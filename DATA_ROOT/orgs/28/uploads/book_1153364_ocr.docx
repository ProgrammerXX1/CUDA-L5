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ЖАП 234</w:t>
        <w:br/>
        <w:t>аспа</w:t>
        <w:br/>
        <w:t>жас</w:t>
        <w:br/>
        <w:t>%?</w:t>
        <w:br/>
        <w:t>УДК 821.512.122</w:t>
        <w:br/>
        <w:t>ББК 84 (5 Қаз) 7-44</w:t>
        <w:br/>
        <w:t>қ13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“Әдебиеттің әлеуметтік маңызды түрлерін басып шығару”</w:t>
        <w:br/>
        <w:t>бағдарламасы бойынша шығарылды</w:t>
        <w:br/>
        <w:t>Қабанбаев М.</w:t>
        <w:br/>
        <w:t>Қ13 Шығармалары / Марат Қабанбаев. - Алматы: «Таймас» баспа</w:t>
        <w:br/>
        <w:t>үйі, 2013.</w:t>
        <w:br/>
        <w:t>Т. 2.- 320 бет.</w:t>
        <w:br/>
        <w:t>ІБВМ 978-601-264-108-0</w:t>
        <w:br/>
        <w:t>Жазушының шығармалар жинағының екінші томына балаларға ар-</w:t>
        <w:br/>
        <w:t>налған шығармалардың жабық бәйгесінде жүлде алған, балалық бал</w:t>
        <w:br/>
        <w:t>дәуреннен сыр шертетін таңдаулы хикаяттары топтастырылды.</w:t>
        <w:br/>
        <w:t>УДК 821.512.122</w:t>
        <w:br/>
        <w:t>ББК 84 (5 Қаз) 7-44</w:t>
        <w:br/>
        <w:t>Ф Қабанбаев М., 2013</w:t>
        <w:br/>
        <w:t>ФО «Таймас» баспа үйі, 2013</w:t>
        <w:br/>
        <w:t>Барлық құқықтары қорғалған</w:t>
        <w:br/>
        <w:t>ІБВМ 978-601-264-108-0 (2-т.) Басылымның мүліктік құқықтары</w:t>
        <w:br/>
        <w:t>ІЗВМ 978-601-264-106-6 «Таймас» баспа үйіне тиесілі</w:t>
        <w:br/>
        <w:t>Арыстан, мен,</w:t>
        <w:br/>
        <w:t>виолончель</w:t>
        <w:br/>
        <w:t>және қасапхана</w:t>
        <w:br/>
        <w:t>повесть</w:t>
        <w:br/>
        <w:t>арат</w:t>
        <w:br/>
        <w:t>АБАНБАЕВ</w:t>
      </w:r>
    </w:p>
    <w:p>
      <w:r>
        <w:t>Арыстан, мен,</w:t>
        <w:br/>
        <w:t>виолончель</w:t>
        <w:br/>
        <w:t>және қасапхана “</w:t>
        <w:br/>
        <w:t>Туған жердің төрт мезгілі |</w:t>
        <w:br/>
        <w:t>Сурет салғым келмейді</w:t>
        <w:br/>
        <w:t>Еркін сабау (| |</w:t>
        <w:br/>
        <w:t>Ыстық жаздың салқыны/ |</w:t>
        <w:br/>
        <w:t>Жиырма және жалғыз |.</w:t>
        <w:br/>
        <w:t>ТТР</w:t>
        <w:br/>
        <w:t>асла 2</w:t>
        <w:br/>
        <w:t>Жасла 94</w:t>
        <w:br/>
        <w:t>Алматы 2013</w:t>
        <w:br/>
        <w:t>«..Жануарлардан адамзат баласының айырмашы-</w:t>
        <w:br/>
        <w:t>лығы ар-ожданы мен ұятында жатыр деген пікірді то-</w:t>
        <w:br/>
        <w:t>лығынан қостаймын. Ол қысқа, соған қоса мейлінше</w:t>
        <w:br/>
        <w:t>қуатты әрі ғажайып бейнелі «тиісті» деген сөзбен</w:t>
        <w:br/>
        <w:t>айқындалады...»</w:t>
        <w:br/>
        <w:t>Чарльз Дарвин</w:t>
        <w:br/>
        <w:t>Аудандықоқу бөлімінің меңгерушісі кабинетке аса көтеріңкі көңіл</w:t>
        <w:br/>
        <w:t>күймен сергек басып кірді. Сәуірдің қарлығаш хабаршысы - жылы</w:t>
        <w:br/>
        <w:t>жел сыртта лекіте соғып тұрған. Тап әзірде аяқталған аудандық</w:t>
        <w:br/>
        <w:t>советтің сессиясындағы председатель сөзі меңгеруші құлағында</w:t>
        <w:br/>
        <w:t>тынымсыз шың-шың етеді. «Оқу бөлімінің жұмысы өткен жылмен</w:t>
        <w:br/>
        <w:t>салыстырғанда көп жақсарды... Үлгерім процентіміз облыстың орта</w:t>
        <w:br/>
        <w:t>көрсеткішінен жоғары. Мұның өзі жаңа меңгеруші атына аз абырой</w:t>
        <w:br/>
        <w:t>әкелмейді».</w:t>
        <w:br/>
        <w:t>«Аз абырой әкелмейді, аз абырой әкелмейді...» Меңгеруші осы</w:t>
        <w:br/>
        <w:t>уәлі сөздерді көпке кеңінен таралып кеткен белгілі әннің сазына</w:t>
        <w:br/>
        <w:t>сала ыңылдап жүргенін байқамады да.</w:t>
        <w:br/>
        <w:t>Ол сосын оң қолының тұсындағы қызыл түймені басты да, іле</w:t>
        <w:br/>
        <w:t>кірген келіншекті қарсы алдына отырғызып қойып, хал-күйін, зайы-</w:t>
        <w:br/>
        <w:t>бы мен кішкенелерінің денсаулығын қажалап көп сұрады. Кенжесін</w:t>
        <w:br/>
        <w:t>балалар бақшасына орналастыруға көмектесетінін қолма-қол ай-</w:t>
        <w:br/>
        <w:t>тып сап, келіншекті қуанышқа қарық қылды.</w:t>
        <w:br/>
        <w:t>Бұған ұнайтын аса жылы жымиыспен алғысын білдіре жылысып</w:t>
        <w:br/>
        <w:t>шығып кеткен секретарь есікті жабысымен меңгеруші атып тұрып,</w:t>
        <w:br/>
        <w:t>бой сергітерлік жаттығулар жасады, терезені ашып, жылы ауаны</w:t>
        <w:br/>
        <w:t>танауын делдите құмарланып жұтты. Орнына оралып, стол бетіне</w:t>
        <w:br/>
        <w:t>көз салды да... селк етті.</w:t>
        <w:br/>
        <w:t>Қытырлақ ақ қатынас қағаз аудандық ішкі істер бөлімінен кепті.</w:t>
        <w:br/>
        <w:t>Тасқа басылған әдемі әріптер...</w:t>
        <w:br/>
        <w:t>«Осы жылдың ақпан айының 28-інде кешкі сағат 7-де аудан ор-</w:t>
        <w:br/>
        <w:t>талығындағы орта мектептің 6-класс оқушысы Асан Қайырсынов</w:t>
      </w:r>
    </w:p>
    <w:p>
      <w:r>
        <w:t>қала сыртындағы қасапхананы өртемек боп жатқан жерінен күзет-</w:t>
        <w:br/>
        <w:t>6</w:t>
        <w:br/>
        <w:t>шінің қырағылығы арқасында қолға түсті. Себептері белгісіз. Кінәлі</w:t>
        <w:br/>
        <w:t>дәнеңені ашып айтпады. Қайырсыновтың ісін тексеріп, анықтау</w:t>
        <w:br/>
        <w:t>үшін қатынасты мектеп дирекциясы атына жолдап отырмыз. Қол-</w:t>
        <w:br/>
        <w:t>данылған шара туралы жауаптың кешіктірілмеуін сұраймыз».</w:t>
        <w:br/>
        <w:t>Меңгеруші емен стол жиегін қос қолымен итере шалқайған</w:t>
        <w:br/>
        <w:t>қалпы меңірейіп отырып қалды. Ғадетінше оң қолын қызыл түймеге</w:t>
        <w:br/>
        <w:t>соза беріп, одан қайран жоқтығы есіне түсті де, қайта тартып алды.</w:t>
        <w:br/>
        <w:t>Қатынасты суырмаға салмақ ниетпен көтеріп еді, астында қат-</w:t>
        <w:br/>
        <w:t>таулы жатқан келесі қағаздарға көзі түсті. Меңгеруші оның қайдан</w:t>
        <w:br/>
        <w:t>келгеніне пәлендей ой жібермеді, бірнеше бетін қатарынан аударды</w:t>
        <w:br/>
        <w:t>да, ең соңғы жолдарына көз жүгіртті: «Мектептегі педагогикалық</w:t>
        <w:br/>
        <w:t>совет А.Қайырсынов тәртібін талқылай келіп, мынадай ұйғарымға</w:t>
        <w:br/>
        <w:t>тоқталды:</w:t>
        <w:br/>
        <w:t>Қасапхананы өртемек болғаны үшін А.Қайырсыновқа мектеп</w:t>
        <w:br/>
        <w:t>дирекциясы атынан алғыс жариялансын».</w:t>
        <w:br/>
        <w:t>«НЕГЕ?» деген жалғыз сұраққа жауап таппай жапақтаған</w:t>
        <w:br/>
        <w:t>меңгеруші ештеңеге есеп берместен, қызыл түймені үсті-үстіне</w:t>
        <w:br/>
        <w:t>тоқтаусыз баса берді, баса берді...</w:t>
        <w:br/>
        <w:t>Бәсе, неге? Неге?</w:t>
        <w:br/>
        <w:t>АЛҒАШҚЫ ТЫНЫС</w:t>
        <w:br/>
        <w:t>Кеңістік... аудан орталығы - мен туып-өскен</w:t>
        <w:br/>
        <w:t>материялар. Көкем, мамам, кептер және мен.</w:t>
        <w:br/>
        <w:t>Асан дегенде құйрығын жұлып беруге әзір тө-</w:t>
        <w:br/>
        <w:t>беттің көркем суреттен хабарының аздығы</w:t>
        <w:br/>
        <w:t>анықталады. Тентек қасқа бұзау мен Арыс-</w:t>
        <w:br/>
        <w:t>танның жекпе-жегі. Иттің жүнін сипар адам</w:t>
        <w:br/>
        <w:t>мен емес.</w:t>
        <w:br/>
        <w:t>Жалтылдаған лағыл жұлдыздары маңыған тылсым да тыныш,</w:t>
        <w:br/>
        <w:t>айқайласаң, дауыстың ирек-ирек жаңғырықтары өзіңе ешқашан</w:t>
        <w:br/>
        <w:t>да, ешқашан да қайтып оралмайтын, мәңгілікпен құрдас қара</w:t>
        <w:br/>
        <w:t>күңгірт кеңістік...</w:t>
        <w:br/>
        <w:t>Кеңістіктің бір бұрышында ірілі-ұсақ 150 миллиард жұлдыз,</w:t>
        <w:br/>
        <w:t>планетасы бар біздің Галактиканы дыбыс, сәуле толқындары ер-</w:t>
        <w:br/>
        <w:t>сілі-қарсылы тынымсыз турағыштап жатыр.</w:t>
        <w:br/>
        <w:t>Одан кейін Күн системасы...</w:t>
        <w:br/>
        <w:t>Күнді айнала домалаңдап, еңбекқор Жер ерінбей-жалықпай</w:t>
        <w:br/>
        <w:t>жол сызады.</w:t>
        <w:br/>
        <w:t>Жер бетіндегі ең үлкен, ең қуатты мемлекет...</w:t>
      </w:r>
    </w:p>
    <w:p>
      <w:r>
        <w:t>песе...). Мен болсам, күнде-күнде бестіктерді мектептен қапшықтап</w:t>
        <w:br/>
        <w:t>қайтушы жақсы оқушымын (тым жуас па осы бала?). Алда да</w:t>
        <w:br/>
        <w:t>осындай тамаша сәйкестікпен тату-тәтті тұра берер ме едік, қайтер</w:t>
        <w:br/>
        <w:t>едік, егер...</w:t>
        <w:br/>
        <w:t>БЕСІНШІ ТЫНЫС</w:t>
        <w:br/>
        <w:t>Жаңа көршілер кәдімгі көрші сияқты. Ит пен</w:t>
        <w:br/>
        <w:t>көгершін... жоқ, семіз де дарақы үйрек-қаздар</w:t>
        <w:br/>
        <w:t>және шалбар шешкіш шартық бала. «Насыбай»</w:t>
        <w:br/>
        <w:t>құпиясы қалай шешілді? Ауылдағы еріккен шал-</w:t>
        <w:br/>
        <w:t>кемпірлер. Сегіз ғасырдан кейін қайта тірілген</w:t>
        <w:br/>
        <w:t>қаһан.</w:t>
        <w:br/>
        <w:t>Мен он екі жасқа толған күні сахнаға ілінген мылтықтың қайтсе</w:t>
        <w:br/>
        <w:t>де атылатындығы жайында пікір білдірген Тәкең тұп-тура екі жыл-</w:t>
        <w:br/>
        <w:t>дан соң көшті де кетті. Маңдайға жазылса, көшу қиын боп па. Қо-</w:t>
        <w:br/>
        <w:t>рабы даладай екі автомашинаға мүкәмәл-мүлігін асығыс тиеді де,</w:t>
        <w:br/>
        <w:t>жұртына құшақ-құшақ түтін қалдыра, Тәкең үрім-бұтағын «Көше»</w:t>
        <w:br/>
        <w:t>атты кең де қызық әлемге бастай шығып жүре берді. Ол күні ма-</w:t>
        <w:br/>
        <w:t>мамның көзі қызарып жүргенімен, оның есесіне көкем қарадай кө-</w:t>
        <w:br/>
        <w:t>ңілденіп, қолдарын қайта-қайта құшырланып ысқылай берген.</w:t>
        <w:br/>
        <w:t>Сөйтсе, Тәкең салып ұрып облысқа жоғарыласа керек. Жоға-</w:t>
        <w:br/>
        <w:t>рылаған деген не, мүмкін, Тәкең тау басына терлеп-тепшіп өрме-</w:t>
        <w:br/>
        <w:t>лейтін шығар, мүмкін, облыс орталығындағы биік үйлердің ең үстіңгі</w:t>
        <w:br/>
        <w:t>қабатына қоныстануы да ықтимал, онда менің шаруам шамалы.</w:t>
        <w:br/>
        <w:t>Жаңа көршілер қандай, өздерінің мен тұрғылас баласы бар ма?</w:t>
        <w:br/>
        <w:t>Ит-кептері ше? Ауласына ит байланса, бәрінен бұрын, мәре-сәре</w:t>
        <w:br/>
        <w:t>алысып Арыстан бой жазып қалар еді.</w:t>
        <w:br/>
        <w:t>Көп ұзамай жаңа көршілер Тәкеңнің аңыраған ауласын аузы-</w:t>
        <w:br/>
        <w:t>мұрнынан шығара, тырақай у-дуға топтырды да тастады. Асығыс-</w:t>
        <w:br/>
        <w:t>үсігіс жүк түсірілді. Білектерін сыбанып тастап, көкем мен мамам</w:t>
        <w:br/>
        <w:t>көмектесіп жүр. Мен болсам, «ЗИС-150»-ді, қыбыр-қыбыр адамдар</w:t>
        <w:br/>
        <w:t>мен тең-тең жүктерді, бүткіл ауланы екі қада арасына сыйғызып,</w:t>
        <w:br/>
        <w:t>шарбаққа асыла ішке үнсіз үңілемін. Соншалықты өңмеңдеп</w:t>
        <w:br/>
        <w:t>үңілетіндей ғажап дәнеңе жоқ сияқты. Бұлардың да көкесі бар.</w:t>
        <w:br/>
        <w:t>Үйелмендей қара кісі. Теңдерді бұйым құрлы көрмей, асықша атады.</w:t>
        <w:br/>
        <w:t>Жиегін кір әдіптеген ақ шаршы астынан қара шашы бұрқыраған</w:t>
        <w:br/>
        <w:t>қатпа әйел - анық мамалары.</w:t>
        <w:br/>
        <w:t>Үндері естілмейді. Үндерінің маған естілмейтіндігі - екі арада</w:t>
        <w:br/>
        <w:t>шығыры селтиген құдық, жемісі жиналған иір-иір жүзім бұтақтары,</w:t>
        <w:br/>
        <w:t>қу жапырақтары қалтыраған түп терек бар. Арғы ауладан жер ба-</w:t>
        <w:br/>
        <w:t>20</w:t>
        <w:br/>
        <w:t>уырлай жылжып жақындаған көк түтін (жапырақ өртеу маусымы!)</w:t>
        <w:br/>
        <w:t>өтінде көршілердің ауыз, қол-аяқтары ғана бұлыңғыр қимылдайды.</w:t>
        <w:br/>
        <w:t>Ауыр күрсіндім. Ит те, кептер де көрінбеді. Тек «ЗИС»-тен себет-</w:t>
        <w:br/>
        <w:t>себет түсіріліп жатқан қаңқылдауық үйрек-қаздар... Кеудеге секіріп</w:t>
        <w:br/>
        <w:t>Арыстандай еркелей алмайтын, зеңгір аспанда кептер секілді ау-</w:t>
        <w:br/>
        <w:t>дарылып-төңкеріліп ұша алмайтын, тек табаққа түсер, етке жарар</w:t>
        <w:br/>
        <w:t>дарақы дауысты семіз үйрек-қаздар...</w:t>
      </w:r>
    </w:p>
    <w:p>
      <w:r>
        <w:t>Бұрылып, кетуге айналдым.</w:t>
        <w:br/>
        <w:t>Тоқта, тоқта... Мына бір шартық қара бала аспаннан дік етті ме,</w:t>
        <w:br/>
        <w:t>жерден шықты ма? Кекілі күлтілдей маңдайына құлап тұр. Беті</w:t>
        <w:br/>
        <w:t>бес тиындық бақыр тәрізді, дөп-дөңгелек. Торсық шеке. Әдемі-ақ</w:t>
        <w:br/>
        <w:t>бала, бірақ... қамыт аяқ екен. Оған қайғыра қоятын ол жоқ секілді.</w:t>
        <w:br/>
        <w:t>Кімге тиісерін білмей, төңірегіне тасыр көзбен қарайды. Екі қолды</w:t>
        <w:br/>
        <w:t>қалтаға сап, аула ортасында шіреніп тұрды-тұрды да, әй-шәй жоқ,</w:t>
        <w:br/>
        <w:t>мені шошыта кісінеп-кісінеп тастады.</w:t>
        <w:br/>
        <w:t>Бұл маймақтың тұла бойы толған кесел ме екен?!</w:t>
        <w:br/>
        <w:t>Көлденең жатқан екі құлақ таяқты ат қып мініп алды да, ба-</w:t>
        <w:br/>
        <w:t>сындағы ескі құлақшынмен «тұлпар» сауырына сап-сап жіберді.</w:t>
        <w:br/>
        <w:t>Жіңішке даусымен қайтара кісінеп, тұрған орнында қос аяқтап</w:t>
        <w:br/>
        <w:t>секірді-ай кеп. Онысы ер-тоқымды бауырға алып мөңкігені. Сосын</w:t>
        <w:br/>
        <w:t>ауланы айналып құлдыраңдай, әйда, шап. Аяғы айқасқан маймақ</w:t>
        <w:br/>
        <w:t>болса да, табаны жер иіскемес жүйрік тіпті.</w:t>
        <w:br/>
        <w:t>Бүйтіп қиюым келіспей, ыза боп тұрғанда шаңдатып шапқылап</w:t>
        <w:br/>
        <w:t>жүргені шат-шәлекейімді шығарды. Әлде дереу шақырып алып,</w:t>
        <w:br/>
        <w:t>жұдырығымды иіскетіп жіберсем бе?</w:t>
        <w:br/>
        <w:t>- Әй, бала!</w:t>
        <w:br/>
        <w:t>Құлағы едірейіп тұра қалды.</w:t>
        <w:br/>
        <w:t>- Бері кел!</w:t>
        <w:br/>
        <w:t>Сұқ саусақ ұшымен оп жүрер сара жолды ымдап, өзіме</w:t>
        <w:br/>
        <w:t>шақырдым. Таяқты қалай тұлпарға айналдырса, «атын» солай</w:t>
        <w:br/>
        <w:t>теп-тез таяққа айналдырып, әудем жерге зымғатты да, қолын оң-</w:t>
        <w:br/>
        <w:t>солға репетсіз лақтырғыштап, тұра жүгірді. Шарбақты айналып</w:t>
        <w:br/>
        <w:t>өтіп, қасыма келіп қалт тоқтады. Саусағын сора түйме көздерімен</w:t>
        <w:br/>
        <w:t>мені ішіп-жеп, бір қолымен шалбарының ауын ақтара ағытып</w:t>
        <w:br/>
        <w:t>жатыр.</w:t>
        <w:br/>
        <w:t>- Мә, насыбай!</w:t>
        <w:br/>
        <w:t>Шошынғаннан кейін ыршып түстім. Өй, мынау неткен бетпақ</w:t>
        <w:br/>
        <w:t>бала! «Бері кел!» тіпті де шалбарыңды шеш деген сөз емес қой.</w:t>
        <w:br/>
        <w:t>Қайдағы бір насыбайы несі? Және оны қайтпекпін?</w:t>
        <w:br/>
        <w:t>Менің басым қатты екен деп шартық ине жасуындай дасаспады,</w:t>
        <w:br/>
        <w:t>шалбарын тізесіне түсіре әлі шәниіп тұр. Қайтейін, қатты састым,</w:t>
        <w:br/>
        <w:t>тұра қаш...</w:t>
        <w:br/>
        <w:t>21</w:t>
        <w:br/>
        <w:t>консерваторияға түспексіз бе? Жақсы, өте жақсы. Біле білсеңіз,</w:t>
        <w:br/>
        <w:t>консерваторияға бару үшін қайткенде де желпілдетіп ұзын шаш</w:t>
        <w:br/>
        <w:t>қоюдың қажеті шамалы. Тым ұзын шашты жиі жууға тура келеді.</w:t>
        <w:br/>
        <w:t>Ал сіз шашқа қайызғақ түссе, түбі қандай ауруға соғатынын білесіз</w:t>
        <w:br/>
        <w:t>бе?..» Ән-күй мұғалімі сөзін аяқтай бере, көптен су тимеген шашын</w:t>
        <w:br/>
        <w:t>бір ұйпалап тастап, алдына қараса... виолончельді бала үйден</w:t>
        <w:br/>
        <w:t>жылыстап шығып кетіпті.</w:t>
        <w:br/>
        <w:t>Күзде көкемнің консерватория орнына халық шаруашылығы</w:t>
        <w:br/>
        <w:t>институтына түседі.</w:t>
      </w:r>
    </w:p>
    <w:p>
      <w:r>
        <w:t>Содан бастап көкем қолтығындағы виолончельді есепшот</w:t>
        <w:br/>
        <w:t>ауыстырады.</w:t>
        <w:br/>
        <w:t>Мамам үшін сол жұмыр тастардың сартылдаған үні Касадо</w:t>
        <w:br/>
        <w:t>әуенінен әлденеше есе сұлуырақ. Енді ше! Саусақ сыпылдата</w:t>
        <w:br/>
        <w:t>есепшот қағу, еңбек ету - қоғамға пайда тигізу деген сөз. Адамды</w:t>
        <w:br/>
        <w:t>еңбек әдемілей, әрлей түсетіні бес жасар балаға да белгілі. Бы-</w:t>
        <w:br/>
        <w:t>лайша айтқанда, жұмыр тастарды тасқаяқтай қағыстыра жөнелетін</w:t>
        <w:br/>
        <w:t>көкем виолончельдің параллель пернелерін термелеп, мың түрлі</w:t>
        <w:br/>
        <w:t>ғаламат саздарды әуелеткен көкемнен гөрі әлдеқайда ақылды</w:t>
        <w:br/>
        <w:t>да әдемі. Өйткені үш қабат үйдің қарсысына орнатылған тақтаға</w:t>
        <w:br/>
        <w:t>«Адам әрқашан да еңбегімен сұлу» деп жазылған. Одан басқа</w:t>
        <w:br/>
        <w:t>себептің мамам үшін құны бес тиын. Нұсқау қысқа, нақты, дәл</w:t>
        <w:br/>
        <w:t>айтылды ма, бітті, қайдағы бір виолончель, такатто, төрт қада деп</w:t>
        <w:br/>
        <w:t>бас ауыртпай, еңбек ету керек. Яғни құмырсқа, әліңді біл, Асанның</w:t>
        <w:br/>
        <w:t>көкесі, шотыңды біл!</w:t>
        <w:br/>
        <w:t>Мамам солай ойлағанмен, есепшот пен виолончельдің қарым-</w:t>
        <w:br/>
        <w:t>қатынасы, арасалмағы жайлы мен түйген пікір мүлдем басқаша...</w:t>
        <w:br/>
        <w:t>ТӨРТІНШІ ТЫНЫС</w:t>
        <w:br/>
        <w:t>Менен әлденеше есе зор сөздер. Төкеңнің тап-</w:t>
        <w:br/>
        <w:t>қырлығы... Тас қараңғы түн. Көкем әуенге, әлде</w:t>
        <w:br/>
        <w:t>әуен көкеме айналды ма? Мен қалай барабан-</w:t>
        <w:br/>
        <w:t>шы болдым? Аспанға көтерілген саз, көкем, мен</w:t>
        <w:br/>
        <w:t>және күшік. Ақ қар, ағаш бөшке, балға, су сіңген</w:t>
        <w:br/>
        <w:t>тақтайлар - әлем неткен ғажайып та қызық</w:t>
        <w:br/>
        <w:t>еді!</w:t>
        <w:br/>
        <w:t>Ол күні шапқылағаннан шапқылап, он бір жасты толтырып</w:t>
        <w:br/>
        <w:t>тастаппын. Он бір жасым жөнінде пәлендей сәулелі, салауатты</w:t>
        <w:br/>
        <w:t>ой басыма кіріп-шықпаса да, ол көптен бері басқалардың көкейін</w:t>
        <w:br/>
        <w:t>тесіп жүреді екен. Қысқасы, алғашқы қар жапалақтап, аспан-жер</w:t>
        <w:br/>
        <w:t>арасына ақ боз шыт ілінген күннің кешінде бес бөлменің қабыр-</w:t>
        <w:br/>
        <w:t>15</w:t>
        <w:br/>
        <w:t>таралатын шашы бұл жолы селкеу-селкеу. Жауырыны күржие,</w:t>
        <w:br/>
        <w:t>виолончелье төне түсіпті, тұтаса кіріккен виолончель екеуі жал-</w:t>
        <w:br/>
        <w:t>ғыз дене. Ербеңдеп қозғалған қылтаяқты оң қолы сол денені -</w:t>
        <w:br/>
        <w:t>виолончельді, өзін белден арлы-берлі қайшылай кескілейді. Әуен</w:t>
        <w:br/>
        <w:t>виолончельден емес, көкемнің бүкіл денесінен - құлағы, көзі,</w:t>
        <w:br/>
        <w:t>мұрны, қол-аяқтары, тырнақтары астынан боздай шығып тұр.</w:t>
        <w:br/>
        <w:t>Көкем, жуас та ез көкем, қазір өжеттер мен іскерлер әлемі - Тәкең,</w:t>
        <w:br/>
        <w:t>мамам, «Шилі өзен қамыс-ай» ғаламынан жұлына қашып, мына</w:t>
        <w:br/>
        <w:t>ақ боз мылқау дүниенің жолсыз, саңылаусыз құшағында адасып</w:t>
        <w:br/>
        <w:t>жүрген әуенге айналды.</w:t>
        <w:br/>
        <w:t>Әлсін-әлі бірқалыпты қайталана әлдеқайда, жоқ, әлдеқайда</w:t>
        <w:br/>
        <w:t>емес, мына берік тақтаймен қоршалған тыныш ауланы бұзып-</w:t>
        <w:br/>
        <w:t>жара, кеңістік құрсағын кезіп кетуге шақырған сиқырлы саз, оған</w:t>
        <w:br/>
        <w:t>қоса көкем де биіктеп барады.</w:t>
        <w:br/>
        <w:t>- Кө... - Аузымды ашып едім, қарға қақалдым. Жыпырлаған</w:t>
        <w:br/>
        <w:t>жас көз тостағанымды жуды. Мен өзімді көкемнен айрылып қала-</w:t>
      </w:r>
    </w:p>
    <w:p>
      <w:r>
        <w:t>тындай, мына асқақ та бұрын естімеген алапат саз көкемді қардың</w:t>
        <w:br/>
        <w:t>қалбақтаған ақ түйірлеріне айналдырып жіберетіндей сезіндім.</w:t>
        <w:br/>
        <w:t>Айналдырғаны несі, көкем бұл кезде ақ кеңістік ноталары - қала,</w:t>
        <w:br/>
        <w:t>аула үстінде қалбақтап айналып жүрген қар түйірлерінің нақ өзі.</w:t>
        <w:br/>
        <w:t>Ойбай-ау, көкем түйірге айналып, көзден бұлбұл ұшса, қарай-</w:t>
        <w:br/>
        <w:t>ласар кімім бар? Мамам болса, толықтығына қарамастан, тамаша</w:t>
        <w:br/>
        <w:t>билейтін Тәкеңмен шыр көбелек айналып мәз-мейрам. Оған қар</w:t>
        <w:br/>
        <w:t>астында қалтыраған менен гөрі Тәкең, би қымбат.</w:t>
        <w:br/>
        <w:t>Жүгіріп барып көкемнің су-су жеңінен тарттым. Сазды мәңгілікке</w:t>
        <w:br/>
        <w:t>жоғалтарымды біле тұра тарттым -- әуен жоғалса да, көкем қа-</w:t>
        <w:br/>
        <w:t>сымда қалады ғой.</w:t>
        <w:br/>
        <w:t>- Көке, үйге қайтайықшы.</w:t>
        <w:br/>
        <w:t>Қылтаяқ зың етті, дыбыс бір сәт қалқыды да, үзіліп жүре берді.</w:t>
        <w:br/>
        <w:t>Ол маған жалт қарады. Қорыққанымнан шатқаяқтап кейін ше-</w:t>
        <w:br/>
        <w:t>гіндім. Тас қараңғы түнде жалт қараған адам есепшотқа судай</w:t>
        <w:br/>
        <w:t>жүйрік көкемнен басқа жат пенде-тін. Қара бұйра шашы, қасы,</w:t>
        <w:br/>
        <w:t>мұрны, киіміне дейін біздің үйдегі отыз бес жастағы адам... жоқ,</w:t>
        <w:br/>
        <w:t>бәрібір көкем емес. Ол ешқашан да бүйтіп атып тастардай суық</w:t>
        <w:br/>
        <w:t>зәрмен қарамайтын. Жаңағы саздың түн түсуін қабылдаған қа-</w:t>
        <w:br/>
        <w:t>ра жаңғырықтары толқындай әуелеген алып қорғанды көкем</w:t>
        <w:br/>
        <w:t>екеуіміздің арамыздан суыра тартып, үздіксіз биіктетіп жатты. Ке-</w:t>
        <w:br/>
        <w:t>нет көкемді арбаған осы әуенді бір сәтке жек көріп те кеттім.</w:t>
        <w:br/>
        <w:t>- Не керек? Саған не керек деймін?</w:t>
        <w:br/>
        <w:t>Күннің суықтығы, үйге қайту қажеттігі жайлы әлденені мұрын</w:t>
        <w:br/>
        <w:t>астынан мыңғырладым.</w:t>
        <w:br/>
        <w:t>Көкем, әй-шәй жоқ, білегімнен қапсыра ұстап, сырадан босаған</w:t>
        <w:br/>
        <w:t>18</w:t>
        <w:br/>
        <w:t>аспанға соза сүйірлендіріп, ал кеп ұлы. Көгершіндер әу баста дүр</w:t>
        <w:br/>
        <w:t>көтерілгенмен, көп ұзамай төрт-бес қадам жерге ұйлыға қонды.</w:t>
        <w:br/>
        <w:t>Қызулана ұзақ құрқылдасты. Байқаймын, ата қоразды біраз жерге</w:t>
        <w:br/>
        <w:t>апарып жазғырып алды. «Қызықсыз осы сіз. Мынау деген ит досты</w:t>
        <w:br/>
        <w:t>оңдырмай шоқып алуға бола ма? Тұмсығыңыз біздей өткір әрі</w:t>
        <w:br/>
        <w:t>мүйіз, ал төбеттікі жұмсақ ет. Алда-жалда қиқым шұқыдым деп,</w:t>
        <w:br/>
        <w:t>өткір де әсем тұмсығыңызды жазатайым көзіне тигізіп алсаңыз</w:t>
        <w:br/>
        <w:t>қайтеді», - дейді, шамасы.</w:t>
        <w:br/>
        <w:t>Қиқым шоқығыш қораз әсем тұмсығының астынан мыңғырлап</w:t>
        <w:br/>
        <w:t>ақтала бастайды: «Бикеш, бибілер, мен нанды ғана шоқымақ едім.</w:t>
        <w:br/>
        <w:t>Тұмсықтың етке кіретін үшкірлігін ит біліп пе. Жә, шулама, түге!»</w:t>
        <w:br/>
        <w:t>Мен көз жазбай бәрін бақылап тұрамын да, ата қораздың соңғы</w:t>
        <w:br/>
        <w:t>пайымына іштей қосыламын. Қайсымыз құлақ, желке, мұрнымызды</w:t>
        <w:br/>
        <w:t>көріп қарық боп жүрміз? Ешқайсымыз да. Ол түгіл, мен де өткен</w:t>
        <w:br/>
        <w:t>жетіде сатып алынған үр жаңа трюмоға қарап қана танауымның</w:t>
        <w:br/>
        <w:t>тәмпіштігін алғаш рет мойындадым. Айнаға көз салмасам,тұмсығым</w:t>
        <w:br/>
        <w:t>теледидардан ән айтқыш «Орэрадағы» грузин ағайлардікіне ұқсас</w:t>
        <w:br/>
        <w:t>кесек те әдемі екен деп, ғұмыры кеудеме нан пісіп өтпей ме. Мен</w:t>
        <w:br/>
        <w:t>менмін, ал ата қораз сорлы тұмсығының үшкір де мүйіздей қатты</w:t>
        <w:br/>
        <w:t>екенін қай трюмоға қарап білмекші? Көк зеңгір аспан трюмоның</w:t>
        <w:br/>
        <w:t>жалтыр бетін еске түсіргенмен, қалай айтсаң, олай айт, айнаның</w:t>
        <w:br/>
        <w:t>аты - айна.</w:t>
      </w:r>
    </w:p>
    <w:p>
      <w:r>
        <w:t>ҮШІНШІ ТЫНЫС</w:t>
        <w:br/>
        <w:t>Дүние жүзінің ең қиын есептеріне жүйрік адам.</w:t>
        <w:br/>
        <w:t>1-ші тәрбие: әңгіме айту, жақсы көру, бастан</w:t>
        <w:br/>
        <w:t>сипау; 2-ші тәрбие: зеку, нұқу, ақыл айту. Ма-</w:t>
        <w:br/>
        <w:t>мам әдемі де, көкем эгоист пе? Тромбонды сак-</w:t>
        <w:br/>
        <w:t>софоннан айыра білетін білімпаздың шаш ту-</w:t>
        <w:br/>
        <w:t>ралы пікірі. Көкем қалайша бухгалтер болған?</w:t>
        <w:br/>
        <w:t>Көкем қаланың қақ ортасындағы үш қабат қызыл кірпіш үйде</w:t>
        <w:br/>
        <w:t>сөткенің сегіз сағатында дүние жүзінің ең қиын есептерін шекіл-</w:t>
        <w:br/>
        <w:t>деуікше шағып шығаратын бухгалтер! Жұмыр тастары жарқырауық</w:t>
        <w:br/>
        <w:t>шабақты бойлай ерсілі-қарсылы зырғитын есепшотты қолтығынан</w:t>
        <w:br/>
        <w:t>бір айырмайды. Байқауымызша, дүние жүзінің ең қиын есептерінің</w:t>
        <w:br/>
        <w:t>саны сол тастар санынан аспаса керек. Есепшоттың сондайлық</w:t>
        <w:br/>
        <w:t>тамаша сырын көкем маған ешқашан ашып көрген емес. Қайта көз</w:t>
        <w:br/>
        <w:t>шалмас жасырын жерге тығып қоюға құмар.</w:t>
        <w:br/>
        <w:t>Кейде, тентек болсам, қасына шақырып алады да, қызық ер-</w:t>
        <w:br/>
        <w:t>13</w:t>
        <w:br/>
        <w:t>тегілерді үсті-үстіне төкпелейді кеп. Байқаймын, менің тәрбиемді</w:t>
        <w:br/>
        <w:t>көкемнің бастан сипау және Тазша бала, жалаңаш король жайлы</w:t>
        <w:br/>
        <w:t>бейбіт әңгімемен шектеуіне мамам қатты назалы. Мамам өте әдемі,</w:t>
        <w:br/>
        <w:t>әдемілігі сондай, көрші Күлшира, Майра, Сайра апайлар мамам-</w:t>
        <w:br/>
        <w:t>мен кездесіп сөйлесе қалса, бұрынғыдан бетер сұрықсызданып</w:t>
        <w:br/>
        <w:t>сала береді.</w:t>
        <w:br/>
        <w:t>Мамамның ойынша, тәрбие атаулы екі түрге бөлінбекші. Ал-</w:t>
        <w:br/>
        <w:t>ғашқысына әңгіме айту, жақсы көру, бастан сипау құралыптас жа-</w:t>
        <w:br/>
        <w:t>ғымдылары саналады; соңғысына, керісінше, зеку, нұқу, ақыл айту</w:t>
        <w:br/>
        <w:t>шамалас жағдайсыздары жатады. Мамам біріншісін көкем өзіне</w:t>
        <w:br/>
        <w:t>бейімдеп, жүйкені жұқарта-жұқарта қырқыншы жіптің жіңішкелігіне</w:t>
        <w:br/>
        <w:t>жеткізетін екінші жағын өзіне итере салғанына риза емес. Өз</w:t>
        <w:br/>
        <w:t>сөзімен айтсақ: «Көкең барып тұрған эгоист!».</w:t>
        <w:br/>
        <w:t>Әп-әдемі мамамның сүттей ұйыған көңілін іріте салатын кө-</w:t>
        <w:br/>
        <w:t>кемнің тағы бір қадірсіз қасиеті бар. Масаты кілем ілінген төргі</w:t>
        <w:br/>
        <w:t>бөлмеде есепшотпен қатар бүйірлі келген қаз мойын виолончель</w:t>
        <w:br/>
        <w:t>ілулі тұрады. Оны тартатын кісі - көкем. Қос ішекте қатарласа қал-</w:t>
        <w:br/>
        <w:t>ғып отырған дыбыстар әудежар қылтаяқ тиіп кетсе, пыр-пыр ұша</w:t>
        <w:br/>
        <w:t>жоғары көтеріледі. Бірақ жаңағы дыбыстар, бөлмедегі ауаның</w:t>
        <w:br/>
        <w:t>атомдарын бұзып-жара, мамамның құлағына жетіп үлгіргенше,</w:t>
        <w:br/>
        <w:t>неге екені белгісіз, кереметтің күшімен мысық мияуына, иттің</w:t>
        <w:br/>
        <w:t>үргеніне айналып кетеді. Ондайда мамам ең түкпірдегі бөлме есігін</w:t>
        <w:br/>
        <w:t>тарс кілттеп, жатып алады.</w:t>
        <w:br/>
        <w:t>Көкем бар ғой, бұл көкем тегінде ылғи есепшот қолтықтап,</w:t>
        <w:br/>
        <w:t>жортақтап жүре бермепті. Жас кезінен-ақ қағынып, қобыз, скрипка,</w:t>
        <w:br/>
        <w:t>виолончельде ойнап өнер бастаған екен. Бір күйді боздатса, со-</w:t>
        <w:br/>
        <w:t>расы ағып жылап, екіншісін тартса, жайраңдап сала беріп, көрші</w:t>
        <w:br/>
        <w:t>кемпір-кепшік, шал-шауқандардыңзәресін әбден ұшырған көрінеді.</w:t>
        <w:br/>
        <w:t>Айта берсе, мектеп бітіргесін консерваторияға түсуді армандапты.</w:t>
        <w:br/>
        <w:t>Ақыры айналдырар консерваториясына бірден жетіп бармай, әуе-</w:t>
        <w:br/>
        <w:t>лі музыка жайлы қисабы жоқ мәлімет білетін, білгіштігі соншалық,</w:t>
        <w:br/>
        <w:t>виолончель, саксофон, тромбондарды бір-бірінен айыра алатын</w:t>
        <w:br/>
        <w:t>ән-күй мұғаліміне өз өнерін сынатпақ болыпты. Білімпаз біраз</w:t>
        <w:br/>
        <w:t>шалқақтап кергігесін келіседі. Көкеме ол шақта Асан сияқты алтын</w:t>
        <w:br/>
        <w:t>сақадай балаға әке болу қайда, ұзын бойлы, ұзын шашты, ұзын</w:t>
        <w:br/>
        <w:t>саусақты алаңғасар жас жігіт-міс.</w:t>
      </w:r>
    </w:p>
    <w:p>
      <w:r>
        <w:t>Қысқасы, көкем білгішке Гаспар Касадоны тартып беріпті. Ол</w:t>
        <w:br/>
        <w:t>кезде мен бұл дүниеде жоқпын, жоқ болғасын, көкем Касадоны</w:t>
        <w:br/>
        <w:t>жақсы әлде жаман тартты ма, ағымнан жарылып дәнеңе айта</w:t>
        <w:br/>
        <w:t>алмаймын. Әлгі шіркін білсін, білмесін, не нәрсе болсын, қабыр-</w:t>
        <w:br/>
        <w:t>ғадан қойып қап баға айтқыш пысық екен, күй тартылғасын, құ-</w:t>
        <w:br/>
        <w:t>лағын шұқып отырып, ол көкеме былай депті: «Жас жігіт, сіз</w:t>
        <w:br/>
        <w:t>14</w:t>
        <w:br/>
        <w:t>Сол мемлекет картасынан астығы мол, малы мыңғырған рес-</w:t>
        <w:br/>
        <w:t>публиканы шекесінен шертіп таңдайық та, кез келген нүктесіне</w:t>
        <w:br/>
        <w:t>циркуль ұшын қадап, шағын шеңбер сызайық. Сол шеңбер менің</w:t>
        <w:br/>
        <w:t>кіндік қаным тамған жердің көлемін шектеп шығады.</w:t>
        <w:br/>
        <w:t>Біз аудан орталығында тұрамыз. Аудан орталығы - түйетайлы,</w:t>
        <w:br/>
        <w:t>қоңыр төбел жоталардың етегіне жармаса жатқан у-шуы аз момын</w:t>
        <w:br/>
        <w:t>қала. Қаланы сызудан сабақ беретін мұғалімнің столына қатар</w:t>
        <w:br/>
        <w:t>тасталған сантиметрлік сызғыштарға ұқсас оқтай түзу көшелер</w:t>
        <w:br/>
        <w:t>құрайды. Сол сызғыштар бойындағы кертік белгілер - көк, сары,</w:t>
        <w:br/>
        <w:t>қызыл, жасыл, биік, аласа қақпалы үйлер. Үйлердің ең еңселі,</w:t>
        <w:br/>
        <w:t>ажарлысында көкем, мамам, кептер, Арыстан және мен тұрамын.</w:t>
        <w:br/>
        <w:t>Адам, ағаш, үй барлық қаладан табылса да, Арыстан кез келген</w:t>
        <w:br/>
        <w:t>үй, көше, көше түгіл, қала маңдайына жазыла бермейді. Арыстан</w:t>
        <w:br/>
        <w:t>менің аға, інім емес, ол біздің үйдің алдын кесе-көлденең жататын</w:t>
        <w:br/>
        <w:t>сабалақ жүнді үлкен қара төбет. Әнеукүні бағаналарға ілінген</w:t>
        <w:br/>
        <w:t>«Қалада итті ұстау тәртібі» сияқты хабарландыруда көрсетілген-</w:t>
        <w:br/>
        <w:t>дей, өзін шынжырлап ұстаса да болар еді, бірақ итімізді ондай</w:t>
        <w:br/>
        <w:t>азапқа қимаймыз. Өзі тым кішіпейіл. Атының айбарлы екені жөнінде</w:t>
        <w:br/>
        <w:t>Арыстан ойына қаһарлы пікір ғұмыры қонақтап көрген жоқ. Тым құ-</w:t>
        <w:br/>
        <w:t>рыса жалғыз рет не иттерге, не адамдарға қарап «Аһ!» деп үргенін</w:t>
        <w:br/>
        <w:t>Арыстан Арыстан аталғалы байқамадық. Қашанда қайқы құйрығын</w:t>
        <w:br/>
        <w:t>«Соғыс және бейбітшілік», «Дубровский» фильмдеріндегі сылқым</w:t>
        <w:br/>
        <w:t>ханымдар ұстаған желпуішше бұлғаңдатып, еркелей кетеді. Оған</w:t>
        <w:br/>
        <w:t>салсаңыз, мысықтардан басқа жан-жануар біткен өзара дос, туыс</w:t>
        <w:br/>
        <w:t>және бауыр.</w:t>
        <w:br/>
        <w:t>Сып-сып ұшып, қит етсе, шар-шұр төбелесуге кептер-- салмақты</w:t>
        <w:br/>
        <w:t>құс. Шашылған жемді күн сәулесін қауырсындарында құбылтып</w:t>
        <w:br/>
        <w:t>жүріп шоқып тастайды. Қаһарлы қолбасшыларша найқала сер-</w:t>
        <w:br/>
        <w:t>уендеп жүреді де, әлгі маңғаздықтан бірден жаңылып, аспанға</w:t>
        <w:br/>
        <w:t>шапұр-шұпыр көтеріле беріп бұрқ шашылады. Ал қалықтасын,</w:t>
        <w:br/>
        <w:t>қалықтасын кеп. Аударылады, төңкеріледі, тік жоғары атылады,</w:t>
        <w:br/>
        <w:t>төмен заулайды. Бастағы қалпақ түседі, мойын ауырады демесең,</w:t>
        <w:br/>
        <w:t>шалқайып, кірпікпен көк аспанды тіре де, зауқың соққанша қарай</w:t>
        <w:br/>
        <w:t>бер, қарай бер - жалықпайсың тіпті.</w:t>
        <w:br/>
        <w:t>Біз татумыз. Татулығымыз сондай, Арыстан мен дегенде құй-</w:t>
        <w:br/>
        <w:t>рығын жұлып беруге әзір. Таңертең сыртқа шыға келсем, қуаныш</w:t>
        <w:br/>
        <w:t>мен шаттықтың жұдырықтай шоғырына айнала, атылып кеудеме</w:t>
        <w:br/>
        <w:t>асылады. Тегі, шалқадан түсе жаздаймын. Тәрбиесі өтіп кеткен</w:t>
        <w:br/>
        <w:t>көргенді иттердей, әуелі жер бауырлай жылжып кеп аңысын аңди</w:t>
        <w:br/>
        <w:t>еркелеу оның пешенесіне жазылмаған қасиет. Сосын атыз жағасын</w:t>
        <w:br/>
        <w:t>бойлай бүлкектеп, бақша бұрышындағы қараторғай ұясы іспеттес</w:t>
        <w:br/>
        <w:t>ағаш үйшікке дейін шығарып салады. Ауызға алуға ыңғайсыз ұятты</w:t>
        <w:br/>
        <w:t>8</w:t>
      </w:r>
    </w:p>
    <w:p>
      <w:r>
        <w:t>жөн-жосықсыз сөйлейтін сөзі, ойнақтаған көзі, он үштегі жасы бар</w:t>
        <w:br/>
        <w:t>дос іздеймін! Естисіңдер ме, дос қажет!</w:t>
        <w:br/>
        <w:t>Ол досты біздің ауладан күндіз шырақ жақсаң да іздеп таба</w:t>
        <w:br/>
        <w:t>алмайсың. Табылмаса, жата қап жер тырнайық па, мен де, Арыс-</w:t>
        <w:br/>
        <w:t>тан да жападан-жалғыз, жолдас-жорасыз қалғасын, дос болдық</w:t>
        <w:br/>
        <w:t>та қалдық.</w:t>
        <w:br/>
        <w:t>Дос демекші, Арыстанмен араздасқалы көрші құрдастар ал-</w:t>
        <w:br/>
        <w:t>дындағы беделім күрт төмен түсіп кетті. Бұрын тайыншадай Арыс-</w:t>
        <w:br/>
        <w:t>тан ізімді баса бүлкектей еріп жүретін. Анда-санда қайың басында</w:t>
        <w:br/>
        <w:t>қалғыған кәрі қарғаларды үркіте қою дауыспен маңқылдап үруші</w:t>
        <w:br/>
        <w:t>еді. Асанға бағышталған бұзық ойы бардың нәсілі түсіп, жүнжіп</w:t>
        <w:br/>
        <w:t>кетуіне сол айбын әбден жететін.</w:t>
        <w:br/>
        <w:t>Арыстан соңға түспегелі көрінген көз ақитатын болды, түге.</w:t>
        <w:br/>
        <w:t>Жайбарақат қыдырып келе жатсам, қызыл, сары қақпа астынан</w:t>
        <w:br/>
        <w:t>қанден иттер атып шығып, рұқсат-сұраусыз балақтан алады. Қай-</w:t>
        <w:br/>
        <w:t>дағы сұлу қара мысықтар жолды әдейі кесіп өтеді, тек кессе бір</w:t>
        <w:br/>
        <w:t>сәрі, тоқтай қап, жасыл көздерінің уын бетіме бүрке мұрт тікірейтіп:</w:t>
        <w:br/>
        <w:t>«Миаоу!» дейтіні жанға батады.</w:t>
        <w:br/>
        <w:t>Сурет жайындағы көкем пікірінен соң, амалсыз Арыстанмен</w:t>
        <w:br/>
        <w:t>татуластым. Татуласудың әліппесі ретінде қашаға үйілген жо-</w:t>
        <w:br/>
        <w:t>ңышқа етегінде құмар қанғанша алыстық. Құмар қанғасын қарғы-</w:t>
        <w:br/>
        <w:t>бауынан мықтап ұстап ауладан шықтым да, қос саусақты ұртқа</w:t>
        <w:br/>
        <w:t>тығып жіберіп, жер дүниені көшіре ысқырдым. Қақпалардан қы-</w:t>
        <w:br/>
        <w:t>рып тастайтыннан қатты шабалаңдай атып шыққан қандендер</w:t>
        <w:br/>
        <w:t>талтаңдаған апайтөс Арыстанды көрісімен үндерін қайта жұтып,</w:t>
        <w:br/>
        <w:t>ізінше кері зытты. Қара мысықтар жол кеспек түгіл, бағана басына</w:t>
        <w:br/>
        <w:t>өрмелеп, шаққа бас сауғалады.</w:t>
        <w:br/>
        <w:t>Кептермен де жора-жолдаспыз. Шетінен көкем сияқты жуастың</w:t>
        <w:br/>
        <w:t>жуасы. Адамнан әсте қорықпайды. Шашқан жемді шоқып тастайды</w:t>
        <w:br/>
        <w:t>да, ұшып иыққа қонады. Содан соң мойыл түйме көздерімен тура</w:t>
        <w:br/>
        <w:t>жанарыңа үңіледі де, көз арқылы жүректерінің жылы сәулесін көкі-</w:t>
        <w:br/>
        <w:t>регіңе түсіреді, жан дүниені ерікке қоймай қорғасынша ерітеді.</w:t>
        <w:br/>
        <w:t>Кептер менен гөрі Арыстанды іш тартатын тәрізді. Жем шаш-</w:t>
        <w:br/>
        <w:t>қанда болмаса, иығыма жиі қона бермейді. Төбет көсіліп шуақ өті-</w:t>
        <w:br/>
        <w:t>не жата кетсе-ақ, соның маңына үйірілгіш, топырлағыш. Сыпайы.</w:t>
        <w:br/>
        <w:t>Әдепті. Әуелі иттен төрт-бес адым жерден айналып біраз жүреді.</w:t>
        <w:br/>
        <w:t>Көңіл күйінің жақсы, жамандығын барлай баспалағандары бесе-</w:t>
        <w:br/>
        <w:t>неден белгілі. Сүт пісірім уақыттан кейін әуелі біреуі, іле екіншісі</w:t>
        <w:br/>
        <w:t>арқасына қонады. Ақыры бәрі жапырлап, төбет жүнінің арасына</w:t>
        <w:br/>
        <w:t>тұрып қалған нан қиқымдарын теруге кіріседі.</w:t>
        <w:br/>
        <w:t>Бір күні кептердің қоразы Арыстан тұмсығындағы қиқымды шо-</w:t>
        <w:br/>
        <w:t>қып қалғаны. Ит қайтсін, селк етті де, атып тұрып, тұмсығын ту</w:t>
        <w:br/>
        <w:t>12</w:t>
        <w:br/>
        <w:t>ЕКІНШІ ТЫНЫС</w:t>
        <w:br/>
        <w:t>Масқара, мысық суреті ме? Мамам ақылды, кө-</w:t>
        <w:br/>
        <w:t>кем жуас. Ит үреді, мысық мияулайды. Қайта</w:t>
        <w:br/>
        <w:t>татуласу және шөп үстіндегі алыс. Ата қораз-</w:t>
        <w:br/>
        <w:t>дың көргенсіздігі. Айна айна да, аспан аты -</w:t>
      </w:r>
    </w:p>
    <w:p>
      <w:r>
        <w:t>аспан.</w:t>
        <w:br/>
        <w:t>Кейін ойда жоқта жер боп жеңілдім. Сайтан түртсе, жеңілу жолы</w:t>
        <w:br/>
        <w:t>оңай екен. Көкем кешке тамақтанғасын, әдеттегідей күнделігімді</w:t>
        <w:br/>
        <w:t>аударыстырып отырды да, беттердің арасына қаттап салынған</w:t>
        <w:br/>
        <w:t>Арыстанның суретін тауып алды. Айналдырып алай, дөңгелетіп</w:t>
        <w:br/>
        <w:t>былай қарады. Жарыққа тосты. Түкке түсінбеді білем: «Асанжан,</w:t>
        <w:br/>
        <w:t>мынау қай көршінің мысығы?» - деді. Иә, әр әрпіне дейін нақтап</w:t>
        <w:br/>
        <w:t>сөйдеді. Тым құрыса мысықтың суреті ме десе, бір сәрі. Мысық</w:t>
        <w:br/>
        <w:t>екендігіне шәксіз сеніп, тек қай көршінікі - оң әлде сол жақтағы</w:t>
        <w:br/>
        <w:t>үйдің мысығы ма, соны білгісі кеп қойылған күмәнсіз сұрақ.</w:t>
        <w:br/>
        <w:t>Аузым аңқиды да қалды. Иә десеңші, қайдан қара басып,</w:t>
        <w:br/>
        <w:t>Арыстан өзін-өзі танымады ма деп күдіктеніп ем. Ұқпаппын, ырыл-</w:t>
        <w:br/>
        <w:t>дағаны суреттен өзін емес, мысықты танып айбат шақырғаны боп</w:t>
        <w:br/>
        <w:t>шықты. Қайта, мысықтай шақар жауының суретіне ар етіп атылып,</w:t>
        <w:br/>
        <w:t>қолымды қоса қауып тастамағанына тәуба.</w:t>
        <w:br/>
        <w:t>Күні ертең дереу Арыстанмен татуласуды ұйғардым.</w:t>
        <w:br/>
        <w:t>Құдайшылығымды айтсам, ондай адал достан көпе-көрінеу</w:t>
        <w:br/>
        <w:t>айрылып қалу шымбайға да батып жүр. Қосылып ойнайтын,</w:t>
        <w:br/>
        <w:t>ең болмағанда кәдімгідей алысып, ұрсысатын, бет тырнасып,</w:t>
        <w:br/>
        <w:t>бақырысатын не аға, не қарындас жоқ, қарақан бас жалғызбын.</w:t>
        <w:br/>
        <w:t>Жұмыстан келе диванға құлай кетіп, газет-журнал парақтаудан</w:t>
        <w:br/>
        <w:t>басқа көкемнің бітірері жоқ. Мамам керемет ақылды. Ақылдылар</w:t>
        <w:br/>
        <w:t>адаммен әсте әңгімелеспейді, тек ұрсып-жекуді, төкпелеп ақыл</w:t>
        <w:br/>
        <w:t>айтуды біледі. Табалдырықтан сүрінсем де, жеп отырған наным-</w:t>
        <w:br/>
        <w:t>ды абайсызда түсіріп алсам да, қолма-қол қалта-қалта ақылы</w:t>
        <w:br/>
        <w:t>дайын. Сенсең, кейде бес бөлмелі кең үйде андыздаған ақылдан</w:t>
        <w:br/>
        <w:t>қашып тығылар орын таппай сасамын. Сол пысықай ақылдар</w:t>
        <w:br/>
        <w:t>жылтыр стол, орындық, шифоньерге, түкке керексіз, маған салса,</w:t>
        <w:br/>
        <w:t>Арыстанға ас құйып беруге ғана жарайтын сервиз, вазаларға</w:t>
        <w:br/>
        <w:t>соқтығып, сан бөлшекке шытынай сынып, он, жүзге көбейіп жа-</w:t>
        <w:br/>
        <w:t>татын секілді. Қара құлағын бұрасаң, кемеңгерліктің не қилысын</w:t>
        <w:br/>
        <w:t>төр үйдегі жалпақ бет теледидар да төгіп тастайды. Қайта мамам</w:t>
        <w:br/>
        <w:t>құсап бақырып-шақырып, әлсін-әлсін табақ, кеселерді жерге атып</w:t>
        <w:br/>
        <w:t>ұрмай-ақ, көйлекке ала галстукті тағып тастап, жағымды дауыс-</w:t>
        <w:br/>
        <w:t>пен сызылтады-ай, тегі. Ал мен, А.Қайырсынов, ми қаритын ақыл</w:t>
        <w:br/>
        <w:t>орнына бас сап алысар, төбелесіп татуласар, кеудесінде жаны,</w:t>
        <w:br/>
        <w:t>11</w:t>
        <w:br/>
        <w:t>бөшкеге қарай сүйрей жөнелді. Сосынтығын ашатынағаш балғамен</w:t>
        <w:br/>
        <w:t>бос бөшкені томп-томп ұрды да, кілт тоқтап, қолыма ұстатты:</w:t>
        <w:br/>
        <w:t>- Осыдан жаңылмай, соқ та отыр!</w:t>
        <w:br/>
        <w:t>Аянайын ба, соқтым да отырдым. Көкем виолончельде ойнады.</w:t>
        <w:br/>
        <w:t>Тағы да әлдеқайдағы белгісіз де алыс бағдарға жетелеп ұзаған</w:t>
        <w:br/>
        <w:t>мақпал қоңыр сиқырлы саз, саз...</w:t>
        <w:br/>
        <w:t>Қар әлі жауып тұр.</w:t>
        <w:br/>
        <w:t>Балға астынан о баста құлақ егін жеп дөрекілеу шыққан ды-</w:t>
        <w:br/>
        <w:t>быстар қапалақ қар қиыршықтарына оранды да, саз әлемінде қа-</w:t>
        <w:br/>
        <w:t>лықтаған ақ кептерге айналды, қылтаяқ пен ішектер қиылысынан</w:t>
        <w:br/>
        <w:t>туған әсем дыбыстарға қосылды, аула төбесі атты шағын аспан</w:t>
        <w:br/>
        <w:t>астында қанаттары дірілдеп айнала бастады. Аяқ астындағы</w:t>
        <w:br/>
        <w:t>қозғалмас мығым қара жер тұғырынан оңай айнып, саз ырғағымен</w:t>
        <w:br/>
        <w:t>билей жөнелді. Біз - көкем, мен және арқасына қос уыс қар</w:t>
      </w:r>
    </w:p>
    <w:p>
      <w:r>
        <w:t>қонақтаған жас күшік үшеуіміз виолончель ішегі мен балға астынан</w:t>
        <w:br/>
        <w:t>шыққан дыбыстармен қым-қиғаш араластық та, аспанға көтеріле</w:t>
        <w:br/>
        <w:t>бастадық.</w:t>
        <w:br/>
        <w:t>Кенет бүкіл әлемді, сол әлемнің қол созымдағы өкілі - біз</w:t>
        <w:br/>
        <w:t>асырап алғалы ай толмаған Арыстанды бас сап құшақтағым келді.</w:t>
        <w:br/>
        <w:t>Қос қолымды ілгері создым, құшағым қапалақтаған қарға толды.</w:t>
        <w:br/>
        <w:t>Төрт құбыладан тұтас қоршаған дүниемен - ақ қар, ақ қармен</w:t>
        <w:br/>
        <w:t>араласқан жеп-жеңіл саз ноталарымен біте қайнастым да, оның</w:t>
        <w:br/>
        <w:t>балтамен шауып айыра алмас бөлшегіне айналдым.</w:t>
        <w:br/>
        <w:t>Жас күшік Арыстан қардың таусылмас қоры - аспанға, дәлірек</w:t>
        <w:br/>
        <w:t>айтқанда, үздіксіз сорғалаған қиыршықтарға тұрмсығын соза шо-</w:t>
        <w:br/>
        <w:t>шайтып шабалаңдап үрді де, тұрған орнында құлағы салпаңдай</w:t>
        <w:br/>
        <w:t>әуен ырғағына сәйкес төрт аяқтап қарғи бастады.</w:t>
        <w:br/>
        <w:t>Бұдан былай күшік, көкем, мен, виолончель, ақ қар - бесеуіміз</w:t>
        <w:br/>
        <w:t>айрылыспас доспыз, жік жазбас жолдаспыз... Бөшке, ағаш балға,</w:t>
        <w:br/>
        <w:t>саз және сыра мен қар суы сіңіп қарайған бөшке тақтайлары да</w:t>
        <w:br/>
        <w:t>солай...</w:t>
        <w:br/>
        <w:t>..Ертеңінде көкем қызып қалғаны хақында міңгірлеп, кімнен еке-</w:t>
        <w:br/>
        <w:t>ні беймәлім, кешірім сұрады, есепшоты мен портфелін қолтығына</w:t>
        <w:br/>
        <w:t>қыса үш қабатты үйге тартты. Мамам төмен қарап, алжапқышының</w:t>
        <w:br/>
        <w:t>етегіне құрғақ қолын сүрте берген...</w:t>
        <w:br/>
        <w:t>Сенсеңіз, стоп шетіндегі мен, стол астындағы Арыстан ма-</w:t>
        <w:br/>
        <w:t>мамның қысылып ұялғанына кәдік келтірмесек те, көкемнің шын</w:t>
        <w:br/>
        <w:t>көңілімен ұйып кешірім сұрағанына зәредей де сенгеміз жоқ.</w:t>
        <w:br/>
        <w:t>Осы оқиға болмаса, біз тату тұрамыз. Кім білсін, көрші апайлар</w:t>
        <w:br/>
        <w:t>солай деседі. Олардың айтуынша, көкем қоңызға да қиянат ой-</w:t>
        <w:br/>
        <w:t>ламайтын, өз ісіне берік, момын да (көшедегі ең үлгілі еркек),</w:t>
        <w:br/>
        <w:t>мамам бірді екіге жеткізетін пысық әйел (әттең, шайпаулау, әйт-</w:t>
        <w:br/>
        <w:t>19</w:t>
        <w:br/>
        <w:t>орынға бет алғанымды аңғарып, қалып та қоймайды. Қашан есігін</w:t>
        <w:br/>
        <w:t>сықырлатып шыққанша көзі жаудырай тосатыны бар. Арыстан со-</w:t>
        <w:br/>
        <w:t>лай- аңғал, аңқылдақ.</w:t>
        <w:br/>
        <w:t>Ылғи шұжық кесіндісін, тоқаштарды қалтама сала шығып,</w:t>
        <w:br/>
        <w:t>алдына тастаймын. Асанды Арыстан соған бола жақсы көреді деп</w:t>
        <w:br/>
        <w:t>еш ойламаңыз. Көрші балалар да қойны-қонышқа тыққандарын</w:t>
        <w:br/>
        <w:t>Арыстаннан аяған емес. Сол үшін оларға төбеттің есі шыға ер-</w:t>
        <w:br/>
        <w:t>келегенін көрсем, қылша мойным талша қиылсын. Ол ондайда</w:t>
        <w:br/>
        <w:t>лақтырылған нанды сабырмен иіскейді, аспай-саспай жейді, сосын</w:t>
        <w:br/>
        <w:t>алға созған қолдарының сайына шәугім басын тастап жіберіп,</w:t>
        <w:br/>
        <w:t>жасаураған көзін немқұрайды ашып-жұмады. - «Бердің, жедім,</w:t>
        <w:br/>
        <w:t>бермесең, тағы өз еркің, жолдас. Маған бәрібір».</w:t>
        <w:br/>
        <w:t>Арыстанның ондай адалдығына менің тарапымнан лайықты</w:t>
        <w:br/>
        <w:t>баға беріліп те жүр. Мәселен, апта бұрын тепкішекке шоқитып</w:t>
        <w:br/>
        <w:t>отырғызып қойып, суретін салдым. Түні бойы әлгіні сан мәрте тү-</w:t>
        <w:br/>
        <w:t>зеткесін, ертеңіне көрсетіп ем, өзін жыға танымады білем, былқ</w:t>
        <w:br/>
        <w:t>етпегені. Ең құрығанда әуеге тұмсығын шошайтып екі-үш қайтара</w:t>
        <w:br/>
        <w:t>үрсе етті. Шырамыта алмады ма деген оймен суретті тұмсығына</w:t>
        <w:br/>
        <w:t>тақап ем, жер бауырлап жасқаншақтай жақындады да, қағаз шетін</w:t>
        <w:br/>
        <w:t>гүлден жаман көзін жұма аса бір рахатпен иіскеді. Кім білсін,</w:t>
        <w:br/>
        <w:t>желпілдеген қытыр-қытыр қағазды шелпекке санауы да ықтимал.</w:t>
        <w:br/>
        <w:t>Сосын жер тырнап, жатты да ырылдады.</w:t>
      </w:r>
    </w:p>
    <w:p>
      <w:r>
        <w:t>Әбден күйіп кеттім. Көрдің бе, кірпік айқастырмастан қалғып-</w:t>
        <w:br/>
        <w:t>шұлғып суретін салсам, ол оны жеп қойғысы кепті. Ерегіскенде</w:t>
        <w:br/>
        <w:t>төрт-бес күн қатарынан еркелетпедім.</w:t>
        <w:br/>
        <w:t>Арыстан - ғажайып ұғымтал ит. Бұрынғыдай басқа қарғып,</w:t>
        <w:br/>
        <w:t>мәре-сәре еркелемейді. Сыпайы. Сырбаз. Жақындамайды да.</w:t>
        <w:br/>
        <w:t>Әйткенмен ретін тауып айыбын жуып-шайғысы бар.</w:t>
        <w:br/>
        <w:t>Бірінші мысал. Кептерге арнап шашқан жемге торғайлар жа-</w:t>
        <w:br/>
        <w:t>пырлай қонып, шоқақ-шоқақ шөпілдеп тере бастаса, шауып барып</w:t>
        <w:br/>
        <w:t>үркітеді де, маған біртүрлі мүләйім көзбен қарай қалады. Осыны</w:t>
        <w:br/>
        <w:t>да бағаламаймысың, сенде өзі көретін көз, сезетін жүрек бар ма</w:t>
        <w:br/>
        <w:t>дейтіндей. Е, қараса, көз өзінікі. Түс салып, қабақ түйе сырт ай-</w:t>
        <w:br/>
        <w:t>налам. Мейлі, маған десе, мың жерден қарасын. Мен салған</w:t>
        <w:br/>
        <w:t>суретке де дәл солай мүләйімси қарап, албасты басқанда өзін</w:t>
        <w:br/>
        <w:t>танымады ғой.</w:t>
        <w:br/>
        <w:t>Екінші мысал. Көк қақпаны маңдайымен итеріп ашып, көршінің</w:t>
        <w:br/>
        <w:t>қасқа бұзауы едіреңдей кіріп келді де, талтайып қап, кіндік ас-</w:t>
        <w:br/>
        <w:t>тындағы жаңа жауған жас қарды дымдап, сары түске бояды. Сон-</w:t>
        <w:br/>
        <w:t>соң су-су тұмсығын көтере, көзін жұмып, әлі қалыптаспаған жіңішке</w:t>
        <w:br/>
        <w:t>үнмен мөңіреді. Анық амандық-саулық сұраған сықпыты. Қасқа</w:t>
        <w:br/>
        <w:t>шіркіннің бізге бағыштаған бұл сыпайылығы көпке ұзамайды,</w:t>
        <w:br/>
        <w:t>9</w:t>
        <w:br/>
        <w:t>қаша ішіндегі бүйірі жаңа бұзылған жоңышқаның жұпар иісі от-</w:t>
        <w:br/>
        <w:t>тегіге араласып танауына жетісімен ыдырап жүре береді. Өзіне</w:t>
        <w:br/>
        <w:t>арналып шабылғаннан жаман емпеңдей, тура болғандықтан, төте</w:t>
        <w:br/>
        <w:t>сызықпен қаша, қайдасың деп жол тартады. Ондай бассыздыққа</w:t>
        <w:br/>
        <w:t>мен шыдасам да, иттік міндетіне адал (ауладағы жат иіс атаулыны</w:t>
        <w:br/>
        <w:t>адақтап шығу) Арыстан қасқа жетесізді алдыға сап, құлыперен-қу</w:t>
        <w:br/>
        <w:t>талқан қуа жөнеледі.</w:t>
        <w:br/>
        <w:t>Қасқа бұзау айран-асыр, аң-таң. Арт жағын жоңышқаға берген</w:t>
        <w:br/>
        <w:t>күйі өткір азуларын сақылдатып кеп қалған төбетке тоқал мүйізін</w:t>
        <w:br/>
        <w:t>тоса: «Бө-е!» - дейді. Онысы: «Әй, есалаң, екі арадағы қыл өтпес</w:t>
        <w:br/>
        <w:t>достық қайда, сонша шаптығатындай сені қай жын ұрды?» - дегені.</w:t>
        <w:br/>
        <w:t>Бірақ Арыстанның бұл жолы діні қатты. Өйткені ту сыртынан</w:t>
        <w:br/>
        <w:t>қадалған көз жебемді қарамаса да сезеді. Әй-шай жоқ, алып тас-</w:t>
        <w:br/>
        <w:t>тайтыннан жаман алқымға ұмтылады.</w:t>
        <w:br/>
        <w:t>Қасқа тентек қайтсін, жас жоңышқаның аула толы жұпар иісін</w:t>
        <w:br/>
        <w:t>бұзып-жара қақпаға беттей тоңқаңдап қаша жөнеледі. Кірген бет-</w:t>
        <w:br/>
        <w:t>тегі еркетотайлық ғайып болған. Иттен қорғана жүріп, сан қилы</w:t>
        <w:br/>
        <w:t>ұзын-қысқалы хорда, катет, гипотенуза бойымен қақпа сыртына</w:t>
        <w:br/>
        <w:t>қашып шығады да, Арыстанның адамгершілігінің аздығына, жал-</w:t>
        <w:br/>
        <w:t>пы иттігіне кереметтей өкініштілігін ұзақ-ұзақ назалана мөңіреумен</w:t>
        <w:br/>
        <w:t>түсіндіреді. Мөңіреу астарында жарлы байымас па, бұзау бұқа</w:t>
        <w:br/>
        <w:t>болмас па деген қоқан-лоқы зіл жатыр.</w:t>
        <w:br/>
        <w:t>Арыстан ше? Ол, сөз жоқ, көзім шалатын фокуста мәнермен</w:t>
        <w:br/>
        <w:t>бүлкілдей желіп бара жатады. Төңірегіне назар аудармайды.</w:t>
        <w:br/>
        <w:t>Маған да. Өзімен-өзі. Қысқасы, «Қараңғы түнде тау қалғып...».</w:t>
        <w:br/>
        <w:t>Сақылдап күле жаздап, зордың күші әзер тұрмын. Құдай біледі,</w:t>
        <w:br/>
        <w:t>дәл қазір ұрлана мен жақты байқап бара жатпаса, тұрған жерде</w:t>
        <w:br/>
        <w:t>төбеме тас түссін.</w:t>
        <w:br/>
        <w:t>Тоқта, кезекті қулық! Тұстан өте бере жүрісін жайлатты. Қа-</w:t>
        <w:br/>
        <w:t>райған түк болмаса да, пысылдап жерді құшырлана иіскеді. Қар</w:t>
      </w:r>
    </w:p>
    <w:p>
      <w:r>
        <w:t>тұмсығына кіріп, пысқырып та салды. Онысы: «Жә, Арыстан, бері</w:t>
        <w:br/>
        <w:t>кел! Жарадың, қасқа тентек тентіреп, қоңыз теріп кетті. Қане, арғы</w:t>
        <w:br/>
        <w:t>қолды бері әкел, татуласайық», - деп шақырса, сонсоң бұрынғы</w:t>
        <w:br/>
        <w:t>ишай деспеген шырайлы шақтардай желке жүнінен майпаздай</w:t>
        <w:br/>
        <w:t>сипаса деген соқыр үміт.</w:t>
        <w:br/>
        <w:t>Басқа біреу сипап та салар еді. Ал Асан ондай ақымақ емес.</w:t>
        <w:br/>
        <w:t>Арыстан Асан салған суреттегі өзін танымай (әдейі ме, кім білсін),</w:t>
        <w:br/>
        <w:t>қағазды тістеп жыртқысы келді ме? Жыртқысы келді. Ендеше,</w:t>
        <w:br/>
        <w:t>Асан егессе, оның өзін танымай қояды. Сол, танымайды дегесін,</w:t>
        <w:br/>
        <w:t>танымайды. Қатар шеру тарта бергенше, бірауық ұрсысып та бай-</w:t>
        <w:br/>
        <w:t>қайық, Арыстан жолдас!</w:t>
        <w:br/>
        <w:t>10</w:t>
        <w:br/>
        <w:t>қабырғадан виолончельді салдыр-гүлдір жұлып алды да, көкемнің</w:t>
        <w:br/>
        <w:t>қолына ұстатты:</w:t>
        <w:br/>
        <w:t>- Тәкең айтқасын, бәлсінбей, ойна енді!</w:t>
        <w:br/>
        <w:t>Ол ойнай жөнелді. Ішектер үстінде қалтыраған бес саусақ - бас</w:t>
        <w:br/>
        <w:t>бармақ, балаң үйрек, ортан терек, шылдыр шүмек, кішкене бөбек</w:t>
        <w:br/>
        <w:t>шет-шексіз дыбыстар дүниесінен маған жұмбақ келісімді қарым-</w:t>
        <w:br/>
        <w:t>қатынастар іздеп тауып жатты да, ауыз-мұрындардан көтерілген</w:t>
        <w:br/>
        <w:t>көмірқышқыл және шарап Иісін ұдай толқыған мұңды үн ығыстыра</w:t>
        <w:br/>
        <w:t>бастады.</w:t>
        <w:br/>
        <w:t>«Дұрыс айтасыз, Тәке!» - Сексиме шаш, қушық жаурын әйелінің</w:t>
        <w:br/>
        <w:t>құлағына еңкейіп сыбырлап еді - ол шыңғырған, яки күлгені бей-</w:t>
        <w:br/>
        <w:t>мағлұм ерепайсыз дыбыс шығарды да, күйеуінің аэродромдай</w:t>
        <w:br/>
        <w:t>жазық жаурынына салып қалды.</w:t>
        <w:br/>
        <w:t>«Біз өнерді сүйеміз!» - Қызып қалған біреуді бөлмеден шығара</w:t>
        <w:br/>
        <w:t>алмай әлек.</w:t>
        <w:br/>
        <w:t>«Шилі өзен қамыс-ай, бізді ойлай жүр, таныс-ай!» - Бобыраңқы</w:t>
        <w:br/>
        <w:t>шаш, қазан бас қалғып отыр. Қасындағы тойға серіксіз келген ке-</w:t>
        <w:br/>
        <w:t>ліншектің ақшылт иығына тұмсығы тиіп кеткен сайын, анау сүйір</w:t>
        <w:br/>
        <w:t>мұрнын, сөйтсе, сүйкімді көрінетінін өзі де білетін болса керек, жұрт</w:t>
        <w:br/>
        <w:t>көзіне шалынар дәрежеде кіржите қояды.</w:t>
        <w:br/>
        <w:t>Тәкең аузын қалқалап есінеді де, көрші бөлмеге шығып кетіп,</w:t>
        <w:br/>
        <w:t>магнитофонды қосты, сөйтті де, тым толық денесі жайлы жұрт</w:t>
        <w:br/>
        <w:t>арасына тарап кеткен аңыздарды түп-түгел жоққа шығарып, ма-</w:t>
        <w:br/>
        <w:t>мамды дөңгеленте жөнелді. Мамам жүзіне алау жүгіріпті, өзі күле</w:t>
        <w:br/>
        <w:t>береді.</w:t>
        <w:br/>
        <w:t>Жұрт магнитофоны бар бөлмеге ығысты.</w:t>
        <w:br/>
        <w:t>Көкем тірі жан жоқ, арақ-шарапты бөлменіталақ тастай, виолон-</w:t>
        <w:br/>
        <w:t>челін қолтықтап, сандалақтай сыртқа шықты. Мен ілесе кеттім.</w:t>
        <w:br/>
        <w:t>Тас қараңғы түн... Құлаққа ұрған танадай тыныштық. Жапалақ-</w:t>
        <w:br/>
        <w:t>тай қар жауып тұр. Ауа таңғаларлық жылы, жайлы. Қыс заңы</w:t>
        <w:br/>
        <w:t>бойынша ауыз ашылған сайын сақиналанып әуеге көтерілер бу</w:t>
        <w:br/>
        <w:t>да жоқ. Қар қиқымдары бағана басындағы шам өтінде теңселе</w:t>
        <w:br/>
        <w:t>бірқалыпты төмендеп, көше, арық, шарбақ, ағаш бұтақтарына қон-</w:t>
        <w:br/>
        <w:t>ған ақ мамықты тынымсыз қалыңдатып жатыр. Қар төмен сауласа,</w:t>
        <w:br/>
        <w:t>шам керісінше, еппен тоқтаусыз жоғары көтеріліп барады. Дүние</w:t>
        <w:br/>
        <w:t>атаулы аппақ. Тіпті құлағы едірейіп, тым-тырыс тыныштыққа құ-</w:t>
        <w:br/>
        <w:t>лақтосып, аула ортасында шоқиып отырған (ол кезде күшік) Арыс-</w:t>
      </w:r>
    </w:p>
    <w:p>
      <w:r>
        <w:t>танның арқасына да қос уыс қар қонақтапты.</w:t>
        <w:br/>
        <w:t>Қара киімді, қара шашты көкем ғана бүкіл тұлғасымен ақ дүние-</w:t>
        <w:br/>
        <w:t>ге анықтап басылған мөрге айналыпты.</w:t>
        <w:br/>
        <w:t>Қара мөр - көкем күшік үйшігінің үстіне жайғасып алып, мен біл-</w:t>
        <w:br/>
        <w:t>мейтін күйді ойнап отыр. Әманда әр талына дейін артқа жылмита</w:t>
        <w:br/>
        <w:t>17</w:t>
        <w:br/>
        <w:t>ғаларын қонақтар шірей керіп тұрды. Өздері ылғи бір себепті,</w:t>
        <w:br/>
        <w:t>себепсіз қарқылдап күлгіш ығай мен сығай.</w:t>
        <w:br/>
        <w:t>Денсаулығымның зор болып, жүз жасауым үшін, сол зор ден-</w:t>
        <w:br/>
        <w:t>саулық пен жүз жасты үнемді пайдалана отырып, Қайырсыновтар</w:t>
        <w:br/>
        <w:t>ұрпағын одан әрі көбейте беруім үшін тостар көтерілді. Иегім стол</w:t>
        <w:br/>
        <w:t>ернеуінен әрең асып отырған маған өзімнен көп есе үлкен, керек</w:t>
        <w:br/>
        <w:t>десе, кең-кең бес бөлменің ішіне сыя бермейтін: «Таудай бол!</w:t>
        <w:br/>
        <w:t>Бухгалтер боп өс! Батырға айнал!» атты төбе құйқаны шымырла-</w:t>
        <w:br/>
        <w:t>тар айбынды сөздер айтылды.</w:t>
        <w:br/>
        <w:t>Топ шекесі шындап қызды. Қызыл шырайлы, жылтыр қара</w:t>
        <w:br/>
        <w:t>шашты толық адамдар ортасында біртіндеп «Той иесі» деген</w:t>
        <w:br/>
        <w:t>қадірлі атымды қолымнан сусыта, ыстық шайға түскен майдай</w:t>
        <w:br/>
        <w:t>еріп, барған сайын көрер көзге кішірейіп бара жаттым. Қатты жал-</w:t>
        <w:br/>
        <w:t>ғызсырадым. Қасымда көкем мен мамам отырса да, жетімсіреп</w:t>
        <w:br/>
        <w:t>жүдедім. Көрші Самат, Айгүл, Ерік... бірде-бір өзім тұрғылас бала</w:t>
        <w:br/>
        <w:t>жоқ, тек тым көп сөйлейтін қомағай да жат кісілер.</w:t>
        <w:br/>
        <w:t>Көңілсіздік көкірегіме суық демін жайлап үре бастады. Стол</w:t>
        <w:br/>
        <w:t>астына сүңгіп кетіп, бая-шая бақырғым бар. Осы бөлмеде ай-</w:t>
        <w:br/>
        <w:t>тылып жатқан жағымды, тәтті сөздер манағыдай маған арналса</w:t>
        <w:br/>
        <w:t>да, бәрібір төбемнен аса зуылдап, нысанасыз қаңғып жатты.</w:t>
        <w:br/>
        <w:t>Әрі-беріден кейін, денсаулықтарының өгіздей, балаларының көп,</w:t>
        <w:br/>
        <w:t>лауазымдарының биік болуына... бірдеңе-бірдеңелер құрметіне</w:t>
        <w:br/>
        <w:t>жапа-тармағай тост көтерісті. Солардың кесек кірпіш сықылдас</w:t>
        <w:br/>
        <w:t>дарақы да дөрекі күлкілері «Таудай бол! Бухгалтер боп өс!</w:t>
        <w:br/>
        <w:t>Батырға айнал!» деген тілектерді тағам мен бөтелке самсап</w:t>
        <w:br/>
        <w:t>тұрған стол үстінде тыпырын шығармай буындырып жатқанын</w:t>
        <w:br/>
        <w:t>жанұшыра сездім. Кенет, көп қарқылдақтың ең жуан дауыстысы</w:t>
        <w:br/>
        <w:t>әрі қарындысы:</w:t>
        <w:br/>
        <w:t>- Ал халайық, мына Мәкең, - быртық сұқ саусағымен көкемді</w:t>
        <w:br/>
        <w:t>нұсқады, - қалай еді, қобыз ба, соны бір боздатып, құлақ құрышын</w:t>
        <w:br/>
        <w:t>қандырмай ма! Анау қобыз қабырғаға бекер ілінбеген шығар. Сах-</w:t>
        <w:br/>
        <w:t>наға ілінген мылтық атылатын болар. Бұл, сірә, пролетариаттың</w:t>
        <w:br/>
        <w:t>ұлы жазушысы Алексей Максимович Горькийдің сөзі болар, - деп</w:t>
        <w:br/>
        <w:t>сөзін аяқтап, саусағын төбеге шошайта қойды.</w:t>
        <w:br/>
        <w:t>Жұрт шулап кетті:</w:t>
        <w:br/>
        <w:t>- Дұрыс айтасыз, Тәке!</w:t>
        <w:br/>
        <w:t>- Біз өнерді қадірлейміз!</w:t>
        <w:br/>
        <w:t>- Мен «Шилі өзен қамыс-ай, бізді ойлай жүр, танысайдың» тар-</w:t>
        <w:br/>
        <w:t>тылуын тілеймін.</w:t>
        <w:br/>
        <w:t>Көкем тұрып, бешпетінің етегін қолы дірілдей төмен тартты,</w:t>
        <w:br/>
        <w:t>құмыға қатты-қатты жөткірінді. Сосын мен жек көретін жалынышты</w:t>
        <w:br/>
        <w:t>жүзбен мамама қарады. Мамам дастарқан шетін серпіп тастап,</w:t>
      </w:r>
    </w:p>
    <w:p>
      <w:r>
        <w:t>16</w:t>
        <w:br/>
        <w:t>жұмып, аузын ашты. Сөйткенмен, жүні құбыла жарқыраған ата</w:t>
        <w:br/>
        <w:t>қоразды көргенде:</w:t>
        <w:br/>
        <w:t>- Қауырсынынан керемет жебе шығар еді, - деп таңдай қақты.</w:t>
        <w:br/>
        <w:t>Сасқанымнан сол орында қалшиып қаттым да қалдым. Бұл бала</w:t>
        <w:br/>
        <w:t>ата қоразды өлтірген күнде ғана қауырсыны жебеге жарайтынын</w:t>
        <w:br/>
        <w:t>білмей айтып тұрған жоқ. Шыңғысхан атын қалай дөп басып тауып</w:t>
        <w:br/>
        <w:t>қойдым десейші. Қала көрсе-ақ тарпа бас сап қиратып салғыш қа-</w:t>
        <w:br/>
        <w:t>һанның кішірейтілген нағыз екінші данасы. Әттең, бойы кәндек, кү-</w:t>
        <w:br/>
        <w:t>ші аз, соңынан еретін қалың қол жоқ.</w:t>
        <w:br/>
        <w:t>Әйтпесе бар ма...</w:t>
        <w:br/>
        <w:t>Сол күннің кешінде төсекте дөңбекшіп жатып бала Шыңғысхан-</w:t>
        <w:br/>
        <w:t>ды түзу жолға салуды ұйғардым. Себебі, одан жасым үлкен...</w:t>
        <w:br/>
        <w:t>«Пионер жасы кішіге әрдайым қамқорлық көрсетіп, қашанда қасы-</w:t>
        <w:br/>
        <w:t>нан табылуы қажет» (мектеп дәлізіндегі «Оқушының мінез-құлқы»</w:t>
        <w:br/>
        <w:t>ережесінен).</w:t>
        <w:br/>
        <w:t>Басы жас, тәрбиеге көнер. Ғұмыры тісін сақылдатып, әлденеге</w:t>
        <w:br/>
        <w:t>зығырданы қайнап жүретін қасқырлар Индияда ақылды адамның</w:t>
        <w:br/>
        <w:t>баласын баули келе бөріге айналдырыпты. Ал мына Асан, шынын</w:t>
        <w:br/>
        <w:t>айтса, орынды-орынсыз ырылдап, қит етсе қой қыруға машық қас-</w:t>
        <w:br/>
        <w:t>қырлардан өзін милы санайды.</w:t>
        <w:br/>
        <w:t>Арада ай өтті.</w:t>
        <w:br/>
        <w:t>Бұл күнде ол екеуміз кәдімгідей доспыз. Мектепке бірге барып,</w:t>
        <w:br/>
        <w:t>бірге қайтамыз. Өзі тапқыр бала.</w:t>
        <w:br/>
        <w:t>Бір күні кешке жақын ауладағы шөп етегінде әңгіме соғып отыр</w:t>
        <w:br/>
        <w:t>едік, іші шұр етті. Жалт қарап ем:</w:t>
        <w:br/>
        <w:t>- Мына көршінің кәнден күшігі соңымнан шабалаңдап қал-</w:t>
        <w:br/>
        <w:t>мағасын, ұстап алдым да, жұтып қойдым. Сол ғой қыңсылап жат-</w:t>
        <w:br/>
        <w:t>қан, - деді. Күлдім де қойдым.</w:t>
        <w:br/>
        <w:t>Ертеңіне портфель арқалап тысқа шықсам, ақ түтек боран...</w:t>
        <w:br/>
        <w:t>Жел, қар, жел, қар... Әрі-беріден кейін, қойны-қонышыма қартолып,</w:t>
        <w:br/>
        <w:t>аққаладан аумай қалдым. Аққаладан айырмам қозғалатыным ға-</w:t>
        <w:br/>
        <w:t>на. Ерте кетпек ниетпен, Шыңғысханға жолай соқсам, тұрмапты,</w:t>
        <w:br/>
        <w:t>тек көрпе астынан көзі жылтырайды.</w:t>
        <w:br/>
        <w:t>- Жүр, мектепке кеттік!</w:t>
        <w:br/>
        <w:t>- Іһм... - Басын шайқады.</w:t>
        <w:br/>
        <w:t>- Неге?</w:t>
        <w:br/>
        <w:t>- Кешегі күшікті туып жатырмын.</w:t>
        <w:br/>
        <w:t>Сабаққа жалғыз кетуге тура келді.</w:t>
        <w:br/>
        <w:t>Сөйте-сөйте оның қала қиратқыш қотиын бабасына тек түр</w:t>
        <w:br/>
        <w:t>жағынан ұқсайтынына көзім жетті. Құс ататын қасиетін есептемесе,</w:t>
        <w:br/>
        <w:t>былай тәуір бала. Менімен достасқалы садақ арқалайтын жаман</w:t>
        <w:br/>
        <w:t>қылығын да қойды.</w:t>
      </w:r>
    </w:p>
    <w:p>
      <w:r>
        <w:t>26</w:t>
        <w:br/>
        <w:t>...Жоқ, қашпадым. Дес бергенде, «ЗИС» қапталынан шартықтан</w:t>
        <w:br/>
        <w:t>үлкендеу, менен аз қалыңқы бала жүгіріп шықты. Бұл да қара торы,</w:t>
        <w:br/>
        <w:t>бірақ беті тым жалпақтау ма, қалай? Және торсық шеке шартықтай</w:t>
        <w:br/>
        <w:t>қамыт аяқ емес.</w:t>
        <w:br/>
        <w:t>Әлгі жүгіріп кеп, басын күрт еңкейтіп, шартықтың кіндік, е-е...</w:t>
        <w:br/>
        <w:t>одан төменірек ұятты тұсын құшырлана иіскеді де, шолақ танауын</w:t>
        <w:br/>
        <w:t>тыржита:</w:t>
        <w:br/>
        <w:t>- Әтпішу! - деп салды.</w:t>
        <w:br/>
        <w:t>Маймақ әбден қанағаттанған қалыпта шалбарын көтерді.</w:t>
        <w:br/>
        <w:t>Кері бұрылдым да, үйге зыттым.</w:t>
        <w:br/>
        <w:t>Күні бойы ойым онға бөлініп, шалбар шешу құпиясының кілтін</w:t>
        <w:br/>
        <w:t>таппадым. Күн түгіл, он күн ойлан, бір ақиқаттың басы айдан</w:t>
        <w:br/>
        <w:t>ашық - Маймақ дені сау адамның басына көп келе бермейтін</w:t>
        <w:br/>
        <w:t>қылықтар жасауға өте қабілетті бала. Қырсыққанда, ертең бар</w:t>
        <w:br/>
        <w:t>лыпасын сыпырып тастап, қақпа алдында қасқайып тұрса ше?</w:t>
        <w:br/>
        <w:t>Көшедегі көлденең жүргіншілер алдымен иық селкілдетіп күлер,</w:t>
        <w:br/>
        <w:t>көзге шұқып көрсетер, сонсоң: «Е, мынау бес бөлмелі үйде тұратын</w:t>
        <w:br/>
        <w:t>Асан атты баланың інісі шығар», - деп қолды бір-ақ сілтейді. Ал</w:t>
        <w:br/>
        <w:t>мұғалім көрсе ше?</w:t>
        <w:br/>
        <w:t>Қой, одан да көкеммен ақылдасайын. Көкем үлкен адам, үл-</w:t>
        <w:br/>
        <w:t>кендер насыбай сырын білуі тиіс. Онсыз да бізден көп білетіндерін</w:t>
        <w:br/>
        <w:t>ұрсып-зекіп түсіндіре жүреді ғой.</w:t>
        <w:br/>
        <w:t>Көкем әуелі бар ынты-шынтымен кеңкілдеп күлді. Сөйтсе, шал-</w:t>
        <w:br/>
        <w:t>бар шешу құпиясы былай екен. Жаңа көршілер ауылдан көшіп кеп</w:t>
        <w:br/>
        <w:t>отыр. Ал ауылда шоқша сақал шалдар мен кимешек киген кемпір-</w:t>
        <w:br/>
        <w:t>лер көше сайын өріп жүреді-міс. Өздері тістері қаусап, сүйектері</w:t>
        <w:br/>
        <w:t>саудырап, мөлкілдеп жүргеніне қарамастан, кіл қылжақбастар.</w:t>
        <w:br/>
        <w:t>Енді ше! Қолдары бос, төбеге түкіріп жатып пәленше сом пенсия</w:t>
        <w:br/>
        <w:t>алады. Күні бойы шалқадан түсіп шырт түкіре беру де, шамасы,</w:t>
        <w:br/>
        <w:t>жалықтыратын болса керек. Әлгілер зеріккесін, көшеден Маймақ</w:t>
        <w:br/>
        <w:t>құралыптас балаларды маядай бақыртып ұстап алады. Ұстағасын</w:t>
        <w:br/>
        <w:t>шалбарын сыр-сыр шешіп, тізесіне түсіреді де, кіндік тұсын жебе</w:t>
        <w:br/>
        <w:t>мұртымен қытықтай: «Әтпіш! Өй, таудай бол! Насыбайың керемет</w:t>
        <w:br/>
        <w:t>екен! Тыныс кеңіп сала берді», - деп қауқылдасатын көрінеді.</w:t>
        <w:br/>
        <w:t>Тыныстары шынымен кеңіп қала ма, жоқ па, түбіне жетіп зерттеген</w:t>
        <w:br/>
        <w:t>тағы ешкім жоқ.</w:t>
        <w:br/>
        <w:t>Бала бір ұялады, екі ұялады. Ол ұялды деп шалдар шалбар</w:t>
        <w:br/>
        <w:t>шешіп түшкіруін, іле қауқылдасып бата беруін қоймайды. Ақыры,</w:t>
        <w:br/>
        <w:t>су тегін бата ала беру балаға да майдай жағып, бірте-бірте қарсы-</w:t>
        <w:br/>
        <w:t>ласпайды да. Қарсыласпақ түгіл, еттері үйренгесін, шоқша сақал</w:t>
        <w:br/>
        <w:t>шал кезіксе, шалбар шешетін, әтпішін кез келгенге еш пұлсыз</w:t>
        <w:br/>
        <w:t>ұсынатын тамаша халге жетеді. Қылығына қарағанда, Маймақ</w:t>
        <w:br/>
        <w:t>22</w:t>
        <w:br/>
        <w:t>та сол «мектептің» пәндерін бүге-шігесіне дейін меңгеріп, кілең</w:t>
        <w:br/>
        <w:t>бестікке бітірген-ау.</w:t>
      </w:r>
    </w:p>
    <w:p>
      <w:r>
        <w:t>Шалбар шешудің мені шошытқаны соншалық, бір-екі апта бойы</w:t>
        <w:br/>
        <w:t>Маймақпен, оның жалпақ бет ағасымен тіс жарып мәмілеге келе</w:t>
        <w:br/>
        <w:t>алмадым. Маймақ көшеде қарсы кездессе, ышқырына күдікпен көз</w:t>
        <w:br/>
        <w:t>тастап қойып, тағы бір пәлеге ұшырамай тұрғанда құтылғанша асық</w:t>
        <w:br/>
        <w:t>боламын. Тағы салып ұрып жетіп кеп, шалбар шеше бастамасына</w:t>
        <w:br/>
        <w:t>кім кепіл.</w:t>
        <w:br/>
        <w:t>Маймаққа қарағанда қайта жалпақбетағасы жуаспа деп қалдым.</w:t>
        <w:br/>
        <w:t>Алда-жалда қарсы кездессе, қиық көзін төмен салып, тымпың-</w:t>
        <w:br/>
        <w:t>тымпың басып тезірек өтіп кетеді. Кейде қараған-қарамағанын бітік</w:t>
        <w:br/>
        <w:t>көзінен аңғару да қиын. Өткізіп жіберіп, біраз ұзай жалт бұрылсаң</w:t>
        <w:br/>
        <w:t>ғана көзінің шылбырын саған тастап бара жатқанын байқайсың.</w:t>
        <w:br/>
        <w:t>Өзі жақында көрсетілген фильмдегі Шыңғысханнан аусайшы. Тек</w:t>
        <w:br/>
        <w:t>тікірейген мысық мұрты, қайқы қылышы ғана жетіспейді.Ақыры</w:t>
        <w:br/>
        <w:t>қиқар қаһанға тым ұқсап тұр екен, мейлі, Шыңғысхан атана қойсын.</w:t>
        <w:br/>
        <w:t>Әне, кітаптан оқып, кинодан көрген қаһанды сегіз ғасырдан кейін</w:t>
        <w:br/>
        <w:t>осылайша сиқырлап тірілтеміз.</w:t>
        <w:br/>
        <w:t>Айдар тағып, ат қою қайбір жақсы қасиет дейсің. Алайда сол</w:t>
        <w:br/>
        <w:t>жексұрын есімді ойдан құрықтап қуып шықсаң да, өзінен өзі тіл</w:t>
        <w:br/>
        <w:t>ұшына сағызша жабыса кетсе, амал не? Оның үстіне, қысқа күнде</w:t>
        <w:br/>
        <w:t>кырық жүздессек те, жасы кіші бола тұра ныспын айтпай қырсыққан</w:t>
        <w:br/>
        <w:t>өзіне де обал жоқ. Көрші болғасын, адам құсап: «Мен бәленшемін,</w:t>
        <w:br/>
        <w:t>сен кімсің?» - деп қол беріп таныспас па? Жақындап кетсе, жарып</w:t>
        <w:br/>
        <w:t>тастар жолбарыс емеспін ғой.</w:t>
        <w:br/>
        <w:t>Кендір баулы иір ырғай садақты қолтығынан тастамайтын әдетін</w:t>
        <w:br/>
        <w:t>де байқап жүрмін. Ағаш басында қаннен-қаперсіз шиқылдасқан</w:t>
        <w:br/>
        <w:t>торғайларды сығырая көздеп тұрғанын сан мәрте көрдім. Көзі қи-</w:t>
        <w:br/>
        <w:t>тар, өзі қиқар, садақ асынатын, жазықсыз торғайға мысқал аянышы</w:t>
        <w:br/>
        <w:t>жоқ баланы Шыңғысхан деп атамағанда қайтеміз.</w:t>
        <w:br/>
        <w:t>АЛТЫНШЫ ТЫНЫС</w:t>
        <w:br/>
        <w:t>Шыңғысхан сұлу сөйлейтін бала. Қаланың кеше</w:t>
        <w:br/>
        <w:t>торғайлары. Қорлығын өткізген қисық көз маған</w:t>
        <w:br/>
        <w:t>қалай ұнады? Оның кептер мен қауырсын, жебе</w:t>
        <w:br/>
        <w:t>жайындағы ұнамсыз түсінігі. Өзімді бала тәр-</w:t>
        <w:br/>
        <w:t>биелегіш қасқырдан ақылды санамадым. Күшік</w:t>
        <w:br/>
        <w:t>жұтқан Шыңғысхан.</w:t>
        <w:br/>
        <w:t>Бір күні сәске кезінде үйден шықсам, шарбақ тасаланған</w:t>
        <w:br/>
        <w:t>Шыңғысхан шатыр үстінде жем шоқып құрқылдап жүрген ата қо-</w:t>
        <w:br/>
        <w:t>23</w:t>
        <w:br/>
        <w:t>қауырсынсыз тіршілікке шекесінен қарап менсінбей, бұтақта</w:t>
        <w:br/>
        <w:t>қуаныштан есі шыға мәз-мәйрем сайрап отыратыны да рас. Ондай</w:t>
        <w:br/>
        <w:t>көпе-көрінеу әділетсіздікке жының кеп кетіп, қолға іліккен кесекпен</w:t>
        <w:br/>
        <w:t>әлгіні жіберіп ұрғың келеді. Жіберіп ұруда мін болмайды-ау, бірақ</w:t>
        <w:br/>
        <w:t>сол лақтырылған кесек торғайға дәл тиюі үшін, Чингачгуктей құ-</w:t>
        <w:br/>
        <w:t>ралайды көзден атқан мерген болуың керек. Қырсыққанда, Чинга-</w:t>
        <w:br/>
        <w:t>чгук бұл дүниеде жалғыз-ақ дана. Чингачгук атпағасын, кесек</w:t>
        <w:br/>
        <w:t>торғайды жанай шырқап шығып, қайта сорғалаған күйі, құйрығын</w:t>
        <w:br/>
        <w:t>тістелеген Арыстанның төбесін ойып түспесіне кім кепіл. Өйткені</w:t>
        <w:br/>
        <w:t>бұ жер далиған дала емес, қала іші ғой. Арыстанның төбесі ойыл-</w:t>
        <w:br/>
        <w:t>маса, сөз жоқ, терезелер сынады. Сонда, сонда... мен дәл қазір</w:t>
      </w:r>
    </w:p>
    <w:p>
      <w:r>
        <w:t>көгершін қамын ойлағаннан гөрі, өз үйімнің терезесі сынбасын,</w:t>
        <w:br/>
        <w:t>Арыстанның төбесін тас теспесін деп Шыңғысханмен егесіп тұр</w:t>
        <w:br/>
        <w:t>екемін ғой. Көзді бақырайтып қойып қара бала дәлелдеп берсе</w:t>
        <w:br/>
        <w:t>«екен ғой» емес, дәл солай.</w:t>
        <w:br/>
        <w:t>Қиық көздің қияс екені қияс. Сөйтсе де, өзі маған ептеп ұнай</w:t>
        <w:br/>
        <w:t>бастады. Осы жасыма дейін сығыр көзін жерге қадап тұрып маған</w:t>
        <w:br/>
        <w:t>ешкім де мұншама орынды сөздер айтып көрмепті. Ендеше, не</w:t>
        <w:br/>
        <w:t>тұрыс, өзін жетектеп жүріп Арыстан, кептермен таныстырайын да.</w:t>
        <w:br/>
        <w:t>Мен білем, бұл шіркін аспанда көгершіннің аударылып-төңкеріле,</w:t>
        <w:br/>
        <w:t>бауырын күн сәулесіне жалата сайран салатын салтанатынан</w:t>
        <w:br/>
        <w:t>тіптен бейхабар. Иыққа қонып, әдемі түйме көздерімен жүзіңе</w:t>
        <w:br/>
        <w:t>үңіле қарар сүйкімді қылығынан да хабарсыз. Әйтпесе, садақ</w:t>
        <w:br/>
        <w:t>кезеніп, сондай ғаламат көрікті құсты бұрқылдап ұшар қауырсынға</w:t>
        <w:br/>
        <w:t>айналдырғысы келер ме! Әдемілікті сезбейтіндер ғана аяуды</w:t>
        <w:br/>
        <w:t>білмейді.</w:t>
        <w:br/>
        <w:t>Тек кептердің құлаштай лақтырған күмістей аспанда жарқылдап</w:t>
        <w:br/>
        <w:t>ұшуын көргенде ғана қара бала атқан жебе олардың соңына қу-</w:t>
        <w:br/>
        <w:t>ғыншы болып түспейді.</w:t>
        <w:br/>
        <w:t>Шыңғысханға кептерге шашылған жемді, менің туған күнім</w:t>
        <w:br/>
        <w:t>тойланған кеште босаған сыра бөшкесінен жасалған Арыстан</w:t>
        <w:br/>
        <w:t>үйшігін, өз қолыммен үйшік сыртына бормен айғыздап жазған:</w:t>
        <w:br/>
        <w:t>«Үздік оқушы А.Қайырсынов пен иісшіл ит Арыстанның мызғымас</w:t>
        <w:br/>
        <w:t>достығы жасасын!» деген үндеуді көрсеттім. Шыңғысхан итке</w:t>
        <w:br/>
        <w:t>ұнады ма, жоқ па, ол хақында Арыстан еркелеп, яки ырылдап</w:t>
        <w:br/>
        <w:t>ашық пікір білдірмесе де, төбет Шыңғысханға шынымен ұнады.</w:t>
        <w:br/>
        <w:t>Жүнінен сипады, қарғыбауынан тартып көрді. Мына итті суреттері</w:t>
        <w:br/>
        <w:t>«Огонек» сыртынан түспейтін жалпақ бет ненец, чукоттар құсап</w:t>
        <w:br/>
        <w:t>шанаға жексе деген тапқыр ұсыныс айтты. Мен қызып кетіп,</w:t>
        <w:br/>
        <w:t>кептердің қанша тұқымы болатынына дейін жайып салдым. «Үй</w:t>
        <w:br/>
        <w:t>көгершіндерін қолдан өсіру» кітабынан үзінділерді жатқа соғып</w:t>
        <w:br/>
        <w:t>едім, шын Шыңғысханның сегіз ғасырдан кейінгі ұрпағы көзін</w:t>
        <w:br/>
        <w:t>25</w:t>
        <w:br/>
        <w:t>разды көздеп тұр. Жүгіріп бардым да, жұлқып-жұлқып жібердім.</w:t>
        <w:br/>
        <w:t>Жапт қарады.</w:t>
        <w:br/>
        <w:t>- Неге атасың?</w:t>
        <w:br/>
        <w:t>- Немене, көгершін сенікі ме еді?</w:t>
        <w:br/>
        <w:t>- Кімдікі болса да, бәрібір атпайсың.</w:t>
        <w:br/>
        <w:t>- Айтарсың. - Мұрнын маңғаздана тартты. - Кішкене кептер</w:t>
        <w:br/>
        <w:t>түгіл, түйедей қой, сиыр, жылқылар да сою үшін жаралған.</w:t>
        <w:br/>
        <w:t>- Оны кім айтты?</w:t>
        <w:br/>
        <w:t>- Көріп тұрсың, маңдайымда жұлдызша жарқыраған қос көзім</w:t>
        <w:br/>
        <w:t>бар. Жарқыраған көздер қарайған атаулыға қоса қой, сиыр,</w:t>
        <w:br/>
        <w:t>жылқының паршаланып сойылатынын көреді.</w:t>
        <w:br/>
        <w:t>Оларды соятын адамдар. Мен де адаммын. Ендеше, көгершінді</w:t>
        <w:br/>
        <w:t>неге атпасқа?</w:t>
        <w:br/>
        <w:t>Ой, мына Шыңғысхан неге дәл кинодағыдай сұлу сөйлеп</w:t>
        <w:br/>
        <w:t>тұр? Тура үлкен кісіше сөйлейді. «Жұлдызша жарқыраған көзім</w:t>
        <w:br/>
        <w:t>бар... Сиырды адамдар паршалайды.. Мен кептерді атуға</w:t>
      </w:r>
    </w:p>
    <w:p>
      <w:r>
        <w:t>тиіспін...» Қаншама сұлу сөйлесе де, мынадан бірдеңе түсінсем,</w:t>
        <w:br/>
        <w:t>бұйырмасын.</w:t>
        <w:br/>
        <w:t>Табан астына тұқшия қарап әлі күңкілдеп тұр:</w:t>
        <w:br/>
        <w:t>- О, о, ауылдағы торғайлар шетінен тақыс, зәндем. Құрт-</w:t>
        <w:br/>
        <w:t>құмырсқа аулағанда ең сағын күзетке қояды. Садақ көтеріп кезене</w:t>
        <w:br/>
        <w:t>берсең болды: «Шиқ, шиқ, қаш, қаш!..» Ұсақ тастарды қос қолдап</w:t>
        <w:br/>
        <w:t>қалай шашсаң, солай жан-жаққа бытырап дүр көтеріледі. Оның</w:t>
        <w:br/>
        <w:t>өзінде де, тарала ұшсақ, жебе тимес деген қулық жатыр. Қала</w:t>
        <w:br/>
        <w:t>торғайлары мына жем шоқуды ғана білетін ақымақ кептерден</w:t>
        <w:br/>
        <w:t>аумайтын кеше екен. Дәл қасына келгенше шиқылдап отыра</w:t>
        <w:br/>
        <w:t>береді. Қалада не көп, машина көп. Солардың у-шуына торғайлар</w:t>
        <w:br/>
        <w:t>әбден үйреніп алып, үркуді де қойған. Ашамаймен көкесін та-</w:t>
        <w:br/>
        <w:t>нытып атпайсыңдар да. Неге атқыларың келмесін, келеді ғой.</w:t>
        <w:br/>
        <w:t>Бірақ атқан тастарың торғайға тимесе - жыпыр-жыпыр үйлердің</w:t>
        <w:br/>
        <w:t>терезесін сындыратынын, терезе сындырмаса - торғайдан да көп</w:t>
        <w:br/>
        <w:t>адамдардың басына түсетінін білесіңдер де. Әне, солай, ауылда</w:t>
        <w:br/>
        <w:t>кісілер - батыр, торғай қорқақ болса, қалада адам қорқақ та,</w:t>
        <w:br/>
        <w:t>торғай - батыр.</w:t>
        <w:br/>
        <w:t>Қап, мына қисық көздің қорлығын-ай! Тап осы сәтте, бір жағы-</w:t>
        <w:br/>
        <w:t>нан, бой буған әлсіздікті де аңғарып тұрмын. Қолмен қойғандай,</w:t>
        <w:br/>
        <w:t>тап төбесінен түсіп айтса, бумағанда қайтеді. Таңғажайып дұрыс</w:t>
        <w:br/>
        <w:t>дәлелдермен қисық көздің аузын жаптырғым келіп қанша ойлансам</w:t>
        <w:br/>
        <w:t>да, оқыған кітаптардан ондай сәтті үзіндіні еске түсіре алмадым.</w:t>
        <w:br/>
        <w:t>Кептерді атпақ болған жауыздығын сылтауратқан боп бір қойып,</w:t>
        <w:br/>
        <w:t>шықылықтаған неменің аузын қисайта қойсам ба әлде?</w:t>
        <w:br/>
        <w:t>Кейде торғайлардың өзінен миллион есе үлкен де күшті, қанат-</w:t>
        <w:br/>
        <w:t>24</w:t>
        <w:br/>
        <w:t>кі» тақпағы есіме түсіп: «Ірімшік ұрлаған қу түлкісің!» - деп едім,</w:t>
        <w:br/>
        <w:t>ұртын томпайта:</w:t>
        <w:br/>
        <w:t>- Өтірік айтасың, мен ірімшік емес, көгершін ұрладым, - деп</w:t>
        <w:br/>
        <w:t>өзімді ұялтып тастады.</w:t>
        <w:br/>
        <w:t>Ұрыстым, жекірдім. Ұрлық түбі - қорлық екендігін ескерттім.</w:t>
        <w:br/>
        <w:t>«Мың бір түнде» ұрының қолын патшалар балтамен шауып тас-</w:t>
        <w:br/>
        <w:t>татқанын айтайын дедім де, кітапты көкемнің сөресінен ұрлап оқы-</w:t>
        <w:br/>
        <w:t>ғаным есіме түсіп, едәуір ыңғайсызданып қалдым.</w:t>
        <w:br/>
        <w:t>Міз бақпағасын күйіп кетіп, басындағы құлақшынын жұлып</w:t>
        <w:br/>
        <w:t>алдым да, арқама жасырдым.</w:t>
        <w:br/>
        <w:t>- Әкел құлақшынды! -- Қолын созды.</w:t>
        <w:br/>
        <w:t>- Қалай екен көгершін ұрлап сатқан, ә? Біле білсең, ұрлық -</w:t>
        <w:br/>
        <w:t>тартып алғаннан да сорақы сұмпайылық. Сен неге...</w:t>
        <w:br/>
        <w:t>Ұрсып-зекуді аяқтаудың сәті түспеді, өйткені ол танауын жай-</w:t>
        <w:br/>
        <w:t>барақат шұқылап тұрды-тұрды да, кептердің қақортасына шалқалай</w:t>
        <w:br/>
        <w:t>құлады дейсің. Желкесі жерге таңқ етті. Кептер біткен дүр көтеріліп</w:t>
        <w:br/>
        <w:t>шатырға қонды.</w:t>
        <w:br/>
        <w:t>Шыңғысхан беті талаурай қос аяқтап жер тепкілейді. Көзіаспанға</w:t>
        <w:br/>
        <w:t>ақия қараса, дөңгеленген кішкене аузы үнсіз айқайға тола керіліп</w:t>
        <w:br/>
        <w:t>тұр.</w:t>
      </w:r>
    </w:p>
    <w:p>
      <w:r>
        <w:t>Сасқанымнан қолдағы құлақшынды күртік қарға сарт-сұрт соға</w:t>
        <w:br/>
        <w:t>беріппін.</w:t>
        <w:br/>
        <w:t>Шыңғысхан үйінен жалпақ бет әйел кең етігін қорпылдата, етегі</w:t>
        <w:br/>
        <w:t>делбіреп бері ұшты. Шалқасынан қимылсыз жатқан ұлын шыр ай-</w:t>
        <w:br/>
        <w:t>налып жүр.</w:t>
        <w:br/>
        <w:t>- Ойбиу, өлтіріп кетті, өлтірді! Кім тиісті саған, шұнақ құдай-ау!</w:t>
        <w:br/>
        <w:t>Кім тиіскенін, ол ойлағандай «шұнақ құдай» емес, құлын да құ-</w:t>
        <w:br/>
        <w:t>лыны шыға шыңғырған Шыңғысхан мені нұсқап көрсетті.</w:t>
        <w:br/>
        <w:t>- Ә, сен қарақұрт па ең? Жетпей, желкеңнен үзілгір, аспаннан</w:t>
        <w:br/>
        <w:t>аяғың салбырап түссең де, көріп алайын сені!</w:t>
        <w:br/>
        <w:t>Сыпыртқысын басынан асыра көтеріп қуып берді. Жетпей жатып</w:t>
        <w:br/>
        <w:t>желкемнен үзуін тосып тұрайын ба, тұра қаштым.</w:t>
        <w:br/>
        <w:t>СЕГІЗІНШІ ТЫНЫС</w:t>
        <w:br/>
        <w:t>Басқа не шара? Шанаға жегілгіш Арыстан-</w:t>
        <w:br/>
        <w:t>ның сорпа-су жайлы қиялы мен кейбір жетесіз-</w:t>
        <w:br/>
        <w:t>діктері жайлы. Көше төбеттерінің жігітшілігі.</w:t>
        <w:br/>
        <w:t>Көк қаншық Арыстаннан жілікті неге артық са-</w:t>
        <w:br/>
        <w:t>нады?</w:t>
        <w:br/>
        <w:t>Сол күні аула түкпірінде ең жақсы көретін «Робинзон Крузо»</w:t>
        <w:br/>
        <w:t>кітабының мұқабасына алақан басып тұрып, кесір баламен қай-</w:t>
        <w:br/>
        <w:t>29</w:t>
        <w:br/>
        <w:t>Тіл алғыш. Пысық. Ұғымтал.</w:t>
        <w:br/>
        <w:t>Өзіне әбден сеніп алдым. Алда-жалда ұйықтап қалсам, ертесін</w:t>
        <w:br/>
        <w:t>көгершіндерді үйшіктен сол шығарады. Арыстанды серуендетеді.</w:t>
        <w:br/>
        <w:t>Қалтасында оған арналған тоқашы да әзір. Шыңғысханға Арыс-</w:t>
        <w:br/>
        <w:t>танның еті үйренгендігі соншалық, кейде қатар жүре қалсақ, төбет</w:t>
        <w:br/>
        <w:t>әуелі қайсысына еркелесем дегендей маған да, оған да кезек</w:t>
        <w:br/>
        <w:t>жүгіріп, әрі-сәрі боп қалады.</w:t>
        <w:br/>
        <w:t>ЖЕТІНШІ ТЫНЫС</w:t>
        <w:br/>
        <w:t>Сенімнен айрылған қара мысық. Ақ кептерден</w:t>
        <w:br/>
        <w:t>соң ата қораздың жоғалуы. Бір күні мектептен</w:t>
        <w:br/>
        <w:t>келе жатсам... Шыңғысханның саудагерлікпен</w:t>
        <w:br/>
        <w:t>айналысуы. Ұры шімірікпеді, онымен қоймай, қыр</w:t>
        <w:br/>
        <w:t>көрсетті. Жетпей жатып желкемнен үзілуді</w:t>
        <w:br/>
        <w:t>қаламадым.</w:t>
        <w:br/>
        <w:t>Бір күні ең сүйкімді ақ көгершін үшті-күйлі жоқ боп кетті. Іргелес</w:t>
        <w:br/>
        <w:t>көшедегі үйірлерге қосылған шығар, жалыққасын оралар т.. ой-</w:t>
        <w:br/>
        <w:t>ладым. Бір күн тостым, келмеді. Екі күн тостым, зым-зия. Ақ кеп-</w:t>
        <w:br/>
        <w:t>тер оралмады. Қапа болдым. Шыңғысханнан сыр тартсам, көзін</w:t>
        <w:br/>
        <w:t>аспанға аларта қарап:</w:t>
      </w:r>
    </w:p>
    <w:p>
      <w:r>
        <w:t>- Ақ кептерді қара мысық жеді, - деді. Іле үйінен қара мысықты</w:t>
        <w:br/>
        <w:t>құйрығынан сүйрете алып шықты да, терек діңіне құлаштап бір-ақ</w:t>
        <w:br/>
        <w:t>соқты. Мысық жаман үнмен баж етті де, қара доға сыза шарбақ</w:t>
        <w:br/>
        <w:t>асып қарғыды. Шыңғысхан тағы:</w:t>
        <w:br/>
        <w:t>- Кептерді қара мысық жеді, - деді әр әрпін нақтай.</w:t>
        <w:br/>
        <w:t>Қара мысыққа сенім жоқ. Көзінде қомағайлық оты тұтап, бақша</w:t>
        <w:br/>
        <w:t>ішінде бұқпантайлай торғай аңдитыны рас. Қара мысық ақ кептерді</w:t>
        <w:br/>
        <w:t>жесе, жеген шығар.</w:t>
        <w:br/>
        <w:t>Арада екі-үш күн өтпей, ата қораздан айрылып аһ ұрдым. Жа-</w:t>
        <w:br/>
        <w:t>райды, ақ кептер ақылы кем жас еді, сондықтан қара мысық аузына</w:t>
        <w:br/>
        <w:t>аңдаусызда түсіп қалды делік, ал ата қораз өйтіп ашықауыздық</w:t>
        <w:br/>
        <w:t>жасай қоймайтын-ды. Ақ кептерді де, ата қоразды да қара мысық</w:t>
        <w:br/>
        <w:t>белінен бір басып қылғи салатындай жын атып жүрген торғайлар</w:t>
        <w:br/>
        <w:t>мен тышқандардың шынымен таусылып біткені ме?</w:t>
        <w:br/>
        <w:t>Шыңғысхан кейінгі кезде кептер қонатын сөрені жаныға тазалап,</w:t>
        <w:br/>
        <w:t>жем арасынан қиыршық тасты теріп тастайтын пысықтық көрсетіп</w:t>
        <w:br/>
        <w:t>жүр. Ата қораз жайлы сұрап едім, аспанға аларып қараған күйі бас</w:t>
        <w:br/>
        <w:t>шайқады.</w:t>
        <w:br/>
        <w:t>Ата қоразды жерден алып, жерге салдым. Жоғалмаса, жоқсыз</w:t>
        <w:br/>
        <w:t>қалсын. Бір, екі күн емес, табаны күректей үш жыл бойы асты-</w:t>
        <w:br/>
        <w:t>27</w:t>
        <w:br/>
        <w:t>тізе бүккені. Иілген басты қылыш кеспейді. Шанадан түсіп, қол-</w:t>
        <w:br/>
        <w:t>тығынан сүйеп тұрғыздым да, беліндегі жіпті шештім.</w:t>
        <w:br/>
        <w:t>- Арыстанды неге ұрдың? Ұру жақсы болса, жаңа ғана көрдің</w:t>
        <w:br/>
        <w:t>ғой.</w:t>
        <w:br/>
        <w:t>- Арыстан ит те, мен адаммын. Итті ұруға болады. Көкемнен</w:t>
        <w:br/>
        <w:t>басқа ешкімнің мені ұруға қақысы жоқ. Ал сен тіпті де көкем емес-</w:t>
        <w:br/>
        <w:t>сің. Бар ғой, енді соғып көр... сотқа беремін.</w:t>
        <w:br/>
        <w:t>- Көгершін ұрлап сатқаның үшін, жазықсыз итті шыбыртқы</w:t>
        <w:br/>
        <w:t>астына алғаның үшін сені кім соттайды? - дедім. Сөзімнің кітап</w:t>
        <w:br/>
        <w:t>жолдарындай жатық шыққанына әрі сүйсініп, әрітаңырқап қалдым.</w:t>
        <w:br/>
        <w:t>Суағарын сүрте бәтеңке тұмсығымен қарды қарш-қарш теуіп</w:t>
        <w:br/>
        <w:t>тұрып мыңқ етті:</w:t>
        <w:br/>
        <w:t>- Мен, мен... әдейі істегем жоқ. Сенбесең, календарьдың кешегі</w:t>
        <w:br/>
        <w:t>бетін қара. Соның сыртына салынған суретте менен аумайтын</w:t>
        <w:br/>
        <w:t>бала шыбыққа байланған жілікті шанаға жегілген ит тұмсығының</w:t>
        <w:br/>
        <w:t>алдына тосып зымырап барады. Календарь қателеспейді, бәрін</w:t>
        <w:br/>
        <w:t>де дұрыс көрсетеді. Ай атын, күннің қашан шығып, бататынын,</w:t>
        <w:br/>
        <w:t>тіпті орыстың ұлы ақыны Александр Сергеевич Пушкиннің қанша</w:t>
        <w:br/>
        <w:t>жасқа толғанына дейін есептейді.</w:t>
        <w:br/>
        <w:t>Айтатыны жоқ, Шыңғысхан бір-ақ ауыз сөзбен аузыма құм</w:t>
        <w:br/>
        <w:t>құйды. Сасқанымнан аңқиып әуеге қарадым -- шаңытып тұр-ау,</w:t>
        <w:br/>
        <w:t>аяз буып шаңытып тұр. Әйтеуір, бір сылтау тауып, Шыңғысханның</w:t>
        <w:br/>
        <w:t>аузын жаптырарсың, ал А.С.Пушкиннің қанша жасқа толатынын</w:t>
        <w:br/>
        <w:t>дәл есептейтін календарьға қарсы не айтарсың.</w:t>
        <w:br/>
        <w:t>оныншы ТЫНЫС</w:t>
      </w:r>
    </w:p>
    <w:p>
      <w:r>
        <w:t>Қайран, менің жерді жалпағынан басқан қос та-</w:t>
        <w:br/>
        <w:t>баным... Қырық төрт әріптің пайдасы немесе</w:t>
        <w:br/>
        <w:t>көркем жазу дәптерінің бір жолы. Мен теледи-</w:t>
        <w:br/>
        <w:t>дар программасына қалай айналдым? Ақылды</w:t>
        <w:br/>
        <w:t>адам болудың әдістері.</w:t>
        <w:br/>
        <w:t>Кенет жерді жалпағынан басқан қос табаным көтеріліп жүре</w:t>
        <w:br/>
        <w:t>берді де, үйілген күртік қар көз ілеспес керемет жылдамдықпен</w:t>
        <w:br/>
        <w:t>маған жақындай бастады. Іле қойын-қоныш, жағам қарға сықай</w:t>
        <w:br/>
        <w:t>толып, күртікке баспен тік шаншылғанымды аңғардым. Ту сыр-</w:t>
        <w:br/>
        <w:t>тымда қисық көз, беті жез леген түбіндей жайпақ та жылтыр</w:t>
        <w:br/>
        <w:t>бет әйел жеңін түріп шабынып тұр. Ой, мынау Шыңғысханның</w:t>
        <w:br/>
        <w:t>әнеукүнгі қарғап-сілеуге шебер шыбыртқылы шешесі ғой.</w:t>
        <w:br/>
        <w:t>Көмейіме кепелеп толған қар ерісімен, ең дөрекі дыбыстарды</w:t>
        <w:br/>
        <w:t>35</w:t>
        <w:br/>
        <w:t>қолын жоғары көтере, Арыстан сай-сүйекті сырқырата ұлысын</w:t>
        <w:br/>
        <w:t>кеп. Шамасы, әйел халқының көкайылдығы мен аспен атсаң, тас</w:t>
        <w:br/>
        <w:t>лақтыратын опасыздығы хақында өз түсінігін баяндап отырса</w:t>
        <w:br/>
        <w:t>керек.</w:t>
        <w:br/>
        <w:t>ТОҒЫЗЫНШЫ ТЫНЫС</w:t>
        <w:br/>
        <w:t>Керіліп тұрып тептім... Қаз-қалпы анау жолғы</w:t>
        <w:br/>
        <w:t>көрініс. Сексен сомдық ақыл. Күшіктерді оята-</w:t>
        <w:br/>
        <w:t>тын көрнекті ит. Жілік - Арыстан - шана -</w:t>
        <w:br/>
        <w:t>Шыңғысхан. Шанаға жегілген бала. Дүниенің</w:t>
        <w:br/>
        <w:t>қиянпұрыс бір бөлшегі және А.С. Пушкиннің</w:t>
        <w:br/>
        <w:t>қанша жасқа толғанын дұрыс есептейтін ка-</w:t>
        <w:br/>
        <w:t>лендарь.</w:t>
        <w:br/>
        <w:t>-.Сонымен, Шыңғысхан алпамсадай ит жегілген шанада шырт</w:t>
        <w:br/>
        <w:t>түкіріп шалқайып отыр.</w:t>
        <w:br/>
        <w:t>Тамашалап тұрайын ба, жүгіріп барып төбетті шештім де,</w:t>
        <w:br/>
        <w:t>жігерсіздігі, ездігі үшін керіліп тұрып бөкседен тептім. Қаңқ етті</w:t>
        <w:br/>
        <w:t>де, зытып берді. Шыңғысхан қарсылық та білдірмеді, рахмет те</w:t>
        <w:br/>
        <w:t>айтқан жоқ, бетінен аязы шыға сазарып, шана үстінде отырып</w:t>
        <w:br/>
        <w:t>қалған.</w:t>
        <w:br/>
        <w:t>Екі-үш күн өтті. Ауладағы қарды күреп жүріп, көше жақтан</w:t>
        <w:br/>
        <w:t>шыққан айқай-шуды естідім. Дуалдан бас қылтитып қарасам,</w:t>
        <w:br/>
        <w:t>қаз қалпы анау жолғы көрініс. Қисықкөздің қолында шып-шып</w:t>
        <w:br/>
        <w:t>ойнаған шыбық астында Арыстан шананы тарта алмай қансорпа.</w:t>
        <w:br/>
        <w:t>Шыңғысхан жалғыз емес екен: артына баяғы шалбар шешкіш</w:t>
        <w:br/>
        <w:t>Маймақ жабысыпты. Екі езуі екі құлағында, қағанағы қарық,</w:t>
        <w:br/>
        <w:t>сағанағы сарық.</w:t>
        <w:br/>
        <w:t>Шана мысқал да ілгері жылжымағасын, Шыңғысхан мойын</w:t>
        <w:br/>
        <w:t>бұрып, Маймаққа әлденені сыбырлады. Қисық аяқтары ауада</w:t>
      </w:r>
    </w:p>
    <w:p>
      <w:r>
        <w:t>шеңберлер жасай Маймақ үйге беттеп, құлыперен қу талқан</w:t>
        <w:br/>
        <w:t>ұшсын кеп.</w:t>
        <w:br/>
        <w:t>Не де болса, екі нүкте - Шыңғысхан, Маймақтың қайта бірігіп,</w:t>
        <w:br/>
        <w:t>бас қосуын тосуды ұйғардым. Арыстанды, шама келсе, түтіп же-</w:t>
        <w:br/>
        <w:t>гім бар. Көрсе, кісі қызығар балғадай қол-аяғы анау. Аппақ өткір</w:t>
        <w:br/>
        <w:t>азуларын қайда қоярсың. Қауып қырмасын, құрығанда құлақ</w:t>
        <w:br/>
        <w:t>жымитып, тіс сақылдатса, Шыңғысхан да, Маймақ та шілдің</w:t>
        <w:br/>
        <w:t>құмалағындай шашылып, бауырсақтай бытырап қашпас па еді.</w:t>
        <w:br/>
        <w:t>Өзін күшік кезінде алыс жамағайыннан асырап алғанбыз.</w:t>
        <w:br/>
        <w:t>Арыстан біздің қолға келмес бұрын бұғып жатып балақтан ала-</w:t>
        <w:br/>
        <w:t>32</w:t>
        <w:br/>
        <w:t>та қызық зат! Сол жұмбақ та қызық заттың атын естісем де, өзін</w:t>
        <w:br/>
        <w:t>көрмеппін. Барсам, барайыншы. Ол үшін тонымды шешіп алмас.</w:t>
        <w:br/>
        <w:t>Оның үстіне, Шыңғысхан екеуміздің әнеукүнгі жанжалымыз ғұмыр</w:t>
        <w:br/>
        <w:t>бойғы жанжалға ұласып кетпес. Көршілігіміз рас болса, бәрібір</w:t>
        <w:br/>
        <w:t>күндердің күнінде төс соғып, татуласуға тура келеді. Бұл сығырмен</w:t>
        <w:br/>
        <w:t>ауыз жаласпасаң да, ұрсысып төбелеспей бейбіт жүрген жөн.</w:t>
        <w:br/>
        <w:t>- Кеттік!</w:t>
        <w:br/>
        <w:t>Көп ұзамай қаланың шығыс шетіне шықтық. Күн шайдай ашық,</w:t>
        <w:br/>
        <w:t>жылы. Үп еткен жел жоқ. Табан астындағы қар қаңтардағыдай құ-</w:t>
        <w:br/>
        <w:t>лақ-шеке шағып шықырламайды, біртүрлі жұмсақ. Бетіне мөлдір</w:t>
        <w:br/>
        <w:t>мұз қабыршықтар селдірей қатыпты. Әр жері тесіліп қарайған</w:t>
        <w:br/>
        <w:t>төбешік үстінде ұзақ қарғалар шоқақтап секіреді. Пысынағасын</w:t>
        <w:br/>
        <w:t>құлақшынды шешіп, қолыма алдым. Арыстан қар бел ортасынан</w:t>
        <w:br/>
        <w:t>біркелкіленіп кескен түп ши түбінде фотоға түсердей оң аяғын</w:t>
        <w:br/>
        <w:t>минутқа жуық көтере қатып тұрды, кенеттен пысқырып салды.</w:t>
        <w:br/>
        <w:t>Күн едәуір көтерілген. Күнді мың миллион ұсақ бөлшектерге</w:t>
        <w:br/>
        <w:t>бөліп қабылдаған қарлы алқап жарқырап жатыр. Қурай-ши бас-</w:t>
        <w:br/>
        <w:t>тары қыраудан арылыпты: су тартып, солғын тұр. Бейне бір көп</w:t>
        <w:br/>
        <w:t>сарбаздың қатар-қатар тұра қалып, шірене тартқан сансыз жебе-</w:t>
        <w:br/>
        <w:t>лері дала төсіне сауылдай құдиып қадала-қадала кеткен сияқты.</w:t>
        <w:br/>
        <w:t>Тыныштық, ұлыда қаһарлытыныштық! Тек көз ұшындағы көкжиекті</w:t>
        <w:br/>
        <w:t>көктей асып бара жатқан тіркемелі трактордың гүрілі талып жетеді.</w:t>
        <w:br/>
        <w:t>Тыныштық, ұлы тыныштық!</w:t>
        <w:br/>
        <w:t>Қары соқталанып қарайған соқпақ дөңнен асып, бізді ойпаттағы</w:t>
        <w:br/>
        <w:t>үлкенді-кішілі үйлерге жалғасқан қора сықпыттас ұзын қоршаудың</w:t>
        <w:br/>
        <w:t>тап желкесінен әкеп түсірді. Сол-ақ мұң екен, ұйыған тыныштық</w:t>
        <w:br/>
        <w:t>алыс көкжиектерге шегініп, төңірек жанданып сала берді. Қа-</w:t>
        <w:br/>
        <w:t>ла, қоршау арасына шек боп тартылған электр бағаналары</w:t>
        <w:br/>
        <w:t>бірқалыпты дыңылдайды. Қой-сиырдың мөңірегені естіледі. Ара-</w:t>
        <w:br/>
        <w:t>тұра адамдардың дабырлап сөйлескені, айқайласқаны құлаққа</w:t>
        <w:br/>
        <w:t>жетіп түр. Әлде қи ма, әйтеуір, күлімсі иіс сезілгендей.</w:t>
        <w:br/>
        <w:t>Шыңғысхан көпе-көрінеу көңілденіп жүре берді. Дөң басында,</w:t>
        <w:br/>
        <w:t>кинодағы Наполеонша, танауы делдие қолын қусырып қалт тұра</w:t>
        <w:br/>
        <w:t>қап, мен бұрын естімеген кісі қызығарлық ашық, айқын дауыспен:</w:t>
        <w:br/>
        <w:t>- Әне, қасапхана! - деп саңқ етті.</w:t>
        <w:br/>
        <w:t>Құлдыраңдап төмен беттеді. Электр бағанасы дыңылдайды,</w:t>
        <w:br/>
        <w:t>сиырлар мөңірейді. Қой маңырайды.</w:t>
        <w:br/>
        <w:t>Сүттей ұйыған тыныштық бұзылған екен...</w:t>
      </w:r>
    </w:p>
    <w:p>
      <w:r>
        <w:t>44</w:t>
        <w:br/>
        <w:t>ОН ҮШІНШІ ТЫНЫС</w:t>
        <w:br/>
        <w:t>Құрым етік қонышты әукесі бар қара бұқа.</w:t>
        <w:br/>
        <w:t>Төрт-бес жігіт сыртқа шықты. Таяқ иіскеген</w:t>
        <w:br/>
        <w:t>Арыстан. Тағы да қара бұқа - қара шаршы.</w:t>
        <w:br/>
        <w:t>Аспан - жер аралығында маңыған әр түрлі ды-</w:t>
        <w:br/>
        <w:t>быстар. Түйнек тигендей қар үстінде аунадым</w:t>
        <w:br/>
        <w:t>кеп, аунадым.</w:t>
        <w:br/>
        <w:t>Қасапхана қасына жеттік.</w:t>
        <w:br/>
        <w:t>Биік келген ағаш қоршауға маңдай тірелді. Мал жүні жабыс-</w:t>
        <w:br/>
        <w:t>қан жуан, жылтыр бағаналар... Әбден қиюластырып шегеленген</w:t>
        <w:br/>
        <w:t>қалың қара тақтайлар көкжиекті көлеңкелеп тұр. Қаншама қию-</w:t>
        <w:br/>
        <w:t>ластырылса да, қалың тақтайлар арасынан жіңішкеленіп ұзыны-</w:t>
        <w:br/>
        <w:t>нан ұзақ созылған жарық, саңылаулар қалыпты. Көріп тұрмын -</w:t>
        <w:br/>
        <w:t>сол саңылаулар қоңыр, қара, тоқал мүйізді өгіздер мен сиырлар-</w:t>
        <w:br/>
        <w:t>ға лықа толы. Ауыз-мұрындарынан бу атқылап, тұяқ сыртылдата</w:t>
        <w:br/>
        <w:t>қабырғаны жағалай айналып жүр. Өңкей бір жүні жылтыраған</w:t>
        <w:br/>
        <w:t>тоқ, семіз. Әсіресе кішкене қызыл көзді нән қара бұқа ғаламат</w:t>
        <w:br/>
        <w:t>қорқынышты. Әукесі құрым етіктің қонышындай қатпар-қатпар.</w:t>
        <w:br/>
        <w:t>Тұрқы есік пен төрдей. Белі салыңқы болса, жотасы күдіс. «Бө-ө!»</w:t>
        <w:br/>
        <w:t>деп қойып, әлсін-әлі тұяқтарымен жер тарпи төңірегіне аса</w:t>
        <w:br/>
        <w:t>ызғармен шатақ іздеп қарайды. Алда-жалда ол қозғала қалса,</w:t>
        <w:br/>
        <w:t>басқалары көксауыр шортан ықтырған шабақтарша жан-жаққа</w:t>
        <w:br/>
        <w:t>бытырай шашырап жол ашады.</w:t>
        <w:br/>
        <w:t>Екі қатар сұр үйге жалғасқан қоршау бұрышындағы темір есік</w:t>
        <w:br/>
        <w:t>сықырлай ашылып еді, іште қамалып, булығып тұрған қара кө-</w:t>
        <w:br/>
        <w:t>леңке сыртқа лап беріп, кәсек бетімен бет боп қара шаршы құра</w:t>
        <w:br/>
        <w:t>қалды. Сол қара шаршыдан бөлініп, төрт-бес жігіт сыртқа шықты.</w:t>
        <w:br/>
        <w:t>Қолдарына ұстаған темір істікті ағаш таяқтары... және жарқыраған</w:t>
        <w:br/>
        <w:t>транзистор бар. Істік соңына жалғанған сым ирелеңдей электр ба-</w:t>
        <w:br/>
        <w:t>ғанасындағы жүйеге жалғасып жатыр.</w:t>
        <w:br/>
        <w:t>Шыңғысхан жеңімнен жұлқыды:</w:t>
        <w:br/>
        <w:t>- Қара, әне қарашы! - Қарау үшін әуелі сол «Қара!» деген</w:t>
        <w:br/>
        <w:t>адамға қарап алу керек. Бұрылып Шыңғысханның бетіне қарадым</w:t>
        <w:br/>
        <w:t>да, таңданғаннан ауыз ашып қалдым. Қиық көзі кәдімгідей үлкейе</w:t>
        <w:br/>
        <w:t>жалтылдап тұр. Бет ұшында әдемі арай бар. Өсік тырнақтарын</w:t>
        <w:br/>
        <w:t>шыдамсыздана тістелеп, қасапхана жақтан көз айырар емес. Нақ</w:t>
        <w:br/>
        <w:t>бір қаланы алуға қадамданып жатқан қалың қолына тағатсыз қа-</w:t>
        <w:br/>
        <w:t>рап тұрған қаһан дерсің.</w:t>
        <w:br/>
        <w:t>Ал қарадық. Қарайтындай көз жауын алған түк те жоқ. Жігіт-</w:t>
        <w:br/>
        <w:t>тер тістеген шылымдарын будақтатып, езулерінде әрлі-берлі</w:t>
        <w:br/>
        <w:t>ырғытады. Қарқылдаса күлісті. Қара бұқаға көздерінің сұғын қа-</w:t>
        <w:br/>
        <w:t>45</w:t>
      </w:r>
    </w:p>
    <w:p>
      <w:r>
        <w:t>Мәселе былай.</w:t>
        <w:br/>
        <w:t>Көк қаншық - бұл төңіректегі төбеттердің көңілін көтеретін</w:t>
        <w:br/>
        <w:t>бірден-бір бикеш. Көп үй күшіктеуінен қорқып, қаншық ұстамайды.</w:t>
        <w:br/>
        <w:t>Есесіне төбеттер жыртылып айрылады. Арыстандай аузы кере</w:t>
        <w:br/>
        <w:t>қарыс апайтөс «жігіттер» аула сайын шынжыр кеміріп жатыр.</w:t>
        <w:br/>
        <w:t>Қақаған қыста әлгілер, «сабыр түбі - сары алтын» деп қойып,</w:t>
        <w:br/>
        <w:t>үйшік-үйшікте жатса, көк шығып, алма шешек атысымен түмен-</w:t>
        <w:br/>
        <w:t>түменімен андағайлап түн әлеті серуен соғады. Түбіт жүні бұр-</w:t>
        <w:br/>
        <w:t>қырап, құлағынан қара тұяғына дейін ай сәулесіне малынған көк</w:t>
        <w:br/>
        <w:t>қаншық бір бұрыштан әлгілерге қарсы ұшырасады.</w:t>
        <w:br/>
        <w:t>Төбет көп те, қаншық - жалғыз. Сосын қайтсін, қайқы құйрықты</w:t>
        <w:br/>
        <w:t>сал-серілер табанда сұрапыл шайқасты бастап жібереді. Әр</w:t>
        <w:br/>
        <w:t>жерде ар-ұр арпалыс. Жаппай қыңсылау және гүрілдеу. Бір бар-</w:t>
        <w:br/>
        <w:t>мағын ішке бүккен қулары ұрымтал тұсты қаша жүріп аңдыса,</w:t>
        <w:br/>
        <w:t>Арыстан тақылетті аңғал, ұрда-жықтары бір-бірінің мойнынан тарс</w:t>
        <w:br/>
        <w:t>құшақтап тік тұрған күйі, құдай берген азуды аясын ба, сарт-сұрт</w:t>
        <w:br/>
        <w:t>салысады. Көк қаншық кербез. Тірліктің мына пәруайсыз итіс-</w:t>
        <w:br/>
        <w:t>тартысына, марқасқалардың мына бейшаралығына немқұрайды</w:t>
        <w:br/>
        <w:t>қарап шетте отыр.</w:t>
        <w:br/>
        <w:t>Арыстан сол көктемгічемпионаттардың жауырыны жер иіскемес</w:t>
        <w:br/>
        <w:t>жеңімпазы. Көк қаншық бауырынан тараған күшіктер өсе келе</w:t>
        <w:br/>
        <w:t>Арыстанның балғадай аяқтарын, аяққаптай кеудесін қаз қалпында</w:t>
        <w:br/>
        <w:t>қайталап жатса, о да сол қызойнақтың заңды қорытындысы.</w:t>
        <w:br/>
        <w:t>Жілікті көпе-көрінеу аузынан жырып әкеткен көк қаншықты тө-</w:t>
        <w:br/>
        <w:t>беттің бас салмауының бір себебі сол көктемгі қызу күндердің құ-</w:t>
        <w:br/>
        <w:t>дай бұйыртса әлі-ақ келіп қалатындығын пайымдаған ішкі есепте</w:t>
        <w:br/>
        <w:t>жатыр.</w:t>
        <w:br/>
        <w:t>Сөйткенмен де, ұят-сұятты, ізетті ұмытқан қаншықтың тап ал-</w:t>
        <w:br/>
        <w:t>дында сүйекті күтір-күтір кеміріп жатуы төбет ішіне от түсіргендей</w:t>
        <w:br/>
        <w:t>еді. Ішегі шұрқырайды. Басы айнала ма, қалай? Жата қап жер</w:t>
        <w:br/>
        <w:t>тырнады. Қыңсылады. Қаншық оны елеген де жоқ, жілік мүжудің</w:t>
        <w:br/>
        <w:t>қызық-шыжығымен әуре. Мына төбет бұған кәрі жілікті қимаса,</w:t>
        <w:br/>
        <w:t>көктемде бір қиырда қалатынына сенімді. Тілесе, Арыстаннан</w:t>
        <w:br/>
        <w:t>жастау «жігіттердің» соңынан еретініне көк қаншық күмәнсіз. Ал</w:t>
        <w:br/>
        <w:t>осынау майлы жілік басты тау-тасқа соқсаң да кез келген күні кез</w:t>
        <w:br/>
        <w:t>келген ауладан табыла бермейді.</w:t>
        <w:br/>
        <w:t>Ақыры төбет шыдамады (еркек қой). Аяғын көтеріп, қаншықтың</w:t>
        <w:br/>
        <w:t>тұмсығынан түртті: «Пардон, мадам, қонаққа келіпсіз, қарсылық</w:t>
        <w:br/>
        <w:t>жоқ. Ендеше, алдыға келген асты өле жегенше, бөле жейік». Төрт</w:t>
        <w:br/>
        <w:t>аяқты бикеш дастарқан басындағы сыпайылық жайлы пәлендей</w:t>
        <w:br/>
        <w:t>салиқалы ой түйіп жатпады, атылып кеп Арыстанның башпайын</w:t>
        <w:br/>
        <w:t>шайнап алды да, жілікті тістей ауладан жытып тұрды. Қан-қан</w:t>
        <w:br/>
        <w:t>31</w:t>
        <w:br/>
        <w:t>тын қабаған болыпты. Өсіп, төбетке айналғасын, жамағайын</w:t>
        <w:br/>
        <w:t>Арыстанды ит базарына салып, сатпақ екен.</w:t>
        <w:br/>
        <w:t>«Сексен сомға түсетін шығар. Сексен сомға сатылатын бұл</w:t>
        <w:br/>
        <w:t>пәтшағар кеше сыйлы қонақтың жүз сексен сомдық кремплин</w:t>
        <w:br/>
        <w:t>костюмін жыртып, черт возьми... Сосын аюға таяқ намаз үйретіпті</w:t>
        <w:br/>
        <w:t>дегендей... Сіз соның үстіне түстіңіз. Ал төр сіздікі, жоғары</w:t>
        <w:br/>
        <w:t>шығыңыз!» (Арыстанды аула айналдыра бишік астына алып</w:t>
        <w:br/>
        <w:t>жүріп, жамағайынның көкеме айқайлап айтқан сөздерінен).</w:t>
      </w:r>
    </w:p>
    <w:p>
      <w:r>
        <w:t>«Сол... кірсем, әлгі неме иттің рәуасын шығарып... Тегі,</w:t>
        <w:br/>
        <w:t>аянышты. Қалтадан сексен сомды суырып ап: «Мә, жұмырыңа</w:t>
        <w:br/>
        <w:t>жұқ болсын. Тек итке тиіскеніңді тыйшы, жарқыным!» - дедім де,</w:t>
        <w:br/>
        <w:t>күшікті қарғыбауынан жетектей шығып кеттім» (көкемнің мамама</w:t>
        <w:br/>
        <w:t>айтқан әңгімесінен келтірілген үзінді).</w:t>
        <w:br/>
        <w:t>«Ақылының құны бар-жоғы сексен-ақ сом тұратын кеуек бас-</w:t>
        <w:br/>
        <w:t>тар сексен сомды да өз орнымен ұстай алмайды» (мамам шыбын</w:t>
        <w:br/>
        <w:t>уына су құйып жатып, көкеме осыны айтқан).</w:t>
        <w:br/>
        <w:t>Күшік бізді жатырқаған жоқ. Бишіктен түскен білем-білем</w:t>
        <w:br/>
        <w:t>жарасы жазылды. Жұнттай боп семірді. Мінез-құлқы өзгерді.</w:t>
        <w:br/>
        <w:t>Арыстан енді жамағайын үйіндегі баяғы ызақор күшік емес.</w:t>
        <w:br/>
        <w:t>Түн түсе көрші құрбы-құрдастарымен қутыңдап ойнайтынды</w:t>
        <w:br/>
        <w:t>шығарды. Бірақ бишік құдіретінің арқасында үйренген бір қасие-</w:t>
        <w:br/>
        <w:t>тінен жаңылмады. Ол - адам атты екі аяқты пендеге қарсы шық-</w:t>
        <w:br/>
        <w:t>пау, «жат!» десе - жер бауырлап жата қалып топырақ иіскеу,</w:t>
        <w:br/>
        <w:t>«ұш!» десе, - желмен жарысып алға зымырау.</w:t>
        <w:br/>
        <w:t>«Аһ-аһ, зымырамасқа күш қайда, адам қолында менің пы-</w:t>
        <w:br/>
        <w:t>шақтай өткір азуларымнан да қорқынышты қарулар бар: жы-</w:t>
        <w:br/>
        <w:t>ландай ысылдаған бишік, көшеде домалап жатқан кез келген тас</w:t>
        <w:br/>
        <w:t>пен кесек... Анау жуықта көшіп келген қитар көз баланың шы-</w:t>
        <w:br/>
        <w:t>быртқысы да бишіктен еш кем түспейді. Аһ-аһ-һ!» (Арыстанның</w:t>
        <w:br/>
        <w:t>біз оқи алмаған ойларынан көшірме).</w:t>
        <w:br/>
        <w:t>Әйтпесе, Арыстан ауланы жаңғырта үргенде, маңайдағы</w:t>
        <w:br/>
        <w:t>күшіктерді ұйқыдан шошытып оятатын көрнекті ит қой.</w:t>
        <w:br/>
        <w:t>..Маймақ үйден мүжілген дәу жілікті алып шықты. Шыңғысхан</w:t>
        <w:br/>
        <w:t>дереу ұзын таяқ ұшына әлгіні жіппен мықтап шандып байлады да,</w:t>
        <w:br/>
        <w:t>шанаға отырды. Жілікті ит басынан асыра тұмсығының алдына</w:t>
        <w:br/>
        <w:t>салбыратып тосты. Арыстан құрмет аралас сезіммен жілікті жас-</w:t>
        <w:br/>
        <w:t>қана иіскегенімен, орнынан қозғалмады. Шана маңындағы ұсақ</w:t>
        <w:br/>
        <w:t>балалар ұлардай шуласты:</w:t>
        <w:br/>
        <w:t>- Өтірік айтыпты!</w:t>
        <w:br/>
        <w:t>- Арыстан сүйек соңынан жүгірмеді.</w:t>
        <w:br/>
        <w:t>Аһа, түсіндім! Шыңғысханның ойынша, мына қомағай төбет</w:t>
        <w:br/>
        <w:t>дәл қара тұмсығының ұшында тербелген жілікке жүгірген сайын,</w:t>
        <w:br/>
        <w:t>33</w:t>
        <w:br/>
        <w:t>жілік те соған сәйкес жылдамдықпен қашып отырады. Яғни, ең</w:t>
        <w:br/>
        <w:t>алдымен, жілік ауада қалқып зытады, оның соңынан ақымақ</w:t>
        <w:br/>
        <w:t>Арыстан жілікке жетпек үмітпен тілі салақтап кеп шапқыламақ.</w:t>
        <w:br/>
        <w:t>Ал төбет жегілген шанада ақылды Шыңғысхан мен Маймақ</w:t>
        <w:br/>
        <w:t>рахаттанып отырмақшы.</w:t>
        <w:br/>
        <w:t>Арыстандарға қарай беттедім. Шекетамырымлыпылдай соғып,</w:t>
        <w:br/>
        <w:t>көз алдымдағы әлем буалдыр тұман ішіне шым-шым тереңдеп</w:t>
        <w:br/>
        <w:t>сіңе берді. Алға тастаған адым саны көбейген сайын миымның</w:t>
        <w:br/>
        <w:t>жықпыл-жықпыл қатпарынан шыққан үзік-үзік дыбыстар күшейе</w:t>
        <w:br/>
        <w:t>түсіп, бас сүйегімді шытынатып бара жатты. «Кім ақылды... Кө-</w:t>
        <w:br/>
        <w:t>рерміз... Шыңғысхан ақылды, басқа дүние ақымақ қой... Қазір,</w:t>
        <w:br/>
        <w:t>қазір...» Ернім қыбырлап келе жатса да, бұл сөздерді өз басым</w:t>
        <w:br/>
        <w:t>естіген жоқпын.</w:t>
        <w:br/>
        <w:t>Алдымен Арыстанның мойнындағы жіпті шештім. Шана үс-</w:t>
      </w:r>
    </w:p>
    <w:p>
      <w:r>
        <w:t>тіндегі жапырайған Шыңғысханды жұлып алып, шеше алмастай</w:t>
        <w:br/>
        <w:t>түйіншектеп жаңағы жіпті беліне байладым. Шыбықбасындағы сү-</w:t>
        <w:br/>
        <w:t>йекті Арыстанға арнап үйден ала шыққан шұжықпен ауыстырдым.</w:t>
        <w:br/>
        <w:t>Енді, Асан шырақ, шанаға шалқайып отыр да, шұжықты қисық</w:t>
        <w:br/>
        <w:t>көз баланың мұрнына тосып қойып, айт, шу, алға тарта бер!</w:t>
        <w:br/>
        <w:t>Несі бар, сөйттім де.</w:t>
        <w:br/>
        <w:t>- Тарт, кәне!</w:t>
        <w:br/>
        <w:t>Мен білсем, бұл бала қара жер қақ айрылса да шананы тарт-</w:t>
        <w:br/>
        <w:t>пайтын шығар! Қонжиып шанаға отыруын отырғаныммен, осыны</w:t>
        <w:br/>
        <w:t>ойлағамын. Өкіріп жыласа, томпақ аузынан өңкей жалынышты</w:t>
        <w:br/>
        <w:t>сөздерді керуен-керуенімен ағытса, желкесінен әдемілеп бір</w:t>
        <w:br/>
        <w:t>түйіп, қарға қазан басын шанышпаймын ба? Сосын сүйеп тұр-</w:t>
        <w:br/>
        <w:t>ғызбаймыз ба, киіміне жұққан қарды тазартып, адам болудың</w:t>
        <w:br/>
        <w:t>нақты-нақты төрт-бес жолын үйретпеймін бе, үйіне апарып</w:t>
        <w:br/>
        <w:t>салмаймын ба?!</w:t>
        <w:br/>
        <w:t>Шыңғысхан тартты! Және қандай! Қос табандап тұрып</w:t>
        <w:br/>
        <w:t>мықшыңдап сүйрелейді. Төңіректегілер мәз-мейрам. Оны шы-</w:t>
        <w:br/>
        <w:t>бын шаққан құрлы көрмейді. Көзіне боталап жас толса да, мық-</w:t>
        <w:br/>
        <w:t>шыңдауын қояр емес. Қайсар бала маған деген үнсіз қарсылығы</w:t>
        <w:br/>
        <w:t>мен жеккөрінішін осылай білдірді!</w:t>
        <w:br/>
        <w:t>Күн астында күмісше жылтылдап аспаннан құлаған қылау қа-</w:t>
        <w:br/>
        <w:t>маған қаршадай бала кесір, қайсар болса да, бұл дүниенің өз</w:t>
        <w:br/>
        <w:t>бояу, бейнесі бар бір бөлшегін құрайтынын солайша дәлелдеп</w:t>
        <w:br/>
        <w:t>келе жатыр!</w:t>
        <w:br/>
        <w:t>Бұрқ еткен ашуды білекке шүйіріп жинадым да: «Өлер жерің</w:t>
        <w:br/>
        <w:t>осы, тап арқаңның тұсы!» - деп, жауырынынан шыбыртқымен</w:t>
        <w:br/>
        <w:t>тартып жібердім. Тас төбемде қайнап тұрған аязды ауа тілініп</w:t>
        <w:br/>
        <w:t>түсті де, Шыңғысхан шатқаяқтай етпеттеп құлады. Жау жығылса,</w:t>
        <w:br/>
        <w:t>34</w:t>
        <w:br/>
        <w:t>оның ойынша қалтаға сылдырап түсер үр жаңа үш, бес, он, он</w:t>
        <w:br/>
        <w:t>бес, жиырма тиындық темірлер ғана. Арыстан - Шыңғысханның</w:t>
        <w:br/>
        <w:t>әлі өсіп жетілмеген қырсыққа толы жүз қырық қадақтық денесін</w:t>
        <w:br/>
        <w:t>шанаға сап сүйретуші төрт аяқты, қос құлақты хайуан.</w:t>
        <w:br/>
        <w:t>Олай болса, төбет қызыл қан түйіршігінен, ет-сүйектен жарал-</w:t>
        <w:br/>
        <w:t>ған-ау, өйтсе, қарғыбау мойнын қиып, қиналады-ау деген ой</w:t>
        <w:br/>
        <w:t>оның басына қуаласаң кірмейді, кірмейтін шығар. Немесе ыза</w:t>
        <w:br/>
        <w:t>буып, тұмсығы шошайып үрер, яки ессіз қуаныш кеудесін қамап,</w:t>
        <w:br/>
        <w:t>аула ішін кезіп орғи-орғи жүгірер, о да жаны, демі бар мынау</w:t>
        <w:br/>
        <w:t>тіршіліктің қызық-шыжығына ортақ-ау... Жо-жоқ, қисық көз бала</w:t>
        <w:br/>
        <w:t>санасындағы бұл ұғымдар әдемілеп тұрып үшкірленген қара</w:t>
        <w:br/>
        <w:t>түсті қарындашпен баттита сызылған.</w:t>
        <w:br/>
        <w:t>..«Ерте дүние тарихындағы» сән-салтанатты тогалы римдік-</w:t>
        <w:br/>
        <w:t>тер үшін құлдар тек қауға тартушы, амфитеатр салушы мың сан</w:t>
        <w:br/>
        <w:t>рычагтар. Олардың одан басқа өмір сүруінің мән-мағынасы үл-</w:t>
        <w:br/>
        <w:t>кен де үнсіз, үнсіз болғандықтан қорқынышты нольге тең. Мейлі,</w:t>
        <w:br/>
        <w:t>құл қас сұлу патриций қызға есі кете ғашық болсын, туған елі</w:t>
        <w:br/>
        <w:t>жағынан жылы самал ескенде жүрегі шымырлап, сағынышқа</w:t>
        <w:br/>
        <w:t>бөленер, әлде әуелетіп аспан астын ғаламат әсем әуенге бөлей</w:t>
        <w:br/>
        <w:t>білетін әнші шығар, бәрібір, бәрібір оның таңбалап басылған</w:t>
        <w:br/>
        <w:t>аты жалғыз; ол - қауға тартушы, амфитеатр салушы дүлей күш</w:t>
        <w:br/>
        <w:t>қана.</w:t>
      </w:r>
    </w:p>
    <w:p>
      <w:r>
        <w:t>«Жуықта класс жетекшісі бізді «Кәдімгі фашизм» атты</w:t>
        <w:br/>
        <w:t>фильмге ертіп апарды. Әуелі ұйқы келіп, әрең отырдық; өңкей бір</w:t>
        <w:br/>
        <w:t>документтер, фотосуреттер, адамдары орашолақ секіре жүгірген</w:t>
        <w:br/>
        <w:t>ескі кадрлар... Орта тұсында бір есінеп тастап, тағы қарасам...</w:t>
        <w:br/>
        <w:t>Дахау концпагері комендантының әйелі кадрда тұтқын терісінен</w:t>
        <w:br/>
        <w:t>тігілген биялай киіп, тамашалап тұр екен. Иә, иә, тұтқын ол үшін</w:t>
        <w:br/>
        <w:t>жоғары сапалы жылтыр теріге жарайтындығымен бағалы.</w:t>
        <w:br/>
        <w:t>Біздің Шыңғысхан - ерте дүниедегі рим құл иеленушісі - отыз</w:t>
        <w:br/>
        <w:t>жыл бұрынғы комендант әйелі. Біреуі - он екі жасар жас бала,</w:t>
        <w:br/>
        <w:t>екіншісі - ересек еркек, үшіншісі - әйел. Бірақ бәрінің басын</w:t>
        <w:br/>
        <w:t>ортақ қасиет бір қазанға салып біріктіріп тұр. Ол, ол...</w:t>
        <w:br/>
        <w:t>Түу, ойлауға да қорқынышты.</w:t>
        <w:br/>
        <w:t>Бұл жексұрын қатарға қалай іліккенін Шыңғысхан ешқашан</w:t>
        <w:br/>
        <w:t>да тісінен шығармайды. Айтса, осыған дейін ай қарап жүр ме.</w:t>
        <w:br/>
        <w:t>Егескенде бәлемді керіп қойып, бағзы замандағы түріктердей,</w:t>
        <w:br/>
        <w:t>кеудесіне қызыл шоқ та баса алмайсың. Басып көр, бақандай бес</w:t>
        <w:br/>
        <w:t>жылға соттатып жіберсін. Тағы тымпиып жүріп біреудің көгершінін</w:t>
        <w:br/>
        <w:t>бәкіге айырбастауға, итін шанаға жегіп, шықпырта сабауға тым</w:t>
        <w:br/>
        <w:t>шебер.</w:t>
        <w:br/>
        <w:t>Сонда тогалы римдік, комендант әйел, Шыңғысханның тас-</w:t>
        <w:br/>
        <w:t>42</w:t>
        <w:br/>
        <w:t>ішке үңіліп, әйнекпен жоғары өрмелеп барады екен. Көз уқалай</w:t>
        <w:br/>
        <w:t>сыртқа шықтым. Бақша түкпіріндегі ағаш үйшіктің шекесіне қо-</w:t>
        <w:br/>
        <w:t>нақтап отырған сауысқан тынымсыз шықылықтайды. Үні, тегі, сүй-</w:t>
        <w:br/>
        <w:t>кімсіз. Не күй, не ән емес. Тас атып үркітіп жібердім де, ышқыр</w:t>
        <w:br/>
        <w:t>көтеріп қойып, әлгі бақша түкпіріндегі он, он бес есе үлкейтілген</w:t>
        <w:br/>
        <w:t>қараторғайдың ұясы ұқсас үйшік есігін ашып ішке кірдім...» Одан</w:t>
        <w:br/>
        <w:t>әрі кіммен төбелесіп, кіммен қойдым, шатым айрыла жаздап қай</w:t>
        <w:br/>
        <w:t>арықтан қарғыдым, қысқасы, күндік өмірім көркем жазу дәптерінің</w:t>
        <w:br/>
        <w:t>әдемі түскен бір жолындай көкем, мамам алдында жазылып</w:t>
        <w:br/>
        <w:t>жатуы қажет.</w:t>
        <w:br/>
        <w:t>Әйтпесе, теледидар программасын білесің бе? Кәдімгі қашан,</w:t>
        <w:br/>
        <w:t>қандай мультфильм, спектакль, концерттер көрсетілетіні сағат,</w:t>
        <w:br/>
        <w:t>минутына дейін тәптіштеліп жазылған қос бет программа. Мен</w:t>
        <w:br/>
        <w:t>де бір күнімді сол программа дәлдігінен аудармастан баяндауға</w:t>
        <w:br/>
        <w:t>міндеттімін. Яки ақыл-есі жүз процент бүтін бала түнгі сағат он</w:t>
        <w:br/>
        <w:t>шамасында телепрограммаға айналып, әке-шеше алдында су</w:t>
        <w:br/>
        <w:t>жаңа он сомдықтай шытырлап жатуы керек.</w:t>
        <w:br/>
        <w:t>Сосын көкем, мамам: «Бұл фильм ескі», «Ойбай, он бірде</w:t>
        <w:br/>
        <w:t>«Дос-Мұқасан» бар», «Дос-Мұқасан?.. Соны күнде тыңдап құлақ</w:t>
        <w:br/>
        <w:t>сарсытып жүрміз ғой, одан да жапон эстрадасын көрейік» деп сөз</w:t>
        <w:br/>
        <w:t>алмасатындықтары сияқты, көзді бақырайтып қойып, күні бойғы</w:t>
        <w:br/>
        <w:t>жақсы-жаман қылықтарымды жілік, мүшелерге бөліп сараптайды.</w:t>
        <w:br/>
        <w:t>Екеуі болымсызға бордай тозып, қит етсең, қожаңдағыш қазымыр</w:t>
        <w:br/>
        <w:t>адамдар санатына қосылмағанмен, бәрібір әр күні кешке сапасыз</w:t>
        <w:br/>
        <w:t>бозғылт қағазға басылған (бағасы бар болғаны екі-ақ тиын!) прог-</w:t>
        <w:br/>
        <w:t>раммаға айналып, майлық-сулыққа жаратылу кімнің шекесін шыл-</w:t>
        <w:br/>
        <w:t>қыта қойсын!</w:t>
        <w:br/>
        <w:t>Өзің көке, мама болмағасын, көрер күн осы да.</w:t>
        <w:br/>
        <w:t>Бүгін де кешкі астан соң әдеттегідей программаға айналдым да,</w:t>
      </w:r>
    </w:p>
    <w:p>
      <w:r>
        <w:t>жарты сағаттан соң қайтадан он үш жасар сүйкімді бала қалпыма</w:t>
        <w:br/>
        <w:t>түстім. Шыңғысханмен шекіскенімді жасырғам жоқ. Таяқ жегенімді</w:t>
        <w:br/>
        <w:t>де айттым.</w:t>
        <w:br/>
        <w:t>Екеуі бір-біріне мәнді көз тастады да, төргі бөлмеге кіріп, есік</w:t>
        <w:br/>
        <w:t>жапты. Мен терезе тұтқан түнге қарап есінедім. Құдай біледі, дәл</w:t>
        <w:br/>
        <w:t>қазір төргі бөлмеде көкем, мамамның қол-аяқ, бүткіл денемді</w:t>
        <w:br/>
        <w:t>«сөз» атты суық семсермен аяусыз бұтарлап жатқанына бәс тігуге</w:t>
        <w:br/>
        <w:t>бармын.</w:t>
        <w:br/>
        <w:t>Қабырға сағат дыңылдады. Селк еттім. Мамам есікті лақтыра</w:t>
        <w:br/>
        <w:t>кәсекке жапсырып, тысқа шықты. Төр үйден ілесе шыққан көкем</w:t>
        <w:br/>
        <w:t>орындыққа жайғасты да, сұқ саусағымен стол бетін тықылдата</w:t>
        <w:br/>
        <w:t>бастады.. Барынша маған қарамауға тырысады. Тақ-тұқ, тақ-тұқ...</w:t>
        <w:br/>
        <w:t>Тырнақтары өскен саусақтары бас сүйекті тесіп өтіп, миыма тиіп</w:t>
        <w:br/>
        <w:t>37</w:t>
        <w:br/>
        <w:t>қолына қайың таяқты ұстап, әзір тұрушы еді. Жат иіс, жыртима</w:t>
        <w:br/>
        <w:t>көз, жылбысқы денелерді көңілі хош көрмеген төбет күшіктерді</w:t>
        <w:br/>
        <w:t>желкеден тістеп үйшіктен шығара беріп еді, сарт тиген қайың</w:t>
        <w:br/>
        <w:t>таяқтан белі қайқаң етті.</w:t>
        <w:br/>
        <w:t>Қайрылып кеп бар ашуын, көзін тырнап ашқалы көрген қор-</w:t>
        <w:br/>
        <w:t>лығын азуына қас қағымда тас түйін жинап, таяқты қапты, тістен</w:t>
        <w:br/>
        <w:t>де қатты таяқ азуын сындырды. Таяқ аюға намаз үйретеді. Көп</w:t>
        <w:br/>
        <w:t>ұзамай, таяқ жоғары көтерілсе, қайрылып қаппақ түгіл, жағым-</w:t>
        <w:br/>
        <w:t>паздана жер бауырлап жата кететін әдет тапты.</w:t>
        <w:br/>
        <w:t>Күшіктер төбет үйшігіне түней бастады.</w:t>
        <w:br/>
        <w:t>Арыстан ақыры, көктемгі күндер болмаса, алыс-жұлысты қо-</w:t>
        <w:br/>
        <w:t>йып алды. Таласты тыйған жаман емес-ті, құлағы жырымдалып</w:t>
        <w:br/>
        <w:t>қанап жүруден ада-күде құтылды. Табағы дәмді сорпа, сүйек-</w:t>
        <w:br/>
        <w:t>саяққа дәйім лықылдап толып тұрса, итке темір не керек.</w:t>
        <w:br/>
        <w:t>Қайың таяқ ұстаған екі аяқты пенденің айтқанына көніп, жұм-</w:t>
        <w:br/>
        <w:t>сағанына жүгірсе, тұрмыс та түзелмек екен. Таяқ пен табақ</w:t>
        <w:br/>
        <w:t>Арыстанның санасына осы қағиданы мықтап шегелеген. Сосын</w:t>
        <w:br/>
        <w:t>тіпті үруді қойды. Бадырақ көз, сен тимесең, мен тимен. Сөйтсе,</w:t>
        <w:br/>
        <w:t>көршілердің де, біздің үйдің де, ең бастысы, Арыстанның өз</w:t>
        <w:br/>
        <w:t>құлағы да тыныш екен.</w:t>
        <w:br/>
        <w:t>Өстіп құдай деп көк қаншыққа қырындап жүріп жатқанда,</w:t>
        <w:br/>
        <w:t>шылқыма өмірдің шаңырағы ортасына түсті. Бағыну, құрдай</w:t>
        <w:br/>
        <w:t>жорғалаудың ылғи да аяқ толы дәмді сорпа сыйламайтынына</w:t>
        <w:br/>
        <w:t>Шыңғысхан Арыстанның көзін мықтап жеткізді. Әдеттегідей</w:t>
        <w:br/>
        <w:t>құрдай жорғалап, құйрық бұлғап, шана сүйреп еді, барған сайын</w:t>
        <w:br/>
        <w:t>шықпырта сабайтын болды. Ал шебер болсаң, құйрықты оңды-</w:t>
        <w:br/>
        <w:t>солды бұлғаңдат та, шықпыртып сабаудың терістігін түсіндіріп</w:t>
        <w:br/>
        <w:t>көр. Шыңғысхандар, шыңғысханшылар қайта: «Таяқ жаққасын,</w:t>
        <w:br/>
        <w:t>мына ит құйрығын бұлғаңдатып тұр екен. Өйтсе, тағы біраз сабап</w:t>
        <w:br/>
        <w:t>алмаса, болмас», - деп тағы тарпа бас салатынында сөз жоқ.</w:t>
        <w:br/>
        <w:t>Шыңғысхандай қол-аяқсыз домалақ пәледен Арыстан әуел-</w:t>
        <w:br/>
        <w:t>ден өз басын арашалап алуына болатын. Оның жолы оңай. Қи-</w:t>
        <w:br/>
        <w:t>сық көз бала жаман оймен жақындай берісімен тістерін түгел</w:t>
        <w:br/>
        <w:t>жалаңаштап, аса қаһарлы раймен ырылдауы керек-тін. Яғни:</w:t>
        <w:br/>
        <w:t>«Жолдас, жаман, әлде жақсы баласың ба, ол арасын оншалықты</w:t>
        <w:br/>
        <w:t>айыра алмаймын. Сөйтсе де, маған тым жақындамағай. Әйтпесе,</w:t>
        <w:br/>
        <w:t>оңдырмаймын деген соң, оңдырмаймын. Одан да, маған дейін бес</w:t>
      </w:r>
    </w:p>
    <w:p>
      <w:r>
        <w:t>адым қалғанда тоқтай қал да, жақсылықпен айналып өт!»</w:t>
        <w:br/>
        <w:t>Басқа-көзге сабап үйреткен «сабақ» кесірінен Арыстан өстіп</w:t>
        <w:br/>
        <w:t>жасып, қорлық-мазаққа еті өліп, үйреніп кетті делік. Бесіктен белі</w:t>
        <w:br/>
        <w:t>шықпаған Шыңғысханның төңірегіне қасқырша қарауына не жорық?</w:t>
        <w:br/>
        <w:t>Ашық аспанда үнсіз әуен болып дірілдей қалықтаған момын кептер</w:t>
        <w:br/>
        <w:t>41</w:t>
        <w:br/>
        <w:t>жүрек боп өсуіне кім кінәлі? Олар ә деп туғанда беліне семсер,</w:t>
        <w:br/>
        <w:t>тапанша байлап, қолына шыбыртқы ұстап шыр етпеген шығар.</w:t>
        <w:br/>
        <w:t>Білмеймін, білмеймін... Бәлкім, Шыңғысханның өзі де білмес,</w:t>
        <w:br/>
        <w:t>білсе, айтпай ма?</w:t>
        <w:br/>
        <w:t>ОН ЕКІНШІ ТЫНЫС</w:t>
        <w:br/>
        <w:t>Дос та, жау да емес. «Көкем - мамамның күйеуі».</w:t>
        <w:br/>
        <w:t>Қасапхана - симфония секілді сыңғырлағыш сөз.</w:t>
        <w:br/>
        <w:t>Көп ұзамай қала шетіне шықтық, Қарлы алқапқа</w:t>
        <w:br/>
        <w:t>қадалған сансыз жебелер. «Әне, қасапхана!»</w:t>
        <w:br/>
        <w:t>Шыңғысханның мың құбылған мінезін, мықты болсаң, түсініп</w:t>
        <w:br/>
        <w:t>көр. Дұрыстап дос бола алмады. «Е, мейлі, ендеше, араздасайық»,</w:t>
        <w:br/>
        <w:t>- деп ұрсысып көріп ем, дұрыстап жауласпады. Көнтек аузы бұр-</w:t>
        <w:br/>
        <w:t>тиып жүрді де қойды. Аузын бұртитса, аспан айналып алдыма тү-</w:t>
        <w:br/>
        <w:t>се қалмас деп, алшаң басып мен жүрдім. Ол көрінсе, қолымдағы</w:t>
        <w:br/>
        <w:t>шыбықты зу-зу сілтеп, тістеніп аламын. Сосын қолма-қол бетіне</w:t>
        <w:br/>
        <w:t>бақырайып қарай қаламын ба, қызық енді.</w:t>
        <w:br/>
        <w:t>Осы бір қырсық баланың ішінде тағы не қайнап жатқанын білгім</w:t>
        <w:br/>
        <w:t>келетіні-ай десеңші!</w:t>
        <w:br/>
        <w:t>Бір күні үйге кіріп бара жатыр ем, қол бұлғап шақырып алды.</w:t>
        <w:br/>
        <w:t>Кезекті қиястық күткен күйі күдіктене басып қасына жақындадым.</w:t>
        <w:br/>
        <w:t>- Қасапханаға барғың келмей ме? - деді ол пальтосының сынық</w:t>
        <w:br/>
        <w:t>түймесін немқұрайды шұқылап тұрып.</w:t>
        <w:br/>
        <w:t>- Қандай қасапхана?</w:t>
        <w:br/>
        <w:t>- Мәссаған, қасапхананы білмейсің бе? Көкем қазір соның</w:t>
        <w:br/>
        <w:t>басында.</w:t>
        <w:br/>
        <w:t>- Көкем?</w:t>
        <w:br/>
        <w:t>- Немене, көкем, көкем... Көкем - мамамның күйеуі.</w:t>
        <w:br/>
        <w:t>- Ол онда не істейді?</w:t>
        <w:br/>
        <w:t>- Не істеуші еді, жұмыс істейді. Қайда, мен мектепке барғаннан</w:t>
        <w:br/>
        <w:t>бері қасапханада. Бұрынғы тұрған жеріміз жұмыс орнына алыс</w:t>
        <w:br/>
        <w:t>болды. Тастайын десе, ақшасы, пайдасы көп дейді. Сосын амал-</w:t>
        <w:br/>
        <w:t>сыз сендердің қастарыңа көшіп келгеміз. Әне, солай. Адам жұмыс</w:t>
        <w:br/>
        <w:t>істеген соң, қарны ашады, қарны ашқасын, тамақ керек. Сол</w:t>
        <w:br/>
        <w:t>тамақты көкеме мына мен апарып беремін. - Сөйтті де, қолындағы</w:t>
        <w:br/>
        <w:t>термос, қағазға ораулы әлденелер салынған торды сыртынан</w:t>
        <w:br/>
        <w:t>мақтанышпен ұрып қойды.</w:t>
      </w:r>
    </w:p>
    <w:p>
      <w:r>
        <w:t>Қасапхана?! Галактика, электроника, қасапхана! Қалай-қалай</w:t>
        <w:br/>
        <w:t>қиылысып сыңғырлайды, ә? Тура симфония дерсің. Жұмбақ</w:t>
        <w:br/>
        <w:t>43</w:t>
        <w:br/>
        <w:t>жатқандай, тегі, шыдайалар емеспін.Сүт пісірімнен кейін сықырлап</w:t>
        <w:br/>
        <w:t>сыртқа қақпа ашылды. Арыстан үрді. Біреулер дабырлай аулаға</w:t>
        <w:br/>
        <w:t>кірді. Іле есік ашылып, әуелі Шыңғысхан, соңынан әке-шешесі, ма-</w:t>
        <w:br/>
        <w:t>мам кіріп келді.</w:t>
        <w:br/>
        <w:t>Әкесін қол созым жақыннан көруім осы болар. Бәкене бойлы,</w:t>
        <w:br/>
        <w:t>төртбақ. Қамыт аяқ. Тамырлары контур картадағы Қарақұм кана-</w:t>
        <w:br/>
        <w:t>лындай адырайған қолында жұмарлап қысқан быж-тыжқұлақшыны</w:t>
        <w:br/>
        <w:t>бар. Биік табалдырықты аттай бере сүрініп кетіп еді, бісмілләсі</w:t>
        <w:br/>
        <w:t>аузынан қоса шықты.</w:t>
        <w:br/>
        <w:t>Көкесі ұнады.</w:t>
        <w:br/>
        <w:t>Шешесі кердеңдеп кірді. Жеңі манағыдай түрулі. Басын арғымақ</w:t>
        <w:br/>
        <w:t>аттардай орынсыз кегжитіп, шалқайта береді. Көз қиықтарында</w:t>
        <w:br/>
        <w:t>салқын сәулелер қашып жүр. «Мен келдім, ал қайтесің?» деген</w:t>
        <w:br/>
        <w:t>нығыздығын, шама-шарқы келсе, танытқысы бар.</w:t>
        <w:br/>
        <w:t>Кердеңдеген кісі ұнаған жоқ.</w:t>
        <w:br/>
        <w:t>Көкем қалбалақтап орындық ұсынды. Шыңғысханның төртбақ</w:t>
        <w:br/>
        <w:t>әкесі тұрған орнында тыпыңдағанымен, босағадан бәрібір ұза-</w:t>
        <w:br/>
        <w:t>мады. Шешесі, керісінше, ірі-ірі адымдай, көйлегі көлбеңдеп қасы-</w:t>
        <w:br/>
        <w:t>ма келді де, жас қыздың әбжілдігімен жүрелей қап, қышқаштай</w:t>
        <w:br/>
        <w:t>қатты саусақтарымен мұрнымнан шап берді. Қорыққанымнан ба-</w:t>
        <w:br/>
        <w:t>қыруға шақ қалдым. Оң қолында аяғы анадан бір, мынадан бір</w:t>
        <w:br/>
        <w:t>тиіп, Шыңғысхан ұшып жүр.</w:t>
        <w:br/>
        <w:t>- Ий-й, айналайын, суық тиген бе өзіңе? Танауың бітіп тұр, түге.</w:t>
        <w:br/>
        <w:t>Кәне, сіңбірші. - Сасқанымнан «кһе, кһе!» деппін.</w:t>
        <w:br/>
        <w:t>- Құда да тыныш, құдағи да тыныш, төрт көз түгел тұрғанда,</w:t>
        <w:br/>
        <w:t>татуласа қойыңдар, көкетайлар! Құдайы көрші тұрып, иттей қыр-</w:t>
        <w:br/>
        <w:t>қысқандарың қай құтырғандық? Естір құлақ, көрер көзге ұят та.</w:t>
        <w:br/>
        <w:t>Әйтпесе, айтпады демеңдер, жерге қағып, қайта суырмасам,</w:t>
        <w:br/>
        <w:t>атымды басқа қойыңдар. Тура пәре-пәрелерің шығады.</w:t>
        <w:br/>
        <w:t>Сасқанымнан бақырайып мамама қарадым. Екі қолын қусыра</w:t>
        <w:br/>
        <w:t>ол маған тесіліп қарайды. Қалған көмекті көкемнен күтіп, алақтай</w:t>
        <w:br/>
        <w:t>соған бұрылдым. Көкем жар дегенде жалғыз ұлы сөзі көп, көзі</w:t>
        <w:br/>
        <w:t>көк долы әйелдің пәре-пәресін шығаратынына қанағаттанған қа-</w:t>
        <w:br/>
        <w:t>лыппен басын үсті-үстіне изейді. Шыңғысханның төртбақ көкесі</w:t>
        <w:br/>
        <w:t>ұмар-жұмар құлақшынды басына кептеп киіп ап, жұлдыз санап</w:t>
        <w:br/>
        <w:t>тұрғаннан жаман көзін адырайтып төбеден айырмайды.</w:t>
        <w:br/>
        <w:t>Мамам жұмсақ, жылы алақанымен басымнан сипады. Ыстық</w:t>
        <w:br/>
        <w:t>демі бетімді шалды:</w:t>
        <w:br/>
        <w:t>- Сөйтіңдер, татуласа салыңдар!</w:t>
        <w:br/>
        <w:t>Көкем шылым тұтатып, аузынан көгілдір сақиналардың әлде-</w:t>
        <w:br/>
        <w:t>нешеуін бүп-бүтіндей күйі бөліп, жоғары ұшырып жіберді де, тү-</w:t>
        <w:br/>
        <w:t>тінге қақала-шашала:</w:t>
        <w:br/>
        <w:t>38</w:t>
      </w:r>
    </w:p>
    <w:p>
      <w:r>
        <w:t>та достаспауға ант еттім. Шыңғысхан сырт айнала бере жолдас-</w:t>
        <w:br/>
        <w:t>тықты бар болғаны екі көгершінге балап сатса, басқа не шара?</w:t>
        <w:br/>
        <w:t>«Бадырақ көз, сен тимесең, мен тимен, аһа-а-ау...» деп қан-</w:t>
        <w:br/>
        <w:t>шама уақыт ысқыра әндетіп жүрер едік, Шыңғысхан тағы бір</w:t>
        <w:br/>
        <w:t>кесел бастамаса. Ол Арыстанды шанаға жегуді шығарды. Шың-</w:t>
        <w:br/>
        <w:t>ғысханша, шанаға ит жегіп, аппақ далада қарды құйындата</w:t>
        <w:br/>
        <w:t>зырғу үшін ту көтеріп тундраға сапар шегудің қажеті шамалы.</w:t>
        <w:br/>
        <w:t>Шана жақтауларына байлаулы жіпті ит қарғыбауына жалға да,</w:t>
        <w:br/>
        <w:t>шыбыртқымен көкесін таныта шықпырт. Әйда, бишікті шар-</w:t>
        <w:br/>
        <w:t>тылдата ауаны тілгіле де, алқапты тентек айқайға толтыр кеп.</w:t>
        <w:br/>
        <w:t>Иттің аты ит, бірер қыңсылаумен талайсыз тағдырға бағыштаған</w:t>
        <w:br/>
        <w:t>наразылығын білдіреді де, алға құйындай ұшады. Сонсоң мұртты</w:t>
        <w:br/>
        <w:t>ширата (әрине, бар болса) шалқайып отыр. Әйтеуір төбет сені өзі</w:t>
        <w:br/>
        <w:t>өлер жерге сүйреп апармасы ақиқат.</w:t>
        <w:br/>
        <w:t>Арыстаннан басқа ит болса, Шыңғысханның бұл пікірімен</w:t>
        <w:br/>
        <w:t>келісе қоюы екіталай болар еді. Бірақ біздің төбет біреуге қарсы</w:t>
        <w:br/>
        <w:t>бас көтермек түгіл, алдындағы астан айрылатын ашық ауыз. Бір</w:t>
        <w:br/>
        <w:t>мысал. Өткен жетіде мамам түн асқан сорпа-суанды Арыстан</w:t>
        <w:br/>
        <w:t>табағына мәймілдете құйды да, үйге кіріп кетті. Төбет үйшіктен</w:t>
        <w:br/>
        <w:t>шықты да, әуелі шатыр үстінде қалғыған мысыққа қарап аузын</w:t>
        <w:br/>
        <w:t>арандай ашып еңірете есінеді. Мұнысы ол тұрғанда ешкімнің, оның</w:t>
        <w:br/>
        <w:t>ішінде шатыр үстіндегі мысықтың да жүрегі дауалап сорпаға тиісе</w:t>
        <w:br/>
        <w:t>алмайтынын меңгеуі. Сорпаны сырғыта жалап басын көтерді,</w:t>
        <w:br/>
        <w:t>рахаттана көзін жұмды. Құдай біледі, қазір табақтағы майлы етті</w:t>
        <w:br/>
        <w:t>қалай екі асап, бір қылғытатынын қиялдап тұр.</w:t>
        <w:br/>
        <w:t>Қиялдау жақсы-ақ, әйткенмен, соның өзі басқа қалай оралды,</w:t>
        <w:br/>
        <w:t>солай орындауға кіріспесең, қол созсаң, уысқа жалғанда түспейтін</w:t>
        <w:br/>
        <w:t>сағымға айналып сала бермек. Не керек, керіліп есінеу сияқты</w:t>
        <w:br/>
        <w:t>құрыс-тырысты жазатын «жаттығулар» тымұзаққа созылды. Әлден</w:t>
        <w:br/>
        <w:t>уақытта көзін соңғы рет жұмып, қышқыл асқазанына жетерліктей</w:t>
        <w:br/>
        <w:t>жиналды-ау деген мезетте Арыстан көзін ашса... қызыл қақпалы</w:t>
        <w:br/>
        <w:t>көршінің көк қаншығы табақтағы кәрі жілікті алдына өңгеріп, қытыр-</w:t>
        <w:br/>
        <w:t>қытыр кеміріп жатыр. Көз көріп, құлақ естімеген мұндай арсыздық</w:t>
        <w:br/>
        <w:t>Арыстанды әбден абыржытты. «Ойбай, төбет абыржып қалды»</w:t>
        <w:br/>
        <w:t>деп, жілікті табаққа қайта сала қоятын көк қаншық па? Салмақ</w:t>
        <w:br/>
        <w:t>түгіл, оқшантай тәрізді қаз-қатар өткір тістерінің арасына сүйекті</w:t>
        <w:br/>
        <w:t>қысып ап, аса зілді жеккөрінішпен ырылдады.</w:t>
        <w:br/>
        <w:t>Қайтсін, Арыстан амалы - қыңсылау да. «Қайқы құйрық қа-</w:t>
        <w:br/>
        <w:t>рындас-ау, мұныңыз қалай? Жә, сабыр, сабыр... Ашу басыңыз,</w:t>
        <w:br/>
        <w:t>алқынбаңыз. Менікі сізге жарасар қылық басқа екенін ескерткендік</w:t>
        <w:br/>
        <w:t>қой әншейін» дейтіндей. Төбет неге сыпайылыққа басып, дау-</w:t>
        <w:br/>
        <w:t>дамайды қаулатпай тұр, оны бір ит біледі, бір ит білмейді.</w:t>
        <w:br/>
        <w:t>30</w:t>
        <w:br/>
        <w:t>үстіне түсіп баққан менде ес жоқ. Шұбыртып сансыз ұрпақ өсірді.</w:t>
        <w:br/>
        <w:t>Немерелерін ұшуға үйретті. Найқала басып дәннің ірісін, тазасын</w:t>
        <w:br/>
        <w:t>шоқыды. Шоқыды да, жем шашқаныңа, баққаныңа мықтап тұрып</w:t>
        <w:br/>
        <w:t>бір түкірді, басы ауған жаққа қаңғып, айдалаға кетті.</w:t>
        <w:br/>
        <w:t>Бір күні мектептен қайтып келе жаттым. Кенет көк қақпалы</w:t>
        <w:br/>
        <w:t>үйдің ауласынан құрқылдаған үн, қанаттың сартылы естілді. Таныс</w:t>
        <w:br/>
        <w:t>дыбыстар... Дуалдан асылып ішке үңілсем... Шарбаққа балағынан</w:t>
        <w:br/>
        <w:t>мықтап байланған ата қораз талпынып жатыр. Қанат қағады да,</w:t>
      </w:r>
    </w:p>
    <w:p>
      <w:r>
        <w:t>әудем жерге көтерілмей жатып - кендір жіпті бырт-бырт үзер</w:t>
        <w:br/>
        <w:t>қайрат кептерде қайдан болсын - құлап түседі. Төңірегіндегі бір</w:t>
        <w:br/>
        <w:t>топ ұсақ балалар езулерін құлаққа жеткенше созып, сандарын</w:t>
        <w:br/>
        <w:t>шапақтайды. Дереу дуалдан асып, аула ішіне қарғып түстім де:</w:t>
        <w:br/>
        <w:t>«Кәне, пырс-с, бөбектер!» - дедім. Анадай жерге ығыса ұйлығысып</w:t>
        <w:br/>
        <w:t>тұрды. Еңкейіп, көгершін балағындағы жіпті шеше бергенім сол еді,</w:t>
        <w:br/>
        <w:t>үкідей сары баланың боздап бермесі бар ма.</w:t>
        <w:br/>
        <w:t>- Әй, саған не жоқ? Өзің қай үйдің шыбынысың?</w:t>
        <w:br/>
        <w:t>- Менің көгершінім-м...</w:t>
        <w:br/>
        <w:t>- Не-е? Мынадан хабарың бар ма? -- Жұдырығымды иіскеттім.</w:t>
        <w:br/>
        <w:t>- Кесе.</w:t>
        <w:br/>
        <w:t>- Ал мынау ше? - Енді екінші жұдырығымды көрсеттім.</w:t>
        <w:br/>
        <w:t>- Екі кесе.</w:t>
        <w:br/>
        <w:t>- Дұрыс айттың. Енді көгершінді қайдан алғанынды айт.</w:t>
        <w:br/>
        <w:t>- Бәкіге айырбастағанмын.</w:t>
        <w:br/>
        <w:t>- Кімнің бәкісіне айырбастап едің, кішкентай ғана ызыңдаған</w:t>
        <w:br/>
        <w:t>шыбыным?</w:t>
        <w:br/>
        <w:t>- Қастарыңа көшіп келген көрші бала...</w:t>
        <w:br/>
        <w:t>«Көрші бала...» Көрші бала кім болушы еді, Шыңғысхан да.</w:t>
        <w:br/>
        <w:t>Көшегеатып шықтым. Кеудемде бұрқеткен ашу қойнымды кернеп</w:t>
        <w:br/>
        <w:t>кетті. Жалпақ бет бала Шыңғысхан десе, Шыңғысхан екен. Одан да,</w:t>
        <w:br/>
        <w:t>керек десе, күні төмен. Шыңғысхан қалаларды өртеп қиратқанымен,</w:t>
        <w:br/>
        <w:t>достарын бүйтіп ешқашан да тақыр мұзға отырғызбаған.</w:t>
        <w:br/>
        <w:t>Аулаға кіріп келсем, Шыңғысхан кептерге жем шашып отыр.</w:t>
        <w:br/>
        <w:t>Балапан кептердің бір иығына қоныпты. Мектеп ауласындағы</w:t>
        <w:br/>
        <w:t>«Балалар біздің бақытымыз және болашағымыз» деген орын-</w:t>
        <w:br/>
        <w:t>дықтай-орындықтай жазуы бар плакаттағы баладан бір аусайшы.</w:t>
        <w:br/>
        <w:t>Онда да алма бет, бұйра бас бала иығындағы көгершінге қадала</w:t>
        <w:br/>
        <w:t>қарап мәз боп тұр. Тек мынау бұйра бас емес, жалпақ жүзді қисық</w:t>
        <w:br/>
        <w:t>көз бала.</w:t>
        <w:br/>
        <w:t>Шыдамадым, оңбағандығын, жақсылықты білмес кешелігін</w:t>
        <w:br/>
        <w:t>бейнелейтін сөздерді бетіне лақтырдым. Шімірікпеді, иығындағы</w:t>
        <w:br/>
        <w:t>көгершінге «Шынымен солай ма?» дегендей, мойын бұрып қарады.</w:t>
        <w:br/>
        <w:t>Үшінші класта «Ана тілінен» жаттаған Крыловтың «Қарға мен түл-</w:t>
        <w:br/>
        <w:t>28</w:t>
        <w:br/>
        <w:t>- Өпһ, өһ, менің балам ақылды. Өзіме шын тартса, татуласа-</w:t>
        <w:br/>
        <w:t>ды,- деді.</w:t>
        <w:br/>
        <w:t>Мамам, көкем, Шыңғысханды білмеймін, оның әке-шешесі -</w:t>
        <w:br/>
        <w:t>бәрі-бәрі сандық түбіндегі куәлік Қайырсын кіндігінен тарағаным-</w:t>
        <w:br/>
        <w:t>ды бақандай он төрт жылдан бері дәлелдеп жатса да, көкем,</w:t>
        <w:br/>
        <w:t>баласымын ба, жоқ па, сол күдіктің шын-өтірігін анықтауды то-</w:t>
        <w:br/>
        <w:t>сып, тына қалды.</w:t>
        <w:br/>
        <w:t>Шыңғысханға қол ұсынып, көкемнің бел баласы екенімді дә-</w:t>
      </w:r>
    </w:p>
    <w:p>
      <w:r>
        <w:t>пелдедім.</w:t>
        <w:br/>
        <w:t>Төңірек шу етті:</w:t>
        <w:br/>
        <w:t>- Баяғыдан сөйтулерің ғой.</w:t>
        <w:br/>
        <w:t>- Міне, ақылды жігіт!</w:t>
        <w:br/>
        <w:t>Солай, соқыр Қиқабай, татуласуым мұң екен, кереметтің</w:t>
        <w:br/>
        <w:t>күшімен ақылдыға айналдым. Соған қарағанда, адамдармен</w:t>
        <w:br/>
        <w:t>бас сап татуласа берсең, түптің түбінде кемеңгерге айналуың да</w:t>
        <w:br/>
        <w:t>мүмкін.</w:t>
        <w:br/>
        <w:t>ОН БІРІНШІ ТЫНЫС</w:t>
        <w:br/>
        <w:t>Жер шарындағы, көршілер арасындағы бейбіт-</w:t>
        <w:br/>
        <w:t>шілік жасасын! Менің құным көк тиын. Өлездікке</w:t>
        <w:br/>
        <w:t>үйретудің жолы - таяқ, тағы таяқ. Төбет ту-</w:t>
        <w:br/>
        <w:t>ралы салиқалы ойлар. Шыңғысханға не жорық?</w:t>
        <w:br/>
        <w:t>Он екі жасар бала, тогалы римдік және комен-</w:t>
        <w:br/>
        <w:t>дант әйелге тән қасиет.</w:t>
        <w:br/>
        <w:t>Қатты жәбірлендім. Арыстан үшін, Арыстанға да жәбірлендім.</w:t>
        <w:br/>
        <w:t>Төбелес-ұрыс төбет төңірегінен тараса да, Арыстан бұл аула,</w:t>
        <w:br/>
        <w:t>көше, қалада, планетада өмір сүрмейтіндей ол хақында жұмған</w:t>
        <w:br/>
        <w:t>ауыз ашылмағанына назаландым. Мені қойшы, желкеге тиген</w:t>
        <w:br/>
        <w:t>жұдырықты да, қасат қарға құдиып басымнан тік шаншылғаным-</w:t>
        <w:br/>
        <w:t>ды да ұмытармын. Кең де жарық мектеп, экранынан сүт тектес</w:t>
        <w:br/>
        <w:t>көгілжім жарық төгілген теледидар, «Робинзон Крузодай» қызық</w:t>
        <w:br/>
        <w:t>кітап, құрбы-құрдастар сетінеген көңілді сылап-сипап жазып</w:t>
        <w:br/>
        <w:t>жіберер-ақ.</w:t>
        <w:br/>
        <w:t>Онсыз да өмірі үйшік, аула, көше аумағымен ғана шектелген,</w:t>
        <w:br/>
        <w:t>маңайы арыл-гүріл, жалаңаш тістерге толы Арыстан шанаға</w:t>
        <w:br/>
        <w:t>жегіліп, мойнын қарғыбау қажап қиғанын, жонына шыбыртқы</w:t>
        <w:br/>
        <w:t>шып-шып тигенін ғұмыры жадынан өшіре алар ма.</w:t>
        <w:br/>
        <w:t>Мамама, көкеме бағыштаған қара қазандай өкпем жуыр</w:t>
        <w:br/>
        <w:t>маңда жібімес. Шыңғысхан екеумізді татуластыру үшін соншама</w:t>
        <w:br/>
        <w:t>тыраштанып жаныққандары несі? Құрығанда төбелес себебін</w:t>
        <w:br/>
        <w:t>39</w:t>
        <w:br/>
        <w:t>дап, тореро, коррида, испандықтар жайлы бірнеше байсалды</w:t>
        <w:br/>
        <w:t>пікір айтты. Күдіс мойын, қалың қабақты біреуі - ой, мынау Шың-</w:t>
        <w:br/>
        <w:t>ғысханның құлақшын жұмарлағыш көкесі ғой - таяқ ұшын бұқа</w:t>
        <w:br/>
        <w:t>жонына жанай тигізер-тигізбес сипап өте шығып еді, әлгі зіл шойын</w:t>
        <w:br/>
        <w:t>денесін бұйым құрлы көрмей ілгері ытқып, сиыр-торпақтарды бұ-</w:t>
        <w:br/>
        <w:t>зып-жара қоршаудың қарсы бұрышына тығылды. Артқы аяғын</w:t>
        <w:br/>
        <w:t>ауырсына сілкілейді. Көзі шатынап, көжекше дір-дір етеді. Тіпті</w:t>
        <w:br/>
        <w:t>қарауға ұят.</w:t>
        <w:br/>
        <w:t>Бұқа циркте сальто-мортале жасағаннан жаман, жігіттер кө-</w:t>
        <w:br/>
        <w:t>мейлеріне дейін көрсетіп, ал қарқылда, күл. Іле анекдот бастап</w:t>
        <w:br/>
        <w:t>кетті.</w:t>
        <w:br/>
        <w:t>- Ерте, ерте, ертеде ауыл үстінде аэроплан айналып жүріпті.</w:t>
      </w:r>
    </w:p>
    <w:p>
      <w:r>
        <w:t>Иттер үйшікке тығылып, ешкілер маңырап, ауыл азан-қазан. Көз</w:t>
        <w:br/>
        <w:t>тырнап ашқалы мұндай құбыжық көрмеген адамдар әлгінің неткен</w:t>
        <w:br/>
        <w:t>зат екенін айыра алмапты. Сонда бір пысық тұрып: «Жолдастар</w:t>
        <w:br/>
        <w:t>және достар, мұны молдаға көрсетейік. Ол әлемдегі жұмбақ сыр-</w:t>
        <w:br/>
        <w:t>лардың бәрін білуге тиіс. Молда әуелі құранды да ежіктеп оқи</w:t>
        <w:br/>
        <w:t>біледі», - депті.</w:t>
        <w:br/>
        <w:t>Сәлдесі басынан түсе жаздап, молда да аспанға көз алар-</w:t>
        <w:br/>
        <w:t>тып көп қарайды. Пырылдаған пәленің не екенін білмегесін, көз</w:t>
        <w:br/>
        <w:t>алартқанмен не пайда. Мәлдекеңнің маңдайынан шып-шып тер</w:t>
        <w:br/>
        <w:t>шығады. «Иә... Мұның нендей жын-сайтан екенін мына миғұ-</w:t>
        <w:br/>
        <w:t>лаларға айта алмасам, абырой айрандай төгілмек. Сәлдеде де,</w:t>
        <w:br/>
        <w:t>сақалда да қадір қалмайды. Қайткенде бірдеңе ойлап тапқан</w:t>
        <w:br/>
        <w:t>дұрыс». Ақыры, молда сақалы шошаңдап тұрып: «Бұл жүз жасаған</w:t>
        <w:br/>
        <w:t>маса!» - дейді, сұқ саусағымен аэропланды нұсқай.</w:t>
        <w:br/>
        <w:t>Ел оның бұл данышпандығына таң қап, жағаларын ұстапты.</w:t>
        <w:br/>
        <w:t>Молда сақалын уыстап, «кһе, кһе!» дей берсе керек. Ұялудан ба,</w:t>
        <w:br/>
        <w:t>қуанудан ба, оны құдайдың бір өзі білсін. “</w:t>
        <w:br/>
        <w:t>Шыңғысханның иығынан тарттым:</w:t>
        <w:br/>
        <w:t>- Анау таяқтары несі?</w:t>
        <w:br/>
        <w:t>Ол бетіме қадалып ұзақ қарады. Байқайым, адам ойламас то-</w:t>
        <w:br/>
        <w:t>пас сұрақты қайдан тауып қабырғадан қоя қоятыныма таң қап тұр.</w:t>
        <w:br/>
        <w:t>Сәлден кейін көзінде кекесінге ұқсас жағымсыз жалтыл ойнай</w:t>
        <w:br/>
        <w:t>бастады.</w:t>
        <w:br/>
        <w:t>- Қазір білесің. Жүр, қоршау ішіне кірейік. Арыстанды да қоса</w:t>
        <w:br/>
        <w:t>ертіп ал.</w:t>
        <w:br/>
        <w:t>Қақпаны ашып, ішке кірдік. Жігіттердің жастауы жақындап кеп,</w:t>
        <w:br/>
        <w:t>Шыңғысханның арқасынан қақты да, айқай салды:</w:t>
        <w:br/>
        <w:t>- Кәке, көмекшіңіз келді, қарсы алыңыз!</w:t>
        <w:br/>
        <w:t>Шыңғысхан жымың-жымың. Маған онсыз да қысық көзін қысып</w:t>
        <w:br/>
        <w:t>қойды да, жаңағы жігітке:</w:t>
        <w:br/>
        <w:t>46</w:t>
        <w:br/>
        <w:t>жамырата, пора-пора еңіреп жылағым келді. Танау тыржитып, көз</w:t>
        <w:br/>
        <w:t>тостағаныма жас шақыра бергенде, ойда-жоқта сәулелі ой сап ет-</w:t>
        <w:br/>
        <w:t>ті-ау, жылап-сықтап сора ағызатындай менің қандай кінәм бар?</w:t>
        <w:br/>
        <w:t>Ине жасуындай да айыбым жоқ. Шыңғысхан менің итімді ұрса,</w:t>
        <w:br/>
        <w:t>оны мен ұрдым. Сыйға- сый, сыраға - бал. Есеп 1:1. Өйтсе, тістей</w:t>
        <w:br/>
        <w:t>қатып жақ қарыстырып, егескенде жыламау қажет.</w:t>
        <w:br/>
        <w:t>Ми қабаттарымның сай-жүлгелеріне бұғып қалған «көз жасы»,</w:t>
        <w:br/>
        <w:t>«жылау» тәрізді зат есім, тұйық етістіктерді үркітпек оймен қарды</w:t>
        <w:br/>
        <w:t>қауып-қауып алдым да, «Шыңғысхан» кітабындағы (авторы Ян,</w:t>
        <w:br/>
        <w:t>атын білмедім) қатыгез қаһан шешесінің атын ойша іздестіре</w:t>
        <w:br/>
        <w:t>бастадым. Тұрқан қатын! Жоқ, ол Хорезм шаһының шешесі-тін.</w:t>
        <w:br/>
        <w:t>Қанша бас қатырсам да, Шыңғысханның шешесінің аты түгіл,</w:t>
        <w:br/>
        <w:t>Шыңғысханның шешесі деген күрделі анықтауышты таппай қапа</w:t>
        <w:br/>
        <w:t>болдым. Айтпақшы, кітапта ондай әйел туралы жазылмаған екен</w:t>
        <w:br/>
        <w:t>ғой. Қойшы, жалпақ бет апай желкеден құдитып түйгенде, неге ға-</w:t>
        <w:br/>
        <w:t>на ат тауып бермедің деп ұрмаған шығар!</w:t>
        <w:br/>
        <w:t>Жалпақ бет апай Шыңғысханды жетектей үйге тартты. Олар</w:t>
      </w:r>
    </w:p>
    <w:p>
      <w:r>
        <w:t>үйге әбден кіріп кеткесін, екі қолыммен қар, дұрысы, жер тіреп</w:t>
        <w:br/>
        <w:t>түрегелдім. Төрт құбыла тырқ-тырқ күлкі, пыш-пыш сөз... Басқа</w:t>
        <w:br/>
        <w:t>уақ болса, боздап қоя берер ем, кішкене ғана «құлыншақтардың»</w:t>
        <w:br/>
        <w:t>мына бірауызды кісінесінен кейін ол ойдан айнып қалдым. Жоқ,</w:t>
        <w:br/>
        <w:t>күлегештер, Асан көзінен шұбырып аққан жасты көргенше ішек-</w:t>
        <w:br/>
        <w:t>терің көгерер!</w:t>
        <w:br/>
        <w:t>Мен тіпті де ботадай боздау үшін Шыңғысханды шанаға жек-</w:t>
        <w:br/>
        <w:t>кенім жоқ.</w:t>
        <w:br/>
        <w:t>Арыстан ошақ орнындай қарды құйрығымен тұншықтырып, тілін</w:t>
        <w:br/>
        <w:t>салақтата төңірегіне алақ-жұлақ қарап отыр. Неменеге ыржақтап</w:t>
        <w:br/>
        <w:t>жетісе қалған десейші? Жалпақ бет апай енемді етбетінен тү-</w:t>
        <w:br/>
        <w:t>сіргенде де өстіп шат-шадыман болды ма екен? Кинодағы елдің</w:t>
        <w:br/>
        <w:t>иті иесі жер құшып жатқанда бүйтіп шат-шадыман тіл салақтатпақ</w:t>
        <w:br/>
        <w:t>түгіл, жау арқасына асыла кетіп, желкесін қиып түседі. Арыстан</w:t>
        <w:br/>
        <w:t>ондай ғажап ерлік жасамай-ақ қойсын, құрығанда Шыңғысханның</w:t>
        <w:br/>
        <w:t>шешесі мені желкеден отыртқанда тұмсығын шошайта бірер мәрте</w:t>
        <w:br/>
        <w:t>үріп болса да, қоқан-лоқы көрсетсе етті.</w:t>
        <w:br/>
        <w:t>Көкіректегі сіреу-сіреу кептелген ыза-ашуды табан астына ыз-</w:t>
        <w:br/>
        <w:t>ғарлана шырт түкіріп тастадым. Үйге бет алдым.</w:t>
        <w:br/>
        <w:t>«Сорпаға тыңқиып тойып алғасын сампылдап сөйлеу, әй,</w:t>
        <w:br/>
        <w:t>қиынның қиыны. Шыда, шыдама, біздің үйде қалыптасқан темір</w:t>
        <w:br/>
        <w:t>тәртіп солай. Күні бойы кім не істеп, не қойды, - қырындысына</w:t>
        <w:br/>
        <w:t>дейін қалдырмай, алфавиттің қырық төрт әрпінің көмегімен жатар</w:t>
        <w:br/>
        <w:t>алдында суреттеп шығуы қажет. Мәселен: «Таңертең тұрғасын,</w:t>
        <w:br/>
        <w:t>еңірете есінеп терезеге қарасам, дәу сары күн күлмең-күлмең</w:t>
        <w:br/>
        <w:t>36</w:t>
        <w:br/>
        <w:t>сұраса нетті. Олар, ересектер, тілесе болды, біз, балалар, бір-</w:t>
        <w:br/>
        <w:t>бірімізге арнап қойнымызға қара тас сап тұрсақ та, құшақтаса</w:t>
        <w:br/>
        <w:t>кетуге тиіспіз. Иә, солай, жаңа ғана үлкендердің жан тыныштығы-</w:t>
        <w:br/>
        <w:t>на бола, Шыңғысхан екеуміз бір-бірімізді іштей жек көре тұра,</w:t>
        <w:br/>
        <w:t>сырттай дос екенімізді жұртқа түсіндірмек болдық, сөйттік. Кімді</w:t>
        <w:br/>
        <w:t>алдадық сонда? Өзімізді ме? Шыңғысхан бұдан былай кептерді</w:t>
        <w:br/>
        <w:t>көршілерге сата ма, Арыстанның жанын қинап шанаға жеге ме, жоқ</w:t>
        <w:br/>
        <w:t>па,- тым болмаса, ол туралы ләм-мим сөз қозғалса-шы. «Татулас,</w:t>
        <w:br/>
        <w:t>көгершін ұрлап, ит жексе де, өкпе-бауырың езіле елжіреп, ұрының,</w:t>
        <w:br/>
        <w:t>ұрғыштың мүбәрәк қолын құшырлана қысып татулас, татулас...</w:t>
        <w:br/>
        <w:t>Жер шарындағы және көршілер арасындағы бейбітшілік жасасын!</w:t>
        <w:br/>
        <w:t>Ура-а!» Айтары да, істегендері де сол болды ғой.</w:t>
        <w:br/>
        <w:t>Жанжал себебін білгілері келмесе, білмек түгіл, жұмған ауыз-</w:t>
        <w:br/>
        <w:t>дарын ашпаса, шынында да, біз не, бағасы екі тиын программа</w:t>
        <w:br/>
        <w:t>не, - нарқы бір болғаны да. Егер мен ойлаған оймен, бастан өт-</w:t>
        <w:br/>
        <w:t>керген күйініш-сүйінішіммен санасқылары келмесе, онымен тын-</w:t>
        <w:br/>
        <w:t>бай, алдап-сулап татуластыруға тырысса, «Өзіме тартса, татуласа</w:t>
        <w:br/>
        <w:t>салады» деп кешеге санаса, расында да құным көк тиын екен.</w:t>
        <w:br/>
        <w:t>Айтпақшы, Арыстан өзін өзі осы неге қорғамайды? Қашанғы</w:t>
        <w:br/>
        <w:t>үстіне түсіп, шыр-пыр боп жүрмекпін? Қыл аяғы қыбырлаған құ-</w:t>
        <w:br/>
        <w:t>мырсқа да, ұстасаң, тістеп-шағып, құтылар амалын қарастырып</w:t>
        <w:br/>
        <w:t>жатады. Төбет құмырсқа қасында апан ауыз қаһарлы жануар ғой.</w:t>
        <w:br/>
        <w:t>Кей-кейде төбеттің тым өлездігіне күйініп отырып, оны осын-</w:t>
        <w:br/>
        <w:t>шалық жүрек айныр ездікке қалай, қай жерде нендей амал-ай-</w:t>
        <w:br/>
        <w:t>ламен үйреттік деп жат та ойланамын. Басқаның иті шанаға</w:t>
        <w:br/>
        <w:t>жекпек түгіл, ауласының маңынан өтіп кетсең, арс-арс жұлынып</w:t>
      </w:r>
    </w:p>
    <w:p>
      <w:r>
        <w:t>жынығады. Ал мынау...</w:t>
        <w:br/>
        <w:t>Сол ездікке Арыстанды зорлағандай болып өз қолымыздан</w:t>
        <w:br/>
        <w:t>үйреттік қой, біз үйреттік.</w:t>
        <w:br/>
        <w:t>...Аяғын басқан сыйлы қонақтың балағынан ала түсіп, жүз сексен</w:t>
        <w:br/>
        <w:t>сомдық кремплин костюмін бүлдіргеніне бола жамағайынымыз</w:t>
        <w:br/>
        <w:t>күшік Арыстанды ауланы айналдыра қуып жүріп, бишікпен ұзақ</w:t>
        <w:br/>
        <w:t>сабады.</w:t>
        <w:br/>
        <w:t>Арыстанды сексен сомға сатып ап, біз асырағалы ай да</w:t>
        <w:br/>
        <w:t>толмаған. Күндердің күнінде көп келімсек біреудің тәйтік ұлы күн-</w:t>
        <w:br/>
        <w:t>шуақта қалғып жатқан күшік тұмсығының дәл ұшынан шертіп қап</w:t>
        <w:br/>
        <w:t>еді, танауы тызылдап қоя берген ит аясын ба, қауып тастады.</w:t>
        <w:br/>
        <w:t>Арыстанның алдындағы аяқ қатарынан үш күн ас құйылмай,</w:t>
        <w:br/>
        <w:t>қаңсып жатты.</w:t>
        <w:br/>
        <w:t>Кейін көршілердің итімен таласып шырық кетіре бермесін</w:t>
        <w:br/>
        <w:t>деп, мамам жаңа туған жас күшіктерді Арыстанның үйшігіне</w:t>
        <w:br/>
        <w:t>әдейі түнететін. Әлгілерді үйшікке оң қолымен салып жатып, сол</w:t>
        <w:br/>
        <w:t>40</w:t>
        <w:br/>
        <w:t>Туған жердің</w:t>
        <w:br/>
        <w:t>төрт мезгілі</w:t>
        <w:br/>
        <w:t>повесть</w:t>
        <w:br/>
        <w:t>ҚЫС - ҚАҢТАР</w:t>
        <w:br/>
        <w:t>Астары көк сәтенмен тысталған аспан астында қалғыған шағын</w:t>
        <w:br/>
        <w:t>ауыл мойнын ішке салып, бейжай бұйығып жатыр.</w:t>
        <w:br/>
        <w:t>Екі бала ауыл сыртында егесіп тұр. Рәтай: «Жел үлкен», - дейді.</w:t>
        <w:br/>
        <w:t>«Р»-ға тілі келмейді. Жер әнеу қараң-құраң көп үйлі колхозды, мы-</w:t>
        <w:br/>
        <w:t>нау Емпіртті, қалың ши, Қарасу, керек десе, түстікті ала шынтақтап</w:t>
        <w:br/>
        <w:t>сұлап жатқан Сауыр, Сайқан секілді үлкен тауларды қыңқ демей</w:t>
        <w:br/>
        <w:t>көтеріп тұр. Ал Аспанда не бар? Табақтай Күннен басқа түк те жоқ.</w:t>
        <w:br/>
        <w:t>Оның өзі күні бойы жалғыздан-жалғыз қанкөбелек ойнап жүреді де,</w:t>
        <w:br/>
        <w:t>айналып-айналып барып, қаны басына шабады, ақыры кешқұрым</w:t>
        <w:br/>
        <w:t>көкжиекке қып-қызыл бетін басып, құлай кетеді.</w:t>
        <w:br/>
        <w:t>Саматқа салса, Аспан үлкен. Оның ішінде түнгі Аспан ғаламат.</w:t>
        <w:br/>
        <w:t>Басыңда қанша тал шашың болса, сонша жұлдыз аспанда ілініп,</w:t>
        <w:br/>
        <w:t>салбырап тұрады. Шеті жемтір-жемтір, әр жерін тат жеген Айды</w:t>
        <w:br/>
        <w:t>қайда қоясың? Жер сызып көшетін будақ бұлттарды Аспан қол-</w:t>
        <w:br/>
        <w:t>тығына қыспағанда, кім қолтықтап тұр? Бұлттарды Аспаның бұрап-</w:t>
        <w:br/>
        <w:t>бұрап, сығып кеп жібергенде, қалың жаңбыр Жеріңнің өзін ағызып</w:t>
        <w:br/>
        <w:t>кете жаздайды. Қыс түсе Аспан бауырынан бұрқырап жауатын қар</w:t>
        <w:br/>
        <w:t>ше? Тізеден асып жауса, Жердің өзі түгіл, құлағы көрінбей қалады.</w:t>
        <w:br/>
        <w:t>О, Аспан үлкен, сұмдық үлкен!</w:t>
        <w:br/>
        <w:t>Рәтай Аспанға құлаштап кішкене тас лақтырды. Әуелі баста</w:t>
        <w:br/>
        <w:t>шырқап шыққан тас көрінбей кеткенімен, көп ұзамай Топ ете түсті.</w:t>
        <w:br/>
        <w:t>Рәтай мәз-мейрам.</w:t>
        <w:br/>
        <w:t>- Аспаның үлкен болса, мына құлтымдай тасты неғып көтеле ал-</w:t>
      </w:r>
    </w:p>
    <w:p>
      <w:r>
        <w:t>майды? Неге қайта құлайды? Дуал үстінен аяғымыз тайып кетсе,</w:t>
        <w:br/>
        <w:t>біз неге желге жалп ете түсеміз?</w:t>
        <w:br/>
        <w:t>Самат ойланып қалды. Лақтырған тастың неге қайтадан жерге</w:t>
        <w:br/>
        <w:t>құлайтынын бұл да білмейді екен. Рәтай сөзінің жаны бар. Самат та</w:t>
        <w:br/>
        <w:t>өтірік айтып тұрмаған секілді. Аспанның үлкен екені өтірік пе? Бұлт</w:t>
        <w:br/>
        <w:t>көшеді, қар, жауын жауады. Кейде бұрқақтатып бұршақ соғады, Ай,</w:t>
        <w:br/>
        <w:t>Күн, жұлдыздар бар... Басы қатты әлгі жерде. Былай тартсаң, арба</w:t>
        <w:br/>
        <w:t>сынады, алай тартсаң, өгіз өледі. Кенет Саматтың көзі жарқ етті:</w:t>
        <w:br/>
        <w:t>54</w:t>
        <w:br/>
        <w:t>- Аға, таяқты бере тұршы! - деді.</w:t>
        <w:br/>
        <w:t>Таяқ қолға тигесін, Шыңғысхан саусақ ұшымен Арыстанды ша-</w:t>
        <w:br/>
        <w:t>қырды:</w:t>
        <w:br/>
        <w:t>- Кә, кә!</w:t>
        <w:br/>
        <w:t>Сарқыттан құр қалардай, төбет арсалаңдап қасына жетіп бар-</w:t>
        <w:br/>
        <w:t>ды. Әнеукүні ғана Шыңғысханның шыбықпен шықпыртып, көзіне</w:t>
        <w:br/>
        <w:t>көк шыбын үймелеткенін таза ұмытыпты.</w:t>
        <w:br/>
        <w:t>- Арыстан, Арыстан, кә! - Ол таяқты төбет тұмсығына созды.</w:t>
        <w:br/>
        <w:t>Реті кеп тұрғанда не зат болса да бәлсінбей иіскеп, май ма, нан</w:t>
        <w:br/>
        <w:t>ба, - анықтап қалған дұрыс. Ит пешенесіне жазылған жазмыш</w:t>
        <w:br/>
        <w:t>осылай болғасын, төбет сыңси қыңсылап, дымқыл тұмсығын</w:t>
        <w:br/>
        <w:t>таяқ ұшына жақындата берді. Мәссаған, нан мен май! Тигізер-</w:t>
        <w:br/>
        <w:t>тигізбесте-ақ ашы дауыспен шаңқ етіп, тұрған орнында тырапай</w:t>
        <w:br/>
        <w:t>асты. Екі-үш мәрте аунап кетті. Ақыры ашық қақпадан атып шықты</w:t>
        <w:br/>
        <w:t>да, ұли беріп: «Осы ұлу менің қай теңім, тағы бір кесел-кесепатқа</w:t>
        <w:br/>
        <w:t>ұшырамай тұрғанда, алды-артқа қарамай зытайын», - деп шешсе</w:t>
        <w:br/>
        <w:t>керек, қар басқан құла дүзді беттеп қаша жөнелді.</w:t>
        <w:br/>
        <w:t>- Хи-хи-хи... - Жалт қарасам, Шыңғысханның шіңкіл күлкісі ит</w:t>
        <w:br/>
        <w:t>соңынан айтақ салып барады екен.</w:t>
        <w:br/>
        <w:t>Ернімнің қанын шығара қыршып алдым. Мүмкін, шып-шып қан</w:t>
        <w:br/>
        <w:t>шығуы да ықтимал. Үнсіз шыңғыра бұрқ еткен ашу мен ызаны тас</w:t>
        <w:br/>
        <w:t>түйілген жұдырығыма жинадым да, қисық көз балаға беттеп жа-</w:t>
        <w:br/>
        <w:t>қындай бердім.</w:t>
        <w:br/>
        <w:t>- Ананы қара! - Шыңғысхан үні шымыр шабытпен шаңқ етті.</w:t>
        <w:br/>
        <w:t>Ерекше ынт-жынтпен алға ұмсына әлденеге құштарлықпен көз</w:t>
        <w:br/>
        <w:t>тігіп түр.</w:t>
        <w:br/>
        <w:t>Ұйлыққан сиыр, өгіздер айқара ашулы темір есікке - қасаптың</w:t>
        <w:br/>
        <w:t>қара шаршы аузына қарай ауыр қозғала бастапты. Жаңағы жігіттер</w:t>
        <w:br/>
        <w:t>табыннан жырылып қашқандарды жасқай топқа қайта қуып тығып</w:t>
        <w:br/>
        <w:t>жүр.</w:t>
        <w:br/>
        <w:t>Тек босағаға ілулі транзистор төңіректі басқа көтере саңқылдап</w:t>
        <w:br/>
        <w:t>сөйлеп тұр.</w:t>
        <w:br/>
        <w:t>Табын алдындағы қайраулы көк сүңгі - күдіс мойын қызыл</w:t>
        <w:br/>
        <w:t>көз қара бұқа. Жеке озып, жерді оярдай тұяғын шиіре салмақпен</w:t>
        <w:br/>
        <w:t>тастайды. Шашасына қатқан сірне-сірне кесек мұз аттаған сайын</w:t>
        <w:br/>
        <w:t>суық сыртылдайды. Жүріп келе жатқан күйі қайқы қылыш тәріздес</w:t>
        <w:br/>
        <w:t>бунақ-бунақ сақиналы қарағай мүйізін қаһарлана шайқап, танау</w:t>
        <w:br/>
        <w:t>тартады. Нықтап басқан күйі анау алақандай қара шаршыны қазір</w:t>
        <w:br/>
        <w:t>мүйізге іліп лақтыра салатындай мығым тіпті. Ал қара шаршы одан</w:t>
      </w:r>
    </w:p>
    <w:p>
      <w:r>
        <w:t>әрмен талаурап, қарауыта түскен. Табын бұқа құдіретіне үнсіз</w:t>
        <w:br/>
        <w:t>табынып, соңынан шұбай ереді. Бұқа болса бұл жаһанда тірі жан</w:t>
        <w:br/>
        <w:t>өзіне қарсы кеп кеудеден итермесіне, сірә, сенімді. Мына екпінмен</w:t>
        <w:br/>
        <w:t>47</w:t>
        <w:br/>
        <w:t>тойған қаладан ұзап барамын. Алдыны кес-кестеген манағы белес</w:t>
        <w:br/>
        <w:t>ақ бозғылт кеудесін жайлап көтеріп, мезет сайын зорайып барады.</w:t>
        <w:br/>
        <w:t>Ақ бозғылт бөлестің жонын басып әрі ассам - қасапхана, қара ту-</w:t>
        <w:br/>
        <w:t>лы қанды қасапхана!</w:t>
        <w:br/>
        <w:t>Кейін бұрылдым. Қала сансыз үйінің мұржасынан көк бұйра</w:t>
        <w:br/>
        <w:t>түтінді созып шығара, электростанция пырылы, автомашиналар</w:t>
        <w:br/>
        <w:t>гүрілі мен қорылын құрай қалғып жатыр.</w:t>
        <w:br/>
        <w:t>Арыстан соңына қарағыштай береді. Сәлден кейін соқпақ үсті-</w:t>
        <w:br/>
        <w:t>не шоңқиып отыра қап, жалынышпен қыңсылады. Сосын құлағын</w:t>
        <w:br/>
        <w:t>тікірейтіп, «мені қайтесің?» деген сыңаймен маған көз тікті. Сөз бар</w:t>
        <w:br/>
        <w:t>ма, ақ белестен ары асуға бұл сабаздың жүрегі дауаламай отыр.</w:t>
        <w:br/>
        <w:t>Тырапай асырғыш таяқ қорқытып тастапты. Әдемілеп тұрып теуіп</w:t>
        <w:br/>
        <w:t>ем, кереметтей қуанышпен қаңқ етті, құйрықты тік шаншып тастап,</w:t>
        <w:br/>
        <w:t>қаланы беттей қашып берді. Қара төбеттің қар бетіне түскен ізі</w:t>
        <w:br/>
        <w:t>қалаға қарай қорқыныштың, ездіктің сызығын тартып бара жатыр.</w:t>
        <w:br/>
        <w:t>Қырқа шоқтығына көтерілдім. Қасапхана маңы тым-тырыс.</w:t>
        <w:br/>
        <w:t>Көзге түрткісіз қараңғы. Тек қақпа маңдайшасында жалғыз шам</w:t>
        <w:br/>
        <w:t>өлеусірейді. Шам астында мылтықты күзетші көлеңкесін бірде</w:t>
        <w:br/>
        <w:t>ұзартып, кейде қысқартып, теңселеді.</w:t>
        <w:br/>
        <w:t>Із түспеген қарды тізеден кешіп, ағаш қоршауға жеттім де, жү-</w:t>
        <w:br/>
        <w:t>релеп отыра қап, тақтайларға жермай шаштым. Айға қарап ем,</w:t>
        <w:br/>
        <w:t>маңайды ақшалап сәулеге малып, мені сырттан сатып тұр екен.</w:t>
        <w:br/>
        <w:t>Кіжіне жұдырық бұлғадым. Пышаққа түскен қара бұқа мүйізі - бүкір</w:t>
        <w:br/>
        <w:t>ай мұны миземеді, кемиектене шалжайып жата берді. Қалтадан</w:t>
        <w:br/>
        <w:t>сіріңке суырып, бір талын қорап сыртынан тартып қап ем... кеуде</w:t>
        <w:br/>
        <w:t>толы ашу, ыза, нала, көз жасым бұрқ жарылды да, жалынға ай-</w:t>
        <w:br/>
        <w:t>налып, шырпы басында толықсып тұра қалды. Кірпік күйгізе жа-</w:t>
        <w:br/>
        <w:t>лынға үңілдім.</w:t>
        <w:br/>
        <w:t>Әлде бармақ басындай от-жалын қарағай мүйізді қара бұқаның</w:t>
        <w:br/>
        <w:t>тамшы қаны ма екен?</w:t>
        <w:br/>
        <w:t>Қарлы даланың тұс-тұсынан көтерілген Гаспар Касадо такат-</w:t>
        <w:br/>
        <w:t>тосы барған сайын үдеп, түпсіз терең түнгі аспан астында аппақ</w:t>
        <w:br/>
        <w:t>бағанаға айнала тік шапши өрлеп барады...</w:t>
        <w:br/>
        <w:t>52</w:t>
        <w:br/>
        <w:t>темір қақпа тас жабық тұрса да басып-жаншып, тапай илеп кетуге</w:t>
        <w:br/>
        <w:t>бар.</w:t>
        <w:br/>
        <w:t>Қара бұқа мықтап қателесіпті.</w:t>
        <w:br/>
        <w:t>Есік аузындағы биік тұғырда тұрған Шыңғысханның көкесі ша-</w:t>
        <w:br/>
        <w:t>бынған бұқаны тұсынан өткізе бере қабырғадағы қара нүкте - қара</w:t>
        <w:br/>
        <w:t>түймені басып еді, қақпа сарт жабылды да, мақау қара шаршы қара</w:t>
        <w:br/>
        <w:t>бұқаны оп-оңай жұта салды. Төрт құбыладан бірегей қысқан темір</w:t>
        <w:br/>
        <w:t>құшақ қара бұқаның тырпын шығармады.</w:t>
      </w:r>
    </w:p>
    <w:p>
      <w:r>
        <w:t>Зеңгір аспан, теңгедей бұлт жоқ биік аспан ғана еш айқай-</w:t>
        <w:br/>
        <w:t>аттансыз орасан зор көкпеңбек жанарымен үнсіз үңіле төбеден</w:t>
        <w:br/>
        <w:t>төніп тұр.</w:t>
        <w:br/>
        <w:t>Шыңғысханның көкесі электр таяқты бұқаның күдірейген кере</w:t>
        <w:br/>
        <w:t>қарыс жалына кірш сұқты.</w:t>
        <w:br/>
        <w:t>Маңғаз бұқаның бүткіл денесі дір етті. Езуінен жалпақ қызыл</w:t>
        <w:br/>
        <w:t>тілі, тіліне қоса көзі шарасынан шығып бара жатты. Езуіне қос</w:t>
        <w:br/>
        <w:t>уыс көбік ілініпті. Қара бұқа көбік емес, қол орамал жалмап тұрған</w:t>
        <w:br/>
        <w:t>тәрізді.</w:t>
        <w:br/>
        <w:t>Сосын көбік - қол орамал жалмаған бұқа ұят-сұятты жинап қо-</w:t>
        <w:br/>
        <w:t>йып, адам я жануар даусына жаман үнмен өкірді-ай кеп.</w:t>
        <w:br/>
        <w:t>Бұл бұқа емес, жанды жағадан алған ажалдың ақырған дауысы</w:t>
        <w:br/>
        <w:t>еді. Транзистор мұң көлеңкесі көшкен қоңыр сазды төгеді. Қапалақ</w:t>
        <w:br/>
        <w:t>қар астында жалаң бас көкем тартқан әуен... Әуенге қоса диктор</w:t>
        <w:br/>
        <w:t>өз даусына өзі сүйсіне саңқылдап тұр: «Португал жұртының жер</w:t>
        <w:br/>
        <w:t>жүзіне даңқы жайылған виолончелшісі Гаспар Касадоның сіздер</w:t>
        <w:br/>
        <w:t>тыңдаған такаттосы жалт етіп көшпелі алтындай зырғып өткен</w:t>
        <w:br/>
        <w:t>жастық шағын аңсаған адамның сағынышы мен булыққан өксігін</w:t>
        <w:br/>
        <w:t>тап басып, дәл бейнелейді...»</w:t>
        <w:br/>
        <w:t>Талай құнажынның көз құрты болған қатпар-қатпар әукелі, қай-</w:t>
        <w:br/>
        <w:t>ран қара бұқа ажал сүйеген соңғы жанталаспен ілгері ұмтыла ет-</w:t>
        <w:br/>
        <w:t>петтеп құлады...</w:t>
        <w:br/>
        <w:t>Қақпа қайта ашылып, іштен білек сыбанған екі жігіт шықты да,</w:t>
        <w:br/>
        <w:t>қара бұқаны шалып жіберді. Көпіршіген қан бұқа маңындағы қарды</w:t>
        <w:br/>
        <w:t>қызылға бояды. Көзімді жұма қойдым.</w:t>
        <w:br/>
        <w:t>Мен енді ажал даусына қоса ажалдың қандай екенін көрдім.</w:t>
        <w:br/>
        <w:t>Қоршау іші ың-жың, у-шу. Ең мықтысы, ең серісі қара бұқа ке-</w:t>
        <w:br/>
        <w:t>сапат халге ұшырағасын, қалғандары қара шаршыға жете беріп</w:t>
        <w:br/>
        <w:t>жалт берісті.</w:t>
        <w:br/>
        <w:t>Күлегеш жігіттер езу жимаған күйі электр таяқпен сиыр, торпақ-</w:t>
        <w:br/>
        <w:t>ты темір қақпаға кіргізу қамымен әлі қайырғыштай қуалап жүр.</w:t>
        <w:br/>
        <w:t>Күліп жүріп те, табыт, күрексіз, күрекпен бұрқыратып топырақ</w:t>
        <w:br/>
        <w:t>қазусыз тірі жанды жерлеуге болады екен.</w:t>
        <w:br/>
        <w:t>Шыңғысханның көкесі келесі сиырдың жанын жаһаннамға</w:t>
        <w:br/>
        <w:t>48</w:t>
        <w:br/>
        <w:t>Қардың кеңсірік жарар қатқыл да құрғақ таза иісіне тұмсығымды</w:t>
        <w:br/>
        <w:t>көміп жатып, пора-пора жыладым. Тамшылаған жас түйір-түйір</w:t>
        <w:br/>
        <w:t>көк мұз бытыраға айналды, түйір бытыралар - әлемнің әр түк-</w:t>
        <w:br/>
        <w:t>пірінен басы қосыла келе тастай бір нүктеге жиналып, барынша</w:t>
        <w:br/>
        <w:t>сығымдалған мейірімсіздік бірліктері.</w:t>
        <w:br/>
        <w:t>ОН ТӨРТІНШІ ТЫНЫС НЕМЕСЕ СОҢҒЫ СӨЗ</w:t>
        <w:br/>
        <w:t>Қала сыртына жасырынған жау- қасапхана. Лақ</w:t>
        <w:br/>
        <w:t>арқалаған көкжалға Шыңғысханның көкесі несі-</w:t>
      </w:r>
    </w:p>
    <w:p>
      <w:r>
        <w:t>мен ұқсас? Қарақшы табылса, қолға қару алмай,</w:t>
        <w:br/>
        <w:t>не тұрыс? Сенекке сыбдырсыз кірдім де... Гүр-</w:t>
        <w:br/>
        <w:t>гүр жанған қасапхана... және шырпы басындағы</w:t>
        <w:br/>
        <w:t>шындық.</w:t>
        <w:br/>
        <w:t>Суық қар деміне дем қосып жатып, бұрын басқа кіріп көрме-</w:t>
        <w:br/>
        <w:t>ген тосын ойдың ұшығын ұстадым. Түнеукүні Шыңғысханды шы-</w:t>
        <w:br/>
        <w:t>рылдатып бекерден бекерге желкеден түйіппін. Қалықтап ұшар</w:t>
        <w:br/>
        <w:t>көгершіндердің, адал да аңқау Арыстанның жауы, мен елестет-</w:t>
        <w:br/>
        <w:t>кендей көрші үйдегі қисық көз бала емес, алыста, қала сыртын-</w:t>
        <w:br/>
        <w:t>да боп шықты. Ол - қара бұқаны, тайынша-торпақтарды табын-</w:t>
        <w:br/>
        <w:t>табынымен қырып салғыш ағаш қоршаулы, темір қақпалы қасап-</w:t>
        <w:br/>
        <w:t>хана.</w:t>
        <w:br/>
        <w:t>Шыңғысханның көкесі семьясын асырау үшін бұқа сойса, күні</w:t>
        <w:br/>
        <w:t>ертең орнын басар ізбасар тәрбиелемек оймен жас бала қолына</w:t>
        <w:br/>
        <w:t>электр таяқ ұстатады. Баласы тайыншаларды мүрдем кетіріп жат-</w:t>
        <w:br/>
        <w:t>са: «Жарайсың, жігітім!» - деп қушық жауырынынан сарт-сұрт</w:t>
        <w:br/>
        <w:t>қағады. Ал Шыңғысхан, кішкене Шыңғысхан мына жіңішке электр</w:t>
        <w:br/>
        <w:t>таяқтың қара бұқадай дәуді тырапай асырғанына, тегі, табынулы.</w:t>
        <w:br/>
        <w:t>Енді ол электр таяқ құдіретіне қарсы тұра алмайтындарды - өгізді,</w:t>
        <w:br/>
        <w:t>сиырларды, сосын Арыстан, кептерді тірі жан деп танымайды.</w:t>
        <w:br/>
        <w:t>Өткен жетіде теледидардан көрген «Хайуанаттар әлемі» прог-</w:t>
        <w:br/>
        <w:t>раммасында тік құлақ қасқыр бөлтіріктерін аң алуға өстіп баулы-</w:t>
        <w:br/>
        <w:t>ған. Көкжал бүкеңдей желіп, ін маңайында асыр сап жүрген кү-</w:t>
        <w:br/>
        <w:t>шіктерінің қасына келді де, арқасындағы бұйра маңдай лақты бақ</w:t>
        <w:br/>
        <w:t>еткізіп күшіктердің ортасына тастады. Әлгілер әуелі қорқып қап, ін</w:t>
        <w:br/>
        <w:t>түбіне тығылып еді, көкжал бұйра маңдай лақты лезде қорқыратып</w:t>
        <w:br/>
        <w:t>сап үлгі көрсетті. Одан кейін... Аш бөлтіріктер шыбын жаны шыға</w:t>
        <w:br/>
        <w:t>қоймай тыпырлаған лақтай құрдасының жас етіне тістерін кірш-</w:t>
        <w:br/>
        <w:t>кірш бойлатты.</w:t>
        <w:br/>
        <w:t>Шыңғысхан да бөлтірік жолын қуыпты, қорқынышты халге же-</w:t>
        <w:br/>
        <w:t>тіпті. Бұл күнде қан иісі - ол құмарлана жұтар ең сүйкімді иіс, өкір-</w:t>
        <w:br/>
        <w:t>50</w:t>
        <w:br/>
        <w:t>Рәтай қол көтерді. Мұның қол көтерісі қызық. Басқалар, Кәрім</w:t>
        <w:br/>
        <w:t>ағай үйреткендей, алға сәл еңкейіп, шынтағын партаға тіреп, тәр-</w:t>
        <w:br/>
        <w:t>тіппен көтерсе, бұл артқы партаға шалқалақтап жатып ап, балтамен</w:t>
        <w:br/>
        <w:t>ағаш жаратындай қолын солаң еткізіп, тік көтере салады. Бұл жолы</w:t>
        <w:br/>
        <w:t>да сөйтті.</w:t>
        <w:br/>
        <w:t>- Ал Боқаев... Қолыңды, қолыңды... иә, төменірек ұста! Әй, саған</w:t>
        <w:br/>
        <w:t>төменірек ұста деп қанша қақсаймын?</w:t>
        <w:br/>
        <w:t>Қол көтеру аяғы ұрысқа айналып бара жатты. Басқа бала болса,</w:t>
        <w:br/>
        <w:t>асып-сасып, берекесі қашады. Ал Рәтай, жау қуып келе жатқандай,</w:t>
        <w:br/>
        <w:t>сөз аяғын жұта:</w:t>
        <w:br/>
        <w:t>- Ағай, ағай, сіз қате есептедіңіз. Білге білді қосса - біл, - деп</w:t>
        <w:br/>
        <w:t>салды...</w:t>
        <w:br/>
        <w:t>Кәрім ағай аң-таң. Класс үнсіз. Мұғалімнің бірді бірге қосса - екісі</w:t>
        <w:br/>
        <w:t>ме, жоқ, Рәтайдың білге білді қосса - білі дұрыс па?</w:t>
        <w:br/>
        <w:t>Кәрім ағай соғысқа қатысқан, фашиспен алысқан адам ғой, еш</w:t>
        <w:br/>
        <w:t>асып-саспай, тек аз-мұз жыламсырап (күлімсірегені болу керек):</w:t>
      </w:r>
    </w:p>
    <w:p>
      <w:r>
        <w:t>- Қалайша бір?! Алдымен, орныңнан тұр; мұғалімге сұрақ қойса,</w:t>
        <w:br/>
        <w:t>жауап берсе, оқушы орнынан тұрады, - деп, сөзін ұрсыңқырап бі-</w:t>
        <w:br/>
        <w:t>тірді.</w:t>
        <w:br/>
        <w:t>- Білге білді қосса - біл, аға. Менің мамам біл ме? Біл адам.</w:t>
        <w:br/>
        <w:t>Көкем де біл. Екеуі қосылған ба, қосылған. Мамам «Уаһ!» дегенде,</w:t>
        <w:br/>
        <w:t>мен аузынан түсе қалыппын. Мен білеумін. Білге білді қосса - біл</w:t>
        <w:br/>
        <w:t>деген осы. Ұлсасыз... Мен бе екем? Аузымнан түсіп қалғансың деп</w:t>
        <w:br/>
        <w:t>мамам айтқан.</w:t>
        <w:br/>
        <w:t>Рәтай ағайына сәл өкпелеп, орнына жалп етіп отыра кетті.</w:t>
        <w:br/>
        <w:t>Ұшқан шыбынның ызыңы естілмейді. Әркім ойша әке-шеше</w:t>
        <w:br/>
        <w:t>мен өздерінің арасындағы қиын арифметиканың түбіне жете ал-</w:t>
        <w:br/>
        <w:t>май отыр. Мұғалім шекесін қасыды. «Білге біл, білге білді қосса</w:t>
        <w:br/>
        <w:t>- біл», - деп кіжініп бара жатты да, қоя қойды. Сосын алдыңғы пар-</w:t>
        <w:br/>
        <w:t>тада ернін жымқырып, түп-түзу отырған жарғақ құлақ, тарғақ бет</w:t>
        <w:br/>
        <w:t>балаға:</w:t>
        <w:br/>
        <w:t>- Қасым, үйлеріңде қанша бала бар? - деп қалып еді, әлгі түзу</w:t>
        <w:br/>
        <w:t>отырыстан аяқ астынан жаңылып қап, алға қарай итіне, мойнын со-</w:t>
        <w:br/>
        <w:t>зып:</w:t>
        <w:br/>
        <w:t>- Әлім, Әлібек, Қасымхан... - деп, ерні ерніне тимей жыпылдата</w:t>
        <w:br/>
        <w:t>жөнелді.</w:t>
        <w:br/>
        <w:t>Кәрім ағай шошая қалған сұқ саусағымен класс төбесін нұсқап,</w:t>
        <w:br/>
        <w:t>қасын кере:</w:t>
        <w:br/>
        <w:t>- Көрдің бе, Боқаев, Қасымның үйінде төрт бала бар. Яғни бұ-</w:t>
        <w:br/>
        <w:t>лардың семьясында бірге бірді қосса - төрт екен. Ал сендерде бірге</w:t>
        <w:br/>
        <w:t>бірді қосса - бір. Яғни әр семьяның өз арифметикасы бар. Ол есеп</w:t>
        <w:br/>
        <w:t>біздің арифметикадан басқа амал. Есейе келе оқыту-тоқытусыз</w:t>
        <w:br/>
        <w:t>60</w:t>
        <w:br/>
        <w:t>аттандырып сап, шылым тұтатты. Сосын көзі кең ашыла бақырая</w:t>
        <w:br/>
        <w:t>қатып тұрған маған қарай мойын бұрып, аузын қайшылап бір-</w:t>
        <w:br/>
        <w:t>деңелер айтты. Мен болсам, түк естімеймін, тас саңыраумын, тек</w:t>
        <w:br/>
        <w:t>қарашығыммен ғана қарсы алдымдағы дүниені еш сезімсіз тү-</w:t>
        <w:br/>
        <w:t>гендеймін.</w:t>
        <w:br/>
        <w:t>Көз алдымда қара бұқа қылжиып жатса да, құлағымның ішінде</w:t>
        <w:br/>
        <w:t>қара бұқа өкіріп жүр.</w:t>
        <w:br/>
        <w:t>- Жүр, жүрсейші. Әне, бізді ағам шақырып тұр. Бәлем, қазір біз</w:t>
        <w:br/>
        <w:t>де көкесін танытып, сиырларды шаншимыз. Өгізге шама жетпесе</w:t>
        <w:br/>
        <w:t>де, тайынша-торпақтарды бар ма... Қорықпай-ақ қой, түйедей сен</w:t>
        <w:br/>
        <w:t>түгіл, түстік әкелген сайын мен де екеу-үшеуден құлатып жүрмін.</w:t>
        <w:br/>
        <w:t>О баста бақырып жылап едім. Көр де тұр, бірер күн өткесін сенің</w:t>
        <w:br/>
        <w:t>де етің үйреніп кетеді. Саған әуелі қой-ешкіні шаншытатын шығар.</w:t>
        <w:br/>
        <w:t>Шыңғысхан самбырлай сөйлеп алдыға түсті, әкесіне қарай жол</w:t>
        <w:br/>
        <w:t>бастады.</w:t>
        <w:br/>
        <w:t>Мен...</w:t>
        <w:br/>
        <w:t>Мен кілт бұрылып, көкжиекті көктей асып кеткен Арыстан-</w:t>
        <w:br/>
        <w:t>ның бағытына қарама-қарсы жаққа жанұшырып жүгіре жөнелдім.</w:t>
        <w:br/>
        <w:t>Түк естімеймін, дәнеңе білмеймін, әйтеуір зытып келемін. Қаңқ</w:t>
      </w:r>
    </w:p>
    <w:p>
      <w:r>
        <w:t>еткен Арыстан, қорқынышты қара шаршыдан қашып, қоршау</w:t>
        <w:br/>
        <w:t>бойлаған өгіз-торпақ, тайыншалардың қан Иісін тартып өкір-</w:t>
        <w:br/>
        <w:t>гендері, транзистор мен көкем виолончелінен төгілген өкініш</w:t>
        <w:br/>
        <w:t>пен өксікке толы саз - мынау көкшұңғыл аспан мен қарлы дала</w:t>
        <w:br/>
        <w:t>арасында зеңіген бар дыбыс маңайыма шоқтай жиылып шырқ</w:t>
        <w:br/>
        <w:t>үйіріледі, мұңлы зармен сыңси әндетеді, жылайды, мейірімсіздік,</w:t>
        <w:br/>
        <w:t>тасжүректік гимнін тартады. Ойда жоқта аспанды шыт-шыт қа-</w:t>
        <w:br/>
        <w:t>қырата сақылдаған Шыңғысхан күлкісі төбеден түйіле кеп, әлгі</w:t>
        <w:br/>
        <w:t>саздарға - ақ кептерге қона түсіп, қауырсындарын бұрқылдата</w:t>
        <w:br/>
        <w:t>бүреді.</w:t>
        <w:br/>
        <w:t>Аппақ дала төсін тепкілеп қанша қашсам да, құлағымда тұнып</w:t>
        <w:br/>
        <w:t>тұрған бұқаның өкірген үні құтқармады, қайта ерепат күшейе</w:t>
        <w:br/>
        <w:t>түсті, жаңғырығы әлемді шарлап, қарсы тұрар жан-жануарды жер</w:t>
        <w:br/>
        <w:t>жастандыра жайылып барады. Құлыперен-қу талқан зытып келе</w:t>
        <w:br/>
        <w:t>жатқан күйі сүрініп кетіп, етпетімнен түстім, дұрысында, әдейі</w:t>
        <w:br/>
        <w:t>жығылдым. Әдейі жығылғаным - бұқа үні мен Шыңғысханның</w:t>
        <w:br/>
        <w:t>күлкісі үстімнен сыдыра өтіп кетсе деген шолақ ойдың қимылы-</w:t>
        <w:br/>
        <w:t>ма түсірген көлеңкесі. Етпеттей түстім де, дыбыстан қашып, қасат</w:t>
        <w:br/>
        <w:t>қарды басыммен сүзіп, түйнек тигендей аунадым кеп, аунадым.</w:t>
        <w:br/>
        <w:t>Мейлі, ақ қарға құлақ қағанағын жарып бара жатқан азан-қазан</w:t>
        <w:br/>
        <w:t>дыбыстар тұншықсын, киімге жұққан қан дақтарын қар алып</w:t>
        <w:br/>
        <w:t>қалсын, ақтан басқаның бәрі қарға жұғып, тазарайын, сөйтсін,</w:t>
        <w:br/>
        <w:t>сөйтсін...</w:t>
        <w:br/>
        <w:t>49</w:t>
        <w:br/>
        <w:t>ген қара бұқа даусы - ол үшін кез келген әуенді он орап жолда</w:t>
        <w:br/>
        <w:t>қалдыратын сиқырлы саз.</w:t>
        <w:br/>
        <w:t>Кенет, қар құшып жатқан күйі, көзім шырадай жанып жүре берді.</w:t>
        <w:br/>
        <w:t>Шырадай жанғаны - көгершінді көрші балаға саттырып, Арыстанды</w:t>
        <w:br/>
        <w:t>шанаға жеккен, өгіздерді өкіртіп-бақыртып о дүниеге жөнелткен</w:t>
        <w:br/>
        <w:t>қанды қол қарақшы табылды. Ол - қала сыртындағы қасапхана.</w:t>
        <w:br/>
        <w:t>Пальтомды қағып-сілкіп орнымнан тұрдым да, нарттай қызыл</w:t>
        <w:br/>
        <w:t>күнге қарадым. Күнді көкжиек кертіпті.</w:t>
        <w:br/>
        <w:t>Кысқы даладағы қасапханаға қарсыласуға жарайтын барлық</w:t>
        <w:br/>
        <w:t>тіршілік иелерін жалғыз нүктеге - өз бойыма шоқтай жинадым да,</w:t>
        <w:br/>
        <w:t>қала беттеп, ілгері қадам тастадым.</w:t>
        <w:br/>
        <w:t>Қала түнді қарсы алудың қамымен абыр-сабыр. Кешкі ызғар</w:t>
        <w:br/>
        <w:t>маңдайдан ұрып, суық сорған, екі, үш, төрт қабатты үйлер терезе</w:t>
        <w:br/>
        <w:t>атаулыға жылт-жылт шам жағып, шылым тұтатып, бой жылытумен</w:t>
        <w:br/>
        <w:t>әбігер. Адамдар онсыз да таптаурын қарды шақырлата басып,</w:t>
        <w:br/>
        <w:t>гастроном, кинотеатр, биік қақпалы аулалар арасында зыр жүгіріп</w:t>
        <w:br/>
        <w:t>әуре. Бәрі де үйді-үйге тез жетуге, есік-терезені сарт-сұрт жауып,</w:t>
        <w:br/>
        <w:t>құлақшын, пальто, бәтіңке, шалбарды шешкесін, жайланып отыруға</w:t>
        <w:br/>
        <w:t>асық.</w:t>
        <w:br/>
        <w:t>Бірі бетінде майы қалқыған сорпаны соғып алғасын, жайлы</w:t>
        <w:br/>
        <w:t>орындыққа жайғасып, теледидар құлағын бұрауға құмар.</w:t>
        <w:br/>
        <w:t>Екіншісі мыңдаған шақырым алыста жатқан Португалиядағы</w:t>
        <w:br/>
        <w:t>төңкеріс туралы газеттерден шала-шарпы қуа қағып оқыған мәлі-</w:t>
        <w:br/>
        <w:t>меттерін серпіле баяндап, төңіректегілерді таңдантып тастайды</w:t>
        <w:br/>
        <w:t>да, торсық шеке ұлдарын біріндеп шақырып, сүт иісі аңқыған бет-</w:t>
        <w:br/>
        <w:t>терінен шөп-шөп сүйеді.</w:t>
        <w:br/>
        <w:t>“Тышқан құлақшынды көркем жігіт бәтеңкесін сарт-сұрт соғып,</w:t>
      </w:r>
    </w:p>
    <w:p>
      <w:r>
        <w:t>қыз тосып тұр.</w:t>
        <w:br/>
        <w:t>Бірақ солардың бірде-біреуі дәл қасында, қала сыр-тында сиыр-</w:t>
        <w:br/>
        <w:t>тайынша, торпақтардың қасапханада қан мұхитына тоғытылып</w:t>
        <w:br/>
        <w:t>жатқанынан хабарсыз, әйтпесе, тіпті білгісі де жоқ. Қапалақтаған</w:t>
        <w:br/>
        <w:t>қар астында сызылтып виолончель тартқыш көкем де, емен-жарқын</w:t>
        <w:br/>
        <w:t>сәтті күле білетін мамам да, ең аяғы, көрінгеннің ыңғайына көнгіш,</w:t>
        <w:br/>
        <w:t>аңқау да адал, нағыз ит, таза қанды төбет Арыстан да солай.</w:t>
        <w:br/>
        <w:t>Ал мен...</w:t>
        <w:br/>
        <w:t>Біздің үйдің сәкісіне сыбдырсыз кірдім де, құтыға құюлы</w:t>
        <w:br/>
        <w:t>жермайды бес бөтелкеге толтырып құйдым. Сипаланған саусақ-</w:t>
        <w:br/>
        <w:t>тарыма сөреде алшысынан түсіп жатқан қорап сіріңке ілінді.</w:t>
        <w:br/>
        <w:t>Сыртқа шықтым. Сол шекеме ілінген ай жүзінен себезгілеген сәуле</w:t>
        <w:br/>
        <w:t>қасапханаға бастар жол үстіне құйылып тұр. Арыстанды ертіп, сол</w:t>
        <w:br/>
        <w:t>сәуле астына сүңгіп кеттім.</w:t>
        <w:br/>
        <w:t>Қабыршық қарды сырт-сырт сындыра, тыныштыққа тыңқиып</w:t>
        <w:br/>
        <w:t>51</w:t>
        <w:br/>
        <w:t>қар салмағынан бастарын әрең көтеріп, жер иіскеп, имиіп тұрған</w:t>
        <w:br/>
        <w:t>ши де жазыла жатқан ақ алқапқа кірігіп, ұштасып кеткен; бүткіл</w:t>
        <w:br/>
        <w:t>өлкеде тірі жан атаулыдан қыбырлаған бір өзіңсің, өзің ғанасың.</w:t>
        <w:br/>
        <w:t>Мектептен оқулық пен мұғалімнен сөмке-сөмке ақыл арқалап үйге</w:t>
        <w:br/>
        <w:t>келсе: «Отын бұта!», «Сиырдың астын шығар!», «Шөп салдан» көз</w:t>
        <w:br/>
        <w:t>ашпайтын қауға бас сары балаға қысқы даладай кең бостандық</w:t>
        <w:br/>
        <w:t>қайдан табылсын; кеңсірік жарған таза ауаны қанша сімір, таусыл-</w:t>
        <w:br/>
        <w:t>майды, бітпейді, шаңғы қайда салсаң, сонда зырғып тұр, аяз бет</w:t>
        <w:br/>
        <w:t>ұшын шымшып алады да, «Тоңып қалдың ба, ғафу ет» дегендей,</w:t>
        <w:br/>
        <w:t>жалаңаш маңдайдан сүйіп-сүйіп тастайды. Бұл дүниеде арифме-</w:t>
        <w:br/>
        <w:t>тика, көркем жазу, ана тілі, қалам-дәптер, сия-қарындаш, сынық</w:t>
        <w:br/>
        <w:t>мүйіз қоңыр сиыр, құрқылдаған тауықтар жоқ деп есепте де, ақ</w:t>
        <w:br/>
        <w:t>айдын бетіне шаңғымен шимайды сала бер.</w:t>
        <w:br/>
        <w:t>Рәтайға әдейі соқпай кеткен, ол жүрген жерден пәле шықпай</w:t>
        <w:br/>
        <w:t>қоймайды, келер минутта не істейді, бетіне қарап біліп болмайсың;</w:t>
        <w:br/>
        <w:t>күліп жүріп, төбелесе салады, төбелесіп жүріп, шаңғысы өз-өзінен</w:t>
        <w:br/>
        <w:t>сырғып, еңіске қарай емпеңдеп барады; қылт-қылт етіп, қар бе-</w:t>
        <w:br/>
        <w:t>тін мөрлеген таяғы да сұмдық серпілісті тілемейді; екі сілтесе,</w:t>
        <w:br/>
        <w:t>астырттың кертеш қабағына да шыға келмек; ары қарай аяқты</w:t>
        <w:br/>
        <w:t>кере-кере тастаудың да, таяқ сілтеудің де қажеті жоқ, біреу жетек-</w:t>
        <w:br/>
        <w:t>ке алғандай, шаңғының өзі ілгері есе жөнелді, құлақ түбінен жел</w:t>
        <w:br/>
        <w:t>ызыңдап ән салады. Емпірт төңірегіндегі суық ауа атаулы танау</w:t>
        <w:br/>
        <w:t>астына үймелеп, қолқаны аралап, озбыр ойнақты салады дейсің,</w:t>
        <w:br/>
        <w:t>қысқасы, ойһой, шіркін, бәрін айт та, бірін айт, шаңғы тебудің жы-</w:t>
        <w:br/>
        <w:t>рын айт.</w:t>
        <w:br/>
        <w:t>Оның бірі де орындалған жоқ.</w:t>
        <w:br/>
        <w:t>Самат қос таяқты алға тастап жіберді де, ұшын кеудесінен</w:t>
        <w:br/>
        <w:t>тіреп, сәл Иілген күйі қалт тоқтады.</w:t>
        <w:br/>
        <w:t>Астырт қабағынан құлаған көк жалын ойға қарай ағызып бара-</w:t>
        <w:br/>
        <w:t>ды. Айтуған атасы үйреткен кәлимені ішінен үш рет жүрдемелете</w:t>
        <w:br/>
        <w:t>қайталағанын өзі де сезген жоқ: сайтан, сайтан, мынау соның нақ</w:t>
        <w:br/>
        <w:t>өзі!</w:t>
        <w:br/>
        <w:t>Аңғарға ағып түскен көк жалын шабандаған сайын құртақандай</w:t>
        <w:br/>
        <w:t>адамға айнала берді. Бұған қолын бұлғап еді, сайтанның адамды</w:t>
      </w:r>
    </w:p>
    <w:p>
      <w:r>
        <w:t>арбайтын сиқыры бар деген лақап рас білем, әншейін қарадан-</w:t>
        <w:br/>
        <w:t>қарап таяқты шірене серпіп қалып еді, белортадан мыс шегемен</w:t>
        <w:br/>
        <w:t>шегелеп, басын құйрығына жалғаған жаман шаңғысы Саматты</w:t>
        <w:br/>
        <w:t>ойға қарай алып қашты.</w:t>
        <w:br/>
        <w:t>Көк сайтан да бері құлдыраңдап жүгіргендей, тездетіп жақындай</w:t>
        <w:br/>
        <w:t>берді, құнжиған кішкене қызға айналды. Бейне бір ақ дәптер беті-</w:t>
        <w:br/>
        <w:t>не тамған тамшы көк сия. Айтуған ата: «Сайтан шіркін қызға, лаққа</w:t>
        <w:br/>
        <w:t>айналып көріне береді, сақ бол, балам, сақ бол!» - деп талай</w:t>
        <w:br/>
        <w:t>67</w:t>
        <w:br/>
        <w:t>- Мир болса, мир!</w:t>
        <w:br/>
        <w:t>- Мил!</w:t>
        <w:br/>
        <w:t>Кішкене алақандар бір-біріне шып-шып тиді.</w:t>
        <w:br/>
        <w:t>жжжэаж</w:t>
        <w:br/>
        <w:t>Бетін таңертең шықпен шайып, қалың ши мен төрт үйге, Самат</w:t>
        <w:br/>
        <w:t>пен Рәтайға көкпеңбек көзімен кірпік қақпастан телміріп қалатын</w:t>
        <w:br/>
        <w:t>туырлықтай аспан екіндіде талаурап сала берді. Қаптаған қалың</w:t>
        <w:br/>
        <w:t>бұлт деуге әсте келмейтін, астары кір қожалақ ақ боз жалпақ көрпе</w:t>
        <w:br/>
        <w:t>әуелі құбыланы асықпай-саспай қымтап алды да, аспан төріне</w:t>
        <w:br/>
        <w:t>шеті желпілдеп, біртіндеп жылжи берді, жылжи берді, ақыры еш</w:t>
        <w:br/>
        <w:t>саңылау қалдырмастай түгел жапты. Батыстан суық та емес,</w:t>
        <w:br/>
        <w:t>жылы да емес, әйтеуір лебі жанға жайлы жел лекілдеп еді, ши бас-</w:t>
        <w:br/>
        <w:t>тары қайта-қайта жерге тәжім етіп, ебелек қақты. Аспан ақ айран.</w:t>
        <w:br/>
        <w:t>Сауысқан да шықылықтамайды; қалың қараған, итмұрын басқан</w:t>
        <w:br/>
        <w:t>астырт жақтан қарқылдаған көп қарға ғана көтеріле беріп, жалт</w:t>
        <w:br/>
        <w:t>бұрылды да, жел екпінімен жер бауырлай әлдеқайда жоғалып жа-</w:t>
        <w:br/>
        <w:t>тыр. Төбе-төбедегі шөмеледен ұшы шығып тұрған қурай-қамыс</w:t>
        <w:br/>
        <w:t>атаулы ыңыл салып тұр. Ізет ағаның үйінің төбесінде Шаһиға</w:t>
        <w:br/>
        <w:t>апайдың шәйі көйлегі етегіне оратылады: түтіні будақтаған мұр-</w:t>
        <w:br/>
        <w:t>жаның жел жағына қалтқы қойып әуре-сарсаң, желпілдей берген</w:t>
        <w:br/>
        <w:t>етегін бір қолымен басып қояды.</w:t>
        <w:br/>
        <w:t>Кешке таман жел сап тынды. Еңсе басатын ауыр үнсіздік ор-</w:t>
        <w:br/>
        <w:t>нады. Ит екеш ит те үрмеді. Самат етігінің шоқайы тарсылдап</w:t>
        <w:br/>
        <w:t>сатымен төбеге шығып, Қарасудың бойынан шауып, үйіп алған</w:t>
        <w:br/>
        <w:t>аз-мұз шөпті бастырып жүрген. Шөп үстіне ұзыннан ұзақ түскен,</w:t>
        <w:br/>
        <w:t>әлі шайыр иісі кете қоймаған жас сырғауылдарды табанына алып,</w:t>
        <w:br/>
        <w:t>үстінен нықтап, селкілдеңкіреп ырғап тұрған. Бетінің ұшы жылып</w:t>
        <w:br/>
        <w:t>бара жатты. «Бұл не?» деген ойға ілесе бетін алақанымен сипай</w:t>
        <w:br/>
        <w:t>салып еді, дымқылданып қалыпты. Таң-тамаша күйі төңірегіне</w:t>
        <w:br/>
        <w:t>көз тастап еді, жер мен аспан арасы қалбақтаған өңкей аппақ кө-</w:t>
        <w:br/>
        <w:t>белекке толып кетіпті. «Көбелектер» жаздағыдай таласып, жа-</w:t>
        <w:br/>
        <w:t>пыр-жұпыр әуелемейді де; тек жаймен ғана қалтақтап, елбіреп</w:t>
        <w:br/>
        <w:t>қана қара жерге, ши бастарына қонып жатыр, қонып жатыр.</w:t>
        <w:br/>
        <w:t>Қара балшықпен сыланған Рәтай үйі, қызыл кірпіш Ізет аға үйінің</w:t>
        <w:br/>
        <w:t>қабырғалары да жаңағы ақ көбелекке үпір-шүпір толы. Колхоз</w:t>
        <w:br/>
        <w:t>түгіл, ауыл желкесіндегі зират та көрінбейді, әлем есепсіз тары-</w:t>
        <w:br/>
        <w:t>лыпты, жер үстінде төрт үйлі Емпірт қана қалықтап, жалғыз қалған</w:t>
        <w:br/>
        <w:t>сияқты. Өрістен қайтқан бес-алты сиырдың тұяқтары әдеттегідей</w:t>
        <w:br/>
        <w:t>сыртылдамайды, өздері қалың шиге кеудеден батып кеткен, әп</w:t>
        <w:br/>
        <w:t>деп бір қараған адамға сиыр емес, ақ мұхитта жүзіп келе жатқан</w:t>
        <w:br/>
        <w:t>64</w:t>
      </w:r>
    </w:p>
    <w:p>
      <w:r>
        <w:t>өздерің-ақ үйреніп аласыңдар, - деп бейбіт аяқтады. Рәтайда қа-</w:t>
        <w:br/>
        <w:t>нағат жоқ бала ғой:</w:t>
        <w:br/>
        <w:t>- Иә десең... Білге білді қосса - біл, - деп күңкілдеп жатты.</w:t>
        <w:br/>
        <w:t>Бұл әңгіме Саматқа өз үйінің арифметикасы жайлы ой салды.</w:t>
        <w:br/>
        <w:t>Қаңыраған үйде Самат пен мамасы ғана. Сонда бір тең болады</w:t>
        <w:br/>
        <w:t>бір ме? Мұндай жартыкеш, жарымжан есеп бар екен-ау.</w:t>
        <w:br/>
        <w:t>Үлкен үзіліске шығысымен балалар құм төгілген алаңға лап</w:t>
        <w:br/>
        <w:t>берді. Айналасы он минут бір баланың жауырынын жерге тигізу-</w:t>
        <w:br/>
        <w:t>ге, күшті біреуінен жығылып қалуға әрең жететін уақыт, сол себеп-</w:t>
        <w:br/>
        <w:t>ті балалар уақ-түйек кіжіңбай әңгіме, белбеу, бәкі айырбастауды</w:t>
        <w:br/>
        <w:t>сабақ аяғына қалдырып, алысқа қолма-қол кірісіп кетеді.</w:t>
        <w:br/>
        <w:t>Құм үсті ойран-топыр. Ешкімді ешкім біліп болмайды, топалаң</w:t>
        <w:br/>
        <w:t>тигендей, жығылып та жатыр, алып соғып: «Күш менікі, б... сені</w:t>
        <w:br/>
        <w:t>кі», - деп, жығылғандардың басынан аттап кетіп те жатыр. Торай-</w:t>
        <w:br/>
        <w:t>ша құлшына-құлшына шыңғыру мен қым-қуыт айқайдың арасында:</w:t>
        <w:br/>
        <w:t>- Әй, сен неге шестный күреспейсің?</w:t>
        <w:br/>
        <w:t>- Қызша емес, еркекше күресейік!</w:t>
        <w:br/>
        <w:t>- Жығыл енді... жауырының жерге тиді! - деген сөздер қоса-</w:t>
        <w:br/>
        <w:t>қабат естіліп қалады.</w:t>
        <w:br/>
        <w:t>Сұрапылдың қалың ортасында жүрген Самат әлден уақытта</w:t>
        <w:br/>
        <w:t>аяғы көктен келіп, тырапай асып қалғанын тас төбедегі аспан</w:t>
        <w:br/>
        <w:t>шыркөбелек айналып бергенде бір-ақ білді.</w:t>
        <w:br/>
        <w:t>Қырсыққанда қымыран іриді. Ал астыға түсіп қалған баланың</w:t>
        <w:br/>
        <w:t>іритін қымыраны жоқ, оның есесіне біреу иә аяғын, иә қолын</w:t>
        <w:br/>
        <w:t>мыжып кетеді. Саматтың жинап үлгермеген қолын әлдебір бә-</w:t>
        <w:br/>
        <w:t>тіңке жерге печаттап тастады. Батырға да жан керек, ал Самат</w:t>
        <w:br/>
        <w:t>бар болғаны екінші кластың оқушысы, сол ыңғайдан «А-а!»-лап</w:t>
        <w:br/>
        <w:t>айқайды салып жіберді. Ойбу, озат оқушы Самат Жылқайдаров</w:t>
        <w:br/>
        <w:t>бақырып жатыр деп ешкім селт етпеді, алыс пен жұлыс ұласа</w:t>
        <w:br/>
        <w:t>берді. Қаны қайнап кеткен Самат бір деммен ауаны көкірегіне</w:t>
        <w:br/>
        <w:t>қампитып толтырып алып:</w:t>
        <w:br/>
        <w:t>- А-а! - деп шырқау әнді бастай беріп еді, сол секундта кө-</w:t>
        <w:br/>
        <w:t>мекейі қатқыл да құрғақ құмға кептеліп қалғанын сезді. Айқай</w:t>
        <w:br/>
        <w:t>түгіл, ойбайға шама жоқ, шалқадан түскен күйі төңірегіне алақтап</w:t>
        <w:br/>
        <w:t>қарап еді, жұлығы шыққан ақжем өкшесі ағараңдап, Рәтай мек-</w:t>
        <w:br/>
        <w:t>тепке қарай безіп барады.</w:t>
        <w:br/>
        <w:t>Бұл орнынан шөкелеп тұра беріп еді, тұрып та үлгерген жоқ,</w:t>
        <w:br/>
        <w:t>ал жөтелсін, ал шашалсын, көзінен жас ытқып-ытқып кетті. Ағаш</w:t>
        <w:br/>
        <w:t>кеңірдегін ұстады да, бүктетіліп, дуал түбіне әрең жетті. Балалар:</w:t>
        <w:br/>
        <w:t>- «Білге білді қосса - біл» қатырды!</w:t>
        <w:br/>
        <w:t>- Пәле-ей өзі! - деп, Рәтайдың қол-аяғын жерге тигізбей ас-</w:t>
        <w:br/>
        <w:t>пандатып жатыр.</w:t>
        <w:br/>
        <w:t>61</w:t>
        <w:br/>
        <w:t>нажағай жиі-жиі ойнағанмен, бәрібір өгіз ат жонына жоламай, жы-</w:t>
        <w:br/>
        <w:t>лан тіліндей жып беріп, шөп үстіне қайтып жоқ боп кетеді. Өгіз, ат-</w:t>
        <w:br/>
        <w:t>арбалардың ізін ала буы бұрқыраған жас қи, жапалар қадау-қадау</w:t>
      </w:r>
    </w:p>
    <w:p>
      <w:r>
        <w:t>шошайып қалып қойса, оған суық торғайлар жапырласа қонып,</w:t>
        <w:br/>
        <w:t>мәре-сәре.</w:t>
        <w:br/>
        <w:t>Ауылдың бас көтерер еркектері бұл күнде ерекше іскер, күй-</w:t>
        <w:br/>
        <w:t>беңшіл, ойдан ойып, қырдан қырып тастағандай, қабақтары қатың-</w:t>
        <w:br/>
        <w:t>қы, шаршаулы. Бет ұшынан қызыл арылмайтын Айтуған ақсақал</w:t>
        <w:br/>
        <w:t>ғана көңілтоқ: көкжиектен күн құлағы қылтиса бітті, жасыл тысты</w:t>
        <w:br/>
        <w:t>түлкі тымағының маңдайын қамшы сабымен әлсін-әлі көтере</w:t>
        <w:br/>
        <w:t>түртіп, одан қала берді қызыл биенің сауырын сипай соғып, қыр</w:t>
        <w:br/>
        <w:t>астындағы малшы ауылына қарай борт-борт желіп кете барады.</w:t>
        <w:br/>
        <w:t>Кешке қарай қос қоржыны бұлтиып, ыңылдап қайтып келе жатады.</w:t>
        <w:br/>
        <w:t>Бұл кісі былтыр пенсияға шыққаннан бері жұмбақ жанға айналған.</w:t>
        <w:br/>
        <w:t>Қос қоржында ат басы алтын жатыр ма, күнұзақ жоғалғанда мал-</w:t>
        <w:br/>
        <w:t>шы ауылда не тындырып жүр, ешкімге сыр шашып, жақ ашпайды.</w:t>
        <w:br/>
        <w:t>Жақ ашпағанмен, Айтуған атаның пенсияға шыққалы молда бо-</w:t>
        <w:br/>
        <w:t>лып кеткенін бәрі біледі. Сүндетке отырғызады, қатым шығарып,</w:t>
        <w:br/>
        <w:t>құран оқиды.</w:t>
        <w:br/>
        <w:t>Рәтайдың колхоздың ұста дүкенінде балға соғатын әкесі Боқай</w:t>
        <w:br/>
        <w:t>таңертең сылти басып, қолына түкіріп, жұмысқа беттейді. Ақшам</w:t>
        <w:br/>
        <w:t>жамырағанда ғана ауыл шетіне ілігеді. Өзін ауыл көш жерден</w:t>
        <w:br/>
        <w:t>жыға танып алады: Боқайдың жүрісі бұл жалғанда мықтағанда</w:t>
        <w:br/>
        <w:t>екі-үш адамның маңдайына жазылған сирек жүріс, аттаған сайын</w:t>
        <w:br/>
        <w:t>қарғып-шоршып, оң жағына ауып-ауып кетіп, қалың шиге бір ба-</w:t>
        <w:br/>
        <w:t>тып, бір қалқып шығып, көз алдайды. Ал қызыл кірпішті үйде</w:t>
        <w:br/>
        <w:t>тұратын Шаһиға апай екінті болса төбеге, одан моржаға дікиіп</w:t>
        <w:br/>
        <w:t>шығып алып, күнбатыстағы құртша қайнаған қалың қараған ара-</w:t>
        <w:br/>
        <w:t>сынан суыртпақ жіптей ирелеңдеп шығатын жолға көз майын та-</w:t>
        <w:br/>
        <w:t>уысып қарайды кеп, қарайды. Шалы Ізет пен баласы Қанапия май</w:t>
        <w:br/>
        <w:t>айында қазан-ошақ, көрпе-жастығын теңдеп, Семейге мал айдап</w:t>
        <w:br/>
        <w:t>кеткеннен мол жоғалып, тек өткен аптада: «Отарды санап тұрып</w:t>
        <w:br/>
        <w:t>аман-есен өткіздік. Жуық арада жолға шығамыз. Он шақты күнді</w:t>
        <w:br/>
        <w:t>араға салып, сіздерге жетіп те қалармыз», - деген үшбу сәлем</w:t>
        <w:br/>
        <w:t>алған. Мына күту - ырғалып-жырғалып келе жатқан сол шал, ба-</w:t>
        <w:br/>
        <w:t>ланы күту.</w:t>
        <w:br/>
        <w:t>Жалпы, ауылда үлкен күтіну мен күтудің белгісі бар.</w:t>
        <w:br/>
        <w:t>Саматтың шешесі де аузына маржан салғандай, көбіне үнсіз:</w:t>
        <w:br/>
        <w:t>үйдің сыртын балшықпен сылап, шарбақ қораның тесіктерін жас</w:t>
        <w:br/>
        <w:t>жапамен ұрып, қара жұмыстан бас көтермейді. Бір үйдің әйелі</w:t>
        <w:br/>
        <w:t>де, еркегі де болу оңай тимейді білем, күрсінуі жиі. Көңіл күйі де</w:t>
        <w:br/>
        <w:t>ауытқымалы: түске дейін киіз, түстен кейін мүйіз. Кейде Саматты</w:t>
        <w:br/>
        <w:t>57</w:t>
        <w:br/>
        <w:t>керек. Әйтпесе, төбелесе алмай қалатын түрі бар. Бірақ манағы</w:t>
        <w:br/>
        <w:t>бір қапшық ызасы үшті-күйлі жоқ. Мына «Жекпе-жек!» - мектептен</w:t>
        <w:br/>
        <w:t>шиге жеткенше іштей де, тістене сыбырлап та қайталап, көкейіне</w:t>
        <w:br/>
        <w:t>қорғасындай құйылып қалған жаттанды сөздер. Ал буырқанған</w:t>
        <w:br/>
        <w:t>шын ашу зым-зия. Қалғып отырғанда қашып кетіпті.</w:t>
        <w:br/>
        <w:t>Рәтай бәтеңке тұмсығымен жас қиға жабылған қоңыздарды</w:t>
        <w:br/>
        <w:t>құйрықтан біріндеп теуіп тұрып мыңқылдай салды:</w:t>
        <w:br/>
        <w:t>- Төбелескім келмейді...</w:t>
        <w:br/>
        <w:t>Осы сөзді естуі мұң, Самат өзін ғажап күшті екемін деп қалды.</w:t>
        <w:br/>
        <w:t>Бір-екі басып, жұдырық жетер жерге келіп алды.</w:t>
        <w:br/>
        <w:t>- Жоқ. Сен оны қой. Бағана аузыма неге құм құйдың, а? Неге</w:t>
      </w:r>
    </w:p>
    <w:p>
      <w:r>
        <w:t>қашып кеттің, а? - деп саусақ ұшымен Рәтайдың иегін көтеріп-</w:t>
        <w:br/>
        <w:t>көтеріп қойды.</w:t>
        <w:br/>
        <w:t>Ол өкпесі түсе күрсінді. Күрсінді де, төрт амал толы арифме-</w:t>
        <w:br/>
        <w:t>тиканың бетіне қалай қараса, Саматқа солай көңілсіз қарады.</w:t>
        <w:br/>
        <w:t>- Одан да, былай істейік. Елтең құмға балып алысайық. Мен</w:t>
        <w:br/>
        <w:t>өтірік жығылып қалайын да, сен құсап «А-а!» деп бақылайын.</w:t>
        <w:br/>
        <w:t>Сол кезде менің аузыма біл уыс құм сал. Мил ма? - Самат те-</w:t>
        <w:br/>
        <w:t>бітіп-тебітіп қойды.</w:t>
        <w:br/>
        <w:t>- Мил, мил... Жоқ, ол нешестный!</w:t>
        <w:br/>
        <w:t>Рәтай тағы күрсінді.</w:t>
        <w:br/>
        <w:t>- Жалайды, - деді. - Шестный болса, болсын. Қал жаусын,</w:t>
        <w:br/>
        <w:t>сонда төбелесейік. Қазіл төбелессек, құл босқа қан жалаймыз.</w:t>
        <w:br/>
        <w:t>Киім былғанады. Осы жақсы ма? Үйге балғасын көкемізді таны-</w:t>
        <w:br/>
        <w:t>тады. Саған мамаң жәй ұлсады. Ал мені көкем ұлып жібереді</w:t>
        <w:br/>
        <w:t>ғой. Ал елтең қал жауады. Қал үстінде төбелесейік, сонда үсті-</w:t>
        <w:br/>
        <w:t>басымыз былғанбайды. Ешкім де төбелесті білмей қалады.</w:t>
        <w:br/>
        <w:t>Самат айран-асыр. Төбелес жайына қалды. Көңілсіз тұрған ба-</w:t>
        <w:br/>
        <w:t>ламен төбелескің де келмейді екен. Оны қойшы, бұл ертең қар</w:t>
        <w:br/>
        <w:t>жауады деп қалай тантып тұр? Бірінші кластық Рәтай түгіл, екін-</w:t>
        <w:br/>
        <w:t>ші класс оқушысы Саматтың өзі ертең қар жауа ма, жоқ па, біл-</w:t>
        <w:br/>
        <w:t>мейді.</w:t>
        <w:br/>
        <w:t>- Оны саған кім айтты?</w:t>
        <w:br/>
        <w:t>- Ешкім де. Өзім білемін. Қал жаумаса, алғы қолыңды белі</w:t>
        <w:br/>
        <w:t>әкел. Кел, бәстесейік! Қал жауса - мил! Жауса, тап осы желде,</w:t>
        <w:br/>
        <w:t>- Рәтай өкшесін шыр айналдырып, дым тартқан топырақты мы-</w:t>
        <w:br/>
        <w:t>жып-мыжып қойды, - кездесеміз. Бүгін мил ма? - деп сия-сия</w:t>
        <w:br/>
        <w:t>алақанын созды.</w:t>
        <w:br/>
        <w:t>Рәтай тауып кетті. Бір уыс құм, көз жасы, жекпе-жек - Самат</w:t>
        <w:br/>
        <w:t>бәрін ұмытты. Жоқ-ау, ертең қар жауатынын бұл қайдан біліп ал-</w:t>
        <w:br/>
        <w:t>ған. Шешесі Шөкей бал ашқыш еді, әлде содан сұрап алды ма?</w:t>
        <w:br/>
        <w:t>Қызық-ай, ой, қызық!</w:t>
        <w:br/>
        <w:t>63</w:t>
        <w:br/>
        <w:t>шақырып алып, себепсізден себепсіз шаң мен күн иісі бұрқыраған</w:t>
        <w:br/>
        <w:t>шашын құшырлана иіскесе, кейде еркелегісі кеп кетіп - бала қай</w:t>
        <w:br/>
        <w:t>уақытта еркелеген жөн, қай уақытта бұртиған дұрыс деп жоспар</w:t>
        <w:br/>
        <w:t>сызып жатпайды - етегіне оралса: «Неменеге жетісе қалдың?</w:t>
        <w:br/>
        <w:t>Төрде шалжиып әкең жатыр ма...» - деген зілді сөздермен басқа</w:t>
        <w:br/>
        <w:t>ұрады. Ондайда соғыстан кеудесіне фашист оғын сала келіп, ақы-</w:t>
        <w:br/>
        <w:t>ры сол оқтың уы бұл дүниенің қызығын көрсетпей алып кеткен</w:t>
        <w:br/>
        <w:t>әкесіне Саматтың өкпесі қара қазандай. Әкесі ана Боқай секілді</w:t>
        <w:br/>
        <w:t>төрде жастықты қолтығына қысып умаждап, босаға жаққа шырт-</w:t>
        <w:br/>
        <w:t>шырт түкіріп, ара-арасында: «Әй, бәйбіше, шайың қашан?» - деп</w:t>
        <w:br/>
        <w:t>шіреніп жатса, жаңағы оқтан ауыр сөзді Самат естір ме еді? Әке</w:t>
        <w:br/>
        <w:t>Самат үш жасты жия қайтты, түс-сипаты да есінде жоқ, әке ғұмыры</w:t>
        <w:br/>
        <w:t>қатынаспаған, көрмеген алыс ағайын секілді. Кейде әке Боқай</w:t>
        <w:br/>
        <w:t>құсап сылтып басатын мықыр қара кісі сияқты елестейді. Өйткені</w:t>
        <w:br/>
        <w:t>Емпіртте әке деп аталатын буыннан көріп жүрген адамы да ақсақ</w:t>
        <w:br/>
        <w:t>Боқай.</w:t>
        <w:br/>
        <w:t>Ауыл-ауылда әке, бала селдіреп қалған, соғыс арқалатып кет-</w:t>
      </w:r>
    </w:p>
    <w:p>
      <w:r>
        <w:t>кен қалың сордан жаңа-жаңа сейіліп келе жатқан жылдар еді...</w:t>
        <w:br/>
        <w:t>Төрт үйдің маңдайына жазылған екі бала - әкесіз Самат пен</w:t>
        <w:br/>
        <w:t>әкелі Рәтай да үлкендердің қабағын баға ма, бұл күнде алыс-</w:t>
        <w:br/>
        <w:t>жұлыс, төбелес, іле көздің жасын күс жұдырықпен сығып, бетке</w:t>
        <w:br/>
        <w:t>жағып, мырсылдап жылау сияқты қыңырлықты қойған. Екеуі де бо-</w:t>
        <w:br/>
        <w:t>зала таңнан көздерін тырнап ашып, шүберек сөмкелерін сүйретіп,</w:t>
        <w:br/>
        <w:t>ұйқыларын аша алмаған күйі колхоздағы мектепке сенделектеп</w:t>
        <w:br/>
        <w:t>тартады, түс ауа бірінің етегінен бірі ұстап, іркес-тіркес қайтып</w:t>
        <w:br/>
        <w:t>келе жатады.</w:t>
        <w:br/>
        <w:t>Рәтай - алақан көз, сәңірейген қос танауына қос жұдырық</w:t>
        <w:br/>
        <w:t>сыйып кете баратын қайрақтай қатқан қара бала. Әйтсе де, мұ-</w:t>
        <w:br/>
        <w:t>ның бәрі Рәтай емес. Қашан болсын, сау басына сақина тілеп,</w:t>
        <w:br/>
        <w:t>қағынып жүретін бала, аз үй арасын шаңдатып, шулатып, құй-</w:t>
        <w:br/>
        <w:t>рығына: «Мына жүгірмек пе, бұл жүгірмек не біреуді соттатып ты-</w:t>
        <w:br/>
        <w:t>нар, не өзі сотталып тынар», - деген қоңырау мықтап байланған</w:t>
        <w:br/>
        <w:t>бала - Рәтай дегеніңіз сол. Биыл өзінің әпігі басылып, тәубасына</w:t>
        <w:br/>
        <w:t>келіп жүр. Оның мықты-мықты екі себебі бар. Мектеп есігін ашы-</w:t>
        <w:br/>
        <w:t>сымен өзінен үстем бір-екі сотанақтан таяқ жеп қалды - бір, екін-</w:t>
        <w:br/>
        <w:t>шіден, аяқ астынан шалбар оқиғасына шатылып, сағы сынды.</w:t>
        <w:br/>
        <w:t>Күн сайын төрт үйді түгендеп, сөз тасымаса, ішкен асы бойына</w:t>
        <w:br/>
        <w:t>батпайтын Шөкей шешесі мектепке баратын ұлына жаңа шал-</w:t>
        <w:br/>
        <w:t>бар тігіп бермеді. Иә, таза ұмытқан, иә... өсектен қолы тимеген.</w:t>
        <w:br/>
        <w:t>Немесе «Р»-ға тілі келмегесін, «Біздің ұлға келер жылы болма-</w:t>
        <w:br/>
        <w:t>са, биыл мектеп жоқ» деп ойласа керек. Рәтай қайтсін. Мектеп-</w:t>
        <w:br/>
        <w:t>ке жуыла-жуыла, о бастағы қара түстен ақ бозға айналған ескі</w:t>
        <w:br/>
        <w:t>58</w:t>
        <w:br/>
        <w:t>- Айттым ғой, айттым. Жел үлкен деп. - Рәтайдың екі езуі екі</w:t>
        <w:br/>
        <w:t>құлағында. - Кеттік ауылға! Жел үлкен! Жел үлкен! Дігідік, дігідік! -</w:t>
        <w:br/>
        <w:t>деп, шаты айрылғанша қарғылап, жүгіре жөнелді.</w:t>
        <w:br/>
        <w:t>Самат соңында.</w:t>
        <w:br/>
        <w:t>Тас төбеде көлденең, ұзыны бір құлаш аспан жайлап айнала-</w:t>
        <w:br/>
        <w:t>ды.</w:t>
        <w:br/>
        <w:t>Алып жерептепартқа қарай шегініп, ойнақсалып құлдыраңдаған</w:t>
        <w:br/>
        <w:t>екі бала алақанын алға қарай жайымен созып барады.</w:t>
        <w:br/>
        <w:t>жж</w:t>
        <w:br/>
        <w:t>Емпіртті төрт құбыладан қаумалап қоршаған қалың ши қара-</w:t>
        <w:br/>
        <w:t>шада қалың ұйқыдан бас көтермеді. Үп еткен жел жоқ, ши атаулы,</w:t>
        <w:br/>
        <w:t>ине жоғалтқандай, сары алтын үлпершек бастарын төмен салып,</w:t>
        <w:br/>
        <w:t>мүлгиді де тұрады. Күн екеш күн де жасқаншақ; жаздағыдай ас-</w:t>
        <w:br/>
        <w:t>пан төріне тайраңдап шауып шыға келетін шақ келмеске кеткен,</w:t>
        <w:br/>
        <w:t>таңертең қорғаншақтай көтеріліп, көкжиектен көп алыстамай,</w:t>
        <w:br/>
        <w:t>көлбей айналып, тез батып жүре береді. Ауыл желкесіндегі қалың</w:t>
        <w:br/>
        <w:t>бейітте ұшып-қонып жүретін біз тұмсық, жез мойын бәбісектің уілі</w:t>
        <w:br/>
        <w:t>дейсің бе, аспанға ду көтеріліп, ду қонатын қалың қараторғайдың</w:t>
        <w:br/>
        <w:t>гуілі, ауаны кездіктей үшкір қанаттарымен сып-сып Тіліп, құдия</w:t>
        <w:br/>
        <w:t>құлайтын тұрымтай, күйкентайдың айбатты шақылы, намазға жы-</w:t>
        <w:br/>
        <w:t>ғылатын молдаша, ін аузында тік тұрып, төбесінен торғай ұшып</w:t>
        <w:br/>
        <w:t>өтсе, құйрығын жалғыз-ақ жарқ еткізіп сүңгіп кететін саршұнақ дау-</w:t>
        <w:br/>
        <w:t>сы дейсің бе - бәрі өшкен, сап тыйылған. Күз түсе жан-жануардың</w:t>
        <w:br/>
        <w:t>қимыл-қозғалысы саябырлай түсіп, жоққа айналуға тақаған. Қазір</w:t>
        <w:br/>
        <w:t>кең-байтақ өлке «шықпа, жаным, шықпамен» лебін білдірмей жұ-</w:t>
        <w:br/>
        <w:t>тып, соңғы деммен тыныстап тұр. Оң қанатты алған таулар да то-</w:t>
      </w:r>
    </w:p>
    <w:p>
      <w:r>
        <w:t>зып, беті көктен гөрі күлгін тартып, ары таман жылжып, алыстай</w:t>
        <w:br/>
        <w:t>түскен. Төбедей төрт үйдің арасын қақ екіге бөліп, сыра тіліп өтетін</w:t>
        <w:br/>
        <w:t>айдау қара жол ғана тіршілік тынысын тоқтатпай тұр; діңките шөп</w:t>
        <w:br/>
        <w:t>тиеп алған ат, өгіз арбалар ауылды басып өтіп, майы таусылған</w:t>
        <w:br/>
        <w:t>біліктері шиқылдап, көз ұшындағы колхозға қарай беттейді. Тек</w:t>
        <w:br/>
        <w:t>көпене шөптің алғы тұсынан біресе қатырма маңдай брезент</w:t>
        <w:br/>
        <w:t>картуз, біресе былғарысын күн жеп, ақжем болған, бір құлағы</w:t>
        <w:br/>
        <w:t>жымқырулы, екінші құлағы бишік үйірген сайын шоршып түсетін</w:t>
        <w:br/>
        <w:t>құлақшын қылтылдап, оның астынан қошқыл бет көрініп қалады</w:t>
        <w:br/>
        <w:t>да: «Цоп, цоп, ей!», «Бүгін аяғыңа жем түскен бе, қызыл ит!» «Жы-</w:t>
        <w:br/>
        <w:t>ланы қайтпапты ғой мына қыршаңқының! Түндегі бір дорба сұлы</w:t>
        <w:br/>
        <w:t>көзіңнен бұлбұл ұшып келе ме? Қайт кейін!» дегендер сияқты зіл-</w:t>
        <w:br/>
        <w:t>сіз кәр мен бопса естіліп жатыр. Шартылдаған бишіктің үйірілуінде</w:t>
        <w:br/>
        <w:t>мін жоқ, көлік пен арбаның аралығында қайыстан өрілген қара</w:t>
        <w:br/>
        <w:t>56</w:t>
        <w:br/>
        <w:t>шалбарын киіп барды. Оған айылын жиған Рәтай жоқ. Алғашқы</w:t>
        <w:br/>
        <w:t>үзіліске шыққасын, аула ортасына үйілген құмға жете беріп,</w:t>
        <w:br/>
        <w:t>аламан тасыр сұрапылды бастап жіберіпті. Мектепті өзі сықылды</w:t>
        <w:br/>
        <w:t>ұсақ-түйек балалар жиылып, алыс пен жұлыстың шекесін мейлін-</w:t>
        <w:br/>
        <w:t>ше қыздыратын жер деп ұғыпты. Сол ию-қиюда бір баланың қолы</w:t>
        <w:br/>
        <w:t>Рәтайдың резеңке ышқырында кетіп, шалбарды жалғыз-ақ тар-</w:t>
        <w:br/>
        <w:t>тып, аяғының басына түсірді. Абырой балаға да керек қасиет,</w:t>
        <w:br/>
        <w:t>қазір Рәтай бір қолымен ышқырын қымқырып ұстап жүріп алыса-</w:t>
        <w:br/>
        <w:t>тын болды.</w:t>
        <w:br/>
        <w:t>Ал Саматтың жүріс-тұрысы, жаратылыс, бастерісі басқа жара-</w:t>
        <w:br/>
        <w:t>тылған бала. Қазан бас сары, бұйығы, тік мінез. Жүрісі сылбыр,</w:t>
        <w:br/>
        <w:t>сөзі аз. Анау-мынауға қозғала қоймайды, ал бір көтеріліп алса,</w:t>
        <w:br/>
        <w:t>кинодағыдай, «қасық қаны қалғанша» шайқасып бағады. Астын-</w:t>
        <w:br/>
        <w:t>да жатып, бармақ шайнап алатын қыршаңқылығы да бір басына</w:t>
        <w:br/>
        <w:t>жетіп артылады. Рәтайдай баламен көрші тұрып, үш шақырым</w:t>
        <w:br/>
        <w:t>колхоздағы мектепке бірге барып қайтып жүріп, қыршаңқы бол-</w:t>
        <w:br/>
        <w:t>мау мүмкін емес-тін. Рәтаймен жолдас болсаң, балтаң беліңде</w:t>
        <w:br/>
        <w:t>жүрсін.</w:t>
        <w:br/>
        <w:t>Рәтай бірінші класты бастамай жатып, мұғалімнің де басын</w:t>
        <w:br/>
        <w:t>қатырып жүр. Бала аз, мұғалім біреу, сол себепті төрт класс бір</w:t>
        <w:br/>
        <w:t>бөлмеде оқиды. Яғни партаның бірінші қатарына бірінші кластық</w:t>
        <w:br/>
        <w:t>көген көздер ие, екінші қатарда Саматтар отырады, ары қарай</w:t>
        <w:br/>
        <w:t>да үшінші қатар - үшінші класс, төртінші қатар - төртінші деп ке-</w:t>
        <w:br/>
        <w:t>те барады. Төрт класқа соғыста қаңғыған оқ шықшытын уатып</w:t>
        <w:br/>
        <w:t>қисайтып кеткен, сондықтан да бір қарасаң, күліп, әрі-беріден ке-</w:t>
        <w:br/>
        <w:t>йін айналып қарасаң, жылаптұрғандай адамды жағдайсыз сезімде</w:t>
        <w:br/>
        <w:t>қалдыратын Кәрім ағай жалғыз өзі сабақ береді. Оның өзі жатқан</w:t>
        <w:br/>
        <w:t>бір қызық. Аядай бөлме ішінде бірінші класс: «Мынау А әрпі. А-</w:t>
        <w:br/>
        <w:t>ағаш деген сөздің алғашқы дыбысы», - деп, әлем құпияларының</w:t>
        <w:br/>
        <w:t>ең үлкенін ашып жатса, төртінші класс: «Жер шарында алты</w:t>
        <w:br/>
        <w:t>құрлық, төрт мұхит бар», - деп нақыштайды. Бұл мектептің бірін-</w:t>
        <w:br/>
        <w:t>ші кластағы шәлтік оқушысы кейде: «Тынық мұхиттың ең терең</w:t>
        <w:br/>
        <w:t>жері - 11022 метр», - деп, үлкендердің аузын аңқитып кете ба-</w:t>
        <w:br/>
        <w:t>рады. Қайтсін, қатар отырғасын бір құлағын төртінші класс өтіп</w:t>
        <w:br/>
        <w:t>жатқан жағырафияға салып отырады да, естігенін кез келген жер-</w:t>
        <w:br/>
        <w:t>де қойып қалады.</w:t>
        <w:br/>
        <w:t>Бүгін Кәрім аға Самат оқитын екінші класқа тапсырма беріп</w:t>
        <w:br/>
        <w:t>тастап, Рәтайларға арифметиканы түсіндіріп кеткен. Тақтаға сау-</w:t>
        <w:br/>
        <w:t>сағын майыстырып тұрып: «1% 1-2» деп мәнерлеп жазып қойды</w:t>
        <w:br/>
        <w:t>да, бірге бірді қосса, неге екі болатынын тәптіштеді. Сонсоң бор</w:t>
        <w:br/>
        <w:t>жұққан саусағын ақ шытпен әспеттеп сүртіп тұрып:</w:t>
      </w:r>
    </w:p>
    <w:p>
      <w:r>
        <w:t>- Ұқпасаңдар, сұраңдар, - деді.</w:t>
        <w:br/>
        <w:t>59</w:t>
        <w:br/>
        <w:t>қара қайықтай көрінеді. Ақымақ сиыр екеш сиыр да тұнып тұрған</w:t>
        <w:br/>
        <w:t>сиқыр тыныштықты бұзғысы жоқ-ау, тым болмаса біреуі ішін тар-</w:t>
        <w:br/>
        <w:t>тып мөңіреп те салмайды.</w:t>
        <w:br/>
        <w:t>Миллион көбелек кішкене Емпіртті орай да борай айналып,</w:t>
        <w:br/>
        <w:t>қалықтап ұшып жүр.</w:t>
        <w:br/>
        <w:t>- Оһо-һау! Айтқаным айдай келді, аумай келді!</w:t>
        <w:br/>
        <w:t>Самат оқыс дауысқа жалт қараймын дегенде, сырғауылдың</w:t>
        <w:br/>
        <w:t>шапқан бұтағынан қалған томпақ өзек етігінің тұмсығынан қағып</w:t>
        <w:br/>
        <w:t>қалып, шөп үстінен сыпырылып түсті. Төменде, саты қасында ақ-</w:t>
        <w:br/>
        <w:t>сиып Рәтай тұр. Сырыған күпәйкесі мен мақта шалбарына, әке-</w:t>
        <w:br/>
        <w:t>сінен қалған бір құлағы жоқ жаман құлақшынына ақ көбелектер</w:t>
        <w:br/>
        <w:t>қаптап қонып алыпты. Ала көзін көмкерген қалың кірпіктері аппақ.</w:t>
        <w:br/>
        <w:t>Сол заматта Рәтай Саматқа сондай жақсы болып көрініп кетті.</w:t>
        <w:br/>
        <w:t>Алысып-жұлысып, төбелесіп, әйтеуір, ойнасаң, құмарыңды қан-</w:t>
        <w:br/>
        <w:t>дырып, тіпті тоз-тозыңды шығарып беретін бала. Самат жаман</w:t>
        <w:br/>
        <w:t>баламен ойнамайды. Кеудесін бір дүбір алды. Неменеге жетісіп</w:t>
        <w:br/>
        <w:t>тұрғанын да білмейді, ол туралы ойлаған да жоқ. Ойлап қуана</w:t>
        <w:br/>
        <w:t>да, ойлап ашулана да, ойлап жақсы да көре алмайсың. Самат</w:t>
        <w:br/>
        <w:t>дөдеге жиегінен ұшы қылтиған сатыны ұстай алды. Рәтай аяқ</w:t>
        <w:br/>
        <w:t>жағына ие.</w:t>
        <w:br/>
        <w:t>- Ұстап тұлмын, таймайды, түсе бел! Қал жауды, қыс түсті. Енді</w:t>
        <w:br/>
        <w:t>етіктің табаны тозбайды, білдің бе, ей! Шаңғы тебеміз. Аққала</w:t>
        <w:br/>
        <w:t>соғамыз. Қолықпа, сатыны селкілдетеді деп. Мил!</w:t>
        <w:br/>
        <w:t>- Селкілдетіп көр, қан жалайсың.</w:t>
        <w:br/>
        <w:t>Жер басып еді, Рәтай, жаңа ғана қазып алған картоп секілді,</w:t>
        <w:br/>
        <w:t>домбығып кеткен қызыл қолын қойнына сумаңдатып тығып жі-</w:t>
        <w:br/>
        <w:t>беріп еді, Самат секіріп түсті.</w:t>
        <w:br/>
        <w:t>- Кел, мил! Біз енді бұзақы балдал құсап төбелеспейміз. Төбе-</w:t>
        <w:br/>
        <w:t>лессек, Кәлім ағай аямайды, тақтаға тұлғызып қояды.</w:t>
        <w:br/>
        <w:t>Самат жауап берген жоқ. Тақтаға тұру мәселесі бірінші класта</w:t>
        <w:br/>
        <w:t>оқитын Рәтайға ғана жаңалық. Сорғалаған ақ көбелектерді аузы-</w:t>
        <w:br/>
        <w:t>мен аулаған күйі екі қолын жайып жіберіп, жүгіре жөнелді.</w:t>
        <w:br/>
        <w:t>- Мир, мир! Біз енді төбелеспейміз, төбелеспейміз!</w:t>
        <w:br/>
        <w:t>Екі өкпесін қолына алып жүгіріп келеді, жүгіріп келеді. Бетін ши</w:t>
        <w:br/>
        <w:t>бастары сипайды, температурасы көтеріліп кеткен бе, өн бойы</w:t>
        <w:br/>
        <w:t>қызып, ду-ду етеді. Әр кірпігі бір-бір ақ көбелекті түйреп алып-</w:t>
        <w:br/>
        <w:t>ты, мақта шапанының өңірі аппақ. Көктемгі өрттен қалған ши</w:t>
        <w:br/>
        <w:t>түбіріне шалынып құлармын, ой-шұқыр бар деген қауіп басына</w:t>
        <w:br/>
        <w:t>кіріп шықпайды, нысана, бағыт қайда, одан да хабары жоқ. Дедек</w:t>
        <w:br/>
        <w:t>қағып, ұшып келеді. Самайы ысыған, ал жүрегі орнынан жылжып</w:t>
        <w:br/>
        <w:t>кеткен бе, кейде лып етіп, аузына тығылады.</w:t>
        <w:br/>
        <w:t>- Мир! Мир!</w:t>
        <w:br/>
        <w:t>65</w:t>
      </w:r>
    </w:p>
    <w:p>
      <w:r>
        <w:t>Бұл сөзді өзі айтты ма, әлде соңынан салып келе жатқан Рәтай</w:t>
        <w:br/>
        <w:t>айқайлады ма, ол да белгісіз.</w:t>
        <w:br/>
        <w:t>Қос қолы - қос қанат екі бала қалықтаған күйі ну қарға кіріп, ақ</w:t>
        <w:br/>
        <w:t>әлемге біртіндеп сіңіп бара жатыр...</w:t>
        <w:br/>
        <w:t>- Мил! Мил!</w:t>
        <w:br/>
        <w:t>- Мир! Мир!</w:t>
        <w:br/>
        <w:t>жж</w:t>
        <w:br/>
        <w:t>Үй арасы тізеден асатын омбы қар. Самат пен Рәтай төрт үйдің</w:t>
        <w:br/>
        <w:t>арасын қосқан жымнан бір қадам қиыс басса, көбік қарға белор-</w:t>
        <w:br/>
        <w:t>тадан кіріп кетіп, ит әуремен малтығып әрең шығады. Малтығуды</w:t>
        <w:br/>
        <w:t>былай қойшы, пима қонышына қар кіріп кетсе, бәрінен де сол</w:t>
        <w:br/>
        <w:t>азап. Қонышқа қол сұқса, әрі итеріле ме, өкшеге түсіп, содан еріп</w:t>
        <w:br/>
        <w:t>тынады. Ондайда мына жолға шығып, шалқалап жата қал да, қос</w:t>
        <w:br/>
        <w:t>аяқты көкке көтеріп жіберіп, пиманы сілкілей бер.</w:t>
        <w:br/>
        <w:t>Қақпа алдын тімтініп, белі аспанға шыққан торпақ, тайынша-</w:t>
        <w:br/>
        <w:t>ны есепке алмаса, үй арасындағы қыбыр-жыбыр тірлік мейлінше</w:t>
        <w:br/>
        <w:t>азайған. Қаңтар бастала әр үй шама-шарқынша күзден семіртіп,</w:t>
        <w:br/>
        <w:t>сайлап отырған қой, құнан өгіздерін жығып алып, моржаларынан</w:t>
        <w:br/>
        <w:t>түтін мен ет Иісін бұрқыратып, бүк түсіп, момақан жатыр. Сүйек-</w:t>
        <w:br/>
        <w:t>саяқ мүжіп, қаужаңдап қалған иттер тоқ. Жаздағыдай көп ырылда-</w:t>
        <w:br/>
        <w:t>сып, таласпайды да. Күйелеш моржалар биіктеп кетсе, үй атаулы</w:t>
        <w:br/>
        <w:t>аласа. Тынық күндері тік шаншыла көтерілген түтін иретіле тер-</w:t>
        <w:br/>
        <w:t>бетіліп, аспан мен жер арасында алтыбақан теуіп тұрып алады.</w:t>
        <w:br/>
        <w:t>Дәл бүгін ол түтіндер көзге әрең шалынады. Қар қылаулайды. Аяз</w:t>
        <w:br/>
        <w:t>сорған Емпірт боп-боз. Әлем тұнып тұр... Тек Самат қолындағы</w:t>
        <w:br/>
        <w:t>қайың таяқ қана қарға тиген сайын шықыр-шықыр етеді. Күн жек-</w:t>
        <w:br/>
        <w:t>сенбі, үйге берген тапсырманы кеше түнде, сықсиған кәрәсін</w:t>
        <w:br/>
        <w:t>шамның жарығымен шекілдеуікше шағып тастаған. Таңертең кө-</w:t>
        <w:br/>
        <w:t>зін тырнап ашқасын сынық мүйіз қоңыр сиырға шөп салып, жамау</w:t>
        <w:br/>
        <w:t>шаңғысын қорадан құшақтай мұзға айналған есік алдына салдыр-</w:t>
        <w:br/>
        <w:t>гүлдір тастай берген. Шошып кетті ме, тауық қорадағы қызыл</w:t>
        <w:br/>
        <w:t>әтеш шақырып салды. Оларға да жем шашты.</w:t>
        <w:br/>
        <w:t>Содан, міне, ауылдың өзен бетіндегі астыртқа қарай ағып ке-</w:t>
        <w:br/>
        <w:t>леді. Жамау шаңғысы көбік қарда майға салған пышақтай сып-</w:t>
        <w:br/>
        <w:t>сып етеді де, ши ығындағы жел үріп тастаған қасаң қарға іліге</w:t>
        <w:br/>
        <w:t>қайырлап қалады. Оған пысқырған Самат жоқ. Қылау жауған күні</w:t>
        <w:br/>
        <w:t>делебесі қозып кететін ақ сайтаны бар. Күн астында жылтылдап</w:t>
        <w:br/>
        <w:t>ұшқан қалың қылаудың әр түйірі бір-бір жұлдыз; бірегей төрт құ-</w:t>
        <w:br/>
        <w:t>была сол жұлдыздарды үстіне жапсырып қадап алған, ту сыртта</w:t>
        <w:br/>
        <w:t>төрт үй еміс-еміс қылаң ұрады; төбе толы қалың қылау; тіпті</w:t>
        <w:br/>
        <w:t>66</w:t>
        <w:br/>
        <w:t>Аузын әлсін-әлі шаямын деп, Самат дәліз түкпірінде тұрған</w:t>
        <w:br/>
        <w:t>бір шелек судың жартысын тауысты. Түбіне құм шөккен жарты</w:t>
        <w:br/>
        <w:t>леген судың қаншасы көз жасы екенін кім білсін. Жұдырығын тас</w:t>
        <w:br/>
        <w:t>түйіп алып, класқа беттеп еді, қоңырау соғылып қойыпты. Кітап,</w:t>
        <w:br/>
        <w:t>дәптерін қолтықтаған Кәрім ағасы класс табалдырығында тосып</w:t>
        <w:br/>
        <w:t>алып:</w:t>
      </w:r>
    </w:p>
    <w:p>
      <w:r>
        <w:t>- Не болды, Жылқайдаров? Ауырып жүрсің бе? - деп бетіне</w:t>
        <w:br/>
        <w:t>қарады. Бұл төмен қарап:</w:t>
        <w:br/>
        <w:t>- Жөтелдім, - деді. Шағынған жоқ. Самат шағынып, арыз айту-</w:t>
        <w:br/>
        <w:t>ға үйренбеген бала - әкесіз өскен жетім еді.</w:t>
        <w:br/>
        <w:t>- Шешеңе айта бар, кешке арқаңа горшица салсын.</w:t>
        <w:br/>
        <w:t>Шоқ, шоқ, жетпегені горшица еді.</w:t>
        <w:br/>
        <w:t>Сабақ бітті. Самат сөмкесін сүйрете мектептен шыға жүгіріп,</w:t>
        <w:br/>
        <w:t>Емпіртке салды. Емпірт пен колхоздың арасын алып жатқан қа-</w:t>
        <w:br/>
        <w:t>лың шиге Рәтайдан бұрын жетіп алмақ. Қалың шиде Рәтайды</w:t>
        <w:br/>
        <w:t>тосып алады - ол анық, ар жағын бір құдайдың өзі біледі. Көзіне</w:t>
        <w:br/>
        <w:t>құм елестейді. Тобықтан кешіп келе жатқаны айдау жолдың май</w:t>
        <w:br/>
        <w:t>топырағы емес, қиыршық құм. Тісінің арасы шықырлаған құм.</w:t>
        <w:br/>
        <w:t>Сөмкесі кітап, дәптерге емес, құмға толып кеткендей, ілгері</w:t>
        <w:br/>
        <w:t>басқан аяғы кейін кетіп, жүрісі өнбей келеді. Қолынан келсе,</w:t>
        <w:br/>
        <w:t>әлемдегі құм атаулының іргесінен от қоя берер еді. Қалың шиге</w:t>
        <w:br/>
        <w:t>сілесі қатып, өкпесі өшіп кірді. Жол жағасындағы түбіне құшақ</w:t>
        <w:br/>
        <w:t>жетпейтін қалың шидің тасасына қисая кетті.</w:t>
        <w:br/>
        <w:t>Сары күз тамылжып тұр. Оң шекесін күн шым-шым қыздырса,</w:t>
        <w:br/>
        <w:t>сол жақ шекесі сұп-суық: қыр үстінен лекітіп соққан самал салқын</w:t>
        <w:br/>
        <w:t>алақанын маңдайына дамыл-дамыл басады. Төңірек құлаққа ұр-</w:t>
        <w:br/>
        <w:t>ған танадай тыныш. Ши сұмдық көп: Саматтың есебінше, өзі бір,</w:t>
        <w:br/>
        <w:t>екі, тіпті үш жүз шығар. Ара-маса, шыбын-шіркей жаздағыдай</w:t>
        <w:br/>
        <w:t>ызыңдап құлақ етін жемейді. Құс атаулы тырау-тырау тырналарға</w:t>
        <w:br/>
        <w:t>ілесіп, баяғыда түстік жаққа ұшып кеткен. Анда-санда сауысқан</w:t>
        <w:br/>
        <w:t>шықылықтап, суық торғайлар ғана шиден ши басына ұшып-</w:t>
        <w:br/>
        <w:t>қонады. Сары шекпен киген әлем бұйығы, жуас, меймандос.</w:t>
        <w:br/>
        <w:t>Қалғып кетіпті...</w:t>
        <w:br/>
        <w:t>- Әй, Самат, оян! - Иығынан жұлқылаған Рәтай екен. Түк біл-</w:t>
        <w:br/>
        <w:t>мегендей күлмің-күлмің қағады. - Сайтан соғып, бет-аузың Кәлім</w:t>
        <w:br/>
        <w:t>ағайдай қисайып қалса қайтесің? - деп, жаны ашып тұр. - Ши түбін</w:t>
        <w:br/>
        <w:t>жастанып жатқаныңды білмей өте беретін ем. Әне, анау сөмкеңді</w:t>
        <w:br/>
        <w:t>көліп бұлылдым, - деп, шиден таяқ тастам жерде қылжиып құлаған</w:t>
        <w:br/>
        <w:t>шүберек сөмкені иегімен нұсқады.</w:t>
        <w:br/>
        <w:t>Самат оның қолын сілкіп тастады. Орнынан тұрды.</w:t>
        <w:br/>
        <w:t>- Жекпе-жек! - деді даусы қатайып. Дәл қазір бұлқан-талқан</w:t>
        <w:br/>
        <w:t>ашуланып алсам деп тұр. Бір айқасқа емін-еркін жететіндей ашу</w:t>
        <w:br/>
        <w:t>62</w:t>
        <w:br/>
        <w:t>- Әй, Рәтай, кел, одан да өлшейік.</w:t>
        <w:br/>
        <w:t>- Нені?</w:t>
        <w:br/>
        <w:t>- Аспан, Жерді...</w:t>
        <w:br/>
        <w:t>Рәтайдың көзі сарбас жыланды көрген көлбақадай, маңдайы-</w:t>
        <w:br/>
        <w:t>нан шығып кетті.</w:t>
        <w:br/>
        <w:t>- Айталсың... Қалай өлшейміз?</w:t>
        <w:br/>
        <w:t>- Міне, бүйтіп!</w:t>
      </w:r>
    </w:p>
    <w:p>
      <w:r>
        <w:t>Самат басын артқа қайырып тастап жіберіп, құлашын жазды.</w:t>
        <w:br/>
        <w:t>Сонсоң жанарын төңкеріп, оң қолына қарады. Алақаны көкжиекке</w:t>
        <w:br/>
        <w:t>тиіп тұр. Енді сол қолының ұшына қарады. Бұ да көкжиектің нақ</w:t>
        <w:br/>
        <w:t>үстінде.</w:t>
        <w:br/>
        <w:t>- Үлкен бе? - деді тықыршыған Рәтай.</w:t>
        <w:br/>
        <w:t>Самат күрсініп салды.</w:t>
        <w:br/>
        <w:t>- Бір-ақ құлаш...</w:t>
        <w:br/>
        <w:t>- Айттым ғой аспан кішкене деп. Кәне, енді Желді өлше.</w:t>
        <w:br/>
        <w:t>- Қалай өлшеймін?</w:t>
        <w:br/>
        <w:t>- Етпеттеп жата қал да, құлашыңды жай!</w:t>
        <w:br/>
        <w:t>Самат тарбайып жата кетіп, қолын жазды. Рәтай жапырағы</w:t>
        <w:br/>
        <w:t>түсіп, діңі ғана бұралып-бұралып қалған сым секілді сексиіп тұрған</w:t>
        <w:br/>
        <w:t>қурайларды сындырып жүр. Ақыры:</w:t>
        <w:br/>
        <w:t>- Тоқтап тұл, қозғалма дегенде, қозғалма! - деп қойып, бас,</w:t>
        <w:br/>
        <w:t>иық, қол, аяқ ұштарын қурай сынықтарымен белгілеп қойды.</w:t>
        <w:br/>
        <w:t>- Тұл енді!</w:t>
        <w:br/>
        <w:t>Самат түрегеліп, үсті-басын қақты. Рәтай қолдарымен тізесін</w:t>
        <w:br/>
        <w:t>тіреп, екі бүктетілген күйі қурай сынықтарының нобайына қарап</w:t>
        <w:br/>
        <w:t>тұр. Ұшып тұрып, қолын шапалақтады:</w:t>
        <w:br/>
        <w:t>- Айттым ғой, айттым. Жел үлкен деп. Аспаның біл құлаш еді.</w:t>
        <w:br/>
        <w:t>Ап сол құлашың менің жалғыз-ақ аттағаныма жетпейді, - деп,</w:t>
        <w:br/>
        <w:t>нобайдың үстінен қарғып кетті. - Қалашы, маңайда тағы қанша</w:t>
        <w:br/>
        <w:t>Жел қалды. Екеуіміздің шашымыздан да көп Жел! Біл адым, екі</w:t>
        <w:br/>
        <w:t>адым! Кәне, санайық!</w:t>
        <w:br/>
        <w:t>Рәтай Сауыр, Сайқанды маңдайға алып, адымын кере-кере</w:t>
        <w:br/>
        <w:t>тастап кетіп барады. Самат соңында, санап келеді. Рәтай санауға</w:t>
        <w:br/>
        <w:t>шорқақ, бірінші класқа биыл күзден бастап барған. Ал екінші клас-</w:t>
        <w:br/>
        <w:t>та оқитын Самат мыңға дейін біледі. Ши аралап келеді. Жер шеті</w:t>
        <w:br/>
        <w:t>жеткізер емес. Төбеде көлденең, ұзыны бір-ақ құлаш аспан жай-</w:t>
        <w:br/>
        <w:t>лап айналады.</w:t>
        <w:br/>
        <w:t>Адым саны мыңға жетті.</w:t>
        <w:br/>
        <w:t>Ақыры тоқтады. Екі иықтарынан демалып тұр. Торсық шекелері</w:t>
        <w:br/>
        <w:t>шып-шып тер.</w:t>
        <w:br/>
        <w:t>- Бітті! - деді Самат. - Бітті! Ары қарай санай білмеймін. Саным</w:t>
        <w:br/>
        <w:t>таусылып қалды.</w:t>
        <w:br/>
        <w:t>55</w:t>
        <w:br/>
        <w:t>Үріп ішіп, шайқап төгіп отырған қаланың қызы сендерді қайтсін.</w:t>
        <w:br/>
        <w:t>Әуелі танауларыңды сүртіп алыңдар. Ұят болған енді. Көкем:</w:t>
        <w:br/>
        <w:t>«Бұл екеуінен шығар, шығар!» - деп жағасын ұстап отыр. Ауыл</w:t>
        <w:br/>
        <w:t>біліп қойыпты, - деп, екеуін қатты үркітті. Сонсоң онсыз да жер</w:t>
        <w:br/>
        <w:t>болған екеудің бетіне қарап, жөн-жосықсыз қарқылдап күлді.</w:t>
        <w:br/>
        <w:t>Ойына бірдеңе түсіп кетсе керек, бастарын ілгері созып жіберіп,</w:t>
        <w:br/>
        <w:t>ұшыртып келе жатқан жиренге бишікті басты дейсің:</w:t>
      </w:r>
    </w:p>
    <w:p>
      <w:r>
        <w:t>Ей, қыздар, қыздар, қыздар-ай,</w:t>
        <w:br/>
        <w:t>Ойлағанда сендерді</w:t>
        <w:br/>
        <w:t>Жүрек шіркін сыздар-ай!</w:t>
        <w:br/>
        <w:t>Рәтай:</w:t>
        <w:br/>
        <w:t>- От, жынды десе, жынды! Жанастыра қоюын қарашы. Келер</w:t>
        <w:br/>
        <w:t>қыста келсін, бәлем, басын қарға шаншып қояйын! Сонда білер</w:t>
        <w:br/>
        <w:t>өсек тасығанды! - деп кіжініп, көстеңдеп-көстеңдеп алды. Ал Са-</w:t>
        <w:br/>
        <w:t>матта үн жоқ, салы суға кетіп отыр. Екіұдай. Күләндаға өкпелейін</w:t>
        <w:br/>
        <w:t>десе, қыз алдында Рәтаймен текетірес шап-шұп келіп қалғаны</w:t>
        <w:br/>
        <w:t>рас. Өкпелемейін десе, қыз ептеп өтірік те соғып жіберіпті. Жал-</w:t>
        <w:br/>
        <w:t>пы қыздар, әсіресе үшінші класта оқитын қыздар, мақтаншақ</w:t>
        <w:br/>
        <w:t>екен. Бұдан былай олардың алдында дарбаңдап алысып, сырын</w:t>
        <w:br/>
        <w:t>аша бермеу керек. Самат осыны ұқты.</w:t>
        <w:br/>
        <w:t>Қанапияның әні таусылар емес:</w:t>
        <w:br/>
        <w:t>Ей, қыздар, қыздар, қыздар-ай...</w:t>
        <w:br/>
        <w:t>Жігіт «Жигули» есігін сарт жауып, сыртқа шықты. Тым-тырыс.</w:t>
        <w:br/>
        <w:t>Елп еткен жел, қылт еткен қара жоқ. Застава үйлерінің шатыр-</w:t>
        <w:br/>
        <w:t>лары ғана аптап астында балқып жатыр. Күйген топырақтың</w:t>
        <w:br/>
        <w:t>қаңсыған, қураған шөптің сәл-пәл күлімсі иісі сезіледі.</w:t>
        <w:br/>
        <w:t>Жігіт кері бұрылды.</w:t>
        <w:br/>
        <w:t>- Түспейсіңдер ме? Келдік.</w:t>
        <w:br/>
        <w:t>Ұйқы мен ыстықтан көзі ісіп, қызарып кеткен келіншек есіней</w:t>
        <w:br/>
        <w:t>берді де, аузын алақанымен қалқалап:</w:t>
        <w:br/>
        <w:t>- Біз отыра берейік. Жорикке ыстық өтіп кетер, - деп, бетіне</w:t>
        <w:br/>
        <w:t>орамал жапты да, жасыл плюш орындыққа қисая берді. Ал артта</w:t>
        <w:br/>
        <w:t>жүзі алаулаған тоғыз-он жасар ер бала пыс-пыс етіп, екі қолын</w:t>
        <w:br/>
        <w:t>екі аралыққа асып қойып, шалқадан түсіп, ұйқының шекесін ісіріп</w:t>
        <w:br/>
        <w:t>жатыр. Иретілген бұйра шашы тер-тер самайына жабысыпты.</w:t>
        <w:br/>
        <w:t>83</w:t>
        <w:br/>
        <w:t>- О-оуу! - деп, қыздың даусына салып, сұңқылға басты. - Әу-</w:t>
        <w:br/>
        <w:t>кім, әукім, әукешім, қасиыншы әукесін! Бар, айт! Титтей болып,</w:t>
        <w:br/>
        <w:t>өсекшілін! Сенің атаң бар болса, менің әкем бар. Атаңды алып</w:t>
        <w:br/>
        <w:t>ұрсын, бәлем! - Әйтсе де, сескеніп қалған ба, допты қар үстінен</w:t>
        <w:br/>
        <w:t>іліп алып, Гуляның қалтасына тыққыштап жатыр.- Мөңірей бер-</w:t>
        <w:br/>
        <w:t>мей, ал мына добыңды. Әйтпесе, үсіп қалар.</w:t>
        <w:br/>
        <w:t>- Ары кет! - Қыз қолын қағып жіберді.</w:t>
        <w:br/>
        <w:t>Самат екеуінің арасына тұра қалды.</w:t>
        <w:br/>
        <w:t>- Қоясың ба енді?</w:t>
        <w:br/>
        <w:t>Қаһары қатты түсіп тұрса да, Рәтаймен тәжікелесіп абырой тап-</w:t>
        <w:br/>
        <w:t>пайтынын іші сезіп тұр. Ол сондай бала - сақылдап күліп тұрып,</w:t>
        <w:br/>
        <w:t>төбелесе салады, төбелесіп жүріп, достасуы да оп-оңай. Бір күнде</w:t>
        <w:br/>
        <w:t>дәптеріне екіні де, бесті де қондырып алып, мұртынан күліп жүре</w:t>
        <w:br/>
        <w:t>береді. Бәрін ойын үшін істейді. Не кесапатты шыбын шаққан</w:t>
        <w:br/>
        <w:t>құрлы көрмейтін әулекінің нақ өзі.</w:t>
        <w:br/>
        <w:t>Рәтай осқырынып күле салды.</w:t>
      </w:r>
    </w:p>
    <w:p>
      <w:r>
        <w:t>- Қойшы-ей, өзің де. Шынашақтай қызға бола төбелесеміз</w:t>
        <w:br/>
        <w:t>бе? Төбелессек, балыққа қалай барамыз? Әй, қыз, атың кім еді?</w:t>
        <w:br/>
        <w:t>Гуля ма? Онда бері қара! - Күпәйкесінің қалтасынан қобыраған</w:t>
        <w:br/>
        <w:t>әлденені алып шықты. - Аузын түнде Шөкейге (көзінше болма-</w:t>
        <w:br/>
        <w:t>са, сыртынан шешесін атымен атайтын. Бұрын әжесінің қолында</w:t>
        <w:br/>
        <w:t>өсіпті де, ол кісі қайтыс болғасын, еріксіз Боқай, Шөкейдің қолына</w:t>
        <w:br/>
        <w:t>келген) бүргізіп, тіктіріп алдым. Тал кесіп, мына тесікке өткіземіз.</w:t>
        <w:br/>
        <w:t>Ау деген сол. Қарасудың көп балығы бізден құтылып көрсін,</w:t>
        <w:br/>
        <w:t>бәлем. Кинодағы фрицтей топырлатып қырамыз. Әйда, кеттік!</w:t>
        <w:br/>
        <w:t>Гуля да салғыласудан жалықса керек. Рәтайдың қолындағы</w:t>
        <w:br/>
        <w:t>дәке ауға сықсиып қарап қалыпты.</w:t>
        <w:br/>
        <w:t>Дау-дамай ұмытылады. Үшеуі көз ұшында қалың талы дода-</w:t>
        <w:br/>
        <w:t>дода бой көрсетіп тұрған Қарасуға тартты. Гуля түк болмағандай</w:t>
        <w:br/>
        <w:t>жымың-жымың етеді. «Қаланың қызы осылай екен ғой» деп ой-</w:t>
        <w:br/>
        <w:t>лап бара жатты Самат.</w:t>
        <w:br/>
        <w:t>жж</w:t>
        <w:br/>
        <w:t>Үсіп қалған қара жылан ақшаңқан қар үстінде қатып жатыр.</w:t>
        <w:br/>
        <w:t>Бір сөзбен айтса, Қарасу осы.</w:t>
        <w:br/>
        <w:t>Ал жүз сөзбен бейнелесе ше?</w:t>
        <w:br/>
        <w:t>Қарасудың өзегі жіңішкеріп, екі жағасы жақындай түсіпті. Кей-</w:t>
        <w:br/>
        <w:t>бір тұстары тиіп-тиіп кетіп, зер салып қараса, әлгі иреңдеген ұзын</w:t>
        <w:br/>
        <w:t>қара жылан кемі жеті жерден кесіліп, бөлек жатыр. Жалпақтау</w:t>
        <w:br/>
        <w:t>иірім беттерінде көзге әрең шалынып, ширатыла иретіліп бұғып</w:t>
        <w:br/>
        <w:t>жатқан селдір бу бар. Жаз айларында бура шудасындай бұйра-</w:t>
        <w:br/>
        <w:t>72</w:t>
        <w:br/>
        <w:t>бала халсіз болады. Буынын бекіткенше екі-үш күн мектепке</w:t>
        <w:br/>
        <w:t>апарып сал», - деп жатқанын өз құлағыммен естідім. Әлгі Гуля</w:t>
        <w:br/>
        <w:t>қаласына қайтып кетті. Келер қыста келем дейді. Келмей-ақ қойса</w:t>
        <w:br/>
        <w:t>екен сол жынды қыз. «Қарасу, балық деп қақылдамасаң, Самат</w:t>
        <w:br/>
        <w:t>ауырмайтын еді, шаңғы теуіп жүре берер едік», - деп миымды</w:t>
        <w:br/>
        <w:t>шоқып жеп қойды.</w:t>
        <w:br/>
        <w:t>Самат Гуляға араша түспек оймен әлдене демек еді, ту сыр-</w:t>
        <w:br/>
        <w:t>тынан шана табанының сырылы, әбзел сылдыры, «др-ррлаған»</w:t>
        <w:br/>
        <w:t>үн естілді. Әлтек-тәлтек басып, айналып қараса, Қанапия шанада</w:t>
        <w:br/>
        <w:t>шалқалап тұрып, делбені қос қолдап тартып, жирен атты тоқтатқан</w:t>
        <w:br/>
        <w:t>екен. Маймұрын, дембелше, Шаһиға апайға тартқан қызыл боз-</w:t>
        <w:br/>
        <w:t>бала. Аязды күндері көзіне дейін қызарып кетеді. Осы минутта</w:t>
        <w:br/>
        <w:t>да жирен бұйра шашы құлақшын астынан будақтай шығып, оттай</w:t>
        <w:br/>
        <w:t>жанып тұр.</w:t>
        <w:br/>
        <w:t>- Кел, отырыңдар, Қарасудың бақа, балықтары!</w:t>
        <w:br/>
        <w:t>...Ат-шана колхозға қарай салдыртып келеді. Түгі сыртына шы-</w:t>
        <w:br/>
        <w:t>ғып әбден семірген жирен аттың жылтыраған жүні ұшқын шаша-</w:t>
        <w:br/>
        <w:t>ды. Тұяғынан ұшқан қар кесектері мезгіл-мезгіл үшеуінің құлақ,</w:t>
        <w:br/>
        <w:t>мұрын тұстарынан ау ете қалады.</w:t>
        <w:br/>
        <w:t>Шана табанының құлақ кесетін шықыры аязды алқапты басы-</w:t>
        <w:br/>
        <w:t>на көтереді. Сүт пісірімнен кейін Қанапия бері бұрылып, кесек</w:t>
        <w:br/>
        <w:t>тістерін жарқырата:</w:t>
      </w:r>
    </w:p>
    <w:p>
      <w:r>
        <w:t>- Әй, осы екеуіңе не жоқ, қаршадай болып қызға таласқан? -</w:t>
        <w:br/>
        <w:t>деп салмасы бар ма.</w:t>
        <w:br/>
        <w:t>Қаршадай екеу - Самат пен Рәтай төбеден ұрғандай отырып</w:t>
        <w:br/>
        <w:t>қалды. Ғұмыры ештеңеге таң қалмайтын Рәтайдың да көзі ежі-</w:t>
        <w:br/>
        <w:t>рейіп кетіпті. Қарадай қуыстанып, бүйрегі бүлк еткен Самат:</w:t>
        <w:br/>
        <w:t>- Қайдағы қыз? Кім таласыпты? - деді құрқылдай.</w:t>
        <w:br/>
        <w:t>Қанапия көзін қысып қалды.</w:t>
        <w:br/>
        <w:t>- Түк білмейсіңдер, ә? Әй, қулар-ай! Әні, қып-қызыл боп кет-</w:t>
        <w:br/>
        <w:t>тіңдер! Жә, ұялмаңдар. Кім дейсің, баяғы екеуің де. Біздің қа-</w:t>
        <w:br/>
        <w:t>рындасқа таласып, бет-ауыздарың қан болғанша төбелесіпсің-</w:t>
        <w:br/>
        <w:t>дер.</w:t>
        <w:br/>
        <w:t>Екеуі кезек қопаңдап:</w:t>
        <w:br/>
        <w:t>- Ие...</w:t>
        <w:br/>
        <w:t>- Кім айтты? - деп қалды.</w:t>
        <w:br/>
        <w:t>- Кім айтты, кім айтты? Күләнда тәтеме айтты. Өз құлағыммен</w:t>
        <w:br/>
        <w:t>естідім. Екеуің былай шыға: «Гуляға балықты мен ұстап беремін»,</w:t>
        <w:br/>
        <w:t>«Жоқ, торды маған бер, мен саламын», - деп, тегі, жеке-жеке, қы-</w:t>
        <w:br/>
        <w:t>зыл шеке болыпсыңдар. Әңгіме аяғы алыс-жұлысқа айналғанда,</w:t>
        <w:br/>
        <w:t>мына мұрынбоқтың аяғы тайып, суға түсіп беріпті. Оймаяу, ол</w:t>
        <w:br/>
        <w:t>қыз сендерден бақандай екі жас үлкен ғой. Үшінші класта оқиды.</w:t>
        <w:br/>
        <w:t>82</w:t>
        <w:br/>
        <w:t>Сосын шешесінің көзін ала беріп, қораның көп саңылауының бірі-</w:t>
        <w:br/>
        <w:t>не тыға салған. «Орамалың қайда?» - деп мамасы да тықақтап</w:t>
        <w:br/>
        <w:t>сұрамады. Айтпақшы, мына Гуляның қалтасында орамал бар ма</w:t>
        <w:br/>
        <w:t>екен өзі?</w:t>
        <w:br/>
        <w:t>- Неменеге маған бедірейіп қарайсың? Айттым ғой, Емпірт деп</w:t>
        <w:br/>
        <w:t>неге атаған деп?</w:t>
        <w:br/>
        <w:t>Адамды ой жесе, соқыр болып қалатын көрінеді. Шыт туралы</w:t>
        <w:br/>
        <w:t>ойға батып тұрып, жауап күтіп, аузына қарап тұрған Гуляны ұмыт</w:t>
        <w:br/>
        <w:t>қалдырыпты. Сасқан үйрек артымен сүңгиді, жып-жылтыр жеңімен</w:t>
        <w:br/>
        <w:t>сорасын бір осып жіберіп:</w:t>
        <w:br/>
        <w:t>- Емпірт... Көктемде арғы беттен көп-көп қой айдап әкеледі, -</w:t>
        <w:br/>
        <w:t>деп, таяғын шекараға сілтеп қойды. - Құйрықтары, міне, мынадай</w:t>
        <w:br/>
        <w:t>тегенедей-тегенедей. Емпіртте қойды егіп, құлағына белгі салады.</w:t>
        <w:br/>
        <w:t>Сонсын отарға бөліп, Семейге айдайды. Әлгі қойды Ізет аға «Ем-</w:t>
        <w:br/>
        <w:t>пірт қой» деген. Ауылды сонсын Емпірт деп атайды.</w:t>
        <w:br/>
        <w:t>Қыз күліп жіберді:</w:t>
        <w:br/>
        <w:t>- Е, түсінікті. Импорт - «Емпірттің» орысшасы. Басқа елден</w:t>
        <w:br/>
        <w:t>келген қойды импорт дейді. Папам да қаладағы таможняда істей-</w:t>
        <w:br/>
        <w:t>ді. Мен: «Емпірт дегені несі», - деп әдейі сұрадым. Туған жерінің</w:t>
        <w:br/>
        <w:t>тарихын біле ме екен деп сұрадым. Әр бала өскен жерін бес</w:t>
        <w:br/>
        <w:t>саусақтай білуге тиіс.</w:t>
        <w:br/>
        <w:t>Гуля анық өздерін оқытатын бір ақылды мұғалімді қайталап,</w:t>
        <w:br/>
        <w:t>ұпай жинап жатыр. Кенет Саматтың бас-аяғын сүзіп өтіп:</w:t>
      </w:r>
    </w:p>
    <w:p>
      <w:r>
        <w:t>- Нешінші класта оқисың? - деді.</w:t>
        <w:br/>
        <w:t>- Екінші...</w:t>
        <w:br/>
        <w:t>- Е, сол-ақ па? Екінші оқып жүріп, импортты «Емпірт» дейсің.</w:t>
        <w:br/>
        <w:t>Айттым ғой, мен үшінші класта оқимын, - деп жетісіп қалды. - Жа-</w:t>
        <w:br/>
        <w:t>райды, кеттік! Сен алға түс. Ер бала әрқашан алда жүру керек.</w:t>
        <w:br/>
        <w:t>Самат таяқты серпіп қалған сайын екі иығы кезек бүлкілдеп,</w:t>
        <w:br/>
        <w:t>шаңғысымен «елка» жасап, астырт қабағына көтеріле бастады.</w:t>
        <w:br/>
        <w:t>«Пәле ғой мына қыз, - деп іштей күйзеліп келе жатыр. - Қалада</w:t>
        <w:br/>
        <w:t>оқитын қыздардың бәрі осындай мақтаншақ болса...»</w:t>
        <w:br/>
        <w:t>Қала дегенде, былтыр оқып тауысқан әліппе есіне түсті. Шекесі-</w:t>
        <w:br/>
        <w:t>не таяқтай «Қ» әрпі жазылған бетінде баданадай екі сурет салы-</w:t>
        <w:br/>
        <w:t>ныпты. Алғашқысында аспанның тоқымдай бөлігін үстіне жапсы-</w:t>
        <w:br/>
        <w:t>рып алған Гулядан аумаған жайтаңдаған қызыл бет қыз аласұрып</w:t>
        <w:br/>
        <w:t>шаңғы теуіп жүр. Ар жағында Рәтай құралыптас екі-үш құртымдай</w:t>
        <w:br/>
        <w:t>бала аяқтарына шаңғы байлап алған. Енді бар ғой, сондай әдемі</w:t>
        <w:br/>
        <w:t>қыз! Басын әліппеден көтеріп, кластағы қыздарға қарап еді, көңілі</w:t>
        <w:br/>
        <w:t>жаман қалып қойды - шаңғышы қызға ешқайсысы ұқсамайды. Та-</w:t>
        <w:br/>
        <w:t>наулары шу-шу етіп пысылдап, жазу жазып отыр. «Өмірде ондай</w:t>
        <w:br/>
        <w:t>қыз жоқ шығар», - деп қойған.</w:t>
        <w:br/>
        <w:t>69</w:t>
        <w:br/>
        <w:t>- Не істеп тұрсың?</w:t>
        <w:br/>
        <w:t>- Қорқақ! Қақпақыл ойнап, жылынып алайын десем... Суық-қ...</w:t>
        <w:br/>
        <w:t>Қыздың көгіс тартқан ерні әрең қозғалады. Самат аяп кетті. Ең-</w:t>
        <w:br/>
        <w:t>кейіп, жерден допты алды, Гуляның қолына ұстатты.</w:t>
        <w:br/>
        <w:t>- Ойнасаң, ойна! Тек тезірек!</w:t>
        <w:br/>
        <w:t>Маңдайына доп топылдап жауып кетті. Рәтай күліп тұр:</w:t>
        <w:br/>
        <w:t>- Қорқақ! Қаршадай қызды басындырып...</w:t>
        <w:br/>
        <w:t>Екі-үш минуттан кейін қыз допты қалтасына салды.</w:t>
        <w:br/>
        <w:t>Кемсеңдеп:</w:t>
        <w:br/>
        <w:t>- Қайтамын... Суық!.. - деді.</w:t>
        <w:br/>
        <w:t>Рәтай да соны ойлап тұрса керек, торды жағаға тастай салды:</w:t>
        <w:br/>
        <w:t>- Қайтайық. Әй, қыз, сен жылындың. Біз қатып қалдық. Әрі</w:t>
        <w:br/>
        <w:t>қарап тұр!</w:t>
        <w:br/>
        <w:t>- Неге?</w:t>
        <w:br/>
        <w:t>- Әрі қара деген соң, әрі қара! Самат та саған маңдайын тосты,</w:t>
        <w:br/>
        <w:t>айтқаныңды орындады. Өкіректей бермей, бізге де бір құлақ тос-</w:t>
        <w:br/>
        <w:t>сайшы. Әне, ана күн бата шу қара құйрық шапқылап кетеміз..</w:t>
        <w:br/>
        <w:t>Гуляның өңі құбылып тұрды да, қасат қарды қырт-қырт басып,</w:t>
        <w:br/>
        <w:t>жағадан ұзай берді.</w:t>
        <w:br/>
        <w:t>- Қайда барасың қаңғып? Қаладан келген қызға қызығып, қас-</w:t>
      </w:r>
    </w:p>
    <w:p>
      <w:r>
        <w:t>қыр жеп кетер. Сол орныңда теріс айналып тұр, болды.</w:t>
        <w:br/>
        <w:t>Қыз бүкшиіп, теріс айналды. Екі иығы құнысып кетіпті. Танауын</w:t>
        <w:br/>
        <w:t>пырс-пырс тартады. Үндемейді. «Қайдан келіп едім Қарасуға? Ба-</w:t>
        <w:br/>
        <w:t>дырақ көз, қара бала ауыз жаппайды... Үрпек сары тапалы аузы-</w:t>
        <w:br/>
        <w:t>на су толтырып алған ба, үндемейді. Жылы үй қайда, Ізет ата,</w:t>
        <w:br/>
        <w:t>Шаһиға апа, қайдасыңда-ар? Қыздарың айдалада тоңды ғой», -</w:t>
        <w:br/>
        <w:t>деп ойлап тұрғандай көрінді Саматқа Гуля. Рәтайға жекіп: «Қой!» -</w:t>
        <w:br/>
        <w:t>дейін десе, ернін қыбырлатуға ерінеді. Бет терісі керіп қойғандай</w:t>
        <w:br/>
        <w:t>тырсылдап тұр. «Қызды қасынан қуып жіберген Рәтай қалай жы-</w:t>
        <w:br/>
        <w:t>лынбақшы?» деген ойы ғана тірі.</w:t>
        <w:br/>
        <w:t>Рәтай күпәйкесінің етегін қайырып жіберіп, сырыған мақта</w:t>
        <w:br/>
        <w:t>шалбарының қайыс белбеуін тұғжыңдап ағытып жатыр.</w:t>
        <w:br/>
        <w:t>«Әй, мынау қайтеді, ей! - Саматтың екі көзі тас төбесіне шық-</w:t>
        <w:br/>
        <w:t>ты. - Шалбарын шешіп тастап жүрмесін».</w:t>
        <w:br/>
        <w:t>Рәтай қолғабын тісімен тартып шешті де, оң қолын ауына бой-</w:t>
        <w:br/>
        <w:t>латып жіберді. Алға қарай сәл еңкейе түсіп, мықшиған күйі:</w:t>
        <w:br/>
        <w:t>- Уһ,уһ, рақатын-ай! Қыз-қыз қайнап тұр. Бағанадан сөйтсекші.</w:t>
        <w:br/>
        <w:t>Мына Гуля да тықылдап қастан кетпей... - Ренішті өзі. - Ай, Са-</w:t>
        <w:br/>
        <w:t>мат, бозарып кетіпсің. Сен де сөйт. Гуляға да айтайық, жылынып</w:t>
        <w:br/>
        <w:t>алсын.</w:t>
        <w:br/>
        <w:t>Самат өкшесіне мұз қатқан пимасын сүйретіп, Рәтайға бетте-</w:t>
        <w:br/>
        <w:t>ді. Бір-бірін айтқызбай түсінетін балалар ғой, Рәтай сол қолымен</w:t>
        <w:br/>
        <w:t>74</w:t>
        <w:br/>
        <w:t>ланып тұратын итмұрын, долана бүгін ақ көбік қардан көзін ба-</w:t>
        <w:br/>
        <w:t>са-баса ауыр қалпақ киіп, жауырындары аспанға шыға күдірейіп</w:t>
        <w:br/>
        <w:t>тұр. Ұшқалақ суық торғай сыпсыңдап ұшып қонса, аппақ бөріктер</w:t>
        <w:br/>
        <w:t>бұрқ-бұрқ етеді.</w:t>
        <w:br/>
        <w:t>Үш бала бу көшкен иірім жағасын мана таптап тастаған. Көз-</w:t>
        <w:br/>
        <w:t>дерін қап-қара жылымнан айырмайды. Жазда қайыр құмына дейін</w:t>
        <w:br/>
        <w:t>сусып көрініп жататын Қарасу қыста тереңдеп кетеді екен. Сол</w:t>
        <w:br/>
        <w:t>тұңғиықта алабұғаның шұбар жоны жылыстап сырып өтсе: «Әне,</w:t>
        <w:br/>
        <w:t>әне, былай тарт!», «Ой, үлкенін-ай!», «Кетті, кетті!» - деп сұқ сау-</w:t>
        <w:br/>
        <w:t>сақтарымен айдын бетін шұқылап, ұлардай шуласады. Су тиіп,</w:t>
        <w:br/>
        <w:t>сіресіп қалған қолғаптарын жағаға атып ұрған. Домбығып ісінген</w:t>
        <w:br/>
        <w:t>қолдарын қойын қолтыққа тығып жіберіп, әйтпесе үргілеп әуре-</w:t>
        <w:br/>
        <w:t>сарсаң. Әсіресе Гуля шат. Қалада тұрамын, қалада оқимын деп</w:t>
        <w:br/>
        <w:t>танау көтеріп жүріп, балық аулау сияқты дүниенің екі қызығының</w:t>
        <w:br/>
        <w:t>бірінен құр қалған ба:</w:t>
        <w:br/>
        <w:t>-- Қашты, қашты! Ұста, Самат! - деп, айдын түбінде кілең бес-</w:t>
        <w:br/>
        <w:t>тік бағалар бұғып жатқандай үңіле түсіп, алай да былай жүгіріп</w:t>
        <w:br/>
        <w:t>мәре-сәре.</w:t>
        <w:br/>
        <w:t>Айқай-шу көп те, мандып жатқан іс шамалы. Әзірге қар үстінде</w:t>
        <w:br/>
        <w:t>жалғыз алабұға қыстыгүні қаталап, аузын бір ашып, бір жауып жа-</w:t>
        <w:br/>
        <w:t>тыр.</w:t>
        <w:br/>
        <w:t>Күн көкжиекке тақау. Құлдыраған алты шарға Сайқанның ко-</w:t>
        <w:br/>
        <w:t>нус шоқылары ара тістерін ақсита түсіп, шалқалап-шалқалап</w:t>
        <w:br/>
        <w:t>жатыр. Күн жазда өз ыстығына өзі шыдай алмай дір-дір етіп,</w:t>
        <w:br/>
        <w:t>жайлап айналушы еді. Қазір діріл де, айналу да жоқ, нарттай қы-</w:t>
        <w:br/>
        <w:t>зарып, бетпақтана талаурап алған. Дала қызыл шаң. Долана,</w:t>
      </w:r>
    </w:p>
    <w:p>
      <w:r>
        <w:t>итмұрынының бауырынан бас қылтитқан қарабас көлеңкелер</w:t>
        <w:br/>
        <w:t>шығыстан елес берген түнге қарай қар бетімен жер бауырлай</w:t>
        <w:br/>
        <w:t>жылжып барады.</w:t>
        <w:br/>
        <w:t>Бір алабұға екіге көбейді. Саматтың қолы ағаш болып қатып</w:t>
        <w:br/>
        <w:t>қалды. Келген бетте Гуляның бет ұшы ғана алау еді, енді бүкіл</w:t>
        <w:br/>
        <w:t>жүзі жалын. Тәмпіш мұрны көгерген. Рәтай ала көзін төңкеріп тас-</w:t>
        <w:br/>
        <w:t>таған сайын қарашығын қызыл ұшқын сызады.</w:t>
        <w:br/>
        <w:t>Гуля қолын үріп-үріп жіберді де, Саматтың жеңінен тартты:</w:t>
        <w:br/>
        <w:t>- Самат, Самат деймін, қозғалмай тұршы! Былай... ық жаққа</w:t>
        <w:br/>
        <w:t>қара. Тоңасың. - Иығына қолын салып, бетін қара көк тартқан шы-</w:t>
        <w:br/>
        <w:t>ғысқа бұрды.</w:t>
        <w:br/>
        <w:t>- Неге... неге қозғалмай тұрамын?</w:t>
        <w:br/>
        <w:t>- Жылынып алайын.</w:t>
        <w:br/>
        <w:t>Гуля қалтасынан допты алды да, Саматтың маңдайына періп</w:t>
        <w:br/>
        <w:t>қалды. Баланың көзі бағжаң етті. Кейін ыршыған допты қыз ала-</w:t>
        <w:br/>
        <w:t>қанымен қағып, маңдайына қайта туралай бергенде жалт берді.</w:t>
        <w:br/>
        <w:t>73</w:t>
        <w:br/>
        <w:t>мір құрсаудай қысып бара жатқасын, бауын бытырлатып үзіп, құ-</w:t>
        <w:br/>
        <w:t>лақшынын лақтырып жібергені есінде.</w:t>
        <w:br/>
        <w:t>- Басым, басым!</w:t>
        <w:br/>
        <w:t>Тағы бірде Рәтай үстіне мініп алыпты. Бұлқынып жатқан Са-</w:t>
        <w:br/>
        <w:t>маттың екі қолын артына қайырып, еркіне жіберер емес. Гуля құ-</w:t>
        <w:br/>
        <w:t>лақшынды басына кептеп жатыр. Құлақшын емес, шойын шөңке</w:t>
        <w:br/>
        <w:t>кигізіп жатқандай, құйқасын тырыстырып жырып барады.</w:t>
        <w:br/>
        <w:t>- Аулақ. Аулақ кетіңдер!</w:t>
        <w:br/>
        <w:t>Бір заманда шана табаны сықырлады.</w:t>
        <w:br/>
        <w:t>- Алла, Алла, не болған бұл балаға?! Шанаға салыңдар,</w:t>
        <w:br/>
        <w:t>кәні!</w:t>
        <w:br/>
        <w:t>Шошынған дауысқа ілесе сақал-мұртына мұз қатқан албасты</w:t>
        <w:br/>
        <w:t>бетіне үңілді.</w:t>
        <w:br/>
        <w:t>- Кет, кет!</w:t>
        <w:br/>
        <w:t>- Мә, күпі! Суық кірместей қымтап тастаңдар!</w:t>
        <w:br/>
        <w:t>Айтуған атаның қарлығыңқы даусы.</w:t>
        <w:br/>
        <w:t>Ауада тербеліп бара жатқанын біледі. Әуеде бықыған көп</w:t>
        <w:br/>
        <w:t>жұлдыз жыпырлап жайылып жүр. Сүңгідейін салбырап тұрған-</w:t>
        <w:br/>
        <w:t>дары бар. «Неткен көп! Жартысы менікі, жартысын Рәтайға бере-</w:t>
        <w:br/>
        <w:t>мін. Гуля ше? Оның қалада өз жұлдыздары бар. Әлде жартысын</w:t>
        <w:br/>
        <w:t>бере салсам ба екен? Рәтай берсе, беремін». Таңдайы кеуіп ба-</w:t>
        <w:br/>
        <w:t>рады. Басын сәл көтеріп, бір-екі жұлдызды асап салып, қашыр-</w:t>
        <w:br/>
        <w:t>құшыр шайнады.</w:t>
        <w:br/>
        <w:t>- Тісін қайрап жатыр!</w:t>
      </w:r>
    </w:p>
    <w:p>
      <w:r>
        <w:t>- Тыныш! Қазір жетеміз!</w:t>
        <w:br/>
        <w:t>Бишік шартылы құлағын кесті.</w:t>
        <w:br/>
        <w:t>- Айт, шу! Қан түскен бе аяғыңа, ей, қызыл ит! Айт, шу!</w:t>
        <w:br/>
        <w:t>Арғы жағы ақы берсе де есінде жоқ.</w:t>
        <w:br/>
        <w:t>Көзін ашса, алакөлеңке. Төбедегі әк тимеген, үстіріктелген</w:t>
        <w:br/>
        <w:t>ағаш бетіне бәкімен әріптер ойылып жазылыпты. Ернін қыбырла-</w:t>
        <w:br/>
        <w:t>тып: «Самат Жылқайдарын. 57 жыл 1 сентабрь», - деп оқыды. Екін-</w:t>
        <w:br/>
        <w:t>ші класқа барарда өстіп шалқалап жатып өзі ойып жазған жазула-</w:t>
        <w:br/>
        <w:t>ры. Қателерін жаңа тауып жатыр. Жылқайдарыв - «Жылқайдаров»,</w:t>
        <w:br/>
        <w:t>«57 жылдан» кейін үтір қойылады, «сентабрьдің» орнына «сен-</w:t>
        <w:br/>
        <w:t>тябрь» деп жазу керек. Ол кезде екіншіні бастаса, қазір Самат</w:t>
        <w:br/>
        <w:t>екі жарым класты бітірді. Өзі де, білімі де өскен бала. Әріптерді</w:t>
        <w:br/>
        <w:t>сипағысы келіп еді, қолын қозғалта алмады. Таспен бастырып</w:t>
        <w:br/>
        <w:t>кеткендей ап-ауыр. Орыс пешінің үстінде жатыр екен. Басы</w:t>
        <w:br/>
        <w:t>лық-лық етеді. Көтермек болып еді, шекесі шақты. Ыңырсыды.</w:t>
        <w:br/>
        <w:t>Аяқ жақтан шешесі бас қылтитты. Рұқсатсыз Қарасуға тартып</w:t>
        <w:br/>
        <w:t>қойғаны, онымен қоймай, күмп беріп суға түсіп кеткені үшін ұрса</w:t>
        <w:br/>
        <w:t>ма деп көзін жұма қойды. Сол кеште сынық мүйіз қоңыр сиырға</w:t>
        <w:br/>
        <w:t>78</w:t>
        <w:br/>
        <w:t>Рәтай тұр. Бәтшағардың көзі отша жайнайды. Күпәйкесінің жағасы</w:t>
        <w:br/>
        <w:t>жайлауда. Кеудесінде пеш жанып жатыр ма, қойны-қонышынан бу</w:t>
        <w:br/>
        <w:t>бұрқырайды. Былғары малақайының бір құлағы түсіңкі, екіншісі</w:t>
        <w:br/>
        <w:t>жымқырулы. Басы қызыл да, аяқ жағы көк жамау шаңғысын зы-</w:t>
        <w:br/>
        <w:t>пылдатып-зыпылдатып қояды. Рәтайға шаңғы да шақ келген бе,</w:t>
        <w:br/>
        <w:t>бірін - бір, екісін екі сындыра бергесін, Боқай арғы-бергісінен түсіп</w:t>
        <w:br/>
        <w:t>жүріп, сынған екеуден бір бүтін жасап берген. Оған қыңатын Рәтай</w:t>
        <w:br/>
        <w:t>жоқ, екеуін қаптың аузын ашып, құрт ұрлап жатқан жерінен ұстап</w:t>
        <w:br/>
        <w:t>алғандай, жымың-жымың етеді. Іркес-тіркес келіп қалған бұлар-</w:t>
        <w:br/>
        <w:t>дың бетіне аузынан буды бұрқырата үргілеп:</w:t>
        <w:br/>
        <w:t>- Әй, суайт Самат! Кеше балық аулаймыз дегенім қайда? Неге</w:t>
        <w:br/>
        <w:t>маған айтпай, астыртқа қашып кеттің? Шаңғыңды қақ бөлейін бе?-</w:t>
        <w:br/>
        <w:t>деп дүрсе қоя берді. Бір аттап, оң аяғындағы шаңғымен Саматтың</w:t>
        <w:br/>
        <w:t>«көлігін» баса қойды.</w:t>
        <w:br/>
        <w:t>Самат шаңғысын кері тартып еді, анау жібермеді. Сол арада</w:t>
        <w:br/>
        <w:t>артта келе жатқан Гуля алға озып шықты да, Рәтайдың кеудесінен</w:t>
        <w:br/>
        <w:t>итеріп жіберді:</w:t>
        <w:br/>
        <w:t>- Сен бізге тиіспе! Айттым ғой, көргенсіз баласың! Кім соқтықты</w:t>
        <w:br/>
        <w:t>саған?</w:t>
        <w:br/>
        <w:t>Жерден шыққан, екі құлағы тік шыққан қыздың батылдығына</w:t>
        <w:br/>
        <w:t>Рәтай бек сүйсініп қалды ма, шаңғысын аттатып-аттатып барып,</w:t>
        <w:br/>
        <w:t>Гуляға солаң еткізіп қопын ұсынды:</w:t>
        <w:br/>
        <w:t>- Сен кімсің, әй? Атың кім? Мен - Рәтаймын. Пәлесін қарай</w:t>
        <w:br/>
        <w:t>гөр. Балыққа барасың ба өзің? Корықпа, мен тұрғанда сені қасқыр</w:t>
        <w:br/>
        <w:t>жемейді. Қасқыр түгіл, мұғалімдеріңе бағынбаймын, - деп тастап,</w:t>
        <w:br/>
        <w:t>қолын алмағасын, таяқ ұшымен Гуляның шаңғысын түртіп қойды.</w:t>
        <w:br/>
        <w:t>Танысқан түрі.</w:t>
        <w:br/>
        <w:t>Қыз ернін жымқырып алыпты. Жаңа ғана жылтыңдап ұшқын</w:t>
        <w:br/>
        <w:t>шашқан көзі кішірейе түскен. Қырау тұтқан қасы қайшыласып кетіп-</w:t>
        <w:br/>
        <w:t>ті. Рәтайдың бетіне бір, жерге екі жыпылықтап қарап алды. Сосын</w:t>
      </w:r>
    </w:p>
    <w:p>
      <w:r>
        <w:t>көк күртесінің қалтасынан лып еткізіп бірдеңені суырып алды да,</w:t>
        <w:br/>
        <w:t>көзді ашып-жұмғанша Рәтайдың маңдайына періп қалды. Рәтай:</w:t>
        <w:br/>
        <w:t>- ҮЙ! - деп қалып, кейін шегіне бергенде шалынысып, шаңғы үс-</w:t>
        <w:br/>
        <w:t>тіне шоңқайып отыра кетті. Маңдайын сипап қояды. Маңдайдан қар</w:t>
        <w:br/>
        <w:t>үстіне шоршып түскен әлгі бірдеңе кәдімгі домалақ доп екен.</w:t>
        <w:br/>
        <w:t>Гуляның өңі бұзылып тұрды-тұрды да, бетін түбіт биялаймен</w:t>
        <w:br/>
        <w:t>басып, еңіреп сала берді:</w:t>
        <w:br/>
        <w:t>- Тәртіпсіз, тәртіпсіз! - Биялай астынан Рәтайға жеккөрінішпен</w:t>
        <w:br/>
        <w:t>қарап қояды. - Балығыңа бармаймын. Ізет атама айтсам, құла-</w:t>
        <w:br/>
        <w:t>ғыңды жұлады. Айтамын!</w:t>
        <w:br/>
        <w:t>Рәтай шылп еткен жоқ. Қолымен жер тіреп орнынан тұрғасын,</w:t>
        <w:br/>
        <w:t>бет-аузын тыржитып, аузын бүрістіріп:</w:t>
        <w:br/>
        <w:t>71</w:t>
        <w:br/>
        <w:t>Бұл суреттің астына «Қыс» деп жазылыпты.</w:t>
        <w:br/>
        <w:t>Екінші суретте өңкей көп терезелі үйлер діңкиіп тұр.</w:t>
        <w:br/>
        <w:t>Рәтай күле салады, әкесінің еркесі болмаса да, бұ дүниенің</w:t>
        <w:br/>
        <w:t>еркесі, сол себепті де оған қарсы амал-айланы күні бұрын ойлап,</w:t>
        <w:br/>
        <w:t>әдіс әзірлеп қоя алмайсың. Кеше: «Қарасу әлі қатпапты, жылым</w:t>
        <w:br/>
        <w:t>толған быжынаған қаражон балық, ау салайық», - деп Саматты</w:t>
        <w:br/>
        <w:t>біраз сиқырлаған. «Маған еріп жүрсең, мынаны тегін оқуға берем,</w:t>
        <w:br/>
        <w:t>Қажымұқан деген мықты туралы», - деп жұмыртқаның сарысын-</w:t>
        <w:br/>
        <w:t>дай қатты мұқабасында екі қара дәу белдесіп жатқан кітапты жыл-</w:t>
        <w:br/>
        <w:t>маңдатып көрсетіп қойған. Ауылдан ұзаған сайын ши арасының</w:t>
        <w:br/>
        <w:t>қыбыр-жыбыр тірлігі жандана түсті; міне, мынау қым-қуыт ұсақ із</w:t>
        <w:br/>
        <w:t>қоян жымы, ши түбінен кекіліктер дүр етіп ұшты да, көп ұзамай</w:t>
        <w:br/>
        <w:t>төмендей беріп, қар үстіне қонды да, домалаңдап-домалаңдап</w:t>
        <w:br/>
        <w:t>барып, жым-жылас жоғалды. Бөгіп жатқан көбік қарға сүңгіп кет-</w:t>
        <w:br/>
        <w:t>ті. Анау жалғыз жортқан баданадай із аштықтан қарны арқасына</w:t>
        <w:br/>
        <w:t>жабысып, мал иісі шыққан ауылды торып, аузына түк бұйырмай,</w:t>
        <w:br/>
        <w:t>тұмсығын шошайтып ұлып-ұлып кеткен қасқыр таңбасы. Астырт</w:t>
        <w:br/>
        <w:t>астындағы итмұрын қарын қағып ұшқан сауысқан қылаң ұрып</w:t>
        <w:br/>
        <w:t>көтерілді де, ауылға қарай салды. Тас лақтырым жерден даусы</w:t>
        <w:br/>
        <w:t>жетілмеген күшік шәуілдеді, бұл күшік емес, қоян қуып, ақыры ада-</w:t>
        <w:br/>
        <w:t>сып-адасып, айдалада қалып, алпыс айласы таусылғасын мұңын</w:t>
        <w:br/>
        <w:t>шаққан бұлаң құйрық түлкінің ашынып үргені. Ши арасынан Рәтай</w:t>
        <w:br/>
        <w:t>айта беретін сайтандар да әзірге көзге шалынбайды, сайтанға</w:t>
        <w:br/>
        <w:t>да сақылдаған аяз бен қалың қарда жан керек, копхоздың иен</w:t>
        <w:br/>
        <w:t>қораларына кіріп кетіп, сонда жан сақтап отырса керек. Күпі киіп,</w:t>
        <w:br/>
        <w:t>тымақ шошайтқан сайтанды көрдім деген жан Майқапшағай</w:t>
        <w:br/>
        <w:t>маңынан табылған емес, ендеше, үй-үйдің алдындағы нан сала-</w:t>
        <w:br/>
        <w:t>тын пештің ішінде тығылып, көзі жылтырап, күн шуақты көктемді</w:t>
        <w:br/>
        <w:t>тосып отыруы да ықтимал.</w:t>
        <w:br/>
        <w:t>Түйетайлы астыртқа іліге бере жүрісі де манди бастады; тің</w:t>
        <w:br/>
        <w:t>қызыл кірпіш үйінің үстіне тағы онын қойып жіберсе, жаңағы</w:t>
        <w:br/>
        <w:t>діңкиген үй шыға келер еді. Айран-асыртаң қалды. «Неғып құламай</w:t>
        <w:br/>
        <w:t>тұр? Соқ өтірікті!» - деп, өтірікші әліппеге ренжіп те қалған. Кәрім</w:t>
        <w:br/>
        <w:t>ағайынан сұрайын десе, төртінші класқа: «Мына дүние жүзінің</w:t>
        <w:br/>
        <w:t>картасына қарап қойыңдар!» - деп, таяқ ұшымен көк, қоңырқай</w:t>
        <w:br/>
        <w:t>бояу аралас екі шарды дөңгелектеп тұр екен. Екі шарға аңсары</w:t>
        <w:br/>
        <w:t>ауып, ойы бөлініп кетті.</w:t>
        <w:br/>
        <w:t>Сөйтсе, әліппе рас айтыпты, рас емей, немене, сол әліппедегі</w:t>
      </w:r>
    </w:p>
    <w:p>
      <w:r>
        <w:t>суретке қаптап қойғандай қыз ту сыртында мықшыңдап келеді.</w:t>
        <w:br/>
        <w:t>Олай болса, бір-біріне мінгескен үйлердің бұл дүниеде бары да</w:t>
        <w:br/>
        <w:t>рас, оның қала деп аталатыны да, олла-білде, ып-рас...</w:t>
        <w:br/>
        <w:t>Қыр үстіне шыға келсе, екі езуі екі құлағына жетіп, мәз-мейрам</w:t>
        <w:br/>
        <w:t>70</w:t>
        <w:br/>
        <w:t>белдігін қымқыра ұстап, оң қолын ауына тыққан күйі шоқырақтап</w:t>
        <w:br/>
        <w:t>қашып барады.</w:t>
        <w:br/>
        <w:t>- Ана қызға да айт. Бұт тура пеш. Бәріміз өстіп-өстіп жылынып</w:t>
        <w:br/>
        <w:t>алайық. Оһо-оһо, қызық-ай, бір табақ шыжық-ай!</w:t>
        <w:br/>
        <w:t>Самат не күлерін, не жыларын білмеді. Гуля болмаса, күле са-</w:t>
        <w:br/>
        <w:t>лар еді. Мұндай ұят қылықты Рәтай жылдың қай мезгілінде бол-</w:t>
        <w:br/>
        <w:t>сын істей береді. Оған Самат түгіл, ауылдың еті үйреніп кеткен.</w:t>
        <w:br/>
        <w:t>«Бүйтпесе, Рәтай бола ма. Үй арасын бір Текебай тентек шулатып</w:t>
        <w:br/>
        <w:t>жүрмесе, ауылдың сәні келер ме», - деп, қайта күліп, дән риза бо-</w:t>
        <w:br/>
        <w:t>лып қалады. Оның бәрі абырой әпермейтін оғаш, ұят іс екен. Оны</w:t>
        <w:br/>
        <w:t>Самат Гуляны көргенде барып білді. Аспанның бір қиығын үстіне</w:t>
        <w:br/>
        <w:t>жапсырып алған осы қыз ергелі көп істерінің оғаш екенін ұға баста-</w:t>
        <w:br/>
        <w:t>ды. Әрі: «Қайдан сап ете қалды өзі? Келіп еді, бұған дейінгі дұрыс</w:t>
        <w:br/>
        <w:t>істері бұрыс болды да кетті», - деген қыжыл да бар. Мәселен,</w:t>
        <w:br/>
        <w:t>бұрын өзі де ойнап жүріп тоңған кезде Рәтай секілді жылынып</w:t>
        <w:br/>
        <w:t>алатын. Бұнымыз ұят деген ой үш ұйықтаса түсіне кірмейтін.</w:t>
        <w:br/>
        <w:t>Өкінгенмен не пайда? Болар іс болды, бояуы сіңді. Рәтай</w:t>
        <w:br/>
        <w:t>бір қозғалса, кемі екі-үш іс істемей тоқтамайды. Тағы бірдеңені</w:t>
        <w:br/>
        <w:t>бүлдірмей тұрғанда, тезірек ауылға тайған жөн. Бүрісіп, бір уыс</w:t>
        <w:br/>
        <w:t>болып тұрған қыздың иығынан жайлап тартты:</w:t>
        <w:br/>
        <w:t>- Жүр, кеттік! Сен Рәтайға қарама! Ол өзі солай... әумесер.</w:t>
        <w:br/>
        <w:t>Қыз жалт қарап еді, бетіне тарыдай екі-үш тамшы қатыпты. Ыза</w:t>
        <w:br/>
        <w:t>ма, аяздан ба, жүзі боп-боз:</w:t>
        <w:br/>
        <w:t>- Кетіңдерші өздерің! Екеуің де.</w:t>
        <w:br/>
        <w:t>Шаңғысын қолтығына қысты. Серейіп қатып қалған екі ала-</w:t>
        <w:br/>
        <w:t>бұғаны екі қалтасына салып алды. Қырт-қырт басып, ауылға апа-</w:t>
        <w:br/>
        <w:t>ратын шана жолға түсті.</w:t>
        <w:br/>
        <w:t>Рәтай:</w:t>
        <w:br/>
        <w:t>- Е, жүре берсін. Ертең ойнайық деп өзі-ақ жетіп келеді, - деп</w:t>
        <w:br/>
        <w:t>сәуегейсіп жатыр.</w:t>
        <w:br/>
        <w:t>Самат өлердей ызалы. «Жаным ашыса қайтеді, ей!» «Кетіңдерші</w:t>
        <w:br/>
        <w:t>өздерің». «Кетсең, кете бер. Маған десең, Балқан тау асып кет». Бұл</w:t>
        <w:br/>
        <w:t>сөздерді күбірлеп айтты ма, әлде ойы ма, ақ-қарасын айырып әуре</w:t>
        <w:br/>
        <w:t>болған жоқ. Қуырдақтай қуырған сары аязда адам қайдан жөндем ой</w:t>
        <w:br/>
        <w:t>ойлай алсын. Өз-өзін жұбатып, іштей қайрап алды да, пималарын</w:t>
        <w:br/>
        <w:t>бір-біріне сарт та сұрт соғып еді, башпайлары қыбырлап, жан кірді.</w:t>
        <w:br/>
        <w:t>Шақыр-шұқыр басып, жағада жатқан торға беттеді. Бойы биіктеп</w:t>
        <w:br/>
        <w:t>кеткен бе, қалай? Екі алабұғаның қызық-шыжығымен байқамапты,</w:t>
        <w:br/>
        <w:t>жамау пиманың табанына екі елі сіреу мұз қатыпты. Жүрісі жаман</w:t>
        <w:br/>
        <w:t>атқа мінгендей зірк-зірк етіп, қолқасы түседі. Қатып қалған буын-</w:t>
        <w:br/>
        <w:t>дары сықырлап, торға еңкейе бергенде жылым жақтағы оң аяғы</w:t>
        <w:br/>
        <w:t>жылжи берді...</w:t>
      </w:r>
    </w:p>
    <w:p>
      <w:r>
        <w:t>75</w:t>
        <w:br/>
        <w:t>Жүнін қарашы, бұйра-бұйра, - деп, мұның кеудесін майпаздап</w:t>
        <w:br/>
        <w:t>сипап қойды. - Кәне, мә-мә-ә деп маңырап көрші! Бәлем, Айту-</w:t>
        <w:br/>
        <w:t>ғаны, Ізеті, Боқай, Шөкейі бар, зәре-құты қалмай, колхоз ауып</w:t>
        <w:br/>
        <w:t>кетсін. Маңырамайсың ба? Мен бұлданбай-ақ маңырай салар</w:t>
        <w:br/>
        <w:t>едім... Мамаң колхоздағы фельдшерге кеткен. Мен сені күзетіп</w:t>
        <w:br/>
        <w:t>отырмын. Ауруыңа қарамаймын. Осыдан тырп етіп көр, періп</w:t>
        <w:br/>
        <w:t>жіберемін. Мә, сүт іш! Мамаң тырп еткізбе деген.</w:t>
        <w:br/>
        <w:t>Кесе толы сүтті бұл жолы сарқып ішті.</w:t>
        <w:br/>
        <w:t>Рәтай кесе түбіне үңіліп отыр.</w:t>
        <w:br/>
        <w:t>- Түу, сарымас, тамшы қалдырмапсың. Дәметіп отыр ем, тағы</w:t>
        <w:br/>
        <w:t>доспын дейді. Мен қалдырар едім. Қоңыр сиырдың уызы... - Кесе</w:t>
        <w:br/>
        <w:t>түбіне қарап қойды. Қолтығындағы кітапты танауының астына</w:t>
        <w:br/>
        <w:t>тықпалады. - Мә, сұрап жүрген «Қажымұқаның!» Басымен ал!</w:t>
        <w:br/>
        <w:t>Біраз жалындырайын деп ем. Өзің емес пе, аяқ астынан аһ-аһ</w:t>
        <w:br/>
        <w:t>деп, ауыра қалғаның. Ішетінің уыз, қар күремейсің, сиырдың</w:t>
        <w:br/>
        <w:t>астын шығармайсың. Бәріміз кезекпен сені күзетеміз. Рақат-ай,</w:t>
        <w:br/>
        <w:t>тегі! Мен де ертең жейдемді шешіп тастап, жата қалып қар үстіне</w:t>
        <w:br/>
        <w:t>аунап, тас-талқан ауырсам ба екен?</w:t>
        <w:br/>
        <w:t>Бұл езу тартып еді, дөбірейген ерні жуық арада жуыса қойма-</w:t>
        <w:br/>
        <w:t>ды. «Қойшы, Рәтай, күлдіре бермей!» демек еді, көк желкеден</w:t>
        <w:br/>
        <w:t>басқан бір жалқаулық бой бермеді.</w:t>
        <w:br/>
        <w:t>Рәтай қойнынан тілдей кітапты шығарды.</w:t>
        <w:br/>
        <w:t>- Мә, әлгі жынды қыздың беріп жібергені. Кинули деген жол-</w:t>
        <w:br/>
        <w:t>барыстың күшігі туралы. Бәрін саған алып жүгіре береміз бе, ең</w:t>
        <w:br/>
        <w:t>алдымен өзім оқып алдым. Бүгін таңертең сені ол күзетті. ӘЙ, се-</w:t>
        <w:br/>
        <w:t>нің «Гуля! Гуля!» деп сарнағаның не сонда? Сандырақты білмей</w:t>
        <w:br/>
        <w:t>ме, ана қыз: «Самат, Самат, о не?» - деп үстіңе түсе қалды. Өй,</w:t>
        <w:br/>
        <w:t>ұят-ай! Бүгін түсте қаладан әкесі келіп, алып кетті. «Хат жазың-</w:t>
        <w:br/>
        <w:t>дар», - деді. Рәтай сол тұштақай қызға хат жаза қоятындай...</w:t>
        <w:br/>
        <w:t>Самат күліп жатыр. Рәтайдың аузынан ақыры «өй, ұят- ай!» де-</w:t>
        <w:br/>
        <w:t>ген сөз шықты. Құдай бірдеңе беретін шығар. Дұрысында, ойша</w:t>
        <w:br/>
        <w:t>күліп жатыр еді. Шындығында Самат көзін кең ашып, қабағы ан-</w:t>
        <w:br/>
        <w:t>да-санда кіржің етіп, кезерген ернін жалап қойып жатқан. Өзі бол-</w:t>
        <w:br/>
        <w:t>са, тас төбедегі «Самат Жылқайдарыв. 57 жыл 1 сентабрьды»</w:t>
        <w:br/>
        <w:t>іштей қайталап оқып қояды.</w:t>
        <w:br/>
        <w:t>..Самат сол ауырғаннан оныншы күні барып, оранып-шым-</w:t>
        <w:br/>
        <w:t>қанып, таңертең сыртқа шықты. Мектепке бармақ.</w:t>
        <w:br/>
        <w:t>«Баланың басы шытадай жұқа о бастан. Құдай сақтанғанды</w:t>
        <w:br/>
        <w:t>ғана сақтайды. Міне, түшкіріп жатыр. Жәрекім алла қуат берсін!</w:t>
        <w:br/>
        <w:t>Аурудың соңы ғой кетпей жатқан. Мә, ескі түлкі тымағымды кие</w:t>
        <w:br/>
        <w:t>тұрсын. Төбесінде тұрған мына тақиясы жылу ұстай ма. Бастан</w:t>
        <w:br/>
        <w:t>тиген суық жықпай қоймайды, өмірбақиға кетеді». - Бұны Айтуған</w:t>
        <w:br/>
        <w:t>80</w:t>
        <w:br/>
        <w:t>рет құлақ етін жеген, сол миына сақ ете қалмасы бар ма. Қашып</w:t>
        <w:br/>
        <w:t>кетпек оймен тізесін бүгіңкіреп, басын сүзеген бұқаша төмен са-</w:t>
      </w:r>
    </w:p>
    <w:p>
      <w:r>
        <w:t>лып жіберіп, таяқпен қарды көсіп-көсіп қалып еді, дәп құлағының</w:t>
        <w:br/>
        <w:t>түбінен жіңішке үн саңқ етті:</w:t>
        <w:br/>
        <w:t>- Стоп!</w:t>
        <w:br/>
        <w:t>Шаңғы сырылы өшті. Көк күртеше киген, аяғына оймақтай қара</w:t>
        <w:br/>
        <w:t>пима ілген, өзінен екі елі ғана биік кішкене сайтан күле қарап тұр.</w:t>
        <w:br/>
        <w:t>- Привет! - деді қыз-сайтан кіршіксіз кішкене тістерін құлап</w:t>
        <w:br/>
        <w:t>тұрған қалың қырауға көміп жіберіп. - Сенің атың Самат па? - Маң-</w:t>
        <w:br/>
        <w:t>дайына шығып кеткен алақандай көзі кішкене тістерден басқа дым-</w:t>
        <w:br/>
        <w:t>ды көрмей тұрған балаға қарап күліп жіберді. - Мен Гулямын. Ізет-</w:t>
        <w:br/>
        <w:t>ті білесің бе? Ол кісі-- менің атам. Қалада, ауданда тұрамыз. Кеше</w:t>
        <w:br/>
        <w:t>түнде папам ертіп келді. «Қысқы каникулда тар көшеге қамалмай,</w:t>
        <w:br/>
        <w:t>кең далада таза ауа жұтып, шаңғы теп», - деді. Шаһиға әжем де</w:t>
        <w:br/>
        <w:t>айтқан: «Самат дейтін көрші бала бар. Жуас, жақсы оқиды. Қо-</w:t>
        <w:br/>
        <w:t>рықсаң, соны ертіп ал. Рәтайға жолама. Тентек, содыр», - деген.</w:t>
        <w:br/>
        <w:t>Мені көргенде қорқып кеттің ғой. Содан-ақ жуас бала екеніңді біле</w:t>
        <w:br/>
        <w:t>қойдым. - Өстіп біраз «депілдеп», Рәтайдың да, Саматтың да ас-</w:t>
        <w:br/>
        <w:t>ты-үстін жездей қақтап алған қыз, жуас бала сөйлей алмайтын</w:t>
        <w:br/>
        <w:t>мақау деп ойлады ма, Саматтың жауабын да тосқан жоқ. Басын</w:t>
        <w:br/>
        <w:t>шалқайтып жіберіп, тағы шықылықтай жөнелді. - Ой, қандай тама-</w:t>
        <w:br/>
        <w:t>ша! Қар қандай көп! Прелесть! Айттым ғой, мен жаңа қоян көрдім.</w:t>
        <w:br/>
        <w:t>Шиді аралап, тура қашты. Сендер зәрезап қып қорқытып тастап-</w:t>
        <w:br/>
        <w:t>сыңдар. Айттым ғой, кәне, кеттік. Жоғары шығайық! Енді қысқы</w:t>
        <w:br/>
        <w:t>каникулда ылғи Емпіртке келемін. Емпірт... Онысы несі? Неге олай</w:t>
        <w:br/>
        <w:t>деп атаған, а?</w:t>
        <w:br/>
        <w:t>Самат дымқыл тартқан танауының астын жеңімен сүрте беріп,</w:t>
        <w:br/>
        <w:t>арқасына жасыра қойды. Кәрім ағай дене шынықтыру сабағында</w:t>
        <w:br/>
        <w:t>сорасын жеңімен сүрткен бір-екі балаға: «Жеңдеріңмен сүртпең-</w:t>
        <w:br/>
        <w:t>дер! Қыздар көріп қойса, күледі. Қалтаға шыт салып жүріңдер!» -</w:t>
        <w:br/>
        <w:t>деп еді. Мұғалім ұлдарға күлетін қыздардың өзі де ұялмай-ақ та-</w:t>
        <w:br/>
        <w:t>науларын шұқитынын қайдан білсін. Тек ұлдарды көргіш.</w:t>
        <w:br/>
        <w:t>Мамасына танау, орамал, қыздар жайын айтып беріп еді, сан-</w:t>
        <w:br/>
        <w:t>дық түбінен ақзу шыттың кесіндісін алып шығып, қалтасына төрт</w:t>
        <w:br/>
        <w:t>бүктеп салып берген. Үзілісте қыздарға таман жақындап, тана-</w:t>
        <w:br/>
        <w:t>уының астын әдемілеп тұрып сүрткен де. Ол серілікті қыздар</w:t>
        <w:br/>
        <w:t>елей қоймай, есесіне Рәтай көріп қалып: «Мына тәлпішті қара! Өзі</w:t>
        <w:br/>
        <w:t>жігіт-ей!» - деп, ақар-шақар күлген. Оның үстіне, кейін байқаста-</w:t>
        <w:br/>
        <w:t>са, қалтасына шыт салып, танауын сүртіп жүрген қыздар бір-екеу</w:t>
        <w:br/>
        <w:t>ғана. Оның өзі үшінші класта оқитын дөй қыздар. Бірі - Кәрім</w:t>
        <w:br/>
        <w:t>ағайдың кіл «өте жақсыға» оқитын өз қызы да, екіншісі - оған елік-</w:t>
        <w:br/>
        <w:t>теп, қасынан қалмай жүретін Бөдеш. Ақыры ақзу шытты кір басты.</w:t>
        <w:br/>
        <w:t>68</w:t>
        <w:br/>
        <w:t>атасы ескі түлкі тымақты қабырғадағы шегеден алып беріп жатып</w:t>
        <w:br/>
        <w:t>айтқан.</w:t>
        <w:br/>
        <w:t>«Жазылдың ба, ей, сары бала? Вот ти! Е, солай, жазыл. Әй,</w:t>
        <w:br/>
        <w:t>Әлима, сақ бол енді. Жарбиған жаман шалға тисең де, осы ба-</w:t>
        <w:br/>
        <w:t>лаға әке тауып бер десем, тіл алмайсың. Көзің болса, шырадай</w:t>
        <w:br/>
        <w:t>жанып тұр. Былқ-сылқ етіп, жайқаңдап алдымнан өткеніңде шо-</w:t>
        <w:br/>
        <w:t>лақ аяғымды сау екен деп шапқылап кете жаздаймын. Жә, қой-</w:t>
        <w:br/>
        <w:t>дым, қойдым, қалжың ғой. Вот ти! Мынау шарқатты мойнына</w:t>
        <w:br/>
        <w:t>орасын. Түйе жүн шарқат. Басымен бердім. Е, біздің мойын өгізге</w:t>
        <w:br/>
        <w:t>беріспейді. Құдай алмайды. Е, сен қатын ба! Көзің, көзің... Вот</w:t>
        <w:br/>
        <w:t>ти! - Мұны ептеп қызып алған Боқай темір мен жалын иісі сіңген</w:t>
        <w:br/>
        <w:t>шарқатты мойнынан суырып беріп жатып айтты. - Біздің қатынға</w:t>
      </w:r>
    </w:p>
    <w:p>
      <w:r>
        <w:t>ештеңе деме, десең, екі аяғымды бір етікке тығады».</w:t>
        <w:br/>
        <w:t>«Ізет абзиыңыз мына ішікті беріп жіберді. Өзі келгенге ұялады.</w:t>
        <w:br/>
        <w:t>Ізет абзиыңыз солай ғой. Тегі, тәкапар. Ізет абзиыңыз соғып алған</w:t>
        <w:br/>
        <w:t>қасқырдың терісінен Гуляға деп тон тігіп ем... Осы қыс кисін. Са-</w:t>
        <w:br/>
        <w:t>мат, бері келші!» - Ізет абзидың Семейден әкелген түбіт шәлісін</w:t>
        <w:br/>
        <w:t>түзеп қойған Шаһиға апай қолтығына қыстырған тонды Саматтың</w:t>
        <w:br/>
        <w:t>иығына жапты.</w:t>
        <w:br/>
        <w:t>Түлкі тымақ, түйе жүн шарқат, қасқыр ішіктің арқасында қыз-</w:t>
        <w:br/>
        <w:t>қыз қайнап тұр. Аппақ қар көзіне қиқым болып түсті. Төсек үстінде</w:t>
        <w:br/>
        <w:t>ұйқысын аша алмай отырған баладай, жанарын жұдырығының</w:t>
        <w:br/>
        <w:t>сыртымен уқалады. Шытқыл аяз бар. Көлбеген күн түстік жаққа</w:t>
        <w:br/>
        <w:t>шалқайыңқырап кеткен. Аяғының буындары, тірсегі дір-дір етеді.</w:t>
        <w:br/>
        <w:t>Біреу қылтадан қағып қалса, тырапай асатындай әлсіз-ақ. Денесі</w:t>
        <w:br/>
        <w:t>жел соқса, қаңбақтай домалап кете баратын сияқты жеп-жеңіл.</w:t>
        <w:br/>
        <w:t>Әне, сөмкесі салақтаған Рәтай жүгіріп келеді.</w:t>
        <w:br/>
        <w:t>- Жазылдың ба, тасбақа?</w:t>
        <w:br/>
        <w:t>Күлім қағып, қасына жетіп келді де, Саматтың қолын көтеріп,</w:t>
        <w:br/>
        <w:t>еңкейе қалып, балтырын мытып, базарға апаратындай әне жер,</w:t>
        <w:br/>
        <w:t>міне жерін тексере бастады. Бұрын мұндайда: «Төбелесіп алсам</w:t>
        <w:br/>
        <w:t>ба? Басынуын қарашы өзінің!» - деген қитұрқы ойлар басына</w:t>
        <w:br/>
        <w:t>лекілдеп келе қалатын. Қазір: «Не істесең, оны істе, өз еркің», -</w:t>
        <w:br/>
        <w:t>дегендей, жылымшы күлімсіреп тұр.</w:t>
        <w:br/>
        <w:t>- Оһо-һай, мына қара! Аумаған қасқырдың бөлтірігісің! Байқа,</w:t>
        <w:br/>
        <w:t>ши аралап, оқудан қайтып келе жатқанда, Ізет бөлтірік деп,</w:t>
        <w:br/>
        <w:t>қосауызымен басып салып жүрмесін. Ағарып кетіпсің. Айттым</w:t>
        <w:br/>
        <w:t>ғой, ауырып алған жаман емес деп. - Самат мырс етті. Гуля -</w:t>
        <w:br/>
        <w:t>Күләнданың «айттым ғойы» Рәтайға да жұғыпты. -- Он күн бойы</w:t>
        <w:br/>
        <w:t>күтіп бақтық. Сенің кесіріңнен сынық мүйіз қоңыр сиырдың уызы</w:t>
        <w:br/>
        <w:t>да ауызға бұйырмады. Ауырғаның жақсы болды. Мектепке ат ша-</w:t>
        <w:br/>
        <w:t>намен барамыз. Ізет қойдан келген Қанапияға: «Аурудан тұрған</w:t>
        <w:br/>
        <w:t>81</w:t>
        <w:br/>
        <w:t>Заман-ай десеңші! Тап әзірде бұрқылдап жүрген Самат: «Ой,</w:t>
        <w:br/>
        <w:t>суығын-ай! Суық!» деген балдыр-батпақ бірдеңелерді ойлап қойып,</w:t>
        <w:br/>
        <w:t>Қарасудың қақ ортасында тырбаңдап, арғы жағаға құлаш ұрып</w:t>
        <w:br/>
        <w:t>бара жатыр. Шөл қысып қаталамаса да, ара-тұра су жұтып қояды.</w:t>
        <w:br/>
        <w:t>Құлағында Гуляның шыңғырған үнінің бір үзігі қалыпты. Және Рә-</w:t>
        <w:br/>
        <w:t>тайдың күлкі аралас келемежі қоса жүр.</w:t>
        <w:br/>
        <w:t>- Ойбай, әне, тасбақа жүзіп барады! Тасбақа!</w:t>
        <w:br/>
        <w:t>Қабақта өсіп тұрған қалың тал бұтағын ұсына берді.</w:t>
        <w:br/>
        <w:t>Судан сүйретіліп шыққасын кері қайырылып қарап еді, бір қо-</w:t>
        <w:br/>
        <w:t>лымен ауын ұстаған Рәтай екінші қолымен Саматты көрсетіп, бек</w:t>
        <w:br/>
        <w:t>жетісіп тұр. Гуляның қолында шаңғының бір сыңары, Саматқа бір</w:t>
        <w:br/>
        <w:t>ұшын беруді ойлаған-ау, ербең-ербең етіп, жағада шырылдап</w:t>
        <w:br/>
        <w:t>жүгіріп жүр.</w:t>
        <w:br/>
        <w:t>.Рәтай мен Гуля қолтықтаған Самат қарлы алқапты сызып ба-</w:t>
        <w:br/>
        <w:t>рады. Алып жүре алмаған шаңғыны ши түбіндегі үрінді қарға көміп</w:t>
        <w:br/>
        <w:t>кеткен. Сақылдаған сары аязда суға түсіп шығу о баста әрі ерлік,</w:t>
        <w:br/>
        <w:t>әрі қызық көрінген. Өз-өзін қайрап, дәтке қуат жасамаса, тағы бол-</w:t>
        <w:br/>
        <w:t>майды. Қойны-қонышынан су сорғалап тұрып:</w:t>
      </w:r>
    </w:p>
    <w:p>
      <w:r>
        <w:t>- Жүзіп шықтым, ә? Батып кетпедім, а? - деп ыржиып күле бер-</w:t>
        <w:br/>
        <w:t>ген.</w:t>
        <w:br/>
        <w:t>Пиманы төңкеріп, суын төкті, буы бұрқыраған шұлғауын сығып,</w:t>
        <w:br/>
        <w:t>қайта орап киіп алды. Әлгіндегі келмежі үшін таяқ жеп қалам ба деп</w:t>
        <w:br/>
        <w:t>біраз қорқып қалған Рәтай әрі-беріден кейін шапанын лақтырып</w:t>
        <w:br/>
        <w:t>тастап:</w:t>
        <w:br/>
        <w:t>- Әй, мен де бір сүңгіп шығайыншы. Үйге үсті-басыма мұз қатып,</w:t>
        <w:br/>
        <w:t>сақырлап барсам, папам соқпас, - деп құлшынып еді, Гуляға қай-</w:t>
        <w:br/>
        <w:t>дан өлермен өжеттік біткенін кім білсін, Рәтайды жағадан жұлқып,</w:t>
        <w:br/>
        <w:t>өзіне қаратып алды, кішкене алақанын майыстырып, бетінен тар-</w:t>
        <w:br/>
        <w:t>тып жіберді:</w:t>
        <w:br/>
        <w:t>- Әй, нақұрыс! Өле алмай жүрсің бе? -- Тура Шөкей апай сияқты</w:t>
        <w:br/>
        <w:t>зекіді.</w:t>
        <w:br/>
        <w:t>Көзі атыздай болған Рәтай қызға бақырайып қарап тұрды да...</w:t>
        <w:br/>
        <w:t>күле салды.</w:t>
        <w:br/>
        <w:t>-- От жынды! Қыра ма?!-- деп, шапанын қағып-соғып киіп алды.</w:t>
        <w:br/>
        <w:t>Шынымен Гуля екі-үш жасқа бірден есейді. Қабағы қатыңқы. Та-</w:t>
        <w:br/>
        <w:t>науы қусырылып кеткен. Қастарының ара-арасына кішкене сызық</w:t>
        <w:br/>
        <w:t>түсіпті. Ерні жымқырулы. Құлақшын бауын Саматтың тамағының</w:t>
        <w:br/>
        <w:t>астынан шиелеп тұрып байлады да:</w:t>
        <w:br/>
        <w:t>- Малақайыңа су тимегені қандай жақсы. Бастан тиген суық ет-</w:t>
        <w:br/>
        <w:t>тен өтіп, сүйекке жетеді. Ал жүгірдік! Аяз қатаймай ауылға жетіп</w:t>
        <w:br/>
        <w:t>алайық. Бір, екі, үш, жастар, алға түс! - деп, Саматты жетектеп,</w:t>
        <w:br/>
        <w:t>құстай ұша жөнелді.</w:t>
        <w:br/>
        <w:t>76</w:t>
        <w:br/>
        <w:t>- Өздерің біліңдер.</w:t>
        <w:br/>
        <w:t>Пиджагін шешіп, кабинаның ашық терезесінен ішке тастай</w:t>
        <w:br/>
        <w:t>салды да, ілгері жүріп кетті.</w:t>
        <w:br/>
        <w:t>Аяқ астында соқпақ сорабы ағараңдап жатыр. Кезінде шаңы</w:t>
        <w:br/>
        <w:t>бұрқырап жататын айдау жол еді. Қазір қос кенересін алабота</w:t>
        <w:br/>
        <w:t>мен ши алып, құйқасына арамшөп өсіп, тек болмашы ізі қалыпты.</w:t>
        <w:br/>
        <w:t>Ал төрт құбыла етпеттей жатып, екі білегін маңдайына төсеп,</w:t>
        <w:br/>
        <w:t>мойнын ішке ала күнге күйдірінген жазық дала. Даланың түстік</w:t>
        <w:br/>
        <w:t>беткейінде қоңыр деуге де, көк деуге де келмейтін мұнар тау-</w:t>
        <w:br/>
        <w:t>лар сағым өтінде жыбырлап, іркес-тіркес көшіп барады. Бірер</w:t>
        <w:br/>
        <w:t>шақырым жерде төрт-бес терек мен мұндалап бұлдырайды. Бас-</w:t>
        <w:br/>
        <w:t>қа көзге ілігер ештеңе жоқ, тып-типыл. Шет-шегі жоқ ши мұхиты</w:t>
        <w:br/>
        <w:t>ғана бүкіл даланы тұтас алып, еш толқын, қыбырсыз көлкілдеп</w:t>
        <w:br/>
        <w:t>жатыр. Жайшылықта аспанның көкпеңбек бауырына сүліктей</w:t>
        <w:br/>
        <w:t>жабысып, тынымсыз шырылдайтын бозторғайлар да, лақтырған</w:t>
        <w:br/>
        <w:t>тастай лыпылдап, жебедей зуылдайтын күйкентайлар да жым-</w:t>
        <w:br/>
        <w:t>жылас. Аңыраған аптап жан-жәндікке бүйідей тиіп, ши-шидің тү-</w:t>
        <w:br/>
        <w:t>біне тырқыратып қуып тыққан. Бірінің етегінен бірі ұстап алған</w:t>
        <w:br/>
        <w:t>телеграф бағаналары сағым өзенінің бетінде сарыбас жыланша</w:t>
        <w:br/>
        <w:t>жайымен әлсіз бұлыңдай ирелеңдеп жүзіп барады. Жансыз да-</w:t>
        <w:br/>
        <w:t>лада бой жасаған үш-төрт терек қана дәтке қуат.</w:t>
        <w:br/>
        <w:t>Жігіт аяғын тезірек алып, жеделдете басты.</w:t>
      </w:r>
    </w:p>
    <w:p>
      <w:r>
        <w:t>Үш-төрт терек жақындай келе сұңғыла бәйтеректерге айнал-</w:t>
        <w:br/>
        <w:t>ды. Тершіп, майы сыртына шыққан жапырақтары күн астында</w:t>
        <w:br/>
        <w:t>жылтылдап, шиқылдаған бірен-саран торғай ұшып, торғай қонса,</w:t>
        <w:br/>
        <w:t>сыбдырға көшеді. Қалың бұтақтың арасынан құрт-құмырсқа, кө-</w:t>
        <w:br/>
        <w:t>белек сұраған балапандар біресе жарыса шиқылдап, кейде</w:t>
        <w:br/>
        <w:t>жеке-дара әндетеді. Баяғыда бұл бәйтеректердің бойы Ізеттің</w:t>
        <w:br/>
        <w:t>қызыл кірпіш үйінен аспай тұрған кезінде қабығы алақандарының</w:t>
        <w:br/>
        <w:t>астына майдай тиетін. Қызыл кірпіш үй қызыл қоңыр төмпешікке</w:t>
        <w:br/>
        <w:t>айналыпты. Күйген кірпішіне бола іргесіне дейін кеулеп қазып,</w:t>
        <w:br/>
        <w:t>бұзып алып кеткен. Тас лақтырымдағы қалың алабота арасы-</w:t>
        <w:br/>
        <w:t>нан таз төбесіндей ағараңдаған алаң Айтуған атаның саманнан</w:t>
        <w:br/>
        <w:t>соғылған үйінің орны. Жолдың арғы бетінде ортасы түсіп, сақина</w:t>
        <w:br/>
        <w:t>жиектеніп екі төмпешік жатыр. Бірі Боқай, Шекей, Рәтай тұрған</w:t>
        <w:br/>
        <w:t>үй де, екіншісі... Жігіт теректің саяжай бауырын тастап шығып,</w:t>
        <w:br/>
        <w:t>жол сорабын кесіп өтті де, әлгі екінші төмпешікке беттеді. Өзі</w:t>
        <w:br/>
        <w:t>өскен, жыртық иін, жүдеу жүзді балалық шағы өткен шағын-</w:t>
        <w:br/>
        <w:t>шағын екі бөлмелі үй, үйге жапсырыла соғылған шарбақ қорадан</w:t>
        <w:br/>
        <w:t>қалған бар белгі осы төмпешік. Балдыр-бұлдыр балалығының</w:t>
        <w:br/>
        <w:t>қызығын да, шыжығын да алып қалып, ит-құсты жолатпай, ба-</w:t>
        <w:br/>
        <w:t>уырына басып, тоң-торыс жатқан төмпешіктер... Жаңбыр шая-</w:t>
        <w:br/>
        <w:t>84</w:t>
        <w:br/>
        <w:t>Тақ-тақ шана жолдың төбесін торс-торс ойған үшеуі дедек-</w:t>
        <w:br/>
        <w:t>теп келеді. Қызыл күнді Сайқанның ең биік істік шоқысы ұшына</w:t>
        <w:br/>
        <w:t>қадап алып, ары-бері тербеп тұр. Ши-шидің арасы санын саба-</w:t>
        <w:br/>
        <w:t>лап ызғытқан қызыл шұнақ аяз. Өрттей жанған үш балаға қызығып</w:t>
        <w:br/>
        <w:t>кете ме, беттерінен сүйіп-сүйіп алады. Қатты жүгірістен Саматтың</w:t>
        <w:br/>
        <w:t>құлағының ішінде бір салмақты зат зырқ-зырқ етеді. Бейне бір</w:t>
        <w:br/>
        <w:t>аяқпен емес, құлағымен жүгіріп келе жатқандай. Бұрын қыстыгүні</w:t>
        <w:br/>
        <w:t>киімді суға малып алып, өкпесі өшіп жүгіріп көрмегесін, осының</w:t>
        <w:br/>
        <w:t>бәрі Саматқа қызық та.</w:t>
        <w:br/>
        <w:t>Көп ұзамай қызық шыжыққа айналды. Шалбары мақта мен</w:t>
        <w:br/>
        <w:t>мата емес, мұздан пішіліп тігілгендей қаудырлап, қылта, санын</w:t>
        <w:br/>
        <w:t>соғып келеді. Күпәйкесінің қақиып қатып қалған етегі тізесін</w:t>
        <w:br/>
        <w:t>қағады. Пима Боқайдың протезі секілді, ағаш бірдеңеге айналған.</w:t>
        <w:br/>
        <w:t>Зілдей ауыр, аттаған сайын тоқ-тоқ етеді. Және барған сайын ба-</w:t>
        <w:br/>
        <w:t>сы шаңғы секілді қақиып бара жатыр. Құртақандай тышқан кіріп</w:t>
        <w:br/>
        <w:t>кеткен бе, башпайларын дамылсыз тістейді, тістейді келіп. Қол-</w:t>
        <w:br/>
        <w:t>ғап ішінде де сондай тышқандар жосып жүр. Мамасы биылдан</w:t>
        <w:br/>
        <w:t>гөрі алдағы жылдарды жоспарлап сатып әперген кең құлақшыны</w:t>
        <w:br/>
        <w:t>жайшылықта көзіне түсіп тұрушы еді. Қазір барған сайын тары-</w:t>
        <w:br/>
        <w:t>лып, жанын көзіне көрсетіп, қысып барады. Ауылға қарай бар</w:t>
        <w:br/>
        <w:t>пәрменімен шапқылап-ақ келе жатыр. Ендеше, Гуля мен Рәтай</w:t>
        <w:br/>
        <w:t>қолдан тартып, қолтықтан сүйемелдеп:</w:t>
        <w:br/>
        <w:t>- Жүгір, жүгір, Самат! Аз қалды, аз қалды, - деп ауыздары-</w:t>
        <w:br/>
        <w:t>нан шыққан буды неге мұның бетіне үргілейді? Ал Гуляның көзі</w:t>
        <w:br/>
        <w:t>Қарасудан шыққалы құрғамай-ақ қойды.</w:t>
        <w:br/>
        <w:t>Сүт пісірімнен кейін қар құрсаған жолдың қос жиегі аппақ ұзын</w:t>
        <w:br/>
        <w:t>резеңкеге айналды. Себебі Самат жиі-жиі тайып, тізесімен қар</w:t>
        <w:br/>
        <w:t>сүре бастады. Жол шеті біресе жиырылып, жақындай түседі, біре-</w:t>
        <w:br/>
        <w:t>се созылып, алыстайды. Көйлек көк, тамақ тоқ басқа кезде бұл</w:t>
        <w:br/>
        <w:t>өзгеріске Самат таң қалар еді, қазір өйтіп таң қалу түгіл, сіңбіруге</w:t>
        <w:br/>
        <w:t>мұрша жоқ: «Ауыл қайда? Қашан жетеміз? Маған не болды?» -</w:t>
        <w:br/>
        <w:t>деген келте тұжырымдар ана басында кезіп жүр.</w:t>
        <w:br/>
        <w:t>- Теңселмей, түзу жүр! Жыбырламай, бас аяғыңды, тасбақа! -</w:t>
      </w:r>
    </w:p>
    <w:p>
      <w:r>
        <w:t>Мазақтап келе ме деп Рәтайға қарап еді, о, тоба, алақандай көзіне</w:t>
        <w:br/>
        <w:t>қорқыныш ұя салыпты.</w:t>
        <w:br/>
        <w:t>Қызыл-жасыл шеңберлер секектей бастады. Батып кеткен күн</w:t>
        <w:br/>
        <w:t>көз алдында жайлап дөңгелейді. Күн қызуынан қардың қалай</w:t>
        <w:br/>
        <w:t>еріп кетпегенін құдай білсін. Қара тұрпатты біреулер қатарға тү-</w:t>
        <w:br/>
        <w:t>сіп, екі қанатты ала жарысып келеді. «Сайтандар ма? Көктем,</w:t>
        <w:br/>
        <w:t>жаз болмаса, бұл антұрғандар көзге түспеуші еді. Әлде олар да</w:t>
        <w:br/>
        <w:t>Қарасудың аяқ жағына тор салып, балық аулады ма? Мені суға</w:t>
        <w:br/>
        <w:t>итеріп жіберген солар емес пе?!» - Ой үзік-үзік. Бір уақытта те-</w:t>
        <w:br/>
        <w:t>77</w:t>
        <w:br/>
        <w:t>Балалық шақтан қалған бар белгі - таз төмпешіктер, шойын</w:t>
        <w:br/>
        <w:t>қақпақ, анау үш-төрт бәйтерек, қолы - қол, бұты бұт болып жай-</w:t>
        <w:br/>
        <w:t>рап жатқан сар дала, қалың шілік... және өзі - Самат Құмарович!</w:t>
        <w:br/>
        <w:t>Құйын жүгіріп өтіп еді, ши басы ұйқы-тұйқы айқасып, судыр</w:t>
        <w:br/>
        <w:t>қақты. Шыр айналған құйын ортасында қалған жігіттің шашын бі-</w:t>
        <w:br/>
        <w:t>реу ұйпалап жіберіп, көйлегінің жеңі мен шалбарының балағын</w:t>
        <w:br/>
        <w:t>тартқылап өтті. Сақылдаған күлкіні құлағы шалып қалғандай ма,</w:t>
        <w:br/>
        <w:t>қалай?</w:t>
        <w:br/>
        <w:t>Ши-шидің басын шалып, есірген құйынға ілесе қайран балалық</w:t>
        <w:br/>
        <w:t>та сақылдай күліп, бұдан алыстаған үстіне алыстап, зытып барады.</w:t>
        <w:br/>
        <w:t>Құйын соңынан жігіт те екі өкпесін қолына алып жүгіре жөнелді.</w:t>
        <w:br/>
        <w:t>КӨКТЕМ - САЙТАН</w:t>
        <w:br/>
        <w:t>Айналайын атыңнан, алтыным-ай,</w:t>
        <w:br/>
        <w:t>Ак жүзіңді көргенде балқыдым-ай.</w:t>
        <w:br/>
        <w:t>Шилі өзен, қамыс-ай,</w:t>
        <w:br/>
        <w:t>Бізді ойлай жүр, таныс-ай.</w:t>
        <w:br/>
        <w:t>Сыңсыған ән алыстан талып жетті.</w:t>
        <w:br/>
        <w:t>Оянып кеткен Самат тұрғысы келмей, біраз бұйығып, ұйқының</w:t>
        <w:br/>
        <w:t>тоғын басып жатты. Көрпе астынан сығалап қарап еді, үй іші жап-</w:t>
        <w:br/>
        <w:t>жарық. Жер еденде төрт бұрыш терезеден төгілген сәуле төп-</w:t>
        <w:br/>
        <w:t>төрт бұрыш күйі жарқырап жатыр. Шешесі ыңылдай әндетіп жүр.</w:t>
        <w:br/>
        <w:t>Қабағы ашық. Еден сыпырып, қоқыр-соқырды адақтап, қалайы</w:t>
        <w:br/>
        <w:t>шелекке салып жатыр. Бүйірі қабысқан, көрмегенді көрген қа-</w:t>
        <w:br/>
        <w:t>лайы шелекке қарап жатып, біраз ойға батты. Шырт ұйқыдан</w:t>
        <w:br/>
        <w:t>ояна келіп, көзіңді жіпсітіп ашып жатқанда жөнді ойлана алмай-</w:t>
        <w:br/>
        <w:t>ды екенсің, көзге де іліксе, ой соның төңірегінен айналшықтап</w:t>
        <w:br/>
        <w:t>шықпайды екен. Сонымен, қалайы шелек жайлы. Шелекке таңер-</w:t>
        <w:br/>
        <w:t>тең қоқыр-соқыр салынса, түс ауа шешесі әкпен неше қайтара</w:t>
        <w:br/>
        <w:t>ысқылап жуып, кір қайнатуы ықтимал. Әйтпесе, үйдің нақ ортасы-</w:t>
        <w:br/>
        <w:t>нан қазылған, аузын ашса, жердің сыр иісі жіптей суыртпақталып</w:t>
        <w:br/>
        <w:t>танау астына жетіп келетін салқын ұраға шешесіне ілесе кіріп,</w:t>
        <w:br/>
        <w:t>сүт пісірімнен кейін сырты бүртік-бүртік қызғылт қартопқа лықа</w:t>
        <w:br/>
        <w:t>топып шығады. Пешке жанамалай қаланған қазандықтың аузы</w:t>
        <w:br/>
        <w:t>салақ оқушының сия жұққан бетіндей болып, ыс басса, сөз жоқ,</w:t>
        <w:br/>
        <w:t>ағарту керек. Ондайда шелекке әк езіледі. Бұл үйде қалыптасқан</w:t>
        <w:br/>
        <w:t>тіршілік заңы солай: шелек болсын, адам болсын, әрқайсысының</w:t>
        <w:br/>
        <w:t>бірнеше қызметі бар. Қысқасы, зат аз да, қызмет көп. Айта бер-</w:t>
        <w:br/>
        <w:t>се, Саматтың қағаз, дәптер, сия, қалам салатын шүберек сөмкесі</w:t>
        <w:br/>
        <w:t>86</w:t>
      </w:r>
    </w:p>
    <w:p>
      <w:r>
        <w:t>ол жазмыштан құтылмаған. Саматтың жақсы оқуына себін тигізіп</w:t>
        <w:br/>
        <w:t>жүрген сөмке кейде азық-түлік салатын дорбаға да айналады.</w:t>
        <w:br/>
        <w:t>Шешесінің санап берген тиын-тебеніне Самат колхоздағы</w:t>
        <w:br/>
        <w:t>сыртының сылағы түсіп қалған дүкеннен қант, шай сатып ала ке-</w:t>
        <w:br/>
        <w:t>леді. Самат екеш Саматтың сан қилы қызметі бір басына жетіп</w:t>
        <w:br/>
        <w:t>артылады. Екінші класта оқиды және жақсы оқиды, қант, шай</w:t>
        <w:br/>
        <w:t>тасиды, сынық мүйіз қоңыр сиырға шөп шашып, астын тазалай-</w:t>
        <w:br/>
        <w:t>ды, отын бұтайды, есік алдының мұзын шабады. Пеш қасында</w:t>
        <w:br/>
        <w:t>байлаулы тұратын қоңыр бұзаудың күтім-бағымы да Саматтың</w:t>
        <w:br/>
        <w:t>мойнында. Оны азырқанса, астырттағы өзеннен мұз ойып, мұзды</w:t>
        <w:br/>
        <w:t>шанаға тиеп, мықшыңдап сүйреп әкелуді қайда қоярсың. Шаңғы</w:t>
        <w:br/>
        <w:t>теуіп, асыр салып ойнау да оңай шаруа емес. Жолдасың Рәтай</w:t>
        <w:br/>
        <w:t>болса, ол апыр-тапыр ойының оп-оңай осылып қалуы мүмкін.</w:t>
        <w:br/>
        <w:t>Осыншалық көп шаруаны ойлап кеткенде, көрпе астында бұйы-</w:t>
        <w:br/>
        <w:t>ғып жатқан Самат едәуір күйзеліп, жүдеп қалды.</w:t>
        <w:br/>
        <w:t>Шелек жайлы әу бастағы тырнақтай ой бүйтіп егіздеп, сегіз-</w:t>
        <w:br/>
        <w:t>деп кетеді деп күтпеген. Және де саусақ бүгіп санап жатса, әлгі</w:t>
        <w:br/>
        <w:t>құжынаған көп шаруаға тап бүгін, орнынан тұра сала кірісіп ке-</w:t>
        <w:br/>
        <w:t>туі керек екен. Сары аязда Қарасуға түсемін деп ауырып, онсыз</w:t>
        <w:br/>
        <w:t>да мойны ырғайдай, биті торғайдай болып еді, мынау бір қиямет</w:t>
        <w:br/>
        <w:t>екен.</w:t>
        <w:br/>
        <w:t>Ал шешесі неге сыңсып ән салып жүр? Былтыр күзден бері ше-</w:t>
        <w:br/>
        <w:t>шесі ән салмап еді. Жалпы, Жылқайдаровтар лашығы ән сирек ес-</w:t>
        <w:br/>
        <w:t>тілетін үй болатын. Кеше ғана қоңыр сиыр ашық қалған қақпадан</w:t>
        <w:br/>
        <w:t>Ізеттің ауласына сумаңдап кіріп кетіп, содан жатар жатқанша</w:t>
        <w:br/>
        <w:t>шешесінің қабағы ашылмап еді. Соның кесірінен Самат ұйқы ал-</w:t>
        <w:br/>
        <w:t>дында: «Әй, көк шешек, сөндір шамды! Кітап жастап, онсыз да</w:t>
        <w:br/>
        <w:t>кәрәсінге жаудай тидің. Маған қасақана істейсің бе осы? Оқытсаң</w:t>
        <w:br/>
        <w:t>- бір пәле, оқытпасаң - екі пәле. Қайда барсаң, Қорқыттың көрі.</w:t>
        <w:br/>
        <w:t>Басыма қайбір мұнара орнатам дейсің», - деген тәрізді, тисе - те-</w:t>
        <w:br/>
        <w:t>рекке, тимесе - бұтаққа репеттегі берекесіз қаңқу естіп қалып еді.</w:t>
        <w:br/>
        <w:t>Көрпе астында қорсылдап жатып қалғып кеткен.</w:t>
        <w:br/>
        <w:t>Бүгінгі ашық қабақ, ыңылдаған ән мынау.</w:t>
        <w:br/>
        <w:t>- Саматжан, ұйқың қанды ма? -- Құйқылжи сөйлеген шешесі</w:t>
        <w:br/>
        <w:t>басынан сипайды. - Қанса, тұра ғой. Бүгін демаласың. Әуелі</w:t>
        <w:br/>
        <w:t>өзеннен мұз ойып әкеле ғой, сосын ойыныңа шығарсың. Сиырға</w:t>
        <w:br/>
        <w:t>шөп шашып, астын тазалап қойдым. Созылмай, тұр енді. Күнді</w:t>
        <w:br/>
        <w:t>қарашы, май тоңғысыз.</w:t>
        <w:br/>
        <w:t>Жылына үш, күштегенде бес-алты рет еститін жылы сөздер</w:t>
        <w:br/>
        <w:t>ғой мынау. Сиырға шөп шашылыпты, асты тазаланыпты. Тезірек</w:t>
        <w:br/>
        <w:t>тұрып, түнгі сорпа-суанды соғып алғасын, шананы қорадан алып</w:t>
        <w:br/>
        <w:t>шығып, өзенге қарай тезірек табан жалтыратқан жөн. Шешесі</w:t>
        <w:br/>
        <w:t>87</w:t>
        <w:br/>
        <w:t>шая кірпіштері езіліп, топыраққа айналған төмпешіктердің бүйірі</w:t>
        <w:br/>
        <w:t>түйетайлы болғанымен, ортасы теп-тегіс. Үшкіл жасыл жапырақты</w:t>
        <w:br/>
        <w:t>қалақай шыр айнала қоршап алған. Қалақай бауырында бір-екі</w:t>
        <w:br/>
        <w:t>торғай шырылдасып, тырбаңдаған сасық қоңызға таласып жатыр.</w:t>
        <w:br/>
        <w:t>Бұл арада соңғы жылдары тірі жан аяқ баспағанын содан біле</w:t>
        <w:br/>
        <w:t>бер, әлгі торғайлар мұны пенде санатына санамады, санамақ</w:t>
        <w:br/>
        <w:t>түгіл, қаперіне де алмады. Бұл заманғы торғайлар мұны қайдан</w:t>
      </w:r>
    </w:p>
    <w:p>
      <w:r>
        <w:t>танысын, бұлар баяғыда шарбақ қораның жабығына ұя салатын</w:t>
        <w:br/>
        <w:t>торғайлар шөбересі, айта берсе, неменесі шығар.</w:t>
        <w:br/>
        <w:t>Қалақайдың бауырынан аппақ бірдеңе көрінді. Жақындап</w:t>
        <w:br/>
        <w:t>келіп еді, топсалы темірдің тұмсығы шығып жатыр. Ми қайнатқан</w:t>
        <w:br/>
        <w:t>ыстықта қалақай арасына тығылған бәбісек, күйкентай саңғып кет-</w:t>
        <w:br/>
        <w:t>кен бе, аппақ. Туфлиінің ұшымен түртіп еді, қозғалмады. Алабота</w:t>
        <w:br/>
        <w:t>түбінен шырмауық жұлып әкеп, тұмсықты соған орап, бар күшін</w:t>
        <w:br/>
        <w:t>салып тартып еді, тат жеп, шет-шеті жемтіріле бастаған топсалы</w:t>
        <w:br/>
        <w:t>темір сопаң етіп, жер бетіне айра-жайра шығып қалды. Жалпақ</w:t>
        <w:br/>
        <w:t>қақпағына құйылған «КРА» деген үш әріп еміс-еміс білінеді.</w:t>
        <w:br/>
        <w:t>О, тоба! Қыс түсе үстіне өзі шығып ұйықтайтын орыс пешінің</w:t>
        <w:br/>
        <w:t>шықырлап ашылып, сықырлап жабылатын баяғы шойын қақпағы</w:t>
        <w:br/>
        <w:t>ғой. Шешесі заставадан алып келіп, бір-ақ күнде пеш аузына сым-</w:t>
        <w:br/>
        <w:t>мен шандып байлап, сыртын сылап алған. Алғаш әліппе ашып,</w:t>
        <w:br/>
        <w:t>қаріп танығанда осы «КРА»-ны астыңғы ерні жыбырлап, үстіңгі</w:t>
        <w:br/>
        <w:t>ерні қыбырлап, іштей сан қайталап шыққан. Шойын қақпақ жетім-</w:t>
        <w:br/>
        <w:t>жесір үйдің тоқтығы мен аштығының барометрі еді. Бұл қақпақ</w:t>
        <w:br/>
        <w:t>айқара ашылған күндері пеш ішінен хош иісі ашқан қарынды</w:t>
        <w:br/>
        <w:t>шұрқыратқан үстіне шұрқырата түсетін қып-қызыл таба нан шы-</w:t>
        <w:br/>
        <w:t>ғатын. Қақпақ ашылған күні үй жылынып, бұрыш-бұрыштағы көк</w:t>
        <w:br/>
        <w:t>аяз қырау еритін. Көксоқта су болған Саматтың жамау табан пи-</w:t>
        <w:br/>
        <w:t>масы шоқ сөне бергенде пеш ішіне кіріп кетіп, таң ата дыңылдап</w:t>
        <w:br/>
        <w:t>кеуіп тұратын. Одан қала берді, Самат пеш үстіне шығып, түні</w:t>
        <w:br/>
        <w:t>бойы арқасы қыз-қыз қайнап жататын. Бұл қақпақтың аузынан</w:t>
        <w:br/>
        <w:t>кезінде үсті-басы бұрқыраған күл-күл Рәтай атып шығып, шағын</w:t>
        <w:br/>
        <w:t>ауылды алты ай қыс, алты ай жазға созылған шырт ұйқысынан оя-</w:t>
        <w:br/>
        <w:t>тып, мықтап дүрліктірген. Ұн таусылып, қап түбі қағылған күндері</w:t>
        <w:br/>
        <w:t>Самат қос тізесін құшақтап, бір кереметтің күшімен қақпақ қайта</w:t>
        <w:br/>
        <w:t>ашылып қалмас па деген соқыр үмітпен безер «КРА»-ға тесіліп көп</w:t>
        <w:br/>
        <w:t>қарап отыратын.</w:t>
        <w:br/>
        <w:t>Қазір Күләнда қайда, Ізет, Қанапиялар қай қиырда?</w:t>
        <w:br/>
        <w:t>Айтуған атасы қылтамақтан қайтыс болған, соны біледі. Бас-</w:t>
        <w:br/>
        <w:t>қалары хабар-ошарсыз. Самат үшінші класты аяқтай бере, бір-ақ</w:t>
        <w:br/>
        <w:t>түнде жиналған Жылқайдаровтар осыдан отыз шақырымдық сов-</w:t>
        <w:br/>
        <w:t>хоз орталығына қопарыла көшіп кеткен.</w:t>
        <w:br/>
        <w:t>85</w:t>
        <w:br/>
        <w:t>шөп шашпағаны есіне түскенде: «Осы көз жұмғаннан ұйықтап</w:t>
        <w:br/>
        <w:t>кетсем жарар еді» деп ойлады.</w:t>
        <w:br/>
        <w:t>- Саматай, ояумысың? Көзіңді ашшы!</w:t>
        <w:br/>
        <w:t>Ұйықтап кетудің реті келмеді. Амалсыз көзін ашты.</w:t>
        <w:br/>
        <w:t>Жоқ, шеше жүзі мейірімді.</w:t>
        <w:br/>
        <w:t>- Нені сұрадың, Саматай?</w:t>
        <w:br/>
        <w:t>- Су-у...</w:t>
        <w:br/>
        <w:t>Бұл сөзді қасында қатар жатқан біреу айтқандай, өзі әрең ес-</w:t>
        <w:br/>
        <w:t>тіді.</w:t>
        <w:br/>
        <w:t>- Қазір, қазір...</w:t>
        <w:br/>
        <w:t>Су орнына кесе толы сүт аузына мөлдіреп келе қалды. Бір-екі</w:t>
      </w:r>
    </w:p>
    <w:p>
      <w:r>
        <w:t>жұтқаннан аса алмады. Тәбеті тартпады. Жауырынын жалын жа-</w:t>
        <w:br/>
        <w:t>лап жатыр... Пеш үстіне шығып кеткен шешесі:</w:t>
        <w:br/>
        <w:t>- Терле, терле! Қой майымен сылап тастағамыз. Құдай</w:t>
        <w:br/>
        <w:t>қолдаса, ертең-ақ жазылып кетесің, - деп күбірлейді. - Қырдан</w:t>
        <w:br/>
        <w:t>қайтып келе жатқан Айтуған атаң жолықпағанда... күнің не бо-</w:t>
        <w:br/>
        <w:t>латын еді, жарығым. Су ішкілігің бар екен. Рәтай мен Күләнда</w:t>
        <w:br/>
        <w:t>шама келгенше сүйреп бағыпты. Қоңыр сиыр туған. Ыстық сүттен</w:t>
        <w:br/>
        <w:t>алмаймысың?</w:t>
        <w:br/>
        <w:t>«Күләндасы кім? Гуля емес пе еді? Қарасудан балық аулаған</w:t>
        <w:br/>
        <w:t>қыз ба?» - Осыны ойлап жатып басын шайқап еді, лық-лық етіп</w:t>
        <w:br/>
        <w:t>миы аузына түсе жаздады.</w:t>
        <w:br/>
        <w:t>- Бүгін теріге саламыз. Суықты сылып алады деседі. Айтуған</w:t>
        <w:br/>
        <w:t>атаң жемдеп отырған семіз саулығын сойып тастады. Рақат</w:t>
        <w:br/>
        <w:t>жауғыр жан екен. Жаман да болса, әкең жарбиып отырса ғой...</w:t>
        <w:br/>
        <w:t>Шешесі самай шашын сипаған болып, көз жасын алақанымен</w:t>
        <w:br/>
        <w:t>сыпыра кетті.</w:t>
        <w:br/>
        <w:t>- Қойшы, мама!</w:t>
        <w:br/>
        <w:t>Кірпіктеріне түйір-түйір қорғасын ілініп, ауыр тартты. Көзін жұ-</w:t>
        <w:br/>
        <w:t>мып еді, Қарасудан да терең жылым түбіне тарта жөнелді...</w:t>
        <w:br/>
        <w:t>«Жанарын ашып еді, былайғы күнде көзін сығырайтып үс-</w:t>
        <w:br/>
        <w:t>телден түспейтін жетілік шам бас жағына шығып кетіпті. Жалы-</w:t>
        <w:br/>
        <w:t>ны майыспай да, қайыспай да маздап тұр. Жап-жарық. Төбесіне</w:t>
        <w:br/>
        <w:t>ұзын мойын пиала қонжиған. Пиаланы бұрын Ізеттің үйінінен</w:t>
        <w:br/>
        <w:t>көрген. Семейден сары майдай сақтап, он қабат шүберекке орап</w:t>
        <w:br/>
        <w:t>әкелген пиаланы Шаһиға апай өлдім десе де ешкімге берген</w:t>
        <w:br/>
        <w:t>емес. Тілі аузына сыймайды. Арқасы шылқылдаған су.</w:t>
        <w:br/>
        <w:t>- Су-у! - деді. Сол мұң екен, алақан көз бажырайып қарай</w:t>
        <w:br/>
        <w:t>қалды. Рәтай! Күлкісі мен күңгір-күңгір сөйлеуі аралас. Қолында</w:t>
        <w:br/>
        <w:t>дірілдеген кесе.</w:t>
        <w:br/>
        <w:t>- Тыныш! Іш те, тыныш жат! Сені теріге салғамыз. Әй, өзің</w:t>
        <w:br/>
        <w:t>Айтуғанның кеше сойып тастаған саулығынан аумай қалыпсың.</w:t>
        <w:br/>
        <w:t>79</w:t>
        <w:br/>
        <w:t>десімен жер соғады. Аузын ашып, бұларға жылт-жылт қарап</w:t>
        <w:br/>
        <w:t>қояды.</w:t>
        <w:br/>
        <w:t>Айтуған ата шолақ құйрық қарғаны баққан күйі сақалын саума-</w:t>
        <w:br/>
        <w:t>лап:</w:t>
        <w:br/>
        <w:t>- Жаратқан иемнің мына кереметін қарай гөр! - деп күбірлей</w:t>
        <w:br/>
        <w:t>береді.</w:t>
        <w:br/>
        <w:t>- Ата, о не?</w:t>
        <w:br/>
        <w:t>Сонда ғана Саматқа бұрылды. Әңкі-тәңкі мына жағдайда басы</w:t>
        <w:br/>
        <w:t>айналып қалған ба, көзін Саматтың бетінен айырмағанмен, ойы</w:t>
        <w:br/>
        <w:t>басқа қиырда. Мына кереметке қайран қалып тұрмын да. Кәне,</w:t>
        <w:br/>
        <w:t>қарағым, үркітіп көрші.</w:t>
        <w:br/>
        <w:t>Самат су тиген құмшекердей илектеліп жатқан қарды уыстап</w:t>
        <w:br/>
        <w:t>алды да, сығымдай домалақтап жіберіп, қарғаны көздеп атып</w:t>
      </w:r>
    </w:p>
    <w:p>
      <w:r>
        <w:t>қалды.</w:t>
        <w:br/>
        <w:t>- Күш, күш!</w:t>
        <w:br/>
        <w:t>Жалбалақтаған қарға жерден сүйем көтерілгенімен, төрт-бес</w:t>
        <w:br/>
        <w:t>қадам ұшып барды да, қарды сүзе құлады. Тұмсығы қарға кіріп</w:t>
        <w:br/>
        <w:t>кетті ме, басын сілкіп тастап, шал мен балаға мойыл көзін төң-</w:t>
        <w:br/>
        <w:t>керіп қарап алды да... шықылықтап салды.</w:t>
        <w:br/>
        <w:t>Айтуған атаның қолы күпі жағасына барып қалды.</w:t>
        <w:br/>
        <w:t>- Астапыралла! Қарғаның шықылықтағанын о заман да бұ за-</w:t>
        <w:br/>
        <w:t>ман кім көрген!</w:t>
        <w:br/>
        <w:t>Самат та дымды ұқпады. Шынымен шолақ құйрық қарғаның</w:t>
        <w:br/>
        <w:t>шықылықтағанын көрмек түгіл, кім естіген? Қарға қарқылдайды,</w:t>
        <w:br/>
        <w:t>бұзау мөңірейді, сауысқан шықылықтайды - әрқайсысының маң-</w:t>
        <w:br/>
        <w:t>дайына жазылған өз қасиеті бар. Рәтай екеуі бір мектепте оқып,</w:t>
        <w:br/>
        <w:t>Емпірттен бір ізбен шығып, бір ізбен келгенімен, бұлар да өзінше</w:t>
        <w:br/>
        <w:t>басқа-басқа. Рәтай әкесі сабаса, бауыздап жатқандай, ауылды</w:t>
        <w:br/>
        <w:t>басына көтере бақырып, талай адамға жағасын ұстатады. Ше-</w:t>
        <w:br/>
        <w:t>шесінен шапалақ жеген Самат қораға қашып барады да, бұрышқа</w:t>
        <w:br/>
        <w:t>қарап тұрып, сыңси тығылып жылайды. Емпірттіктер де әр қилы.</w:t>
        <w:br/>
        <w:t>Айтуған атаның үйінің төңірегі сиыр жалағандай тап-таза күре-</w:t>
        <w:br/>
        <w:t>ліп, қиқым шөп көлденең жатпайды. Қашасының әр қадасы най-</w:t>
        <w:br/>
        <w:t>задай түп-түзу. Ал жазда Семейге мал айдаудан, қыста жүйрік</w:t>
        <w:br/>
        <w:t>бестіні қорқылдатып қасқыр қуудан қолы тимейтін Ізеттің қорасы</w:t>
        <w:br/>
        <w:t>ыбырсыған шөп. Қоңыр сиыр да сол себепті ол маңнан тімтініп</w:t>
        <w:br/>
        <w:t>шықпайды. Үй төңірегі тоң жападан бір арылмайды.</w:t>
        <w:br/>
        <w:t>Шолақ құйрық қарға сол бұлжымайтын, бұзылмайтын заң-</w:t>
        <w:br/>
        <w:t>дылықтардың төбесіне түкіріп тастап, сауысқанша шықылықтап</w:t>
        <w:br/>
        <w:t>отыр.</w:t>
        <w:br/>
        <w:t>- Самат қарағым, өзін ұстап әкелші бермен!</w:t>
        <w:br/>
        <w:t>Жалпылдап біраз секектеген қарғаны Самат көп ұзамай үс-</w:t>
        <w:br/>
        <w:t>90</w:t>
        <w:br/>
        <w:t>рау қамшыға ұмтылады. Қамшы қолға тигесін, керемет күш бітіп:</w:t>
        <w:br/>
        <w:t>- Ә, албасты, зәу-затың, қара кешті жамылып келіп қалдың</w:t>
        <w:br/>
        <w:t>ба? Басынайын деген екесің! Ап ендеше, сазайыңды! - деп,</w:t>
        <w:br/>
        <w:t>келіншекке атандай ақырып ұмтылады. Келіншек пе, сиқыр сай-</w:t>
        <w:br/>
        <w:t>тан ба, иманы тас төбесіне шыққан әлгі сылқым сұлу:</w:t>
        <w:br/>
        <w:t>- Ойбай, ата, оныңыз не? - деп басын қос қолымен бүркеп,</w:t>
        <w:br/>
        <w:t>бұға береді.</w:t>
        <w:br/>
        <w:t>- Аташылын... Атаң сенің сары сайтан! Мә, мә!- Ашуына әбден</w:t>
        <w:br/>
        <w:t>мінген ата бұрылып, үйден атып шыға берген келіншектің жон</w:t>
        <w:br/>
        <w:t>арқасының тұсы деп, өлер жері осы деп, қамшыны басып-басып</w:t>
        <w:br/>
        <w:t>жібереді. Жан алып, жан беріскен арпалыс үстінде бұрымына</w:t>
        <w:br/>
        <w:t>қол да созған екен. Құдай ұрғанда теңгесі ілікпепті. Зар еңіреген</w:t>
        <w:br/>
        <w:t>сары көйлекті сайтан құлперен қу талқан қашып, қалың шиге кіріп</w:t>
        <w:br/>
        <w:t>кетеді.</w:t>
        <w:br/>
        <w:t>..Содан борс-борс желген қызыл бие жегілген ырдуан түн ор-</w:t>
        <w:br/>
        <w:t>тасына жете Емпіртке де жақындады ғой баяғысынша. Әңгіме гу-</w:t>
        <w:br/>
        <w:t>гу.</w:t>
      </w:r>
    </w:p>
    <w:p>
      <w:r>
        <w:t>- Ойбу, анау әртіс келіншек бетіне бор жағып алған ба?</w:t>
        <w:br/>
        <w:t>- Ұзын шашты сері жігіт «Зәурешті» үзіліп тұрып айтты, обалы</w:t>
        <w:br/>
        <w:t>не керек.</w:t>
        <w:br/>
        <w:t>Делбе ұстаған Боқай:</w:t>
        <w:br/>
        <w:t>- Зарланып саулы інгендей келгенімде,</w:t>
        <w:br/>
        <w:t>Басыңды бір көтерші тым болмаса, -</w:t>
        <w:br/>
        <w:t>деп аңыратып бергенде, заты сыпайы Шаһиға апай тітіреп кетіп:</w:t>
        <w:br/>
        <w:t>- Ил-лай, абзи, қойыңызшы, төбе құйқаны шымырлатпай, -</w:t>
        <w:br/>
        <w:t>деп, аяғына жығылғандай жалынып жатыр.</w:t>
        <w:br/>
        <w:t>Шөкей болса:</w:t>
        <w:br/>
        <w:t>- Ақақу-сәкәкуге жылап кеткен он теңгем-ай! - деп ернін сылп</w:t>
        <w:br/>
        <w:t>еткізді.</w:t>
        <w:br/>
        <w:t>Бір уақытта бүлкектеп артта келе жатқан Құттыаяқ шапқылап</w:t>
        <w:br/>
        <w:t>алға түсіп, абалай жөнелді. Өткен күзде сынған алдыңғы оң қолы</w:t>
        <w:br/>
        <w:t>ішке қарай иіле біткен. Кем болдым, қатарымнан қалдым деп</w:t>
        <w:br/>
        <w:t>қайғырып жүрген Құттыаяқ жоқ. Үш аяқтап шапқылағанда сау</w:t>
        <w:br/>
        <w:t>итіңнен озып кетеді. Және де аяғы сынғалы құрбы-құрдастары</w:t>
        <w:br/>
        <w:t>өзінен қорқатын болды. Небір қотиын төбеттер: «Мына елден</w:t>
        <w:br/>
        <w:t>ерек үш аяқты пері тегін емес, не де болса, бас амандап, ау-</w:t>
        <w:br/>
        <w:t>лақ жүрейік», - дей ме, Құттыаяқ көкірегін соғып кеп қалса, құй-</w:t>
        <w:br/>
        <w:t>рықтарын бұтына қысып, бет-бетіне зыта жөнеледі. «Жә, ит неге</w:t>
        <w:br/>
        <w:t>үрді?» - деген оймен бәрі ошарылып үңіліп еді, біреу ай астында</w:t>
        <w:br/>
        <w:t>орамалын қолына алып, ызғытып келеді.</w:t>
        <w:br/>
        <w:t>105</w:t>
        <w:br/>
        <w:t>«табиғи». Соны адамдар сезе ме, Боқайдан басқа Рәтайдың</w:t>
        <w:br/>
        <w:t>құлағын бұрап жатқан ешкім жоқ. Ал Самат артық түшкіріп қойса,</w:t>
        <w:br/>
        <w:t>бәрінің қос құлағы тік тұрып, елеңдей қалады. Сол себепті Самат</w:t>
        <w:br/>
        <w:t>Рәтайды кей кезде жек көреді. Ал ойнай қалса, қызық болғанда,</w:t>
        <w:br/>
        <w:t>онысын тарс ұмытып, өзіне іші жылып қалады. Өйткені бүкіл кол-</w:t>
        <w:br/>
        <w:t>хозда Рәтай секілді қызық ойнай алатын бала жоқ.</w:t>
        <w:br/>
        <w:t>Қазір жек көріп тұр. Күні ертең асығын ұтқызатындығы үшін</w:t>
        <w:br/>
        <w:t>жек көреді. Рәтайды қайдам, Самат бұл баланы не құлай жақсы</w:t>
        <w:br/>
        <w:t>көреді, не кереметтей жек көреді. Екі арада бейтарап жағдай жоқ.</w:t>
        <w:br/>
        <w:t>Бейтарап болайын десе, Рәтай бұза салады. Ал Рәтайға бәрібір.</w:t>
        <w:br/>
        <w:t>Жек көру, жақсы көруді ол ұқпайды, ұғатыны -- ойын. Ойнаған</w:t>
        <w:br/>
        <w:t>бала - жақсы, ойнамаған бала -- жаман. Ойнап істедім десең, не-</w:t>
        <w:br/>
        <w:t>бір тентектігіңді көтереді.</w:t>
        <w:br/>
        <w:t>Самат оны жақсы біледі. Білгендіктен, баспалап барып, әрман</w:t>
        <w:br/>
        <w:t>қарап отырған Рәтайдың жалаңаш мойнына екі қолын салып жі-</w:t>
        <w:br/>
        <w:t>беріп, «Аһ!» деп, өзіне тартып қалды. Рәтай шалқалап түсті. Айы-</w:t>
        <w:br/>
        <w:t>лын жимады, үстін қаққыштап, орнынан тұрып жатыр. Ал басқа</w:t>
        <w:br/>
        <w:t>бір күні бүйтіп көр, жүн-жүрқаң ұшқанша таймай төбелеседі. Шуақ</w:t>
        <w:br/>
        <w:t>күн оның да буынын босатып, басын айналдырып тастаған ба,</w:t>
        <w:br/>
        <w:t>қыңқ демеді. Сақаны Саматтың көзіне тақап:</w:t>
        <w:br/>
        <w:t>- Көрдің бе? Әлі-ақ колхоздың бар асығын тұттай ғып ұтып</w:t>
        <w:br/>
        <w:t>аламыз. Қорғасын құйғасын, көкем тесікті сүйекпен шегелеп тас-</w:t>
        <w:br/>
        <w:t>тайды. Иттеріне иіскетсе де, таба алмайды.</w:t>
      </w:r>
    </w:p>
    <w:p>
      <w:r>
        <w:t>Бар ойы сақада, Саматтың қойнында қандай ғажайып жатқанын</w:t>
        <w:br/>
        <w:t>сезер емес.</w:t>
        <w:br/>
        <w:t>Бір көзін қысыңқырап, келемеждей қараған Самат:</w:t>
        <w:br/>
        <w:t>- Е, сол-ақ па? Сақаға қорғасынды мен де құя аламын. Ал</w:t>
        <w:br/>
        <w:t>мен...- деп, үлкен бөсудің шетін шығара беріп еді, қойнындағы</w:t>
        <w:br/>
        <w:t>қарға, «Бәсе, сөйтсеңші, есе жіберме!» дегендей, шықылықтап</w:t>
        <w:br/>
        <w:t>салды.</w:t>
        <w:br/>
        <w:t>- Әй, мұның не? Көрсетші!</w:t>
        <w:br/>
        <w:t>Көзі шоқтай жайнаған Рәтай Саматтың қойнына түсіп кететін-</w:t>
        <w:br/>
        <w:t>дей үңіреңдеп болмайды.</w:t>
        <w:br/>
        <w:t>Самат тіс арасынан сынық сөйлем шығармасқа бекінді. Алдын</w:t>
        <w:br/>
        <w:t>ала айтып қойсаң, түк қызығы қалмайды. Мәселен, «қарға қар-</w:t>
        <w:br/>
        <w:t>қылдапты» дей салар еді. Мәселе мың жыл қарқылдап келген</w:t>
        <w:br/>
        <w:t>қарғаның жоқ жерден өнер шығарып, шықылықтағанында жатыр.</w:t>
        <w:br/>
        <w:t>Ат басы алтын алып шығатындай, қойнына сұққан қолын астар</w:t>
        <w:br/>
        <w:t>астында біраз қыдыртты. Қарғаны алып шықты. Рәтай секілді</w:t>
        <w:br/>
        <w:t>әумесер қарға ма, тістемек оймен тұмсығын Саматтың білегіне</w:t>
        <w:br/>
        <w:t>жүгіртіп-жүгіртіп қояды.</w:t>
        <w:br/>
        <w:t>- Қара! - деді Самат даусын құйқылжытып.</w:t>
        <w:br/>
        <w:t>93</w:t>
        <w:br/>
        <w:t>тіп қуа бергесін бе, батыр атаулыны қасқыр дейді. Қобыланды да</w:t>
        <w:br/>
        <w:t>қасқыр, Қараман да қасқыр. Нақ бір Самат «Батырлар жырын»</w:t>
        <w:br/>
        <w:t>емес, «Қасқырлар жырын» оқып отырғандай жінігіп бітті. Жә, оны</w:t>
        <w:br/>
        <w:t>қойшы. Әңгіме Айтуған ата, қарға туралы. Тоқ етері, тым құрыса</w:t>
        <w:br/>
        <w:t>хат оқи алмайтын ақсақал айтты деп, Самат ғажайып қарғаны</w:t>
        <w:br/>
        <w:t>басынан үш айналдырып лақтыра қоймайды.</w:t>
        <w:br/>
        <w:t>Сіреу-сіреу мұзды үйге апарғасын, салып ұрып қарғаны Рәтай-</w:t>
        <w:br/>
        <w:t>ға көрсетеді. Адырақ көзі, бәлем, ұясынан шығып кетсін.</w:t>
        <w:br/>
        <w:t>Көңілі бек тасыды. Бүгін күн оңынан туып тұр. Қабағы көбіне</w:t>
        <w:br/>
        <w:t>түсіп жүретін шешесі ыңылдап ән салды. Күн жылы. Кеше тауда</w:t>
        <w:br/>
        <w:t>қой бағып жатқан атасы қасқыр қуып барып, ақыры жете алмай,</w:t>
        <w:br/>
        <w:t>сойылмен жер ұрып, сол жерде түнеп қалған Ізеттен қоржын</w:t>
        <w:br/>
        <w:t>құрт-май, ет беріп жіберіпті. Не қырғын соғысты көз алдына жа-</w:t>
        <w:br/>
        <w:t>йып салып, зәрені алатын кино да көрсетпеген ғажап қарға қолға</w:t>
        <w:br/>
        <w:t>түсті.</w:t>
        <w:br/>
        <w:t>Біз пионер боламыз,</w:t>
        <w:br/>
        <w:t>Лаулап оттай жанамыз!..</w:t>
        <w:br/>
        <w:t>Қышқырта әндетіп астыртқа беттеді. Боқай таңертең ойып</w:t>
        <w:br/>
        <w:t>тастаған кесек мұзды шанаға салады, күшеніп тұрып сүйрегенде</w:t>
        <w:br/>
        <w:t>көзіне қан толып кете жаздады, астырт қабағына алып шықты.</w:t>
        <w:br/>
        <w:t>Мұзды ауызүйге апыл-ғұпыл кіргізе салып, сүріне-қабына Рәтайға</w:t>
        <w:br/>
        <w:t>жүгірді.</w:t>
        <w:br/>
        <w:t>Көктемнің қыр астында тұрғанын Рәтай да сезіпті. Ту сыртын</w:t>
        <w:br/>
        <w:t>қақпаға бере аула ортасында жүрелей отырып, құлжа сақаның</w:t>
        <w:br/>
        <w:t>жылтыр табанын жылан сап бәкімен тықыр-тықыр шұқып, тесіп</w:t>
      </w:r>
    </w:p>
    <w:p>
      <w:r>
        <w:t>отыр. Екі тасқа асылған консерв қалбырының астында от маз-</w:t>
        <w:br/>
        <w:t>дайды. Қалбыр түбінде сынаптай жылтырап қорғасын балқып жа-</w:t>
        <w:br/>
        <w:t>тыр. Рәтай сұйық қорғасынды бәкімен шұқып тескен тік шұқырға</w:t>
        <w:br/>
        <w:t>құяды. Сақа шіркін осыдан кейін қалай лақтырсаң да, табанымен</w:t>
        <w:br/>
        <w:t>мысықтайын алшы тұрудан жазбайды. Ал сақа әлгіндей қағынып</w:t>
        <w:br/>
        <w:t>кетсе, колхоздағы біраз мықтының, ең алдымен Саматтың асығы,</w:t>
        <w:br/>
        <w:t>амандық болса, көп ұзамай Рәтайдың қалтасына көшеді деген</w:t>
        <w:br/>
        <w:t>сөз.</w:t>
        <w:br/>
        <w:t>Саматтың жыны келді. Бұл Рәтайдың ойламайтын қулығы, іс-</w:t>
        <w:br/>
        <w:t>темейтін қылығы жоқ. Соның кесірінен, Самат жақсы оқыса да,</w:t>
        <w:br/>
        <w:t>мектептің аузынан Рәтайдың аты түспейді. «Рәтай бүйтіп қо-</w:t>
        <w:br/>
        <w:t>йыпты, сүйтіп қойыпты. Пәле өзі!» - деп балалар күнде ду-ду.</w:t>
        <w:br/>
        <w:t>Және Рәтай тентектікті көзге іліге қояйыншы осы деп әдейі істе-</w:t>
        <w:br/>
        <w:t>мейді. Қарға қанатын қағып салып, аспанға қалай көтерілсе, Рәтай</w:t>
        <w:br/>
        <w:t>да әлгі қылықтарды солай істейді. Кәрім ағай айтпақтайын, бәрі</w:t>
        <w:br/>
        <w:t>92</w:t>
        <w:br/>
        <w:t>кізді. - Шешесі қоңыр сиырдың әукесін қасып тұр. Қыс бойы әр</w:t>
        <w:br/>
        <w:t>алуан айыр жеп, шошымалы болған қоңыр сиыр әукесіне жұмсақ</w:t>
        <w:br/>
        <w:t>алақан тигесін, көңілі мұқым босап кетті ме, көзінен жас алағай</w:t>
        <w:br/>
        <w:t>да бұлағай парлап ақты. Дымқыл тұмсығын аспандата көтеріп,</w:t>
        <w:br/>
        <w:t>белі қайқая түсіпті.</w:t>
        <w:br/>
        <w:t>Самат лепірді. Көктем! Көктем келсе, қар ериді, қыздар бәй-</w:t>
        <w:br/>
        <w:t>шешек теріп, балалар шаңы шыққан тақырда асық ойнайды, ләңгі</w:t>
        <w:br/>
        <w:t>тебеді. Самат - «үш», ал Рәтай «екі» мен «бір» қойылған дәптер</w:t>
        <w:br/>
        <w:t>беттерін таңдап жыртып қайық жасап, сай-сайды орып қарғып</w:t>
        <w:br/>
        <w:t>қашқан тасқын суға қоя береді. Көктем жазғытұрымғы каникулды</w:t>
        <w:br/>
        <w:t>қоса ертіп әкеледі. Екі-үш айдан кейін жұрт тайлы-таяғы қалмай</w:t>
        <w:br/>
        <w:t>бақшаға шығып, бұрқылдатып картоп көмеді. Айтуған атаның,</w:t>
        <w:br/>
        <w:t>Ізеттің қорасы төлге толады. Тегі, енді жаман болмайды.</w:t>
        <w:br/>
        <w:t>Шананы сүйретіп, астыртқа бет алды. Соқпақ кенересін өңкей</w:t>
        <w:br/>
        <w:t>бір мөлдіреген шытадай жұқа әйнектер тіреп тұр. Басып қалсаң,</w:t>
        <w:br/>
        <w:t>сыңғыр етіп күйреп түседі. Сары аязда сым темірдей бұралып-</w:t>
        <w:br/>
        <w:t>бұралып, қоқиып қалатын шана жібі бүгін кәдімгі жіп құсап, белі</w:t>
        <w:br/>
        <w:t>бұраң-бұраң етеді. Шана қыстағыдай миды шағып тықырлап, ой-</w:t>
        <w:br/>
        <w:t>нап ала қашпайды, жай сызылып қана жүзіп, ауырлай түсіп, со-</w:t>
        <w:br/>
        <w:t>ңында тіпті тартқылап келе жатыр.</w:t>
        <w:br/>
        <w:t>Ат суғарып, енді бері беттеген Айтуған ата алшысынан ки-</w:t>
        <w:br/>
        <w:t>ген түлкі тымағын әлсін-әлсін шешіп алып, буы бұрқыраған, бір</w:t>
        <w:br/>
        <w:t>қыста ағарып, бірақ жазға қарай қоңырқай түске қайта көшетін</w:t>
        <w:br/>
        <w:t>маңдайын ақ шытпен айқара сүртіп қояды. Саптама етігінің қоны-</w:t>
        <w:br/>
        <w:t>шынан сегіз өрме қамшының тобылғы сабы қылтиып тұр. Қызыл</w:t>
        <w:br/>
        <w:t>бие қамшы салдырмайтын жүрдек. Әйткенмен, қалың жылқыға</w:t>
        <w:br/>
        <w:t>қамшы, құрық салып, ғадет алып қалған ғой. Айтекең баққан-</w:t>
        <w:br/>
        <w:t>қаққаны жалғыз бие болса да, қонышынан қамшыны, қолынан</w:t>
        <w:br/>
        <w:t>жүгенді тастап көрген жан емес.</w:t>
        <w:br/>
        <w:t>Жол ортаға келе қыдиып тұрып қалған атасы бұған мойын</w:t>
        <w:br/>
        <w:t>бұрмады. Былайында сәлемін өзі ала жүгіруші еді. Қызыл бие</w:t>
        <w:br/>
        <w:t>осқырып қалып еді, салпы ерніне қадау-қадау қадалған сояу қыл-</w:t>
        <w:br/>
        <w:t>шыққа ілініп тұрған тамшылар Саматтың бетіне темірдей тиді.</w:t>
        <w:br/>
        <w:t>- Ассалау...</w:t>
        <w:br/>
        <w:t>Саматтың қоңыраулата берген сәлемі (атасы сәлемді солай</w:t>
        <w:br/>
        <w:t>беруді қалайтын. Жасық, өлез сәлемді алмайды. «Ассалау» де-</w:t>
      </w:r>
    </w:p>
    <w:p>
      <w:r>
        <w:t>ген алғашқы буындары екпіндеп, қалықтап шыққанша сан қай-</w:t>
        <w:br/>
        <w:t>талатып, мезі қылатын) жауапсыз қалды. Атасы оң қолын жерге</w:t>
        <w:br/>
        <w:t>қарай сермеп: «Тыныш! Тыныш!» - дей берген. Өзі қар үстінде</w:t>
        <w:br/>
        <w:t>шоқиып отырған бір ғажап қарғадан көз айырмайды.</w:t>
        <w:br/>
        <w:t>Қарғаның құйрығы нақ түбінен шорт кесіліпті. Нық отыра ал-</w:t>
        <w:br/>
        <w:t>май, қанаттарын сәл жазған күйі еңкейіп қап тәжім жасап, кеу-</w:t>
        <w:br/>
        <w:t>89</w:t>
        <w:br/>
        <w:t>апай жер түбіндегі Семейден алдырған қызыл гүлді жібек орама-</w:t>
        <w:br/>
        <w:t>лын маңдайына баса тартып алып, колхоздың көп қатындарын</w:t>
        <w:br/>
        <w:t>күнара бір шулатып, тамсантып қайтады.</w:t>
        <w:br/>
        <w:t>Адамдардың қабағы ашық, күн құшағы жып-жылы.</w:t>
        <w:br/>
        <w:t>Тек Айтуған ата жүдеп жүр. Бұл кісіні асатыннан келген ауру</w:t>
        <w:br/>
        <w:t>емес, ой жеп бара жатыр. Пенсияға шыққан екі-үш жылдан бері</w:t>
        <w:br/>
        <w:t>колхоз - Емпірт арасында Айтуған молда, Айтекең аталып, мал</w:t>
        <w:br/>
        <w:t>тауып жүрген. Қамшы мен тізгін ұстап үйреніп қалған екі қолы</w:t>
        <w:br/>
        <w:t>алдына сыймай, зеріккесін бе, әлде шынымен қартайғанда бос</w:t>
        <w:br/>
        <w:t>жатпай, мал табайын деген бе, оны бір құдайдың өзі біледі. Төрт</w:t>
        <w:br/>
        <w:t>аяғын тең басқан қызыл биені теңселтіп, түлкі тымағын алшысы-</w:t>
        <w:br/>
        <w:t>нан киген Айтуған ата қырдағы малшы аулына бет түзесе, сол</w:t>
        <w:br/>
        <w:t>күні кішкене балалардың бірі сүндетке отырғызылады немесе</w:t>
        <w:br/>
        <w:t>көктемге салым қайтыс болған кемпір, шалға қатым түсіріледі.</w:t>
        <w:br/>
        <w:t>Емпірт молдаға жарыды. Молдалы ауыл болған соң, жын-сай-</w:t>
        <w:br/>
        <w:t>тан, пері секілді пәлелер Емпірттен он шақырым аулақ жүруге</w:t>
        <w:br/>
        <w:t>тиіс деген сенім мол еді.</w:t>
        <w:br/>
        <w:t>Мамыр туа ол сенімнің шаңырағы ортасына түсті.</w:t>
        <w:br/>
        <w:t>Қырсыққанда қымыран іриді. Қырсыққанда сайтан басқа емес,</w:t>
        <w:br/>
        <w:t>нақ Айтекеннің өзін көздеп тиісті. Төбеге көтеріп отырған жалғыз</w:t>
        <w:br/>
        <w:t>молда болғасын, ауылды жын, періден алыс ұстайын деді ме,</w:t>
        <w:br/>
        <w:t>сайтаннан Айтуған ата, обалы не керек, ерте сақтандырған. Қар</w:t>
        <w:br/>
        <w:t>шеті бұзыла бастаған наурыздың шуақты күні Рәтайдың кедір-</w:t>
        <w:br/>
        <w:t>бұдыр басын тақым арасына қысып алып, өсіп кеткен шашын</w:t>
        <w:br/>
        <w:t>ұстарамен сыпырып жатып әңгіме отын көседі. Әңгіме Рәтайдан</w:t>
        <w:br/>
        <w:t>басталады. Ол жазған тыныш отыра ма, қабағын кіржите қойып:</w:t>
        <w:br/>
        <w:t>- Алла-ай, Алла-ай! - деп қыңсылап қоя берді. Айтекең тақы-</w:t>
        <w:br/>
        <w:t>мын қыса түседі:</w:t>
        <w:br/>
        <w:t>- Тыныш отыр, сайтанның баласы! Қап, аты жаманды ауызға</w:t>
        <w:br/>
        <w:t>салып...</w:t>
        <w:br/>
        <w:t>Аузының суы құрыған Самат ұстараның қылпылдаған жүзінен</w:t>
        <w:br/>
        <w:t>көз алмай отыр. Қолында сабынды су толы бақыраш. Жаңа ғана</w:t>
        <w:br/>
        <w:t>шашы сыпырылған өз басы жұмыртқадай жап-жалтыр. Сипа-</w:t>
        <w:br/>
        <w:t>са, қолы лыпып, тоқтамайды. Жел соқса, тоңып қалады. Қарт</w:t>
        <w:br/>
        <w:t>жылқышының темірдей тақымына Самат мана түсіп қалған кезде</w:t>
        <w:br/>
        <w:t>Рәтай біресе бет-аузын тыржыңдатып, біресе шықылдап күліп, ит</w:t>
        <w:br/>
        <w:t>жынын келтірген. Торпаққа туған күн бұзауға да туды. Рәтайдың</w:t>
        <w:br/>
        <w:t>бала жасынан бастаған көп төбелесінен қалған екі-үш тыртығы</w:t>
        <w:br/>
        <w:t>бар кедір-бұдыр басын ұстара кеспей қоймады. Және ұстара</w:t>
        <w:br/>
        <w:t>сенікін емес, басқаның құйқасын тырылдатып қырып жатса, әлгі</w:t>
        <w:br/>
        <w:t>құйқаның иесі: «Ибай-ай, ауырып кетті!» - деп жыламсырап, бай-</w:t>
        <w:br/>
        <w:t>балам салып, кейде: «Әй, Самат, қарашы, қанап кетті ме?» - деп</w:t>
        <w:br/>
        <w:t>100</w:t>
      </w:r>
    </w:p>
    <w:p>
      <w:r>
        <w:t>Қарғаны сол қолымен жоғары ұстап тұрды да, оң қолымен</w:t>
        <w:br/>
        <w:t>қос бүйірінен майпаздап сипады. Әбден ашынған қарға манағы</w:t>
        <w:br/>
        <w:t>әнінен жаңылмады, шықылықтап қоя берді.</w:t>
        <w:br/>
        <w:t>Танауын таңқита көтеріп, Рәтайға қарады. Сасқанынан қолын-</w:t>
        <w:br/>
        <w:t>дағы сақасын түсіріп алған шығар деген. Рәтай таң қалғаны құ-</w:t>
        <w:br/>
        <w:t>рысын, ішін басып, шиқылдап тұрып күліп тұр. Еңкейіп күледі,</w:t>
        <w:br/>
        <w:t>шалқайып күледі. Сұқ саусағымен әуелі қарғаны, одан кейін мұны</w:t>
        <w:br/>
        <w:t>нұсқайды.</w:t>
        <w:br/>
        <w:t>- Ой, қызық-ай, бір табақ шыжық-ай! Менің сауысқанымды</w:t>
        <w:br/>
        <w:t>қара!</w:t>
        <w:br/>
        <w:t>Самат айран-асыр.</w:t>
        <w:br/>
        <w:t>- Үй, қайдағы сауысқан! Көзіңді ашып қара! Сауысқан, сауысқан!</w:t>
        <w:br/>
        <w:t>Сауысқан емес, қарға.</w:t>
        <w:br/>
        <w:t>- Сауысқан емегенде... Ішім-ай! Таңертең құйрығын балтамен</w:t>
        <w:br/>
        <w:t>шауып, үстін бояп жібергенмін. Қара тушке... Көрімдік беретіндей</w:t>
        <w:br/>
        <w:t>жүгіріп келгенін!</w:t>
        <w:br/>
        <w:t>Еңсесі түсіп кетті. Сауысқан ба, қарға ма, шықылықтаған шолақ</w:t>
        <w:br/>
        <w:t>құйрық қара пәлеге бірталай қарады. Қарғаның тұмсығы жалпақ,</w:t>
        <w:br/>
        <w:t>маңдайы тайқы келуші еді, мынаның тұмсығы біздей, басы да</w:t>
        <w:br/>
        <w:t>доп-домалақ. Лақтырып кеп жіберді. Ол мұндар шошақтап барып,</w:t>
        <w:br/>
        <w:t>мұны мазақтағандай, көзін аударып-төңкеріп... шықылықтап сал-</w:t>
        <w:br/>
        <w:t>ды. Өз тілінде күлді. Әлде жылады... Күлсе де, жыласа да, Самат</w:t>
        <w:br/>
        <w:t>қатты қорланды. Кілт айналып, қақпаға беттеді.</w:t>
        <w:br/>
        <w:t>- Ей, қайда кеттің?</w:t>
        <w:br/>
        <w:t>Самат бұрқ етті:</w:t>
        <w:br/>
        <w:t>- Сенімен дос болған кісі ме?</w:t>
        <w:br/>
        <w:t>- О ненің ақысы?</w:t>
        <w:br/>
        <w:t>- Кісіні алдап...</w:t>
        <w:br/>
        <w:t>- Кім сені алдап жүр? Сауысқанды қарға деп, тақыр мұзға</w:t>
        <w:br/>
        <w:t>отырғыза жаздаған өзің ғой.</w:t>
        <w:br/>
        <w:t>- Шын-ау! - Енді Самат күліп жіберді.</w:t>
        <w:br/>
        <w:t>Екеуі күні бойы аулада күйбеңдеді. Рақат! Оңаша. Боқай, Шө-</w:t>
        <w:br/>
        <w:t>кей колхозда тұратын жақындарына қыдырып кетіпті. Әй дейтін</w:t>
        <w:br/>
        <w:t>әже, қой дейтін қожа жоқ, екеуі сауысқан ұстады. Самат сауысқан</w:t>
        <w:br/>
        <w:t>шіркін бұл маңайдағы құстардың жерді құртқан қуы ма деп жүрсе,</w:t>
        <w:br/>
        <w:t>артының ашылып қалғанын білмейтін аңқау екен. Аулаға жүгерінің</w:t>
        <w:br/>
        <w:t>дәнін сеуіп, үстінен жәшікті төңкерді де, шетін шыбықпен тіреді,</w:t>
        <w:br/>
        <w:t>ұшынан ұстаған екеуі демін іштен алып, қораға тығылды. Көп күт-</w:t>
        <w:br/>
        <w:t>тірген жоқ, қақпа түбінде көзін мүләйім жұмып, күйсеп тұрған қара</w:t>
        <w:br/>
        <w:t>ала сиырдың мүйізіне сауысқан қонды. Мойнын қылт-қылт бұрып,</w:t>
        <w:br/>
        <w:t>төңірегіне қарады. Тірі жан жоқ. Құттыаяқ екеш Құттыаяқ та күн</w:t>
        <w:br/>
        <w:t>жылынғасын желігіп, құйрығын иіріп тастап, Ізеттің үйіндегі дос-</w:t>
        <w:br/>
        <w:t>94</w:t>
      </w:r>
    </w:p>
    <w:p>
      <w:r>
        <w:t>жұмыс ойлап шығаруға шебер. Көз алдынан жоғалып тынбаса,</w:t>
        <w:br/>
        <w:t>тағы біреуі мойнына түсіп қалуы ғажап емес. Мұз ою - баруы тез</w:t>
        <w:br/>
        <w:t>де, қайтуы қиын жұмыс. Мұз десе, Рәтай да аяғы аяғына тимей,</w:t>
        <w:br/>
        <w:t>желдей есіп жөнеп береді. Астыртқа барса, мұз оюға қоса, жүгіріп</w:t>
        <w:br/>
        <w:t>келіп тұра қалып сырғанақ тебу, қар атып ойнау секілді қызықтың</w:t>
        <w:br/>
        <w:t>неше түрлі көкесі күтіп тұр.</w:t>
        <w:br/>
        <w:t>Самат көрпені серпіп тастап еді, жайшылықта салқын қолымен</w:t>
        <w:br/>
        <w:t>жалаңаш иық, мойын, санын сипалай жөнелетін суықты сезбеді.</w:t>
        <w:br/>
        <w:t>Үй іші от жағылмаса да ұядай жылы. Апаш-құпаш киініп алды.</w:t>
        <w:br/>
        <w:t>Ескі төсекті сықырлата лып етіп түсіп, сәңірейген кетік танау құ-</w:t>
        <w:br/>
        <w:t>мандағы суға бетін шайды. Сорпаны жалап-жұқтап соғып алды.</w:t>
        <w:br/>
        <w:t>Сырттан шешесінің созылыңқырап шыққан:</w:t>
        <w:br/>
        <w:t>- Са-мат! А-а, Самат!- деген даусына ілесе есікті босағаға бір</w:t>
        <w:br/>
        <w:t>қойып, тысқа атып шықты.</w:t>
        <w:br/>
        <w:t>Алақаны шұрқ-шұрқ қолғабын кие шығып еді, қайта шешті. Күн</w:t>
        <w:br/>
        <w:t>май тоңғысыз. Аспан шайдай ашық әрі көкпеңбек. Тұнып тұр. Сол</w:t>
        <w:br/>
        <w:t>жалпақ әйнектің ортасын ойып, ар жағынан Емпіртке күлміңдеп</w:t>
        <w:br/>
        <w:t>қараған күн жымың-жымың етеді. Елп еткен жел жоқ. Кеше ғана көз</w:t>
        <w:br/>
        <w:t>қарыған километр-километр қар жарқыл да жұрқылдан айрылып</w:t>
        <w:br/>
        <w:t>қапты, әншейін көпсіп қана жатыр. Ағаш дөдегеден салбыраған</w:t>
        <w:br/>
        <w:t>сүңгінің мұрнының ұшынан тырс-тырс тамшы тамады. Қыс бойы</w:t>
        <w:br/>
        <w:t>күн құрғатпай әлекедей жаланып, қақпа астына тұмсық тығып,</w:t>
        <w:br/>
        <w:t>жортып жүріп тіске басар қиқым шөп іздейтін қоңыр сиырда еш</w:t>
        <w:br/>
        <w:t>қозғалыс жоқ, есік алдында ескерткіштей қатып қалған. Былшық</w:t>
        <w:br/>
        <w:t>көзін самарқау ашып-жұмады. Езуіне қыстырылып қалған бір тал</w:t>
        <w:br/>
        <w:t>шөпті күйсеп, жұтып жіберуге шамасы жоқ, несін айтасың, шуаққа</w:t>
        <w:br/>
        <w:t>балқып тұр. Қай қуыстан шыққаны белгісіз, қара-құрасы көбейіп</w:t>
        <w:br/>
        <w:t>кеткен суықторғайлар үзбей шықылықтап, еш себепсіз дүр етіп</w:t>
        <w:br/>
        <w:t>ұшады. Сайқанның қар басқан арса-арса жоталары бүгін көзге</w:t>
        <w:br/>
        <w:t>анық көрініп, мен мұндалайды. Қысқы қалың сойыстан аман қалған</w:t>
        <w:br/>
        <w:t>қара әтеш жаһұт көзін ойнақтатып, Боқай қорасынан шыққан көп</w:t>
        <w:br/>
        <w:t>қыт-қытқа мойнын қисайтып, ерекше ынта, құлшыныспен құлақ</w:t>
        <w:br/>
        <w:t>салады. Құлақ салады да, қыста шелектегі кәрәсінге түсіп кетіп,</w:t>
        <w:br/>
        <w:t>құйрық-қанаты салбырап, ине жұтқан итше имиіп қалған жалғыз</w:t>
        <w:br/>
        <w:t>шібиге тұра жүгіріп, астына басып, айдарынан шоқып-шоқып тас-</w:t>
        <w:br/>
        <w:t>тайды. Сосын Боқай қорасына қарата қанатын шапыр-шұпыр</w:t>
        <w:br/>
        <w:t>қағады да, уақытсыз уақ шақырып салады. Ол жақтан тағы бір</w:t>
        <w:br/>
        <w:t>әтештің аса шошыныспен шыққан үні естіліп қалады. Басқа көп қыт-</w:t>
        <w:br/>
        <w:t>қыт жым болған. «Кет, кет, ей! Тиіспе бізге! Ана жалғыз шібиіңе ие</w:t>
        <w:br/>
        <w:t>бол одан да!» - деп айбар жасап жатса керек.</w:t>
        <w:br/>
        <w:t>- Көктем қыр астында, Саматай! Мына қар қашанғы сіресіп жа-</w:t>
        <w:br/>
        <w:t>тады. Көп ұзамай шеті бұзылады. Бұл күнге де жасаған қол жет-</w:t>
        <w:br/>
        <w:t>88</w:t>
        <w:br/>
        <w:t>қыстырмайды да. Атау кересін ішіп алып, Емпірт, колхоз арасында</w:t>
        <w:br/>
        <w:t>қиқалаң қағып келе жатқан өзін сайтан да соғып кетпейді екен, -</w:t>
        <w:br/>
        <w:t>деп Шөкей Боқайды найза ұшына іліп түсіріп кетті.</w:t>
        <w:br/>
        <w:t>- Тек отыр, келін! Жоқ жамандықты басыңа шақырма.</w:t>
        <w:br/>
        <w:t>Боқайдан өшін алған Шөкей сол екпінмен состиып тұрған</w:t>
        <w:br/>
        <w:t>Саматқа тарпа бас салды:</w:t>
        <w:br/>
        <w:t>- Шешеңді албасты айналдырып жатқанда, сен неғып айда-</w:t>
      </w:r>
    </w:p>
    <w:p>
      <w:r>
        <w:t>лада қоңыз теріп жүрсің? Әкең де, шешең де жалғыз Әлима,</w:t>
        <w:br/>
        <w:t>тістегеннің аузына беріп қойып, өстіп аңқиып тұрмақсың ба?</w:t>
        <w:br/>
        <w:t>Самат үндемей құтылды.</w:t>
        <w:br/>
        <w:t>Сенбейін десе, пеш алды қорс-қопа күл. Күл бетінде белгісіз</w:t>
        <w:br/>
        <w:t>жәндіктің адам танығысыз іздері баттиып-баттиып жатыр.</w:t>
        <w:br/>
        <w:t>Арша тағы пытырлап жанды, бөлме екінші қайтара ала-</w:t>
        <w:br/>
        <w:t>сталды. Ілгек үстіне ілгек қағылды. Ел тарады. Самат саңылау</w:t>
        <w:br/>
        <w:t>қалдырмай тұмшалап, басына бүркеп алайын десе, қысқа көрпе</w:t>
        <w:br/>
        <w:t>басына тартса - аяғына, аяғына тартса - басына жетпейді. Қатар</w:t>
        <w:br/>
        <w:t>пысылдап ұйықтап жататын, әйтпесе, ұйқы алдында бестас, ты-</w:t>
        <w:br/>
        <w:t>ғылмақ ойнап асыр салатын не іні, не аға, бастан сипап, бастан</w:t>
        <w:br/>
        <w:t>сипамаса, құрығанда ұрып алатын әкесі жоқ екенін ес білгелі</w:t>
        <w:br/>
        <w:t>тұңғыш рет ойлап қамықты.</w:t>
        <w:br/>
        <w:t>Теңгесі түгел кеткен сайтан бой бермей, есіре түседі деген сөз</w:t>
        <w:br/>
        <w:t>расқа шықты. Саматтың шешесін қорқытқанға дәндеп алған ба,</w:t>
        <w:br/>
        <w:t>әнеукүнгі сайтан Емпіртті басынып алды. Өзі, Рәтай секілді, беті-</w:t>
        <w:br/>
        <w:t>мен кеткен сайтан, шамасы. Ақыры ол шіркін Айтуған атаны да</w:t>
        <w:br/>
        <w:t>адақтап, абыройын айрандай төгіп тынды. Молда-солдалығына</w:t>
        <w:br/>
        <w:t>түшкірмеді де.</w:t>
        <w:br/>
        <w:t>Әңгіме былай еді...</w:t>
        <w:br/>
        <w:t>Ол күні Саматтар ауылға жар сала кірді: «Колхозға Алма-</w:t>
        <w:br/>
        <w:t>тыдан артистер келіпті. Кешке мектепте концерт қояды екен».</w:t>
        <w:br/>
        <w:t>Артист десе, колхозымен қосып Емпіртке дейінгі шал-шауқан,</w:t>
        <w:br/>
        <w:t>кемпір-кепшік, жігіт-желең, қыз-келіншектер қырылып қалады.</w:t>
        <w:br/>
        <w:t>Заставада екі-үш күнде бір қойылатын киноға бала болмаса, үл-</w:t>
        <w:br/>
        <w:t>кендер жағы аттап баспайды. Шүлдірлеген орысша кинодан не</w:t>
        <w:br/>
        <w:t>ұқсын. Көбіне сартылдаған көп солдат пен жарқылдаған погон-</w:t>
        <w:br/>
        <w:t>дардан жасқанады. Ал артист десе, тік тұрады. Жылына бір-екі</w:t>
        <w:br/>
        <w:t>рет соғатын олар «Шилі өзен, қамыс-ай», «Зәуреш», «Ақтамақ»,</w:t>
        <w:br/>
        <w:t>«Угай-ай» әндерін тамылжытып айтып, шал-кемпірлерді егілтіп,</w:t>
        <w:br/>
        <w:t>алғыстарына қосып шүберек түбіне түйген ақшаларын қоса алып</w:t>
        <w:br/>
        <w:t>кетеді. Көп сөз не керек, қыр астында Семейге айдалатын қойды</w:t>
        <w:br/>
        <w:t>бағып, қос тігіп жатқан Ізет, Қанапиядан басқасы Емпіртке кеш</w:t>
        <w:br/>
        <w:t>түсе колхозға көш болып қозғалды. Бәрі Боқайдың сықырлауық</w:t>
        <w:br/>
        <w:t>ырдуанына үйіліп-төгіліп мініп, әйдә, тарта жөнелді. Сыймаған</w:t>
        <w:br/>
        <w:t>103</w:t>
        <w:br/>
        <w:t>- Ойбай, бәтір, сені үйге кетті ме десем... Қатындардың пыш-</w:t>
        <w:br/>
        <w:t>пышын аңдып тұрғаныңды қайдан білейін! - Шөкей байлауышын</w:t>
        <w:br/>
        <w:t>қолға алып, Ізеттің үйіне қарай шашы дудырап қашты. «Жалғыз</w:t>
        <w:br/>
        <w:t>еркегім» деп қақсаған Шөкей сөзінің астарында екі бірдей тігістің</w:t>
        <w:br/>
        <w:t>ізі сайрап жатыр. Бір есептен, шолақ аяқ болса да, еркегі бар</w:t>
        <w:br/>
        <w:t>үйдің бәйбішесі екенін андатса, екінші жағынан, Саматтың жесір</w:t>
        <w:br/>
        <w:t>шешесіне көрсеткен қыры.</w:t>
        <w:br/>
        <w:t>Айтуған ата қатты шошыды. Пайғамбар жасына келіп қал-</w:t>
        <w:br/>
        <w:t>ғанына қарамастан, алақанымен көзін басты. Шошынған адам</w:t>
        <w:br/>
        <w:t>теріс-қағыс сөйлей береді екен.</w:t>
        <w:br/>
        <w:t>- Ақыр заман, ақыр заманның құсы! Алпыс жыл жасап, шықы-</w:t>
        <w:br/>
        <w:t>лықтайтын құйрықсыз қарғаны көрсем, көзім шықсын. Қой, сан-</w:t>
        <w:br/>
        <w:t>далмай, қаладағы Қаділбекке жетейін. Көрші тұратын Ишанбай</w:t>
        <w:br/>
        <w:t>халфеге кіріп, мүбәрак қолын алып, ақыл сұрап қайтайын. Жаман</w:t>
        <w:br/>
        <w:t>індеттің құсы иектеп тұрғанда, тауықтың тамағын қанатсақ та та-</w:t>
      </w:r>
    </w:p>
    <w:p>
      <w:r>
        <w:t>саттық жасауды білмейміз. Құдай мен дінді ұмытқан бұл халық! -</w:t>
        <w:br/>
        <w:t>деп біраз көтеріліп-көтеріліп алғасын, ер-тұрманды үзеңгісін сыл-</w:t>
        <w:br/>
        <w:t>дырлатып қызыл биеге ала жүгірді. Көптен бері қартыңның іші</w:t>
        <w:br/>
        <w:t>пысып жүрген. Самат пен Рәтайды көрген сайын: «Әй, балдар,</w:t>
        <w:br/>
        <w:t>шаштарың көзге түсіп кетіпті. Келіңдер, сыпырып тастайын!» -</w:t>
        <w:br/>
        <w:t>деп ұстарасын жалаңдатып, бұлардың зәресін алып, екі қолы</w:t>
        <w:br/>
        <w:t>алдына сыймай жүруші еді. Қан таратып, құрыс-тұрысын жазып</w:t>
        <w:br/>
        <w:t>қайтуға сылтау мықтап табылды. Әйтпесе, мүбәрәк қолын аямай</w:t>
        <w:br/>
        <w:t>әркімге ұстата беретін Ишанбай - халфе емес, ішірткі жазып бе-</w:t>
        <w:br/>
        <w:t>ретін жай ғана молда.</w:t>
        <w:br/>
        <w:t>Самат пен Рәтай мұртынан күледі. Айтуған ата қаладағы Қа-</w:t>
        <w:br/>
        <w:t>ділбектің үйінде он шақты күн аунап-қунап қайтар, халфе ме,</w:t>
        <w:br/>
        <w:t>молда ма, Ишанбайына да кіріп, мүбәрөк қолын алар. Ал ата</w:t>
        <w:br/>
        <w:t>ауылдан бір суырылып шығып алса, жолай аттың басын тау ара-</w:t>
        <w:br/>
        <w:t>сында қой бағып жүрген малшыларға бұрып, біраз батаның басын</w:t>
        <w:br/>
        <w:t>қайырып келетіні сөзсіз. Сөйтсін де. Өйтсе, Айтуған атаның қос</w:t>
        <w:br/>
        <w:t>қалтасы асыққа қампайып қайтады. «Ауылда қалтамды қарайтын</w:t>
        <w:br/>
        <w:t>қос тентек бар», - деп, бас мүжуді де, асық жинай жүруді де еш</w:t>
        <w:br/>
        <w:t>ұмытқан емес.</w:t>
        <w:br/>
        <w:t>Айтуған ата жолға аттанып кеткен соң, қора-қопсының бұрыш-</w:t>
        <w:br/>
        <w:t>бұрышынан, үй іргесінен әлгі шықылықтағыш қарғалардың жүн-</w:t>
        <w:br/>
        <w:t>жұрқа, қауырсыны, қара тұяқтары мен шыбық секілді шілбиген</w:t>
        <w:br/>
        <w:t>сүйектері бұрқырап шығып жатты. Ылғи торғай аңдып, көздері</w:t>
        <w:br/>
        <w:t>маздап жанып жүретін ауылдағы екі-үш мысық түк білмегендей,</w:t>
        <w:br/>
        <w:t>дуал үстінде тұмсықты сылап-сипап жуып, бырылдап отыр. Есік</w:t>
        <w:br/>
        <w:t>алдына дүркіреп қонған торғайларға көз салмады. Бір жақтан</w:t>
        <w:br/>
        <w:t>командировкаға келген бе, я Емпірттегі мияу-мияулар қонаққа</w:t>
        <w:br/>
        <w:t>98</w:t>
        <w:br/>
        <w:t>тінен басып, Айтуғанға ұсына берді. Шал алақанымен бетін кө-</w:t>
        <w:br/>
        <w:t>легейледі.</w:t>
        <w:br/>
        <w:t>- Әрі таман, әрі таман, кәпірдің беті әрмен! Осы пәтшағардан</w:t>
        <w:br/>
        <w:t>қарадай шошып тұрмын. Көзін қарашы, жылтыңдап арғы-бергіден</w:t>
        <w:br/>
        <w:t>өтеді. Ақыр заманның иті шошқа болып қорсылдап, шошқасы</w:t>
        <w:br/>
        <w:t>итше үреді деп естіп ем. Соғыс алдында ит атаулы қасқырдай</w:t>
        <w:br/>
        <w:t>ұлып, тауық түн ортасында шақырып, жаман ырым бастап еді.</w:t>
        <w:br/>
        <w:t>Не деп кеттім, түге! Тілім тасқа! Соғысы құрысын. Әкет әрмен,</w:t>
        <w:br/>
        <w:t>көзін жоғалт! Басыңнан үш айналдыр да, бұл төңіректен алыс</w:t>
        <w:br/>
        <w:t>айдалаға лақтырып жібер пәлекетті!</w:t>
        <w:br/>
        <w:t>Тор биені жетектеп, тез басып, үйіне кете барды.</w:t>
        <w:br/>
        <w:t>Самат шықылықтағыш қарғаны басынан үш айналдырып лақ-</w:t>
        <w:br/>
        <w:t>тырған жоқ. Мұндай екі ғұмырда қолға бір түспейтін ғажап қар-</w:t>
        <w:br/>
        <w:t>ғаны неге лақтырсын. Сауысқанша шықылықтайтын қарға жер-</w:t>
        <w:br/>
        <w:t>де жатқан жоқ. Күпәйкесінің алқым түймелерін ағытып, қойнына</w:t>
        <w:br/>
        <w:t>тығып алды. Ертең сөмкесіне салып ап, мектепке апарса, ба-</w:t>
        <w:br/>
        <w:t>лалар қырылып қалмай ма. Мүйіз сабы жылан сияқты кішкене</w:t>
        <w:br/>
        <w:t>бәкісін жылтыңдатып көрсете беретін Рәтай айдалада қалар.</w:t>
        <w:br/>
        <w:t>Қызғаныштан жарылып кетуі де ықтимал. Саматтың беделі</w:t>
        <w:br/>
        <w:t>аспанға бір-ақ көтерілмек. Тәуір бағаларды мектептен сөмкеге</w:t>
        <w:br/>
        <w:t>толтырып алып қайтатын Самат беделді ешкімнен сұрамайды.</w:t>
        <w:br/>
        <w:t>Әйтсе де керек заттың ауырлығы жоқ. Қарғаға қызығып, басы</w:t>
        <w:br/>
        <w:t>айналып қалған Рәтай бәкісін айырбастап жіберуі... Ие десеңші,</w:t>
        <w:br/>
        <w:t>онда да, Самат сол бір жаман бәкіге шықылықтағыш қарғасын</w:t>
        <w:br/>
        <w:t>бере қойса, айырбастар.</w:t>
      </w:r>
    </w:p>
    <w:p>
      <w:r>
        <w:t>Айтуған ата жақсы кісі, әйткенмен оның тілін шылғи ала беру</w:t>
        <w:br/>
        <w:t>де дұрыс емес. Ол кісі қараңғы адам. Құраннан басқа кітапты</w:t>
        <w:br/>
        <w:t>оқи білмейді. Өзі бірінші класты да бітірмеген, өйткені «міне, мы-</w:t>
        <w:br/>
        <w:t>нау оқып жүрген кезде алған бағаларым еді» деп, жаман-жәутік,</w:t>
        <w:br/>
        <w:t>шет-шеті жырымдалған болса да, табелін көрсеткен емес. Құран</w:t>
        <w:br/>
        <w:t>беттерін жаныға аударғанмен, әншейін көз қылып, өтірік оқуы да</w:t>
        <w:br/>
        <w:t>мүмкін-ау. Лениногор деген қалада тұратын ұлы Тоқтасыннан хат</w:t>
        <w:br/>
        <w:t>келсе, Саматқа ала жүгіреді. Самат ежіктеп оқып береді. Самат</w:t>
        <w:br/>
        <w:t>қой екінші кластың ортан қолдай оқушысы. «Ана тілін» судыра-</w:t>
        <w:br/>
        <w:t>тып оқып тастағанда, Кәрім аға басын изей береді. Ізет аға қасқыр</w:t>
        <w:br/>
        <w:t>соғып келген күні Шаһиға апайдан шақыртып алып, әуелі алдына</w:t>
        <w:br/>
        <w:t>майы қалқып жүзген сорпа қойып, «Батырлар жыры» деген қалың</w:t>
        <w:br/>
        <w:t>кітапты басы ауырып, таңдайы кеуіп қалғанша оқытатын. Ара-</w:t>
        <w:br/>
        <w:t>арасында: «Һа, қасқырым! Ұр қара тұмсықтан! Әй, түбің түскір</w:t>
        <w:br/>
        <w:t>қара шелек Қараман-ай! Қобылан да жігіттің қасқыры ғой!» - деп</w:t>
        <w:br/>
        <w:t>мұрты едірейіп, аттан салған. Бұрын Ізетті салмақты аға деп ой-</w:t>
        <w:br/>
        <w:t>лаушы еді, со жолы көңілі қатты қалып қойды. Қасқырды өңкілде-</w:t>
        <w:br/>
        <w:t>91</w:t>
        <w:br/>
        <w:t>- Мұнысы кім?</w:t>
        <w:br/>
        <w:t>- Түн ішінде безіп жүрген қай бейбақ?</w:t>
        <w:br/>
        <w:t>Әлгі адам жақындай бере шашы бұрқыраған келіншекке ай-</w:t>
        <w:br/>
        <w:t>налды. Келе Шаһиға апайды бас салды. Пора-пора жылап:</w:t>
        <w:br/>
        <w:t>- Тәте-ау, қайда жүрсіз? Қор болдым ғой, қор болдым! - деп</w:t>
        <w:br/>
        <w:t>сыңсуға басты.</w:t>
        <w:br/>
        <w:t>Сүт пісірімнен кейін мән-жай анықталды. Айтуған атаның қам-</w:t>
        <w:br/>
        <w:t>шы астына алып сабаған «сайтаны» Ізеттің аудан орталығында</w:t>
        <w:br/>
        <w:t>тұратын Қаділбек деген баласының келіншегі, баяғы пысық</w:t>
        <w:br/>
        <w:t>Күләнданың шешесі екен. «Кемпір-шалдың (елуді жаңа ортала-</w:t>
        <w:br/>
        <w:t>са да, Ізет аға мен Шаһиға апай келін түсіргесін, кемпір-шал ата-</w:t>
        <w:br/>
        <w:t>ныпты) халін біліп қайт», - деп, Қаділбек жеңгейді түске таман</w:t>
        <w:br/>
        <w:t>жолдас шоферінің машинасына салып жібермей ме. Салдамасы</w:t>
        <w:br/>
        <w:t>шыққан ескі машина жол ортада бұзылып, колхозға жеткенше</w:t>
        <w:br/>
        <w:t>кеш түсіпті. Колхоз бен Емпірттің арасында онсыз да ыза қысып</w:t>
        <w:br/>
        <w:t>келе жатқан шофер: «Емпірт, әне, тиіп тұр. Колхозға артистер</w:t>
        <w:br/>
        <w:t>келіпті, концерттен қалып қоямын», - деп келіншекті түсіріп, өзі</w:t>
        <w:br/>
        <w:t>шаңын бұрқ еткізген. Жүрегі суылдап тоқтамаған келіншек Ем-</w:t>
        <w:br/>
        <w:t>піртке дедектеп жетсе, тастай қараңғы. Айтуған атаның терезесі</w:t>
        <w:br/>
        <w:t>ғана жылтырайды. Келіншек жарықты көңіліне медеу тұтып, есік-</w:t>
        <w:br/>
        <w:t>ті аша берсе...</w:t>
        <w:br/>
        <w:t>Ар жағы белгілі.</w:t>
        <w:br/>
        <w:t>Ертеңіне ел бетіне қарай алмаған Айтуған ата таңсәріден атқа</w:t>
        <w:br/>
        <w:t>қонып, малшылар ауылына тартып кетіпті. Содан ай жүріп орал-</w:t>
        <w:br/>
        <w:t>ды. «Молдалығы да, сайтан-сапалағы да өзімен құрысын, бәрін</w:t>
        <w:br/>
        <w:t>тәрк етіп, тастадым», - деп мойнына орамал салып отыр. Ел не</w:t>
        <w:br/>
        <w:t>десін, дұрыс деді.</w:t>
        <w:br/>
        <w:t>Жігіт бұрынғы төрт үй - қазіргі төрт төмпешіктің ортасында тұр.</w:t>
        <w:br/>
        <w:t>Бұл жерде ширек ғасыр бұрын өмір аяңдап жай ағынмен өтіп жат-</w:t>
        <w:br/>
        <w:t>ты, түтіні бірде түзік, бірде үзік төрт үй арасында томпалаңдаған</w:t>
        <w:br/>
        <w:t>екі бала асыр салып ойнап жүр...</w:t>
        <w:br/>
        <w:t>Іргелес жатқан екі колхоз бір совхозға айналып, көзі ашылып,</w:t>
        <w:br/>
        <w:t>көкірегіне жеп кірген қалың ел: «Бала оқытамыз, тоқытамыз,</w:t>
      </w:r>
    </w:p>
    <w:p>
      <w:r>
        <w:t>адам құсап қалың жұрттың арасынан қоныс тебеміз», - деп, сол</w:t>
        <w:br/>
        <w:t>жылдары отыз шақырымдық орталыққа үдере көшкен. Қытай-</w:t>
        <w:br/>
        <w:t>мен әуелі қарым-қатынас, сонан кейін сауда тоқтағасын, арғы</w:t>
        <w:br/>
        <w:t>беттен шаңды аспанға көтеріп, улап-шулап келетін отар-отар</w:t>
        <w:br/>
        <w:t>қойдың алды қайрылғасын, Емпірттің көші қайтып түзелмеп еді.</w:t>
        <w:br/>
        <w:t>106</w:t>
        <w:br/>
        <w:t>дән шоқығаны қызық екен, жалаң бұт сәбидің тоңқайып жол қара-</w:t>
        <w:br/>
        <w:t>ғаны сияқты ерсі-ақ сурет.</w:t>
        <w:br/>
        <w:t>Қақпадан шығып бара жатқан Саматқа Рәтай сұқ саусағын ер-</w:t>
        <w:br/>
        <w:t>ніне тақап:</w:t>
        <w:br/>
        <w:t>- Дымың ішінде болсын! Кешке бәрін көшеге шығарып, қоя бе-</w:t>
        <w:br/>
        <w:t>ремін, - деді.</w:t>
        <w:br/>
        <w:t>Самат басын изеп-изеп жіберді. Дымы ішінде болмағанда! Қай-</w:t>
        <w:br/>
        <w:t>наған суға екі-үш қалта қара бояу салынды. Сауысқандарға уыс-</w:t>
        <w:br/>
        <w:t>уыс арпа, жүгері шашылды. Құпия бүгін ашылмаса, ертең ашы-</w:t>
        <w:br/>
        <w:t>лады. Мұндайда дым іште болмақ түгіл, ең дұрысы, Рәтайдың</w:t>
        <w:br/>
        <w:t>қасынан шыбын-шіркей безіп кеткен жөн. Судың да сұрауы бар.</w:t>
        <w:br/>
        <w:t>Ал колхоздағы кедей дүкенге айына, жылына сарғайтып барып</w:t>
        <w:br/>
        <w:t>түсетін қара бояу, көктемгі тақ-тұқта босқа кеткен уыс-уыс арпа,</w:t>
        <w:br/>
        <w:t>жүгері - судан гөрі сұрауы қатты дүниелер.</w:t>
        <w:br/>
        <w:t>Ертеңінде төрт үйдің арасы шоқақтаған қарғаларға лықа тол-</w:t>
        <w:br/>
        <w:t>ды. Ұша алмайтын, далбаңдап сәл ұшса, құйрықтары көктен келіп,</w:t>
        <w:br/>
        <w:t>тұмсығымен жер сүзетін адам ұқпас бір пәлелер. Қусаң, ши-шиді</w:t>
        <w:br/>
        <w:t>аралай қашып, зыр жүгіріп ұстатпайды.</w:t>
        <w:br/>
        <w:t>Боқай:</w:t>
        <w:br/>
        <w:t>- Әкең, бұлар арғы беттен ауып келген қытайлық қарғалар. Тү-</w:t>
        <w:br/>
        <w:t>рі жаман екен. Қос ауызбен пытырлатып, шетінен қан жоса ғып</w:t>
        <w:br/>
        <w:t>қырып тастар ем, оқ жалкі. Вот ти! - деп иегін тыр-тыр қасыды.</w:t>
        <w:br/>
        <w:t>Саматтың шешесі:</w:t>
        <w:br/>
        <w:t>- Ауру таратып жүрмесін. Біреуін ұстап алып, колхоздағы соқыр</w:t>
        <w:br/>
        <w:t>ветеринарға көрсетейік, - деп, кезінде жеті класс бітіргендігін, Ем-</w:t>
        <w:br/>
        <w:t>пірттегі ең көзі ашық, сауатты адам екенін білдіріп алды.</w:t>
        <w:br/>
        <w:t>Шаһиға апай да белсеніп шыға келді:</w:t>
        <w:br/>
        <w:t>- Шықылықтаса да, сайраса да, құдай жаратқан құс. Жаман</w:t>
        <w:br/>
        <w:t>халге ұшырапты. Артық-ауыс жем болса, шашып тастайық.</w:t>
        <w:br/>
        <w:t>Кеше бөтегелері бұлтиып алған, оның үстіне, құйрықсыз қалған</w:t>
        <w:br/>
        <w:t>сорақы жағдайдан естері шыққан құстар жемге қарамады. Мұның</w:t>
        <w:br/>
        <w:t>өзі алыпқашты сөздің шоғын үрлей түсті.</w:t>
        <w:br/>
        <w:t>Жүйрік Шөкей:</w:t>
        <w:br/>
        <w:t>- Ойбай, жеміңе пысқырмады. Баяғыда халықты отап кеткен</w:t>
        <w:br/>
        <w:t>қалың індет сықпыты жаман қап-қара құстан тарапты. Боқай со-</w:t>
        <w:br/>
        <w:t>ғыстан сарғайтып барып әрең оралып еді. Сары майдай сақтап</w:t>
        <w:br/>
        <w:t>отырған жалғыз еркектен айрылып, жұтып қалмайық, - деп сыңсу</w:t>
        <w:br/>
        <w:t>салып, жаман ырымды бастап еді:</w:t>
        <w:br/>
        <w:t>- Үй, басыңа көрінгір! Менен құтыла алмай жүрмісің? Тіліңе қотыр</w:t>
      </w:r>
    </w:p>
    <w:p>
      <w:r>
        <w:t>да шықпайды сенің! Вот ти! Ши жүгіртпе, фриц нервімді бұзған, салып</w:t>
        <w:br/>
        <w:t>жіберемін! - деп Боқай шоқақ-шоқақ секіріп, мына жақтан ойқастап</w:t>
        <w:br/>
        <w:t>ұмтылды.</w:t>
        <w:br/>
        <w:t>97</w:t>
        <w:br/>
        <w:t>тарын іздеп кеткен. Сауысқан құйрығын көтеріп-көтеріп, жүгері</w:t>
        <w:br/>
        <w:t>дәніне сұқтана қарады да, сұмдық масайрап, шықылықтың көкесін</w:t>
        <w:br/>
        <w:t>танытты дейсің. Емпірттің іші-сыртында қаңғалақтап жүрген жо-</w:t>
        <w:br/>
        <w:t>ра-жолдастарына: «Келіңдер, қызық бар! Тұмсық барда шоқып</w:t>
        <w:br/>
        <w:t>қал!» - деп аттандады, шамасы. Сауысқандай саққұлақ құс жоқ,</w:t>
        <w:br/>
        <w:t>екі айтқызбады. «Ұқтым, ұқтым, міне, жеттім!» - деп, Саматтың</w:t>
        <w:br/>
        <w:t>үйі жағынан біреуі жаныға шықылықтады. Қара ала сиырдың</w:t>
        <w:br/>
        <w:t>мүйізінің ұшында көкиіп отырып, көкіп кеткен сауысқан о баста</w:t>
        <w:br/>
        <w:t>аттанды салуын салып қалса да, іле: «Әй, бұл менің неткенім?</w:t>
        <w:br/>
        <w:t>Бір уыс дәнге жалпақ жұртты түгел шақырғаным қалай? Қой, ол</w:t>
        <w:br/>
        <w:t>сұқсырлар келмей тұрғанда, бөтегемді бұлтитып қалайын» деп</w:t>
        <w:br/>
        <w:t>ойлай қалса керек, лып етіп жәшікке қарай ұша жөнелді. Аяғы</w:t>
        <w:br/>
        <w:t>жерге тиісімен төңірекке бір қарады ма, жоқ па, қанатын жиюға</w:t>
        <w:br/>
        <w:t>да шамасы келмей, жәшік астына сүңгіп кетті. Бұлар да далба-</w:t>
        <w:br/>
        <w:t>салап жіпті тартып қалды. Сауысқан жәшік астында тыпырлады</w:t>
        <w:br/>
        <w:t>да қалды. Жарыса жүгіріп шығып, жәшікті сәл көтерді де, қолды</w:t>
        <w:br/>
        <w:t>астына сұғып жіберіп, қиқылдатып алып шықты Рәтай:</w:t>
        <w:br/>
        <w:t>- Тұмсығын, тұмсығын қыс! Шықылықтап, қалғандарына ха-</w:t>
        <w:br/>
        <w:t>бар бермесін! - деп жік-жапар.</w:t>
        <w:br/>
        <w:t>Жәшікті тағы көтеріп тастап, екеуі бүкеңдей басып қораға кіріп</w:t>
        <w:br/>
        <w:t>бара жатқанда екінші сауысқан ұшыртып кеп қалып еді...</w:t>
        <w:br/>
        <w:t>Түске дейін он сауысқан қолға түсті.</w:t>
        <w:br/>
        <w:t>Қақпа маңдайына сауысқан қонып шықылықтаса, қонақ ша-</w:t>
        <w:br/>
        <w:t>қырады деуші еді. Рәтайлар қонаққа аузы-мұрындарынан шығып,</w:t>
        <w:br/>
        <w:t>әбден жаритын болды. Бүгін қақпаға, сиыр мүйізіне қонған са-</w:t>
        <w:br/>
        <w:t>уысқандарға сенсе, жуық арада кемі он қонақ ошарылып түсетін</w:t>
        <w:br/>
        <w:t>шығар. Бәрін желкеден бір-бір басып, тауық қораға қамап таста-</w:t>
        <w:br/>
        <w:t>ды. Сауысқандар шошығанынан үндері шықпай қалды. Емпірт</w:t>
        <w:br/>
        <w:t>төңірегіндегі сауысқаннан қолға түспегені қалмаған-ау, қақпаға</w:t>
        <w:br/>
        <w:t>қайтып аламойын құс жоламады.</w:t>
        <w:br/>
        <w:t>Сасатын не бар, екеуі сәтімен басталған істі оңымен бітірді.</w:t>
        <w:br/>
        <w:t>Самат сауысқандарды біртіндеп тауық қорадан шығарды да, қа-</w:t>
        <w:br/>
        <w:t>наты мен мойнынан басып, шөрке үстіне салып тұрды. Рәтай ша-</w:t>
        <w:br/>
        <w:t>панын шешіп, лақтырып тастады. Қолындағы жалаңдаған балта-</w:t>
        <w:br/>
        <w:t>мен сауысқандардың құйрығын нақ түбінен сартылдатып шапты</w:t>
        <w:br/>
        <w:t>да отырды. Қауырсын бір шөмеле болды. Құс көркі қанат та,</w:t>
        <w:br/>
        <w:t>үшкір біз тұмсық та, шықылықтау да емес, кәдімгі құйрық екен.</w:t>
        <w:br/>
        <w:t>Құйрықтан айрылғасын, сауысқан атаулы домаланған-домалан-</w:t>
        <w:br/>
        <w:t>ған сұмырай бірдеңелерге айналды.</w:t>
        <w:br/>
        <w:t>Рәтай үйден қалта-қалта бояу алып келді. Таныс бояу. Самат</w:t>
        <w:br/>
        <w:t>пен Рәтайдың тозып, өңі қаша бастаған көйлек-шалбарын ше-</w:t>
        <w:br/>
        <w:t>шелері қара бояуға салып алғанда жаңа киімге айналып шыға</w:t>
        <w:br/>
        <w:t>95</w:t>
        <w:br/>
        <w:t>шақырған ба, сол күндері Емпіртті мұрты тікірейген тарғыл, қара</w:t>
      </w:r>
    </w:p>
    <w:p>
      <w:r>
        <w:t>мысықтар басып алды.</w:t>
        <w:br/>
        <w:t>Рәтайды қайдам, сауысқандардың да тірі жан иесі екенін,</w:t>
        <w:br/>
        <w:t>олардың да мысық тырнағында шырылдап кете баратынын Са-</w:t>
        <w:br/>
        <w:t>мат сонда барып білді. Кеш білді...</w:t>
        <w:br/>
        <w:t>жж</w:t>
        <w:br/>
        <w:t>Сол көктемде Емпіртті бағу-қағусыз иен жатқан аз еп деп ба-</w:t>
        <w:br/>
        <w:t>сындыма, кіл сары сайтандар күргейлеп қоршап алды. Біреу емес,</w:t>
        <w:br/>
        <w:t>бірнешеу. Сыңайы иен Емпірт тым ұнап қалып, сайтандар сый-</w:t>
        <w:br/>
        <w:t>май бара жатқан басқа өлкеден бүкіл семьясы, үрім-бұтағымен</w:t>
        <w:br/>
        <w:t>қопарыла көшіп келсе керек. Өздерінің Емпірт тұрғындарының</w:t>
        <w:br/>
        <w:t>кейпіне кіріп көрінетінін қайтерсің. Онда да оңашада, жалғыз-</w:t>
        <w:br/>
        <w:t>жарым адамдарды аңдып жүріп көзге көрінеді. Анау айтқандай,</w:t>
        <w:br/>
        <w:t>жаулығы мен қастығы жоқ-мыс, тек мынау тамылжып тұрған көк-</w:t>
        <w:br/>
        <w:t>тем күндері ерігіп, емпірттіктерді қорқытып, аздап ойнап-күліп,</w:t>
        <w:br/>
        <w:t>көңіл көтереді білем. Ойбой, несін айтасың, сайтандардың ішін-</w:t>
        <w:br/>
        <w:t>де де Рәтай секілді небір тентектер бар ғой.</w:t>
        <w:br/>
        <w:t>Мамыр айында ауыл төңірегі жайнап жүре берді. Саматтар</w:t>
        <w:br/>
        <w:t>көзін тырнап ашпас бұрын аспан төріне домалап шығып алған күн</w:t>
        <w:br/>
        <w:t>жарықтық, ертеңімен есік алдына шыға келсең, бір дорба шуағын</w:t>
        <w:br/>
        <w:t>бетіңе уыстап шаша салады. Содан мектепке дейін шекені жай-</w:t>
        <w:br/>
        <w:t>лап қыздырады да тұрады. Сыз иісі шыққан класта балалар</w:t>
        <w:br/>
        <w:t>омалып отырғысы келмей, тыпыршып, ақыры бір-біріне тиісіп,</w:t>
        <w:br/>
        <w:t>тақтаға тұрып тынады. Осы айда Саматтың мойнына екі «үш»</w:t>
        <w:br/>
        <w:t>те қонжиып қалып, шешесінен сөз естіді. Ерте көктемде жіпсіп,</w:t>
        <w:br/>
        <w:t>астынан су кетіп жататын ойдым-ойдым қар бұл күнде қашқаннан</w:t>
        <w:br/>
        <w:t>қашып, анау алыстағы көгілдір Сайқанның биік шыңдарының</w:t>
        <w:br/>
        <w:t>ұшар басына шығандап шығып кеткен. Ши-шидің түбі қылтанақ</w:t>
        <w:br/>
        <w:t>көк құрақ. Әлем жасыл шапанды желбегей жамылған. Жасыл ша-</w:t>
        <w:br/>
        <w:t>пан етегін анда-санда жел кеулеп, басына түріп кетеді. Балаусаға</w:t>
        <w:br/>
        <w:t>аузы тиіп, қабысқан бүйірлері шыға бастаған тайынша, торпақтар</w:t>
        <w:br/>
        <w:t>тастаған жас жапалар қыстағыдай қоңырқай емес, бояуы бетіне</w:t>
        <w:br/>
        <w:t>шыққан жап-жасыл. Жасыл қоңыздар көбейген. Рәтай: «Зауза</w:t>
        <w:br/>
        <w:t>төрең осы», - дейді. Ауыл сыртындағы зираттың төрт құлағына</w:t>
        <w:br/>
        <w:t>қонақтаған үшкір тұмсық бәбісек күні бойы сұңқылдап көкектейді.</w:t>
        <w:br/>
        <w:t>Екі бала: «Бұлар қарақұс алып кеткен серігін жоқтап отыр ма?» -</w:t>
        <w:br/>
        <w:t>десе, Боқай: «Вот ти! Бір-бірін шақырып, сөйлесейік, жұптасалық</w:t>
        <w:br/>
        <w:t>дегені», - дейді. Суық торғайлар қыста қасқыр жеп кетердей топ-</w:t>
        <w:br/>
        <w:t>танып, ұбап-шұбап ұшушы еді, енді екеуден бөлініп, өз тілдерін-</w:t>
        <w:br/>
        <w:t>де ымы-жымы ортақ жылы шырайлы шүңкілге көшкен. Шаһиға</w:t>
        <w:br/>
        <w:t>99</w:t>
        <w:br/>
        <w:t>Көбеңсіген елдің алды Саматтың үй іші болып, Емпіртті қар ара-</w:t>
        <w:br/>
        <w:t>лас жауынды қара кеште тастап шыққан. Емпіртте өскен сол бала</w:t>
        <w:br/>
        <w:t>бүгінгі күнде алыс-алыстағы астанада тұрады. Қар, жауыны ара-</w:t>
        <w:br/>
        <w:t>лас қара кештен бері туған жердің топырағын басып отырғаны</w:t>
        <w:br/>
        <w:t>осы. Ескі жұрттың орнын сипап, күлін сапырып қалды. Сайтанына</w:t>
        <w:br/>
        <w:t>дейін сағынып келіп еді. Оқыған жұрт сайтанға сенуді қойған соң,</w:t>
        <w:br/>
        <w:t>кім білсін, бұл өлкені тастап кетті ме, әлде көбейіп кеткен трак-</w:t>
        <w:br/>
        <w:t>тор, машинаның гүрілі құлақ тұндырып, жол бермегесін: «Қой,</w:t>
        <w:br/>
        <w:t>жер бетінен тыныштық қашыпты, аш құлақтан тыныш құлақ, бас</w:t>
        <w:br/>
        <w:t>аманда жолымызды табайық», - деп, қайғы басып, құса болып,</w:t>
        <w:br/>
        <w:t>аспанға ұшып кетті ме?</w:t>
        <w:br/>
        <w:t>Туған жердің сайтаны да ыстық екен. Радио, телевизор, элек-</w:t>
        <w:br/>
        <w:t>трі жоқ мылқау ауылда ерігіп, тиісерге қара таба алмай жүрген</w:t>
        <w:br/>
        <w:t>Самат пен Рәтайға сайтандар үшінші ойын баласындай сезіліп-</w:t>
      </w:r>
    </w:p>
    <w:p>
      <w:r>
        <w:t>ті. Көздері көрмесе де, сыртынан тон Пішіп, әңгіме етіп, қарадай</w:t>
        <w:br/>
        <w:t>үркіп, әлек-шәлектері шығыпты. Қажетінде өздері де сайтан бо-</w:t>
        <w:br/>
        <w:t>лыпты. Сайтан болған емей, немене, баяғы пештен шығып, ше-</w:t>
        <w:br/>
        <w:t>шесін шошытқан албасты Рәтай екен. Шөкей мен Саматтың ше-</w:t>
        <w:br/>
        <w:t>шесі Шаһиға апайдың күрең шайын сораптап отырғанда терезенің</w:t>
        <w:br/>
        <w:t>онсыз да сылқылдап тұрған бос әйнегін алыпты да, үйге кіріп,</w:t>
        <w:br/>
        <w:t>пешке жып беріпті. Рәтайдың өзі айтқасын барып ел санын соғып</w:t>
        <w:br/>
        <w:t>қалған.</w:t>
        <w:br/>
        <w:t>Иә, сайтан түгіл, сапалақ жоқ демекші, ел түгіл, Емпірт жоқ.</w:t>
        <w:br/>
        <w:t>Ерте көктемде көлденең көк атты жолаушы лақтырған тұқылдан от</w:t>
        <w:br/>
        <w:t>кеткен бе, Саматтардың тұсында иін тіресіп, сары қолдай сыңсып</w:t>
        <w:br/>
        <w:t>тұратын ши де өртеніп тыныпты. Мына бой түзеп үлгермеген қияқ</w:t>
        <w:br/>
        <w:t>ши - биыл көктеген балауса ши.</w:t>
        <w:br/>
        <w:t>-- Шықылық, шықылық!</w:t>
        <w:br/>
        <w:t>Жігіт селк етіп басын көтеріп алды.</w:t>
        <w:br/>
        <w:t>Өзен иреңдеп жатқан сайдан көтеріліп ұшқан қос сауысқан</w:t>
        <w:br/>
        <w:t>астырт қабағынан қылт етті. Бермен қарай салып келе жатыр.</w:t>
        <w:br/>
        <w:t>Жігіт ұмсыныңқырап, екі-үш қадам басты. Құйрық тістескен са-</w:t>
        <w:br/>
        <w:t>уысқандар екпіндеп таяй берді де, жалт берді, бағытты басқа</w:t>
        <w:br/>
        <w:t>жаққа түзеді. Мұны түстеп танымады... Танымады дегенде, өкпесі</w:t>
        <w:br/>
        <w:t>қара қазандай. Білуге, тануға тиіс сауысқандардың көзін Рәтай</w:t>
        <w:br/>
        <w:t>екеуі құртпап па еді. Қара бояуға салып, құйрықтарын кескесін</w:t>
        <w:br/>
        <w:t>пұшайман болған пақырлар мысықтардың тырнағында шырылдап</w:t>
        <w:br/>
        <w:t>кете барды. Мынау екеу сол бейшаралардың балалары, әйтпесе</w:t>
        <w:br/>
        <w:t>немере, шөбересі шығар. Құйрықтай керек мүшеден айрылған</w:t>
        <w:br/>
        <w:t>сауысқандар үй-үйдің арасында тоңқаңдай шоқақтап жүріп, тө-</w:t>
        <w:br/>
        <w:t>бесінен өбектей шықылықтап айналып өткен әке-шеше, туған-</w:t>
        <w:br/>
        <w:t>туысқан, дос-жарандарына зар айтып, мұң шақпады деймісің.</w:t>
        <w:br/>
        <w:t>107</w:t>
        <w:br/>
        <w:t>Самат жағасын ұстады.</w:t>
        <w:br/>
        <w:t>Сол сайтан күндердің күнінде Саматтың үйінен шықты.</w:t>
        <w:br/>
        <w:t>Саматтың мамасы екі кештің арасында сынық мүйіз қоңыр</w:t>
        <w:br/>
        <w:t>сиырды қораға қамап тастап, үйдің құлпын ашады ғой. Шелекалып</w:t>
        <w:br/>
        <w:t>шығып, сиыр саумақшы баяғысынша. Түстен кейін Шаһиғаның</w:t>
        <w:br/>
        <w:t>қаймақ қатқан үнді шайын ағыл-тегіл терді ақ шағи орамалымен</w:t>
        <w:br/>
        <w:t>сүртіп қойып сораптап ішем деп, сол үйде ақшамға дейін айна-</w:t>
        <w:br/>
        <w:t>лып қалған. «Май түсіпті дүкенге!» - деп, Саматты түске таман</w:t>
        <w:br/>
        <w:t>өзі жіберген.</w:t>
        <w:br/>
        <w:t>Сол кеткеннен Самат мол жоқ. Рәтай астырттағы жарды жаға-</w:t>
        <w:br/>
        <w:t>лап, көгершін жұмыртқасын іздеп кеткен. Күн демалыс. Жай</w:t>
        <w:br/>
        <w:t>күндері Рәтай бір тентектік жасаса, демалыс күндері еселеп елі-</w:t>
        <w:br/>
        <w:t>ріп кетеді. Екі-үш тентектік жасап қалуы ықтимал. Көктем күні</w:t>
        <w:br/>
        <w:t>ұзақ. Демалыс Рәтай үшін «Алдыңа ас қойдым, екі қолыңды бос</w:t>
        <w:br/>
        <w:t>қойдымның» кебі.</w:t>
        <w:br/>
        <w:t>Сонымен, Саматтың шешесі үйге кіріп, ала көлеңкеде сипа-</w:t>
        <w:br/>
        <w:t>ланып, кәрәсін шам іздеп жүрсе, үйдің қақ жартысын алып тұрған</w:t>
        <w:br/>
        <w:t>орыс пешінің іші дүбір ете қалады. Іле жабулы тұрған шойын</w:t>
        <w:br/>
        <w:t>қақпақтың жиегінен шаң сызаттап ұшады. Танауына күл иісі ке-</w:t>
        <w:br/>
        <w:t>леді. «Апыр-ау, бұл не пәле? Мауыққан мысық кіріп кетті ме?»</w:t>
        <w:br/>
        <w:t>- деген күдікпен жүрелеп отыра қалып, қақпақты ашып қалса...</w:t>
        <w:br/>
        <w:t>үңірейген пеш ішінде шарадай екі көзі отша жайнаған қазан бас</w:t>
      </w:r>
    </w:p>
    <w:p>
      <w:r>
        <w:t>албасты отыр. Ақсиған азу тістері тура пышақтай-пышақтай дей-</w:t>
        <w:br/>
        <w:t>ді. «Көтек!» деуге шамасы әрең келген Саматтың шешесі жү-</w:t>
        <w:br/>
        <w:t>релеп отырған қалпында оң жағына қисая кетеді ғой. Қисайып</w:t>
        <w:br/>
        <w:t>бара жатып көріп қалғаны - суреті мүлдем сұмдық: басынан</w:t>
        <w:br/>
        <w:t>аяғына дейін қара күйе албасты пештен атып шығып, шешесін</w:t>
        <w:br/>
        <w:t>аттай-аттай, үстінен күл бұрқыраған күйі есіктен еңбектеп шығып</w:t>
        <w:br/>
        <w:t>кетеді</w:t>
        <w:br/>
        <w:t>Сәлден соң Самат қан базардың үстінен түседі. Өң жоқ,</w:t>
        <w:br/>
        <w:t>түс жоқ шешесі жүрегін ұстап, төсекте жатыр. Кәрәсін шамды</w:t>
        <w:br/>
        <w:t>төңіректеген Шаһиға апай, Шөкей, Айтуған атаның үйіндегі кетік</w:t>
        <w:br/>
        <w:t>тіс апа кіл үрейлі әңгіме аңыратып отыр. Аршаның иісі аңқиды.</w:t>
        <w:br/>
        <w:t>- Соғып кетпегеніне тәуба де.</w:t>
        <w:br/>
        <w:t>- Үстіңнен аттап кетті ме? Белің шойырылып қалып жүрмесін.</w:t>
        <w:br/>
        <w:t>- Әлгі шал да қақшаңдап, қыр асып кете қойғанын қарашы.</w:t>
        <w:br/>
        <w:t>Біраз үшкіртіп, пысқыртып алатын. Аршамен аластадық, бағып-</w:t>
        <w:br/>
        <w:t>қаққаны осы үй болмаса, жолай қоймас енді. Саматың бар, бекем</w:t>
        <w:br/>
        <w:t>бол, келін қарағым.</w:t>
        <w:br/>
        <w:t>- Біздің тобан аяққа: «Колхозға көшейік, қалың еп арасы,</w:t>
        <w:br/>
        <w:t>жұмысқа да жақын, иен Емпіртте нең қалды? - деп талай құ-</w:t>
        <w:br/>
        <w:t>дайдың зарын қылып, қақсап бақтым. Айттың не, айтпадың не,</w:t>
        <w:br/>
        <w:t>102</w:t>
        <w:br/>
        <w:t>Самат, Рәтайлар арбадан озып, құйындатып барады. Иттерге</w:t>
        <w:br/>
        <w:t>дейін тышқан қуалап, арлы-берлі шапқылап, ырдуанға ере кетті.</w:t>
        <w:br/>
        <w:t>Делбеге Боқай ие. Кешке таман колхоздан «градусы көтеріліп»</w:t>
        <w:br/>
        <w:t>келген бе: «Ой, баяғыда мен де әртіс болып кете жаздадым ғой.</w:t>
        <w:br/>
        <w:t>Мына аяқты оқ жұлып кетпегенде, қатыратын ем», - деп дауды-</w:t>
        <w:br/>
        <w:t>рап сөйлей береді. Ара-арасында: «Ақа-ооу, Семе- ей!» - деп</w:t>
        <w:br/>
        <w:t>барылдап, даусын көтеріп қояды.</w:t>
        <w:br/>
        <w:t>Емпіртте қарауыл қалды. Ол- Айтуған ата. Ишанбай халфенің</w:t>
        <w:br/>
        <w:t>қолын алғалы ол кісі артист түгіл, үй арасының әу деген ойын-</w:t>
        <w:br/>
        <w:t>сауық дүрмегіне бас сұқпайтын кірпияз мінез тапқан. Былайша</w:t>
        <w:br/>
        <w:t>айтқанда, «жын-сайтанның ойнағына бола кешкі намазын қаза</w:t>
        <w:br/>
        <w:t>қылмақ емес».</w:t>
        <w:br/>
        <w:t>Сонымен, Емпірт колхоз кетті. Көз байланғасын шамы жағыл-</w:t>
        <w:br/>
        <w:t>маған үй терезелері бір-бір үңірейген көрсоқыр көзге айналды.</w:t>
        <w:br/>
        <w:t>Қорадағы қой-ешкінің, сиырдың ыңыранғаны ғана көңілге медет.</w:t>
        <w:br/>
        <w:t>Басқа тұяқ қыбырлатқан тірі жан жоқ. Күнде аулада суып тұратын</w:t>
        <w:br/>
        <w:t>қызыл бие екеш қызыл бие де сауық іздеп, ырдуан арбаға же-</w:t>
        <w:br/>
        <w:t>гіліп, колхоз тартқан. Ауыл сыртындағы қалың зираттан байғыз</w:t>
        <w:br/>
        <w:t>сұңқылдап шақырады. Батырға да жан керек, ал Айтуған ата ба-</w:t>
        <w:br/>
        <w:t>тыр емес, бар болғаны ауыл арасындағы молда - Стамбулдан</w:t>
        <w:br/>
        <w:t>дәріс алмаған дүмше молда. Біртүрлі өрепкіген жүрегі лоблып,</w:t>
        <w:br/>
        <w:t>аузына тығылғандай. Көпті көріп, көп жасаса да, қорқыныштың</w:t>
        <w:br/>
        <w:t>аты қорқыныш, ол пәлең кәрі-жасқа бірдей. Қора сыртында дәрет</w:t>
        <w:br/>
        <w:t>алып жатып, емпеңдеп, қозғалақтап келіп қалған қалың шиге</w:t>
        <w:br/>
        <w:t>көз салып еді, қараңдаған әлдене құбыжықтар келіп қалған ба,</w:t>
        <w:br/>
        <w:t>жүгіріп-жүгіріп өтті. Түлкі ме, қарсақ па, оны бір құдай біледі: «Е,</w:t>
        <w:br/>
        <w:t>жасаған, өзің қолдай гөр!» - деп, мінәжат қайыра ішке кіреді, қолы</w:t>
        <w:br/>
        <w:t>дірілдеп жүріп, кәрәсін шам жағады, жайнамазын алақанымен</w:t>
        <w:br/>
        <w:t>сылап-сипап жая бастайды. Саусақтарын қос құлағының ұшына</w:t>
        <w:br/>
        <w:t>апарып, көзін жұмып, ағузбілләні бітіреді. Тізе бүгіп, жайнамазға</w:t>
        <w:br/>
        <w:t>маңдай тигізе бергенде, есіктің топсасы сықыр ете қалмасы бар</w:t>
      </w:r>
    </w:p>
    <w:p>
      <w:r>
        <w:t>ма. Тірі адамға жан керек. Молдекең жаны тіптен аяулы. Жүрегі</w:t>
        <w:br/>
        <w:t>су етіп, өкшесіне ағып түседі. Еңкейе бере мойнын сәл бұрып, көз</w:t>
        <w:br/>
        <w:t>құйрығын ту сыртына салса, о, тәңірім, қолдай гөр, есік көзінде</w:t>
        <w:br/>
        <w:t>сары көйлекті келіншек сексиіп тұр. Астыңғы ерні жыбырлап,</w:t>
        <w:br/>
        <w:t>үстіңгі ерні қыбырлап, бірдеңе дейді. Ата дым ұқпайды. Күлімсірей</w:t>
        <w:br/>
        <w:t>ме, немене? Айтуған атаның желкесі тартып, алды бұлдырап</w:t>
        <w:br/>
        <w:t>сала берді. Сасқаны соншалық, тілі күрмеліп, бісмілдаға икемі</w:t>
        <w:br/>
        <w:t>келмей қалыпты. Алайда арғы атасы қалмақты қан-жоса қырған</w:t>
        <w:br/>
        <w:t>керей Арқалық батыр, жас кезінде өзі де жүген-құрық тимеген та-</w:t>
        <w:br/>
        <w:t>лай шу асауды шыңғыртып басып үйреткен Айтуған жылқышы</w:t>
        <w:br/>
        <w:t>атанған емес пе. Орнынан атып түрегеп, төрде ілулі тұрған ды-</w:t>
        <w:br/>
        <w:t>104</w:t>
        <w:br/>
        <w:t>жалынып-жалпайып отырса, одан артық рақат бар ма. Ондай</w:t>
        <w:br/>
        <w:t>өнерге Рәтай ұста. Өтірік ауырса да, шын ауырса да, қашан басы</w:t>
        <w:br/>
        <w:t>айнадай болғанша қитұрқының неше көкесін шығарады.</w:t>
        <w:br/>
        <w:t>Айтуған ата ұшын Саматқа ұстатқан жылтыр қайыс белбеуге</w:t>
        <w:br/>
        <w:t>ұстарасын жалаңдатып жанып жатып:</w:t>
        <w:br/>
        <w:t>- Сайтан демекші, қарақтарым, оқытып-тоқытатын мектептерің</w:t>
        <w:br/>
        <w:t>ауылдан тым жырақ. Жолшыбай көктемнің ырғын суы орып кеткен</w:t>
        <w:br/>
        <w:t>ор, жырадан өтесіндер. Қалың ши бар... Сондай ұрымтал тұста</w:t>
        <w:br/>
        <w:t>іштеріңнен кәлиме қайтара жүріңдер. Қар кетіп, жер беті ашыл-</w:t>
        <w:br/>
        <w:t>ғасын ыбылыс көбейеді. Далада ұйықтап қалмаңдар. Сайтан</w:t>
        <w:br/>
        <w:t>соғып, бет-ауыздарың қисайып қалып жүрмесін, - деп, ұстараның</w:t>
        <w:br/>
        <w:t>жүзіне «Үһ, түһ!» деп түкіріп қойды.</w:t>
        <w:br/>
        <w:t>Сол мұң екен, аз сәт тыныш отырған Рәтай басын дөңгелетіп</w:t>
        <w:br/>
        <w:t>қалып еді, көк құйқаға лып етіп тамшы қан шіпілдеп шыға келді.</w:t>
        <w:br/>
        <w:t>Сұмдық халге ұшырағанын Саматтың күлімдей қалған көзінен та-</w:t>
        <w:br/>
        <w:t>нып қалған Рәтай кесіп кеткен тұсқа қолын жып еткізіп апара беріп</w:t>
        <w:br/>
        <w:t>еді, атай қағып жіберді:</w:t>
        <w:br/>
        <w:t>- Тыныш отыр, сайтанның баласы! Ұстара, байқамасаң, құйқа</w:t>
        <w:br/>
        <w:t>түгіл, басыңды кесіп кетер, - деп ұрсып тастады. Айтуған ата</w:t>
        <w:br/>
        <w:t>ұрса білмейді ғой, Рәтайдың жер-жебіріне жеткен түрі сол. - Иә,</w:t>
        <w:br/>
        <w:t>сол сайтаннан сақ болыңдар! Құдай тағаланың кәріне ұшыраған</w:t>
        <w:br/>
        <w:t>қызыл көз пәлелер адамды алдап, іші-бауырға кіріп кету үшін әр</w:t>
        <w:br/>
        <w:t>қилы кейіпте көрінеді. Кішкене лақ пішінде ойнақтап келеді, қыз-</w:t>
        <w:br/>
        <w:t>келіншек сияқты сықылдап күліп, бұралып та келеді. «Сықылдап</w:t>
        <w:br/>
        <w:t>күліп», «бұралып» деген заты жеңіл күнәһар сөз аузына абайсыз-</w:t>
        <w:br/>
        <w:t>да түсіп кетсе керек, атай осы тұста тамағын кенеп қойды. - Қапы</w:t>
        <w:br/>
        <w:t>қалмаңдар, түге. Қыз-келіншек болса, алдымен бұрымына көз</w:t>
        <w:br/>
        <w:t>салыңдар. Оймақтай теңге сылдырлап жүрсе, сары пәлеңнің нақ</w:t>
        <w:br/>
        <w:t>өзі. Бұрымынан шап беріп ұстап алып, теңгені жұлып алсаңдар,</w:t>
        <w:br/>
        <w:t>аты жаманның сиқырынан күш кетеді. Оп пәледен қулық құтылған</w:t>
        <w:br/>
        <w:t>ба! Табан астында көз жасын көл қылып: «Теңгемді қайтарып бер,</w:t>
        <w:br/>
        <w:t>не қалағаныңды орындайын», - деп құлдық ұрады. Сан ғаламат</w:t>
        <w:br/>
        <w:t>жақсылықты басыңа үйіп-төгеді. Оған алданып қалсаңдар, құры-</w:t>
        <w:br/>
        <w:t>дыңдар. Теңгеден айрылған сайтанның бұты бес тиын. Тиіспек</w:t>
        <w:br/>
        <w:t>түгіл, бес шақырым аулақ қашады.</w:t>
        <w:br/>
        <w:t>Шалдың тақымынан ақыл-тақыл құтылып, былай шығып ал-</w:t>
        <w:br/>
        <w:t>ғасын Самат:</w:t>
        <w:br/>
        <w:t>- Әлгі рас па? - деді.</w:t>
        <w:br/>
        <w:t>Рәтай жайбарақат.</w:t>
      </w:r>
    </w:p>
    <w:p>
      <w:r>
        <w:t>- Әй, сол сайтаның көзге көрінсе, көрініп кетсе екен. Өзімен</w:t>
        <w:br/>
        <w:t>Емпіртті басқа көтеріп, құмарды бір қандыратын. Қыз болса, кім</w:t>
        <w:br/>
        <w:t>дейсің, қыстағы Күләнда секілді селтеңдеген біреу де.</w:t>
        <w:br/>
        <w:t>101</w:t>
        <w:br/>
        <w:t>келетін. Кір көтереді, қайта-қайта жуыла бермейді. Бояу «Скум-</w:t>
        <w:br/>
        <w:t>брия» қалбырының орнына қонжиған шөңкеде іштей бұғып қайнап</w:t>
        <w:br/>
        <w:t>жатқан суға қотарылды. Лезде су қара қошқылданып, қоймалжың</w:t>
        <w:br/>
        <w:t>тартты. Сосын бұны қалай суытамыз деп, бастары біраз ауырды.</w:t>
        <w:br/>
        <w:t>Іштері қып-қып етеді: колхоздан Боқай мен Шөкейдің қашан ора-</w:t>
        <w:br/>
        <w:t>латыны белгісіз, кешке келуі де, қазір үстінен түсуі де ықтимал.</w:t>
        <w:br/>
        <w:t>Көріп қалса, апта бойы құлақтарынан қобыз үні кетпейді.</w:t>
        <w:br/>
        <w:t>- Таптым! - деді Самат құшағын айқара ашып. Рәтай тапса, құ-</w:t>
        <w:br/>
        <w:t>лақшынын аспанға атар еді. Самат сыпайы бала ғой, оған бармады.</w:t>
        <w:br/>
        <w:t>- Өтірігіңе не бересің? - деді Рәтай қолын сілтеп.</w:t>
        <w:br/>
        <w:t>Рәтай Саматты аяқ астынан амал таба алатын бала деген-</w:t>
        <w:br/>
        <w:t>ге еш сенбейтін. Ол рас та. Емпірттегі екеуіне ортақ бүкіл оқиға</w:t>
        <w:br/>
        <w:t>Рәтайдан басталатын, Рәтайдың төңірегінде айқай-шумен бі-</w:t>
        <w:br/>
        <w:t>тетін. Бүгінгі қарға хикаясы да қуа келгенде Рәтайдан басталып-</w:t>
        <w:br/>
        <w:t>ты. Ылғи да Рәтай - басшы, Самат - қосшы. Оқиға әлі де Рә-</w:t>
        <w:br/>
        <w:t>тайдын ауласында өрби түсіп, заңды нәтижесіне жақындап келе</w:t>
        <w:br/>
        <w:t>жатқан. Сол қосшы Самат оқыстан тапқыш бола қалып, түзуге</w:t>
        <w:br/>
        <w:t>беттеген істі қисайтқалы отыр.</w:t>
        <w:br/>
        <w:t>Самат күректі ала салып, аула ортасына шошайта үйілген</w:t>
        <w:br/>
        <w:t>күртік қардың бетін қырып тастап еді, аршылған жұмыртқадай кір-</w:t>
        <w:br/>
        <w:t>шіксіз қар жарқ ете қалды. Қардан көсіп, шөңкеге тастай салды.</w:t>
        <w:br/>
        <w:t>Пыш етіп аспанға атылған бумен қара шөңке қоса көтерілгендей</w:t>
        <w:br/>
        <w:t>болды.</w:t>
        <w:br/>
        <w:t>Екеуі мойыннан қылқитып қысып тұрып, сауысқандарды</w:t>
        <w:br/>
        <w:t>шөңке толы бояуға матырып еді, он сауысқан қопаңдаған он қара</w:t>
        <w:br/>
        <w:t>қарғаға айналды. Ұшсақ-ау, екі қызыл көзден қашып құтылсақ-ау</w:t>
        <w:br/>
        <w:t>деген талаптары тас жарғандай. Одан не пайда, көтеріле бере</w:t>
        <w:br/>
        <w:t>кеуделерімен жер соғады. Қызығы сол, бір-біріне жуымайды, ешкі</w:t>
        <w:br/>
        <w:t>көрген ит көзденіп, қойқаңдап, араларын алшақ салып, айналып</w:t>
        <w:br/>
        <w:t>өтіп жүр. «Кет әрі! Қи шұқитын жаман қарғаға жуитындай мен</w:t>
        <w:br/>
        <w:t>жынды сауысқан емеспін!» «Бар, қалған сегіз қарғаға қосыл да,</w:t>
        <w:br/>
        <w:t>қарқылдап, қиыңды шұқып жүре бер!» дейтіндей шықылықтап,</w:t>
        <w:br/>
        <w:t>шуылдасады кеп. Оған сандарын сабалап, ақар-шақар күлген</w:t>
        <w:br/>
        <w:t>екеуі қосылады. Қыс бойы колхоз бен Емпірт арасында бет</w:t>
        <w:br/>
        <w:t>жалаған аяз бен үскірікті, жауын-шашынды бір ұмытып, жетісіп</w:t>
        <w:br/>
        <w:t>қалды.</w:t>
        <w:br/>
        <w:t>Түс ауа бәрін тауық қораға қайта қуып тықты. Қыста қаз, үйрек,</w:t>
        <w:br/>
        <w:t>тауыққа жаудай тиген қалың сойыстан әупіріммен әрең аман</w:t>
        <w:br/>
        <w:t>қалған бір-екі шіби құйрығы жоқ, бір жығылып, бір тұрған түсі</w:t>
        <w:br/>
        <w:t>суық құстардан шошып, қонып отырған сөрелерінен құлап түсіп,</w:t>
        <w:br/>
        <w:t>бұрышқа тығылды. Әдеттегідей қыт-қытты да естен шығарыпты.</w:t>
        <w:br/>
        <w:t>Рәтай сауысқандарға жем шашты. Құйрықсыз құстың тоңқаңдап</w:t>
        <w:br/>
        <w:t>96</w:t>
        <w:br/>
        <w:t>Жігіт төмен қарады.</w:t>
      </w:r>
    </w:p>
    <w:p>
      <w:r>
        <w:t>Сол сауысқандар түгіл, немере-шөбересіне қарауға бет қал-</w:t>
        <w:br/>
        <w:t>мапты.</w:t>
        <w:br/>
        <w:t>Қарасудан бері қалың шиді қақ жарып, ауылға, дұрысы, ауыл</w:t>
        <w:br/>
        <w:t>орнына жете жығылатын айдау жолдың үстінен жалғыз қара кө-</w:t>
        <w:br/>
        <w:t>рінді. Жігіт күн салып, ұзақ тесіліп еді, атты ма, жаяу ма, пошы-</w:t>
        <w:br/>
        <w:t>мын айыра алған жоқ. Әйтеуір тұнып тұрған қалың нуды бел ор-</w:t>
        <w:br/>
        <w:t>тадан кешіп, бір жоғалып, бір көрініп, ұдайы үлкейіп жақындап</w:t>
        <w:br/>
        <w:t>келеді. Иен құла дүзді кезген кім екен? Әй, осы... сайтан болып</w:t>
        <w:br/>
        <w:t>жүрмесін!</w:t>
        <w:br/>
        <w:t>Жігіт асыға басып, ілгері жүрді.</w:t>
        <w:br/>
        <w:t>ЖАЗ - ЖАЙЛАУ</w:t>
        <w:br/>
        <w:t>Мұзтаудың қар қонақтаған құзар шыңына қарағың келсе, қал-</w:t>
        <w:br/>
        <w:t>пақты шешіп, қолыңа ал; өндіршек үзіле шалқайғанда басыңнан</w:t>
        <w:br/>
        <w:t>түсіп қалмаса, қолыңды бері әкел. Аспанға атылып, жеке-дара оқ-</w:t>
        <w:br/>
        <w:t>шырайған шыңның етегін басқан аласа таулар бірінші кластықтар</w:t>
        <w:br/>
        <w:t>құсап бұғып-бұғып қалған. Мұзтау ғұмыры стол қасындағы орын-</w:t>
        <w:br/>
        <w:t>дыққа құйрық баспай, түрегеп жүретін - төрт класқа жалғыз өзі</w:t>
        <w:br/>
        <w:t>сабақ берсе, жайланып отыру қайда - Кәрім ағай тәрізді оқшау,</w:t>
        <w:br/>
        <w:t>ор. Қабағына қар қатып: «Әй, екілік қойсам ба, жоқ па?» дегендей,</w:t>
        <w:br/>
        <w:t>тұнжырап, қоңыраяды да тұрады. Қиялата нөсер соқса, заңғар</w:t>
        <w:br/>
        <w:t>кеудеге біткен зор дауыспен жер-дүниені көшіре күркірейді-ай</w:t>
        <w:br/>
        <w:t>кеп. Ондай аламат күркір белес-белес таулардың астында қалып</w:t>
        <w:br/>
        <w:t>қойған Емпірттегі Рәтайдың да құлағын шулатып жатқан шығар.</w:t>
        <w:br/>
        <w:t>Қалың бұлтты нажағай жарқыраған ақ семсермен тігінен де, көл-</w:t>
        <w:br/>
        <w:t>денеңінен де тіліп-тіліп, бұлт арасында диюлар айқай-сүрен са-</w:t>
        <w:br/>
        <w:t>лып, шайқасады да жатады. Самат: «Диюлар гүрзі шоқпармен</w:t>
        <w:br/>
        <w:t>салып-салып кеткенде, Мұзтау құм, тасқа айналып, быт-шыты</w:t>
        <w:br/>
        <w:t>шығып, шөгіп кеткен шығар», - деп зәре-құты қалмайды. Мұзтау</w:t>
        <w:br/>
        <w:t>шөгіп, төбешікке айналса, ар жағынан арқыраған құбыжық бас са-</w:t>
        <w:br/>
        <w:t>латындай көрінеді де тұрады. Ертеңінде шайдай ашық күн астын-</w:t>
        <w:br/>
        <w:t>да бет-аузын кешегі жаңбыр суына шайып алған Мұзтау жасарып,</w:t>
        <w:br/>
        <w:t>бұрынғыдан да өңі кіре түсіп, міз бақпай, төбеден төнеді.</w:t>
        <w:br/>
        <w:t>Саматтар киіз үйді Мұзтаудың қойын-қонышынан сапырылып</w:t>
        <w:br/>
        <w:t>төгіліп жатқан өзенге құлдилап, түйетайлы қабақтың желкесін</w:t>
        <w:br/>
        <w:t>ала жатқан жазыққа тіккен. Биік тау, ну орман ығын паналаған</w:t>
        <w:br/>
        <w:t>оймақтай киіз үй самұрық тастап кеткен жұмыртқадай доп-дома-</w:t>
        <w:br/>
        <w:t>лақ. Күн күркіресе, киіз үй қорыққанынан селкілдеп сала береді:</w:t>
        <w:br/>
        <w:t>сыпыра соққан жел екпініне төтеп бере алмаған уық сықырлап,</w:t>
        <w:br/>
        <w:t>108</w:t>
        <w:br/>
        <w:t>ра шалдың қолтығының астынан: «Е, атам Арқалық бабамның</w:t>
        <w:br/>
        <w:t>шөбересі болса, мен неменесі шығармын» дегендей, дүрбіден</w:t>
        <w:br/>
        <w:t>қашатын баланың екі көзі сынапша жылт-жылт ете қалды. Са-</w:t>
        <w:br/>
        <w:t>мат балаға осы жолы шұқшиып қарап еді, тілі тістерінің арасынан</w:t>
        <w:br/>
        <w:t>жылтыңдап тұрған жоқ. Ал атасы ауыз ашып, сөйлеген сайын</w:t>
        <w:br/>
        <w:t>жылтылдайды. Самат: «Үйге барғасын, дөдемнің әкесі кім екен,</w:t>
        <w:br/>
        <w:t>оңашада сұрап алайын, - деп шешті. - Лепілдек қара шалдың</w:t>
        <w:br/>
        <w:t>атасы Арқалық батыр болғанда, өзі қиссашы, өзі әнші, тісінің</w:t>
        <w:br/>
        <w:t>арасынан тілі де жылтыңдамайтын дөдемнің арғы атасы неғып</w:t>
        <w:br/>
        <w:t>батыр емес?»</w:t>
        <w:br/>
        <w:t>Самат қалғи бастап еді, арт жақтан жан дауыс шықты.</w:t>
        <w:br/>
        <w:t>- Аю! Аю!</w:t>
      </w:r>
    </w:p>
    <w:p>
      <w:r>
        <w:t>Жалт қараса, өкіріп-бақырып, атын басқа-көзге сабалап келе</w:t>
        <w:br/>
        <w:t>жатқан лепілдек шал - Арқалық батырдың шөбересі екен.</w:t>
        <w:br/>
        <w:t>- Ойбай, не дейді! Қайда? Жау қайда?!</w:t>
        <w:br/>
        <w:t>- Өрде! Өрде! Қарағай арасында!</w:t>
        <w:br/>
        <w:t>Шалдар осы іспетте бір-бір айқайлап, соқпақты қуалап шап-</w:t>
        <w:br/>
        <w:t>қылай жөнелді. Дөдесі жирен бестіні борбайлата тартып жіберіп</w:t>
        <w:br/>
        <w:t>еді, Саматтың қалғып отырғанда салақтап кеткен оң балтыры</w:t>
        <w:br/>
        <w:t>тыз етті. Жасқа шүпілдеп тола қалған көзін өрде самсап тұрған</w:t>
        <w:br/>
        <w:t>қарағайлар сапына салып еді, сүйкімді қоңыр аю ағаш діңін құ-</w:t>
        <w:br/>
        <w:t>шақтап тұрған қалпы бұларға жайбарақат қарап қалыпты...</w:t>
        <w:br/>
        <w:t>Алды-артты қымтап, асу үстінде шоқтай үйіріліп алған ақ-</w:t>
        <w:br/>
        <w:t>сақалдар: «Түгел ме? Ешкім қалып қойған жоқ па?» - деп, ес</w:t>
        <w:br/>
        <w:t>жинағасын қайта дүрілдей беріп еді, Арқалықтың шөбересі:</w:t>
        <w:br/>
        <w:t>- Оу, өрде секиіп тұрған аюдан несіне үріктік? Аю өрге жүйрік</w:t>
        <w:br/>
        <w:t>те, төмен түсе алушы ма еді, - деді сыр ашып. Бір жағы батырдың</w:t>
        <w:br/>
        <w:t>шөбересі екені есіне жаңа түссе керек.</w:t>
        <w:br/>
        <w:t>- Сөзіңнің жаны бар. Алдыңғы аяғы молтақ қой аю жарықтық-</w:t>
        <w:br/>
        <w:t>тың. Тік өрден ойға қадам басса бітті, тоңқалаңдай домалап,</w:t>
        <w:br/>
        <w:t>жөнеп береді. Соны біле ме, еңіске қия баспайтын көрінеді.</w:t>
        <w:br/>
        <w:t>Торысын қиялата тепеңдеп жаңа жеткен әлгі сыбағыш жігіт:</w:t>
        <w:br/>
        <w:t>- Бұ да ойда жүрген іс еді, көрім бітіп қалды. Тау иесі - аюдан</w:t>
        <w:br/>
        <w:t>қашып, атқа шауып, желдеп қалдық. Айта жүретін іс тындырдық, -</w:t>
        <w:br/>
        <w:t>деп тау жаңғырта кеңкілдеп күлді.</w:t>
        <w:br/>
        <w:t>Арқалық батырдың шөбересі бастаған біраз ақсақалдар төмен</w:t>
        <w:br/>
        <w:t>қарасып, ат жалына ұйысып жабысқан тікенекті қамшы сабымен</w:t>
        <w:br/>
        <w:t>қағып кетті.</w:t>
        <w:br/>
        <w:t>126</w:t>
        <w:br/>
        <w:t>ба: «Қалтаңа шоқ салып ала келгендей асыққаның не?» - деп,</w:t>
        <w:br/>
        <w:t>бары мен жоғын Әбілқасым алдына жайып салыпты. Жаңбыр</w:t>
        <w:br/>
        <w:t>бұршаққа ұласып бара жатқасын, отырған жерінен су шығып,</w:t>
        <w:br/>
        <w:t>атын қызыл май ғып бері шауыпты. Ішіп отырған шайы сол күйі</w:t>
        <w:br/>
        <w:t>қалыпты. Қазықбау шалып, атын байлап тастап, үйге кіре берген-</w:t>
        <w:br/>
        <w:t>де от жарқ етіп, оқ төбеден зу еткен ғой...</w:t>
        <w:br/>
        <w:t>жжж</w:t>
        <w:br/>
        <w:t>..Тырсыл да, сыртыл да жоқ, тып-тыныш... Төрде көрпе үс-</w:t>
        <w:br/>
        <w:t>тіне шекпен, күпіні қабаттап жамылған атасы «һүһ! һүһілеп»,</w:t>
        <w:br/>
        <w:t>тасыған сүтті үргілеп жатқандай тыныс алып, ұйқының көкесін</w:t>
        <w:br/>
        <w:t>танытып жатыр. Кешегі жауында ұрынғаны рас екен. Айқара</w:t>
        <w:br/>
        <w:t>ашулы тұрған есік аумағы рамкедегі суреттен аумайды; қарсы қа-</w:t>
        <w:br/>
        <w:t>бақ қарауытқан қорым жартас, жартас төбесінде ешкімді бетіне</w:t>
        <w:br/>
        <w:t>қаратпай жарқыраған күн өз-өзінен балқып, жайлап дөңгелейді.</w:t>
        <w:br/>
        <w:t>Неше түрлі хош иіс киіз үй ішін кернеп алған. Жерошақ қасында</w:t>
        <w:br/>
        <w:t>жүрелеген апасы шөп машинасының пышағымен қазан қаспағын</w:t>
        <w:br/>
        <w:t>шақыр-шұқыр қырады. Әлдебір қиырдан қозысын іздеген қой ба-</w:t>
        <w:br/>
        <w:t>рылдап маңырайды. Үш сирақты қара мосыға асылған шәугімнен</w:t>
        <w:br/>
        <w:t>бұрқылдаған бу қақпақты көтеріп-көтеріп тастап, екі иінінен дем</w:t>
        <w:br/>
        <w:t>алып тұр. Мосы астынан көк орамалын бұлғай көтерілген түтін</w:t>
      </w:r>
    </w:p>
    <w:p>
      <w:r>
        <w:t>жоғары көтеріле беріп, сілтіге салғандай тез ыдырап, ауада еріп</w:t>
        <w:br/>
        <w:t>барады.</w:t>
        <w:br/>
        <w:t>Сыртқа шыққасын құйылған күн сәулесіне бетін тосты, есінеп,</w:t>
        <w:br/>
        <w:t>керілді. Таңертең күн ашық, шуақты болса, әншейін оңды-солды</w:t>
        <w:br/>
        <w:t>керіле бергің келеді екен. Керіліп-созылу бір жағы апасына:</w:t>
        <w:br/>
        <w:t>«Апа-ау, мен тұрдым ғой, шайың мен тоқашың, қант-кәмпитің әзір</w:t>
        <w:br/>
        <w:t>ме?» - дегені. Жеңін қарына түрген апасы бүгін немересі дегенде</w:t>
        <w:br/>
        <w:t>іші-бауыры езіліп тұр екен:</w:t>
        <w:br/>
        <w:t>- Тұрдың ба, құлыным? - деп жейдесінің етегін көтеріп, кіндігі-</w:t>
        <w:br/>
        <w:t>нен құшырлана иіскеп тастады да, ойда жоқта шырт етіп: - Түрің</w:t>
        <w:br/>
        <w:t>құрғыр... Жу ана сатпақ-сатпақ бетіңді! - деді. Іле қайта мейірлен-</w:t>
        <w:br/>
        <w:t>ді. - Ұйқың ашылсын дегенім ғой. Кеше Әбілқасым Жапабайдың</w:t>
        <w:br/>
        <w:t>үйінен қалтасына құлақ сала шығыпты, бетіңді жусаң, турап бе-</w:t>
        <w:br/>
        <w:t>ремін. - Құлақты естігенде Самат шала байып қалды.</w:t>
        <w:br/>
        <w:t>Киіз үйді айналып еді, желкедегі нар жотаның жап-жасыл беті</w:t>
        <w:br/>
        <w:t>шұп-шұбар нүктелер. Ен шалғынға тістей қатып жабысып қалған</w:t>
        <w:br/>
        <w:t>мыңғырған қой. Тас үстінде шошайып отыр ма, Әбілқасымның:</w:t>
        <w:br/>
        <w:t>«Көй, көй! Әй, қайт кейін, кебенек! Кебенек келгір, аяғыңды сын-</w:t>
        <w:br/>
        <w:t>дырамын!» - деген үні талып жетеді. Аяғының сынатынын біл-</w:t>
        <w:br/>
        <w:t>114</w:t>
        <w:br/>
        <w:t>шулайды. Қысқасы, колхоздың артық бұрауының да сұрауы бар.</w:t>
        <w:br/>
        <w:t>Әйтсе де атасының да жаны жеме-жемге келгенде аяулы екен.</w:t>
        <w:br/>
        <w:t>Оны жайлауға көшіп келіп, шаңырақ көтерген күннің ертеңінде,</w:t>
        <w:br/>
        <w:t>елең-алаңда білген...</w:t>
        <w:br/>
        <w:t>Сол түні Ойқарағайдың тұнып тұрған қойнауларына ұбап-</w:t>
        <w:br/>
        <w:t>шұбап кеп қонған малшылар үйге жиылып, былбырап піскен</w:t>
        <w:br/>
        <w:t>марқа қозының басын жеп, кеш тараған. Дөдесі - қол-аяғы</w:t>
        <w:br/>
        <w:t>жерге тимейтін айтулы қиссашы домбырасын тыңқылдатып,</w:t>
        <w:br/>
        <w:t>«Бақтиярдың қырық бұтағын» түгендеп, тауысам дегенше, түн</w:t>
        <w:br/>
        <w:t>ортасынан ауған. Қатты талығып, айқасқан кірпіктерін жазуға</w:t>
        <w:br/>
        <w:t>мұршалары келмей, қалың ұйқының құшағына қыстығып кеп құ-</w:t>
        <w:br/>
        <w:t>лаған.</w:t>
        <w:br/>
        <w:t>Самат біреу түртіп қалғандай, оянып кетті. Уық пен кереге сы-</w:t>
        <w:br/>
        <w:t>қыр-сықыр етіп, киіз үй шайқалып тұрғандай мезгіл екен. Жабы-</w:t>
        <w:br/>
        <w:t>лмай қалған түндік желпілдеп, үзікбау уық сыртынан сарт-сұрт</w:t>
        <w:br/>
        <w:t>соғады; төбедегі сөне бастаған солғын жұлдыздар билеңкіреп</w:t>
        <w:br/>
        <w:t>кетеді.</w:t>
        <w:br/>
        <w:t>- Тұр, шал! Дауыл, ұшырып дауыл кеп қалды! Қасқыр маңай-</w:t>
        <w:br/>
        <w:t>лап жүр ме, өзің шықпасаң, отар үркіп, маған қайыру беретін түрі</w:t>
        <w:br/>
        <w:t>жоқ. - Түнгі күзеттен келген апасының даусы қарлығыңқы. Қобы-</w:t>
        <w:br/>
        <w:t>райтып күпі киіп алыпты. Көрпе астынан сығалап жатқан Самат:</w:t>
        <w:br/>
        <w:t>«Апам Толстойдың «Үш аю» әңгімесіндегі апа аюға ұқсайды</w:t>
        <w:br/>
        <w:t>екен», - деп ойлай беріп еді, дөдесі аһылап қоя берді:</w:t>
        <w:br/>
        <w:t>- А! Не дейсің? Балақ бауым қайда? - Киіз үстіне салған тө-</w:t>
        <w:br/>
        <w:t>секте бобырап, төңірегін сипалап отыр. Шоқ-шоқ, өзіне де сол ке-</w:t>
        <w:br/>
        <w:t>рек, түнде «Бақтиярдың қырық бұтағы» деп, домбыраны сабалап,</w:t>
        <w:br/>
        <w:t>өзіне де, жиналған жұртқа да, ақыр аяғы, апасы мен Саматқа да</w:t>
        <w:br/>
        <w:t>ұйқы бермей қойып еді. Сықырлаған уық сынып түсердей майы-</w:t>
        <w:br/>
        <w:t>сып-майысып кеткенде сескеніп қалған Самат көрпесін серпе</w:t>
        <w:br/>
        <w:t>беріп еді, атақты қиссашы жатқан іргеден ақ көйлек делбеңдеп</w:t>
        <w:br/>
        <w:t>көтеріле берді.</w:t>
      </w:r>
    </w:p>
    <w:p>
      <w:r>
        <w:t>- Жау! Ойбай, жау! - деп барқыраған жаман үн шықты. Аға-</w:t>
        <w:br/>
        <w:t>раңдаған дөдесі ортадағы ошақты, көпсіп жатқан күлді аттап,</w:t>
        <w:br/>
        <w:t>сыртқа атып кетті.</w:t>
        <w:br/>
        <w:t>- Қайдағы жау? Мына шалды жын қағып кетті ме?</w:t>
        <w:br/>
        <w:t>Көрпеге оранып алған Самат пен апасы апыр-топыр сыртқа</w:t>
        <w:br/>
        <w:t>шығып еді, балағы желпілдеген ақ дамбал мен жел үрлеген ар-</w:t>
        <w:br/>
        <w:t>қасы күмпиген көйлек құйындатқан күйі сай табанындағы қалың</w:t>
        <w:br/>
        <w:t>қызылқат пен көк бояудың арасына сүңгіп барады екен. Әбіл-</w:t>
        <w:br/>
        <w:t>қасым отауынан басына шапан жамылып шыққан жас келіншек</w:t>
        <w:br/>
        <w:t>Рәбиға (көмекші шопан дауылды миземей, ұйқының көкесін та-</w:t>
        <w:br/>
        <w:t>нытып жатса керек):</w:t>
        <w:br/>
        <w:t>110</w:t>
        <w:br/>
        <w:t>- Кәпітан Бабкін, Аршатыдағы Арғынғазы екеуіне жата жабысып,</w:t>
        <w:br/>
        <w:t>тізгінге оралып алып қалыпты. Былтыр нарушітіл ұстаған Арғын-</w:t>
        <w:br/>
        <w:t>ғазыны білесің ғой, сол. Қадалған жерінен қан алады, бәтшағар на-</w:t>
        <w:br/>
        <w:t>рушітілге де қадалып, сөзінен ши шығарып барып, өзіңе ұстап берді</w:t>
        <w:br/>
        <w:t>емес пе.</w:t>
        <w:br/>
        <w:t>«Кәпітан Бабкін» қарқ-қарқ күлді:</w:t>
        <w:br/>
        <w:t>- Бледи, бледи... Хороший тамыр!</w:t>
        <w:br/>
        <w:t>- Біз де халықпыз, қарағым. Ойқарағай, Сарқайқаңның ақсақал,</w:t>
        <w:br/>
        <w:t>қарасақалы түгел жиылып қаппыз. Кірген екенсің, қонақ кәдесін</w:t>
        <w:br/>
        <w:t>жаса. Ұлық болсаң, кішік бол.</w:t>
        <w:br/>
        <w:t>- Көптен көрінбедің, ішкі жаққа барып келдің бе? Барсаң, не ха-</w:t>
        <w:br/>
        <w:t>бар, айта отыр, - деп мықыр қара шал нығызданып, сақалын сау-</w:t>
        <w:br/>
        <w:t>малады.</w:t>
        <w:br/>
        <w:t>Алтын погон айылын жимады:</w:t>
        <w:br/>
        <w:t>-О, мен барбир. Бари тамыр, дос, товариш. Работа много. Началь-</w:t>
        <w:br/>
        <w:t>ник Усть-Камень барып келди. О, кумыс! -Алдына келе берген кәрлен</w:t>
        <w:br/>
        <w:t>кесе қымызды басына бір-ақ көтеріп, қылқ дегізді. Маңдайына шып-</w:t>
        <w:br/>
        <w:t>шып шыққан терді кәдімгі қазақтай, алақанымен сыпырып тастап,</w:t>
        <w:br/>
        <w:t>дереу табаққа қол созды.</w:t>
        <w:br/>
        <w:t>Дүниенің жартысын жалмап жіберердей қарны шұрқыраған</w:t>
        <w:br/>
        <w:t>Самат ет толы табақ дірілдеп келгенде: «Ой, қандай көп! Осының</w:t>
        <w:br/>
        <w:t>бәрін біз жейміз бе? Тауыса аламыз ба?» - деп біраз қиналып</w:t>
        <w:br/>
        <w:t>еді. Еттің «бәрін жей алмады». Лепілдеген шал мен Қуат еттің</w:t>
        <w:br/>
        <w:t>майлысын теріп, қара бала екеуіне қос-қостан асатып еді, жүрегі</w:t>
        <w:br/>
        <w:t>кілкіп шыға келді. Етке беттемек түгіл, қарай алмады. Жаңағы екі</w:t>
        <w:br/>
        <w:t>шекарашыны байқастап еді, шүберек погон үш саусағының басын</w:t>
        <w:br/>
        <w:t>бүрістіріп, табақ толы ет емес, бейне бір лапылдаған жалындай әр</w:t>
        <w:br/>
        <w:t>жерден шоқып отырса, «кәпітан Бабкін» аюдың қолындай білегін</w:t>
        <w:br/>
        <w:t>сыбанып тастап, барбиған бес саусағын салып жіберіп, апандай ау-</w:t>
        <w:br/>
        <w:t>зына тастай салды.</w:t>
        <w:br/>
        <w:t>- О, жакси! Вкусный! - Ішіне ел қонып, тойғасын, қолының майын</w:t>
        <w:br/>
        <w:t>етіктің қонышына сүртіп еді, шалдар мүлдем тәнті болып қалды.</w:t>
        <w:br/>
        <w:t>- Біледі өзі!</w:t>
        <w:br/>
        <w:t>- Е, біздің Некалай емес пе. Әкесі қазақпен күні кешеге дейін</w:t>
        <w:br/>
        <w:t>аяқ-табағы араласып кеткен омарташы Өсіп қой.</w:t>
      </w:r>
    </w:p>
    <w:p>
      <w:r>
        <w:t>Капитан бақшиып отырған Саматқа көзін қысып қойды да, мана</w:t>
        <w:br/>
        <w:t>кіргенде мойнынан алып, оң жағына қойған дүрбісіне қол салды.</w:t>
        <w:br/>
        <w:t>- На! Кара! Так регулируешы! - Дүрбіні көзіне тосып, жіңішке жа-</w:t>
        <w:br/>
        <w:t>ғын бұрап-бұрап қойды. - Только сындырма!</w:t>
        <w:br/>
        <w:t>Кинодан ғана көрген мұндай асыл зат қолына тигесін, Саматтың</w:t>
        <w:br/>
        <w:t>есі шығып кетті. Қаспақ танау қара да атасының арқасынан басын</w:t>
        <w:br/>
        <w:t>қылтитып, көзін сатып қарай қалыпты. Николай нешінші кесе қы-</w:t>
        <w:br/>
        <w:t>122</w:t>
        <w:br/>
        <w:t>бауырына басын тығып, иіріліп жата кетеді. Қу өздері! Астына ба-</w:t>
        <w:br/>
        <w:t>сып жатқан құрғақ жерді су қылғысы келмейді. Есіктің жапсары-</w:t>
        <w:br/>
        <w:t>нан жалпылдаған от қана жұбаныш: оның өзі кейде жанып, кей-</w:t>
        <w:br/>
        <w:t>де өшіп, өлімсіреп қана тұр. Сөйтіп, ес кетіп, жан шыққанда қос</w:t>
        <w:br/>
        <w:t>төбет атып түрегеп, сай жаққа аламан тасыр шапқылай жөнелді.</w:t>
        <w:br/>
        <w:t>Арсыл өшіңкіреп барып, қайта күш алды, шегіншектей үрген екі</w:t>
        <w:br/>
        <w:t>ит жақындай келе бұрылып алып, киіз үйдің ығына жып берді.</w:t>
        <w:br/>
        <w:t>Саматқа да керегі сол, шекпенінің зілдей етегін сүйреп, киіз үйдің</w:t>
        <w:br/>
        <w:t>жабығын айқара ашып жіберді де, таяғына шалыныса-малыныса</w:t>
        <w:br/>
        <w:t>ортадағы отқа түсердей ентелеп кіріп келді. Екі көзі шарасынан</w:t>
        <w:br/>
        <w:t>шығып кеткен. Кесе шайды алақанында дөңгелетіп отырған дөдесі</w:t>
        <w:br/>
        <w:t>мен апасы:</w:t>
        <w:br/>
        <w:t>-Оне?</w:t>
        <w:br/>
        <w:t>- Не болды? - деп, бастарын жұлып-жұлып алды.</w:t>
        <w:br/>
        <w:t>- Аю! Отарға аю шапты!</w:t>
        <w:br/>
        <w:t>Сыртта қой дүрілдеп үрікті. Атасы ақ жаулық шетін қайыра сал-</w:t>
        <w:br/>
        <w:t>ды, орнынан тұрды, керегеде ілулі тұрған он алтыны жұлып алды</w:t>
        <w:br/>
        <w:t>да, жабыққа аузын сұғып жіберіп, басып салды. Мылтық шаңқ етті.</w:t>
        <w:br/>
        <w:t>Иттер ойбайын салып қыңсылап, үріккен қой үйді басып кете жаз-</w:t>
        <w:br/>
        <w:t>дады.</w:t>
        <w:br/>
        <w:t>Апасы оң алақанындағы қызыл гүлді кесені әспеттеп көтерген</w:t>
        <w:br/>
        <w:t>қалпынан танбай, иреңдеп ұшқан күлімсі көк түтінді сол қолымен</w:t>
        <w:br/>
        <w:t>жайқай жасқады.</w:t>
        <w:br/>
        <w:t>- Өй, антұрған, үйдің ішін сасытып... Ертең күйе түшкіретін бол-</w:t>
        <w:br/>
        <w:t>дық. Мықтылығыңды көрейік, тым болмаса тұмсығыңды жабықтан</w:t>
        <w:br/>
        <w:t>шығарып атпаймысың? Қырым еті жоқ қауқиған жаман шалды аю</w:t>
        <w:br/>
        <w:t>қайтсін. Қойдың семіз біреуін жетектетіп жіберші, жыланы қайтар</w:t>
        <w:br/>
        <w:t>ма екен? Мазаны алды ғой мына май табан, - деген апасы шайын</w:t>
        <w:br/>
        <w:t>әрі қарай сораптай беріп.</w:t>
        <w:br/>
        <w:t>Жабықтан Әбілқасымның құп-қу бір уыс беті көрінді. Шалық</w:t>
        <w:br/>
        <w:t>шалғандай, ыржалаңдап күле береді.</w:t>
        <w:br/>
        <w:t>- Ой, ата, ат-тып тастай жасдадыңыс... Мына бұрсақта, - деп,</w:t>
        <w:br/>
        <w:t>қорыққанынан тілі күрмеліп қалған ба, «ш», «з»-ның орнына «с» деп</w:t>
        <w:br/>
        <w:t>қаңғыды. -- Қой ығып кетер деп, жылы орнымды суытып, сыға сап-</w:t>
        <w:br/>
        <w:t>шам... Тақ төбемнен су-у... Еһе, еһе!-- деп, су сорғалаған қалпағын</w:t>
        <w:br/>
        <w:t>шешіп, аударып-төңкеріп, қарап алды. Сосын тықыр құйқасын си-</w:t>
        <w:br/>
        <w:t>пап тастап, алақанына үңілді. - Еһ, еһ, тимепті, тимепті.</w:t>
        <w:br/>
        <w:t>Әңгіме былай екен. Қылшылдаған жас емес пе, Әбілқасым-</w:t>
        <w:br/>
        <w:t>ды жаңбыр мойыта қоймапты. Кезең астында отырған Жапабай</w:t>
      </w:r>
    </w:p>
    <w:p>
      <w:r>
        <w:t>ертең ойға түседі деген сыбыс естіген соң, сіріңке, қант, шай</w:t>
        <w:br/>
        <w:t>тапсырмақ болып, отарды қотанға Иіріп, кештетіп атқа қоныпты.</w:t>
        <w:br/>
        <w:t>Жапабай біраздан бері әңгімелесетін кісі таппай, ерігіп отырған</w:t>
        <w:br/>
        <w:t>113</w:t>
        <w:br/>
        <w:t>тастай береді. Не қоймайды, не тоймайды. Айтуған атаң айта бе-</w:t>
        <w:br/>
        <w:t>ретін ақыр заманың сол.</w:t>
        <w:br/>
        <w:t>Самат тітіреп кетті.</w:t>
        <w:br/>
        <w:t>- Апа, апа деймін, жан-жануар неге таусылады?</w:t>
        <w:br/>
        <w:t>- Е, қайбір таусыла қояйын дейді. Адам ниетінен табады. Ара-</w:t>
        <w:br/>
        <w:t>ны ашылған өз қомағайлығы өзіне жау. Адамзат бұзылды: көбінің</w:t>
        <w:br/>
        <w:t>қолында бір-бір қара көсеу. Соңынан ерген жан-жануарға қасқырша</w:t>
        <w:br/>
        <w:t>тиіп, қырып бара жатыр. Көлденең келгенді, көзіне көрінгенді тар-</w:t>
        <w:br/>
        <w:t>сылдатып атып, жыға береді. Күрс-күрс көк түтіннен көз ашпайтын</w:t>
        <w:br/>
        <w:t>болдық. Қырылып жатқан көп арқар, еліктің киесі күндердің күні ай-</w:t>
        <w:br/>
        <w:t>налып кеп соқпас деймісің. Қыз кезімізден осы... - «Апам да қыз</w:t>
        <w:br/>
        <w:t>болыпты...» - деп ойлады. Оған апасы қашан да өстіп белі бүгіліп,</w:t>
        <w:br/>
        <w:t>қазан түбін қырып отырған кемпірдей көрінетін. -- Ойқарағайда ма-</w:t>
        <w:br/>
        <w:t>рал өкіріп жатушы еді. Тас-тасында тарғыл барыс арқар аңдып,</w:t>
        <w:br/>
        <w:t>сығалап жататын. Бұл күнде әр сайда домалап жатқан қу бас пен</w:t>
        <w:br/>
        <w:t>арбиған мүйіздерін санап қалдық. Жеті атасынан түк көрмей өскен</w:t>
        <w:br/>
        <w:t>мұндар немелер қозы-лағына дейін тым-тырақай қуып, таза қырып</w:t>
        <w:br/>
        <w:t>барады. Соқыр Сәрсен екеш Сәрсен де алдыңгүні аю атып жығып,</w:t>
        <w:br/>
        <w:t>Зайсанның базарында етін сатып, жырғап қалыпты. Аналық аю</w:t>
        <w:br/>
        <w:t>екен. Қонжықтарын есік алдына ит орнына байлап қойған көрінеді.</w:t>
        <w:br/>
        <w:t>Біреуін төбет талап өлтіріпті.</w:t>
        <w:br/>
        <w:t>«Аждаһа тірілсе, тірілсін... - деп ойлады Самат, мана тітірегенін</w:t>
        <w:br/>
        <w:t>тас ұмытып. - Тірілсе, елік қуған аңшыларды қылғи салар еді, соқыр</w:t>
        <w:br/>
        <w:t>Сәрсенді мылтығымен қосып, басын аяғына бір-ақ бүктеп жұтып</w:t>
        <w:br/>
        <w:t>қояр еді. Алдымен дөдесі, апасы, Әбілқасым, Рәбиға, Алыпсоқ пен</w:t>
        <w:br/>
        <w:t>Ақтөс және өзі жайлаудан ойға түсіп болсын».</w:t>
        <w:br/>
        <w:t>жж</w:t>
        <w:br/>
        <w:t>...Лағын ерткен елік құлама жартасты қиялай өтіп кеткен кезде</w:t>
        <w:br/>
        <w:t>Саматтың бойы тобылғыдан аспайтын. Қазір, шүкір, қызылқатпен</w:t>
        <w:br/>
        <w:t>бірдей. Өйткені Самат дөдесінің артына мінгескен. Кісе белбеудің -</w:t>
        <w:br/>
        <w:t>оның өзі дөдесіне әкесі Ахметтен, Ахметке әкесі Жылқайдардан,</w:t>
        <w:br/>
        <w:t>Жылқайдарға әкесі, яғни Саматтың бабасы Сүлейменнен қа-</w:t>
        <w:br/>
        <w:t>лыпты - кемерінен мытып мықтап ұстап алып, ернін жымқырып</w:t>
        <w:br/>
        <w:t>отыр. Апасы: «Үйбай, жаным, Саматай, күн сайын ауырлап бара</w:t>
        <w:br/>
        <w:t>жатыр ма, белім кілт ете түсті», - деп қойып, мұны қолтығынан кө-</w:t>
        <w:br/>
        <w:t>тере бергенде, атасы ат үстінен еңкейіп, артына дік еткізген, дік ет-</w:t>
        <w:br/>
        <w:t>кізген де: «Көзіңе қарап отыр. Башпайыңды аттың шабына тигізбе,</w:t>
        <w:br/>
        <w:t>тисе, мөңкіп жығып кетеді», - деген. Оп дегенді Самат ұмыта жаз-</w:t>
        <w:br/>
        <w:t>дап отыр. Жаңбырдан соң жайнап тұрған табиғат өзіне қаратпай,</w:t>
        <w:br/>
        <w:t>басқаны ұмыттырмай қоймайды.</w:t>
        <w:br/>
        <w:t>116</w:t>
        <w:br/>
        <w:t>- Әй, Жартыбай, жолымды саған бердім. Жастабандай белді</w:t>
        <w:br/>
        <w:t>рудың қара шаңырағына ие болған жақсы жағдайың бар, жасың</w:t>
        <w:br/>
        <w:t>да үлкен, ие бол мына басқа! - деп, басты лепілдетіп сөйлейтін</w:t>
      </w:r>
    </w:p>
    <w:p>
      <w:r>
        <w:t>мықыр шалға қарай ұзатып салды. Самат аң-таң. Жайлауға кел-</w:t>
        <w:br/>
        <w:t>гелі шалдардың үлкені дөдесі деп ұғатын. Таң қалып біте бергенде</w:t>
        <w:br/>
        <w:t>өкініш өзегін өртеді. Жастабан Жартыбай қарияға бас кетті, құлақ</w:t>
        <w:br/>
        <w:t>танауын қос-қостан тартып, табаққа жылжи түскен қара балаға</w:t>
        <w:br/>
        <w:t>бұйырды.</w:t>
        <w:br/>
        <w:t>Мықыр қара шал қатырды. Кесіп алған бүтін құлақты пышақ</w:t>
        <w:br/>
        <w:t>үстінде дірілдетіп ұстап тұрып:</w:t>
        <w:br/>
        <w:t>- Әй, дөдесінің сары пұшығы! Кел бері! Аш аузыңды! Қаужаңдап</w:t>
        <w:br/>
        <w:t>отыр! - деп, аяқ астынан ағынан жарылды. «Бұл қалай?» дегенше,</w:t>
        <w:br/>
        <w:t>алақаны өз-өзінен пышақ астына жып беріп барып қалды. Салы</w:t>
        <w:br/>
        <w:t>суға кеткен қара бала төмен қарады.</w:t>
        <w:br/>
        <w:t>- Эдравствуйте!</w:t>
        <w:br/>
        <w:t>- Ассаламалаки! Аит кабул болсун!</w:t>
        <w:br/>
        <w:t>Шықшыттары бүлкілдеп, тұқшыңдаған бастар әзер көтерілді.</w:t>
        <w:br/>
        <w:t>Үсті-басы, сақал-шашына дейін сары ала екі орыс киіз үйге еңкейіп</w:t>
        <w:br/>
        <w:t>кіре берген екен. Самат атасының қолтығына тығыла түсті. Ұзын</w:t>
        <w:br/>
        <w:t>бойлы, екі иығына екі кісі мінгендей еңгезердей біреуінің погоны ал-</w:t>
        <w:br/>
        <w:t>тын да, екінші қушық иық жас жігіттің иығы жай ғана қатырма жасыл</w:t>
        <w:br/>
        <w:t>шүберек. Жас жігіт аузы төмен қараған карабинді иығына іліпті. Ал-</w:t>
        <w:br/>
        <w:t>тын погонның белінде пистолет салатын былғары қап салақтап жүр.</w:t>
        <w:br/>
        <w:t>- О, кәпітан Некалай! Жоғары шық!</w:t>
        <w:br/>
        <w:t>- Көптен көрінбей кеттің ғой, кәпітан! - деп, неге екені белгісіз,</w:t>
        <w:br/>
        <w:t>атасы бастаған төрдегілер алтын погонға жалпылдап, қошуақ бо-</w:t>
        <w:br/>
        <w:t>лып қалды. Алтын погон кіттей де саспады, шығатын төрін де жақсы</w:t>
        <w:br/>
        <w:t>біле ме, тұрмақ ниетпен кезекпен қозғалақтай бастағандардың</w:t>
        <w:br/>
        <w:t>иығынан басып:</w:t>
        <w:br/>
        <w:t>- Отр! Сяды - деп, желке жақты ала бір қырындай өтіп, лепіл-</w:t>
        <w:br/>
        <w:t>дек мықыр шалдың қасына жайғасты. Самат сарт-сұрт ете қалғанға</w:t>
        <w:br/>
        <w:t>қараса, алтын погонның бөренедей екі етігі айқасып, малдас құра</w:t>
        <w:br/>
        <w:t>қалыпты. Шалдың арқасына шығып, сүзе қараған қалқан құлақ қара</w:t>
        <w:br/>
        <w:t>балаға қарап арқырай күлді:</w:t>
        <w:br/>
        <w:t>- Кел, бас псти. Кулак жейді!.. - Саматтың тақымы толмаған тілік-</w:t>
        <w:br/>
        <w:t>тілік сыңар құлаққа қарай иегін көтеріп, көзін қысып қойды. Сосын</w:t>
        <w:br/>
        <w:t>ағаш атқа мінгендей қобырап, босаға жаққа ығылысып-сығылысып</w:t>
        <w:br/>
        <w:t>жайғасқан жас солдатқа:</w:t>
        <w:br/>
        <w:t>- Держись свободно! Сегодня у них большой праздник. Не унывай,</w:t>
        <w:br/>
        <w:t>держи хвост пистолетом! Могут обидится, у них обымай таков! - деп</w:t>
        <w:br/>
        <w:t>ұрсыңқырап тастады да, шалдарға қайта бұрылды. -- Колхоз бастық</w:t>
        <w:br/>
        <w:t>қайда? Завферма қайда? Мени конак шакирды, өздери жох...</w:t>
        <w:br/>
        <w:t>121</w:t>
        <w:br/>
        <w:t>- Бетім-ай, дөдем бе мынау? Ұят болды-ау! - деп, шыққан ізі-</w:t>
        <w:br/>
        <w:t>мен ішке жып беріп сүңгіп кетті.</w:t>
        <w:br/>
        <w:t>Желке түс ойран-топыр. Тас төбе таза. Есесіне батыстағы кер-</w:t>
        <w:br/>
        <w:t>миық жотаның қалың қара шашы тік тұрып, жайыла желбіреп тұр.</w:t>
        <w:br/>
        <w:t>Енді бір айналып қараса, қара шаш дегені өріп шығып, саулап</w:t>
        <w:br/>
        <w:t>келе жатқан түйдек-түйдек бұлт екен. Қотандағы қозы, саулықтар</w:t>
        <w:br/>
        <w:t>жарыса маңырап, уда-шу. Құйрықтарын қайқайтып алған Алып-</w:t>
        <w:br/>
        <w:t>соқ пен Ақтөс абалап, жағы тынбайды.</w:t>
      </w:r>
    </w:p>
    <w:p>
      <w:r>
        <w:t>Есік алдында көзін уқалап шыққан борбас Әбілқасым:</w:t>
        <w:br/>
        <w:t>- Не болды? - дегенше, сай жақтан:</w:t>
        <w:br/>
        <w:t>- Қатима, а, Қатима! Бармысың, бадалып қалғыр! Әпкел беш-</w:t>
        <w:br/>
        <w:t>пент, шалбарды! - деген дөдесінің барлыққан даусын жел жет-</w:t>
        <w:br/>
        <w:t>кізді.</w:t>
        <w:br/>
        <w:t>- Не, не? - Кекештеніп қалған Әбілқасымға жауап қатуға ша-</w:t>
        <w:br/>
        <w:t>масы жоқ апасы көзінен аққан жасты сүрткілеп: - Алжыпты мы-</w:t>
        <w:br/>
        <w:t>на шал... Балақ бауын іздеп, жерді сипаласа, қолына сұп-суық</w:t>
        <w:br/>
        <w:t>әлдене іліге кетпей ме... Жүргенге жөргем ілігеді... Иреңдеген</w:t>
        <w:br/>
        <w:t>жылтыр көз жылан екен... Ұзынқұйрық десе, шалдың төбе шашы</w:t>
        <w:br/>
        <w:t>тік тұрып, Тескен тау өтіп кетпей ме. Өй, қақбас! Қай тесікке кіріп</w:t>
        <w:br/>
        <w:t>кетті жыланы... Басына ақ құйып жіберетін! - дейді.</w:t>
        <w:br/>
        <w:t>Дауылдың демін жүз шақырымнан сезетін жылан қорғалап кеп,</w:t>
        <w:br/>
        <w:t>адамтынысы жылытып тұрған киіз үйге іргеден жорғалап кіріп кет-</w:t>
        <w:br/>
        <w:t>се керек. Ірге әлі ашық-шашық, етегі топырақпен бастырылмаған.</w:t>
        <w:br/>
        <w:t>Дөдесі қашаннан қорылдап ұйықтайды. Сасқан жылан қорылды</w:t>
        <w:br/>
        <w:t>ес тұтып, аяқ жаққа иретіліп жата кеткен. Жыланды дауыл емес,</w:t>
        <w:br/>
        <w:t>домбыраның тыңқылы мен дөдесінің түні бойы барқырап айтқан</w:t>
        <w:br/>
        <w:t>қиссасы жетелеп әкелуі ықтимал. Заставада әнеукүні көрсеткен</w:t>
        <w:br/>
        <w:t>үнді киносында қауға сақал, орақ мұрын, дағарадай сәлделі шал</w:t>
        <w:br/>
        <w:t>сыбызғы ойнатып еді, құйрығының ұшымен тік тұрған жылан мың</w:t>
        <w:br/>
        <w:t>бұратылып билеп берген. Сәлделі шалдан атасының қай жері</w:t>
        <w:br/>
        <w:t>кем. Қос ішекті, бір тиекті, он екі пернелі жуан қарын, шөміш бас</w:t>
        <w:br/>
        <w:t>домбыра оқтаудай ғана сыбызғыны жолда қалдырмай ма.</w:t>
        <w:br/>
        <w:t>- Жаңбыры жиі жайлаудың жыланында қауқар аз. Шөп басы</w:t>
        <w:br/>
        <w:t>қатайып, күз түскенде кездесіп көр, уы сеспей қатырсын. Қайда</w:t>
        <w:br/>
        <w:t>әлгі иреңбай? - деп, апасы мәсімен төсекті түрткілеп, көрпенің</w:t>
        <w:br/>
        <w:t>қорс-қопасын шығарып жатса, сай жақтан:</w:t>
        <w:br/>
        <w:t>- Өлімісің, тірімісің, Қатима?! Әлгі пәлені көрсең, басына ақ</w:t>
        <w:br/>
        <w:t>құй да, жайына қоя бер! - деп дөдесі «ата жауына» жаны ашып,</w:t>
        <w:br/>
        <w:t>сұңқылдап отыр.</w:t>
        <w:br/>
        <w:t>Жылан сол жоқтан із-түзсіз жоғалды. Әнеукүні қисса айтып</w:t>
        <w:br/>
        <w:t>беріп, онымен қоймай, дауылда пана болған дөдесін қорқытып</w:t>
        <w:br/>
        <w:t>алғанына қатты қысылып, тайып отырыпты.</w:t>
        <w:br/>
        <w:t>111</w:t>
        <w:br/>
        <w:t>мей, сақалын сүйрете отардан озып кетіп жүрген көк серке баяғы.</w:t>
        <w:br/>
        <w:t>«Е, мен де қасыңдамын, айқайыңа түп-түгел қосыламын. Көк сер-</w:t>
        <w:br/>
        <w:t>ке ме, көк серке кебенек аяғының сынатынын білмейтін есалаң</w:t>
        <w:br/>
        <w:t>ғой» дегендей, Ақтөс пе, Алыпсоқ па, әйтеуір, қос көзелдің бірі</w:t>
        <w:br/>
        <w:t>тау жаңғыртып үреді. Мұзтау тақия етіп киген қар аппақ, ондай</w:t>
        <w:br/>
        <w:t>шағырмақ аппақты Самат ғұмырында көрген емес. Жасыл мауы-</w:t>
        <w:br/>
        <w:t>ты шапандарының өңірін ашып жіберген қарағайлар алысты</w:t>
        <w:br/>
        <w:t>көздеп, серейіп-серейіп тұр. Арасынан сауысқан шықылықтайды,</w:t>
        <w:br/>
        <w:t>ұлар құрылдайды. Сай табанында тастан тасқа секіріп, жосылып</w:t>
        <w:br/>
        <w:t>жатқан өзеннің гүрілі күшейе түскен, түндегі қалың нөсерден соң</w:t>
        <w:br/>
        <w:t>еселене, еліре тасып жатыр.</w:t>
        <w:br/>
        <w:t>Көңіл қатты өсіп, басын көтерсе, апасы қырғышты қазан түбіне</w:t>
        <w:br/>
        <w:t>апара беріп, өзеннің арғы қабағындағы құлама жартасқа қарап</w:t>
        <w:br/>
        <w:t>қатып қалыпты. Көлеңке ұялаған тік беткейге бұ да көз салып еді,</w:t>
        <w:br/>
        <w:t>дым көрген жоқ, тек иықтан құлаған жолақ-жолақ сәуле ішінде</w:t>
      </w:r>
    </w:p>
    <w:p>
      <w:r>
        <w:t>қызыл, жасыл шеңберлер ырғатыла ойнап, көшіп жүр.</w:t>
        <w:br/>
        <w:t>- Апа, о немене?</w:t>
        <w:br/>
        <w:t>Апасы мойын бұрмастан:</w:t>
        <w:br/>
        <w:t>- Елікті қара! - деді.</w:t>
        <w:br/>
        <w:t>Жаңа көрді, шынашақтай елік көлеңке құшағында қия бетті</w:t>
        <w:br/>
        <w:t>қиып өтіп жатыр. Еліктің соңында ебелек қаққан тырнақтай лағы</w:t>
        <w:br/>
        <w:t>бар! Былайда да өзінен-өзі тас құлап, өзенге күмпілдеп түсіп</w:t>
        <w:br/>
        <w:t>жататын тік беткейден шаң ұшырмай секектеп барады. Қиялай</w:t>
        <w:br/>
        <w:t>салып, жотаға шықты да, жалғыз- ақ қылт етіп, иықтан әрі асып</w:t>
        <w:br/>
        <w:t>кетті.</w:t>
        <w:br/>
        <w:t>- Түні бойы қарағай ығын паналап, әбден жаураған болды.</w:t>
        <w:br/>
        <w:t>Дегдіп қалған күнгей бетті іздеп барады. Қос қолтығынан қос пе-</w:t>
        <w:br/>
        <w:t>ріштесі көтерген ғой, әйтпесе, шыбын ызыңдаса, салдыр-күлдір</w:t>
        <w:br/>
        <w:t>тас домалайтын құламадан аман- есен өту төрт аяқты жануардың</w:t>
        <w:br/>
        <w:t>маңдайына жазылмаған қиямет. Есінде жүрсін, қарғам, жер</w:t>
        <w:br/>
        <w:t>үстінде жыбырлаған жануар атаулының қолдап, қорғап жүретін</w:t>
        <w:br/>
        <w:t>иесі болады.</w:t>
        <w:br/>
        <w:t>- Апа, апа, ендеше, Мұзтаудың иесі кім?</w:t>
        <w:br/>
        <w:t>Апасы қазанды шайып жатып:</w:t>
        <w:br/>
        <w:t>- Есіңнен екі елі шығарма, құлыным, осы өлкедегі жан-жан-</w:t>
        <w:br/>
        <w:t>уар, өсімдікке алдымен Мұзтау ие. Анау жатқан сіреу мұзды көріп</w:t>
        <w:br/>
        <w:t>тұрмысың? Мұз астында пайғамбар заманынан ұзындығы алпыс</w:t>
        <w:br/>
        <w:t>алты құлаш айдаһар қатып жатыр, - деді көмескі үнмен. - Иса</w:t>
        <w:br/>
        <w:t>пайғамбар айтып кетіпті: осы тау-таста өріп жүрген жан-жануар</w:t>
        <w:br/>
        <w:t>құрып таусылған күні мұз да еріп бітеді. Әне, сонда қатып жатқан</w:t>
        <w:br/>
        <w:t>алпыс алты құлаш аждаһаға жыбырлап жан кіріп, бас көтеріп,</w:t>
        <w:br/>
        <w:t>етекке иретіліп түседі екен де, алдына келгенді қақшып, аузына</w:t>
        <w:br/>
        <w:t>115</w:t>
        <w:br/>
        <w:t>теген жоқ. Шал мана бүтін құлақты өз немересіне емес, бұған кесіп</w:t>
        <w:br/>
        <w:t>берді.</w:t>
        <w:br/>
        <w:t>Қой, дүрбіні көзіңде ұстап тұра берсең, ойыңа қайдағы жоқ</w:t>
        <w:br/>
        <w:t>бірдеңелер түседі екен.</w:t>
        <w:br/>
        <w:t>Дүрбіні қолтығына қысқан Самат етекке құлдилады.</w:t>
        <w:br/>
        <w:t>“Сиыр сәске. Он шақты салт атты тауды қиялаған жалғыз аяқ</w:t>
        <w:br/>
        <w:t>соқпақты қуалай тырнаша тізіліп келеді. Дөдесі ең алда. Артына</w:t>
        <w:br/>
        <w:t>мінгесіп-ұштасқан Самат дөдесінің белінен тас құшақтап, қалғып-</w:t>
        <w:br/>
        <w:t>шұлғып келеді. Ұйқы көзіне тығылып, өліп барады. Оқта-текте</w:t>
        <w:br/>
        <w:t>мұрны я самайы қышиды. Бір кішкене құмырсқа бетін шарлап, алай</w:t>
        <w:br/>
        <w:t>да, бұлай да шапқылап жүрген секілді. Дөдесінің күн иісі шығып,</w:t>
        <w:br/>
        <w:t>қыза бастаған шекпенінің арқасына амалсыз бетін үйкеп-үйкеп ала-</w:t>
        <w:br/>
        <w:t>ды. Қымызға қызып шыққан қарттар әңгіме үстінде. Дәдесінің сөзі</w:t>
        <w:br/>
        <w:t>анық, басқасы артта келе жатқасын ба, әлде оларды да ұйқы басып</w:t>
        <w:br/>
        <w:t>келе ме, бір сөз естілсе, екіншісі жетпейді. Дау тағы да Арқалық ба-</w:t>
        <w:br/>
        <w:t>тыр төңірегінде. Қай-қайсысының сөзін бақсаң, қалмақтан жиі-жиі</w:t>
        <w:br/>
        <w:t>жылқы барымталап, қуып келетін сол батырға алтыншы, бесінші</w:t>
        <w:br/>
        <w:t>атадан қосылып қалатын жақын рулас екен. Құрығанда батырдың</w:t>
        <w:br/>
        <w:t>немере-шөберелерімен құдандалы, сүйекшатыс, есебі, енді алыс</w:t>
        <w:br/>
        <w:t>емес бәрі де.</w:t>
      </w:r>
    </w:p>
    <w:p>
      <w:r>
        <w:t>Әңгіме сықпыты мынаған тірелді:</w:t>
        <w:br/>
        <w:t>- Е, Тоғыз ішінде Тұзақшы деседі ғой.</w:t>
        <w:br/>
        <w:t>- Распа?</w:t>
        <w:br/>
        <w:t>- Тұзақшың жаңағы Қуат чортуың. Керексіз адамның сөзін есті-</w:t>
        <w:br/>
        <w:t>мей, керең болып қалушы еді, бұны білсе, мүлдем сәлем алмай-</w:t>
        <w:br/>
        <w:t>тын болды.</w:t>
        <w:br/>
        <w:t>- Оттапсың! - деді ауылдан шыққалы бері өз-өзінен боқтанып,</w:t>
        <w:br/>
        <w:t>бұл жерде жоқ біреулерді сөгіп келе жатқан әлдекім. - Тұзақшы,</w:t>
        <w:br/>
        <w:t>тұзақшы... Тұзақшы есектің артын жуып, мал тапқан піркәншік</w:t>
        <w:br/>
        <w:t>Әнәпия ма? - деп екіленді. - Арқалық - қалың Керейдің ішінде-</w:t>
        <w:br/>
        <w:t>гі көп Қарақастың бірі. Арқалықтай атасы ана таудың ар жағында</w:t>
        <w:br/>
        <w:t>жатқан Аққолқадағы Қараүңгірді мекендеген Қарақасты іздесең,</w:t>
        <w:br/>
        <w:t>мына қасыңдағы Мұқатай ақсақал! - Тілі удай кісі түйіліп кеп,</w:t>
        <w:br/>
        <w:t>қамшы ұшымен қара баланың лепілдек атасын нұсқады.</w:t>
        <w:br/>
        <w:t>Арқалық батырдың мықыр, лепілдек шөбересі қопаңдап:</w:t>
        <w:br/>
        <w:t>- Оу, Қақасы, айтпайсың ба осыныңды манадан? - деп жайы-</w:t>
        <w:br/>
        <w:t>лып кеткен етек-жеңін жинап, ат үстінде қазықша қақайып, тікте-</w:t>
        <w:br/>
        <w:t>ліп алды. - Ие, әкеміз жарықтық айтушы еді...</w:t>
        <w:br/>
        <w:t>Арқалық батырдың шөбересіне Саматтың қарны ашып қалды.</w:t>
        <w:br/>
        <w:t>Батырдың да ұрпағы лепілдеп сөйлеп, тісінің арасынан тілі жыл-</w:t>
        <w:br/>
        <w:t>тыңдап тұрады екен. Шөбересі сөйтсе, Арқалық батырдың да</w:t>
        <w:br/>
        <w:t>тілі сөйлеген сайын жылтыңдап тұруы ғажап емес. Сол кезде қа-</w:t>
        <w:br/>
        <w:t>125</w:t>
        <w:br/>
        <w:t>мыздың түбіне жетіп тынғасын, қара баланың жаурынынан жай-</w:t>
        <w:br/>
        <w:t>лап қағып-қағып қойды:</w:t>
        <w:br/>
        <w:t>--А ну-ка, бегите, смотрите на удовольствия! Только не за-</w:t>
        <w:br/>
        <w:t>будьте рақмет сказать!</w:t>
        <w:br/>
        <w:t>Екеуі дастарқан шетін баса-маса сыртқа ұмтылды.</w:t>
        <w:br/>
        <w:t>Үй ішінде атасының қасында тәлімсіп отырған қара бала ұзай</w:t>
        <w:br/>
        <w:t>бере шатақ бастады. Күн көрінетін қалқан құлағы қызарып шыға</w:t>
        <w:br/>
        <w:t>келді:</w:t>
        <w:br/>
        <w:t>- Бейнекілді бер!</w:t>
        <w:br/>
        <w:t>- Неге?</w:t>
        <w:br/>
        <w:t>- Мен ұстап жүремін!</w:t>
        <w:br/>
        <w:t>- Капитан маған берді. - Самат та оңай жау емес, жеңістік</w:t>
        <w:br/>
        <w:t>бермей жатыр.</w:t>
        <w:br/>
        <w:t>- Кімге «Анукыбегисмотри» деді? Маған! Бер!</w:t>
        <w:br/>
        <w:t>«Қайтеді-ей!» деп, бетіне көз жүгіртсе, зәрі шығып, дау өршісе,</w:t>
        <w:br/>
        <w:t>төбелес салайын деп тұр. Кішкене жұдырықтарын тас түйіп алған.</w:t>
        <w:br/>
        <w:t>Қой, мына ноқайды алдап құтылмаса қиын. «Төбелесе қалса,</w:t>
        <w:br/>
        <w:t>жеңуін жеңіп кетемін (қай бала өзін жеңілемін деп ойлаушы еді),</w:t>
        <w:br/>
        <w:t>Рәтай да күресе кеткенде астына түсіп қалатын. Төбелескенімді</w:t>
      </w:r>
    </w:p>
    <w:p>
      <w:r>
        <w:t>дөдем біліп қалса, келер жолы қасына ертпей қояды». Ертпей</w:t>
        <w:br/>
        <w:t>қойса, қойдың құлағындай тәтті, дәмділердің көзден бұлбұл</w:t>
        <w:br/>
        <w:t>ұшатыны онсыз да белгілі.</w:t>
        <w:br/>
        <w:t>Амал табылды.</w:t>
        <w:br/>
        <w:t>- Дабай, сен бейнекілдің бір көзінен қара. Екіншісін мен</w:t>
        <w:br/>
        <w:t>қарайын.</w:t>
        <w:br/>
        <w:t>Сөйтсе, амал табылмапты. Бастары қазандай үлкен неме ме,</w:t>
        <w:br/>
        <w:t>бір-біріне қарбыздай дүңк-дүңк соғылып, дүрбінің аясына сыйма-</w:t>
        <w:br/>
        <w:t>ды. Тура жолды ақыры қара шұнақ тапты:</w:t>
        <w:br/>
        <w:t>- Кел, өрге қарай жүгірейік. Төбе басына кім бұрын жетсе,</w:t>
        <w:br/>
        <w:t>бейнекілді сол бірінші көрсін. Етекке де жүгіріп түсеміз. Кім алға</w:t>
        <w:br/>
        <w:t>шығады, бейнекілді сол көреді.</w:t>
        <w:br/>
        <w:t>Келісті.</w:t>
        <w:br/>
        <w:t>Жайлауға көшіп қонғалы Самат өзін желге жеткізбейтін жел-</w:t>
        <w:br/>
        <w:t>аяққа санай бастаған. Ылғи жалғыз жүгіретін. Жалғыз жүгірген</w:t>
        <w:br/>
        <w:t>бала өзін сұмдық жүйрік екемін деп ойлайды. Бәсекелесі алдына</w:t>
        <w:br/>
        <w:t>түсіп, қалдырып бара жатпағасын солай ойламағанда. Самат сол</w:t>
        <w:br/>
        <w:t>себептен сөзбұйдаға салмай, тез келісті. Жарыса жөнелді. Қара</w:t>
        <w:br/>
        <w:t>басқанда, қалқан құлақ өр басына бірінші жетті. Самат оңбай ал-</w:t>
        <w:br/>
        <w:t>данды. Жарысайық дегенде жастабан бала озып кететініне кә-</w:t>
        <w:br/>
        <w:t>міл сенген екен. Соншалық ұрыс-таластан соң қолына әрең ти-</w:t>
        <w:br/>
        <w:t>ген дүрбіні қара бала көзіне жабыстырып тұрып қарады. Кенет</w:t>
        <w:br/>
        <w:t>дүрбіні көзінен жұлып алды да, Саматқа ұстата берді.</w:t>
        <w:br/>
        <w:t>123</w:t>
        <w:br/>
        <w:t>шаңырақ шайқалады. Әйтсе де киіз үйдің жаны сірі: таң ата бүлк</w:t>
        <w:br/>
        <w:t>етпей жусаған қалың шалғын арасында монтиып отырады.</w:t>
        <w:br/>
        <w:t>Биылғы жаз жаңбырды тобықтан кешіп жүр. Айдалада көк-</w:t>
        <w:br/>
        <w:t>жиекке бұлт ілінсе, бірден көресің де, алдын ала қам жасап, үйге</w:t>
        <w:br/>
        <w:t>жетіп алу үшін тұра жүгіресің. Даланың ондай кең қолтық заңы</w:t>
        <w:br/>
        <w:t>жайлауға әсте жүрмейді. Шуда бұлт онсыз да аспанның жарты-</w:t>
        <w:br/>
        <w:t>сын алып тұрған таудың иығына түйдектеле дүркіреп шыға келіп,</w:t>
        <w:br/>
        <w:t>нағажайын жарқылдатып, көз жасын төгіп-төгіп тастағанда, түн-</w:t>
        <w:br/>
        <w:t>дікті әрең жауып үлгересің. Ол кезде киіз үй төңірегі қым-қуыт.</w:t>
        <w:br/>
        <w:t>Апасы басқұрды тартып байлап, аша бақанмен түндікті түрткілеп</w:t>
        <w:br/>
        <w:t>жатады. Самат су болып қалмасын деп, ішке қу тобылғы мен май</w:t>
        <w:br/>
        <w:t>шілікті қолтықтап кіргізеді, дөдесі - Самат атасын дөде дейді -</w:t>
        <w:br/>
        <w:t>үйді айналдыра жерошақ қазып әлек; бұл өрден қашқан жаңбыр</w:t>
        <w:br/>
        <w:t>суының іргеден үйге кіріп кетпеуі үшін ерте бастан жасалған қам.</w:t>
        <w:br/>
        <w:t>Дәдесі: «Ал Қатима, қазан-аяққа ие болыңдар!» - дейді. Со-</w:t>
        <w:br/>
        <w:t>сын жирен бестіге аяқ арта беріп, күркілдеп жөтеліп алады да,</w:t>
        <w:br/>
        <w:t>өрістегі қойға тепеңдей жөнеледі. Отарға биыл келіншек алып,</w:t>
        <w:br/>
        <w:t>әке-шешесінен бөлек шыққан Әбілқасым ие. Неге екені белгісіз,</w:t>
        <w:br/>
        <w:t>көмекші шопан ұйқышыл. Отар шетінде аузынан сілекейі шұ-</w:t>
        <w:br/>
        <w:t>бырып, сілесі қатып ұйқы соғып жатқанда, ферма басшылары үс-</w:t>
        <w:br/>
        <w:t>тінен түсіп, дөдесі сөз де естіп қалған. Әнеукүні тобылғы түбіне</w:t>
        <w:br/>
        <w:t>жатып қалған ақсақ саулықты дөдесі тауып әкелді. Содан бері</w:t>
        <w:br/>
        <w:t>дөдесі жауын-шашында отар алдынан шығып, бар қойды бірін-</w:t>
        <w:br/>
        <w:t>деп көз алдынан өткізбесе, ішкен асы бойына батпайды. Және</w:t>
        <w:br/>
        <w:t>бір қызығы, отардағы бар саулықты түстеп танитын ғаламат зе-</w:t>
        <w:br/>
        <w:t>рек. «Шіркін, партаға отырғызып оқытса, кілең бестік алып, Кәрім</w:t>
        <w:br/>
        <w:t>ағай бек риза болар еді», - деп ойлайды ондайда Самат. Іле дө-</w:t>
        <w:br/>
        <w:t>десі оқып кетсе, класта бәрінен де озып кететінін, Саматтың «ең,</w:t>
        <w:br/>
        <w:t>ең озық оқушы» деген беделі түсетінін тағы есепке салады да:</w:t>
      </w:r>
    </w:p>
    <w:p>
      <w:r>
        <w:t>«Жас балалардың ортасында сақалы сапсиып қалай отырады,</w:t>
        <w:br/>
        <w:t>одан да қойын бағып жүре берсін» деген шешімге келеді.</w:t>
        <w:br/>
        <w:t>Жауын-шашынды күндеріаю құтырып кетеді. «Бәленшенің ота-</w:t>
        <w:br/>
        <w:t>рына шауып, қой сүйреп әкетіпті, түгенше қойшының өзіне қарсы</w:t>
        <w:br/>
        <w:t>ұмтылыпты» деген алыпқашпа сөз дүркін-дүркін естіліп жатады.</w:t>
        <w:br/>
        <w:t>Мылтығы шошайып, Ойқарағайдың барлық аюына сес көрсетіп</w:t>
        <w:br/>
        <w:t>бара жатқан дөдесінің екі бүктетіліп отырған кейпіне Самат іштей</w:t>
        <w:br/>
        <w:t>әрі күледі, әрі аяйды: жайшылықта кесірткеден қорқатын дәдесі</w:t>
        <w:br/>
        <w:t>мал амандығы десе, жанын қоярға жер таппай құрақ ұшады, өйт-</w:t>
        <w:br/>
        <w:t>кені дөдесінің шыбын жаны мұрнының ұшынан ұшып кете барса,</w:t>
        <w:br/>
        <w:t>апасы мен Самат, Саматтың шешесінен басқа ешкім шұрқ етпей-</w:t>
        <w:br/>
        <w:t>ді. Отардың жаны колхозға тиесілі, одан шетін шықса, дөдесінен</w:t>
        <w:br/>
        <w:t>бастап, ферма меңгерушісі, колхоз директорына дейін ұлардай</w:t>
        <w:br/>
        <w:t>109</w:t>
        <w:br/>
        <w:t>генше, мына қойдың басына ие болыңдар, чорту! - деп, манадан</w:t>
        <w:br/>
        <w:t>бері сөз тимей қаңтарылған Қуат төтесінен салды. Колхоз бас-</w:t>
        <w:br/>
        <w:t>тығы мен ферма меңгерушісі Аршатының аузында отырған және</w:t>
        <w:br/>
        <w:t>бір орденді шопаннан аса алмай, жолда қалыпты. Сол себепті</w:t>
        <w:br/>
        <w:t>де Қуат қоңторғай. Біреулер: «Қуаттың құлағының мүкісі бар», -</w:t>
        <w:br/>
        <w:t>десе, басқалары: «Е, ол әдейі істейді ғой. Керек адамы сөйлесе,</w:t>
        <w:br/>
        <w:t>күндік жерден қағып алады», - дейтін. «Бастықтар келмейді»</w:t>
        <w:br/>
        <w:t>деген хабар жеткенде де айқұлақтанып қалып: «Қап, әкең, итке</w:t>
        <w:br/>
        <w:t>тастаңдар ана етті!» - деп, шала бүлініп барып басылған. Ең</w:t>
        <w:br/>
        <w:t>ғажабы, бастықсыз да дастарқан басы көңілді. Қонақтар өздерін</w:t>
        <w:br/>
        <w:t>келмей қалған бастық пен ферма меңгерушісінен кем ұстап</w:t>
        <w:br/>
        <w:t>отырған жоқ.</w:t>
        <w:br/>
        <w:t>Үйме табақ еттің дәп ұшар басына шығып алып, буы бұрқыраған</w:t>
        <w:br/>
        <w:t>бас тісі ақсиып, тілін шығарып, Саматты мазақтайды. Шұнтиыңқы-</w:t>
        <w:br/>
        <w:t>рап кеткен қара құлағы тілім-тілім. Атасының оң тізесін баса отырған</w:t>
        <w:br/>
        <w:t>Самат қос құлаққа жылтыңдап қарап қояды. Құлақтың біреуі шеті</w:t>
        <w:br/>
        <w:t>жырымдалып, бүрісіп қалғаны болмаса, бүтін де, екіншісі отқа көп</w:t>
        <w:br/>
        <w:t>ұсталып, күйіп кетіпті. Күйесін қырғанда пышақ жүзі бата тиіп, ұшып</w:t>
        <w:br/>
        <w:t>түскен бе, тең жартысы үшті-күйді жоқ. Құлақ дәмі мен қадірін</w:t>
        <w:br/>
        <w:t>білетін балаға бұл үлкен шығын. Саматқа салса, бүтін құлақтан</w:t>
        <w:br/>
        <w:t>дәметіп отыр. Бірақ ол құлақтың өзіне тие қоятынына күмәні</w:t>
        <w:br/>
        <w:t>қатты. Дөдесінің оң тізесін баса жалмаңдап ағылып сөйлеген,</w:t>
        <w:br/>
        <w:t>бетінің ас шайнайтын бөліктері қатты дамыған жүн сақал быртық</w:t>
        <w:br/>
        <w:t>қара шалдың арғы қолтығында басын табаққа бере қисайып</w:t>
        <w:br/>
        <w:t>жатқан қара бала да Саматтың ойын ойлап отыр ма, екі көзінің</w:t>
        <w:br/>
        <w:t>құрты бүтін құлақта. Жылтыңдаған танауын сүртуді де ұмытыпты.</w:t>
        <w:br/>
        <w:t>Және де бүтін құлақ сол бала жақты нұсқап, ербие қалыпты. Са-</w:t>
        <w:br/>
        <w:t>мат күйзеліп қалды. «Ананың атасы ауыздыға сөз бермей, лепіл-</w:t>
        <w:br/>
        <w:t>деп отыр. Құлақты да ешкімге бермей, қара шұнағына ұсынатын</w:t>
        <w:br/>
        <w:t>шығар. Дөдесі ай қарап отыр ма өзі? Былай да, алай да сөйлеп-</w:t>
        <w:br/>
        <w:t>сөйлеп тастап, құлаққа қолды созып қалмай ма?»</w:t>
        <w:br/>
        <w:t>Айдалада, жоға, айдаласы несі, тау арасында жалғыз үй отыр-</w:t>
        <w:br/>
        <w:t>ғасын салыстыратын басқа шал жоқ болғасын, мына қауқылда-</w:t>
        <w:br/>
        <w:t>ған көп қариялардың арасында дөдесінің беделі бір сүйем биік</w:t>
        <w:br/>
        <w:t>екенін Самат білмей жүріпті. Қол жайып бата жасап жіберетін бір</w:t>
        <w:br/>
        <w:t>қайырымы бар, домбыра тыңқылдатып, қырылдаңқырап қисса со-</w:t>
        <w:br/>
        <w:t>ғатын қолы мен аузының икемі бар, соның бәрі қазіргі көпшілікке:</w:t>
        <w:br/>
        <w:t>«Дөдесі, ас алдында бата қайырып жіберіңіз!». «Қымыз алыңыз,</w:t>
        <w:br/>
        <w:t>ақсақал!» - деген ылғи бір «ыз» «ізді» көбейтіп отыр. Қойдың басы</w:t>
        <w:br/>
        <w:t>сол екпінмен атасының алдына тартылды. Саматтың көзі шырадай</w:t>
        <w:br/>
        <w:t>жанды: «Ау, қанды басыңды бері тарт, құлақжан!» Атасы оп үмітті</w:t>
        <w:br/>
        <w:t>ақтамады. Құйқадан бір кертіп, аузына сала салды да:</w:t>
      </w:r>
    </w:p>
    <w:p>
      <w:r>
        <w:t>120</w:t>
        <w:br/>
        <w:t>Жирен бесті кекілін жиі желпіп, әредікте қи тастап, жел шы-</w:t>
        <w:br/>
        <w:t>ғарып, қорқ-қорқ желеді. «Жирен бесті Кәрім ағайдың қолына</w:t>
        <w:br/>
        <w:t>түссе, бәлем, мына қылығы үшін тәртібіне әдемілеп тұрып «екі»</w:t>
        <w:br/>
        <w:t>қояр еді. Дөдемді қойшы, бұл күнде көріп жүрген құқайы, еті үй-</w:t>
        <w:br/>
        <w:t>реніп кеткен. Менен ұялсайшы», - деп іштей кіжініп қояды. Ата-</w:t>
        <w:br/>
        <w:t>сы басқа күндері «Арқалық батырды» мұрын астынан ыңылдап,</w:t>
        <w:br/>
        <w:t>жирен бестіні аяңнан асырмайтын. Бүгін Сарқайқаңды жайлаған</w:t>
        <w:br/>
        <w:t>Қуат аулына асығып бара жатыр. Дүйдей колхоз бастығы, білдей</w:t>
        <w:br/>
        <w:t>ферма меңгерушісі бар, бар атқамінер сол орденді шопанның</w:t>
        <w:br/>
        <w:t>үйіне бүгін - айт күні үйіліп-төгіліп түсіп, бас қосады екен. Қойдың</w:t>
        <w:br/>
        <w:t>өрісін тауып, жақсылап жаюға, бастықтардың жайын таба білу-</w:t>
        <w:br/>
        <w:t>ге бар да, ән-күй, сауық-сайран, күпілдек жел сөзге жоқ Қуат</w:t>
        <w:br/>
        <w:t>кеше Әбілқасымнан сәлем айтыпты: «Бастықтар жиналмақшы.</w:t>
        <w:br/>
        <w:t>Үш қойдың басын кестім, чорту. Дөдеңнің бір-екі қайырмасы</w:t>
        <w:br/>
        <w:t>бар. Сәлемім түзу еді. Құрбан айт - құдай жолы, бізге ертең бас</w:t>
        <w:br/>
        <w:t>сұғып, мыналарға бірдеңе деп берсін. Чорту, мұрынға су жетпей</w:t>
        <w:br/>
        <w:t>жүргенде, шаруадан қалдырды. Чорту!» - деп, науаға түз жайма-</w:t>
        <w:br/>
        <w:t>лап тұрып, басын жерден көтермей көп күңкілдепті.</w:t>
        <w:br/>
        <w:t>Қуат чорту не десе, о десін, Самат көңілді. Түнде өзін киіз үйге қуып</w:t>
        <w:br/>
        <w:t>тыққан аю оқиғасы, жалмауыз әбжылан хикаясы қазір ұмыт. Таусы-</w:t>
        <w:br/>
        <w:t>лып бітпейтін сар далада сау желгендей емес, тау жолы рақат! Әр</w:t>
        <w:br/>
        <w:t>асуды асқан сайын алдыңнан бейтаныс сурет, көркем жазу дәптері-</w:t>
        <w:br/>
        <w:t>нің сия тамызбай әдемі жазылған беттеріндей, сырғып ашылады да</w:t>
        <w:br/>
        <w:t>отырады. Кәрім ағайға көрсетсе, қызыл қарындашпен кіл «бестік»</w:t>
        <w:br/>
        <w:t>қоятын жақсы суреттер... Жота-жотаны қиялай салып ұрған жалғыз</w:t>
        <w:br/>
        <w:t>аяқ соқпақ, шетін ала сапта тұрған жасыл киімді шекарашылардай</w:t>
        <w:br/>
        <w:t>сап түзеген сылыңғыр да сұңғақ қарағайлар... Тарғыл жартастар жол</w:t>
        <w:br/>
        <w:t>тосып жатқан кезде дәлдеп атқан мергеннің оғы тиіп, өліп қалған</w:t>
        <w:br/>
        <w:t>қабылан сияқты, әр беткейде тырп етпей бұғып-бұғып жатыр. Ас-</w:t>
        <w:br/>
        <w:t>панды бүркіт сызады. Иреңдеген соқпақ сып беріп ну қарағайға кіріп</w:t>
        <w:br/>
        <w:t>кетсе, Емпірттегі үйдің картоп салатын салқын ұрасына түсіп кет-</w:t>
        <w:br/>
        <w:t>кендей, қарадай тітіркеніп, жиырылып қаласың. Түні бойы су болған</w:t>
        <w:br/>
        <w:t>қанат, қауырсындарын күнге кептіріп үлгерген қарға, сауысқан, ұлар,</w:t>
        <w:br/>
        <w:t>торғайлар ырақай-тырақай бет алды шулап мәре-сәре.</w:t>
        <w:br/>
        <w:t>Алиықтіресіп тізе қосып, малдас құрған мылқау таулар дөдесі мен</w:t>
        <w:br/>
        <w:t>жирен бестіге, Саматқа еңкейе түсіп, үңіледі-ай келіп. Заңғар биіктен</w:t>
        <w:br/>
        <w:t>қараған соң, құмалақтай домалаған жалғыз аттыға көздері жетпегесін,</w:t>
        <w:br/>
        <w:t>еңкейіп-еңкейіп қалса керек. Әуеге қараған арқаш-арқаш азулары ас-</w:t>
        <w:br/>
        <w:t>панмен тістесіп, қатып қалған. Өздері үлкенді-кішілі. Тау ішінде өзіңді</w:t>
        <w:br/>
        <w:t>мына жоталардай алпамса ұлдары, анау Мұзтаудай алып та батыр</w:t>
        <w:br/>
        <w:t>атасы бар, түтіні тік берекелі семьяның арасына түсіп қалғандай</w:t>
        <w:br/>
        <w:t>сезінеді екенсің.</w:t>
        <w:br/>
        <w:t>117</w:t>
        <w:br/>
        <w:t>де келемін деп еді. Келсе, Рәтаймен ойнап жүрген шығар... «Са-</w:t>
        <w:br/>
        <w:t>мат қайда?» - деп Рәтайдан сұрады ма, жоқпа, білсе ғой.</w:t>
        <w:br/>
        <w:t>- Басты үйітіп жібер, келін!</w:t>
        <w:br/>
        <w:t>- Қатын, қымызыңды пісе түс! Шикілеу екен, чорту!</w:t>
        <w:br/>
        <w:t>Саңқылдап шыққан дауысты кешегі жаңбырдан соңғы саф ауа</w:t>
        <w:br/>
        <w:t>ала қашып, бұлардың құлағына қалыбын бұзбастан дәлме-дәл</w:t>
      </w:r>
    </w:p>
    <w:p>
      <w:r>
        <w:t>жеткізіп тұр...</w:t>
        <w:br/>
        <w:t>Дастарқан басы дырду. Әжімдері айғыз-айғыз, сақал, самайла-</w:t>
        <w:br/>
        <w:t>ры аппақ, өздері мықшиып келген ақсақалдар төрге ие. Одан тө-</w:t>
        <w:br/>
        <w:t>меніректе оларға қарағанда еңселері тік, сақал-мұрттарын бурыл</w:t>
        <w:br/>
        <w:t>шала бастаған қырма сақал «жастар» отыр. Ақсақалдар да, қырма</w:t>
        <w:br/>
        <w:t>сақалдар да, келісіп қойғандай, шаштарын тықырлатып алғызып</w:t>
        <w:br/>
        <w:t>тастапты. Сақал-мұртқа тимепті. Аяқ жақты алған жігіт-желеңдер,</w:t>
        <w:br/>
        <w:t>керісінше, сақал-мұртты типыл қырып, артқа қайырған шаштарын</w:t>
        <w:br/>
        <w:t>ұзын-ұзын қоя берген. Шашты ағалар онша көп сөйлемейді, төрдің</w:t>
        <w:br/>
        <w:t>аузын бағып, монтанысып отыр.</w:t>
        <w:br/>
        <w:t>Қанапия шамалас бозбала иығына орамал асып, отырғандар-</w:t>
        <w:br/>
        <w:t>дың қолына жағалай су құйып келеді. Білек сыбанып, қара құман</w:t>
        <w:br/>
        <w:t>астынан алақан тосқан шалдар бозбалаға: «Өмір жасың ұзақ бол-</w:t>
        <w:br/>
        <w:t>сын!», «Өркенің өссін!» «Әй, сен Қуат чортужанның тұңғышы Рыс-</w:t>
        <w:br/>
        <w:t>бек емеспісің, жаза баспасам», «Дәп өзі!», «Келін түсіретін жасқа</w:t>
        <w:br/>
        <w:t>кеп қапты», - деп қауқылдасып қалды. Қып-қызыл болып ұялған</w:t>
        <w:br/>
        <w:t>бозбала тіс жарып, жақ ашпайды.</w:t>
        <w:br/>
        <w:t>Ішке кіріп жатқандар да бар:</w:t>
        <w:br/>
        <w:t>- Айт қабыл болсын!</w:t>
        <w:br/>
        <w:t>- Айтсын! Төрлет!</w:t>
        <w:br/>
        <w:t>- Ау, жалба шаш қайны, аяғыңды жинашы былай! Жұмагүлдің</w:t>
        <w:br/>
        <w:t>оң тізесіне салып қойып жатқан жоқсың ғой! - деген астарында</w:t>
        <w:br/>
        <w:t>бірдеңелер бар шымшыма әзілдер босаға жақтан шығып жатса,</w:t>
        <w:br/>
        <w:t>төрдегі ақсақалдар ет турау мен сүйек мүжудің арасында:</w:t>
        <w:br/>
        <w:t>- Ай, сонда Арқалық батыр былай деп еңіреген екен де:</w:t>
        <w:br/>
        <w:t>Өлмегені қашты енді тауға қарай,</w:t>
        <w:br/>
        <w:t>Қанжарға осқылаған шыдай алмай.</w:t>
        <w:br/>
        <w:t>Жау кетті, аттан сонда түсе қалып,</w:t>
        <w:br/>
        <w:t>Өлдің деп зар жыладым, қайран Жұбай!</w:t>
        <w:br/>
        <w:t>- Алда ерім-ай!</w:t>
        <w:br/>
        <w:t>- Жолдастан айрылдым - жарты жаннан айрылдым деген-</w:t>
        <w:br/>
        <w:t>ай! - деп, батырлардың қайғысына қайғы қосып, қабырғалары</w:t>
        <w:br/>
        <w:t>қайысып кетіп еді.</w:t>
        <w:br/>
        <w:t>- Ай, баяғыда сүйегі қурап қалған Арқалықтың басын мүкжі-</w:t>
        <w:br/>
        <w:t>119</w:t>
        <w:br/>
        <w:t>..Жаңбыр құйып тұр. Көй-көйлеген дөдесі мен Әбілқасым көз</w:t>
        <w:br/>
        <w:t>байлана қойды қотанға әкеп иірді. Апасының шапанын иығына</w:t>
        <w:br/>
        <w:t>ілген Самат отардың бір шетіне шығып, пысықсып жүр. Ақтөс</w:t>
        <w:br/>
        <w:t>пен Алыпсоқта үн жоқ, әншейінде шүйірмектей иіріліп тұратын</w:t>
        <w:br/>
        <w:t>құйрықтары қазір салбырағаннан салбырап, жер иіскеп қалыпты.</w:t>
        <w:br/>
        <w:t>Өздері кіп-кіттей. Саулық, қозылар да соның кебін киген. «Бұл қа-</w:t>
        <w:br/>
        <w:t>лай?» Таң қалды. Байқастап көрсе, таң қалатын түгі жоқ; иттердің</w:t>
        <w:br/>
        <w:t>де, қойдың да күн ашықта жел үріп, қобырайып, көпсіп тұратын</w:t>
        <w:br/>
        <w:t>жүні су тигесін басылып қалыпты.</w:t>
        <w:br/>
        <w:t>Кіре аһылап-уһілеп төрге құлаған атасының күләпаралы шек-</w:t>
        <w:br/>
        <w:t>пенін апасы қағып-сілкіп алды.</w:t>
      </w:r>
    </w:p>
    <w:p>
      <w:r>
        <w:t>- Ұрынып қалыпты дөдең. Қауқиған кеудесі болмаса, не</w:t>
        <w:br/>
        <w:t>денсаулық бар дейсің. Мен шай қойып жіберейін. Бой жылытып,</w:t>
        <w:br/>
        <w:t>үсті-басы кепкенше қойға ие бол, құлыным. Әйтпесе, ығып кетер.</w:t>
        <w:br/>
        <w:t>Қорықпа. Әуелі құдайға, сонан соң өзіңе сыйын! - Апасы Самат-</w:t>
        <w:br/>
        <w:t>ты алыс жолға аттандырып тұрғандай елжіреп бетінен иіскеді.</w:t>
        <w:br/>
        <w:t>Иығынан шапанды шешіп, сулық шекпенді ілді. Дөдесі: «Иә, апаң</w:t>
        <w:br/>
        <w:t>дұрыс айтады, ұрынып келдім, қойға бас-көз болғаның жөн» де-</w:t>
        <w:br/>
        <w:t>гендей, күшене жөтеліп қояды. Саған қарағанда, апасына ептеп</w:t>
        <w:br/>
        <w:t>еркелегісі келе ме, немене?</w:t>
        <w:br/>
        <w:t>Жарық үйден қараңғы сыртқа шығып еді, шекпені былдырлап</w:t>
        <w:br/>
        <w:t>сөйлеп қоя берді - күләпараға тамшылар дыбырлап тыным-</w:t>
        <w:br/>
        <w:t>сыз құлап жатыр. Бірінің қолтығына бірі басын тығып алған қой</w:t>
        <w:br/>
        <w:t>онсыз да иіріліп алған. Сырт қараған адамға басы жоқ қойлар</w:t>
        <w:br/>
        <w:t>сығылысып тұрған сияқты. Бір уақытта былдырлаған шекпен</w:t>
        <w:br/>
        <w:t>барабандата жөнелді. Лезде ақ түтек орнады. Бұршақ сартыл-</w:t>
        <w:br/>
        <w:t>дап тұр. Иегінен тамған тамшы жағасының ішіне құлап, кіндігіне</w:t>
        <w:br/>
        <w:t>қарай сырғып беріп еді, Самат шекпенінің етегін қарнына қыса</w:t>
        <w:br/>
        <w:t>қойды. Тамшы тоқтады. Шет қалған қойлар қиялай дүркіреген</w:t>
        <w:br/>
        <w:t>бұршақтың тегеурініне төтеп бере алмай, маңырап жіберді. Жау</w:t>
        <w:br/>
        <w:t>жоқта адыраңдап, алшаңдай басатын Алыпсоқ пен Ақтөстің</w:t>
        <w:br/>
        <w:t>жаны тым тәтті екен, қыңсылап, киіз үйдің ығына қойып кетті.</w:t>
        <w:br/>
        <w:t>Кенет соққан бұршақ тез басылды. Жаңбырды өзімен бірге ала</w:t>
        <w:br/>
        <w:t>кетті. Бірақ апам кетсе, жездем бар екен. Алып аңғарлардан жер</w:t>
        <w:br/>
        <w:t>бауырлап жорғалап шыққан тас қараңғылық бір уыс отар мен</w:t>
        <w:br/>
        <w:t>күләпара, таяғы шошайған жас баланы төрт құбыладан қоршап,</w:t>
        <w:br/>
        <w:t>қос бүйірден қысып берді; үйу, неткен қорқынышты! «Емпіртте-</w:t>
        <w:br/>
        <w:t>гі көп сайтанның біреуі бізге еріп, жайлауға келіп қалмады ма?»</w:t>
        <w:br/>
        <w:t>Суық ойдың сұсы сескенткен Самат:</w:t>
        <w:br/>
        <w:t>- Айтақ, айтақ, Ақтөс! Алыпсоқ! - деп қалай айқайлап жібергенін</w:t>
        <w:br/>
        <w:t>білмей қалды. Сенген Алыпсоқ пен Ақтөс жерден бауырын көтере</w:t>
        <w:br/>
        <w:t>беріп, жалқау үріп, «қайт дейсің, шама-шарқымыз осы» дегендей,</w:t>
        <w:br/>
        <w:t>112</w:t>
        <w:br/>
        <w:t>жж</w:t>
        <w:br/>
        <w:t>Самат биыл жазда мықтап өсті. Онда да, басқа мүшесі емес,</w:t>
        <w:br/>
        <w:t>қол-аяғы серейіп кетті. «Мойның қылқиып, жүдеп кетіпсің, қар-</w:t>
        <w:br/>
        <w:t>ғам!» - деді апасы әнеукүні шалбарының қалтасына құрт тық-</w:t>
        <w:br/>
        <w:t>қыштап жатып. Бас салып тақымының арасына қысып, сыпырып</w:t>
        <w:br/>
        <w:t>тастайтын Айтуған атасы жоқ, шашы пілтеленіп желкесіне түсті.</w:t>
        <w:br/>
        <w:t>Қысқасы, Ойқарағайда бұдан басқа өсіп жатқан ешкім жоқ. Тау-</w:t>
        <w:br/>
        <w:t>лар қаз-қалпы. Бұл өскен сайын атасы, апасы, Әбілқасым ке-</w:t>
        <w:br/>
        <w:t>ліншегімен қоса аласара түскендей. О баста шаңырағын қолша-</w:t>
        <w:br/>
        <w:t>тырша көтеріп тұратын киіз үйде қазір ол көкірек жоқ, сәл-пәл</w:t>
        <w:br/>
        <w:t>жалпайып жатыр. Қарағайлар да бұрғынғыдай көк тіреп тұрған</w:t>
        <w:br/>
        <w:t>жоқ. «Бүйте берсе, күзде класс есігінен кіре алмай, кірсем, шыға</w:t>
        <w:br/>
        <w:t>алмай жүрермін», - деп желпініп жүргенде, бой-сойы жағынан екі</w:t>
        <w:br/>
        <w:t>орайтын ғажайып жан жайлауға сап етіп келе қалды.</w:t>
        <w:br/>
        <w:t>Ауыл желкесіндегі қалың бық қарағайдың ішінен бықсыған</w:t>
        <w:br/>
        <w:t>шала аралас қызғылтым шоққа толы жез легенді көтерген күйі</w:t>
        <w:br/>
        <w:t>шығып келе жатқан. Ойдан бес-алты көш алыс жатқан ауылда</w:t>
        <w:br/>
        <w:t>сіріңке тапшы. Атасы сонсоң қай жылы жай түсіп, омырыла құлап,</w:t>
        <w:br/>
        <w:t>әбден қурап, діңі ақсөңке тақтайға айналған қарағайдың шіріген</w:t>
        <w:br/>
        <w:t>өзегіне от қоя берген. Қарағай, міне, екі апта бойы сай ішін сасыған</w:t>
        <w:br/>
        <w:t>түтінге толтырып, сыздықтап жанып жатыр. «Оттық - түнде отарға</w:t>
        <w:br/>
        <w:t>аю, қасқыр шапса, таптырмайтын сес», - деп мардамсып, мұртын</w:t>
        <w:br/>
        <w:t>сипап атасы жүр.</w:t>
      </w:r>
    </w:p>
    <w:p>
      <w:r>
        <w:t>Сонымен, қарағайдың қойнауынан шықса, киіз үй алдына қа-</w:t>
        <w:br/>
        <w:t>ғылған қазықта байлаулы тұрған жирен бестінің қасына ат қосы-</w:t>
        <w:br/>
        <w:t>лыпты; басымен алысып тұрған биік көк атты бұрын көрмеген,</w:t>
        <w:br/>
        <w:t>бөтен. Көк атқа теңдеп салған қоржыннан қос қобдидың шекесі</w:t>
        <w:br/>
        <w:t>көрініп тұр, жылтырлығы сондай, шекелерінен екі күн жарқырап</w:t>
        <w:br/>
        <w:t>қонып алыпты. Ақтөс қобдилардан көз айырмай, құйрығын бұл-</w:t>
        <w:br/>
        <w:t>ғаңдатып отыр. Ең аяғы, ол да мұның не пәле екенін білмей, әңкі-</w:t>
        <w:br/>
        <w:t>тәңкі болса керек.</w:t>
        <w:br/>
        <w:t>Киіз үйге тақай бергенде, біреу қайырулы тұрған есіктен екі бүк-</w:t>
        <w:br/>
        <w:t>тетіліп шыға беріп, бойын жазып қалып еді, найзадай ұзын жігіт-</w:t>
        <w:br/>
        <w:t>ке айналды. Құлашын екі жаққа жайып жіберіп, өкшесін көтеріп,</w:t>
        <w:br/>
        <w:t>керіліп алды. Екі қолы оң, сол жақтан төніп тұрған таулардың беті-</w:t>
        <w:br/>
        <w:t>не тиіп-тиіп кетті. Бұл да әнеукүнгі капитан Бабкиннен аумайтын</w:t>
        <w:br/>
        <w:t>сары шашты, көк көзді.</w:t>
        <w:br/>
        <w:t>Бой жазып алған ұзын сары қорқа-қорқа жақындаған Саматқа</w:t>
        <w:br/>
        <w:t>сиқыр көзбен арбап қарады; керек адамын көріп қалған жан өстіп</w:t>
        <w:br/>
        <w:t>қарайды. Іші алап-жалап бара жатқанда алдына бұрқыраған табақ</w:t>
        <w:br/>
        <w:t>ет ойнап келе қалса, Самат та үстіне түсіп кетер еді. Сонда апасы:</w:t>
        <w:br/>
        <w:t>127</w:t>
        <w:br/>
        <w:t>- Қарамаймын.</w:t>
        <w:br/>
        <w:t>- Неге?</w:t>
        <w:br/>
        <w:t>- Атекем мылқау бол-леп қалыпты! -- деп мырсылдап, еңіске</w:t>
        <w:br/>
        <w:t>ағып түсіп кетті.</w:t>
        <w:br/>
        <w:t>Самат дүрбінің әр жерін қысып, бұрап, әспеттеп көзіне апарам</w:t>
        <w:br/>
        <w:t>дегенше, қара бала леп белгісіне айналып, киіз үйдің қасына жет-</w:t>
        <w:br/>
        <w:t>ті. Дүние тарылып, бүйірлері жабысқан қос шеңбердің ішіне сыйып</w:t>
        <w:br/>
        <w:t>кете барды. Міне, құйрық шипаңдатып, бас шұлғыған аттар... Оһо!</w:t>
        <w:br/>
        <w:t>Тентек қара бала тура қасында тұр. Жалаң аяғының бүгіп алған бас</w:t>
        <w:br/>
        <w:t>бармағымен екінші аяғының қызыл асығын қасып, шапанын жел-</w:t>
        <w:br/>
        <w:t>бегей жамылған атасына бір көзін қысыңқырап қарап, бірдеңе деп</w:t>
        <w:br/>
        <w:t>жатыр. Шал еңкейіп, торсық шекесінен иіскеді. Қара бала шалдың</w:t>
        <w:br/>
        <w:t>баласы емес, немересі екен, өйткені әке баласын сирек иіскейді,</w:t>
        <w:br/>
        <w:t>мәселен, Боқай Рәтайды ғұмыры иіскемейді. Саматтың шешесі</w:t>
        <w:br/>
        <w:t>де айына бір иіскейді. Онда да иіскесе. Ал атасы мен апасының</w:t>
        <w:br/>
        <w:t>қолына келіп еді, иіскеу мен сүюдің шегі болмай, ұзап кетті. Аталар</w:t>
        <w:br/>
        <w:t>мен апалар ғана немересін Иіскеп, көңілі түссе, сүйіп алады.</w:t>
        <w:br/>
        <w:t>Қара баланың ерні жыбырлап тұр. Самат жақты нұсқап, қолын</w:t>
        <w:br/>
        <w:t>сілтеп қояды. Саматты атасына жамандап тұрған жоқ па, ей, өзі!</w:t>
        <w:br/>
        <w:t>Қара бала енді саусақтарын дөңгелектеп, дүрбі жасады да, көзіне</w:t>
        <w:br/>
        <w:t>апарып, әр тұсқа қарап қойды. Е, дүрбінің жайын сөз етіп жатыр.</w:t>
        <w:br/>
        <w:t>Не десе, о десін. Бірақ шалда да, балада да үн жоқ. Бәрі мылқау.</w:t>
        <w:br/>
        <w:t>Қазандық басында күйбеңдеген апайлар да солай. Әне, сүйекке</w:t>
        <w:br/>
        <w:t>таласқан Ақтөс жырық құлақ бір итті астына бұрап алып ұрып,</w:t>
        <w:br/>
        <w:t>кеудесіне аяғын қойып тұрып: «Қоясың ба, жоқ па? Әйтпесе бар</w:t>
        <w:br/>
        <w:t>ғой, ана жырық құлағыңның қалған тұқылын шайнап тастаймын»</w:t>
        <w:br/>
        <w:t>дегендей азу тістерін ыржитады. Бұл да мақау. Дүрбінің бір шеті-</w:t>
        <w:br/>
        <w:t>не дөдесі ілікті. Қолы ербеңдеп, ерні жыбырлай беріп еді, Самат</w:t>
        <w:br/>
        <w:t>дүрбісін жылжыта қойды. Аяқ асты тіл-ауыздан айрылып қалған</w:t>
        <w:br/>
        <w:t>дөдесінің бейшара халін көргісі келмеді. Жалпы, жақсы көретін,</w:t>
        <w:br/>
        <w:t>тонның ішкі бауындай жақын-жуыққа дүрбімен қарамаған жөн</w:t>
        <w:br/>
        <w:t>секілді. Мәселен, Самат сондай жақсы көретін дөдесі қолы ер-</w:t>
        <w:br/>
        <w:t>беңдей, сақалы шәушиіп, ерні қыбырлап, біреумен, әйтпесе Са-</w:t>
      </w:r>
    </w:p>
    <w:p>
      <w:r>
        <w:t>матпен үндемес ойын ойнап тұрғандай біртүрлі. Дүрбімен негізінен</w:t>
        <w:br/>
        <w:t>жек көретін адамдарға қараған жөн-ау. Оғаш қылықтарын көріп,</w:t>
        <w:br/>
        <w:t>қызыққа батып қаласың. Ал Самат кімді жек көреді? Дөдесін бе?</w:t>
        <w:br/>
        <w:t>Ойбай, жоқ дегенде, жоқ. Ақтөсті ме? Атама. Ақтөске: «Әй, сені</w:t>
        <w:br/>
        <w:t>жек көремін!» - десең, өзін еркелетіп тұр екен деп, кеудеге асы-</w:t>
        <w:br/>
        <w:t>ла кетіп, алып соғып, ит әуреңді шығарады. Жасыл тауды, сұңғақ</w:t>
        <w:br/>
        <w:t>қарағайларды, ақ жал өзенді, қазан-ошақ басындағы апайларды,</w:t>
        <w:br/>
        <w:t>Қуат ағайды жек көре ме? Құдай сақтасын. Дүрбі берген «капітан</w:t>
        <w:br/>
        <w:t>Бабкін» де, лепілдеп сөйлеген шал да, қара бала да бұған зиян іс-</w:t>
        <w:br/>
        <w:t>124</w:t>
        <w:br/>
        <w:t>Дәдесі қақырынды да, сабын бұраған жезбен қаптаған сегіз</w:t>
        <w:br/>
        <w:t>өрме дырау қамшымен ойды нұсқап:</w:t>
        <w:br/>
        <w:t>- Әне, қиядан құлаған көштің қаңқасы! - деді.</w:t>
        <w:br/>
        <w:t>Жирен, беті жайнамазға құлаған Айтуған атадай, құрықтай</w:t>
        <w:br/>
        <w:t>созған мойнын изеңдетіп, итініп өрге тырмысып келе жатқан. Күш</w:t>
        <w:br/>
        <w:t>түскесін, артқы сирақтарының атлас тері астындағы ұршықтары</w:t>
        <w:br/>
        <w:t>Саматтың қос жамбасын кезек түрткілеп, көтеріп-көтеріп тастай-</w:t>
        <w:br/>
        <w:t>ды. Әуестік жеңген бала табан астындағы терең шатқалға мой-</w:t>
        <w:br/>
        <w:t>нын созып қарап еді, қарағаны құрысын, қираған шаңырақтың</w:t>
        <w:br/>
        <w:t>қап-қара болып шіріген қаңқасы, қай мүше екенін танығысыз</w:t>
        <w:br/>
        <w:t>сүйектер айқыш-ұйқыш шашылып жатыр.</w:t>
        <w:br/>
        <w:t>Асу үстіне көтерілгесін атасы қол жайып, күбірледі де: «Тие</w:t>
        <w:br/>
        <w:t>берсін!» - деп бетін сипады. Ит жылы сиыршы Мұқамғалидың екі</w:t>
        <w:br/>
        <w:t>баласы түйе-мүйесімен осы қияда мерт болған. «Жылан жатыр!</w:t>
        <w:br/>
        <w:t>Жылан жатыр, аяғың астында!» - деп, түйені саумалай жетелеп,</w:t>
        <w:br/>
        <w:t>әрең түсіріп келе жатады ғой. Теңнен ұшы шығып тұрған уық ша-</w:t>
        <w:br/>
        <w:t>бына тиіп, асау жас түйе мөңкіп бергенде, қиядан ұшып кетіпті.</w:t>
        <w:br/>
        <w:t>Мұқамғали содан: «Көрмегенім тау болсын!» - деп, сиырын өткізді</w:t>
        <w:br/>
        <w:t>де, ауданнан түбегейлі көшіп кетті. Атақты Қызылқияң, қанды қияң</w:t>
        <w:br/>
        <w:t>осы, балам. Қандықия деуге ауыздары бармай, Қызылқия деген.</w:t>
        <w:br/>
        <w:t>Саматтың көңілі таудан қалайын деді. Мұзтаудың басында қар</w:t>
        <w:br/>
        <w:t>еріп бітісімен жаһанды жалғыз-ақ қылғып салайын деп, алпыс</w:t>
        <w:br/>
        <w:t>алты құлаш айдаһар жымсып жатыр. Қызылқияда түйе-мүйе-</w:t>
        <w:br/>
        <w:t>сімен екі бірдей бала опат болыпты.</w:t>
        <w:br/>
        <w:t>Асудың жұрт құлдилайтын арғы қабағына ат тұяғы ілігуі мұң,</w:t>
        <w:br/>
        <w:t>Саматтың тап әзірде жасып қалған көңілі қайта көншіді. Бауыздар</w:t>
        <w:br/>
        <w:t>тамақтың астында терең сай тығылып жатыр. Сай табанында</w:t>
        <w:br/>
        <w:t>мың бұратылып аққан ақжал өзен Рәтайдың шот маңдайындай</w:t>
        <w:br/>
        <w:t>әне бір жартасты айнала бере жым-жылас жұтылыпты. Бас ай-</w:t>
        <w:br/>
        <w:t>налар биіктен қарағанда, өзен замандардың заманында сай</w:t>
        <w:br/>
        <w:t>табанында біреу ұмыт қалдырған күміс кіседен аумайды. Өзен</w:t>
        <w:br/>
        <w:t>жағасында оймақтай алты қанат ақ үй домалап жатыр. Таяқ тас-</w:t>
        <w:br/>
        <w:t>там жерде шағын ғана қоңыр үй қоңсы қонған.</w:t>
        <w:br/>
        <w:t>- Сарқайқаның осы. Алты қанат үй Қуаттікі. Қаз жұмыртқасын-</w:t>
        <w:br/>
        <w:t>дай ғып дөңгелетіп көтеріп ала қойғанын қарашы. Шаруа десе,</w:t>
        <w:br/>
        <w:t>түсіп кететін өлермен жігіт өзі де.</w:t>
        <w:br/>
        <w:t>Алты қанат төңірегіне байланған ат қарамы едәуір. Кіріп-шығып</w:t>
        <w:br/>
        <w:t>жүрген адамдар аласапыран. Есік алдына қатар қазылған қос</w:t>
        <w:br/>
        <w:t>қазандық төбесіне ирелеңдеп тік көтерілген қос сабақ көк түтін</w:t>
        <w:br/>
        <w:t>байланыпты. Емпіртке қыста келіп кеткен Күләнданың шашына</w:t>
        <w:br/>
        <w:t>таққан лентасына ұқсайды.</w:t>
      </w:r>
    </w:p>
    <w:p>
      <w:r>
        <w:t>Қайда жүр екен секеңдеп? Жазғы каникулда Емпіртке қайтсе</w:t>
        <w:br/>
        <w:t>118</w:t>
        <w:br/>
        <w:t>жжж</w:t>
        <w:br/>
        <w:t>Арада апта өтті. Дастарқан басында қолындағы кесеге үңіліп,</w:t>
        <w:br/>
        <w:t>малдас құрған дөдесінің қабағы түсіңкі. Әлден уақытта күңк етті:</w:t>
        <w:br/>
        <w:t>- Әй, кемпір, естідің бе, естімедің бе?</w:t>
        <w:br/>
        <w:t>- Нені, бәтір-ау? - Апасы құлағын жапқан кимешек жиегін кейін</w:t>
        <w:br/>
        <w:t>ысырды..</w:t>
        <w:br/>
        <w:t>Дәдесі апасына жақтырмай қарады:</w:t>
        <w:br/>
        <w:t>- Осы бар дүниеден құр қалып жүретін сен екенсің.</w:t>
        <w:br/>
        <w:t>Апасы кесе толы шайын ортаға ойнатып ысыра салды:</w:t>
        <w:br/>
        <w:t>- Неден құр қалыппын?</w:t>
        <w:br/>
        <w:t>- Расымен естіген жоқпысың?</w:t>
        <w:br/>
        <w:t>- Ойбай-ау, нені қоңырсытып отырғаныңды қайдан білейін.</w:t>
        <w:br/>
        <w:t>Шал кесеге үңілді.</w:t>
        <w:br/>
        <w:t>- Жайшылықта жер астындағыны ең алдымен сен білуші ең.</w:t>
        <w:br/>
        <w:t>Апасы кимешегін ілгері тартып, құлағын жаба салды.</w:t>
        <w:br/>
        <w:t>- Нені езіп отырсың, айтып өлтірші, патшам! Ат басы алтын сұ-</w:t>
        <w:br/>
        <w:t>райтын болсаң, бәтір, айтпасаң, айтпа. Қайдан білейін, аузыңа мар-</w:t>
        <w:br/>
        <w:t>жан салып алғандай...</w:t>
        <w:br/>
        <w:t>Үнсіздік. Шал біраздан соң, көмекейлете «Қаһ!» деді.</w:t>
        <w:br/>
        <w:t>- Әлгі... лөктір баланы білесің бе? Саматжанға өкіл салған</w:t>
        <w:br/>
        <w:t>лөктір бала да... Аттан жығылып, мерт болыпты. Өзің көрген көк</w:t>
        <w:br/>
        <w:t>бесті жүгенді басына жаңа ілген асау екен. Шылбырмен алысып,</w:t>
        <w:br/>
        <w:t>ойнап тұруы жаман еді. Тақымы бос бала ғой, пыр деген кекіліктен</w:t>
        <w:br/>
        <w:t>үркіп ала жөнелгенде ауып қалыпты. Басы жерде, аяғы үзеңгіде</w:t>
        <w:br/>
        <w:t>кетіпті. Завпермі де кеңкелес, сырын білмейтін адамға асау атты</w:t>
        <w:br/>
        <w:t>көлденең тартып...</w:t>
        <w:br/>
        <w:t>Апасы шайнектің күйе тұтқан қара қожалақ түбін ерсі тоңқай-</w:t>
        <w:br/>
        <w:t>тып, қызыл шайды кесеге ернеуінен асқанша құйып отырды да,</w:t>
        <w:br/>
        <w:t>естілер-естілмес:</w:t>
        <w:br/>
        <w:t>- Иманды болсын! Жақсы бала еді... діні басқа болса да,- деді.</w:t>
        <w:br/>
        <w:t>Дастарқан шетінен құйрығымен жылжи-жылжи табалдырыққа</w:t>
        <w:br/>
        <w:t>жеткен Самат ұшып тұрып, сыртқа ата жөнелді. Жүгіріп келеді,</w:t>
        <w:br/>
        <w:t>жығылып-сүрініп келеді. Маңдай алдындағы жалғыз күн қоса се-</w:t>
        <w:br/>
        <w:t>кеңдеп, секіреді кеп. Дірілдей балқып, қорытылып жатқан алтын</w:t>
        <w:br/>
        <w:t>күннің сыңары - сары шарды үш күн бұрын Саматпен ойнаған Ақ-</w:t>
        <w:br/>
        <w:t>төс жалғыз-ақ қауып, тарс еткізіп жарып тастап еді.</w:t>
        <w:br/>
        <w:t>Геометрияның заңдарына ешқашан да бағынбайтын көгілдір</w:t>
        <w:br/>
        <w:t>таулар, әне, қат-қат күйі көз ұшында қатып жатыр. Оқшау, өр тұр-</w:t>
      </w:r>
    </w:p>
    <w:p>
      <w:r>
        <w:t>130</w:t>
        <w:br/>
        <w:t>шығармады. Сабақ аяқтала есептің емін тапты. Жол үстіне том-</w:t>
        <w:br/>
        <w:t>пиып тас қойып қажеті жоқ екен. Әншейін әр мың адам сайын қағаз</w:t>
        <w:br/>
        <w:t>бетіне белгі салу керек. Әр мыңдық - бір белгі. Белгі қанша болса,</w:t>
        <w:br/>
        <w:t>колхоз бен Емпірттің арасы сонша мың адым.</w:t>
        <w:br/>
        <w:t>Келесі күні мектептен шыға санап, Емпіртке жеткенше әлгі бел-</w:t>
        <w:br/>
        <w:t>гілерді қағазға түртіп отырып еді, он алты таяқ та төрт жүз төрт</w:t>
        <w:br/>
        <w:t>адым шықты. Сонымен, колхоз - Емпірт арасы 16 рет мың 404</w:t>
        <w:br/>
        <w:t>адым. Мұны метрге, сосын километрге айналдыру қажет. Бұл, Са-</w:t>
        <w:br/>
        <w:t>мат мың ойласа да, шама-шарқы келмейтін шаруа. Бұған Кәрім</w:t>
        <w:br/>
        <w:t>ағаның есеппен тас болып қалған миы жетеді.</w:t>
        <w:br/>
        <w:t>Арифметика атты пән балаларды күн сайын құтқарған емес.</w:t>
        <w:br/>
        <w:t>Сабақ аяқтала бере Самат қолын көтерді.</w:t>
        <w:br/>
        <w:t>- Айта бер, Жылқайдаров! - Кәрім ағасы кешегі үшті ұмытпаған</w:t>
        <w:br/>
        <w:t>ба, бүгін фамилиясымен атады. «Бес» алғанда Самат, Саматжан</w:t>
        <w:br/>
        <w:t>дейтін.</w:t>
        <w:br/>
        <w:t>- Ағай, мен колхоз бен Емпірт арасын есептеп шықтым.</w:t>
        <w:br/>
        <w:t>- Есептегені қалай?</w:t>
        <w:br/>
        <w:t>Самат таяқшалар жыпырлаған ақ қағазды ағасының алдына</w:t>
        <w:br/>
        <w:t>жайып салды.</w:t>
        <w:br/>
        <w:t>16 рет мың 404 адым ағасына да қиын тиді ме, шекесін қасып</w:t>
        <w:br/>
        <w:t>ойланып қалды.</w:t>
        <w:br/>
        <w:t>- Қаптаған таяқшаларың не?</w:t>
        <w:br/>
        <w:t>Самат мән-жайды айтып берді.</w:t>
        <w:br/>
        <w:t>- Километрге шағамыз мұны енді, - деді Кәрім ағасы оқ ти-</w:t>
        <w:br/>
        <w:t>ген жағы қисайыңқырап. Ауыр ойға кеткенде жағы қисайыңқырап</w:t>
        <w:br/>
        <w:t>кететінін өзі де білмейтін болса керек. - Есептеп көрелік. Так,</w:t>
        <w:br/>
        <w:t>так... Сенің адымың қысқа. Отыз сантиметрге жете ме, жетпей</w:t>
        <w:br/>
        <w:t>ме? Кәне, партадан шықшы!</w:t>
        <w:br/>
        <w:t>Самат партадан шығып тұрды.</w:t>
        <w:br/>
        <w:t>- Кеше қалай адымдап ең, қаз-қалпынан аудармай көрсетші</w:t>
        <w:br/>
        <w:t>бізге. Кеше қалай жүрсең, солай адымда.</w:t>
        <w:br/>
        <w:t>- Тоқтап тұр, сол адымыңмен тоқтап тұр. Мен белгілеп алайын.</w:t>
        <w:br/>
        <w:t>Мұғалім бормен Саматтың адымын белгілеп алды. Сосын екі</w:t>
        <w:br/>
        <w:t>ақ белгінің арасын сызғышпен өлшеді.</w:t>
        <w:br/>
        <w:t>- Дұп-дұрыс, отыз сантиметр екен, - деді есебінің дәлме-дәл</w:t>
        <w:br/>
        <w:t>шыққанына қуанып. -- Мұны жаңағы 16 мың да 404 адымға көбей-</w:t>
        <w:br/>
        <w:t>телік. Так, так...</w:t>
        <w:br/>
        <w:t>Ағайдың ойша есептеуге қауқары жетпей, тақтаға жазып еді,</w:t>
        <w:br/>
        <w:t>қара шаршы жыбырлаған цифрға толып кетгі. Балалар көп жы-</w:t>
        <w:br/>
        <w:t>бырдан басы айналып, арбалып қалды ма, тақтадан бақырайған</w:t>
        <w:br/>
        <w:t>көздерін айырмайды. Ұшқан шыбынның ызыңы естілмейді. Рәтай</w:t>
        <w:br/>
        <w:t>тіпті басын сілкіп-сілкіп қойды.</w:t>
      </w:r>
    </w:p>
    <w:p>
      <w:r>
        <w:t>136</w:t>
        <w:br/>
        <w:t>бүйтіп... - Бүгіле қалған балалы үйрегін Елеукенің ұстарамен</w:t>
        <w:br/>
        <w:t>қырылған айнадай басында ойнатып-ойнатып алып еді, Елеуке</w:t>
        <w:br/>
        <w:t>басын қалқалап:</w:t>
        <w:br/>
        <w:t>- Атама айтам! Алла-ай, Алла-ай! - деп сарнап қоя берді.</w:t>
        <w:br/>
        <w:t>- Сосын күрестіреді, - деді мына жақтан Самат та елігіп қалып.</w:t>
        <w:br/>
        <w:t>Елеукенің екі көзі атыздай:</w:t>
        <w:br/>
        <w:t>- Кіммен? Солдаттармен бе?</w:t>
        <w:br/>
        <w:t>- Жоқ, командирлердің өзің секілді балдарымен.</w:t>
        <w:br/>
        <w:t>Елеукенің бетіне қан жүгірді. Тұздай көзі көгере қалыпты:</w:t>
        <w:br/>
        <w:t>- Рас па? Жақсы болды. Ауылда Төлеу, Қалдыбайларды іштен</w:t>
        <w:br/>
        <w:t>шалып жығып жүргемін.</w:t>
        <w:br/>
        <w:t>Рәтай тақымдап қояр емес:</w:t>
        <w:br/>
        <w:t>- Е, сенің жыққандарың мектепке бармаған Балапан Шибор-</w:t>
        <w:br/>
        <w:t>байычтар. Сен не, ылғи помидор, қалбасаға тойып, тыңқиып ала-</w:t>
        <w:br/>
        <w:t>тын командирлердің балдарын кім деп ең? Олар қағып қалса, қал-</w:t>
        <w:br/>
        <w:t>пақтай түсетін Қалдыбайың емес. Жық, жық! Онда: «О, ұзын балаң</w:t>
        <w:br/>
        <w:t>қайтеді өзі, ей? Біз де күресіп көрейікші!» - деп, солдаттардың</w:t>
        <w:br/>
        <w:t>өздері кірісіп кетеді. Оларды жыға алмасаң, кертоқайдың көкесін</w:t>
        <w:br/>
        <w:t>көресің. Төбеңді қашағанда тура тесіп жібереді. Әне, ана солдат-</w:t>
        <w:br/>
        <w:t>ты жығамын деп айтып көрші, - деп, заставаның жасыл бояулы</w:t>
        <w:br/>
        <w:t>темір қақпасының жанында қанжарын беліне асып, арлы-берлі</w:t>
        <w:br/>
        <w:t>теңселіп жүрген солдатты нұсқады. Самат күліп жібере жаздап,</w:t>
        <w:br/>
        <w:t>аузын басып, жым болды - әлгі солдат жауырыны қақпақтай бір</w:t>
        <w:br/>
        <w:t>дәу сары екен.</w:t>
        <w:br/>
        <w:t>Зәресізәр түбіне кеткен Елеуке иегі кегжиіп, тартыншақ аттай ар-</w:t>
        <w:br/>
        <w:t>тымен шегініп барады. Құлағына шыбын кіргендей, басын шайқап-</w:t>
        <w:br/>
        <w:t>шайқап қояды:</w:t>
        <w:br/>
        <w:t>- Бұл баладан жығылып қаламын. Мұрным қанаса, қайтемін.</w:t>
        <w:br/>
        <w:t>Ондай киноңа кірмеймін.</w:t>
        <w:br/>
        <w:t>Елеукеге Саматтың жаны ашыды. Тоғыз жасына дейін оқу оқы-</w:t>
        <w:br/>
        <w:t>май, кино көрмей, Жолдыаяқ пен Майлыаяқты ертіп, алып тау-</w:t>
        <w:br/>
        <w:t>тас кезіп жүрсе, оған кінәлі Елеуке емес. Кінәлі - жасын дұрыс</w:t>
        <w:br/>
        <w:t>есептей алмаған атасы. Рәтайға жаман көзімен қарап тастап:</w:t>
        <w:br/>
        <w:t>- Қорықпа! - деп Елеукенің иығына қолын салды. - Әртістің</w:t>
        <w:br/>
        <w:t>консертін көріп пе ең?</w:t>
        <w:br/>
        <w:t>Анау басын изеді.</w:t>
        <w:br/>
        <w:t>- Кино да сол сияқты. Барған соң көресің. Рәтай сенімен жай</w:t>
        <w:br/>
        <w:t>қылжақтап келеді.</w:t>
        <w:br/>
        <w:t>Елеуке берісер емес:</w:t>
        <w:br/>
        <w:t>- Олла, білле де! - дейді Саматқа.</w:t>
      </w:r>
    </w:p>
    <w:p>
      <w:r>
        <w:t>- Олла, білле!</w:t>
        <w:br/>
        <w:t>- Анау да өстіп қарғансын! - Рәтайды көз құйрығымен нұсқады.</w:t>
        <w:br/>
        <w:t>141</w:t>
        <w:br/>
        <w:t>кәмпит! Тәтті... Тек ауызға түсе еріп сала беретіні жаман. Тас тәрізді</w:t>
        <w:br/>
        <w:t>ерімей, ұрттан ұртқа домалап тұра тұрса ғой. Ұзын ағай төрге жү-</w:t>
        <w:br/>
        <w:t>релеп отырып, жылтыр қобдидың қақпағын тырс ашты да, ішінен</w:t>
        <w:br/>
        <w:t>қойдың шарбы майына ұқсас жұқа резеңкені суырып алды. Ұртын</w:t>
        <w:br/>
        <w:t>қомпайтып, резеңкені үрлеп қалып еді, киіз үй ішіне кішкене күн</w:t>
        <w:br/>
        <w:t>кіріп кетті. Жылуы, сәулесі жоқ демесең, кәдімгі сап-сары күн! Ағай</w:t>
        <w:br/>
        <w:t>күннің төменгі жағын саусақ ұшымен қымқырып ұстап тұрып, сабақ</w:t>
        <w:br/>
        <w:t>жіппен байлады да, алақанымен қағып қалып еді, күн домалаңдап,</w:t>
        <w:br/>
        <w:t>қалқыды кеп. Күн қайда домаласа, Саматтың көзі сонда, мойнын</w:t>
        <w:br/>
        <w:t>қылт-сылт бұрып отыр.</w:t>
        <w:br/>
        <w:t>- Это шар. С ним играют дети, как ты! - деп қояды ұзын ағай.</w:t>
        <w:br/>
        <w:t>Оны апасы өзінше жорып:</w:t>
        <w:br/>
        <w:t>- Өкіл салғызсаң, үрлеген қарынды саған қалдырып кетемін</w:t>
        <w:br/>
        <w:t>дейді. Салғыза ғой, менің балам ақылды, ер, еһ! - деп мекіреніп</w:t>
        <w:br/>
        <w:t>жатыр.</w:t>
        <w:br/>
        <w:t>Әп-сәтте сиқырланып қалған Самат басын изеп-изеп жіберді.</w:t>
        <w:br/>
        <w:t>Ұзынтұра ағай да жадырап қоя берді.</w:t>
        <w:br/>
        <w:t>- О, я понял, прекрасно понял! - деп қауқалақтайды.</w:t>
        <w:br/>
        <w:t>Сосын апасы Саматтың көйлегінің етегін басына түріп жіберіп,</w:t>
        <w:br/>
        <w:t>арқасын жалаңаштады да, мойнын екі аяғының арасына кысып,</w:t>
        <w:br/>
        <w:t>екі білегін тастай мытып ұстап тұрды. Көңілі бос дөдесі шыда-</w:t>
        <w:br/>
        <w:t>май, бетін ары салды. О баста көнуін көніп қалса да «Мына-</w:t>
        <w:br/>
        <w:t>лар не істегелі жүр?» деген ой үйірілуі мұң, Саматекеңнің жаны</w:t>
        <w:br/>
        <w:t>мұрнының ұшына сол мезетте лып етіп келе қалды. Арқасын сұп-</w:t>
        <w:br/>
        <w:t>суық бірдеңе қарып бергенде әнге де, жылауға да келмейтін тың</w:t>
        <w:br/>
        <w:t>әуенді ақырын сыңсып бастады. Жоны шым еткенде қайқайып,</w:t>
        <w:br/>
        <w:t>сіресті де қалды. Аузы толы айқай.</w:t>
        <w:br/>
        <w:t>- Спокойно! Туныш! - деп қояды ұзынтұра шүлдірлеп.</w:t>
        <w:br/>
        <w:t>Жайлаудағы, ойдағы, қырдағы бар балаға белгілі «Ооуу!»-ды</w:t>
        <w:br/>
        <w:t>одан әрмен соза беріп еді, доғдыр әлгі домалаңдаған кішкене</w:t>
        <w:br/>
        <w:t>күнді шұбатылған жібінен сүйреп, көз алдына әкеле қойды.</w:t>
        <w:br/>
        <w:t>- О, настояший джигит! Этот шар теперь навечно твой! На,</w:t>
        <w:br/>
        <w:t>бери!</w:t>
        <w:br/>
        <w:t>Күн қолына қонды.</w:t>
        <w:br/>
        <w:t>Сәл кешіксе, ұзынтұра сары сөзінен тайып кететіндей, жіптен</w:t>
        <w:br/>
        <w:t>мықтап ұстаған Самат күнді сыртқа сүйрей қашты. Апасының:</w:t>
        <w:br/>
        <w:t>- Оу, бар болғыр, ышқырыңды көтер! Арқанды жап! - дегенін</w:t>
        <w:br/>
        <w:t>құлағына ілген жоқ, шарды алдына салып қуып, сұқ саусағымен</w:t>
        <w:br/>
        <w:t>де, тәмпіш мұрны, иегімен де, маңдайымен де, төбесімен де әл-</w:t>
        <w:br/>
        <w:t>сін-әлсін түрткілеп, бел ортадан келетін қалың шалғынды кеше</w:t>
        <w:br/>
        <w:t>жөнелді.</w:t>
        <w:br/>
        <w:t>Бір аспанда екі күн дөңгелеп жүр...</w:t>
      </w:r>
    </w:p>
    <w:p>
      <w:r>
        <w:t>129</w:t>
        <w:br/>
        <w:t>«Тек! Аштан келгендей, көз сатпай отыр!» - деп жекіп тастайтын.</w:t>
        <w:br/>
        <w:t>Ұзын сары Саматқа көзін сатып қарады. Самат қарадай қуыстанып,</w:t>
        <w:br/>
        <w:t>легендегі шоқ пен шаланы елеп-елеп тастады. Мұнысы жақындаған</w:t>
        <w:br/>
        <w:t>жанға көк серкенің тұяғымен жер теуіп, айбат жасағаны сияқты бір-</w:t>
        <w:br/>
        <w:t>деңе еді.</w:t>
        <w:br/>
        <w:t>Жігіт саспады:</w:t>
        <w:br/>
        <w:t>- Подойди сюда, парень, не бойся! Вот какой ты... большой джи-</w:t>
        <w:br/>
        <w:t>гит! - деді күлімсіреп. - Как тебя зовут? Кажеться, Самат?</w:t>
        <w:br/>
        <w:t>Саматтың дегбірі қашты. Тегін емес... Көзін сатқан үстіне, есі-</w:t>
        <w:br/>
        <w:t>мін біліп алыпты. Керек болмаса, Самат деп сызылып қайтеді?</w:t>
        <w:br/>
        <w:t>Жақындатып, өзіне шақырғанда не істемек? Шыбын-шіркей қаша</w:t>
        <w:br/>
        <w:t>жөнелсе ше? Әрі-сәрі толқып тұрғанда, сыртқа дөдесі қорбаңдап</w:t>
        <w:br/>
        <w:t>шықты. Самат жүгіргеннен жүгіріп, дөдесінің етегінен ұстай алып,</w:t>
        <w:br/>
        <w:t>дереу арқа жағына тығылды. Дөдесі бес тал кекілін майпаздап си-</w:t>
        <w:br/>
        <w:t>пап қояды:</w:t>
        <w:br/>
        <w:t>- Доғдыр емес пе, қорықпа. Анау ойдан, Қараталдан ат сабыл-</w:t>
        <w:br/>
        <w:t>тып, өзіңдей балдарды іздеп келіпті. Өкіл саламын дейді. Арғы бет-</w:t>
        <w:br/>
        <w:t>те жаман ауру шығыпты. Соның алдын алмақ. Маған да жаңа өкіл</w:t>
        <w:br/>
        <w:t>салды. Апаңа да сөйтті. - Дөдесінің қоңыржай, бейбіт үні дүкілдей</w:t>
        <w:br/>
        <w:t>қалған жүрегін орнына түсірді. Өкілді дөдесі мен апасына да салып-</w:t>
        <w:br/>
        <w:t>ты. Ендеше, қорқатын не бар? Апасы: «Сенің табаныңа кірген шөгір</w:t>
        <w:br/>
        <w:t>менің маңдайыма қадалсын», - деп отыратын жақсы көріп кеткен</w:t>
        <w:br/>
        <w:t>шырайлы шақтарда. «Өкіл» шөгірден қиын болмас. Ұзын жігітке</w:t>
        <w:br/>
        <w:t>атасының қолтығының астынан көз тоқтатып, барлай қарады. Ой-</w:t>
        <w:br/>
        <w:t>пыр-ой, осындай да ұзын адам болады екен. Саматтың биыл жаз-</w:t>
        <w:br/>
        <w:t>да тым жедел өскен қол-аяғы мен мойын, шашы мынаған сәлем</w:t>
        <w:br/>
        <w:t>бере алмайды. Мойны қаздай иіріліп, ауыздығын шайнап, қазық</w:t>
        <w:br/>
        <w:t>төңірегінде аласұрып тоқтай алмай тұрған көк аттың да жалына</w:t>
        <w:br/>
        <w:t>қол жетпейді. «Ойдағы Қараталдан қол-аяғы салбырап, тепеңдеп</w:t>
        <w:br/>
        <w:t>жеткенше мына жігіт өстіп өсіп кеткен шығар», - деп бір ойға кетті.</w:t>
        <w:br/>
        <w:t>Әйтсе де, ат қол-аяқты өсіретін болса, ғұмыр бойы аттан тақымы</w:t>
        <w:br/>
        <w:t>босамаған дөдесінің аяғы созыла-созыла жерде сүйретіліп жатпай</w:t>
        <w:br/>
        <w:t>ма?</w:t>
        <w:br/>
        <w:t>Тамағын кенеген дөдесі:</w:t>
        <w:br/>
        <w:t>- Дом пайдум! Үйге кірейік! - деді.</w:t>
        <w:br/>
        <w:t>Бәрі қотарылып табалдырық аттаса, күйбендеген апасы дөң-</w:t>
        <w:br/>
        <w:t>гелек үстелдің бетін әрі қаратып, керегеге сүйеп жатыр. Саматқа</w:t>
        <w:br/>
        <w:t>қарамауға тырысып, бетін әрі алып қаша береді. Атасы ала көзімен</w:t>
        <w:br/>
        <w:t>қарап:</w:t>
        <w:br/>
        <w:t>- Әй, Қатима, пышылдама деймін! Қобдиыңның түбін қақ. Ұстат</w:t>
        <w:br/>
        <w:t>балаға барың мен жоғыңды, - деді даусы қатайып. Ауыз топтырып</w:t>
        <w:br/>
        <w:t>айтқан «бары мен жоғы» не десе, әлеміш қағазға оралған жастық</w:t>
        <w:br/>
        <w:t>128</w:t>
        <w:br/>
        <w:t>арасында асыр салып жүрген балалар түртіп, шалып қалып, есе-</w:t>
        <w:br/>
        <w:t>бінен жаңылдыра салар еді». Расында да, аяғын көтере-көтере</w:t>
        <w:br/>
        <w:t>алып, астыңғы ерні жыбырлап, үстіңгі ерні қыбырлап бара жатқан</w:t>
      </w:r>
    </w:p>
    <w:p>
      <w:r>
        <w:t>Саматты: «Әй, саған не болды, есіңнен ауыстың ба?» - деп тоқ-</w:t>
        <w:br/>
        <w:t>татып алмау, алдына аяқты тоса қоймау ойын баласы үшін өте-</w:t>
        <w:br/>
        <w:t>мөте қиын шаруа еді.</w:t>
        <w:br/>
        <w:t>Адым жүз елуге жеткенде сиырдың аш ішегіндей шұбатылған</w:t>
        <w:br/>
        <w:t>өзен қарсы алдына бұралаңдап, көлденең жата кетті. Таяз болса</w:t>
        <w:br/>
        <w:t>да, кәдімгідей жалпақ. Жалпақ өлшем емес. Саматқа жалпақтық</w:t>
        <w:br/>
        <w:t>емес, өзеннің бергі жағынан арғы жағына дейін қанша адым, сол</w:t>
        <w:br/>
        <w:t>керек. Бәтеңкені шешіп алып, кешіп өтуге де болады. Бірақ басын</w:t>
        <w:br/>
        <w:t>таудан алатын өзен тастай суық. Ана жылы күзде жалаң аяқ кешіп</w:t>
        <w:br/>
        <w:t>өткені де бар. Іле мұрын бітіп, ыстығы көтеріліп, әуелі мамасынан</w:t>
        <w:br/>
        <w:t>жылы-жылы сөз, сауыға бере ұрыс естіген. Былтыр қыста қағынып,</w:t>
        <w:br/>
        <w:t>Қарасуға шомылып шыққалы мамасы су кешуге, суға түсуге үзіл-</w:t>
        <w:br/>
        <w:t>ді-кесілді қарсы. Өзен енін өздері күнде өтетін селкілдек ұзын</w:t>
        <w:br/>
        <w:t>тақтайдың ұзындығымен шығара салуға болар еді, әйткенмен, ол</w:t>
        <w:br/>
        <w:t>құрғырың қиыс жатыр. Оған дейін қиыс өлшеп, өткеннен кейін Ем-</w:t>
        <w:br/>
        <w:t>піртке бағыт түзесең, қателескенің - жол ұзарады.</w:t>
        <w:br/>
        <w:t>Саматтың басы қатты.</w:t>
        <w:br/>
        <w:t>Тапты, тапты! Өзен жағасына тамырын жайып жабысып жатқан</w:t>
        <w:br/>
        <w:t>тырбық талдың ең ұзын шыбығын сындырып алды. Бір ұшынан</w:t>
        <w:br/>
        <w:t>ұстап тұрып, екінші ұшын арғы жағаға созды. Шыпылдаған шыбық</w:t>
        <w:br/>
        <w:t>арғы қабаққа тиісімен бері тартып алып, ұстаған жеріне бәкімен</w:t>
        <w:br/>
        <w:t>кертіп белгі салды. Сосын жағаға сұлатып салып, басынан аяғына</w:t>
        <w:br/>
        <w:t>дейін адымдап өлшеп еді, тура бес қадам шықты. Енді селкілдек</w:t>
        <w:br/>
        <w:t>көпірден өту керек те, жүгіргеннен жүгіріп осы тұсқа жетіп, арғы</w:t>
        <w:br/>
        <w:t>жағадан 150... 155, 160 қадам кеткен жөн. О, ол қулықты Рәтай</w:t>
        <w:br/>
        <w:t>да ойлап таба алмас еді. Кіл үшке оқитын бала қайдан тапсын.</w:t>
        <w:br/>
        <w:t>Рәтай терезенің әйнегін алып, пешке кіріп, сайтанға айналып,</w:t>
        <w:br/>
        <w:t>ауылды үркіткенмен, колхоз бен Емпірттің арасын есептей ал-</w:t>
        <w:br/>
        <w:t>майды. Есепсіз жүретін әулекі бала.</w:t>
        <w:br/>
        <w:t>Адым мыңға жеткенде, көзі шұбарып, басы айналды. Тілі де</w:t>
        <w:br/>
        <w:t>дөрбиіп ісініп, аузына сыймай барады. Кәрім ағай ұрсып жүріп</w:t>
        <w:br/>
        <w:t>«р»-ды былтыр ғана дұрыс айтқызып еді, талай табаға қалдырған</w:t>
        <w:br/>
        <w:t>«пл» пәле аузына қайта түсе бастапты. Мәселен, «тоғыз жүз он</w:t>
        <w:br/>
        <w:t>бір» орнына «тоғыз жүз он біл» деп салды. Әрі-беріден кейін</w:t>
        <w:br/>
        <w:t>«п», «р»-лар шатысып, шым-шытырық бытысып кетті. Мың де-</w:t>
        <w:br/>
        <w:t>генде күрсініп, соңына қарады. Колхоздан сұмдық ұзадым, көз</w:t>
        <w:br/>
        <w:t>ұшында қалды деп ойлап еді. Сөйтсе, міне ғана тиіп тұр. Ойын</w:t>
        <w:br/>
        <w:t>балаларының шаңқылы сол күйі бұзылмай естіліп тұр. Қатты</w:t>
        <w:br/>
        <w:t>жүдеді.</w:t>
        <w:br/>
        <w:t>133</w:t>
        <w:br/>
        <w:t>Екінші рет күрсініп, мыңнан әрі соза берейін десе, Тілі күрмеліп,</w:t>
        <w:br/>
        <w:t>санай алсашы. Мыңға жеткенде білетін саны таусылып қалыпты.</w:t>
        <w:br/>
        <w:t>Кәрім ағаның үйреткен санының бар-жоғы осы. Не істемек? Ма-</w:t>
        <w:br/>
        <w:t>надан бергі еңбегі еш кеткені ме? Ойлап-ойлап тұрды да, үлкен</w:t>
        <w:br/>
        <w:t>тасты домалатып әкеп, мың деген жерді белгілеп қойды. Бір мың</w:t>
        <w:br/>
        <w:t>адым осы. Қазір санауды бірден бастайды. Мыңыншы адымға</w:t>
        <w:br/>
        <w:t>тастан тағы белгі қояды. Сөйте-сөйте Емпіртке жетеді. Одан ар-</w:t>
        <w:br/>
        <w:t>ғысын көре жатар. Қиналып бара жатса, Кәрім ағасына айтар. Көп</w:t>
        <w:br/>
        <w:t>мыңдардың басын қосып, екі араны шығарып береді. Ол кісінің</w:t>
        <w:br/>
        <w:t>жер бетінде білмейтін есебі мен саны жоқ.</w:t>
        <w:br/>
        <w:t>Бес жүз дегенде сары қолдай самсап тұрған қалың шиге кіре</w:t>
        <w:br/>
        <w:t>берді. Кенет жол шетіндегі қомақты келген үлкен шидің түбінен</w:t>
        <w:br/>
        <w:t>адам көргісіз албасты ақырып атып шықты. Тыр жалаңаш. Төбе-</w:t>
        <w:br/>
        <w:t>сіне келтек үйіріп, төніп қалды. Қорыққанынан қаша алмады.</w:t>
      </w:r>
    </w:p>
    <w:p>
      <w:r>
        <w:t>Есеп есек болды. Сөмкесі қолынан түсіп кетті. Жақындай келе</w:t>
        <w:br/>
        <w:t>біртіндеп, бет-аузы түзелгесін, албасты бір жерде көрген таныс</w:t>
        <w:br/>
        <w:t>балаға ұқсай бастады. Бетпе-бет келсе... Рәтай.</w:t>
        <w:br/>
        <w:t>Рекең сайтандықты әлі қоймапты.</w:t>
        <w:br/>
        <w:t>Шақылдап күліп, шыр айналып жүр.</w:t>
        <w:br/>
        <w:t>- Қорқақ, қорқақ! Қораға тышқақ! - деп санын сабалайды.</w:t>
        <w:br/>
        <w:t>Зығырданы қайнаған Самат Рәтайдың соңына түсті. Жұдыры-</w:t>
        <w:br/>
        <w:t>ғын түйгені соншалық, алынбаған тырнақтары алақанының жұм"</w:t>
        <w:br/>
        <w:t>сақ етіне кірш-кірш кіріп кеткендей. Жаңағы есептен жаңылып</w:t>
        <w:br/>
        <w:t>қалмайын деген оймен айқайлап қояды:</w:t>
        <w:br/>
        <w:t>- Әй, қашпа! Бес жүз! Тоқта деймін... Бес жүз!</w:t>
        <w:br/>
        <w:t>Екеуі бір-бірін төрт-бес түйіп, тарасты. Рәтай ши түбіне шешіп</w:t>
        <w:br/>
        <w:t>қойған шалбар, көйлегін киіп, сөмкесін мойнына асып алды да,</w:t>
        <w:br/>
        <w:t>Саматқа қарады: - Сенің бес жүзің не? Айдалада сайтан соғып,</w:t>
        <w:br/>
        <w:t>жынданып кеткен жоқпысың өзің?</w:t>
        <w:br/>
        <w:t>Самат оған назар аудармады.</w:t>
        <w:br/>
        <w:t>- Бес жүз! - деп қышқырып қойып, әлгі бес жүзінші адымының</w:t>
        <w:br/>
        <w:t>ізін жол үстінен тауып ала қояйын деген оймен жүгіріп барса,</w:t>
        <w:br/>
        <w:t>шым-шытырық. Қашқан Рәтайдың, қуған Саматтың іздері ыбыр-</w:t>
        <w:br/>
        <w:t>жыбыр баттасып жатыр. Кімнің ізі екенін айырып көр. Жылап жібе-</w:t>
        <w:br/>
        <w:t>ре жаздады; бес жүз адымдық еңбегі еш кетті. Ертең есепті мың</w:t>
        <w:br/>
        <w:t>адымдық тастың қасынан қайта бастамаса, болмайды. Оңаша</w:t>
        <w:br/>
        <w:t>тұрса, жылап та алар еді. Рәтайға жылағанды былай қойып, көзің</w:t>
        <w:br/>
        <w:t>жасаураса жетіп жатыр, күні ертең: «Мен баяғысында ши түбінен</w:t>
        <w:br/>
        <w:t>ақыра түрегеліп, жағасынан ала кеткенде, Самат ойбайын да</w:t>
        <w:br/>
        <w:t>байбайын салып, шалбарын дымдап қойды», - деген сөз мектеп-</w:t>
        <w:br/>
        <w:t>те желдей еспесе, қолыңды бері әкел.</w:t>
        <w:br/>
        <w:t>Амал не, ертеңінде түс ауа бір мыңдық тастан бастап, әр мың</w:t>
        <w:br/>
        <w:t>134</w:t>
        <w:br/>
        <w:t>- Оһо, 244 мың да 40 санти! Оны метрге айналдыру үшін</w:t>
        <w:br/>
        <w:t>жүзге бөлеміз. - Кәрім ағайдың қолындағы бор тақтай бетін бара-</w:t>
        <w:br/>
        <w:t>бандатып, тынымсыз тоқылдап кетті. Быжынаған цифры тақтаның</w:t>
        <w:br/>
        <w:t>сыртына шығып, асып төгіле жаздады. - Сонда 2440 метр де 40</w:t>
        <w:br/>
        <w:t>санти! Колхоз бен Емпірттің арасы, айналайын Саматжан, дөң-</w:t>
        <w:br/>
        <w:t>гелектей келсек, екі жарым километр екен. - Мұғалім кешегі «Жыл-</w:t>
        <w:br/>
        <w:t>қайдаровтан» қайта «Саматжанға» көшкенін аңғармады.</w:t>
        <w:br/>
        <w:t>Класс бірауыздан:</w:t>
        <w:br/>
        <w:t>- Оһо!- десті.</w:t>
        <w:br/>
        <w:t>Самат, керісінше, үндемеді. Есепке көңілі толмай отыр. Бір кило-</w:t>
        <w:br/>
        <w:t>метрдің қанша екенін тас жол бойындағы шұбар ала бағаналардан</w:t>
        <w:br/>
        <w:t>долбармен білетін. Осы сабаққа дейін Емпірт пен колхоз арасы</w:t>
        <w:br/>
        <w:t>алыс, алыс, Кәрім ағай шығарып берген екі жарым километрдің</w:t>
        <w:br/>
        <w:t>екеуіндей көрінетін. Әсіресе, үштік алып, қарын ашқан, боран-ша-</w:t>
        <w:br/>
        <w:t>шынды, жауынды күндері жол аш ішектей созылып, бітіп болмай-</w:t>
        <w:br/>
        <w:t>тын. Сөйтсе, бар болғаны екі жарым километр! Бұлай екенін білсе,</w:t>
        <w:br/>
        <w:t>ақ тер, көк тер болып есептемей-ақ қоятын еді.</w:t>
      </w:r>
    </w:p>
    <w:p>
      <w:r>
        <w:t>Кәрім ағай көңілденіп келіп, Саматтың басынан сипады:</w:t>
        <w:br/>
        <w:t>- Міне, жігіт! Міне, математик! Сенен түптің түбінде адам</w:t>
        <w:br/>
        <w:t>шықпаса, Кәрім, е-е, Кәрім ағай болмай кетейін! - деуге дейін бар-</w:t>
        <w:br/>
        <w:t>ды. Сонсоң: - Балалар! - деп, класқа қатқыл қабақпен қарады.</w:t>
        <w:br/>
        <w:t>Ауыл мен ауыл, мектеп пен үйдің арасын әлі күнге дейін есепте-</w:t>
        <w:br/>
        <w:t>мей жүрген кіл тақырбастарға іштей ренжіп тұрса керек. - Сендер</w:t>
        <w:br/>
        <w:t>де бұдан былай Самат құсап төңіректеріңе зейін салып жүріңдер.</w:t>
        <w:br/>
        <w:t>Өмір қызық оқиғаларға, ғаламат есепке толы. Оның бәрін білу,</w:t>
        <w:br/>
        <w:t>түсіну үшін ыждаһатпен оқу керек. Оқу инемен құдық қазғандай.</w:t>
        <w:br/>
        <w:t>Бұл - жалпы әңгіме. Тапсырма былай: Саматтан басқаларың</w:t>
        <w:br/>
        <w:t>ертең мектеп пен үйлеріңнің арасы қанша қадам, соны біліп келін-</w:t>
        <w:br/>
        <w:t>дер. Ал мен әзіргідей шығарып берем. Ал Самат, - деп, мұғалім</w:t>
        <w:br/>
        <w:t>тағы да көзінен «Жақсы баласың-ау өзің!» деген жазуларды оқыт-</w:t>
        <w:br/>
        <w:t>ты, - бүгінгі еңбегің үшін бадырайтып тұрып «бес» қоямын. Кеше</w:t>
        <w:br/>
        <w:t>де осындай ынталы болсаң, «үш» алмайтын ең, - деп столының</w:t>
        <w:br/>
        <w:t>қасына барып, журналға тік тұрған күйі сәл еңкейіп, баға қойып</w:t>
        <w:br/>
        <w:t>жатты.</w:t>
        <w:br/>
        <w:t>Мейманасы тасып кеткен Самат еркінсіп:</w:t>
        <w:br/>
        <w:t>- Ағай, ағай, кеше адымдарды есептеп, соған ойым бөлініп,</w:t>
        <w:br/>
        <w:t>сіздің есебіңізді шығара алмадым, - деп салды.</w:t>
        <w:br/>
        <w:t>Бұрынғы жібу - жібу ме, ағасы енді ыстық табаға түскен май-</w:t>
        <w:br/>
        <w:t>дай еріді:</w:t>
        <w:br/>
        <w:t>- Е, солай ма? Бәсе, бұны не қара басты деп, өзім де ойлап</w:t>
        <w:br/>
        <w:t>ем. Оқасы жоқ, оқасы жоқ. Ендеше, кеше адымын есептеп, біздің</w:t>
        <w:br/>
        <w:t>есепке мұршасы келмеді деп, үштігіңді бестікке былай түзейміз. -</w:t>
        <w:br/>
        <w:t>137</w:t>
        <w:br/>
        <w:t>сайын жол үстіне тас қойып, Емпіртке шаршап, әупіріммен жетті.</w:t>
        <w:br/>
        <w:t>Таңертең мектепке барар жолда белгі тастарды төбесінен басып</w:t>
        <w:br/>
        <w:t>санап, шығындысын Кәрім ағайға айтса, бітіп жатыр, домалақ</w:t>
        <w:br/>
        <w:t>тастарын кеудесіне сөлкебай ғып қаз-қатар тағып алған шотқа</w:t>
        <w:br/>
        <w:t>салып жіберсе, колхоз бен Емпірт арасы шыға келеді.</w:t>
        <w:br/>
        <w:t>Келесі күні Рәтайға әдейі соқпай, мектепке ерте беттеді.</w:t>
        <w:br/>
        <w:t>Көңілді. Құйқылжытып-құйқылжытып ысқырып алды. Рәтай жоқ</w:t>
        <w:br/>
        <w:t>жерде емін-еркін ысқырып алатын әдеті бар. Апасы да бидай-</w:t>
        <w:br/>
        <w:t>ды қуырар алдында ұшырып тұрып ысқыратын. Самат балалар</w:t>
        <w:br/>
        <w:t>ғана ысқырады деп ойлайтын. Ал алпыстан асқан апасының</w:t>
        <w:br/>
        <w:t>ысқырғаны қыстыкүнгі қарғалардың шықылықтағанынан кем</w:t>
        <w:br/>
        <w:t>соқпады. Таң қалған Самат ысқырғыш әжесіне ауыз ашып қарап</w:t>
        <w:br/>
        <w:t>отырып: «Апа, неге ысқырасың?» - деді. Сонда әжесі: «Ысқырып</w:t>
        <w:br/>
        <w:t>жел шақырамын!» - деп еді. Сол рас па, желкеден салқын са-</w:t>
        <w:br/>
        <w:t>мал соқты. Ара-тұра ысқырып қойып, тымпыңдап әлі келеді,</w:t>
        <w:br/>
        <w:t>кеше қойып кеткен тастар көрінер емес. Көңіліне күдік ұйтқыды.</w:t>
        <w:br/>
        <w:t>Колхозға да көп жер қалған жоқ. Әне, анау қалың шиден өтсе,</w:t>
        <w:br/>
        <w:t>тиіп тұр. Жол үстінде арба іздері сайрап жатыр. Арқан бойы жер</w:t>
        <w:br/>
        <w:t>жүрсе, бірі оңға, бірі солға қисайған дөңгелектері ылғи «8» жасап</w:t>
        <w:br/>
        <w:t>кететін Боқайдың шиқылдақ ырдуаны. Жүгіре жөнелді. Қалың</w:t>
        <w:br/>
        <w:t>шиді жарып өтіп еді, жусанды жазық жан-жаққа жер бауырлап</w:t>
        <w:br/>
        <w:t>еңбектей жөнеліп, жазыла берді. Дәл ауызда арба тоқтап тұр.</w:t>
        <w:br/>
        <w:t>Аттаған сайын оң жағына ауып-ауып түскен Боқай мұның белгі</w:t>
        <w:br/>
        <w:t>тасын көтеріп алып, жол шетіне шоқалақтап барады. Ту сырттан</w:t>
        <w:br/>
        <w:t>келіп қалған Саматты байқамай, күңкілдеп жүр:</w:t>
        <w:br/>
        <w:t>- Жол үстіне тас қойып... Вот ти! Бұл кім өзі фронтовикке қастық</w:t>
      </w:r>
    </w:p>
    <w:p>
      <w:r>
        <w:t>ойлаған? Салдама арбам шашылып қала жаздады.</w:t>
        <w:br/>
        <w:t>Самат дереу Боқайдың қолына жармасты.</w:t>
        <w:br/>
        <w:t>- Тиіспеңіз! Менің тасым!</w:t>
        <w:br/>
        <w:t>Боқайдың көзі жарқ етті:</w:t>
        <w:br/>
        <w:t>- Менің тасым! Вот ти! Ау, айдаладағы тас қайдағы сенің тасың?</w:t>
        <w:br/>
        <w:t>Басыңа қойсаң, мә, ала бер! Вот ти!</w:t>
        <w:br/>
        <w:t>Сөйтіп, бәрін айт та бірін айт, екінші күні де Саматтың есебі есек</w:t>
        <w:br/>
        <w:t>болды. Ырдуанның дөңгелегін тік көтеріп тастаған сайын қопаң-</w:t>
        <w:br/>
        <w:t>даған протез аяғы жанын көзіне көрсеткесін, Боқай жол шетіне лақ-</w:t>
        <w:br/>
        <w:t>тыра беріпті...</w:t>
        <w:br/>
        <w:t>Қайткен жөн? Үзілісте де, сабақ үстінде де толғанып, миы су</w:t>
        <w:br/>
        <w:t>бола жаздады. Кәрім ағайдан: «Жылқайдаров, ай қарап отырмы-</w:t>
        <w:br/>
        <w:t>сың? Бері бұрыл, есіңді жи!» - деген ескерту алып, ол аз десе,</w:t>
        <w:br/>
        <w:t>амалды дұрыс шығармаған соң, «үшті» мойынға қонжитты. «Ма-</w:t>
        <w:br/>
        <w:t>ған не болды?» - деп әжептәуір уайымдады. Әйтсе де есептің</w:t>
        <w:br/>
        <w:t>аты есеп. Және басы басталып, аяғы көрініп қалған есеп. Уысынан</w:t>
        <w:br/>
        <w:t>135</w:t>
        <w:br/>
        <w:t>ке, ал, іш!» - деп, Саматтың шешесі жік-жапар болса, сықсиып</w:t>
        <w:br/>
        <w:t>ұялып, дастарқанға қолын тым сирек созады да, көзді ала бере</w:t>
        <w:br/>
        <w:t>көмейлетіп-көмейлетіп жібереді. Қалтасына бірер жапырақ нан-</w:t>
        <w:br/>
        <w:t>ды сүңгітіп тастап, түк білмегендей тымпиып отыратыны да бар.</w:t>
        <w:br/>
        <w:t>Аузына су толтырғандай сөйлемейді. Сөйлей қалса, айтатыны</w:t>
        <w:br/>
        <w:t>кілең асық, сасыр, бүлдірген, қотан күзететін Майлыаяқ, Жол-</w:t>
        <w:br/>
        <w:t>дыаяқ атты ғажап иттер жайлы. Бұрын киноны естімек түгіл, көр-</w:t>
        <w:br/>
        <w:t>мепті. Осы минутта қойдан жуас, қозыдан қоңыр қалпынан ау-</w:t>
        <w:br/>
        <w:t>май, Рәтай мен Самат екеуінің ізін баса бүлкектеп келеді. Түріне</w:t>
        <w:br/>
        <w:t>қарасаң, жүзе білмейтін баланың терең суға секірейін деп тұрған</w:t>
        <w:br/>
        <w:t>бейшара сиқы. Ондай сиықтағы бетке қарағың да келмейді. Са-</w:t>
        <w:br/>
        <w:t>мат та, Рәтай да солай. Екеуі көбіне кешегі соғыс ойынының</w:t>
        <w:br/>
        <w:t>қызығын айтып тауыса алмай, ауыз жаппай келеді. Өйткені бұлар</w:t>
        <w:br/>
        <w:t>«ақтарды» ойсыратып жеңген. Қалың ши арасынан заставаның</w:t>
        <w:br/>
        <w:t>қызыл шатыры қылт еткенде, Елеуке астыңғы салбыраған ернін</w:t>
        <w:br/>
        <w:t>жиыңқырап, тіл қатты:</w:t>
        <w:br/>
        <w:t>- Самат, ә, Самат!</w:t>
        <w:br/>
        <w:t>-А?</w:t>
        <w:br/>
        <w:t>- Кино деген немене?</w:t>
        <w:br/>
        <w:t>- Кино ма... Кино! Қазір ... клубқа кіреміз. Клубта солдаттар</w:t>
        <w:br/>
        <w:t>тізіліп отырады. Онда шахмат, гәзит-жорнал бар...</w:t>
        <w:br/>
        <w:t>Самат мүдіріп қалды. Киноның қалай көрсетілетінін бір ауыз</w:t>
        <w:br/>
        <w:t>сөзбен түйіп айтпақ еді, ол қиынырақ екен. Қысқа сөйлемек бо-</w:t>
        <w:br/>
        <w:t>лып, ойын тиянақтай бастады. Кино мәселесі Елеукені қатты</w:t>
        <w:br/>
        <w:t>меңдеткен-ау, меңірейген бетте табан астына үңіліп келе жатып</w:t>
        <w:br/>
        <w:t>күңк етті:</w:t>
        <w:br/>
        <w:t>- Клубта гәзит оқыта ма?</w:t>
        <w:br/>
        <w:t>Самат күле беріп еді, Рәтай бүйірінен солқ еткізіп нұқып қалды.</w:t>
        <w:br/>
        <w:t>Бұл - «Тұрып тұр, қазір бүйректен сирақ шығарамын!» деген бел-</w:t>
      </w:r>
    </w:p>
    <w:p>
      <w:r>
        <w:t>г. Самат сілтідей тұнып қалды. Рәтай биязы үнмен:</w:t>
        <w:br/>
        <w:t>- Гәзит оқимыз, кезекпен гәзит оқимыз, Елеуке, - деді.</w:t>
        <w:br/>
        <w:t>Елеуке, «Сенен кім сұрады?» дегендей, Рәтайға астыңғы ер-</w:t>
        <w:br/>
        <w:t>нін шығарыңқырап, Емпірттен шыққалы тұңғыш рет көзінің ала-</w:t>
        <w:br/>
        <w:t>сымен бір қарады да, басын жерге салып жіберді. Рәтайдың</w:t>
        <w:br/>
        <w:t>қитұрқы ойнап, жайнаңдаған көзіне көп қарауға дәті жетпеді.</w:t>
        <w:br/>
        <w:t>Салбыраған астыңғы ерні мүлдем түсіп кетті.</w:t>
        <w:br/>
        <w:t>- Мен кәзит оқи білмеймін. «Қа-ла», «да-ла» деп қана оқи ала-</w:t>
        <w:br/>
        <w:t>мын.</w:t>
        <w:br/>
        <w:t>- О, онда оңбадың. «Қа-ла», «да-ла»... Болмайды, болмады!</w:t>
        <w:br/>
        <w:t>Гәзитті судыратып оқи алмағандарды солдаттар желкеден нұқи-</w:t>
        <w:br/>
        <w:t>ды, картоп аршытады, қазан түбінің қаспағын қырғызады. Тағы</w:t>
        <w:br/>
        <w:t>не? Е, былай... шала аршып, ала қырсаң, кертоқай алады. Міне,</w:t>
        <w:br/>
        <w:t>140</w:t>
        <w:br/>
        <w:t>қара бала алақ-жұлақ етіп отыр. Жасы он жетінің ар жақ, бер</w:t>
        <w:br/>
        <w:t>жағы. Шешесі пеш төңіргенде күйбеңдеп жүр. Теріс айнала бере</w:t>
        <w:br/>
        <w:t>алжапқышының етегімен көзін үйкеп қояды. Ал жүзіне қарасаң,</w:t>
        <w:br/>
        <w:t>жылап жүр деп ойламайсың: бет ұшына қызыл жүгіріпті, қабағы</w:t>
        <w:br/>
        <w:t>ашық. Самат екіұдай: жылап жүріп қуанғаны қалай, қуанып жүріп</w:t>
        <w:br/>
        <w:t>жылағаны қалай? Үй іші тап-тұйнақтай: қобырап, көлденең жатқан</w:t>
        <w:br/>
        <w:t>зат жоқ, еш қозғалмайтын стол жуылып, сүртіліп, ал қозғауға ке-</w:t>
        <w:br/>
        <w:t>летін жеңіл-желпілері орнынан бір саты жоғары қойылыпты. Қос</w:t>
        <w:br/>
        <w:t>құлағы едірейіп, пеш аузында қалай болса, солай тігінен де, ет-</w:t>
        <w:br/>
        <w:t>петінен де, төңкеріліп те, шешесі ашуланған күні бүйірінен де</w:t>
        <w:br/>
        <w:t>жатып қалатын леген, бүгін ішіп келсе, қақпасына маңдай тіреп,</w:t>
        <w:br/>
        <w:t>біраз ойға кететін Боқайдай, қабырғаға сүйеніп, итініп тұр.</w:t>
        <w:br/>
        <w:t>Қара бала шыны үстінде отырғандай, екі қолы алдына сыймай,</w:t>
        <w:br/>
        <w:t>қозғалақтай береді, әлде бір заманда жоғалтып алған бірдеңесін</w:t>
        <w:br/>
        <w:t>Саматтың бетінен тауып алған сияқты, жүзіне оқтын-оқтын бажы-</w:t>
        <w:br/>
        <w:t>райып қарап қояды. Оның өзі Саматтың тәртіпсіздік жасап, класс</w:t>
        <w:br/>
        <w:t>тақтасының алдында тұрып қалғандай ыңғайсыз жағдайға қалдыр-</w:t>
        <w:br/>
        <w:t>ды; стол қасына жоламай, сөмкесінен кітап, дәптерін суырып, қайта</w:t>
        <w:br/>
        <w:t>салып, алакөлеңке бұрыштарды сағалап, тымпиып жүріп алды. «Кім</w:t>
        <w:br/>
        <w:t>екен?» Әлде Ақсиырдағы дөдесінен сәлем-сауқат ала келген біреу</w:t>
        <w:br/>
        <w:t>ме?» Өйткені үйге кіре төр жақ бұрышта тоңқиып жатқан тоқ қоржын-</w:t>
        <w:br/>
        <w:t>ды көріп қалған, - босағадағының көзі төрде деген осы. Оның үстіне,</w:t>
        <w:br/>
        <w:t>сәлем-сауқат салынған қоржын ылғи да осы үйдің қадірлі қонағындай,</w:t>
        <w:br/>
        <w:t>төрде шынтақтап жататын, босаға жаққа жоламайтын. Үйге ересек</w:t>
        <w:br/>
        <w:t>адам бас сұқса, дөдесінен келетініне, құр қол салаңдамай, құрт, май,</w:t>
        <w:br/>
        <w:t>ірімшік, ет (бұл енді апасының еңбегі) секілді тіске жұмсақ тәтті-</w:t>
        <w:br/>
        <w:t>дәмдіні теңдей келетініне Самат дәндеп алған. Әрі пешке қонжиған</w:t>
        <w:br/>
        <w:t>қара қазан бүлк-бүлк қайнап жатыр; үй ішін танау тартқан сайын</w:t>
        <w:br/>
        <w:t>араныңды аша түсетін сүр еттің хош иісі кернеп алған.</w:t>
        <w:br/>
        <w:t>Қолына «Ана тілін» алып, екі аяғын астына жиыңқырап, ер-</w:t>
        <w:br/>
        <w:t>нін жымқырып, бұрыштағы орындыққа томпиып отыра қалып еді,</w:t>
        <w:br/>
        <w:t>столға бір бүйірлей батылсыз жақындап барып тұрған мамасы</w:t>
        <w:br/>
        <w:t>алжапқыш етегін умаждап, қайта жазып тұрып:</w:t>
        <w:br/>
        <w:t>- Саматай, келші бері! - деді көптен естілмеген мақпал үнмен.</w:t>
        <w:br/>
        <w:t>Селк етті. Ойламаған жерден шықса, мақпал үн де селк еткізеді</w:t>
        <w:br/>
        <w:t>екен. Бір басып, екі басып, столға жақындады. Мамасы мұның</w:t>
        <w:br/>
        <w:t>білегінен қапсыра ұстап тұрып:</w:t>
      </w:r>
    </w:p>
    <w:p>
      <w:r>
        <w:t>- Ұлым, мына отырған алыстан келген ағаң. Туған ағаң. Аты</w:t>
        <w:br/>
        <w:t>Мәкен. Соғыстан кейінгі қиын жылдары айрылып қалғамын. Ержет-</w:t>
        <w:br/>
        <w:t>кесін шешем бар, Саматтай інім бар деп іздеп келіпті. Түпкілікті</w:t>
        <w:br/>
        <w:t>келді, - деді жайшылықта сөздің түбін түсіретін мамасы кібіртіктеп</w:t>
        <w:br/>
        <w:t>сөйлеп.</w:t>
        <w:br/>
        <w:t>145</w:t>
        <w:br/>
        <w:t>ған Мұзтаудың маңдайында теңбіл қар ағараңдайды. Бала кезін-</w:t>
        <w:br/>
        <w:t>де сеңсең түрікмен бөріктей қалың қар шет-шеті жалбырай көзін</w:t>
        <w:br/>
        <w:t>басып тұрушы еді. «Жер шарында ауа райы жыл сайын жылып</w:t>
        <w:br/>
        <w:t>бара жатыр», - дейді әлем метеорологтары. Теңбіл қар еріп бітсе,</w:t>
        <w:br/>
        <w:t>апасы айта беретін алпыс алты құлаш айдаһар көп ұзамай тіріліп</w:t>
        <w:br/>
        <w:t>қалар. Сол көгілдір таулардың қойнауында дөдесі мен апасы, өзіне</w:t>
        <w:br/>
        <w:t>өкіл салатын, кішкене күн сыйлаған доғдыр жігіт жатыр. Жасыл</w:t>
        <w:br/>
        <w:t>шалғынды сайларында, ирелеңдеген жіңішке соқыр соқпақтарында</w:t>
        <w:br/>
        <w:t>Саматтың кішкене іздері әлі сайрап жатыр ма екен, жоқ па екен?</w:t>
        <w:br/>
        <w:t>Самат Құмарович тауға қарай лекіте жөнелді. Екі өкпесін қолына</w:t>
        <w:br/>
        <w:t>алып жүгірген сайын таулар оңды-солды теңселіп, қарғып-секіріп,</w:t>
        <w:br/>
        <w:t>ұдайы алыстап бара жатыр. Базарлы балалықтың желбіреген кіш-</w:t>
        <w:br/>
        <w:t>кене ақ туын қойнына тығып алған таулар тоңқаңдай қашып, жет-</w:t>
        <w:br/>
        <w:t>кізер емес.</w:t>
        <w:br/>
        <w:t>КҮЗ - МЕКТЕП</w:t>
        <w:br/>
        <w:t>Биылғы күз Самат өміріне көп өзгеріс әкелді.</w:t>
        <w:br/>
        <w:t>Ең алдымен Емпірт пен колхоздың арасы қанша, соны нақ біліп</w:t>
        <w:br/>
        <w:t>алады. Бұл да, мамасы айтқандай, «адам бола бастағанның» бел-</w:t>
        <w:br/>
        <w:t>гісі. Әнеукүні жайлаудан Ақсиырға күзеуге түскен дөдесі Саматты</w:t>
        <w:br/>
        <w:t>Емпіртке артына мінгестіріп әкеп тастап, қайта аттанарда: «Құлдан</w:t>
        <w:br/>
        <w:t>туыппыз ба? Біздің тұқымнан да бір оқымысты шықсын. Ерінбе,</w:t>
        <w:br/>
        <w:t>балам. Оқығанның беті жарық, оқымағанның беті шарық. Оқу ине-</w:t>
        <w:br/>
        <w:t>мен құдық қазғандай», - деп біраз ұғындырып келіп, атқа мінерде</w:t>
        <w:br/>
        <w:t>білегін мұның желкесіне орай салып, бетін сирек сақал-мұртымен</w:t>
        <w:br/>
        <w:t>үйкелеген. Сонсоң жиренді бір ұрып еді, қамшы ұшы шабына тиіп</w:t>
        <w:br/>
        <w:t>кетті ме, ат қос аяқтап мөңкіген. Ат үстінде екі бүктелген атасы қыр</w:t>
        <w:br/>
        <w:t>асқанша бір бұрылмай кете барды...</w:t>
        <w:br/>
        <w:t>Сол тапсырмаға орай, әзірге «төрт» пен «бес» алып жүр. Дө-</w:t>
        <w:br/>
        <w:t>десі: «Оқу инемен құдық қазғандай», - дегенде, әнтек өтірік айтып</w:t>
        <w:br/>
        <w:t>қойды ма деп ойлады. Ептеп сезеді, үлкендер өзара өтірікке қия</w:t>
        <w:br/>
        <w:t>баспайды да, балалармен сөйлескенде қысылып-қымтырылмай,</w:t>
        <w:br/>
        <w:t>соқтырып жібереді.</w:t>
        <w:br/>
        <w:t>Айтпақшы, әңгіме колхоз бен Емпірт жайлы... Батыстан құл-</w:t>
        <w:br/>
        <w:t>дилап келіп, тікеден тік салған күйі, Қытай асатын тас жол бойы-</w:t>
        <w:br/>
        <w:t>на километраждық шұбар бағандар орнаған кезде: «Осы колхоз</w:t>
        <w:br/>
        <w:t>бен Емпірттің арасы қанша километр?» - деген ойға тірелген.</w:t>
        <w:br/>
        <w:t>Үлкендердің аузынан да екі ара мынанша дегенді естімеді. Үзі-</w:t>
        <w:br/>
        <w:t>лісте Рәтайдан сұрап еді: «Ей, басымды ауыртпашы. Өзі кешеден</w:t>
        <w:br/>
        <w:t>ішім ауырып...» - деп кейіп тастады. Оу, ешкім білмесе, өзі неге</w:t>
        <w:br/>
        <w:t>131</w:t>
        <w:br/>
        <w:t>мен апасына бір-ақ сызыпты. Ол сызғанмен, он бес шақырым</w:t>
        <w:br/>
        <w:t>қысқара ма. Қасқа жол, сусыз дала. Таңдайы кеуіп, қаны қойылып</w:t>
      </w:r>
    </w:p>
    <w:p>
      <w:r>
        <w:t>келе жатқан баланың аузына тауға қарағайға кетіп бара жатқан</w:t>
        <w:br/>
        <w:t>шоферлар су тамызып, Ақсиырға апарып тастапты.</w:t>
        <w:br/>
        <w:t>Кейін кино қойылса, Елеукенің шошақ басы клубтың ең ал-</w:t>
        <w:br/>
        <w:t>дында үшкірейіп отыратын болды. Кино десе, қалпақтай түседі.</w:t>
        <w:br/>
        <w:t>Самат, Рәтайға ит көрген ешкікөзденіп, қайтып жуымады. Ұят,</w:t>
        <w:br/>
        <w:t>әлде ыза, мүмкін, әнеукүнгі масқараны балаларға айтып қояды</w:t>
        <w:br/>
        <w:t>деп қуыстана ма, ол арасы белгісіз. Екеуі оған өлердей күйзеле</w:t>
        <w:br/>
        <w:t>қойған жоқ. Оқу оқып, Самат «төрт» пен «бес», Рәтай «екі», «үш»,</w:t>
        <w:br/>
        <w:t>ара-тұра «төртін» алып, ойнап-күліп жүре берді. Оңашада: «Е,</w:t>
        <w:br/>
        <w:t>сол үшкір басты қойшы. Аталап, аллалап Ақсиырға қашты. Одан</w:t>
        <w:br/>
        <w:t>не шықты? Аттың бауырына алып, қайта қуып тастады мектепке.</w:t>
        <w:br/>
        <w:t>Шоқ-шоқ, өзіне де сол керек», - деп кіжінді.</w:t>
        <w:br/>
        <w:t>Бірақ басы үшкір болсын, жұмыр болсын, екеуінің Елеукедей</w:t>
        <w:br/>
        <w:t>жолдастан айрылғаны анық еді.</w:t>
        <w:br/>
        <w:t>жжж</w:t>
        <w:br/>
        <w:t>Қарашаның аяғына қараған бір күні Самат мектептен сөмкесі</w:t>
        <w:br/>
        <w:t>қолын үзіп, қарны шұрқырап кеп есік ашқан. Шүберек сөмкесіндегі</w:t>
        <w:br/>
        <w:t>дәптердің арасында Кәрім ағай әдемілеп қойып берген екі «бес»,</w:t>
        <w:br/>
        <w:t>бір «төрт» жатыр. «Төрт», «бестер» әдетте сөмкені түбіне тас</w:t>
        <w:br/>
        <w:t>салғандай ауырлатып жібереді. Сол еңбекке орай Саматқа да</w:t>
        <w:br/>
        <w:t>аяқ астынан күш бітіп, қабағынан қар жауып, қатты түтігіп кіретін.</w:t>
        <w:br/>
        <w:t>«Үш» алған күндері, әрине, керісінше. Қарны ашпайды. Шаршап-</w:t>
        <w:br/>
        <w:t>шалдықпайды да. Емпірт пен колхоз арасындағы қалың шиді</w:t>
        <w:br/>
        <w:t>шиырлап, жолды барынша ұзартып бағады. Бөксесі бұлтиған,</w:t>
        <w:br/>
        <w:t>желкесі шодырайған өрмекші іспеттес сүйкімсіз баға үшін мама-</w:t>
        <w:br/>
        <w:t>сы маңдайдан сипамайды. Кикілжіңнің алдын алу қамында ши</w:t>
        <w:br/>
        <w:t>ішінде қияқты тілмен орай тартып, жайылып жүрген бұзаудың</w:t>
        <w:br/>
        <w:t>«тәртібін» байқастай қайтады. Табалдырықты аттай, жерден жеті</w:t>
        <w:br/>
        <w:t>қоян тапқандай жайтаңдап: «Мама деймін, қоңыр бұзауды көріп</w:t>
        <w:br/>
        <w:t>қайттым. Қасқыр көрінбейді. Жайылып жүр, алысқа ұзаған жоқ»,</w:t>
        <w:br/>
        <w:t>- деп даудырайды. Әйтпесе, арық жағасындағы сарғая бастаған</w:t>
        <w:br/>
        <w:t>көгалдың қызығымен ауылдан алыстап кеткен он шақты үйрек,</w:t>
        <w:br/>
        <w:t>қазды қаңқылдатып, қарқылдатып, үй төңірегіне иіріп тастап</w:t>
        <w:br/>
        <w:t>кіреді. Мамасы білгіш, сезгіш-ақ. «Е, сен қайбір үйрек, қаздың</w:t>
        <w:br/>
        <w:t>амандығын жоқ жерден ойлай қалдың? Кәрім ағаң бүгін бастан</w:t>
        <w:br/>
        <w:t>сипамаған екен», - дейді.</w:t>
        <w:br/>
        <w:t>Содан екі «бес», бір «төрттің» буымен үйге ентелеп жетіп келсе,</w:t>
        <w:br/>
        <w:t>стол шетінде екі көзі алақандай, тығыншық келген, сүдіні суықтау</w:t>
        <w:br/>
        <w:t>144</w:t>
        <w:br/>
        <w:t>бермен! - деп, елден ерекше шұрқырай қалған Шөкей, тартын-</w:t>
        <w:br/>
        <w:t>шақтағанына қарамай, «ағасының» бетінен сүйіп жатыр.</w:t>
        <w:br/>
        <w:t>Күлімдеп тұрған шешесі кенет алжапқышымен бетін басып,</w:t>
        <w:br/>
        <w:t>өксіп-өксіп жылап жіберді. Шаһиға апайы құшақтап әкеп, орын-</w:t>
        <w:br/>
        <w:t>дықта манадан бері шалқаюдан жазбаған Ізетті бөксемен қағып</w:t>
        <w:br/>
        <w:t>тастап, «тағынан» түсіріп жіберді.</w:t>
        <w:br/>
        <w:t>- Жеті жаһанды билеген патша болсаңыз да, тұрыңызшы,</w:t>
        <w:br/>
        <w:t>жігітім!</w:t>
        <w:br/>
        <w:t>Ізет аға бетінің әр шаршы сантиметріне команда бере алатын</w:t>
        <w:br/>
        <w:t>берік адам болғандықтан, шетке шықты да, столға қолын салып,</w:t>
        <w:br/>
        <w:t>тіп-тік қалыпта қатып тұрып қалды. Босай қалған «таққа» шешесі</w:t>
        <w:br/>
        <w:t>жайғасты. Жылауын қойса да, оқтын-оқтын пырсылын үзбеді.</w:t>
      </w:r>
    </w:p>
    <w:p>
      <w:r>
        <w:t>Айтуған ата:</w:t>
        <w:br/>
        <w:t>- Сабыр, сабыр, келін! Тамам ел қуанышқа жиналып отыр. Е,</w:t>
        <w:br/>
        <w:t>Алла... - дей беріп, молдалықты ада-күде тастағаны есіне түсіп</w:t>
        <w:br/>
        <w:t>кетті ме, жым болды.</w:t>
        <w:br/>
        <w:t>- Е, бұл соғыс кімді қуартпады? Баланы - анадан, ананы әке-</w:t>
        <w:br/>
        <w:t>ден айырды!</w:t>
        <w:br/>
        <w:t>- Қайтсін байғұс!</w:t>
        <w:br/>
        <w:t>Айтуған атаның үйіндегі кетік тіс әжей Мәкенге қарап ернін жа-</w:t>
        <w:br/>
        <w:t>лап:</w:t>
        <w:br/>
        <w:t>- Тымпиған мұрныңнан! Жаратқаннан айналайын, аумаған Са-</w:t>
        <w:br/>
        <w:t>матжан! Әлгі біздің ұл да хабарласпай кетті. Не құқай көріп жатыр</w:t>
        <w:br/>
        <w:t>екен? ӨҺ! - деп, төндіріп тастады да, қобырап отырған атаға ала</w:t>
        <w:br/>
        <w:t>көзімен қарады.</w:t>
        <w:br/>
        <w:t>Ел жиылған, үйге қуаныш кіргенін жаңа пайымдаған шешесі сү-</w:t>
        <w:br/>
        <w:t>рініп-қабынып, аядай бөлмеде зыр жүгіріп, сыпайылық ырымын</w:t>
        <w:br/>
        <w:t>жасап жүр:</w:t>
        <w:br/>
        <w:t>- Төрлетіңіздер! Жайғасыңыздар! Мен әншейін... Ет те пісіп</w:t>
        <w:br/>
        <w:t>қалды, дәм татып кетіңіздер!</w:t>
        <w:br/>
        <w:t>Емпірттіктер ұзын орындыққа жайғасып, тауықша тізіліп оты-</w:t>
        <w:br/>
        <w:t>рысты. Боқай пошымы төңкеріп қойған самаурындай ағаш аяғын,</w:t>
        <w:br/>
        <w:t>«Көрдіңдер ме, ей, жағдайды!» дегендей, ортаға қарай дүрс тас-</w:t>
        <w:br/>
        <w:t>тай салып:</w:t>
        <w:br/>
        <w:t>- Әй, Әлима, жоғың табылды, кемісің толды. Вот ти! Ақ түйенің</w:t>
        <w:br/>
        <w:t>қарны жарылды. Магазинге біреуді жүгіртіп пе ең? Кешке ноль-</w:t>
        <w:br/>
        <w:t>ноль бесте жабылып қалады. Сосын Әнәпия сараңға аштырып</w:t>
        <w:br/>
        <w:t>көр! Вот ти! - деп, өз ұпайын түгендеп бір қойды. Боқай сөз бас-</w:t>
        <w:br/>
        <w:t>тағалы ернін қымқырып алған Шөкей апай бұрқ ете қалды:</w:t>
        <w:br/>
        <w:t>- Осы сенің кеңірдегің кебетін күн туар ма екен! - деп өшіге</w:t>
        <w:br/>
        <w:t>сыбырлап, бүйірінен нұқып қалып еді, қопаң еткен Боқай:</w:t>
        <w:br/>
        <w:t>- Вот ти,- деді.</w:t>
        <w:br/>
        <w:t>147</w:t>
        <w:br/>
        <w:t>Самат не десін, үндемей құтылды. «Туған ағаң... Соғыстан</w:t>
        <w:br/>
        <w:t>кейінгі қиын жылдары айрылып қалғамыз... Түпкілікті келді...» -</w:t>
        <w:br/>
        <w:t>Ұқса, бұйырмасын. Басы ың-дың. Ағасына бір сәт қарап тұрды.</w:t>
        <w:br/>
        <w:t>Бұл көз қарасқа ойда жоқта табылған ағасы шыдамады ма, қоз-</w:t>
        <w:br/>
        <w:t>ғалақтап отырды да, орнынан тұрып, қоржын қасына барды, ау-</w:t>
        <w:br/>
        <w:t>зын шешіп, жалт еткізіп бір затты суырып алды.</w:t>
        <w:br/>
        <w:t>- Самат, ала ғой, саған арнап әкелген базарлығым, - деп,</w:t>
        <w:br/>
        <w:t>столға әкеп қойды. Самат қалтырап қоя берді. Сары айылбасы</w:t>
        <w:br/>
        <w:t>бар, жез құлыбы жарқыраған былғары портфель! Кәрім ағайдың</w:t>
        <w:br/>
        <w:t>төртінші класта оқитын қызы Сәбира ғана жалтылдатып ұстап</w:t>
        <w:br/>
        <w:t>жүретін портфель! Жүрегі бұлқынып, орнынан аунап түсті, әйтсе</w:t>
        <w:br/>
        <w:t>де, өзі қуанғанын, яки таң қалғанын айыра алмады, шамасы, еке-</w:t>
        <w:br/>
        <w:t>уін де бастан қоса қабат кешкен болар. Портфель тұтқасына қол</w:t>
        <w:br/>
        <w:t>соза да қойған жоқ. Тек тесіліп қарады да тұрды.</w:t>
      </w:r>
    </w:p>
    <w:p>
      <w:r>
        <w:t>- Саматжан, ал, алсаңшы. Өзіңе деп әкелген бұйым. - Шешесі</w:t>
        <w:br/>
        <w:t>әлгіні қолтығына тықпалап жатыр.</w:t>
        <w:br/>
        <w:t>Сөйткенше аядай бөлмені даудыраған адамдар аузы-мұрны-</w:t>
        <w:br/>
        <w:t>нан шығарып, толды да кетті. Бүкіл Емпірт тайлы-таяғымен ке-</w:t>
        <w:br/>
        <w:t>ліпті. Қансонар болса бітті, көк төбел бестімен қасқыр қуып, тау</w:t>
        <w:br/>
        <w:t>асып, қыр кезіп, екі-үш ай бойы үй көрмей жоғалып кететін, қы-</w:t>
        <w:br/>
        <w:t>сына төрт-бес қасқыр соғып алатын, сол себепті де өзін кере-</w:t>
        <w:br/>
        <w:t>мет сабырлы, салмақты ұстайтын Ізет аға да үйге қаңқиып кіре</w:t>
        <w:br/>
        <w:t>беріп еді, аласа маңдайшаға төбесін оңдырмай соғып қалды.</w:t>
        <w:br/>
        <w:t>Сері адам Ертіске ағып бара жатса да сыр бере ме, қабағын</w:t>
        <w:br/>
        <w:t>сәл ғана шытты, төбесін де сипамастан орындық шетіне отыра</w:t>
        <w:br/>
        <w:t>берді де, серілігіне басып, оқтау жұтқан адамдай тікейе қалды.</w:t>
        <w:br/>
        <w:t>Семейден келген гүлді жібек орамалды маңдайын баса тартқан</w:t>
        <w:br/>
        <w:t>Шаһиға апай, Ізет ағаның келінін сайтан деп қамшының асты-</w:t>
        <w:br/>
        <w:t>на алғалы Айтуған молдадан қайтадан Айтуған атаға айналған</w:t>
        <w:br/>
        <w:t>ақсақал, Боқай, Шөкей -- бәр-бәрінің төрт көзі түгел. Шөкейдің</w:t>
        <w:br/>
        <w:t>қолтығының астынан жылтыңдаған Рәтай жымыраңдайды. Не-</w:t>
        <w:br/>
        <w:t>менеге масайрағанын кім білсін, жә, оны қойшы, кейде екі алса</w:t>
        <w:br/>
        <w:t>да шекесі шеруен атып жүретін Рәтайды кім білмейді. Бұл жолы</w:t>
        <w:br/>
        <w:t>көзін қысып, бас бармағын шошайтады. Онысы не «Во!», не</w:t>
        <w:br/>
        <w:t>«Маладес!», әйтпесе, «Қатырдың!» дегені, әйтеуір, мазақтап</w:t>
        <w:br/>
        <w:t>тұрмағаны анық.</w:t>
        <w:br/>
        <w:t>- Көзайым болып жатырсың?</w:t>
        <w:br/>
        <w:t>- Ат айналып қазығын табады...</w:t>
        <w:br/>
        <w:t>- Саматқа дырдай аға табылды.</w:t>
        <w:br/>
        <w:t>- Е, Алла, бергеніңе шүкір!</w:t>
        <w:br/>
        <w:t>- Қайырлы болсын!</w:t>
        <w:br/>
        <w:t>- Тойған қозыдай томпиған түріңнен айналайын! Бетіңді әкеші,</w:t>
        <w:br/>
        <w:t>146</w:t>
        <w:br/>
        <w:t>өлшемеске? Мыңға дейін санай біледі. Адымдап шықса, жетіп жа-</w:t>
        <w:br/>
        <w:t>тыр. Сөйтіп, балаларды былай қойғанда, ересектердің ойы түгіл,</w:t>
        <w:br/>
        <w:t>түсіне кірмеген жаңалық ашады.</w:t>
        <w:br/>
        <w:t>Тек таңертең өлшемеу керек. Сабақтан кешігіп қалмасам игі</w:t>
        <w:br/>
        <w:t>деп, тіл салақтап желе жортып келе жатқанда, қазір санағаныңды</w:t>
        <w:br/>
        <w:t>қазір ұмытып қаласың. Жаңалық ашқың келсе, еш нәрсені ұмыт</w:t>
        <w:br/>
        <w:t>қалдырма, қателік жіберме. Мәселен, таңертең зіркілдеп шауып</w:t>
        <w:br/>
        <w:t>келе жатқанда, кеше түнде көркем жазу дәптерінің бетіне сия та-</w:t>
        <w:br/>
        <w:t>мызып алғаның еске түсе қалады. Яғни саусақты қанша майыс-</w:t>
        <w:br/>
        <w:t>тырып жазсаң да, ары тартқанда - «төрт», бері алғанда «үштің»</w:t>
        <w:br/>
        <w:t>құлағы қылтиып тұр. Сүт бетіндегі қаймақтай ұйып келе жатқан</w:t>
        <w:br/>
        <w:t>көңіл күйі әлгі жерде айрандай бұзылады. Сондықтан мектептен</w:t>
        <w:br/>
        <w:t>қайтар жолда асықпай-саспай санаған жөн. Және де Рәтайды</w:t>
        <w:br/>
        <w:t>алдап-сулап, алдыға салып жіберу керек. Рәтай қасыңда болса,</w:t>
        <w:br/>
        <w:t>екі араны өлшеп шығу, жақсы оқып, тәртіп бұзбау жайлы ойлай</w:t>
        <w:br/>
        <w:t>қою қиын. Әрі-беріден кейін, қалай алысып-жұлысып, мысықша</w:t>
        <w:br/>
        <w:t>мияуласып, төбелесіп жүргеніңді білмей қаласың. Күз - өлшеу-</w:t>
        <w:br/>
        <w:t>сөлшеуге қолайлы уақыт. Көктем мен жаздағыдай құстар сайрап,</w:t>
        <w:br/>
        <w:t>ара ызыңдамайды. Алдыңнан ойда жоқта қанаты қатпаған бала-</w:t>
        <w:br/>
        <w:t>пан далпылдап ұша жөнелмейді, оны екі қолыңды алға созып,</w:t>
        <w:br/>
        <w:t>қуа жөнелмейсің де, қуатын бозторғай, бәбісектер кетер түстігіне</w:t>
        <w:br/>
        <w:t>баяғыда ұшып кеткен. Қыстап қалатын қарға, сауысқандардың ба-</w:t>
      </w:r>
    </w:p>
    <w:p>
      <w:r>
        <w:t>лапандары қазір шиқылдаған сары ауыз балапаннан әлдеқашан</w:t>
        <w:br/>
        <w:t>қарға, сауысқанға айналып, ағаштан ағашқа қонып, ұшып жүр.</w:t>
        <w:br/>
        <w:t>Класс жуатын бүгінгі кезек Саматтың мойнына түсті. Іздеген-</w:t>
        <w:br/>
        <w:t>ге сұраған. Құтыла алмай жүрген Рәтай сабақтан шыға сала</w:t>
        <w:br/>
        <w:t>сөмкесін сүйретіп, Емпіртке табанын жалтыратқан. Ол сабақтан</w:t>
        <w:br/>
        <w:t>кейін мектепте бір минут те қалмайды, тордан босаған торғайдай</w:t>
        <w:br/>
        <w:t>Емпіртке тайып тұрады. Көшенің - Рәтайды, Рәтайдың көшені</w:t>
        <w:br/>
        <w:t>тартатын «магниті» бар. Класты айдақтатып, айғыздатып шала-</w:t>
        <w:br/>
        <w:t>шарпы жуа сала, шелпек, шүберекті үй сыпырушы бүкір кемпірге</w:t>
        <w:br/>
        <w:t>тапсырды да, сыртқа атып шықты. Күздің шуақ күні жылы алақа-</w:t>
        <w:br/>
        <w:t>нымен бет-аузын сипалайды. Лүп еткен жел жоқ, дүние бейжай,</w:t>
        <w:br/>
        <w:t>ауа таза судай тұнып тұр. Жан-жануар да салғырт тартқан, жазда</w:t>
        <w:br/>
        <w:t>құйрықты Тік шаншып тастап, ауылға оқыралап кіріп, қазан-ошақ-</w:t>
        <w:br/>
        <w:t>ты төңкеріп кете жаздайтын сиыр, тайынша, торпақтар өзеннің</w:t>
        <w:br/>
        <w:t>арғы қабағындағы әлі де түсін бермей, күзбен тайталасып жатқан</w:t>
        <w:br/>
        <w:t>көгалда тістей қатып, томпиып-томпиып жайылып жүр.</w:t>
        <w:br/>
        <w:t>Мектептің үгітіле бастаған іргесіне өкшесін тіреп, алға адымын</w:t>
        <w:br/>
        <w:t>кере тастады да: «Бір, екі!» - деп санамалай жөнелді. «Мектептің</w:t>
        <w:br/>
        <w:t>Емпірт жақ шетке салынғаны қандай жақсы! - деп ойлап қойды</w:t>
        <w:br/>
        <w:t>ішінен. - Әйтпесе, колхозды қақ жарып өтем дегенше, үй-үйдің</w:t>
        <w:br/>
        <w:t>132</w:t>
        <w:br/>
        <w:t>«Анау» да ыржыңдап күле тұрып, кеңірдегін сұқ саусағымен</w:t>
        <w:br/>
        <w:t>арлы-берлі орғылап, қарғанып жатыр. Рәтайға салса, қарғанбас</w:t>
        <w:br/>
        <w:t>та еді, әлі де Елеукенің ес-ақылын шығара түсер еді, оған үшеуі</w:t>
        <w:br/>
        <w:t>де кинодан қалып барады.</w:t>
        <w:br/>
        <w:t>Елеуке сенді. Екеуіне сенгенмен, кертоқайшыл солдаттарға</w:t>
        <w:br/>
        <w:t>сенбейді екен, қанжар таққан дәу сарының қасынан жып беріп,</w:t>
        <w:br/>
        <w:t>Саматтың ық жағына шығып алды. Қырсыққанда көк көз солдат</w:t>
        <w:br/>
        <w:t>көгендегі желідей тізіліп қақпаға кіре берген бұларға күлімдеп</w:t>
        <w:br/>
        <w:t>(әлде Елеукенің көк көзі жылы ұшырап, деревнядағы інісін еске</w:t>
        <w:br/>
        <w:t>түсірді ме):</w:t>
        <w:br/>
        <w:t>- Э, этот с длинной головой, что за пацан? Откуда? - деп, тер-</w:t>
        <w:br/>
        <w:t>тедей ұзын қолын созып, Елеукенің басынан сипап еді, ол төбені</w:t>
        <w:br/>
        <w:t>тесетін кертоқай басталып кетті деді ме, шөкелеп отыра қалып,</w:t>
        <w:br/>
        <w:t>«Атама айтам! Алла-ай! Алла-айын!» бастап жіберді.</w:t>
        <w:br/>
        <w:t>- Что, что? - Дәу солдат аң-таң.</w:t>
        <w:br/>
        <w:t>Рәтай алақанымен аузын басып, қық-қық күледі. Шақылдап</w:t>
        <w:br/>
        <w:t>күлсе, солдат мазақтады деп, киноға кіргізбеуі де ықтимал. Самат</w:t>
        <w:br/>
        <w:t>застава балаларынан үйренген шала-пұла орысшамен:</w:t>
        <w:br/>
        <w:t>- Жайлау пришол... Учит пришол... - деп балдыр-батпақтап</w:t>
        <w:br/>
        <w:t>жатыр.</w:t>
        <w:br/>
        <w:t>Солдат:</w:t>
        <w:br/>
        <w:t>- Учись, учись, барашка! Большим человеком станешы! Ата-</w:t>
        <w:br/>
        <w:t>маном будешы - деп, Елеукенің үшкір басын уыстай, мытыП-мы-</w:t>
        <w:br/>
        <w:t>тып қоя берді.</w:t>
        <w:br/>
        <w:t>Заставаға кіріп, солдаттан сәл ұзағасын, Елеуке ытып алға</w:t>
        <w:br/>
        <w:t>түсті. Тұздай көзіне жас үйіріліпті:</w:t>
        <w:br/>
        <w:t>- Оқымаймын! Атама қашып кетемін!</w:t>
      </w:r>
    </w:p>
    <w:p>
      <w:r>
        <w:t>Клуб заставаның нақ ортасына қонжиған көп терезелі қызыл</w:t>
        <w:br/>
        <w:t>шатырлы биік үй-тін. Қақпа күзеткен дәу солдат тік күйі емін-еркін</w:t>
        <w:br/>
        <w:t>кіріп кете баратын биік екі есігі бар. Таза ауа үшін әманда ашық</w:t>
        <w:br/>
        <w:t>тұратын біреуі киномеханиктікі де, екіншісі көру залына бастай-</w:t>
        <w:br/>
        <w:t>тын есік. Анадайдан байқады, зал есігі жабық. Яғни кино баста-</w:t>
        <w:br/>
        <w:t>лып кеткен. Желбір-жекен желіп есікке келіп қалып еді, бауыздап</w:t>
        <w:br/>
        <w:t>жатқаннан қатты іштен біреу дөрекі дауыспен бақырды дейсің.</w:t>
        <w:br/>
        <w:t>«Солдаттар баланы бақыртып, кертоқай алып жатыр» деп ойла-</w:t>
        <w:br/>
        <w:t>ды ма, алда бүлкектеп келе жатқан Елеуке жалт беріп еді, үшкір</w:t>
        <w:br/>
        <w:t>басы іркес-тіркес келе жатқан Саматтың шекесін соғып, тесіп</w:t>
        <w:br/>
        <w:t>кете жаздады. Қаны қайнаған Самат:</w:t>
        <w:br/>
        <w:t>- Кір енді, үй! - деп есікті итеріп ашып жіберді де, Рәтайдың</w:t>
        <w:br/>
        <w:t>үстіне шалқалап жатып алған Елеукені ішке итеріп жіберді.</w:t>
        <w:br/>
        <w:t>Үйдің іші көзге түртсе көргісіз. Төрдегі төрт бұрыш экран ғана</w:t>
        <w:br/>
        <w:t>сүттей жарық. У-шу, даңғыр-дұңғыр. Экранда көзі ақшиып кет-</w:t>
        <w:br/>
        <w:t>142</w:t>
        <w:br/>
        <w:t>кен солдат - анық патриоттық тақырыптағы фильмдердің бірі -</w:t>
        <w:br/>
        <w:t>қолындағы көсеудей винтовкасын, не өші, не қасы қалғанын кім</w:t>
        <w:br/>
        <w:t>білсін, бұларға үңілтіп, атын қос өкпеге тепкілеп, ызғытып келеді.</w:t>
        <w:br/>
        <w:t>Және солдат ат-матымен қоса барған сайын үлкейіп, сартыл да</w:t>
        <w:br/>
        <w:t>сұртыл секунд санап күшейіп барады. Ақыры бүкіл экранды оң</w:t>
        <w:br/>
        <w:t>көзін сығырайтып қысып алған солдаттың шарық табақтай беті</w:t>
        <w:br/>
        <w:t>мен винтовка ұңғысының үңірейген дөңгелек аузы жаулап алды.</w:t>
        <w:br/>
        <w:t>Ба-ах! Мылтық гүрс етті. Талай киноның түбін түсірген Саматтың</w:t>
        <w:br/>
        <w:t>өзі дір етіп, әнтек шалқайып қалды.</w:t>
        <w:br/>
        <w:t>Іле Елеукенің:</w:t>
        <w:br/>
        <w:t>- Ойбай, ойбай! Ата-оу! - деген сұңқылы естілді. Қараңғыда</w:t>
        <w:br/>
        <w:t>Самат қолынан шығып кеткен Елеуке есікті шалқасынан ашып</w:t>
        <w:br/>
        <w:t>тастап, алды-артына қарамай қақпаға безіп барады. «Ата! Ата-</w:t>
        <w:br/>
        <w:t>лап!» музыкалатып қояды анда-санда. Рәтай сахнаға шығып</w:t>
        <w:br/>
        <w:t>кетіпті, неміс танкісінің ұңғысындай шолақ танауын сәңірейтіп</w:t>
        <w:br/>
        <w:t>көтеріп тастап, экранға қадалып отыр. Самат Елеукені қайырып</w:t>
        <w:br/>
        <w:t>келмек оймен бұрыла беріп еді, отырғандардың біреуі етегінен</w:t>
        <w:br/>
        <w:t>жұлқи тартып қалды.</w:t>
        <w:br/>
        <w:t>- Закрой дверь, да сяды</w:t>
        <w:br/>
        <w:t>Кино аяқталып, қызыл жеңіп, ақ атаулы жер бетінен құрып біт-</w:t>
        <w:br/>
        <w:t>кесін, Рәтай екеуі қақпа сыртына шықса, Елеуке түгіл, сайтан да</w:t>
        <w:br/>
        <w:t>жоқ. Үйге келсе, зым-зия. Шешесі: «Әлгі бала қайда?» - деп еді,</w:t>
        <w:br/>
        <w:t>қорыққанынан: «Колхозға кетті», - дей салды.</w:t>
        <w:br/>
        <w:t>Ертеңіне Елеуке сабаққа келмеді. Кешегі ойын осылған деп,</w:t>
        <w:br/>
        <w:t>әрқайсысы өзінше ойлап қалды. Сабақта астарынан су шыққандай</w:t>
        <w:br/>
        <w:t>қыпықтап, әрең отырды. Қорқыныш адамдарды біріктіре ме, мек-</w:t>
        <w:br/>
        <w:t>тептен шыққасын екеуі тату-тәтті жағдайда Емпірт пен застава</w:t>
        <w:br/>
        <w:t>арасындағы қалың шиді көп аралады. «Шошынғаннан жүрегінің</w:t>
        <w:br/>
        <w:t>қабы жарылып, ши түбінде қылжиып жатпасын!» деген сөзді өз-</w:t>
        <w:br/>
        <w:t>дері айтпаса да, бақырайған көздері, тым-тырыс үнсіздіктері ай-</w:t>
        <w:br/>
        <w:t>тып тұр. Рәтай соңында шыдамай: «Сен ғой киноға ертіп әкел-</w:t>
        <w:br/>
        <w:t>ген», - деп күңкіл бастап еді, Самат жалт қарағанда, сөзін жұта</w:t>
        <w:br/>
        <w:t>қойды. Тегі, кинодағы солдаттың көзінен кем болмаса керек.</w:t>
        <w:br/>
        <w:t>Кітап-дәптерін қолтығына қысқан Рәтай сол күннің кешінде</w:t>
      </w:r>
    </w:p>
    <w:p>
      <w:r>
        <w:t>Саматқа кіріп, сабақты өмірінде тұңғыш және соңғы рет танауы пы-</w:t>
        <w:br/>
        <w:t>сылдап бірге әзірледі. Бұрын Рәтай: «Есебімді шығарып бер!» - деп</w:t>
        <w:br/>
        <w:t>қылқылдағанда кергіп, көнбей қоятын Самат осы жолы есеп түгіл,</w:t>
        <w:br/>
        <w:t>қазақ тілінің жаттығуларына дейін әдемілеп жазып берді.</w:t>
        <w:br/>
        <w:t>Рәтай мен Самат екі күннен кейін Елеукені алдына салған</w:t>
        <w:br/>
        <w:t>ұзын бет, шошақ бас шал мектеп ауласына құнжыңдай кіргенде</w:t>
        <w:br/>
        <w:t>ғана «уһ!» деді. Әңгіме былай екен. Елеуке сол шошығаннан шо-</w:t>
        <w:br/>
        <w:t>шып, заставадан шыға он бес шақырымдық Ақсиырдағы атасы</w:t>
        <w:br/>
        <w:t>143</w:t>
        <w:br/>
        <w:t>нан жасыл фуражка, гимнастеркаларымен түсе қалмаған, олар</w:t>
        <w:br/>
        <w:t>да кезінде Рәтай, Самат секілді жалаң аяқ шапқылап, тәртіпке</w:t>
        <w:br/>
        <w:t>онша мән бермей, алысып-жұлысатын бала болған. Сол тама-</w:t>
        <w:br/>
        <w:t>ша алыс-жұлысты әлі күнге ұмытпай, әлсін-әлі еске алып қоя</w:t>
        <w:br/>
        <w:t>ма, әйтеуір, кино күні қараторғайша дүркіреп келіп қалатын қара-</w:t>
        <w:br/>
        <w:t>домалақтарды күлімсіреп қойып еш бөгетсіз ішке жібере береді.</w:t>
        <w:br/>
        <w:t>Бүгін жексенбі. Жексенбіде кино тал түсте басталады. Рәтай,</w:t>
        <w:br/>
        <w:t>Самат және Елеуке деген сұңғақ бала - үшеуізаставаға сау желіп</w:t>
        <w:br/>
        <w:t>келе жатыр. Үшеуінің де көйлек-шалбары жуылған, таза. Самат-</w:t>
        <w:br/>
        <w:t>тың тоңған сыңайы бар. Таза көйлек-шалбар кисең, о баста то-</w:t>
        <w:br/>
        <w:t>ңатының рас. Бет-ауыз сабындап жуылған, танау да «Брононо-</w:t>
        <w:br/>
        <w:t>сец Потемкин» фильміндегі зеңбіректердің ұңғысындай үңірейіп</w:t>
        <w:br/>
        <w:t>тұр, тап-таза. Себебі, күзетші солдат кір болып, киімін жыртып</w:t>
        <w:br/>
        <w:t>келген балаларды киноға кіргізбейді. Кәрім ағай айтып қойған ба,</w:t>
        <w:br/>
        <w:t>оңаша жиналғанда ойлап-ойлап милары жетпей қойған.</w:t>
        <w:br/>
        <w:t>Елеуке - небір сәйгүлік аттың басын еске түсіретін ұзын бет,</w:t>
        <w:br/>
        <w:t>шошақ бас, сидиған бала. Астыңғы ерні ылғи да біреуді мазақ-</w:t>
        <w:br/>
        <w:t>тағандай алға шығып, салбырап жүреді. Көп үндемейді. Бала-</w:t>
        <w:br/>
        <w:t>ларға тиіспейді, қақтықпайды, соқтықпайды, қотыр ешкіше бөтен</w:t>
        <w:br/>
        <w:t>жанға сүйкенбейді. Касына барып, алда-жалда қолыңды көтеріп</w:t>
        <w:br/>
        <w:t>қалсаң, тап бір соғып жіберетіндей, басын қолымен қалқалап, бұ-</w:t>
        <w:br/>
        <w:t>ға қалады да: «Атама айтам! Алла-ай!» - деп сыңси жөнеледі.</w:t>
        <w:br/>
        <w:t>Мұнысы Рәтайға жақсы болды. Еріге қалса, қолын көтере қалып,</w:t>
        <w:br/>
        <w:t>құмарынан шығады. Елеукенің атасы Саматтың дөдесімен Ақ-</w:t>
        <w:br/>
        <w:t>сиырда қоңсы қонып отыр. Дәдесі ана жолы оқу, ине, құдық қазу</w:t>
        <w:br/>
        <w:t>туралы айта келіп, аяғында: «Бас-көз бол ана Елеуке құрдасыңа.</w:t>
        <w:br/>
        <w:t>Өзі сүтке жарымаған арық қозыдай солбырайған неме, таяқ жеп</w:t>
        <w:br/>
        <w:t>қалып жүрмесін. Сен болсаң, колхозда өсіп, көпті көріп, оқып, кө-</w:t>
        <w:br/>
        <w:t>зің ашылып қалған баласың», - деп, өтірігі ме, шыны ма, астына</w:t>
        <w:br/>
        <w:t>көпшік қойып кеткен. Елеуке колхоздағы алыс жамағайынының</w:t>
        <w:br/>
        <w:t>үйінде жатып оқып жүр. Саматтан жас үлкендігі бар, ал мектеп</w:t>
        <w:br/>
        <w:t>есігін биыл ашқан. Атасы Елеукенің жасын дұрыс есептей ал-</w:t>
        <w:br/>
        <w:t>майтын қараңғы адам, мүмкін, әке-шешесі бір жылда қайтыс</w:t>
        <w:br/>
        <w:t>болған немересін қимады, қысқасы, ұзын басым биыл тоғызда.</w:t>
        <w:br/>
        <w:t>Себепсізден себепсіз: «Атама айтам! Алла-ай! Алла-ай!» - деп</w:t>
        <w:br/>
        <w:t>сыңси қалатыны колхоз балаларына жақпай қалған ба, нұқып,</w:t>
        <w:br/>
        <w:t>түйіп, шетке шығара береді. Кіл ұсақ балалардың арасында жал-</w:t>
        <w:br/>
        <w:t>ғыз өзі өңкиіп, басы үшкірейіп отырғасын, әркім: «Оқуға неге</w:t>
        <w:br/>
        <w:t>кеш келді, мүмкін, кеміс шығар» деген түрлі жорамалға салды</w:t>
        <w:br/>
        <w:t>ма, Елеуке саяқ қалды. Жамағайыны қасықтап қағып ішер асқа</w:t>
        <w:br/>
        <w:t>жарытпай, аптасына Емпіртке қашып келіп, Саматтың қасына</w:t>
        <w:br/>
        <w:t>жатып кетеді. Ас ішісі де қызық. Жайшылықта: «Ұялма, Елеу-</w:t>
        <w:br/>
        <w:t>139</w:t>
      </w:r>
    </w:p>
    <w:p>
      <w:r>
        <w:t>Орындыққа жайғасып алып, кешегі бағаны әдемілеп тұрып «бес-</w:t>
        <w:br/>
        <w:t>ке» түзеп жатты.</w:t>
        <w:br/>
        <w:t>Рәтай да құлағының түбінен:</w:t>
        <w:br/>
        <w:t>- Соқ өтірікті! Терезеге телміріп, сайраған шымшыққа сөз са-</w:t>
        <w:br/>
        <w:t>тып отырмап па ең. Айтайын ба осы? - деп ыс етті. Қолын шошай-</w:t>
        <w:br/>
        <w:t>та қойды. - Ағай, ағай десе...</w:t>
        <w:br/>
        <w:t>Мұғалім иегін көтерді:</w:t>
        <w:br/>
        <w:t>- Ие, не бүлініп қалды, Боқаев?</w:t>
        <w:br/>
        <w:t>- Мен бар ғой, ертең үй мен мектеп арасын есептеп келемін.</w:t>
        <w:br/>
        <w:t>Сонда екінің бәрін беске түзетесіз бе?</w:t>
        <w:br/>
        <w:t>Ағай күліп жіберді:</w:t>
        <w:br/>
        <w:t>- Сен мені өйтіп арандатпа. Біріншіден, Самат екі емес, үш</w:t>
        <w:br/>
        <w:t>алған. Екіншіден, ол үшті беске түзетемін деп колхоз бен Емпірттің</w:t>
        <w:br/>
        <w:t>арасын есептеп шыққан жоқ. Ал саған есептеудің де қажеті жоқ,</w:t>
        <w:br/>
        <w:t>Самат-ақ сенің орныңа есептеп тастады. Екеуің бірге тұрмайсың</w:t>
        <w:br/>
        <w:t>ба? - деп, пысықсынған Рәтайдың мойнына бір шелек суды са-</w:t>
        <w:br/>
        <w:t>рылдатып құя салды.</w:t>
        <w:br/>
        <w:t>Не десе, о десін, дөдесінің «Оқу инемен құдық қазғандайы»</w:t>
        <w:br/>
        <w:t>рас екен. Кәрім ағай да жаңа сөйдеді. Класс шулап кеткенде ашу</w:t>
        <w:br/>
        <w:t>қысып, ақырып қалғаны болмаса, мұғалім бәрін де дұрыс айта-</w:t>
        <w:br/>
        <w:t>ды. Дөдесі де тегін жүрген жай адам емес. Ат артына қоржынын</w:t>
        <w:br/>
        <w:t>өңгеріп Емпіртке келгенде, оқу жайлы тағы не біледі, сұрап қалу</w:t>
        <w:br/>
        <w:t>керек. Сонымен, Емпірт пен колхоздың арасы 2240 метр де 40</w:t>
        <w:br/>
        <w:t>сантиметр!</w:t>
        <w:br/>
        <w:t>Екінші жаңалықтың шеті кинодан шықты.</w:t>
        <w:br/>
        <w:t>Кино колхоз бен Емпірт арасынан қиыстау жатқан ойпаттағы</w:t>
        <w:br/>
        <w:t>заставада көрсетіледі. Фильмдердің бәрі дерлік итпен шпион-</w:t>
        <w:br/>
        <w:t>дарды қойдай қуып, қоймай ұстай беретін шекарашылар, бұрын-</w:t>
        <w:br/>
        <w:t>соңды ғұмыр кешкен батырлар жайлы. «Тисса үстінде», «Жолба-</w:t>
        <w:br/>
        <w:t>рыс», «Константин Заслонов», «Суворов», «Александр Невский»,</w:t>
        <w:br/>
        <w:t>«Біз Кронштадтанбыз», «Амангелді» - бәрі-бәрі әлгі батырларды</w:t>
        <w:br/>
        <w:t>марапаттайды. Қысқасы, іш пыстырмайды, клубтан шыға сала</w:t>
        <w:br/>
        <w:t>қайта кіріп, жаңағы киноны тағы көргің келеді. Сол киноның әсері</w:t>
        <w:br/>
        <w:t>ме, балалар сабақтан қолы босаса бітті, көбіне соғыс ойнап,</w:t>
        <w:br/>
        <w:t>«ақ», «қызыл» болып, айқай-сүренді салып жатқаны. «Шпион»</w:t>
        <w:br/>
        <w:t>қуады. Шекарашы екенсің, астыңда ат осқырынып тұруы тиіс.</w:t>
        <w:br/>
        <w:t>Өзен қабағындағы бұйра-бұйра жас талдар бала атаулының</w:t>
        <w:br/>
        <w:t>астына түсіп, «ауыздығымен алысып» шыға келеді.</w:t>
        <w:br/>
        <w:t>Кино екі-үш күнде бір рет застава клубында қойылады. Шека-</w:t>
        <w:br/>
        <w:t>рашыларға арнап көрсетілген фильмді колхоз балалары да</w:t>
        <w:br/>
        <w:t>көрсін деген заң жоқ. Бірақ беліне қанжар байлап, кіре берісте</w:t>
        <w:br/>
        <w:t>күзететін солдат ағайлар да мамалары «АП!» дегенде ауыздары-</w:t>
        <w:br/>
        <w:t>138</w:t>
        <w:br/>
        <w:t>Пролог немесе аспаққа асылған иір мойын</w:t>
        <w:br/>
        <w:t>кемпірқосақ. Орал Таңсықбаев деген кім?</w:t>
      </w:r>
    </w:p>
    <w:p>
      <w:r>
        <w:t>ЮНЕСКО және Шоқан. Мәңгілік сапар үстінде-</w:t>
        <w:br/>
        <w:t>гі жалғыз да жарау жолаушы - Шоқан... Адам</w:t>
        <w:br/>
        <w:t>дар жамандықты әдейі жасамайды, білмей</w:t>
        <w:br/>
        <w:t>жасайды.</w:t>
        <w:br/>
        <w:t>- Балалар, еһ, балалар!</w:t>
        <w:br/>
        <w:t>Гуіл су сепкендей басылды.</w:t>
        <w:br/>
        <w:t>Салауат ағай қолын артына ұстап, көшеге телміре қарап тұр.</w:t>
        <w:br/>
        <w:t>Даусы әдеттегіден өзгеше. Өкініш сезіледі. Кейіп те тұрғандай. Үс-</w:t>
        <w:br/>
        <w:t>тіне қылау жуытпай, қашан да сыпайы, сырдаң жүретін мұғалім</w:t>
        <w:br/>
        <w:t>бүгін басқаша.</w:t>
        <w:br/>
        <w:t>- Кәне, тұмшаланбай, терезені ашып тастаңдаршы...</w:t>
        <w:br/>
        <w:t>Терезелер айқара ашылды.</w:t>
        <w:br/>
        <w:t>Бесінші кластық көген көздер дірілдеген демдерін ішке жұтып,</w:t>
        <w:br/>
        <w:t>сыбыр-күбірді сап қойып, сыртқа үңілді.</w:t>
        <w:br/>
        <w:t>Күн батуға тақау апақ-сапақ шақ. Жаңбыр жауып өтіпті. Салқын</w:t>
        <w:br/>
        <w:t>дасафауа... Балаусаның таза иісі танау жарады. Алыстағы таулар</w:t>
        <w:br/>
        <w:t>нөсер жуып өткен бе, ағы - ақ, көгі- көк. Ап-айқын болып бермен</w:t>
        <w:br/>
        <w:t>жылжып, жақындай түскен, сірә. Шың, шоқылардың басына қы-</w:t>
        <w:br/>
        <w:t>зыл бауыр бұлт байланыпты. Иір мойын кемпірқосақ әуеге асы-</w:t>
        <w:br/>
        <w:t>лып, жел тербей ме, жайлап қана арлы-берлі алтыбақан тебеді.</w:t>
        <w:br/>
        <w:t>Аппақ мамық марқа бұлттар сай-сайды өрлеп, жер бауырлай биік-</w:t>
        <w:br/>
        <w:t>ке өрмелеп барады. Салқын самал лекиді. Беткей-беткейден қой-</w:t>
        <w:br/>
        <w:t>шылардың гөй-гөйі талып жетеді. Әне, тау баурайынан әлденеше</w:t>
        <w:br/>
        <w:t>электр жарқ етіп, лып-лып етіп қалтырай қалды: дәу де болса</w:t>
        <w:br/>
        <w:t>қырқым пунктінің шамдары...</w:t>
        <w:br/>
        <w:t>Мұғалім селт етіп басын көтерді, маңдайына шашырап түскен</w:t>
        <w:br/>
        <w:t>шашын артқа қарай жыға сылады.</w:t>
        <w:br/>
        <w:t>- Ал орнымызға отыралық. Көз байланыпты. Ержан, жарық жа-</w:t>
        <w:br/>
        <w:t>ға қойшы.</w:t>
        <w:br/>
        <w:t>Аласа бойлы ақ сұр бала алға еңкейе, адымын алыс тастап,</w:t>
        <w:br/>
        <w:t>156</w:t>
        <w:br/>
        <w:t>қабырғадағы қара түймеге беттеді. Түп-түзу ғып ұстаған алақан-</w:t>
        <w:br/>
        <w:t>дары ағаштай қатып қалған. Ол ұстазын, сурет үйірмесін тым-тым</w:t>
        <w:br/>
        <w:t>жақсы көретін; ойда жоқта мынадай сенім білдірілді; соған орай</w:t>
        <w:br/>
        <w:t>өзін тәртіпті, ықтиятты бала ғып көрсетуге, болмаса да ұқсап бағу-</w:t>
        <w:br/>
        <w:t>ға мейлінше тырысып барады.</w:t>
        <w:br/>
        <w:t>Түйме шырт етті - класс іші самаладай жарқырады. Ержан өк-</w:t>
        <w:br/>
        <w:t>шесінен кері айналды. Сол екпінмен өз партасының тұсынан аса</w:t>
        <w:br/>
        <w:t>беріп кілт бұрылды, өсіп қалған аяқ-қолы сартылдап орнына оты-</w:t>
        <w:br/>
        <w:t>ра кетті. Беті жалма-жан ду етті: тым тыраштансаң, ақыр аяғы бір-</w:t>
        <w:br/>
        <w:t>деңені бүлдіріп тынасың.</w:t>
        <w:br/>
        <w:t>Ағай Ержанға көзінің астымен жымия қарап қойып, үстел үстіне</w:t>
        <w:br/>
        <w:t>қос кассеталы магнитофон шығарды. Жалпағынан жатқан қалың</w:t>
        <w:br/>
        <w:t>альбомнан әлденеше сурет суырды. Қатар-қатар жайып, анадай</w:t>
        <w:br/>
        <w:t>жерден әуелі өзі тамашалады. Суреттерді жанарымен соңғы рет</w:t>
      </w:r>
    </w:p>
    <w:p>
      <w:r>
        <w:t>сүйсіне сипап өтіп, басын көтерді.</w:t>
        <w:br/>
        <w:t>- Балалар, келер аптада жазғы каникулдарың басталады... Бү-</w:t>
        <w:br/>
        <w:t>гін сурет үйірмесінің соңғы сабағы. Енді сонау қара күзде бір-ақ</w:t>
        <w:br/>
        <w:t>кездесеміз...</w:t>
        <w:br/>
        <w:t>Ағай мүдірді - жалпылама жүрдек сөздерге шорқақ еді. Жүріс-</w:t>
        <w:br/>
        <w:t>тұрысы, сөз саптасы, мінезі өзге мұғалімдерге ұқсай бермейді. Та-</w:t>
        <w:br/>
        <w:t>қырыпты кіл түрегеліп жүріп талдайды. Кейде ол талдау, түсіндіруі</w:t>
        <w:br/>
        <w:t>қызық әңгімеге ұласады. Бүткіл дүниені, балаларды ұмытып, қара</w:t>
        <w:br/>
        <w:t>тақтаға ақ борды тоқ-тоқ ұрғылап, сурет салып кететін де әдеті</w:t>
        <w:br/>
        <w:t>бар.</w:t>
        <w:br/>
        <w:t>- ..Бүгінгі сағатты Орал ағайға арнаймыз. Ол кісіні кім біледі,</w:t>
        <w:br/>
        <w:t>кәне, қол көтеріңдерші!</w:t>
        <w:br/>
        <w:t>Жым-жырт...</w:t>
        <w:br/>
        <w:t>Таң қалған мұғалім қасын керді.</w:t>
        <w:br/>
        <w:t>Арт жақтан бір ұйқылы-ояу үн:</w:t>
        <w:br/>
        <w:t>- Былтырғы қырқымда жүнді кем өлшеп, сотталып кете жаз-</w:t>
        <w:br/>
        <w:t>даған Орал ма? - деді.</w:t>
        <w:br/>
        <w:t>Оқушылар араның ұясындай гу еткенімен, тез саябырлады -</w:t>
        <w:br/>
        <w:t>ағай класқа әрі жаны аши, әрі аяй қарап тұр... Бірте-бірте тыныш-</w:t>
        <w:br/>
        <w:t>тық орнады.</w:t>
        <w:br/>
        <w:t>- Ал Шоқан Уәлиханов кім, айтыңдаршы?</w:t>
        <w:br/>
        <w:t>Тым-тырыс...</w:t>
        <w:br/>
        <w:t>Әлдекім:</w:t>
        <w:br/>
        <w:t>- Саяхатшы... - деп бастай берді де, қорыққандай сөзінің со-</w:t>
        <w:br/>
        <w:t>ңын жұтып қойды.</w:t>
        <w:br/>
        <w:t>Ағайдың көзі кішірейіп, кілмие қалды. Ашуланса сөйтетін.</w:t>
        <w:br/>
        <w:t>- Колумб ше, Колумб кім, білесіңдер ме? - деді қырылдаң-</w:t>
        <w:br/>
        <w:t>қырап.</w:t>
        <w:br/>
        <w:t>157</w:t>
        <w:br/>
        <w:t>жоқ. Басындағы қалпақты құйын ортасына лақтырып жіберіп еді,</w:t>
        <w:br/>
        <w:t>қалпақты қақпақыл ғып ойнаған құйын ұзай берді. Қалпақ қайда ба-</w:t>
        <w:br/>
        <w:t>рар дейсің, Емпірттің бір төмпешігінде я шиінің түбінде Саматтан</w:t>
        <w:br/>
        <w:t>қалған белгі боп жата берсін.</w:t>
        <w:br/>
        <w:t>Алақанын қалта түбінде жатқан пышақ жүзі сипап өтті. Пышақ</w:t>
        <w:br/>
        <w:t>кімді мұратына жеткізген? Құйынға бәкі ала ұмтылатын Рәтай ақы-</w:t>
        <w:br/>
        <w:t>ры сол кішкене бәкіні пышаққа айналдырып, құйын емес, адамға</w:t>
        <w:br/>
        <w:t>жаратыпты. Бес-алты жыл суық үйде отырып, сол жақта үйленіп,</w:t>
        <w:br/>
        <w:t>қалып қойған көрінеді. Шөкей, Боқай, Ізет аға, Шаһиғалар қайда,</w:t>
        <w:br/>
        <w:t>одан хабар-ошарсыз. Биік таулар жеткізбегенімен, жүгірісі құр кет-</w:t>
        <w:br/>
        <w:t>педі. Тас жол үстінде маңдайын күнге төсеп қаңтарылып тұрған</w:t>
        <w:br/>
        <w:t>жеңіл машинаның қасына келіп қалыпты. Қапырық кабинада оқып</w:t>
        <w:br/>
        <w:t>отырған жалпақ кітабымен бетін желпіген келіншегі:</w:t>
        <w:br/>
        <w:t>- Көп айналдың ғой, - деді.</w:t>
        <w:br/>
        <w:t>Самат Құмарович күлді:</w:t>
      </w:r>
    </w:p>
    <w:p>
      <w:r>
        <w:t>- Былтыр төркіндеп туған жеріңе барғанда бір ай табан аудар-</w:t>
        <w:br/>
        <w:t>май жатып алып ең. Маған бір сағатты қимағаның ба?</w:t>
        <w:br/>
        <w:t>Келіншек күлді:</w:t>
        <w:br/>
        <w:t>- Рас-ау! Жеңілдім! Қалпағың қайда?</w:t>
        <w:br/>
        <w:t>- Қалпақты құйынға сыйладым.</w:t>
        <w:br/>
        <w:t>Келіншек аң-таң.</w:t>
        <w:br/>
        <w:t>Осы кезде артқы орындықта ұйықтап жатқан сары бала басын</w:t>
        <w:br/>
        <w:t>көтеріп, көзін уқалады. Самат Құмарович «аузынан түсіп қалған»</w:t>
        <w:br/>
        <w:t>баласына тесіліп ұзақ қарады. Самат Құмаровичтің дөдесі мен апа-</w:t>
        <w:br/>
        <w:t>сын еске түсіреді екен.</w:t>
        <w:br/>
        <w:t>Қалың ұйқыдан оянған баланың не әкесін, не шешесін іздейтін</w:t>
        <w:br/>
        <w:t>әдетіне басып:</w:t>
        <w:br/>
        <w:t>- Папа, папа! - деді де, бөтен тілде шүлдіреп қоя берді.</w:t>
        <w:br/>
        <w:t>Түкке түсінбеген жігіт келіншегіне иек қақты.</w:t>
        <w:br/>
        <w:t>- Ағылшынша сөйлеп отыр. Мұғалімдер: «Жазғы каникулда</w:t>
        <w:br/>
        <w:t>өздерің ағылшынша сөйлеп, жаттыға беріңдер», - дептапсырыпты.</w:t>
        <w:br/>
        <w:t>- Ау, не деп отыр, соны айтпаймысың, бәтір-ау!</w:t>
        <w:br/>
        <w:t>- Ұлың: «Папа, туған жерге қашан жетеміз?» - деп отыр.</w:t>
        <w:br/>
        <w:t>Самат Құмарович жауап таба алмады.</w:t>
        <w:br/>
        <w:t>Бұған не айтарсың?</w:t>
        <w:br/>
        <w:t>Төңіректе қарайған жалғыз жан жоқ, тым-тырыс, тым құрыса</w:t>
        <w:br/>
        <w:t>үстіріктелген тақтайдай тас жол шетінен жалғыз машина көрінсейші.</w:t>
        <w:br/>
        <w:t>Ойлап қараса, ұлының сөзі дұрыс.</w:t>
        <w:br/>
        <w:t>Туған жердің топырағын басқанмен, туған жердің құйын болып</w:t>
        <w:br/>
        <w:t>санын сабалап қашқан төрт мезгілі - қыс - қаңтар, көктем - сай-</w:t>
        <w:br/>
        <w:t>тан, жаз - жайлау, күз - мектеп - енді қайтып Самат Құмаровичке</w:t>
        <w:br/>
        <w:t>құйрығын ұстата ма?</w:t>
        <w:br/>
        <w:t>154</w:t>
        <w:br/>
        <w:t>Класқа шарасыз күйде жасқанып қарады. - Ұқпай қалдыңдар, ә?</w:t>
        <w:br/>
        <w:t>Жарайды, бүгін ұқпасаңдар, ертең өмірдің өзі түсіндіре жатар.</w:t>
        <w:br/>
        <w:t>Салауат аға ұзақ жолдан әбден шаршап келгендей, сылқ етіп</w:t>
        <w:br/>
        <w:t>отыра кетті. Күмбір-күмбір күй ұзап барады. Тоқпақ жалды торы</w:t>
        <w:br/>
        <w:t>атты, мұңлы да жалғыз жолаушы ымырт қараңғылығына сіңіп,</w:t>
        <w:br/>
        <w:t>үнсіз сорылып бара жатты.</w:t>
        <w:br/>
        <w:t>Класс үнсіз.</w:t>
        <w:br/>
        <w:t>Трактор да, иттер де көрінбейді - күн жек-</w:t>
        <w:br/>
        <w:t>сенбі! «ОҺ-һо! - деп қарқылдап күлді. Фига-</w:t>
        <w:br/>
        <w:t>ро-анда, Фигаро-мында! Кірпіш құймайтын</w:t>
        <w:br/>
        <w:t>таулар... Ержан ешқашан да, ешқашан да ке-</w:t>
        <w:br/>
        <w:t>ліншек алмайды. Ешкім мақтамайтын еңбек.</w:t>
        <w:br/>
        <w:t>Қытымыр өмір... «Құлыным» - адамды тез</w:t>
      </w:r>
    </w:p>
    <w:p>
      <w:r>
        <w:t>шаршататын сөз. Аспанға ұшқан трактор.</w:t>
        <w:br/>
        <w:t>Ержан балағын тізесіне дейін түріп алып, пеш кірпіш құйып</w:t>
        <w:br/>
        <w:t>жүр.</w:t>
        <w:br/>
        <w:t>Күн арқан бойы көтерілген. Алыстағы таулар бүгін бүк түсіп, кәм-</w:t>
        <w:br/>
        <w:t>питке өкпелеген баладай, етпеттеп-етпеттеп жатыр. Көз көрім</w:t>
        <w:br/>
        <w:t>жер көлкіген жап-жасыл әлем... Шөп шауып, тырма салып, десте</w:t>
        <w:br/>
        <w:t>жинап жүрген трактор бүгін ізім-қайым көрінбейді - күн жексенбі!</w:t>
        <w:br/>
        <w:t>Құйрықты қайқитып тастап, борс-борс желген маңғаз төбеттер,</w:t>
        <w:br/>
        <w:t>шарбақ түбін иіскелеп танау тыржитып, ырылдасқан көпектер де</w:t>
        <w:br/>
        <w:t>жым-жылас. Енді ше! Тыр-тырлап оталып, оятып жіберетін трак-</w:t>
        <w:br/>
        <w:t>тор, машиналар бүгін үнсіз қаңтарылып тұр, сондықтан ит атау-</w:t>
        <w:br/>
        <w:t>лы аула-аулада ұйқыны соғып жатыр - күн жексенбі!</w:t>
        <w:br/>
        <w:t>Күн жексенбіде тек Ержанның қу жанында тыныштық жоқ, қа-</w:t>
        <w:br/>
        <w:t>лып көтеріп, пеш кірпіш құйып жүр... Балтырына жабысқан там-</w:t>
        <w:br/>
        <w:t>шы-тамшы батпақ кебірленіп қатып үлгеріпті - етін қышытады.</w:t>
        <w:br/>
        <w:t>Алақанымен қағып көріп еді, түгімен қоса жұлынып, жанын көзіне</w:t>
        <w:br/>
        <w:t>көрсетті.</w:t>
        <w:br/>
        <w:t>Обалы не керек, мана, о баста кірпіш құю тым қызық көрінген.</w:t>
        <w:br/>
        <w:t>Сабан, топаны қылтанақтаған батпаққа күректі ырғап-ырғап тұ-</w:t>
        <w:br/>
        <w:t>рып, қорс еткізіп салып жіберді, іліп алып қос ұялы қалыпқа ұрып</w:t>
        <w:br/>
        <w:t>еді, зулағаннан зулап кеп бетіне былш етті. Оның ұнап кеткендігі</w:t>
        <w:br/>
        <w:t>сондай, «о-о!» деп, қос аяқтап секіріп түсті. Ұя бетін тегістеп,</w:t>
        <w:br/>
        <w:t>артық-тыртығын қолының қырымен сылып тастады, қалыпты</w:t>
        <w:br/>
        <w:t>көтеріп апарып тақтақ алаңға тарс ұрды. Қыры қылыштай бо-</w:t>
        <w:br/>
        <w:t>лып түскен кіп-кішкене қос кірпіш егіз баладай жарасып, қатар</w:t>
        <w:br/>
        <w:t>жатыр... «О-о!» деп, қайта жүгірді батпаққа. Несін айтасың, әлгі</w:t>
        <w:br/>
        <w:t>161</w:t>
        <w:br/>
        <w:t>Шешесі пеш артындағы қуыстан Қарасудың қомағай алабұ-</w:t>
        <w:br/>
        <w:t>ғасына ұқсас жуан бөтелкені суырып алып, ортаға қойды:</w:t>
        <w:br/>
        <w:t>- Неге болмасын. Бәрі де бар. Мәкенім келемін деп хат жаз-</w:t>
        <w:br/>
        <w:t>ғасын құстай ұшып, сатып алып қойғамын. Бірақ көңіл құрғыр</w:t>
        <w:br/>
        <w:t>анық сенбей, жан адамға тіс жармап едім. Айып-айбана менен!</w:t>
        <w:br/>
        <w:t>Адам сынамын десе, бір минутта күрт түседі екен. Ізет аға</w:t>
        <w:br/>
        <w:t>неше жыл бойы бір басына молынан жетіп келген салмағы мен</w:t>
        <w:br/>
        <w:t>сырбаздығынан ойда жоқта жаңылып қалып:</w:t>
        <w:br/>
        <w:t>- Шаһиға, отырма! Ашымал сыраның бір шелегін алып кел! -</w:t>
        <w:br/>
        <w:t>деп бәйек бола қалды. Боқайдың Рәтайға тартқан алақан көзі ау-</w:t>
        <w:br/>
        <w:t>дарылып түсіп, жарқ-жұрқ етті.</w:t>
        <w:br/>
        <w:t>- Вот ти! - деп, Ізет ағаға есепсіз сүйіспендікке толы көзбен</w:t>
        <w:br/>
        <w:t>бажырайып тұрып қарады.</w:t>
        <w:br/>
        <w:t>Бұл кезде Самат пен Рәтай сыртқа сытылып шығып кеткен.</w:t>
        <w:br/>
        <w:t>- Мына бала ағаң дейді ғой. Бас терісі саған қаптап қойғандай.</w:t>
        <w:br/>
        <w:t>Тек сен сары да, ол қара.</w:t>
        <w:br/>
        <w:t>Самат тіл қатқан жоқ.</w:t>
        <w:br/>
        <w:t>- Тәтем айтады: байы өліп қалғасын, Әлима Саматты қол-</w:t>
        <w:br/>
        <w:t>тығына қысып, төркініне қайтып келген деп. Ағаңды әжең бауы-</w:t>
        <w:br/>
        <w:t>рына салыпты. Былтыр ол да өліп кетіпті. Бір жынды: «Шешеңнің</w:t>
      </w:r>
    </w:p>
    <w:p>
      <w:r>
        <w:t>көзі тірі. Іздемейсің бе?» - деп түртпектепті. Қанына тартқышын</w:t>
        <w:br/>
        <w:t>өзін.</w:t>
        <w:br/>
        <w:t>Самат жерден жоны дөңкиіп шығып жатқан жалпақ тасты</w:t>
        <w:br/>
        <w:t>бәтеңке тұмсығымен теуіп тұр. Әрі-сәрі... Ағасы портфель алып</w:t>
        <w:br/>
        <w:t>келді. Одан басқа ел-жұрт шулап, сүйінші сұрайтындай жаңалық</w:t>
        <w:br/>
        <w:t>жоқ секілді. Ағаға еріп, іні жетектеп көрмеген саяқ бала өміріне</w:t>
        <w:br/>
        <w:t>үлкен өзгеріс енгенін қайдан білсін. Портфельді есепке алмаса,</w:t>
        <w:br/>
        <w:t>оған бәрібір. Рәтай ағылып сөйлеп тұр. Маңдайына жазылған</w:t>
        <w:br/>
        <w:t>несібе сол болса, қайтеді: қасындағы бала не ойлап тұр, өзі</w:t>
        <w:br/>
        <w:t>көңілді ме, жабырқау ма, онымен шаруасы шамалы, Рекең бүгін</w:t>
        <w:br/>
        <w:t>сөйлегісі келген екен, бір елі аузына екі елі қақпақты өзі де, Са-</w:t>
        <w:br/>
        <w:t>мат та қоя алмайды.</w:t>
        <w:br/>
        <w:t>- Жақсы болды. Қожаңдап асықты тартып алатын колхоз</w:t>
        <w:br/>
        <w:t>балаларының көкесін танытамыз. Ағаң шетінен бықпырт тиген-</w:t>
        <w:br/>
        <w:t>дей суға салып сабасын, бәлем, - деп кіжінеді. - Сен байқа!</w:t>
        <w:br/>
        <w:t>Төбелесіп қалсақ, ағаңа піш-піш деп өсек тасып жүрме. Мәкеніңді</w:t>
        <w:br/>
        <w:t>ұрып тастайтын аға менде жоқ. Нешестный болады. Көкеме таяқ</w:t>
        <w:br/>
        <w:t>жедім деп көр, бас салып, өзіңді сабап тастасын.</w:t>
        <w:br/>
        <w:t>148</w:t>
        <w:br/>
        <w:t>жеткізіп алып, байқап-байқап төбелесетін болды. Ағасының айбары</w:t>
        <w:br/>
        <w:t>ма, Рәтай бұдан жығылып қалып жүр. Өтірік жығыла ма, кім білсін..</w:t>
        <w:br/>
        <w:t>Көк төбел бестіні жаратып, қасқыр соғудың әзірлігіне кірісіп кет-</w:t>
        <w:br/>
        <w:t>кен Ізет ағай әнеукүні үйге бас сұғып, Семейдің базарынан сатып</w:t>
        <w:br/>
        <w:t>алған галифе шалбарына қонған сұлы қиқымын тырнақ ұшымен</w:t>
        <w:br/>
        <w:t>шертіп біраз отырды. Сері адамға бет алды сұрақ қою да қиын, ше-</w:t>
        <w:br/>
        <w:t>шесі қазандық жақтан бас көтермеді. Ізет аға френчінің алқымына</w:t>
        <w:br/>
        <w:t>саусағын бір тигізді де, тісінің арасынан сыздықтата Әлимадан</w:t>
        <w:br/>
        <w:t>келер жылы картопты қай жерге салатынын сұрады. Сәл тістеніп</w:t>
        <w:br/>
        <w:t>отырды да: «Мәкен шарбақ тоқимын десе, Қарасудың бойындағы</w:t>
        <w:br/>
        <w:t>талдан тоқысын», - деді. Емпірт пен колхоздың маңдайына жалғыз</w:t>
        <w:br/>
        <w:t>біткен сері адамға қайдағы бір шарбақ, картоп, кәкір-шүкірді қозғау</w:t>
        <w:br/>
        <w:t>оңай тисін бе, екі құлағы делдиген галифе қалтасынан ақшаңқан</w:t>
        <w:br/>
        <w:t>орамал суырып, маңдайына шыққан тердің тамшыларын жеке-же-</w:t>
        <w:br/>
        <w:t>ке басып, әспеттеп сорғытты. Әдемілеп бүктеп, төс қалтасына сал-</w:t>
        <w:br/>
        <w:t>ды. Сонсоң:</w:t>
        <w:br/>
        <w:t>- Сіз, келін, келер жылы балаңыз маған еріп, Семейге мал ай-</w:t>
        <w:br/>
        <w:t>даса, қалай қарар едіңіз? Сіз, келін, ренжімеңіз. Тапқан ақшасы -</w:t>
        <w:br/>
        <w:t>нәсіп, жер шолып, ел көріп қайтады. Сіз, келін, енді ренжімеңіз, -</w:t>
        <w:br/>
        <w:t>деді.</w:t>
        <w:br/>
        <w:t>Сабақ қараған Самат көзін есеп кітабынан айырмаса да: «Ізет</w:t>
        <w:br/>
        <w:t>аға қасқырды соғар алдында: «Сіз, Қасеке, сойыл тиетін қара</w:t>
        <w:br/>
        <w:t>тұмсығыңызды бері бұрсаңыз қайтеді. Е, өстіңіз. Сіз, Қасеке, енді</w:t>
        <w:br/>
        <w:t>ренжімеңіз», - деп барып сұлатып салатын шығар», - деп ойлады.</w:t>
        <w:br/>
        <w:t>Шешесі шыр етті:</w:t>
        <w:br/>
        <w:t>- Ағасы, қолқа салмаңыз. Ешқайда бармайды. Онсыз да он жыл</w:t>
        <w:br/>
        <w:t>бойы көз жазып қалған баланы алысқа шығара алмаймын. Аш болса</w:t>
        <w:br/>
        <w:t>да, тоқ болса да, көз алдымда қалқиып жүрсін. Айыпқа бұйырмаңыз,</w:t>
        <w:br/>
        <w:t>ағасы!</w:t>
        <w:br/>
        <w:t>Беті қайтып қалған ағасы:</w:t>
        <w:br/>
        <w:t>- Болсын, болсын! - деді де, тұмсығынан шыбын тайып жы-</w:t>
      </w:r>
    </w:p>
    <w:p>
      <w:r>
        <w:t>ғылатын құрым етігінің (Семейден сатып әкелген) қонышын қос</w:t>
        <w:br/>
        <w:t>қолдап кезектеп тартып, сымдай керілген күйі түзу басып шығып</w:t>
        <w:br/>
        <w:t>кетті.</w:t>
        <w:br/>
        <w:t>Ал Самат пен Мәкен анау айтқандай ішек-қарыны араласып кете</w:t>
        <w:br/>
        <w:t>қойған жоқ. Аңысын аңдып жүр. Әйткенмен портфель сатып әкелген</w:t>
        <w:br/>
        <w:t>ағаға қарлығаштың қанатымен су тасығанындай болсын септігін</w:t>
        <w:br/>
        <w:t>тигізуі керек. Тек қолғабысты шешесіне де, Мәкенге де білдірмей</w:t>
        <w:br/>
        <w:t>жасаған дұрыс. Әйтпесе портфельге бола жағымпазданып жүр деп</w:t>
        <w:br/>
        <w:t>ойлап қалуы ықтимал. Мәкен жұмыстан шаршап келіп, мұрттай</w:t>
        <w:br/>
        <w:t>ұшқан күннің ертеңінде ала көбеңнен оянып, етігін балшықтан та-</w:t>
        <w:br/>
        <w:t>зартып қойды. Ағасы оны білді ме, білмеді ме, әй, балшық етіктің</w:t>
        <w:br/>
        <w:t>151</w:t>
        <w:br/>
        <w:t>жыбыр белгілер шешек дағындай қаптап кеткен төрт бүктеулі</w:t>
        <w:br/>
        <w:t>қағазды төмен қараған күйі ұсына берді.</w:t>
        <w:br/>
        <w:t>Ағасы қағазға көз жүгіртіп шықты да, жымиды:</w:t>
        <w:br/>
        <w:t>- Ол есеп те, мына есеп те дұрыс, балалар! Сендер мына</w:t>
        <w:br/>
        <w:t>жағдайды ескермегенсіңдер. Өлшеген Самат па? Самат! Жыл-</w:t>
        <w:br/>
        <w:t>қайдаровтың көңіл күйі жақсы қазір. Ағасы келді. Ал көңілі өскен</w:t>
        <w:br/>
        <w:t>бала адымын жайшылықтағыдан кеңірек, кере-кере тастайды. 16</w:t>
        <w:br/>
        <w:t>мыңнан 15 мыңға түсіп қалуының бір себебі осы. Екіншіден, Са-</w:t>
        <w:br/>
        <w:t>мат, күннен күнге ержетіп, есейіп келе жатқаныңды ұмытпа. Бойың</w:t>
        <w:br/>
        <w:t>да, ойың да. Ондай баланың адымы да өседі. Екі ай бұрынғы 16</w:t>
        <w:br/>
        <w:t>мың 404 адымның 14 мың, 14 мың да...</w:t>
        <w:br/>
        <w:t>- 15 рет мың да 391 адым! - деп сақ ете қалды Самат.</w:t>
        <w:br/>
        <w:t>- Мә, иә, 15 мың да 391 адымға кеміп қалғаны сол екі себептен,</w:t>
        <w:br/>
        <w:t>- деді. - Ұқтыңдар ма?</w:t>
        <w:br/>
        <w:t>Самат басын изеді. Дүдәмал Рәтай үндеген жоқ.</w:t>
        <w:br/>
        <w:t>- Ал, бар, ойнаңдар! Бүгін күн ашық, ауа таза.</w:t>
        <w:br/>
        <w:t>Кәрім ағай арқаларынан қақты да, кітабын қолтықтап, оқ тиген</w:t>
        <w:br/>
        <w:t>жағы бір жағына қисайып, не жылағаны, не күлгені белгісіз, класқа</w:t>
        <w:br/>
        <w:t>кіріп кетті.</w:t>
        <w:br/>
        <w:t>Самат сілейген күйі ойланып тұр. Кәрім ағасы бес минутта бес</w:t>
        <w:br/>
        <w:t>күн ойланатындай сөз айтып кетті - соны біледі. Әй, қойшы, кейін</w:t>
        <w:br/>
        <w:t>тағы саралап жатар. Күннен күнге өсіп, ер жетіп келе жатса, бүгін</w:t>
        <w:br/>
        <w:t>ұқпаса, ертең ұғар. Ер жетіп келе жатқан баланың миы бүгінгіден</w:t>
        <w:br/>
        <w:t>ертең жақсы істемей ме? Жер өлшеймін деп, кешелі бері ойынды</w:t>
        <w:br/>
        <w:t>тас ұмыт қалдырды. Рәтай ойын жағынан мұны шаңына көміп кет-</w:t>
        <w:br/>
        <w:t>ті. Дүр сілкініп, төңірегіне қараса, Рәтай Елеукені бұрышқа тығып:</w:t>
        <w:br/>
        <w:t>«Құртыңды тоқашқа айырбаста!» - деп жан алқымға алып, қысып</w:t>
        <w:br/>
        <w:t>жатыр.</w:t>
        <w:br/>
        <w:t>Екеуіне араша түсіп, айырып жіберді де, у-шуға аузы-мұрнына</w:t>
        <w:br/>
        <w:t>шыға толған аулаға атып шықты. Расымен күн ашық, ауа таза екен.</w:t>
        <w:br/>
        <w:t>2</w:t>
        <w:br/>
        <w:t>Биік-биік таулар жігітке жеткізбеді. Өз осінен шыр-көбелек</w:t>
        <w:br/>
        <w:t>айналған құйын бері қарай зыр жүгіріп келе жатыр. Баяғыда Рәтай:</w:t>
        <w:br/>
        <w:t>«Құйын ішіне қолыңа пышақ алып кірсең, қан жұғып шығады. Қан-</w:t>
        <w:br/>
        <w:t>сайтанның қаны. Бұл құйын емес, санын сабалап, сақылдап күліп</w:t>
      </w:r>
    </w:p>
    <w:p>
      <w:r>
        <w:t>жүрген сайтан», - деп, қолындағы жылан сап бәкісін ала жүгіретін.</w:t>
        <w:br/>
        <w:t>Сол сөз есіне түскесін елігіп қалды ма, Самат Құмарович жол</w:t>
        <w:br/>
        <w:t>бойы консерв жарып келген бәкіге қол жүгірте берді де, тоқталып</w:t>
        <w:br/>
        <w:t>қалды. Сайтан болсын, құйын болсын, туған жердің топырағын</w:t>
        <w:br/>
        <w:t>үйірген құйын ғой. Оған пышақ ала жүгіретіндей жын қағып кеткен</w:t>
        <w:br/>
        <w:t>153</w:t>
        <w:br/>
        <w:t>таза тұрғанын қалай білмейді, әйтеуір, жұмысқа кетіп бара жа-</w:t>
        <w:br/>
        <w:t>тып шешесіне: «Саматқа келер зарплаттан бәтеңке алмасақ...</w:t>
        <w:br/>
        <w:t>Мынаның тұмсығы ашылып, табаны түсуге шақ қалыпты», - деп</w:t>
        <w:br/>
        <w:t>салды. Шешесі: «О, айналайын, осы білгеніңе рақмет! Самат әлі</w:t>
        <w:br/>
        <w:t>оң-солын айырмайтын бала ғой. Не кисе де бәрібір. Өзіңе ал-</w:t>
        <w:br/>
        <w:t>дымен иығыңа ілетін пенжак сатып алшы. Ізеттің Қанапиясынан</w:t>
        <w:br/>
        <w:t>кембісің? Былай... жігіт құсап жүр. Ініңді сосын көре жатарсың», -</w:t>
        <w:br/>
        <w:t>деді. Самат көрпені басына тұмшалап бүркеніп, қайта жата кеткен.</w:t>
        <w:br/>
        <w:t>Бәтеңке дегенде бүйрегі бүлк етті. Шешесі «не кисе де бәрібір»</w:t>
        <w:br/>
        <w:t>дегенде: «Иә, бәрібір. Ана Рәтай да жаңа бәтіңке киіп жүр», - деп</w:t>
        <w:br/>
        <w:t>көрпе астында күңк етті. «Ініңді» естігенде барып, ішінде бірдеңе</w:t>
        <w:br/>
        <w:t>жып-жылы болып еріп сала берді. «Аға, іні... Ағасы бардың жағасы</w:t>
        <w:br/>
        <w:t>бар... Інісі бардың тынысы бар...» Самат төсекті сықырлатпай, еп-</w:t>
        <w:br/>
        <w:t>теп қана ірге жаққа аунап түсіп, ақкергіш қабырғаны тырнағымен</w:t>
        <w:br/>
        <w:t>айқыш-ұйқыш сызғылай берді...</w:t>
        <w:br/>
        <w:t>жжж</w:t>
        <w:br/>
        <w:t>Самат ер жетіп келе жатты.</w:t>
        <w:br/>
        <w:t>Лақтырған тасы зымырап, былтырғыдан ұзағырақ түседі. Биыл</w:t>
        <w:br/>
        <w:t>Қарасуға аяғы тайып күмп берсе, былтыр қыстағыдай су жұтып,</w:t>
        <w:br/>
        <w:t>малтыға қоймайтын шығар: жүзуді үйренді. Стол үстінде қабырғаға</w:t>
        <w:br/>
        <w:t>сүйеулі тұратын сынық айнаға қарап, суға шылаған қолымен ша-</w:t>
        <w:br/>
        <w:t>шын басып-басып қоятынды шығарды. «Күләнда биылғы қыста</w:t>
        <w:br/>
        <w:t>каникулға келе ме, жоқ па?» деген ой да ара-тұра мазалайды.</w:t>
        <w:br/>
        <w:t>Биылғы қайырлы күздің соңғы жаңалығы мынау.</w:t>
        <w:br/>
        <w:t>Емпірт пен колхоздың арасын ноябрьде қайта адымдап шығып</w:t>
        <w:br/>
        <w:t>еді, 16 мың 404 қадам емес, 15 мың 391 шықты. Үш рет өлшеді,</w:t>
        <w:br/>
        <w:t>бәрібір сол 15 мың да 391 адым!</w:t>
        <w:br/>
        <w:t>Рәтай Кәрім ағасына үзілісте:</w:t>
        <w:br/>
        <w:t>- Ағай, ағай, әнеукүні Самат Емпірт пен колхоздың арасын қате</w:t>
        <w:br/>
        <w:t>есептеген, - деді. «Сен айт!» - деп қоймаған Саматтың өзі еді.</w:t>
        <w:br/>
        <w:t>Бірақ бұлай сүмірейтіп айт демеген. Рәтайдың бірдеңені өз жа-</w:t>
        <w:br/>
        <w:t>нынан қосып жібермесе, ішкен асы бойына бата ма, бұл жолы да</w:t>
        <w:br/>
        <w:t>Саматты кемітіп тұр.</w:t>
        <w:br/>
        <w:t>- Оны қайдан білдің? - Сұрақ мойнын созып, Кәрім ағаның</w:t>
        <w:br/>
        <w:t>аузын бағып тұрған Рәтайға емес, бір қырындап, қабырғадағы</w:t>
        <w:br/>
        <w:t>«Оқушылардың ішкі тәртібін» ерні жыбырлап оқыған Саматқа ар-</w:t>
        <w:br/>
        <w:t>налып еді. Мұғалім сұрақ қойғанда жауап бермеске күш қайда:</w:t>
        <w:br/>
        <w:t>- Кеше өлшедім. Үш рет өлшедім. Бар болғаны - 15 рет мың да</w:t>
        <w:br/>
        <w:t>3391 қадам!- деді. Манадан артына жасырып ұстаған, бетін ыбыр-</w:t>
        <w:br/>
        <w:t>152</w:t>
      </w:r>
    </w:p>
    <w:p>
      <w:r>
        <w:t>бір көңілді ариядағы «Фигаро анда!», «Фигаро мұнда!» дегендей,</w:t>
        <w:br/>
        <w:t>Ержан ары шапты, бері жүгірді, анда шапты, мұнда жүгірді, қыс-</w:t>
        <w:br/>
        <w:t>қасы, қызық Тірлік қызып берді.</w:t>
        <w:br/>
        <w:t>Бір сағаттан соң маңдайы бусанды, қары да сырқырап тала</w:t>
        <w:br/>
        <w:t>бастағандай. Саптағы сарбаздардай самсаған кірпіштерді көрген-</w:t>
        <w:br/>
        <w:t>де көңілі бек тойды, шаршағанын ұмытты. Кейбірінің бұрышы</w:t>
        <w:br/>
        <w:t>шықпай, батпағы іртіктеліп тұрса да: «Қандай сұлу кірпіштер ей,</w:t>
        <w:br/>
        <w:t>өзі!» - деп сүйсінді.</w:t>
        <w:br/>
        <w:t>Одан ары қызық шыжыққа айнала бастады. Соқа басы жалғыз-</w:t>
        <w:br/>
        <w:t>дық жалықтырды - бір. Сахнада дыңғырлатып гитара шертіп, құй-</w:t>
        <w:br/>
        <w:t>қылжытып ән шырқаған «Фигаро - анда!» «Фигаро - мұнда!» мен</w:t>
        <w:br/>
        <w:t>айдалада лай батпақпен алысқан жалаң аяқ, қызыл асық «Ер-</w:t>
        <w:br/>
        <w:t>жан - анда!», «Ержан - мұнда!» - екеуінің арасы жер мен көктей</w:t>
        <w:br/>
        <w:t>екен. Ондай Фигаросы да, Ержаны да құрысын. Шаршағанда</w:t>
        <w:br/>
        <w:t>ойын соғатын, құрығанда шекісіп алатын бала да жоқ, бәрі де үй-</w:t>
        <w:br/>
        <w:t>ді-үйінде ұйқыны соғып, тырайып жатыр. Ал қырман батпақтың</w:t>
        <w:br/>
        <w:t>шекесі жаңа ойылыпты...</w:t>
        <w:br/>
        <w:t>Екі қолымен бүйірін таянып шалқайып қалып еді, белі кітір</w:t>
        <w:br/>
        <w:t>етіп, бір сәтке көз алды мұнарланып сала берді. Шеміршегі үзіліп</w:t>
        <w:br/>
        <w:t>кеткен жоқ па өзі? Есі ауып қала жаздады тіпті... Алыстағы тау-</w:t>
        <w:br/>
        <w:t>ларға қызықты бір сәт. Олар ешқашан да, ешқашан да кірпіш құй-</w:t>
        <w:br/>
        <w:t>майды, «жатқанымнан жарылқасын» деп, жамбастап-жамбастап</w:t>
        <w:br/>
        <w:t>сұлап түсуді ғана біледі. Ит екеш ит, бұзау, әтеш, тауықтар да</w:t>
        <w:br/>
        <w:t>кірпіш құймайды. Таң сәріден еңкеңдеп-тоңқаңдап кірпіш құятын</w:t>
        <w:br/>
        <w:t>тек құдайдың құлы Ержан ғана... Осыдан кейін: «Бұл өмірде хақ</w:t>
        <w:br/>
        <w:t>шындық, әділеттілік бар» деп, қалай үзілді-кесілді айтасың!</w:t>
        <w:br/>
        <w:t>Құрығанда май батпақ арасынан әйнек сынығы, тат шеге не</w:t>
        <w:br/>
        <w:t>табанын, не алақанын тіліп түссе ғой... Тілсе бітті- құдайы берді,</w:t>
        <w:br/>
        <w:t>қанаған жерін алақанымен басып үйге қарай аттандап жүгіреді.</w:t>
        <w:br/>
        <w:t>Мамасы: «Алла, Алла, не жаздық, не болды, құлыным?» - деп</w:t>
        <w:br/>
        <w:t>құлдық ұрып, құрақ ұшады, жарасына йод жағып, ақ дәкемен бай-</w:t>
        <w:br/>
        <w:t>лап береді. Ең тамашасы: «И-ии, біздің шал да қабырғасы қат-</w:t>
        <w:br/>
        <w:t>паған жас баланы батпаққа салып... Бар, ойнай ғой, тек алысып-</w:t>
        <w:br/>
        <w:t>жұлысамын деп дәкені орнынан қозғап алма», - дейтіні мында</w:t>
        <w:br/>
        <w:t>тұр.</w:t>
        <w:br/>
        <w:t>Қырсыққанда батпақ арасынан әйнек сынығы, тат шеге</w:t>
        <w:br/>
        <w:t>жуыр маңда табылмады. Қайдан табылсын! Кеше кешке көкесі</w:t>
        <w:br/>
        <w:t>күрекпен топырақты әдемілеп тұрып жаймалаған. Әне, сонда</w:t>
        <w:br/>
        <w:t>қиыршық тас, шыны сынығы, қурай атаулыны біртіндеп теріп,</w:t>
        <w:br/>
        <w:t>былай лақтырып тастаған. Ержан жуан сіңір шабдар атты лайды</w:t>
        <w:br/>
        <w:t>айналдыра жетелеп жүр еді.</w:t>
        <w:br/>
        <w:t>- Балам, еңбек етсең ерінбей, тояды қарның тіленбей... -</w:t>
        <w:br/>
        <w:t>162</w:t>
        <w:br/>
        <w:t>бітті, аяқ астынан тез шаршап қалады. Оп кісі ылғи да ұлы кіл</w:t>
        <w:br/>
        <w:t>бел қайыстырар ауыр жұмыстың астына түсіп, ыңыршағы шығып,</w:t>
        <w:br/>
        <w:t>жүдеп-жадап жүр деп ойлайды. Кейде күн ұзынғы ойыннан азып-</w:t>
        <w:br/>
        <w:t>тозып келеді. Содан кешкі асты соғып ап, бүйірі шығып ыңқылдап</w:t>
        <w:br/>
        <w:t>отырса да, мамасы: «Қабырғаң ырсиып, арып кетіпсің. Қарашы,</w:t>
        <w:br/>
        <w:t>міне, санап алуға болады», - деп, үстіне шұрқырап түсіп жатқаны.</w:t>
        <w:br/>
        <w:t>«Ырсиып тұрған ол қай қабырға? Кәне, сипап көрейікші, қолыма</w:t>
        <w:br/>
        <w:t>түсер ме екен?» - деп, іштей мамасының аңқаулығына күліп мәз</w:t>
        <w:br/>
        <w:t>болса да, сырттай: «Иә, мама, өлесі боп шаршап жүрмін. Айран</w:t>
      </w:r>
    </w:p>
    <w:p>
      <w:r>
        <w:t>ұйытып қойдыңдар ма?» - деп, ойдан ойып, қырдан қырып келген-</w:t>
        <w:br/>
        <w:t>дей, алдына қисая кетеді. Өтірік айтқан қайбір жақсы. Әйткенмен,</w:t>
        <w:br/>
        <w:t>анадан басқа кімге өстіп еркелейсің, кімге өстіп өтірік айтасың!</w:t>
        <w:br/>
        <w:t>Кәрлен кесе айранды басына бір-ақ төңкеріп:</w:t>
        <w:br/>
        <w:t>- Күн ыс-тық, ма-ма! - деп ентікті.</w:t>
        <w:br/>
        <w:t>Шешесі ұлының күн сасыған шашынан сипап:</w:t>
        <w:br/>
        <w:t>- Кірпіші құрғыр да биыл бітер емес... Шыда. Көкең де жетісіп</w:t>
        <w:br/>
        <w:t>жүрген жоқ. Қайтейін енді, қолымнан келсе мына шыжыған шіл-</w:t>
        <w:br/>
        <w:t>денің бетіне бір шелек суық суды шаша салар ем... - деп, қолынан</w:t>
        <w:br/>
        <w:t>келгенше жұбатып жатыр.</w:t>
        <w:br/>
        <w:t>Мамасы қайбір кездерде өстіп таусылыңқырап сөйлейді. Әсі-</w:t>
        <w:br/>
        <w:t>ресе жүрегі мазалап тұрған шақта... Ондайда қоя қойған жөн. Ер-</w:t>
        <w:br/>
        <w:t>жан бірақ бастап алған күңкілін қоя алмады.</w:t>
        <w:br/>
        <w:t>- Шыда, шыда! Бұдан басқа сөзді білмейсіңдер ме осы! Бала-</w:t>
        <w:br/>
        <w:t>лар жатыр, әне, үйді-үйінде тырайып ұйқы соғып...</w:t>
        <w:br/>
        <w:t>Мамасы сәл қатайды.</w:t>
        <w:br/>
        <w:t>- Басқа балалардың ағасы, жағасы бар. Сенің кімің бар? Тпе,</w:t>
        <w:br/>
        <w:t>тпе, тілім тасқа, қайдағыны айтқызып. Бармыз, баймыз. Бірақ бірі</w:t>
        <w:br/>
        <w:t>ойда, екіншісі қырда. Әсентай армияда. Сейсентай шөпте. Кіші</w:t>
        <w:br/>
        <w:t>болғанша, күшік бол...</w:t>
        <w:br/>
        <w:t>Ержан кіржің етті. Шыр етіп туғаннан кіші болып келеді. Баста-</w:t>
        <w:br/>
        <w:t>уыш класта кіші, бесінші класта да күшік... Бұл кішілік пен күшіктік</w:t>
        <w:br/>
        <w:t>жуыр маңда таусыла ма, жоқ па? Биыл алтыншы класқа көшті.</w:t>
        <w:br/>
        <w:t>Батыр бала Болатбектің жасына. Осы жасқа дейін күшіктік пен кі-</w:t>
        <w:br/>
        <w:t>шілік Ержанның соңынан неге қалмайды осы?</w:t>
        <w:br/>
        <w:t>Әйткенмен сөзі сәл басқашалау шықты.</w:t>
        <w:br/>
        <w:t>- Кірпішті совхоздан сатып алайық, мама. Бір кірпіші екі-ақ</w:t>
        <w:br/>
        <w:t>тиыннан!</w:t>
        <w:br/>
        <w:t>Мамасы азарда-безер.</w:t>
        <w:br/>
        <w:t>- Басқаның кірпіші бізге үй болмайды. Өз маңдай теріңмен</w:t>
        <w:br/>
        <w:t>келген кірпіштер жай кірпіш емес, алтын кірпіштер, құлыным! Жас</w:t>
        <w:br/>
        <w:t>күнімде кірпіш құрғырды бұйым құрлы көрмей, мыңдап құйып тас-</w:t>
        <w:br/>
        <w:t>таушы ем. Әттең, әттең...</w:t>
        <w:br/>
        <w:t>166</w:t>
        <w:br/>
        <w:t>Көмек күткендей класқа сүзіліп қарады. Құрдас-құрбылары</w:t>
        <w:br/>
        <w:t>мұның мүшкіл халінде шаруалары жоқ, бас түйістіріп, алдарын-</w:t>
        <w:br/>
        <w:t>дағы суретке жаппай үңіледі. Пыш-пыш сыбырласады. Ержан</w:t>
        <w:br/>
        <w:t>«Алай жазығына» көз қиығын тағы бір тастады. Күл болмаса, бұл</w:t>
        <w:br/>
        <w:t>болсын:</w:t>
        <w:br/>
        <w:t>- Бір түрлі қорқынышты! - деп салды.</w:t>
        <w:br/>
        <w:t>Мұғалім жайлап жымиды.</w:t>
        <w:br/>
        <w:t>- Жөн, жөн... Сесті екені сесті. Балалар, бері таман жақындаң-</w:t>
        <w:br/>
        <w:t>дар. Ержан «Алай жазығын» сәл өзгеше, өзінше ұғыпты. Кәне,</w:t>
      </w:r>
    </w:p>
    <w:p>
      <w:r>
        <w:t>бәріміз қосылып талдап көрейік.</w:t>
        <w:br/>
        <w:t>Әмге бастаған еті тірілер алдымен өре түрегелді. Иіріле тұрып</w:t>
        <w:br/>
        <w:t>алып, көздері шырадай жанып суретке үңіледі. Бастары бір қа-</w:t>
        <w:br/>
        <w:t>занға сыймай, мұғалімге білдірмей бір-бірін түйіп қалғандары</w:t>
        <w:br/>
        <w:t>қаншама.</w:t>
        <w:br/>
        <w:t>- Міне, қараңдар! Ержан айтпақтайын, аз-мұз қорқынышты.</w:t>
        <w:br/>
        <w:t>Қара, көк және жасыл бояулардың гимні...</w:t>
        <w:br/>
        <w:t>Оқушылар суретке шұқшиуын шұқшиып баққанымен, қорқы-</w:t>
        <w:br/>
        <w:t>нышты еш нәрсені көре алмады. Бояуда тұрған қайдағы гимн?</w:t>
        <w:br/>
        <w:t>Гимнді хор айтпаушы ма еді? Салауат ағай кей кезде не деп ке-</w:t>
        <w:br/>
        <w:t>теді осы?</w:t>
        <w:br/>
        <w:t>Мұғалім де маңдайы кіржиіп, қиналыңқырап сөйледі.</w:t>
        <w:br/>
        <w:t>- Қалай десек? Меніңше, мына сурет «Жер бетіндегі тіршілік-</w:t>
        <w:br/>
        <w:t>тің анасы мен атасы - табиғат, оның шырқын бұзбаңдар!» дейді.</w:t>
        <w:br/>
        <w:t>Мүлгіген шыңдар мен тау жастанып, жалпағынан жатқан жазықты,</w:t>
        <w:br/>
        <w:t>кешкілік қазандық астына тезек қалап, от жалпылдатып жаққан</w:t>
        <w:br/>
        <w:t>малшыларды бір-бірінен айырып алу мүмкін бе? Жоқ, жоқ, әрине,</w:t>
        <w:br/>
        <w:t>жоқ! Мұндай ділі мен діні, тілі бір үндестікті өнер дүниесінде гар-</w:t>
        <w:br/>
        <w:t>мония дейді. Осынау суреттің шетіне от тигізіп, өртеп жіберуге</w:t>
        <w:br/>
        <w:t>дәтіміз жете ме? Жоқ! Кәне, мынау мұң мен сеске толы қара көк</w:t>
        <w:br/>
        <w:t>жазықтың қақ ортасына құлаштап тұрып тас лақтырып көрелік.</w:t>
        <w:br/>
        <w:t>Сырт етіп сынған, өліп кеткен әлдебір жанның соңғы айқайын,</w:t>
        <w:br/>
        <w:t>жанталас үнін естір ек! - Мұғалім кібіртіктеп бастап, соңына та-</w:t>
        <w:br/>
        <w:t>ман бұлдырай ағып, қолтығы қыза шапты. - Табиғат пен адамды</w:t>
        <w:br/>
        <w:t>ешқашан да, ешқашан да бір-бірінен айыра алмаймыз. Ол- күнә!</w:t>
        <w:br/>
        <w:t>Ауыр күнә! Ендеше, табиғат-ананы аялап сүйетін оқушы ата-ана-</w:t>
        <w:br/>
        <w:t>сын, іні-қарындасын, көршілерін, мектеп, мұғалімдерін де тө-</w:t>
        <w:br/>
        <w:t>бесіне көтеріп қадірлейді. Төңіректерің жүрегі лүпілдеп соққан</w:t>
        <w:br/>
        <w:t>тірлік пен тірі жан, балалар! Сол репетте, Абай ата айтпақшы,</w:t>
        <w:br/>
        <w:t>ақырын жүріп, анық басыңдар! Адам жамандықты әдейі жасамай-</w:t>
        <w:br/>
        <w:t>ды, көбіне білмей жасайды. Орал ағаларың «Ойнақтап жүріп, от</w:t>
        <w:br/>
        <w:t>баспаңдар, ботақандарым!» дейді мына суретте. - Қалтасынан</w:t>
        <w:br/>
        <w:t>төрт бүктелген қол орамалын алып, маңдайын майпаздап сүртті.</w:t>
        <w:br/>
        <w:t>160</w:t>
        <w:br/>
        <w:t>Түрлі түсті жылтыр қатырма қағаздар парта-парта бетіне кө-</w:t>
        <w:br/>
        <w:t>гершіндей қалбалақтап қонып жатты. Кенет қоңыр күй күмбірлеп</w:t>
        <w:br/>
        <w:t>басталды. Кассеталар ақырын айналып тұр - ағай қосқан екен.</w:t>
        <w:br/>
        <w:t>Өзі екі қолын айқастырып кеудесіне салып, баяу, нық сөйлейді.</w:t>
        <w:br/>
        <w:t>- Ұлы дүние қашан да сабырлы, салқын қанды... Орал аға-</w:t>
        <w:br/>
        <w:t>ның туындылары тоқпақ жалды торы атты аяңдатып, қара күңгірт</w:t>
        <w:br/>
        <w:t>бейуақта сапар шеккен қаяу көңіл жолаушыға ұқсайды.</w:t>
        <w:br/>
        <w:t>Ауыр ой еңсесін езген жалғыз да жарау жолаушы... Күрең жол-</w:t>
        <w:br/>
        <w:t>дан селдір шаң шұбырады...</w:t>
        <w:br/>
        <w:t>Ағай кейде өстіп жұмбақтау сөйлейтін. Кезінде облыс орта-</w:t>
        <w:br/>
        <w:t>лығында мықты суретші болыпты. Кейін тағдыр айдап аудан ор-</w:t>
        <w:br/>
        <w:t>талығына, туған жеріне ойысқан. Қазір плакат, ұран жазады. Үс-</w:t>
        <w:br/>
        <w:t>темеге орталық іргесіндегі осы мектепке суреттен сабақ береді.</w:t>
        <w:br/>
        <w:t>Сурет үйірмесіне жетекшілік етеді.</w:t>
        <w:br/>
        <w:t>- Әсіресе «Аңсаулы әнім», «Таудағы жол», «Алай жазығы»,</w:t>
        <w:br/>
        <w:t>«Күзгі таң» пейзаждарына жіті үңіліңдер...</w:t>
      </w:r>
    </w:p>
    <w:p>
      <w:r>
        <w:t>Ержан, ағайы айтқасын, алдындағы суретке «жіті үңілді».</w:t>
        <w:br/>
        <w:t>Міне, «Алай жазығы...» «Орал аға пәле екен!» - деп Ержан</w:t>
        <w:br/>
        <w:t>іштей қатты сүйінді. Репродукцияны алай айналдырып, бұлай</w:t>
        <w:br/>
        <w:t>айналдырып, бес минуттай зерттеді. Анау айтқандай үлкен кем-</w:t>
        <w:br/>
        <w:t>шілік таба алмады. Ойланды. Әлдекім түртіп қалғандай селт</w:t>
        <w:br/>
        <w:t>етіп, басын көтеріп, терезеден сыртқа қарады. Тұп-тура алдында</w:t>
        <w:br/>
        <w:t>жатқан репродукциядағы кең жазық көз алдында көсіліп жатыр.</w:t>
        <w:br/>
        <w:t>Мұң мен сұс кілкіген қара көк жазық... Одан әрі сеңгір-сеңгір ақ-</w:t>
        <w:br/>
        <w:t>бас таулар... Мынау күңкілдеген күй сол айналасы ат шаптырым</w:t>
        <w:br/>
        <w:t>жазықтың қалың қойнауынан жіңішкелеп жеткендей.</w:t>
        <w:br/>
        <w:t>- Әкеші андағыны! Мына біреу жаман сурет екен. - Әмзе екен</w:t>
        <w:br/>
        <w:t>желкеден мінбелеп, қылқылдаған. Оған бұрылып та қарамады, қо-</w:t>
        <w:br/>
        <w:t>лын шошайтып көтерді.</w:t>
        <w:br/>
        <w:t>- Ағай, ағай!</w:t>
        <w:br/>
        <w:t>- Иә, Ержан, жай ма?</w:t>
        <w:br/>
        <w:t>- Мынаған қараңызшы!</w:t>
        <w:br/>
        <w:t>- Суретіңді алып, бері келе ғой!</w:t>
        <w:br/>
        <w:t>Барды.</w:t>
        <w:br/>
        <w:t>- Ал не айтасың? - деді мұғалім репродукцияны өзінен алыс-</w:t>
        <w:br/>
        <w:t>тата, көзін сәл сығырайта қарап. Жақыннан нашар көретін.</w:t>
        <w:br/>
        <w:t>- Мынау тау... Анау жазық...</w:t>
        <w:br/>
        <w:t>Ағай көпе-көрінеу қуанып қалды.</w:t>
        <w:br/>
        <w:t>- Тау, әрине, тау... Иә, жазық... Жазық емегенде. Осыдан не тү-</w:t>
        <w:br/>
        <w:t>сінгеніңді балаларға, кәне, айтып берші.</w:t>
        <w:br/>
        <w:t>Бала бөгелді. Көкейі сайрап тұр, әттең, айтуға тілі жетпейді.</w:t>
        <w:br/>
        <w:t>Жайшылықта ауыз жаппас, той дегенде өлең таппастың кері...</w:t>
        <w:br/>
        <w:t>159</w:t>
        <w:br/>
        <w:t>жжж</w:t>
        <w:br/>
        <w:t>Өмір өзгерді.</w:t>
        <w:br/>
        <w:t>Бұрын кей күндері сабақтан үйге арсы-күрсі кіріп келгенде</w:t>
        <w:br/>
        <w:t>пеш түбінде жүрелеп, күл алып отырған шешесі бетін жалма-жан</w:t>
        <w:br/>
        <w:t>бұрып ала қоятын: жылағанын жасырғанмен, пыш-пыш тартқан</w:t>
        <w:br/>
        <w:t>мұрнын қайда қояды. Ондайда Самат та тымыраңдап, сөмкесін</w:t>
        <w:br/>
        <w:t>төсек үстіне лақтырып жіберіп, есікті сарт ұрып, сыртқа шығып</w:t>
        <w:br/>
        <w:t>кететін.</w:t>
        <w:br/>
        <w:t>Шешесінің көз жасына біреу кінәлі - ол анық. Бірақ кім? Өзі</w:t>
        <w:br/>
        <w:t>ме? Самат па? Сонда кім? Апта аралатып Рәтайды: «Жақсы көр-</w:t>
        <w:br/>
        <w:t>генімнен ұрамын, соны ұғасың ба, ей, сен! Вот ти!» - деп қойып</w:t>
        <w:br/>
        <w:t>қалатын Боқайдай әкесі жоқ - мәселе қайда? Жыласа, Шөкей</w:t>
        <w:br/>
        <w:t>апай жыламай ма? Боқай ішіп келген күні тас-талқан ашуланса</w:t>
        <w:br/>
        <w:t>да жыламайды. Қайта артынан: «Әлгі немені түйіп қалып ем, се-</w:t>
        <w:br/>
        <w:t>рең етіп төсекке құлап түспесі бар ма. Іше берсін, қалтасы қалың</w:t>
        <w:br/>
        <w:t>болса», - деп күліп отырады. «Кім?» деген жалғыз сұраққа жа-</w:t>
      </w:r>
    </w:p>
    <w:p>
      <w:r>
        <w:t>уап іздеп, ши ішін беталды кезіп, қаңғып кете барады. Басы қаң-</w:t>
        <w:br/>
        <w:t>ғырып, таңдайы кеуіп келіп, ши түбіне жантая кетіп, қолын жел-</w:t>
        <w:br/>
        <w:t>кесіне жастаған күйі аспандағы бозторғайдан көзін айырмай ұзақ</w:t>
        <w:br/>
        <w:t>жататын. Бозторғай жалғыз, бұл жалғыз. Талығып кетіп, ұйықтап</w:t>
        <w:br/>
        <w:t>та қалушы еді. Рәтай айта беретін сайтандар неғып соғып, бет-</w:t>
        <w:br/>
        <w:t>аузын қисайтып кетпеген десейші. Тегі, сайтандар айдалада</w:t>
        <w:br/>
        <w:t>қабағын кірбің шалып, жүзін жел қағып ұйықтап жатқан жас бала-</w:t>
        <w:br/>
        <w:t>ны аяғандықтан тиіспей: «Әй, бала, оян! Күн өтіп кетеді», - деп</w:t>
        <w:br/>
        <w:t>түртіп қалып, құйындатып кете беретін болса керек. Өйткені Са-</w:t>
        <w:br/>
        <w:t>мат ылғи да біреу түртіп қалғандай, шошып оянатын.</w:t>
        <w:br/>
        <w:t>Қазір шешесі ыңырсытып қана әндетіп жүреді. Төсектен түске</w:t>
        <w:br/>
        <w:t>дейін тұрмай, қабырғаға қарап тоң-торыс жатып алатын әдетін</w:t>
        <w:br/>
        <w:t>қойып, үй ішін тілмен жалағандай таза ұстайды. Заставадағы</w:t>
        <w:br/>
        <w:t>телеграфистік жұмысын тастап, үй шаруасына біржола шықты.</w:t>
        <w:br/>
        <w:t>Бұрын Шаһиға апайдан да, Шөкейден де жас еді. Мәкен келгелі</w:t>
        <w:br/>
        <w:t>кемі он жас қартайып кетті - басына орамал тартты. Боқай да</w:t>
        <w:br/>
        <w:t>қалжыңын тыйып, тілін тартып сөйлейтін болды. Бұрынғыдай жұ-</w:t>
        <w:br/>
        <w:t>мысқа асықпағасын, баяу, найқалып басады. Жалпы, аузынан</w:t>
        <w:br/>
        <w:t>«Самат қарғам, Мәкен құлыным» деген сөздер шыққасын-ақ, ше-</w:t>
        <w:br/>
        <w:t>шелер біртіндеп апаларға айнала береді екен.</w:t>
        <w:br/>
        <w:t>«Басқа түссе, баспақшыл» дегендей, тірі жетімдік баланы пі-</w:t>
        <w:br/>
        <w:t>сіріп-қатырып тастайтын бетон секілді бірдеңе ме, Мәкен пысық</w:t>
        <w:br/>
        <w:t>екен. Осы келісінде тегін келмей, аудандағы жол жөндейтін бас-</w:t>
        <w:br/>
        <w:t>қармаға кіріп, Қытайға асатын тас жолды тегістеп, көпір салатын</w:t>
        <w:br/>
        <w:t>жұмысқа тұрып келіпті. Күнмен жарыса тұрады да, күрек-сүйменін</w:t>
        <w:br/>
        <w:t>149</w:t>
        <w:br/>
        <w:t>Класс Колумбты жақсы біледі екен.</w:t>
        <w:br/>
        <w:t>- Американы алғаш ашқан...</w:t>
        <w:br/>
        <w:t>- Қазіргі Колумбия мемлекеті соның атында.</w:t>
        <w:br/>
        <w:t>- Испания короліне қызмет еткен. Генуя қаласынан шыққан ұлы</w:t>
        <w:br/>
        <w:t>теңізші.</w:t>
        <w:br/>
        <w:t>Ағай құмыға жөткірінді.</w:t>
        <w:br/>
        <w:t>- Жар-райсыңдар! Орта ғасырда өмір сүрген Христофор Ко-</w:t>
        <w:br/>
        <w:t>лумбты бес саусақтай білесіңдер... Өте жақсы. Ал өткен ғасырда</w:t>
        <w:br/>
        <w:t>ғана ғұмыр кешкен, бейіті мына Алтын Емелде жатқан, қазақ хал-</w:t>
        <w:br/>
        <w:t>қының тума тұңғыш ғалымы, саяхатшысы, әдебиет зерттеуші</w:t>
        <w:br/>
        <w:t>фольклорисі, философы Шоқан аға кім, оны білмейсіңдер. Туға-</w:t>
        <w:br/>
        <w:t>нына 150 жыл толуын ЮНЕСКО бастап, бүкіл әлем атап өткен</w:t>
        <w:br/>
        <w:t>асыл ағаны саяхатшы ғана дейсіңдер. Ұят, ұят! Орал Таңсықбаев</w:t>
        <w:br/>
        <w:t>туралы тіпті дым сезбейсіңдер. - Сәл ойланды, сәл қызарды. -</w:t>
        <w:br/>
        <w:t>Бұл, әрине, бізден кеткен кемшілік... - Суреттерді жинастырып</w:t>
        <w:br/>
        <w:t>жатыр; саусақтары болар-болмас дірілдейді. Іле әр дыбысын на-</w:t>
        <w:br/>
        <w:t>қыштап, қарыштай сөйледі. - Орал Таңсықбаев - СССР Халық</w:t>
        <w:br/>
        <w:t>суретшісі, академик. Орта Азия мен Қазақстандағы сурет өнерін</w:t>
        <w:br/>
        <w:t>жаңа сатыға көтерген даңғайыр ағамыз. Алды әлем, қалды со-</w:t>
        <w:br/>
        <w:t>вет бейнелеу өнерінің заңғар шыңдарының бірі. Ұлты қазақ, 1904</w:t>
        <w:br/>
        <w:t>жылы Ташкент қаласында туған.</w:t>
        <w:br/>
        <w:t>- Ағай, ағай! - деді Әмзе әдейі аңқаусып. - Магнитофонды қай-</w:t>
        <w:br/>
        <w:t>теміз? Би билейміз бе? Жаңа ән тыңдаймыз ба?</w:t>
        <w:br/>
        <w:t>Кесел іздеген сұрақты мұғалім жақтырмады, шорт кесті.</w:t>
      </w:r>
    </w:p>
    <w:p>
      <w:r>
        <w:t>- Сабыр, балақай! Асықпасаң - арбамен қоянға жетесің.</w:t>
        <w:br/>
        <w:t>Салауат ағай сүт пісірімдей ағылды. Ежелден қоныстас, өрістес</w:t>
        <w:br/>
        <w:t>ағайын өзбек, қазақ халқының төл ұлы Орал Таңсықбаев пейзаж</w:t>
        <w:br/>
        <w:t>жанрының шебері екен. Ол кісінің суреттері Москва, Ленинград,</w:t>
        <w:br/>
        <w:t>Латвиядағы галерея, музейлерде, Өзбекстан, Қарақалпақстанда</w:t>
        <w:br/>
        <w:t>көздің қарашығындай сақтаулы. Астанамыз Алматыдағы гале-</w:t>
        <w:br/>
        <w:t>реяның қорында да суреттері сақтаулы тұр. Тау мен тас, сайын</w:t>
        <w:br/>
        <w:t>даланың ұлы жыршысы Таңсықбаевты бүкіл әлем біледі...</w:t>
        <w:br/>
        <w:t>- Жә, құрғақ қасық ауыз жыртады. Мен бүгін сендерге Орал</w:t>
        <w:br/>
        <w:t>ағаның басты еңбектерінің репродукциясын ала келдім, - деп, қа-</w:t>
        <w:br/>
        <w:t>занның қақпағындай альбомның жалпақ мұқабасын аялай сипа-</w:t>
        <w:br/>
        <w:t>ды. «Орал аға» дегенде класс сілтідей тұнды. Мұғалімге де аға</w:t>
        <w:br/>
        <w:t>бар екен. Балалар түгіл, олардың ата-аналарын тік тұрғызып қо-</w:t>
        <w:br/>
        <w:t>йып, ұрсып алатын мұғалімдерге де аға табылады екен...</w:t>
        <w:br/>
        <w:t>- Бүгінгі кезекші кім? Сәбира ма? Айналайын, парта басына бір-</w:t>
        <w:br/>
        <w:t>бір репродукциядан үлестіріп бере қойшы. Таласып-тармаспай,</w:t>
        <w:br/>
        <w:t>кезекпен көріңдер. Қас өнер орынсыз дау-дамай, талас-тартысты</w:t>
        <w:br/>
        <w:t>көтермейді...</w:t>
        <w:br/>
        <w:t>158</w:t>
        <w:br/>
        <w:t>Енді каникулда жақсылап демалыңдар, суға түсіңдер, балық ау-</w:t>
        <w:br/>
        <w:t>лаңдар, қыстайғы құрыс-тырыстарыңды жазыңдар. Бір айдан соң</w:t>
        <w:br/>
        <w:t>совхоздың қауын-қарбызы түйін тастайды. Бесінші-алтыншы клас-</w:t>
        <w:br/>
        <w:t>тан бастап оқушылардың өндірістік бригадасын жасақтаймыз.</w:t>
        <w:br/>
        <w:t>Жеті-сегіз шақырым жердегі Қараойға барасыңдар, бақшаның</w:t>
        <w:br/>
        <w:t>арам шөбін отайсыңдар. Бригадир, звено бастықтарын өз ара-</w:t>
        <w:br/>
        <w:t>ларыңнан сайлаймыз. Еңбектеріңе наряд жабылады, ақы тө-</w:t>
        <w:br/>
        <w:t>ленеді. Бригаданың ақшадан гөрі қымбатырақ пайдасы мынау:</w:t>
        <w:br/>
        <w:t>сендер бір жағадан бас, бір жеңнен қол шығарып, коллективтік</w:t>
        <w:br/>
        <w:t>еңбек не, міне, соны ұғасыңдар. Кім жалқау, кім еңбекқұмар, жұ-</w:t>
        <w:br/>
        <w:t>мыс үстінде тайға таңба басқандай көрінеді. Әредік-әредікте су-</w:t>
        <w:br/>
        <w:t>шы ағаларыңа концерт қойып, плакат, ұран жазасыңдар», - де-</w:t>
        <w:br/>
        <w:t>ген.</w:t>
        <w:br/>
        <w:t>Ержан «коллективтік еңбекті» өте жақсы біледі. Өткен жылы</w:t>
        <w:br/>
        <w:t>өзі құралпас балаларға еріп, қауын-қарбыздың арамшөбін отаған.</w:t>
        <w:br/>
        <w:t>Оқу жылы басталарда совхоздан бақандай жетпіс сом ақша алды.</w:t>
        <w:br/>
        <w:t>Ой, қуанғаны-ай, сонда! Судай жаңа қызыл құлақтар алақанында</w:t>
        <w:br/>
        <w:t>сытыр-сытыр жанып, әншейін өртеп бара жатты. «Байыған деген</w:t>
        <w:br/>
        <w:t>осы!» - деді оңашада. Шапқылағаннан шапқылап көк дүкенге кі-</w:t>
        <w:br/>
        <w:t>ріп, бес сомға қант-кәмпит алды. Және өңкей қымбаттарын. Жол-</w:t>
        <w:br/>
        <w:t>да ептеп дәмін татып көрмек болды, үйге не апара жатқаныңды</w:t>
        <w:br/>
        <w:t>ең алдымен өзің білуің керек қой! Біреуін аузына тастап еді,</w:t>
        <w:br/>
        <w:t>таңдайына татыды. Дереу екіншісінің қағазын аршыды, о да...</w:t>
        <w:br/>
        <w:t>Үшіншісін ытқытты. Кәмпиттер еріген үстіне еріп, тиісті жерге ке-</w:t>
        <w:br/>
        <w:t>тіп жатыр. Жолай Әмгелер кесікті.</w:t>
        <w:br/>
        <w:t>Бөсіп кетіп, оларға дауыс-уыс үлестірді. Әлгі жерде қай кәмпиті</w:t>
        <w:br/>
        <w:t>кімнің қолында кетті, о жағы есінде жоқ. Үйге келсе, кәмпит тау-</w:t>
        <w:br/>
        <w:t>сылыпты. Әбден ұялды. Ұялған тек тұрмас, күле салды. Қалған</w:t>
        <w:br/>
        <w:t>ақшаны көкесіне ұстатқан. Көкесі мұртын сылап:</w:t>
        <w:br/>
        <w:t>- Азамат, азамат! Әке-шешесін асырады деген осы! - деп қау-</w:t>
        <w:br/>
        <w:t>қалақтады.</w:t>
        <w:br/>
        <w:t>- Көке, пальто сатып алыңыз андағыға! Үстіңіз тозып жүр.</w:t>
      </w:r>
    </w:p>
    <w:p>
      <w:r>
        <w:t>Көкесі ұлының бетін мұртымен іскектеп, маңдайынан иіскеді.</w:t>
        <w:br/>
        <w:t>Келесі күні өзіне пальто емес, Ержанға шабағы жалтылдаған ве-</w:t>
        <w:br/>
        <w:t>лосипед сатып әперді.</w:t>
        <w:br/>
        <w:t>Е, бәрін айт та бірін айт, велосипедтің жырын айт! Ауылдағы ең</w:t>
        <w:br/>
        <w:t>жүйрік, ең әдемі велосиед еді ғой. Уақытында майлап, винттерін</w:t>
        <w:br/>
        <w:t>бұрап, ой-шұқырдан секіртпей, бипылдатып қана өте шығады.</w:t>
        <w:br/>
        <w:t>Себебі ол жай велосипед емес, маңдай терге келген велосипед,</w:t>
        <w:br/>
        <w:t>еңбек велосипеді!</w:t>
        <w:br/>
        <w:t>Ержанға салса, бригададан өлсе қалғысы жоқ. Былай қара-</w:t>
        <w:br/>
        <w:t>саң, пеш кірпіш құю да еңбек, арам шөп отау да еңбек. «Екі есеп</w:t>
        <w:br/>
        <w:t>164</w:t>
        <w:br/>
        <w:t>бір қисап», көкесі айтпақтайын. Ұққан адамға екеуінің арасы көш</w:t>
        <w:br/>
        <w:t>құлаш. Пеш кірпішті жападан-жалғыз құясың - мәселе қайда!</w:t>
        <w:br/>
        <w:t>Жалығасың - бір. Кірпіш құйды деп сені ешкім мақтамайды - екі.</w:t>
        <w:br/>
        <w:t>Жамандамайды да. Өйткені мұның бәрі өз үйіңнің жұмысы. Он-</w:t>
        <w:br/>
        <w:t>дай жұмыс көзге көрінбейді. Үй жұмысы көзге көрінсе, лайықты</w:t>
        <w:br/>
        <w:t>бағасын алса, Ержанның мамасы бас болып, біраз мама, әже,</w:t>
        <w:br/>
        <w:t>жеңгелер осы ауылда орден, медальмен наградталар еді.</w:t>
        <w:br/>
        <w:t>Соңғы кезде жалғыздық жанына қатты батып жүр... Тете ағасы</w:t>
        <w:br/>
        <w:t>Сейсен қу болса бір күннің ішінде жиылып-теріліп, шөпке тартып</w:t>
        <w:br/>
        <w:t>кетті. «Көкемді ренжітпе, мамамның денсаулығын білесің, аянбай</w:t>
        <w:br/>
        <w:t>қолғабыс ет. Былтыр мен де ала жаздай тырп етпей үй қаластым,</w:t>
        <w:br/>
        <w:t>өліп қалғамын жоқ», - деп уағыз айтып кетті аттанарында. Бұл:</w:t>
        <w:br/>
        <w:t>«Көкемді ренжітпе, ренжітпе... Ондай мықтыны ренжітіп көр, не</w:t>
        <w:br/>
        <w:t>болғаныңды білмей қаларсың!» - деп күңкілдеді.</w:t>
        <w:br/>
        <w:t>Бригада ше? О, керемет қой! Ертеден кешке дейін тізені тіке-</w:t>
        <w:br/>
        <w:t>нек, қияқ тіледі. Күн ұзақ атызды қуалап бүкеңдейсің де жүресің,</w:t>
        <w:br/>
        <w:t>бүкеңдейсің де жүресің, бәрібір керемет! Арам шөп дегенің мың</w:t>
        <w:br/>
        <w:t>миллион: таусылып бітпейді! Онда да керемет! Еңкейіп қалсаң,</w:t>
        <w:br/>
        <w:t>ашы тер көзіңе, бой жазсаң, мойныңа құйылады - түк те емес,</w:t>
        <w:br/>
        <w:t>өлмейсің! Мұғалімдер айтпақтайын, көппен көрген - ұлы той.</w:t>
        <w:br/>
        <w:t>Есесіне түске таман уласып-шуласып өзенге жүгіресің, бір-біріңе</w:t>
        <w:br/>
        <w:t>су шашып ойнайсың, қостағы асханаға барып, көже-көлмек іше-</w:t>
        <w:br/>
        <w:t>сің. Ары қарай қосқа кір де, мызғып ал немесе кітап оқы. Кешке</w:t>
        <w:br/>
        <w:t>тіптен тамаша! Тау жақтан салқын самал желпіп, бұлттай қайнап</w:t>
        <w:br/>
        <w:t>ұшқан маса, шіркейді көз көрмеске қуып кетеді. Ауаның мөлдірлігі</w:t>
        <w:br/>
        <w:t>сондай, тіптен көзіңді қаншама ашып қарасаң да көрінбейді. Во-</w:t>
        <w:br/>
        <w:t>лейбол, футбол ойна, ешкім қой демейді. Ұйқтар алдында әр бала</w:t>
        <w:br/>
        <w:t>кезекпен білген ертегісін айтады. Небір жын-шайтан елестеп,</w:t>
        <w:br/>
        <w:t>біресе қуанып, біресе шошынған балалар кезекпен тырқиып, ұй-</w:t>
        <w:br/>
        <w:t>қыға кетеді... Өстіп, өстіп отыз күн ойын, қырық күн жұмыс қас пен</w:t>
        <w:br/>
        <w:t>көздің арасында зырлап өте шығады.</w:t>
        <w:br/>
        <w:t>Ал мұнда ше? Қыл аяғы ит те ойнамайды сенімен. Көлеңкеде</w:t>
        <w:br/>
        <w:t>тілі салақтап, екі өкпесін соғып жатқан Алыпсоқты «кел, ойнайық,</w:t>
        <w:br/>
        <w:t>кәне, ойнайықшы!» деп шапқа түрткілеп көр. Қайдағы ойнаған!</w:t>
        <w:br/>
        <w:t>Ырылдап, тістерін ақситсын. Әйтпесе, «ырылымды саған қор ет-</w:t>
        <w:br/>
        <w:t>пеймін!» дегендей, орнынан сылбыр түрегеліп, қора айналып ке-</w:t>
        <w:br/>
        <w:t>теді.</w:t>
        <w:br/>
        <w:t>«Өмір - қытымыр!» дейсің мұндайда.</w:t>
        <w:br/>
        <w:t>- Шаршадың ба, құлыным? Кел, айран іше ғой.</w:t>
      </w:r>
    </w:p>
    <w:p>
      <w:r>
        <w:t>Жалт қараса, анасы босаға көзінде қалбиып тұр. Көзі кіртиіңкі.</w:t>
        <w:br/>
        <w:t>Мана басы ауырып жатып қалған. Содан жаңа тұрыпты. Ержан</w:t>
        <w:br/>
        <w:t>былқ-сылқ етіп, үйге бет түзеді. Мамасы: «Құлыным!» - десе</w:t>
        <w:br/>
        <w:t>165</w:t>
        <w:br/>
        <w:t>деп, ақыл айтып мардымсыды. Ержан іштей мысқылдай күліп</w:t>
        <w:br/>
        <w:t>қойды. Көкесі қу! Абай атаның өлеңін өз жанынан шығарғандай</w:t>
        <w:br/>
        <w:t>мақамдатты. Бұл ұрлық емей, немене! Осыны Ержандар істесе</w:t>
        <w:br/>
        <w:t>ғой, мұғалім әдемілеп тұрып «екі» қояр еді. Тәртіп, құлқын тал-</w:t>
        <w:br/>
        <w:t>қылатып, класс жиналысына да салуы ықтимал.</w:t>
        <w:br/>
        <w:t>- Еңбек, еңбек деп қылқылдайсыз... - деп күңкілдеді көкесіне</w:t>
        <w:br/>
        <w:t>қарадан қарап ызасы келіп. - Мырқымбай, Дәркембай, Жабайлар</w:t>
        <w:br/>
        <w:t>ғұмыр бойы еңбек етті, не болды? Жабай боранға ұшып өлді,</w:t>
        <w:br/>
        <w:t>Дәркембай да оңған жоқ. Ойламайсыз ба осыны?</w:t>
        <w:br/>
        <w:t>Көкесі көпе-көрінеу іш жиып, сескеніп қалды. Күрегін жерге ті-</w:t>
        <w:br/>
        <w:t>гінен шаншып, маңдайының терін алақанымен сыпырып тұрып</w:t>
        <w:br/>
        <w:t>едәуір ойланды. Мына бала не деп кетті? Кім, кім дейді мына</w:t>
        <w:br/>
        <w:t>аста-төк бақытты заманда жарымай, жалшымай жүрген?!</w:t>
        <w:br/>
        <w:t>- Бері келші! - Қасына жақындап келген ұлына ешкім естімесін</w:t>
        <w:br/>
        <w:t>дегендей сыбырлап: - Балам, жаңағы кісілерің кім, біздің ауылда</w:t>
        <w:br/>
        <w:t>тұра ма? Оларды мен неғып білмеймін, көрмеймін? - деді.</w:t>
        <w:br/>
        <w:t>Ержан мәз-мейрам.</w:t>
        <w:br/>
        <w:t>- Ой, көке! Кітап оқымағанның зияны осы... Бәрі де револю-</w:t>
        <w:br/>
        <w:t>циядан бұрын өмір сүрген. Әлдеқашан өліп қалған... Майлин,</w:t>
        <w:br/>
        <w:t>Әуезов, Мүсірепов сияқты ағалар жазған бәрін.</w:t>
        <w:br/>
        <w:t>Көкесі жеңіл күрсінді.</w:t>
        <w:br/>
        <w:t>- Е, солай демейсің бе? Мен де карғадай кезімнен қой бағып,</w:t>
        <w:br/>
        <w:t>ғұмыр бойы еңбекті еміп келе жатырмын. Содан зиян көрдім бе.</w:t>
        <w:br/>
        <w:t>Біреудің алды, біреудің соңы дегендей... Әскен, Сейсен ағаларың,</w:t>
        <w:br/>
        <w:t>шүкір, ер жетті. Әне-міне дегенше келін де табалдырық аттайын</w:t>
        <w:br/>
        <w:t>деп отыр... - Көкесі бір ауық үнсіз қалды. Әскеннің де әскерге</w:t>
        <w:br/>
        <w:t>аттанғанына бір жыл. - Мә... Шағын да болса шаңырағым бар.</w:t>
        <w:br/>
        <w:t>- Аласа ғана қос қоржын тамға ризалықпен көз салды. - Мынау</w:t>
        <w:br/>
        <w:t>бес бөлмелі үйді бітіріп, күз аяқтала кіріп алсақ... - Шошақ шифер</w:t>
        <w:br/>
        <w:t>шатырлы, әйтсе де іші-сырты сыланбаған зіңгіттей үйді иегімен</w:t>
        <w:br/>
        <w:t>нұсқады. - Еңбектен қашпа, балам! Әнеугүні ата-аналар жина-</w:t>
        <w:br/>
        <w:t>лысында мұғалімдерің де өстіді. «Жазғы демалыста балалардың</w:t>
        <w:br/>
        <w:t>үстіне өбектеп түсе бермей, жұмысқа салыңдар» деп тапсырды.</w:t>
        <w:br/>
        <w:t>Жоғары жақта солай дейтін көрінеді. Биыл бригадаңды жиып қой.</w:t>
        <w:br/>
        <w:t>Қырғын жұмыс күтіп тұр бізді. Мына үйдің іші-сыртын батпақпен</w:t>
        <w:br/>
        <w:t>ұрып, неше қайтара сылаймыз, еден төсейміз, пеш саламыз,</w:t>
        <w:br/>
        <w:t>ағартамыз. Мұғалімдеріңнен сұрап аламын, саспа!</w:t>
        <w:br/>
        <w:t>Ата-аналар жиналысында мұғалімдер не деді, Ержан оны</w:t>
        <w:br/>
        <w:t>көкесінсіз де бес саусағындай біледі. Сол мұғалімдер, қызық</w:t>
        <w:br/>
        <w:t>болғанда, класс жиналысында басқаша деді. Кпасс жетекшісі:</w:t>
        <w:br/>
        <w:t>«Ата-аналарың сендерді шіліңгір ыстықта аямай жұмысқа сал-</w:t>
        <w:br/>
        <w:t>сын» деген жоқ. «Төрт тоқсан бойы оқу оқып, шаршадыңдар.</w:t>
        <w:br/>
        <w:t>163</w:t>
      </w:r>
    </w:p>
    <w:p>
      <w:r>
        <w:t>аұ-</w:t>
        <w:br/>
        <w:t>5 зе</w:t>
        <w:br/>
        <w:t>ЕСЕ</w:t>
        <w:br/>
        <w:t>Сурет салғым</w:t>
        <w:br/>
        <w:t>келмейді</w:t>
        <w:br/>
        <w:t>повесть</w:t>
        <w:br/>
        <w:t>Ержан мамасына көзінің астымен білдіртпей қарап қойды.</w:t>
        <w:br/>
        <w:t>Үшінші жыл, міне, мамасының жүрегі ауырады. Ревматизм жүрек-</w:t>
        <w:br/>
        <w:t>ке шапқан. «Соғыстан соңғы жүдеу жылдары ақырған аязда мек-</w:t>
        <w:br/>
        <w:t>тепке резеңке ботымен барушы ем. Қара табаннан өткен суық</w:t>
        <w:br/>
        <w:t>ақыры төбеме жетті», - дейді. Күз, көктем сияқты аласапыран</w:t>
        <w:br/>
        <w:t>маусымда аяқ-қолы сырқырап, домаланып жатып қалады.</w:t>
        <w:br/>
        <w:t>Бәрін де іштей оқып-тоқып тұр-ау, әйткенмен еркелікті бастау</w:t>
        <w:br/>
        <w:t>қиын, бастаған соң тастау одан да қиын.</w:t>
        <w:br/>
        <w:t>- Қарашы, мама, алақаным күлдіреп, ойылып қалды. Кешке</w:t>
        <w:br/>
        <w:t>қалай сурет саламын? - деп қыңқылдады.</w:t>
        <w:br/>
        <w:t>- Әлтаман күнбағыстың майымен сылап тастаймыз, түк те ет-</w:t>
        <w:br/>
        <w:t>пейді. Жантайып мызғып ал, кірпішіңе ыстық қайтқасын кірісерсің,</w:t>
        <w:br/>
        <w:t>ешқайда қашпас.</w:t>
        <w:br/>
        <w:t>Сонымен, сенектегі сықырлауық төсекте ұзынынан түсіп, да-</w:t>
        <w:br/>
        <w:t>мылдап жатыр... Дамылдады деген аты ғана. Ой дегенің - он-ау.</w:t>
        <w:br/>
        <w:t>Ержан айтып-айтпай не керек, өмірге өкпелі. Сүт кенже - мәселе</w:t>
        <w:br/>
        <w:t>қайда! Әсіресе «үйдің кішісі болғанша, иттің күшігі бол» деген</w:t>
        <w:br/>
        <w:t>мәтел есіне түскенде, бір минутке жынданып қалады. Үлкен</w:t>
        <w:br/>
        <w:t>ағасы Әскен барда кенже болу жаман емес-тін. Үйдің уақ-түйек</w:t>
        <w:br/>
        <w:t>шаруасы ағасының мойнында. Бауырсақтың жұмсағы, сүттің</w:t>
        <w:br/>
        <w:t>қаймағы алдымен Ержанға, қалса Сейсенге тиесілі. Ағасы бардың</w:t>
        <w:br/>
        <w:t>- жағасы бар деген осы. Әй, қайдам! Аға да, жаға да адамына</w:t>
        <w:br/>
        <w:t>байланысты көрінеді. Былай қарасаңыз, Сейсен де Ержанға те-</w:t>
        <w:br/>
        <w:t>телес аға. Өйткен ағасы құрысын. Бала жастан екеуі ойыншыққа</w:t>
        <w:br/>
        <w:t>таласып өсті. Сейсен реті келсе мұның асығын ұрлайтын. Ержан</w:t>
        <w:br/>
        <w:t>ботадай боздап, оның үстінен үлкендерге шағым айтады. Қазір</w:t>
        <w:br/>
        <w:t>де кейде тату, кейде ит пен мысықтай. Әскен ше? Оһо, ол ма, ол-</w:t>
        <w:br/>
        <w:t>нағыз аға! Сейсенге ғұмыр бойы сабатқызған емес. Мектептен</w:t>
        <w:br/>
        <w:t>соң совхоздың тракторын айдады. Айлық алғанда: «Мә, киноңа</w:t>
        <w:br/>
        <w:t>кір!», «Лимонад алып іш!», «Суретіңе керекті қалам-қарындашың</w:t>
        <w:br/>
        <w:t>бар ма?» - деп, көке, мамасына көрсетпей, алақанына ақша</w:t>
        <w:br/>
        <w:t>қыстыратын. Әскеннің көксау, ескі «Беларусі» ше! Оның игілігін</w:t>
        <w:br/>
        <w:t>Ержан көріп бақты ғой! Ағасы түсте шәйлатып үйге келеді. Ер-</w:t>
        <w:br/>
        <w:t>жан тырбаңдап дереу трактордың кабинасына өрмелейтін. Ау-</w:t>
        <w:br/>
        <w:t>зымен «тыр-тырлап» от алдырады. «Қыһ-һ!» деп жылдамдыққа</w:t>
        <w:br/>
        <w:t>қосады, о, содан Ержан темір тұлпарды гүрілдетіп ауладан кең</w:t>
        <w:br/>
        <w:t>дүниеге шығады. Қасқайып тауға беттейді, газды үсті-үстіне ба-</w:t>
        <w:br/>
        <w:t>сады. Трактор екен солқ-солқ етіп, желдей жүйткісін баяғысында.</w:t>
        <w:br/>
        <w:t>Бір уақта дөңгелегі жерге анда-санда бір тиіп, дельтопландай</w:t>
        <w:br/>
        <w:t>қалықтап ұша бастайды. Сеңгір-сеңгір таулардан да асып, тіке</w:t>
        <w:br/>
        <w:t>жұлдыздарға қарай көтеріледі...</w:t>
        <w:br/>
        <w:t>Көксүңгі шыңдарға шығып кеткен трактор мен Ержанды:</w:t>
      </w:r>
    </w:p>
    <w:p>
      <w:r>
        <w:t>167</w:t>
        <w:br/>
        <w:t>арқалап, бес шақырым жердегі Қараойға тартады. Қараойда жол</w:t>
        <w:br/>
        <w:t>жөндеушілер көктемгі тасқын алып кеткен көпірді қалпына кел-</w:t>
        <w:br/>
        <w:t>тіріп жатыр. Шешесі ана бірде: «Мәкенім жұмысқа орналасты.</w:t>
        <w:br/>
        <w:t>Мәкенжанмен жарысып қайтемін. Мәкенімнің кір-қоңын уақытылы</w:t>
        <w:br/>
        <w:t>жуып, асын әзірлеп берсем де маған қанағат. Жас та келіп қалды.</w:t>
        <w:br/>
        <w:t>Мәкенжан әзірге жолстройда істей тұрсын. Бастықтарымен сөй-</w:t>
        <w:br/>
        <w:t>лесіп, қысқа қарай колхозға ауыстырып аламын ғой», - деп Шөкейге</w:t>
        <w:br/>
        <w:t>көсемсіп, сыр айтып отырған.</w:t>
        <w:br/>
        <w:t>Самат «Мәкенім-Мәкенжандардың» жиілеп кеткеніне іштей</w:t>
        <w:br/>
        <w:t>аз-мұз өкпелі. Бұрын: «Саматымның буыны қатып, белі бекісін.</w:t>
        <w:br/>
        <w:t>Қарғымды осы қарғам шығарады әлі-ақ», - деп оңашада бетінен</w:t>
        <w:br/>
        <w:t>сүйіп, қолтығына су бүркіп отыратын. Бұл күнде ол қолпаш сиреді.</w:t>
        <w:br/>
        <w:t>Амал жоқ, ағаң болғасын, арада ауыс-күйіс болмай тұрмайды</w:t>
        <w:br/>
        <w:t>екен, тіпті артығырақ беріп қояды екенсің. Мәкен де портфель са-</w:t>
        <w:br/>
        <w:t>тып әкелдім деп бәлсініп, кейкиіп жүрген жоқ. Ендеше, шешесінің</w:t>
        <w:br/>
        <w:t>«Мәкенім» дегеніне Саматтың қыңырайып, ауыз бұлтита бер-</w:t>
        <w:br/>
        <w:t>гені дұрыс емес. Аға, інілер шешені тең бөлісетін болып шықты.</w:t>
        <w:br/>
        <w:t>Болашақта да солай болады. Осы бастан өзіңді соған үйрете беру</w:t>
        <w:br/>
        <w:t>керек. Самат оны ұғып тұр-ау, әйтсе де алғашқы апталарда бауыр</w:t>
        <w:br/>
        <w:t>етін ағасына беріп қойғандай сезімде жүргені рас. Тісеген ересек</w:t>
        <w:br/>
        <w:t>бала ғой, түбі түсінеді ғой.</w:t>
        <w:br/>
        <w:t>Қолы епті ағасы топырағы саулап тұратын сиыр қораның төбесін</w:t>
        <w:br/>
        <w:t>ашып, қайта жауып алды. Есік алдына жолстройдың есебінен бір</w:t>
        <w:br/>
        <w:t>арба қарағай түсті. Келер жылы, амандық болса, жаңбыр жауған</w:t>
        <w:br/>
        <w:t>күні тамшы ағатын, қыс келсе, бұрыш-бұрышына көк аяз қататын</w:t>
        <w:br/>
        <w:t>үйдің төбесін ашып, тақтайлап алмақ.</w:t>
        <w:br/>
        <w:t>Ал класс ду-ду... «Саматтың ағасы табылыпты!», «Сөмкесін қара</w:t>
        <w:br/>
        <w:t>сен әуелі, ағасы сонау Алматыдан сатып әкеліпті», - деген алып</w:t>
        <w:br/>
        <w:t>қашты әңгіме, сыбыр-жыбыр, әрине, құлағына майдай жағады.</w:t>
        <w:br/>
        <w:t>«Ағаң бұл кезге дейін қайда жүрген, біз неғып көрмегеміз?» - де-</w:t>
        <w:br/>
        <w:t>ген сұрақтар ғана Саматты қинайды. Көбінесе үндемей құтылады.</w:t>
        <w:br/>
        <w:t>Тақа қысап бара жатса: «Оқуда жүрген», - дей салады да, әлгі сұрақ</w:t>
        <w:br/>
        <w:t>қойғыш қазымыр баланың қасынан тезірек кетіп қалады.</w:t>
        <w:br/>
        <w:t>Кәрім ағасы да кластың көзін бақырайтып қойып басынан сипап:</w:t>
        <w:br/>
        <w:t>«Ал, Самат, ағаң келді, ағасы бардың жағасы бар, біз де қуанып</w:t>
        <w:br/>
        <w:t>жатырмыз. Соғыс салып кеткен жара жаңа жазыла бастады... - деп</w:t>
        <w:br/>
        <w:t>ауа жайылып бара жатты да, мұғалім емес пе, онысын түсіне қойып,</w:t>
        <w:br/>
        <w:t>Плезде өз жөнін тапты. - Сабақты енді беске оқы, ағаң алдында</w:t>
        <w:br/>
        <w:t>ұятқа қалма», - деп ақылын айтты. Рәтай да көп адыраңдамайды:</w:t>
        <w:br/>
        <w:t>«Ағаңа айтып қоймаймысың, өй! Айтып көр, сүйреңдеген өсекші</w:t>
        <w:br/>
        <w:t>боласың, қан жалап қалсам да, мен көкеме өсек тасымаймын. Тек</w:t>
        <w:br/>
        <w:t>өзі біліп қойып сабамаса...» - деп, айтпайтынына алдын ала көз</w:t>
        <w:br/>
        <w:t>150</w:t>
        <w:br/>
        <w:t>- Өй, күлмей, енді жылаймын ба?</w:t>
        <w:br/>
        <w:t>Сөйткенше қоңыр сиыр да «м-мм»... - деп, аузынан сілекейі</w:t>
        <w:br/>
        <w:t>шұбырып, желіні жер сызып кеп қалды.</w:t>
        <w:br/>
        <w:t>Ержан:</w:t>
      </w:r>
    </w:p>
    <w:p>
      <w:r>
        <w:t>- Әй, Тәшеник, танып ал, әне, қоңырың...- дей беріп еді, табын</w:t>
        <w:br/>
        <w:t>арасынан көк сиырдың тұмсығы сумаң етіп көрінді. Сол мұң екен,</w:t>
        <w:br/>
        <w:t>манағы «Көк сиырдың құйрығын бұраудан қашан құтылам?» де-</w:t>
        <w:br/>
        <w:t>ген ой миына сап етіп орала кетті. Минут бойы сол ойды қорыта</w:t>
        <w:br/>
        <w:t>алмай әуреленді.</w:t>
        <w:br/>
        <w:t>Әлден уақта:</w:t>
        <w:br/>
        <w:t>- Таптым, таптым! - деді жұдырығының сыртымен рульді пе-</w:t>
        <w:br/>
        <w:t>ріп-періп қап.</w:t>
        <w:br/>
        <w:t>Тәшен дым түсінбей алақ-жұлақ етті.</w:t>
        <w:br/>
        <w:t>- Нені? Сиырыңды ма?</w:t>
        <w:br/>
        <w:t>Ержан оған асқақтай қарады.</w:t>
        <w:br/>
        <w:t>- Айда, давай, екеуміз сиыр айырбастайық.</w:t>
        <w:br/>
        <w:t>Тұтықпа бала велосипедінен ауып түсіп қала жаздады.</w:t>
        <w:br/>
        <w:t>- Оның не, неге?</w:t>
        <w:br/>
        <w:t>- Кейін айтамын. Қорықпа, қоңыр сиырыңды қасқыр жемейді.</w:t>
        <w:br/>
        <w:t>Ел орынға отыра таяқтың астына алып, қақпаңа кіргізіп саламын.</w:t>
        <w:br/>
        <w:t>Тәшеннің келіскісі жоқ. Төмен қарап, күмілжіп тұр. Ержан төте-</w:t>
        <w:br/>
        <w:t>сінен салды.</w:t>
        <w:br/>
        <w:t>- Әй, осыдан бар ғой, сөзімді жерге тастасаң... бүкіл класқа</w:t>
        <w:br/>
        <w:t>дальтоник екеніңді...</w:t>
        <w:br/>
        <w:t>«Дальтоник» дегенде Тәшен қолды-аяққа тұрмай, зыр ете</w:t>
        <w:br/>
        <w:t>түсті.</w:t>
        <w:br/>
        <w:t>- Ала бер, айда, әкете бер! - Әлдекімнен қорғанғандай, біреу-</w:t>
        <w:br/>
        <w:t>ден жасқанғандай, қолын сілтей береді.</w:t>
        <w:br/>
        <w:t>Екеуі екі сиырды еңкілдетіп қуып, екі көшеге түсті.</w:t>
        <w:br/>
        <w:t>..Қоңыр сиыр басқа, бөтен қораны жерсінбеді ме, сауырын</w:t>
        <w:br/>
        <w:t>құйрығымен сабалап, мазасыздана берді. Мамасы да сұқтана</w:t>
        <w:br/>
        <w:t>қарап, жануарды екі мәрте айналып шықты. Сауырына қолын</w:t>
        <w:br/>
        <w:t>апара беріп еді, қоңыр сиыр артқы аяғын сарт еткізіп, тебініп қал-</w:t>
        <w:br/>
        <w:t>ды.</w:t>
        <w:br/>
        <w:t>Мамасы:</w:t>
        <w:br/>
        <w:t>- Балам, мынауың бөтен сиыр, - деді құп-қу болып.</w:t>
        <w:br/>
        <w:t>Ержан міз бақпады.</w:t>
        <w:br/>
        <w:t>- Қойыңызшы, мама. Айта береді екенсіз. Өзіміздің көк сиыр...</w:t>
        <w:br/>
        <w:t>Мамасы оған туралап, ұзағырақ бажайлап қарады.</w:t>
        <w:br/>
        <w:t>- Балам... бұл шының ба?</w:t>
        <w:br/>
        <w:t>- Оллаһи, міне, жаным, міне...</w:t>
        <w:br/>
        <w:t>- Көзіңді биыл доғдырға көрсетіп пе ең?</w:t>
        <w:br/>
        <w:t>172</w:t>
      </w:r>
    </w:p>
    <w:p>
      <w:r>
        <w:t>- Бері кел!</w:t>
        <w:br/>
        <w:t>- Келмеймін! От сол! - деді Қожекең безеріп.</w:t>
        <w:br/>
        <w:t>- Келе ғой, тиіспеймін.</w:t>
        <w:br/>
        <w:t>- Тиісіп көр, дәдеңді қолыңа берейін.</w:t>
        <w:br/>
        <w:t>Ержанның екі көзі маңдайына бір-ақ шықты.</w:t>
        <w:br/>
        <w:t>- Не-ме-не?</w:t>
        <w:br/>
        <w:t>- Немене, немене! Тегене, ал, әне. Тиісіп көр, осыдан Әскен</w:t>
        <w:br/>
        <w:t>ағама айтып, көкеңді таныттырайын.</w:t>
        <w:br/>
        <w:t>- Ол қай Әскен?</w:t>
        <w:br/>
        <w:t>- Әскен ағам армияда служит етед. ГДР деген жерде...</w:t>
        <w:br/>
        <w:t>Ержан әбден күйді.</w:t>
        <w:br/>
        <w:t>- Әскен саған емес, міне, мына маған аға. Сенің онда не ақың</w:t>
        <w:br/>
        <w:t>бар? - дегенде, даусы шаңқылдап кетті.</w:t>
        <w:br/>
        <w:t>Қожалақ антұрған саспады.</w:t>
        <w:br/>
        <w:t>- Ол - менің ағайым. Сара апайыма хат жазып тұрады әуелі</w:t>
        <w:br/>
        <w:t>десең. Бір қапшық хат. Жеті сайын. Оңашада біріндеп тұрып оқып</w:t>
        <w:br/>
        <w:t>алғанмын. Барлық хатында «Қожалақ інімнің оқуы қалай?» депті.</w:t>
        <w:br/>
        <w:t>Аға болмаса менің оқуымды сұрап жаза ма? От сол!- Ал сөйлесіп</w:t>
        <w:br/>
        <w:t>көр Қожалақ мырзамен!.. Ержанның аузына құм құйылып, айда-</w:t>
        <w:br/>
        <w:t>лада қалды. Обалы не керек, Қожекең, ойлап қараса, шылқыған</w:t>
        <w:br/>
        <w:t>шындығын айтып тұр. Әпкең әдемі болса, ГДР түгіл, Америка-</w:t>
        <w:br/>
        <w:t>дан да қапшықтап хат алып тұратын секілдісің. Бәрінен бұрын</w:t>
        <w:br/>
        <w:t>осы бір жалақ ерін содыр октябрятқа «інім» деп әспенсітіп, хат</w:t>
        <w:br/>
        <w:t>жазған Әскенге не жоқ десеңші! Әскен байғұс еркелетуге іні таба</w:t>
        <w:br/>
        <w:t>алмай, әбден қор болып жүр екен де...</w:t>
        <w:br/>
        <w:t>Амал жоқ, мысықтабандап ұсақ қулыққа көшті.</w:t>
        <w:br/>
        <w:t>- Кел бері, кәмпит беремін!</w:t>
        <w:br/>
        <w:t>Қожекең де біраз нәрседен хабары бар бала екен:</w:t>
        <w:br/>
        <w:t>- Көрсет әуелі! - деп сәңірейді.</w:t>
        <w:br/>
        <w:t>Жүгіріп барып, буфеттен уыстап кәмпит алып келді.</w:t>
        <w:br/>
        <w:t>- Міне!</w:t>
        <w:br/>
        <w:t>Әскеннің октябрят «інісі» күміс қағаз кәмпитті көргесін нілдей</w:t>
        <w:br/>
        <w:t>бұзылды, тасырлата ішке кіріп, үстелдің жанына таңыраңдап же-</w:t>
        <w:br/>
        <w:t>тіп келді. Әй-шәй жоқ, қолын созды.</w:t>
        <w:br/>
        <w:t>- Әпкел бері! Мен кетемін...</w:t>
        <w:br/>
        <w:t>- Қожеке, қайда кетесің, сәл тоқтай тұр!</w:t>
        <w:br/>
        <w:t>- Суға түсемін.</w:t>
      </w:r>
    </w:p>
    <w:p>
      <w:r>
        <w:t>- Бермесем қайтесің?</w:t>
        <w:br/>
        <w:t>- Бермей көр! Көкеңе кешке: «Ержан сіз жоқта көшеге шықты,</w:t>
        <w:br/>
        <w:t>күні бойы тырағайлатып ойын соқты» деп айтамын.</w:t>
        <w:br/>
        <w:t>Енді Ержан састы.</w:t>
        <w:br/>
        <w:t>- ӘЙ, үй! Ол өсек қой!</w:t>
        <w:br/>
        <w:t>182</w:t>
        <w:br/>
        <w:t>соңғы жылдары сыр берді. Самай шашы ағара бастады. Әскен</w:t>
        <w:br/>
        <w:t>қысқа қолын ұзарта беріп еді, өткен жылы әскерге алынды. Ма-</w:t>
        <w:br/>
        <w:t>маларына аяқ астынан ревматизм жабысты. Биыл күзде мамасы</w:t>
        <w:br/>
        <w:t>Кавказдағы курортқа жүрмекші. Көкесі соған дейін үйдің кәкір-</w:t>
        <w:br/>
        <w:t>шүкір жұмысын бітіріп, күзгі суық басталғанша едел-жедел кіріп</w:t>
        <w:br/>
        <w:t>алмақшы. Кәкір-шүкір айтуға оңай болғанмен, онысы бітіп бер-</w:t>
        <w:br/>
        <w:t>мейтін бірдеңелер екен... Әзірге ұшы-қиыры көрінбейді. Пеш кір-</w:t>
        <w:br/>
        <w:t>піш құю да сол кәкір-шүкірге жатады.</w:t>
        <w:br/>
        <w:t>Ержан білінер-білінбес күрсініп салды. Иә, әке болу да, бала</w:t>
        <w:br/>
        <w:t>болу да оңай емес.</w:t>
        <w:br/>
        <w:t>Басын көтерсе, малдың алды ауыл шетіне ілігіпті... Әуелі қой</w:t>
        <w:br/>
        <w:t>шіркін бұқпантайлай тыпыңдап өтті. Шіркей-масасы құжынап, қос</w:t>
        <w:br/>
        <w:t>сауырын құйрықтарымен кезек сабалап, Зәңгі бабаның үрім-бұ-</w:t>
        <w:br/>
        <w:t>тақтары - сиыр жарықтықтар ыңыранып, бүйірлері шығып ың-</w:t>
        <w:br/>
        <w:t>қылдап жетті. Ержан рульге иегін арта велосипедке жатып алып,</w:t>
        <w:br/>
        <w:t>сығырайып көк сиырды іздеді.Әлдекім жейдесінің сыртынан тыр-</w:t>
        <w:br/>
        <w:t>налап-тырналап жіберді.</w:t>
        <w:br/>
        <w:t>- Оне, ей?!-- Шошып қалып, әлгінің қолын қағып жіберді. Сөйт-</w:t>
        <w:br/>
        <w:t>се - Тәшен! Кішкене көздерін табыннан алар емес.</w:t>
        <w:br/>
        <w:t>- Әне біреу біздің қоңыр сиыр ма, қоңыр сиыр ма? - дей бе-</w:t>
        <w:br/>
        <w:t>реді.</w:t>
        <w:br/>
        <w:t>Ержан аң-таң. Өз сиырын өзі танымай, әбілет басты ма?</w:t>
        <w:br/>
        <w:t>- Сен не... алыстан көрмейсің бе?</w:t>
        <w:br/>
        <w:t>Тәшен басын шайқады.</w:t>
        <w:br/>
        <w:t>- Көремін...</w:t>
        <w:br/>
        <w:t>- Ендеше, «қоңыр сиыр, қоңыр сиырың» не?</w:t>
        <w:br/>
        <w:t>Тәшен: «Мына бала сыр айтуға тұра ма?» дегендей, Ержанға</w:t>
        <w:br/>
        <w:t>сынай қарады. Кідіріп-кідіріп сөз бастады.</w:t>
        <w:br/>
        <w:t>- Мен... дальтоникпін.</w:t>
        <w:br/>
        <w:t>- Дальтоник?!</w:t>
        <w:br/>
        <w:t>- Ұқсас түстерді айыра алмаймын.</w:t>
        <w:br/>
        <w:t>- Не?</w:t>
        <w:br/>
        <w:t>- Жасыл - кейде сары, ал сары - қоңыр... - Ішке демін жұтты,</w:t>
        <w:br/>
        <w:t>үнсіз тұрып қалды. - Қоңыр сиыр кейде қызыл боп көрінеді.</w:t>
      </w:r>
    </w:p>
    <w:p>
      <w:r>
        <w:t>Ержанның таңғалғаны соңшалық, ауаны әрең жұтты.</w:t>
        <w:br/>
        <w:t>- ЕЙ, сен өзі... бояуды айыра алмасаң, суретті қалай салып</w:t>
        <w:br/>
        <w:t>жүрсің?</w:t>
        <w:br/>
        <w:t>- Ағай: «Қатыспасаң да болады, жалпы үлгеріміңе қарап, тоқ-</w:t>
        <w:br/>
        <w:t>санды қорыта салармын» деген. Бірақ... сурет сабағына, үйірмеге</w:t>
        <w:br/>
        <w:t>қатыспасам, балалар дальтоник екенімді біліп қояды ғой.</w:t>
        <w:br/>
        <w:t>Ержан күлді. Тәшен аузы томпиып тұрып күнк етті.</w:t>
        <w:br/>
        <w:t>- Әне, сен де...</w:t>
        <w:br/>
        <w:t>171</w:t>
        <w:br/>
        <w:t>- Жоқ.</w:t>
        <w:br/>
        <w:t>- Бәсе-е! Көзіңді бұзып тыныпсың. Көп әуес болма кітапқа де-</w:t>
        <w:br/>
        <w:t>сем болмайсың. Атаң алпыстан кейін көзі кетіп, қабырға сипап</w:t>
        <w:br/>
        <w:t>қалып еді. Сенің де жанарың жасық па деймін. Көк сиыр деп бө-</w:t>
        <w:br/>
        <w:t>тен малды қуып кепсің.</w:t>
        <w:br/>
        <w:t>- Рас па, мама? - Ержан ойланды. Дұрысында, ойланған бол-</w:t>
        <w:br/>
        <w:t>ды. Сиырды «зерттегенсіп» екі мәрте айналды, таңдайын тақыл-</w:t>
        <w:br/>
        <w:t>датып қақты. Тереңнен тыныс алды да, бір деммен: - Онда... мен</w:t>
        <w:br/>
        <w:t>дальтоник екенмін, мама, - деді.</w:t>
        <w:br/>
        <w:t>Мамасы тіксінді.</w:t>
        <w:br/>
        <w:t>- Дәлтөнігі не, бәтір-ау?</w:t>
        <w:br/>
        <w:t>Ержан аузы жалпылдап, тез-тез сөйлей бастады.</w:t>
        <w:br/>
        <w:t>- Сондай көз ауруы бар, мама... - «Ауру» дегенде шешесі бо-</w:t>
        <w:br/>
        <w:t>зарып сала берді. Бала тез арада басқа сайға салды. - Қорықпа,</w:t>
        <w:br/>
        <w:t>мама, түк зияны жоқ. Дальтониктер жасылды - көк, сарыны - жа-</w:t>
        <w:br/>
        <w:t>сыл, кейде көк шулан сиырды қоңыр ғып көреді. Қызық, ә, мама?</w:t>
        <w:br/>
        <w:t>Басқалар былай, ал мен былай...</w:t>
        <w:br/>
        <w:t>Мамасы басын шайқады.</w:t>
        <w:br/>
        <w:t>- Әй, қайдам, түбі шикі... Елден ерек былай көргенің маған</w:t>
        <w:br/>
        <w:t>ұнамайды, балам!</w:t>
        <w:br/>
        <w:t>- Көктемде көшіп келген Тәшенді білесіз бе? Қысық көз, тұ-</w:t>
        <w:br/>
        <w:t>тықпа бала ше? Міне, былай сөйлейді... ыр-ррр...</w:t>
        <w:br/>
        <w:t>Мамасы қолын сілтегіштеді.</w:t>
        <w:br/>
        <w:t>- Құрысын, құрысын! Елді мазақтама, өз басыңа келеді.</w:t>
        <w:br/>
        <w:t>- Ол да дальтоник екен. Бір ауылда екі дальтоник, әбден жа-</w:t>
        <w:br/>
        <w:t>расып жүретін болдық.</w:t>
        <w:br/>
        <w:t>- Тек тұр!</w:t>
        <w:br/>
        <w:t>- Айтпақшы, мама, Тәшен мана бір сиырды алдына салып,</w:t>
        <w:br/>
        <w:t>қуалап кетті. Біздің сиырға... иә, иә, ұқсайды, ұқсағанда қандай!</w:t>
        <w:br/>
        <w:t>Көк сиырдың қандай белгілері бар еді, мама?</w:t>
        <w:br/>
        <w:t>Шешесіойланды--ұлы көксиырды танымаса, орны бар. Тайын-</w:t>
      </w:r>
    </w:p>
    <w:p>
      <w:r>
        <w:t>ша кезінен қойдағы нағашыларына қосып жіберген. «Санақ жүріп</w:t>
        <w:br/>
        <w:t>жатыр» деп қыңқылдай берген соң, өткен айда таудан әкеліп, та-</w:t>
        <w:br/>
        <w:t>бынға қосқан. Ойын баласының есінде сиыр-пиырдың қайдағы</w:t>
        <w:br/>
        <w:t>бір белгілері тұра ма?</w:t>
        <w:br/>
        <w:t>- Бір мүйізі қысқа ма ед, бәтір-ау? Ә, иә, оң көзінде бұршақтай</w:t>
        <w:br/>
        <w:t>ағы бар.</w:t>
        <w:br/>
        <w:t>- Тұп-тура, мама. Оң жағынан келсең, қашпай бедірейіп тұрып</w:t>
        <w:br/>
        <w:t>алады. Тәшен қуып кеткен сиырды айтамын да.</w:t>
        <w:br/>
        <w:t>Көзінде бұршақтай ағы жоқ, екі мүйізі де түп-түзу бөтен сиырға</w:t>
        <w:br/>
        <w:t>мамасы жек көріп қарады.</w:t>
        <w:br/>
        <w:t>- Қайдан қуып келдің, сол жерге қуып таста!</w:t>
        <w:br/>
        <w:t>173</w:t>
        <w:br/>
        <w:t>Минут өтті, өтпеді, ауладан қызыл әтеш шошына қыт-қыттады.</w:t>
        <w:br/>
        <w:t>Қора есігінен басын қылтитып әуеге көз салып еді, қарақұс көрін-</w:t>
        <w:br/>
        <w:t>беді. Ендеше, қызыл әтештің мына шатқаны қай шатқан? Дегенше</w:t>
        <w:br/>
        <w:t>қауырсын, қанат атаулы сартта-сұрт қағысып, бір емес, екі әтеш</w:t>
        <w:br/>
        <w:t>қосарлана жан ұшырып бақырды. Түсінікті-і... Қызыл әтеш пен</w:t>
        <w:br/>
        <w:t>көршінің қара әтеші төбелесіп жатыр.</w:t>
        <w:br/>
        <w:t>Ержан қораға қайта кірді.</w:t>
        <w:br/>
        <w:t>Бие сауымнан соң аула сыртына машина пыс етіп тоқтады.</w:t>
        <w:br/>
        <w:t>Көкесі! Әтештердің қыт-қыты ұзай бере үзіліп кетті. Біреуіне ке-</w:t>
        <w:br/>
        <w:t>сек тиді ме, шошына бақырды. Көкесі ғой, машинадан түсе сала</w:t>
        <w:br/>
        <w:t>қуалап жүрген... Ержан жымиды. Осы минутта көкесі, құдай біле-</w:t>
        <w:br/>
        <w:t>ді, кірпіштерді жағалап, баласы таңертеңнен бері қаншасын құй-</w:t>
        <w:br/>
        <w:t>ды, санап жүр... Тексеретін түгі жоқ, кірпіштердің бұрышы шыққан,</w:t>
        <w:br/>
        <w:t>әп-әдемі. Ержан бәзбіреулердей мақтаншақ бала емес. Кірпішті</w:t>
        <w:br/>
        <w:t>көп құйып қойған екенмін деп әкесінің алдынан балағы жалпыл-</w:t>
        <w:br/>
        <w:t>дап жүгіре шықпайды. Үлкендер айтпақтайын, еңбегіне қарай өн-</w:t>
        <w:br/>
        <w:t>бегі. Біраз пұлдану керек. Көкесі өзі шақырып алып, өз аузымен</w:t>
        <w:br/>
        <w:t>мақтасын.</w:t>
        <w:br/>
        <w:t>Шынында да, көкесі шақырды.</w:t>
        <w:br/>
        <w:t>- Әй, Ержан, бармысың, бадалғыр!</w:t>
        <w:br/>
        <w:t>Ержан селк етті. Мынау мақтайын деп тұрған үн емес... Кәрлі</w:t>
        <w:br/>
        <w:t>де зәрлі үн!</w:t>
        <w:br/>
        <w:t>Қорадан атып шықты.</w:t>
        <w:br/>
        <w:t>- Бармын!</w:t>
        <w:br/>
        <w:t>- Бар болсаң, бермен кел!</w:t>
        <w:br/>
        <w:t>Келді. Әкесінің жел қаққан жүзі - өрт.</w:t>
        <w:br/>
        <w:t>- Анау не?</w:t>
        <w:br/>
        <w:t>Өз көзіне өзі сенбеді. Кірпіш атаулының беті кемі он сайтан</w:t>
        <w:br/>
        <w:t>ойнақтап өткендей, сан-сапалақ қалың шимай! Кейбірінің сау там-</w:t>
        <w:br/>
        <w:t>тығы жоқ, үгітіліп кетіпті, екіншісі опырылып қалған, жартыкеш</w:t>
        <w:br/>
        <w:t>қана. Үшіншісі мүжік шеке. Әй, аяқтарың сынғыр қос әтеш-ай! Жер</w:t>
        <w:br/>
        <w:t>жетпегендей, әлі қатып үлгермеген, былбыраған су кірпіштердің</w:t>
      </w:r>
    </w:p>
    <w:p>
      <w:r>
        <w:t>үстімен бір-бірін қуалап жүріп төбелесіпті... Күресін үстінде қызыл</w:t>
        <w:br/>
        <w:t>әтеш қоқырайып тұр. Қан-қан айдарын аспандата көтеріп, көзін</w:t>
        <w:br/>
        <w:t>ойнақтатып, Ержанға «қо-қоқ!» деп қояды. «Сәл болғанда қара</w:t>
        <w:br/>
        <w:t>пәлені жер жастандыратын ем, көкең емес пе мешайт болған.</w:t>
        <w:br/>
        <w:t>Қап! Қап!» дейтіндей.</w:t>
        <w:br/>
        <w:t>- Сенген қойым сен болсаң... Құйған екесің, қорымадың ба ит-</w:t>
        <w:br/>
        <w:t>құстан!</w:t>
        <w:br/>
        <w:t>Әкей екі иығы салбырап, ұзын орындықтың бір шетінде екі</w:t>
        <w:br/>
        <w:t>бүктетіле еңкейіп отыр. Ержан әкесінің қартая бастағанын алғаш</w:t>
        <w:br/>
        <w:t>рет аңғарды. Бала болу қиын. Ал әке болу одан да қиын. Көкесі</w:t>
        <w:br/>
        <w:t>170</w:t>
        <w:br/>
        <w:t>түмен-түменімен көтеріледі. Көтеріледі де, не өші, не қасы бар,</w:t>
        <w:br/>
        <w:t>қайдам, көк сүңгілерін сайлап, әй-шәй жоқ, адамды іреуге кірі-</w:t>
        <w:br/>
        <w:t>седі. Жын ұрғандай қызыл қурай, жалбызбен өз-өзіңді бас-көзге</w:t>
        <w:br/>
        <w:t>сабалайсың кеп, сабалайсың...</w:t>
        <w:br/>
        <w:t>Бұл көк сиырдың құйрығын қашанғы бұрайды? Қарасан келгір-</w:t>
        <w:br/>
        <w:t>ді қуалаудан құтылатын күн бола ма, болмай ма?</w:t>
        <w:br/>
        <w:t>Ержан қамығып жатып, кірпігінің қалай ілініп кеткенін өзі де</w:t>
        <w:br/>
        <w:t>байқамай қалды.</w:t>
        <w:br/>
        <w:t>Ойда-жоқта мөңкіген велосипед. Сұлу кірпіш-</w:t>
        <w:br/>
        <w:t>тер. Бүлінген кірпіштер... Дальтониктер, сиыр-</w:t>
        <w:br/>
        <w:t>лар және жоңышқа. Көкемнің көзінде рентген</w:t>
        <w:br/>
        <w:t>аппараты бар ма? Шыбын болып кіріп, түйе</w:t>
        <w:br/>
        <w:t>болып шықпайтын пәле... Балтыры күс-күс</w:t>
        <w:br/>
        <w:t>бала болғым келеді!</w:t>
        <w:br/>
        <w:t>Ауыл сырты ию-қию. Сиыр мөңірейді, қой-ешкі маңырайды;</w:t>
        <w:br/>
        <w:t>табын мен отар мидай араласып кеткен. Солардың қалың орта-</w:t>
        <w:br/>
        <w:t>сынан біреу мас адамдай пәруайсыз бақылдайды. Жынды көк</w:t>
        <w:br/>
        <w:t>теке ғой бұл кілкіген қалың шаңға қақалып жүрген.</w:t>
        <w:br/>
        <w:t>Күн көкжиекке табанын тигізіп үлгеріпті, бұтына кіш етіп қой-</w:t>
        <w:br/>
        <w:t>ған жас баланың бетіндей талаурайды. Теректер түлепті, ақ ма-</w:t>
        <w:br/>
        <w:t>мықтар ауада үлбірей ұшып, бет албаты маңиды.</w:t>
        <w:br/>
        <w:t>Ержан оң аяғымен жер тіреп, сол аяғын велосипедтің рамасы-</w:t>
        <w:br/>
        <w:t>ның арасына сұғып жіберіп, көк сиырды торып тұр.</w:t>
        <w:br/>
        <w:t>Сол екі арада біреу қасына зыр етіп келіп тоқтап, велосипе-</w:t>
        <w:br/>
        <w:t>дінен дік етіп түсе қалмасы бар ма. Мойын бұрса... совхозға</w:t>
        <w:br/>
        <w:t>биыл көктемде көшіп келген Тәшен! Ешбір топқа қосылмай, то-</w:t>
        <w:br/>
        <w:t>маға-тұйық жүретін кісікиік бала - тұтықпа. Сондықтан көпшілік</w:t>
        <w:br/>
        <w:t>жерде аузын барынша аз ашуға тырысады. Жүрісі де елден</w:t>
        <w:br/>
        <w:t>ерекше. Аттаған сайын ұзын мойнын ата қаздай қылқыңдатып,</w:t>
        <w:br/>
        <w:t>күлкіңді келтіреді. Балалар да ұрыншақ өзіне, орынсыз мазақтап,</w:t>
        <w:br/>
        <w:t>жәбірлей береді. Тәшен соған орай оңаша ойнайды, оңаша ой-</w:t>
        <w:br/>
        <w:t>лайды. Қазір де мұрнын қос-қостан тартып, шеттеу тұр.</w:t>
        <w:br/>
        <w:t>Ержан да ой үстінде... Ойланатын нәрсе көп. Ойлай-ойлай тіп-</w:t>
        <w:br/>
        <w:t>ті желініп кетесің.</w:t>
      </w:r>
    </w:p>
    <w:p>
      <w:r>
        <w:t>Осыдан бір сағат бұрын кірпіштерді құйып бітірген. «Уһ!» -деді,</w:t>
        <w:br/>
        <w:t>рақаттана жуынып-шайынды. Кәрлен кесе айранды бауырсаққа</w:t>
        <w:br/>
        <w:t>қосып, дәс қойды. Мамасы көрші үйге кеткен. Қарнына ел қон-</w:t>
        <w:br/>
        <w:t>ғасын рақаттана бір сипады да, қораға кірді, велосипедінің боса-</w:t>
        <w:br/>
        <w:t>ған шабақтарын құртымдай кілтпен тартып, қатайта бастады.</w:t>
        <w:br/>
        <w:t>169</w:t>
        <w:br/>
        <w:t>Қарашаш апай аудан орталығынан артынып-тартынып қайтпай</w:t>
        <w:br/>
        <w:t>ма. Аулаға шаршап кірсе, есік шалқасынан ашық жатыр дейді.</w:t>
        <w:br/>
        <w:t>Іште ешкім жоқ. «Е, ойын баласы, өзі құралпас жүгірмектермен</w:t>
        <w:br/>
        <w:t>бірге шабындықта бұзауға бас үйретіп жүрген шығар» дей сала-</w:t>
        <w:br/>
        <w:t>ды. Кеш түседі. Ержан жоқ та жоқ. Көк сиырды апай өзі қарсы</w:t>
        <w:br/>
        <w:t>алып, жолай кездескен балалардан сыр тартып, іздеу салады.</w:t>
        <w:br/>
        <w:t>Ешкім көрмеген. Білмейді де...</w:t>
        <w:br/>
        <w:t>Жайлауға тұз алып кеткен Темірбек отағасы екінті кезінде қа-</w:t>
        <w:br/>
        <w:t>бағы қатып оралады. Қарашаш апай да есік алдында екі көзі төрт</w:t>
        <w:br/>
        <w:t>болып тосып отырған.</w:t>
        <w:br/>
        <w:t>- Әлгі бала саған ілеспеген бе? - дейді үрдегейленіп.</w:t>
        <w:br/>
        <w:t>- Қай бала?</w:t>
        <w:br/>
        <w:t>- Ержан...</w:t>
        <w:br/>
        <w:t>- Ержан таудан не алады?</w:t>
        <w:br/>
        <w:t>Онсыз да қалқайып әрең отырған Қарашаш апай қабырға си-</w:t>
        <w:br/>
        <w:t>палап қалады.</w:t>
        <w:br/>
        <w:t>Темкең апайға сенбегендей үйге кіріп, қос бөлмені сүзіп қарап</w:t>
        <w:br/>
        <w:t>шығады. Жоқ... Сыртқа шығып, қызған бензин мен күйген май са-</w:t>
        <w:br/>
        <w:t>сыған, суып үлгермеген моторы жалын шашқан машинаның теп-</w:t>
        <w:br/>
        <w:t>кішегіне аяғын салып, әжептәуір ойланды. Ауыл сыртындағы зи-</w:t>
        <w:br/>
        <w:t>раттан ауық-ауық байғыз сұңқылдап шақырады. Бір бытпылдық</w:t>
        <w:br/>
        <w:t>белгілі әнін бастай беріп, бейуақ екенін сезді ме, қоя қойды. Тем-</w:t>
        <w:br/>
        <w:t>кең:</w:t>
        <w:br/>
        <w:t>- НЗ-ыңнан бар ма? - деді қырылдап. Апай тіл қатпады. «НЗ-ысы</w:t>
        <w:br/>
        <w:t>- қорап шылым. Ай бұрын Темкең темекіні ада-күде тастап кет-</w:t>
        <w:br/>
        <w:t>кен. Дегенмен апай, «Заман қалай болып кетеді?» деп, соңғы</w:t>
        <w:br/>
        <w:t>қорапты шалының көзі түспейтін қуысқа жытырған. Темкең оны</w:t>
        <w:br/>
        <w:t>біледі екен.</w:t>
        <w:br/>
        <w:t>- Алып келші!</w:t>
        <w:br/>
        <w:t>Темкең шылымды қомағайлана сорып, шыдамсыздана бұр-</w:t>
        <w:br/>
        <w:t>қылдатып-бұрқылдатып жібергесін тез жадырады. Мұрнын құрт</w:t>
        <w:br/>
        <w:t>жеп бара жатқандай, қолы қалтырап-дірілдеп екіншісін тұтатты.</w:t>
        <w:br/>
        <w:t>Бұл тұқылды да табанына салып, мыжып сөндірді, қақырынып-</w:t>
        <w:br/>
        <w:t>түкірінді, кабина есігін ашты.</w:t>
        <w:br/>
        <w:t>- Жаман неме маған өкпелеп, шөптегі Сейсенге қашып кеткен</w:t>
        <w:br/>
        <w:t>де. - Төмен қарап, басын шайқады. - Ит неме, өзім ғой, өзім...</w:t>
        <w:br/>
        <w:t>Қырсық... Артық кеттім-ау деп, күні бойы бармағымды шайнап</w:t>
        <w:br/>
        <w:t>ем.</w:t>
        <w:br/>
        <w:t>Сол сол екен, апай күшейді. Зілді үнмен:</w:t>
      </w:r>
    </w:p>
    <w:p>
      <w:r>
        <w:t>- Не істеп ең? - деді.</w:t>
        <w:br/>
        <w:t>- Үйге қамап кеткемін.</w:t>
        <w:br/>
        <w:t>- Бәсе-е! Сенен бе, сен тас жүректен ол шығады.</w:t>
        <w:br/>
        <w:t>185</w:t>
        <w:br/>
        <w:t>емес. Өстіп қиналуға тура келеді. Әрине, көргенді бала тапсыр-</w:t>
        <w:br/>
        <w:t>маны күнделіктен өз қолымен жазып береді. Сейсен - көргенді</w:t>
        <w:br/>
        <w:t>бала! Жазып бере қояйын десе, шынтағына дейін қамыр...</w:t>
        <w:br/>
        <w:t>Жирен шаш қыз иек шошайтуды басқаша ұқты. Сейсен: «Жаз-</w:t>
        <w:br/>
        <w:t>саң, әне, жазбасаң өзің біл» деп тұр деп ойлады ма, көзінен от</w:t>
        <w:br/>
        <w:t>шашыратып шалқайып кеп қалғанда, кекілі желп ете қалды.</w:t>
        <w:br/>
        <w:t>Әр сөзін бөліп-бөліп:</w:t>
        <w:br/>
        <w:t>- Мен бұл тапсырманы Ботпай деген баладан жазып аламын, -</w:t>
        <w:br/>
        <w:t>деді де, есікті босағаға сарт ұрып, кете берді.</w:t>
        <w:br/>
        <w:t>Ондайда Ержан тыныш тұра ма, жүдеп-жадап тұрған ағасын</w:t>
        <w:br/>
        <w:t>аяп кетіп:</w:t>
        <w:br/>
        <w:t>- Маған неге айтпадың, мен жазып беретін едім, - деп жау-</w:t>
        <w:br/>
        <w:t>таңдады.</w:t>
        <w:br/>
        <w:t>Ағасы арс ете түсті.</w:t>
        <w:br/>
        <w:t>- Өй, кетші өзің, құйысқанға қыстырылмай!</w:t>
        <w:br/>
        <w:t>Сейсен інісіне сондай бір өшпенділікпен ішіп-жеп қарасын.</w:t>
        <w:br/>
        <w:t>Ұрып жібермегеніне тәуба! Сол бір кекиген қызға бола соншама</w:t>
        <w:br/>
        <w:t>шат-шәлекейі шығып, бүлінгені несі? Ол - ол ма, Сейсенің сол</w:t>
        <w:br/>
        <w:t>күні қара басып, кіл күйік шеке бауырсақтар пісірді.</w:t>
        <w:br/>
        <w:t>Ә, мейлі, Сейсеннің қызда басы қалсын. Ержан тоғызыншыда</w:t>
        <w:br/>
        <w:t>да, оныншы класта да қызды ойламайды. Ешқашан да, ешқашан</w:t>
        <w:br/>
        <w:t>да келіншек алмайды - болды, біті.</w:t>
        <w:br/>
        <w:t>Сипақтатып жаза бастады.</w:t>
        <w:br/>
        <w:t>«Әскен аға! Сіз көкеме хат жазншы. Қос бетті толтырып</w:t>
        <w:br/>
        <w:t>жазңз... Жұмыстан шаршай ма, маған тиісе беред. Нервісі бұ-</w:t>
        <w:br/>
        <w:t>зылған. Кеше өзіңз білетін қызыл әтеш пен көршінің қара әтеші</w:t>
        <w:br/>
        <w:t>(қара әтешті білмейсіз, сіз барда шиқылдаған қарала-торала</w:t>
        <w:br/>
        <w:t>балапан, кейін ер жеткен) пеш кірпіштерді бұзып кетті. Көкем</w:t>
        <w:br/>
        <w:t>маған ұрсты. Қөк сиырды басқамен шатастырдың деп ұрсп</w:t>
        <w:br/>
        <w:t>үйге қамап кетті. Онысы несі? Түсінбеймн».</w:t>
        <w:br/>
        <w:t>Аяғын үстел астына созып жіберіп, тыпылдата бастады. Өтірік-</w:t>
        <w:br/>
        <w:t>ті соқтыртқанда сөйтетін. Үш қайнаса сорпасы қосылмайтын көк</w:t>
        <w:br/>
        <w:t>сиыр мен қоңыр сиырды қалай шатастыруға болады? Ойлап қа-</w:t>
        <w:br/>
        <w:t>раса, оған басқа түгіл, өзі де сенбейді екен. Екіншіден, көкесі</w:t>
        <w:br/>
        <w:t>Ержанды қамап кеткен жоқ, есік, әне, шалқасынан ашық жатыр.</w:t>
        <w:br/>
        <w:t>«Үйден шықпа, мен саған сенемін, неге бүйтіп жазаландың, оңа-</w:t>
        <w:br/>
        <w:t>шада қабырғаңмен кеңес. Әскенге бәрін баяндап, хат жаз. Жа-</w:t>
        <w:br/>
        <w:t>маныңды жасырма, жақсылығыңды асырма. Маған оқытпай-ақ</w:t>
        <w:br/>
        <w:t>почтаға сала бер» деген таңертең. Содан көкесі жұмысқа, мама-</w:t>
        <w:br/>
        <w:t>сы дәрі-дәрмек іздеп ауданға кеткен. Ержан қазір көкесінің сол</w:t>
        <w:br/>
        <w:t>тапсырмасын тақ орындаған секілді. Әскенге хат жазды, жақ-</w:t>
      </w:r>
    </w:p>
    <w:p>
      <w:r>
        <w:t>178</w:t>
        <w:br/>
        <w:t>- Таңертең көкең былай деген: «Ержанды сыртынан байқат-</w:t>
        <w:br/>
        <w:t>пай бақылап жүр. Айыбына бола үйге қамап кеттім. «Сыртқа</w:t>
        <w:br/>
        <w:t>шықпаймын» деген сөзінде тұра ма, жоқ па, көрейік». Әне, солай.</w:t>
        <w:br/>
        <w:t>Сен кәмпитіңді бер де, аулаға шығып ойнай бер. Айтпаймын...</w:t>
        <w:br/>
        <w:t>Ержанның шекесі дың етті. Қожалақ екеш Қожалақтан қарауыл</w:t>
        <w:br/>
        <w:t>қойып, сырттан аңдытқасын не жорық? Және оның бәрін істеп</w:t>
        <w:br/>
        <w:t>жүрген басқа емес, өз көкесі... «Саған сенемін» деген таңертеңгі</w:t>
        <w:br/>
        <w:t>құдай сөзі қайда?</w:t>
        <w:br/>
        <w:t>Қаны бек қайнады, қолы еріксіз өз-өзінен созылып барып,</w:t>
        <w:br/>
        <w:t>Қожалақтың түйе жапырақтай құлағына жармасты. Шап беріп</w:t>
        <w:br/>
        <w:t>ұстады да, жоғары тартып, созғылап берді.</w:t>
        <w:br/>
        <w:t>- Бір, екі, үш, жастар алып күш! Кәмпит пе саған керегі? Сен</w:t>
        <w:br/>
        <w:t>мені баққан қарауылмысың? Ал, баға қой! Мә, саған, кәмпит!</w:t>
        <w:br/>
        <w:t>- Алла-ай, Алла-ай! Болмаймын, қарауыл болмаймын! Кәм-</w:t>
        <w:br/>
        <w:t>питіңді өзің же! - Қожалақ сыңси боздап қоя берді. Бет-аузы бы-</w:t>
        <w:br/>
        <w:t>рысып-тырысып, бір уыс болды. - Қойдым, қойдым! Көшеге шыға</w:t>
        <w:br/>
        <w:t>бер, айтпаймын, аға!</w:t>
        <w:br/>
        <w:t>«Ағасы» одан әрмен жінікті.</w:t>
        <w:br/>
        <w:t>- Мә, саған, аға!</w:t>
        <w:br/>
        <w:t>Қожалақ кенет байбайын қоя қойып, есікке қарап бақырая қатып</w:t>
        <w:br/>
        <w:t>тұр.</w:t>
        <w:br/>
        <w:t>- Сәлеметсіз бе, Темірбек аға?</w:t>
        <w:br/>
        <w:t>Ержан да жалт қарады. Сайтан түгіл, сапалақ жоқ... Октябрят</w:t>
        <w:br/>
        <w:t>бала оттай жанған құлағын уыстай жұлқынып қашып, аулаға атыл-</w:t>
        <w:br/>
        <w:t>ды. «Ағасын» алдап соқты.</w:t>
        <w:br/>
        <w:t>Аула ортасына аман-есен жеткесін шалқайып тұрып, жын соқ-</w:t>
        <w:br/>
        <w:t>қандай сақылдап күлді. Күліп-күліп құмарынан шыққан соң, есік</w:t>
        <w:br/>
        <w:t>көзіне тебініп келді.</w:t>
        <w:br/>
        <w:t>- Әй, сен анау Әскеніңе айт, бұдан былай әпкеме хат жазбасын.</w:t>
        <w:br/>
        <w:t>Тура мойнын жұлып аламын. Айдай сұлу әпкемді қалқан құлақ</w:t>
        <w:br/>
        <w:t>Әскеніңе бермеймін. Завқұлып Құлбекке беремін. От сол! Оның</w:t>
        <w:br/>
        <w:t>мәтецеклі бар. Кеше артына мінгестіріп, құлыпты үш айналды.</w:t>
        <w:br/>
        <w:t>- Қолыма түсерсің, бәлем!</w:t>
        <w:br/>
        <w:t>Қожалақ өрши түсті.</w:t>
        <w:br/>
        <w:t>- Мықты болсаң, кәне, шықшы бермен! Кешке көкеңе айтып,</w:t>
        <w:br/>
        <w:t>сазайыңды тарттырайын!</w:t>
        <w:br/>
        <w:t>Қожалақты көздеп, қолына түскен бір затты жіберіп қалды. Анау</w:t>
        <w:br/>
        <w:t>жалт берді. Онымен қоймай терезе түбіне келді де, теріс қарап,</w:t>
        <w:br/>
        <w:t>шалбарын шеше бастады. Ержан әрі-сәрі - мынау қотиын не істе-</w:t>
        <w:br/>
        <w:t>мек? Қожалақ шалбарын қызыл асығына дейін түсірді де, тырдай</w:t>
        <w:br/>
        <w:t>жалаңаш қызғылт құйрығын әйнекке жапсыра қойды.</w:t>
        <w:br/>
        <w:t>- Мә, кәмпит!</w:t>
      </w:r>
    </w:p>
    <w:p>
      <w:r>
        <w:t>183</w:t>
        <w:br/>
        <w:t>- Оу, батыр, болсаң, енді рульді маған бер! - деп, ағасы жер-</w:t>
        <w:br/>
        <w:t>ге түсіріп алады. Екі қолы, екі аяғы тормоз, руль, жылдамдық</w:t>
        <w:br/>
        <w:t>ауыстырғыш арасында ербеңдеп, көзі ақшаңдап кеткен Ерже-</w:t>
        <w:br/>
        <w:t>кең бұл кезде таза есалаң. Ағасы оны бек жақсы түсінеді, түсі-</w:t>
        <w:br/>
        <w:t>неді де қатарына отырғызып, ауыл сыртына алып шығады. Жа-</w:t>
        <w:br/>
        <w:t>зық жерлерде рульді Ержанға беріп-беріп алады. Бүгінде ше?</w:t>
        <w:br/>
        <w:t>Оның бәрі көрген түстей. Әскен әскерде. «Служба қиын. Сен-</w:t>
        <w:br/>
        <w:t>дерді сағындым» деп жыланады. Ал телевизордан көрсең, служ-</w:t>
        <w:br/>
        <w:t>ба тамаша! Сартылдатып саппен жүреді, шырқатып ән айтады,</w:t>
        <w:br/>
        <w:t>бұрқылдатып мылтық атады. Абажадай танк астарында. Еріккен</w:t>
        <w:br/>
        <w:t>кездерде жеті қат аспанға ұшып шығып, парашютпен жерге қарай</w:t>
        <w:br/>
        <w:t>құйғытып секіреді. Ішетіндері борш, жейтіндері колбаса... «Служ-</w:t>
        <w:br/>
        <w:t>ба қиын...» Қайда-а? Әншейін көке, мамасына хат арқылы бол-</w:t>
        <w:br/>
        <w:t>са да ептеп еркелегісі келеді. Ержан парашютпен секіретін, танк</w:t>
        <w:br/>
        <w:t>жүргізетін службаға барса, сол жақта мәңгі бақи қалып қояр еді.</w:t>
        <w:br/>
        <w:t>Сейсен ше? Сейсен бұған аға болатын түрі көрінбейді. Әуелі</w:t>
        <w:br/>
        <w:t>десең Әскен әскерге кеткелі кісімсініп, қожаңдағысы келеді. Ақыл</w:t>
        <w:br/>
        <w:t>айтады шатпақтап.</w:t>
        <w:br/>
        <w:t>Иә, жағдай мәз емес... Осы былтыр ғана ауыл сыртындағы кең</w:t>
        <w:br/>
        <w:t>жазыққа меншік мал жайылатын. Биыл көктемде жазыққа темір</w:t>
        <w:br/>
        <w:t>соқа жарқылдап түсті. Айналасы екі-үш күннің ішінде тракторлар</w:t>
        <w:br/>
        <w:t>тас-талқан ғып жыртып, жоңышқаны екті де тастады. Бұл күнде</w:t>
        <w:br/>
        <w:t>кең жазығым -- жайқалған жоңышқа. Ауылдағы тайынша-торпақ,</w:t>
        <w:br/>
        <w:t>сиыр біткеннің де бұл күнде айтар әні- жоңышқа, жоңышқа! Шеті-</w:t>
        <w:br/>
        <w:t>нен жазық жаққа әукесін салып, мойнын созып, иіс аулайды да</w:t>
        <w:br/>
        <w:t>тұрады. Кешке таман өрістен қайта бере жазық жаққа өңкілдеп,</w:t>
        <w:br/>
        <w:t>жырыла қашатынын қайтерсің. Сиыр тойғанын білмейді. Әңгүдік</w:t>
        <w:br/>
        <w:t>бір-екеуі әнеугүні ісініп-кебініп, іші жарылып өлді. Содан бері,</w:t>
        <w:br/>
        <w:t>амал жоқ, Ержан күнде-күнде ауыл сыртынан көк сиырды қарсы</w:t>
        <w:br/>
        <w:t>алады. Қарасан келгір көк сиырың, іштен оқып туған қудың нақ</w:t>
        <w:br/>
        <w:t>өзі. Жоңышқаға бұрынғыдай ауыл сыртынан қашпайды. Түк</w:t>
        <w:br/>
        <w:t>білмегендей ауылға тәртіппен кіреді, кіргесін-ақ үй-үй арасын</w:t>
        <w:br/>
        <w:t>қуалап, шеткі көшеге шығады, шығады да тура жоңышқаға қай-</w:t>
        <w:br/>
        <w:t>қаяды. Биыл қысыр қалған, қорада мөңіреп тұрған бұзауы жоқ,</w:t>
        <w:br/>
        <w:t>күні-түні ойлайтыны қу құлқын қамы. Қашаған көк сиырды іздей-</w:t>
        <w:br/>
        <w:t>тін кім? Әрине, Ержан. Ши-шиді аралап, велосипедті томарға</w:t>
        <w:br/>
        <w:t>соғады, шырмауық атаулы ширатылып шабаққа оратылады.</w:t>
        <w:br/>
        <w:t>Маса, шіркей, балтыр, білекті қызыл жоса қан қылады. Ақшатыр</w:t>
        <w:br/>
        <w:t>аулының маса, шіркей, сонасы да жоңышқа жей ме, әлде ән са-</w:t>
        <w:br/>
        <w:t>лып, би билейтін алтыбақаны осы жер ме, әйтеуір, ымырт түсе</w:t>
        <w:br/>
        <w:t>жоңышқа арасы ызыңдаған, сыңсып ән салған насекомдарға то-</w:t>
        <w:br/>
        <w:t>лып кетеді. Аттаған сайын шөп арасынан қара бұлттай қайнап,</w:t>
        <w:br/>
        <w:t>168</w:t>
        <w:br/>
        <w:t>бөтен, мәселен, әлгі бір ертегідегі қырық өтірікші Тазша бала сөй-</w:t>
        <w:br/>
        <w:t>леп тұрғандай.</w:t>
        <w:br/>
        <w:t>Көкесі шарт кетті.</w:t>
        <w:br/>
        <w:t>- Шын дальтониктер өзінің дальтоник екенін білмейді, оларды</w:t>
        <w:br/>
        <w:t>дәрігер ғана айырады. Қай дәрігерден қағаз алып ең, көрсетші,</w:t>
        <w:br/>
        <w:t>кәне?</w:t>
      </w:r>
    </w:p>
    <w:p>
      <w:r>
        <w:t>Үн жоқ.</w:t>
        <w:br/>
        <w:t>- Мен болсам совхоз жұмысында жүрмін жанымды жалдап.</w:t>
        <w:br/>
        <w:t>Қарашаш бір күн ауру, бір күн сау. Үйдің ауы мен бауы мынау</w:t>
        <w:br/>
        <w:t>бітпей жатқан. Не ойлағаның бар? Шешең екеуміз бұл тамды о</w:t>
        <w:br/>
        <w:t>дүниеге ала кетпейміз. Игілігін сендер көресіңдер, бәрі де бір</w:t>
        <w:br/>
        <w:t>сендердің қамдарың. Ал сен көпе-көрінеу шамаң жететін, қолың-</w:t>
        <w:br/>
        <w:t>нан келетін жұмыстан жалтарасың. Бүгін бізді алдарсың. Ертең</w:t>
        <w:br/>
        <w:t>кімді алдайсың? Өзіңді ме? Өтірік деген о баста ішкі сарайыңа</w:t>
        <w:br/>
        <w:t>шыбын болып кіреді де, кейін түйе болып шықпайды. Соны бі-</w:t>
        <w:br/>
        <w:t>лесің бе?</w:t>
        <w:br/>
        <w:t>Ержанның самайы ысып, шеке тамыры лыпылдап, тез-тез со-</w:t>
        <w:br/>
        <w:t>ға бастады. Көкесінің уағызы, неге екені белгісіз, жұқ болмады.</w:t>
        <w:br/>
        <w:t>«Кластас балалар жазда арам шөп отайды, суға түседі, балық ау-</w:t>
        <w:br/>
        <w:t>лайды, футбол ойнайды, мен... жүргенім жападан-жалғыз кірпіш</w:t>
        <w:br/>
        <w:t>құйып» деген ірімтік ой арадай талады...</w:t>
        <w:br/>
        <w:t>Темкең көп қажамады. Қамшы сабындай қысқа үкім айтылды.</w:t>
        <w:br/>
        <w:t>- Ертең күні бойы қамаласың. Үйге... Сиыр бағу, кірпіш құюдан</w:t>
        <w:br/>
        <w:t>жалыққан екенсің, демал. Қайдан шықтың, қайда барасың, ойлан.</w:t>
        <w:br/>
        <w:t>Қазір олжа сиырыңды иесіне айдап апарғын. Бұзауына обал, әне,</w:t>
        <w:br/>
        <w:t>желіні жер сызып тұр. Қайдан ізде, одан ізде, көк сиырды бүгін</w:t>
        <w:br/>
        <w:t>жерден қазсаң да, тауып әкел.</w:t>
        <w:br/>
        <w:t>Ержан әлдене деп мұрнының астынан міңгірлеп еді, көкесі</w:t>
        <w:br/>
        <w:t>оған құлақ аспады, қорадан шығып жүре берді.</w:t>
        <w:br/>
        <w:t>Сейсен мен жирен шаш қыз - о, шікіндер! Со-</w:t>
        <w:br/>
        <w:t>вет армиясының жауынгері өтірік айтпайды.</w:t>
        <w:br/>
        <w:t>Әйбат әпкесі көп Қожалақ неге есіреді? Әскен</w:t>
        <w:br/>
        <w:t>неше балаға аға? Кек, кек және кек! Шаң-шаң</w:t>
        <w:br/>
        <w:t>ескі портфель, жамбас ет, целлофан қағаз, бір</w:t>
        <w:br/>
        <w:t>бөлке нан, қос уыс кәмпит...</w:t>
        <w:br/>
        <w:t>«Әскен аға, саусыз? Служба қалай?</w:t>
        <w:br/>
        <w:t>Біз аманбыз. Көкемнің «КамАЗ»-ы бұзылған жоқ, аман. Мамам</w:t>
        <w:br/>
        <w:t>анда-санда ауырады. Аман. Бізге ренжісе ауырады. Сейсен шөп-</w:t>
        <w:br/>
        <w:t>те. Әнеугүні келіп кетті. Ол жақта борш ішіп, котлет жейтін</w:t>
        <w:br/>
        <w:t>176</w:t>
        <w:br/>
        <w:t>көрінеді. Жақсы өмір, ә! Борсық секілді семірп алыпты өзі. Жұ-</w:t>
        <w:br/>
        <w:t>мыс қиын деп жыланады. Өтрк айта ма деймін. Ақшаны көп</w:t>
        <w:br/>
        <w:t>табамын, күзде мотороллер сатып аламын деді. Сіз білмейсіз,</w:t>
        <w:br/>
        <w:t>Сейсен мақтаншақ болып кеткен. Байқайм, көршінің өзімен</w:t>
        <w:br/>
        <w:t>бірге оқитын әнебіреу жирен шаш қызына ғашық. Көптен бері.</w:t>
        <w:br/>
        <w:t>Жасырады, елдің бәрін түк білмейтін аңқау, ақмақ деп ойлай-</w:t>
        <w:br/>
        <w:t>ды. О, шікінің! Көктемде әлгі қыз (көршінің қызы) оныншы клас-</w:t>
        <w:br/>
        <w:t>та оқитын Ботпаймен көшеде сөйлесп еді, қатты бұзылды.</w:t>
        <w:br/>
        <w:t>Отын жармадың деп сылтауратты, мені ұрғысы келді әуелі.</w:t>
        <w:br/>
        <w:t>О, шікінің! Таз ашун тырнадан алады, солай емес пе, аға? Олар</w:t>
        <w:br/>
        <w:t>ылғи да кішілерге күш көрсетеді. Мықты болса Ботпайды</w:t>
        <w:br/>
        <w:t>соқпай ма? Аға деймн, Сейсеннің тоғызыншы кластан қызды</w:t>
      </w:r>
    </w:p>
    <w:p>
      <w:r>
        <w:t>ойлайтын несі? Олай болмайды ғой. Ертең бұзылып кетсе қай-</w:t>
        <w:br/>
        <w:t>теді?»</w:t>
        <w:br/>
        <w:t>Ержан қаламын тістелеп ойланып отыр. Сейсенді тым сүмі-</w:t>
        <w:br/>
        <w:t>рейтіп жіберді ме, немене? Сол тұстарды сызып тастаса ше? Қа-</w:t>
        <w:br/>
        <w:t>лам ұшын қағазға тақап, Сейсенді жамандаған жолдарды ежелеп</w:t>
        <w:br/>
        <w:t>қайта оқыды. Жоқ-жоқ, сызуға болмайды, неге сызады? Бәрі де</w:t>
        <w:br/>
        <w:t>өмірде болған оқиғалар. Өлсең де, шындық керек, Сейсен мото-</w:t>
        <w:br/>
        <w:t>роллер сатып аламын деп мақтанды ма? О шікінің! Мотороллер-</w:t>
        <w:br/>
        <w:t>ді жынды текедей бақылдатып мініп ап, жирен шаш қызды қуып</w:t>
        <w:br/>
        <w:t>кеп бермек қой. Ол қызбен көшеде қарсы ұшырасып қалса, бір</w:t>
        <w:br/>
        <w:t>қызарып, бір сұрланады. Махаббат па? Қып-қызыл махаббат!</w:t>
        <w:br/>
        <w:t>Май айындағы әне бір оқиға ше? Шешелері ауданға, емханаға</w:t>
        <w:br/>
        <w:t>кеткен. Сейсен екі білегін сыбанып ап, нан илеп, иіріп соғып, иіріп</w:t>
        <w:br/>
        <w:t>соғып тұр. Пәле емес пе, мамасы қыңқыл-сыңқылды бастағалы</w:t>
        <w:br/>
        <w:t>бауырсақ, шелпек пісіруді үйреніп алған. Пешке нан салуды ғана</w:t>
        <w:br/>
        <w:t>білмейді. Сөйтіп тұрғанда көршінің жирен шаш қызы жып беріп</w:t>
        <w:br/>
        <w:t>кіріп келсін. Сейсен нарттай қызарып, шынтағына дейін қамыр-</w:t>
        <w:br/>
        <w:t>қамыр екі қолын арқасына жасырып, үстел жанында, батыр пио-</w:t>
        <w:br/>
        <w:t>нер Павлик Морозовқа орнатылған ескерткіштей, қақиып тұрды</w:t>
        <w:br/>
        <w:t>да қалды. Жирен шаш қыз ақылды ғой, сыр бермеді. Бүгін үйге не</w:t>
        <w:br/>
        <w:t>тапсырма берілді, соны сұрады. Ержан газға от қойып пышылдап</w:t>
        <w:br/>
        <w:t>жүрсе де, қос құлағы екеуінде, өліп кете жаздап тың тыңдайды.</w:t>
        <w:br/>
        <w:t>Жайшылықта інісіне ақыл соғып әкіреңдегенде ешкімге сөз бер-</w:t>
        <w:br/>
        <w:t>мейтін Сейсенде үн жоқ. Сонымен аяқ астынан байғұс болып</w:t>
        <w:br/>
        <w:t>қалған ағасы иегін шошайтып, сөреде жатқан күнделікті нұсқай</w:t>
        <w:br/>
        <w:t>берді.</w:t>
        <w:br/>
        <w:t>- Әне, әне, өзің жазып ал...</w:t>
        <w:br/>
        <w:t>Ержан теріс қарап тоңқаңдап, тұншыға пырс-пырс күледі. Әп</w:t>
        <w:br/>
        <w:t>бәлем, Сейсеке, шоқ, шоқ, өзіңе де сол керек! Ғашық болу оңай</w:t>
        <w:br/>
        <w:t>177</w:t>
        <w:br/>
        <w:t>сылығын асырмады, жамандығын жасырмады. Ешкімді нақақ</w:t>
        <w:br/>
        <w:t>күйдірген жоқ. Аздап, әрине, асырып жіберген тәрізді. Әй, қойшы,</w:t>
        <w:br/>
        <w:t>Әскен де Ержандай кезінде талай рет ақсақты тыңдай, өтірікті</w:t>
        <w:br/>
        <w:t>шындай еткен шығар. Совет Армиясының дыңдай солдаты бо-</w:t>
        <w:br/>
        <w:t>лып алғасын ғой: «Өтірік айтпа, шыншыл бол, көке, мамаңды</w:t>
        <w:br/>
        <w:t>тыңдап жүр», - деп хат жазады. Ержан да әлі әскерге барады,</w:t>
        <w:br/>
        <w:t>погонды қатырып тағады, иығына автоматты іледі, әне, сонда</w:t>
        <w:br/>
        <w:t>жалған айтуды қоя қояды. Өйткені Совет Армиясының жауынгері</w:t>
        <w:br/>
        <w:t>өтірік айтпайды.</w:t>
        <w:br/>
        <w:t>Қаламы қағаз бетімен жорғалап, жүйтки жөнелді.</w:t>
        <w:br/>
        <w:t>«Аға! Сіздер от-жалын кешіп, Ұпы Отаннң тыныштығын</w:t>
        <w:br/>
        <w:t>қорғайсыздар...» - Бұл енді ағасының астына көпшік қойып, еп-</w:t>
        <w:br/>
        <w:t>теп жағымпазданғаны. Әскен әскерге алынғалы, көкесі «Крас-</w:t>
        <w:br/>
        <w:t>ная звезда» атты туырлықтай газетті жаздырып алады. Ұйқтар</w:t>
        <w:br/>
        <w:t>алдында көзілдірік тағып, газетті қолына алады. Басқаша оқыса</w:t>
        <w:br/>
        <w:t>түсінбей қалатындай, қабағын қарс түйіп, газеттің алғашқы әрпі-</w:t>
        <w:br/>
        <w:t>нен соңғы әрпіне дейін ерні жыбырлап оқып шығады. Не іздеп</w:t>
        <w:br/>
        <w:t>отырғаны белгілі - газет Әскен туралы бірдеңе деп қала ма де-</w:t>
        <w:br/>
        <w:t>ген үміті күшті. Әзірге «Красная звезда» қатардағы жауынгер</w:t>
        <w:br/>
        <w:t>Әскен Шынбатыров туралы тіс жармайды. Көкесінен соң Ержан</w:t>
        <w:br/>
        <w:t>оқиды. Бұған керегі - шпион... «Ұлы Отанымыздың тыныштығын</w:t>
        <w:br/>
        <w:t>қорғаған жауынгерлер» деген ғажайып сөздерді сол шпиондарды</w:t>
        <w:br/>
        <w:t>іздеп отырып кездестірген. Содан есінде қалып қойыпты.</w:t>
      </w:r>
    </w:p>
    <w:p>
      <w:r>
        <w:t>Хатты жалғастырып жаза берді. «Сізді көкем тыңдайды. Ана</w:t>
        <w:br/>
        <w:t>қарасан келгірді жайлауға апарп тастасыншы. Жоңышқа жеп</w:t>
        <w:br/>
        <w:t>қойп, іші кеуіп, өліп қалса қайтемін? О шікінің! Ылғи да түсімнен</w:t>
        <w:br/>
        <w:t>жылап оянамн. Көк сиыр қарны теңкиіп, көзі алайп өлп жатад...»</w:t>
        <w:br/>
        <w:t>Хат қатып кетті. Әрі қысқа, әрі нұсқа. Енді барынша мазмұнды</w:t>
        <w:br/>
        <w:t>да әсерлі аяқтаған жөн. Ал мына хат аяқ жағына таман кіл арыз</w:t>
        <w:br/>
        <w:t>айтып, жыланып тұр. «Красная звезда» газеті «Отан қорғау оңай</w:t>
        <w:br/>
        <w:t>емес» дейді. Жақында телевизордан «Отаныма қызмет ете-</w:t>
        <w:br/>
        <w:t>мін!» деген хабарды оңашада әдейілеп көрген. Солдат ағалар</w:t>
        <w:br/>
        <w:t>от оранған дуалдан ешкіше секіріп, қарғыды ма-ау, белдеріне</w:t>
        <w:br/>
        <w:t>арқан байлап, жалама жартасқа өрмеледі ме-ау... Түу, аяп кет-</w:t>
        <w:br/>
        <w:t>ті Әскенді. Ендеше, Әскеннің көңілі көтеріліп таситындай жақсы</w:t>
        <w:br/>
        <w:t>жаңалықтарды жазу керек. Міне, тапты, тапты!</w:t>
        <w:br/>
        <w:t>«Әскен аға! Кеше ақсақ Қабдолланың қызы Сараны көрдім...</w:t>
        <w:br/>
        <w:t>«Әскен ағаң қашан отпускіге келеді?» деді. Өзі бір әйбат апай.</w:t>
        <w:br/>
        <w:t>Кешке киноға көрші подружкаларымен ғана барад. Қайтқанда</w:t>
        <w:br/>
        <w:t>да ешкімді қасына жолатпайд. Сіңлісін білесіз ғой, біздң клпас-</w:t>
        <w:br/>
        <w:t>та оқид. Сабағын жақсы оқид, жақсы қыз. Ал қайыр хош. Күн</w:t>
        <w:br/>
        <w:t>179</w:t>
        <w:br/>
        <w:t>ашып, Темкеңе алғыс жариялады, істік мұрты жалтыраған тран-</w:t>
        <w:br/>
        <w:t>зистор сыйлады.</w:t>
        <w:br/>
        <w:t>Сонымен шпион ұстағыш көкесі қораға кірді. Ержанның иығына</w:t>
        <w:br/>
        <w:t>қолын салды.</w:t>
        <w:br/>
        <w:t>Балада бас көтеруге бет жоқ, тұқшыңдап, үшкір күректі тырт-</w:t>
        <w:br/>
        <w:t>тырт дегізеді.</w:t>
        <w:br/>
        <w:t>- Саған не болып жүр, ұлым?</w:t>
        <w:br/>
        <w:t>Үні жұмсақ, қоңыр барқын.</w:t>
        <w:br/>
        <w:t>Сол-ақ екен, Ержекеңнің емешегі езіліп, көңілі босап қоя бер-</w:t>
        <w:br/>
        <w:t>ді. Бәр-бәрін, көңіліне сақтаған дығы мен сырын ақ жүректен ақ-</w:t>
        <w:br/>
        <w:t>тарып салғысы бар: үйі құрғыр бітпеді, былтыр жазда дүңкитіп-</w:t>
        <w:br/>
        <w:t>дүңкитіп саман кірпіш құйды, балшық иледі, биыл да сол кірпіш,</w:t>
        <w:br/>
        <w:t>сол батпақ, топан... Сейсен болса, әне, құрдас-құрбыларымен</w:t>
        <w:br/>
        <w:t>ыржақтап күліп-ойнап, шөбін шауып жүр. Көк сиырдың алдынан</w:t>
        <w:br/>
        <w:t>Ержан шығады. Бәсе дейді, көктемде көк сиырдың сары уызын</w:t>
        <w:br/>
        <w:t>Ержан ғана кертіп жей ме? Бәлем, күні ертең Сейсен шөптен уыс-</w:t>
        <w:br/>
        <w:t>уыс қып ақша алады, алады да, екі қалтасын толтырады. Сон-</w:t>
        <w:br/>
        <w:t>да Ержан не бетін айтады? Сейсеннің қолына қарап, қалтасына</w:t>
        <w:br/>
        <w:t>көзін сатып тұра ма? «Малдың алдынан шықтым, кірпіш құйдым»,</w:t>
        <w:br/>
        <w:t>- десе, көр де тұр, жұрт: «Е, шықса, құйса несі бар, өз үйінің</w:t>
        <w:br/>
        <w:t>жұмысы», - дейді. Ал Сейсен мақталады, марапатталады.</w:t>
        <w:br/>
        <w:t>Мұғалімдер күзде линейка алдында: «Мал азығын дайындауда</w:t>
        <w:br/>
        <w:t>көзге түскен комсомол мүшесі», - деп дәсіртеді. Ешқашан, ешбір</w:t>
        <w:br/>
        <w:t>бала «үй шаруасында көзге түскені үшін» дәріптелген емес. Бүгін,</w:t>
        <w:br/>
        <w:t>мәселенки, екі жүз кірпіш құйды, ал естіген мақтауы, кәне? Қайта</w:t>
        <w:br/>
        <w:t>сотқар қос әтештің кесірінен қосақ арасында сөгіс естіді. Со құрлы</w:t>
        <w:br/>
        <w:t>қотиын әтештерге: «Кеппеген кірпіш үстіне шығып төбелессеңдер</w:t>
        <w:br/>
        <w:t>қайтеді?» деп жалынып па?</w:t>
        <w:br/>
        <w:t>Ойлау оңай да, ойдың сөзге айналуы қиын. Өз-өзін ақтайтын</w:t>
        <w:br/>
        <w:t>оңтайлы сөз аузына түспеді. Берекесі кетіп, божырай бастап еді,</w:t>
        <w:br/>
        <w:t>көкесі:</w:t>
      </w:r>
    </w:p>
    <w:p>
      <w:r>
        <w:t>- Баяғыда шопыр оқыр кезде біз де медкомиссиядан өткеміз.</w:t>
        <w:br/>
        <w:t>Арамызда бір жігіт дальтоник шығып, жарамай қалған. Мен біл-</w:t>
        <w:br/>
        <w:t>сем, дальтониктер сен сияқты көк сиырды қоңыр демейді, олар</w:t>
        <w:br/>
        <w:t>тек ұқсас түстерді айыра алмайды. Айталық, қызыл мен ал қызыл,</w:t>
        <w:br/>
        <w:t>сары мен жасыл... - дегені.</w:t>
        <w:br/>
        <w:t>Ержан:</w:t>
        <w:br/>
        <w:t>- Мен, мен... - деп, бытпылдықтай бастады.</w:t>
        <w:br/>
        <w:t>- Мамаң ауырады...</w:t>
        <w:br/>
        <w:t>Өтірік шіркін бір басталса бой бермей ме:</w:t>
        <w:br/>
        <w:t>- Мен, мен... шынында да, дальтоникпін, - деп салды. Неге</w:t>
        <w:br/>
        <w:t>бүйтеді, білсе бұйырмасын, бейне бір бұл емес, мұның аузымен</w:t>
        <w:br/>
        <w:t>175</w:t>
        <w:br/>
        <w:t>шақырая жарқырап, ып-ыстық от сәулелерді уыстап шашады.</w:t>
        <w:br/>
        <w:t>Суға армансыз түсіп, құмдақ жағада арқаңа, қарныңа құм сеуіп,</w:t>
        <w:br/>
        <w:t>қалғы-еп жатсаң ғой... Жаңа үйдің шифер шатырына бір ақ тамақ</w:t>
        <w:br/>
        <w:t>қарлығаш қонып отыр; әбден шөлдеген бе, аузын ашып, еңкейіп</w:t>
        <w:br/>
        <w:t>қап, қалт-құлт етеді.</w:t>
        <w:br/>
        <w:t>Фломастерді қолына алып, қағазға шатырдың, қарлығаштың</w:t>
        <w:br/>
        <w:t>суретін сала бастады. Сурет сабағынан алған «бестерін» ойлап</w:t>
        <w:br/>
        <w:t>еді, сәл серпіді.</w:t>
        <w:br/>
        <w:t>Ойда жоқта ауланың қақпасы айқара ашылды. Ақсақ... е-е, ол</w:t>
        <w:br/>
        <w:t>болмайды, аяғы кем Қабдолла ағаның кенже ұлы Қожалақ ішке</w:t>
        <w:br/>
        <w:t>адыраңдап кіріп келді. Қожекең екінші класқа көшті биыл. Бала</w:t>
        <w:br/>
        <w:t>емес, қол-аяғы жоқ домалақ пәле. Сара апайды қосқанда төрт пе,</w:t>
        <w:br/>
        <w:t>бес пе әпкесі бар. Шетінен әдемі әпкелер. Ең кішісі Ержанмен бір-</w:t>
        <w:br/>
        <w:t>ге оқиды. Әпкесі жыртылып айрылатын Қожалақты ауыл жігіттері</w:t>
        <w:br/>
        <w:t>қатты еркелетіп, есіртеді. Қожекең күндізгі сеансқа киноға барса,</w:t>
        <w:br/>
        <w:t>билет алып береді. «Сара бүгін кешке киноға келе ме, келмей</w:t>
        <w:br/>
        <w:t>ме?» - деп, әрнені түртпектеп сұрайды. Қожекең де әбден дәнігіп</w:t>
        <w:br/>
        <w:t>алған, әпкелерінің сау басын саудаға салып бағады. Жоғары</w:t>
        <w:br/>
        <w:t>кластың оқушыларынан қорықса, ықса, кәне. Қашан көрсең, ок-</w:t>
        <w:br/>
        <w:t>тябрят басымен ал қызыл галстүкті пионерлермен майдандасып</w:t>
        <w:br/>
        <w:t>жатқаны. Шамасы жете ме, жоқ па, онда шаруа жоқ. Себебі күні</w:t>
        <w:br/>
        <w:t>ертең Қожекең ол пионерлерді совхоздағы комсомол ағаларына</w:t>
        <w:br/>
        <w:t>айтып, сабатып алатынына кәміл сенімді. Сондықтан да Қожекең</w:t>
        <w:br/>
        <w:t>бет қаратпайтын сотқар, қотиын. Қазір де Қожекең жас талды ат</w:t>
        <w:br/>
        <w:t>қып мініп, аула ортасында танаурай екіленіп тұр. «Маған қарсы</w:t>
        <w:br/>
        <w:t>келетін кімің бар?» дегендей төңірегіне кісімсіп қарады. Жіңішке</w:t>
        <w:br/>
        <w:t>үнмен шіңгірлеп кісінеді, одан оқыранып, қарғып-қарғып түсті</w:t>
        <w:br/>
        <w:t>тұрған орнында. Кинодағы атты әскерлерге ұқсап баққаны. Тал</w:t>
        <w:br/>
        <w:t>«тұлпарының» тұмсығын бетон науадағы суға малды- суарғаны.</w:t>
        <w:br/>
        <w:t>Өзі де ай қарап тұрмай, дереу ышқырына қолды салып жіберді.</w:t>
        <w:br/>
        <w:t>Мына бала неістемек, япырм-ау?! Қожекең бүлдірді - жарқыраған</w:t>
        <w:br/>
        <w:t>күнге қасқайып тұрып, науаға... піш етті.</w:t>
        <w:br/>
        <w:t>Ержанның жан даусы шықты.</w:t>
        <w:br/>
        <w:t>- Әй, Қожалақ! Ит-әй, оның не?</w:t>
        <w:br/>
        <w:t>Қожекең бері бұрылды, аспай-саспай ышқырын көтерді. Ер-</w:t>
        <w:br/>
        <w:t>жаннан түк қорқып тұрған жоқ. Ерін ұшымен керенау ғана:</w:t>
        <w:br/>
        <w:t>- Не?- деді.</w:t>
      </w:r>
    </w:p>
    <w:p>
      <w:r>
        <w:t>- Неге піш етесің?</w:t>
        <w:br/>
        <w:t>- Кім?</w:t>
        <w:br/>
        <w:t>- Сен?</w:t>
        <w:br/>
        <w:t>- Өтірігіңе болайын!</w:t>
        <w:br/>
        <w:t>Қап, мынаның бетсізін-ай! Қалай ұялмайды-ей, ә?</w:t>
        <w:br/>
        <w:t>181</w:t>
        <w:br/>
        <w:t>Ержанның естігісі келіп, жанығып тұрғаны да осы еді. Ауыл</w:t>
        <w:br/>
        <w:t>сыртында ойлап-пішкен кішкене қулығы іске аса бастады. Енді</w:t>
        <w:br/>
        <w:t>темірді қызған үстіне қыздырып, соға бер, соға бер...</w:t>
        <w:br/>
        <w:t>- Айтсам, болмайсыздар... - деп, бүгін бітпейтін күңкілді бас-</w:t>
        <w:br/>
        <w:t>тап жіберді. - Нағашылар ақыры баққан екен, таудан ойға қуалап</w:t>
        <w:br/>
        <w:t>әрі қарай да баға бермей ме. Су сұрай ма, шөп сұрай ма. Киім</w:t>
        <w:br/>
        <w:t>керек емес бұған. Бәрі тегін...</w:t>
        <w:br/>
        <w:t>- Табынға үйрене берсін деп...</w:t>
        <w:br/>
        <w:t>- Үйренетіндей жаңа туған жас бұзау ма? Туар кезде, келер</w:t>
        <w:br/>
        <w:t>көктемде бір-ақ әкелу керек. Өзім дальтоникпін, сабақ та қиын.</w:t>
        <w:br/>
        <w:t>Бүгінгідей мен бөтен сиырды қуалап жүргенде, бұл жоңышқаға</w:t>
        <w:br/>
        <w:t>түсіп...</w:t>
        <w:br/>
        <w:t>Ержан қайдағы жоқ пәлені тұс-тұстан қаптата беріп еді, қақпа</w:t>
        <w:br/>
        <w:t>айқара ашылды. Көкесі... Машинасын гаражға апарып келіп тұр-</w:t>
        <w:br/>
        <w:t>ау, шамасы, қабағы қатыңқы. Ержан жүрегі төмен тартып қоя бер-</w:t>
        <w:br/>
        <w:t>ді - өтірік айтып қойғанда сөйтетін. Қораның қараңғы түкпіріне</w:t>
        <w:br/>
        <w:t>қарай жылыстап кетті. Күрек тауып алып, үйілген әктің етегін</w:t>
        <w:br/>
        <w:t>түрткілегенсіді. Қолы күректе, құлағы әке мен шешеде.</w:t>
        <w:br/>
        <w:t>- Дәлтөнік дейді... Құрысын, тауға апарып таста. Жайлаудың</w:t>
        <w:br/>
        <w:t>сутегін шөбін аяй ма. Не деп болмайды... Жоңышқаның толықсып</w:t>
        <w:br/>
        <w:t>тұрған шағы... Доғдырға көзін қаратайық баланың.</w:t>
        <w:br/>
        <w:t>Көкесі тіс жармады. Ержанның іші қып-қып етеді. Әкесімамасы</w:t>
        <w:br/>
        <w:t>емес. Анау-мынау өтіріктерге нана бермейді. Көзіне кішкене рен-</w:t>
        <w:br/>
        <w:t>тген аппараты орнатылған, өйткені қадалып қарамасын, қараса</w:t>
        <w:br/>
        <w:t>бітті, арғы-бергіңді алақанға салғандай біліп алады. Рент-</w:t>
        <w:br/>
        <w:t>гендігі сол ғой, бұл кісі баяғыда шекара бұзушыны бақыртып</w:t>
        <w:br/>
        <w:t>ұстап алған. Жаңбырда шекарашылардың қасқыр иттері із кесе</w:t>
        <w:br/>
        <w:t>алмапты - иісті сезбейді. Әлгі қашқын көзге түрткісіз қараңғы түн</w:t>
        <w:br/>
        <w:t>жамылып, жаңбыр астымен шекарадан өтіп кетіпті. Ертеңінде</w:t>
        <w:br/>
        <w:t>әлгі мұндар автобусқа отырып ап, аудан орталығына тура тар-</w:t>
        <w:br/>
        <w:t>тыпты. Ары қарай қайнаған қалың жұртқа араласып, мүлдем адас-</w:t>
        <w:br/>
        <w:t>тырып кетпекші. Сор айдаған ба, қашқын бір жұмыспен аудан</w:t>
        <w:br/>
        <w:t>бара жатқан көкесінің қасына жайғасыпты. Ауданға жете бере</w:t>
        <w:br/>
        <w:t>көкесі жаңағы пақырдың екі қарынан қышқаштай қолымен шап</w:t>
        <w:br/>
        <w:t>беріп ұстай алып, шоферге: «Тарт милицияға!» - деп ақырыпты.</w:t>
        <w:br/>
        <w:t>«Сондағы Темірбектің түсінің суығы-ай! Көзі өңменінен өтеді.</w:t>
        <w:br/>
        <w:t>Әлгіні өлтіріп тастай ма деп қорықтық. Қашқын қозғалып, қару</w:t>
        <w:br/>
        <w:t>жасамақ түгіл, тыпыр ете алмады», - деп, жұрт кейін көпке дейін</w:t>
        <w:br/>
        <w:t>жағасын ұстап жүрді. Көкесі жаңағының қашқын екенін қалай та-</w:t>
        <w:br/>
        <w:t>нып қалған дейсіз бе? Түймесінен таныпты. Пенжагінің жеңіндегі</w:t>
        <w:br/>
        <w:t>сары жез түймеге салынған герб арғы беттегі елдікі екен. Көп</w:t>
        <w:br/>
        <w:t>ұзамай шекарашы майор ауылға арнайы келді, клубта жиналыс</w:t>
        <w:br/>
        <w:t>174</w:t>
      </w:r>
    </w:p>
    <w:p>
      <w:r>
        <w:t>алдынан табылды. Алғашында ол Темкеңе анау айтқандай құ-</w:t>
        <w:br/>
        <w:t>нығып, құлақ аса қойған жоқ. Ерін ұшынан әлдебір әуенді үнсіз</w:t>
        <w:br/>
        <w:t>ысқырып, үстел астындағы қып-қысқа аяғын арлы-берлі шол-</w:t>
        <w:br/>
        <w:t>таңдатып отырып алды. «Солай да солай, бала жоғалды...» де-</w:t>
        <w:br/>
        <w:t>генде барып, алдындағы қағаздан басын көтерді.</w:t>
        <w:br/>
        <w:t>- Қай бала? Мен білемін бе?</w:t>
        <w:br/>
        <w:t>Темкең айналасы екі күнде жағы қусырылып, жүдеп қалыпты,</w:t>
        <w:br/>
        <w:t>сөзі де шашырап шықты.</w:t>
        <w:br/>
        <w:t>- Білесіз... Баяғыда, жеті жыл бұрын сүндет тойында болған-</w:t>
        <w:br/>
        <w:t>сыз. Ержан атты сүйкімсіз неме... Іздемеген тау-тасымыз жоқ.</w:t>
        <w:br/>
        <w:t>Терісі тым қалың ба, Пірімқұлов ағай саспады. «Бәрін бүлдіріп</w:t>
        <w:br/>
        <w:t>жүрген осы... өзің емес пе?» дегендей, астыңғы ерні салбырап,</w:t>
        <w:br/>
        <w:t>Темкеңе бақырайып ұзақ қарады. Сұрақ қоймады. Темкең әлде-</w:t>
        <w:br/>
        <w:t>неге кінәлі жандай қозғалақтап, қыпылықтай бастады. Ауыл ара-</w:t>
        <w:br/>
        <w:t>сында: «Хамза ма, бұл Хамза жер астындағыны иіскемей біледі»</w:t>
        <w:br/>
        <w:t>деген дақпырт бар-тын. Тез жүрсе ырсылдап, демігіп қалады. Ет-</w:t>
        <w:br/>
        <w:t>женді. Әйтсе де Пірімқұлов демігіп жүріп-ақ небір алаяқты аттат-</w:t>
        <w:br/>
        <w:t>пай ұстайды. Кинода милиционерлер қылмыскерді тарсылдаған</w:t>
        <w:br/>
        <w:t>наганның астына алып, қаратэ қолданып, әрең қолға түсіреді.</w:t>
        <w:br/>
        <w:t>Пірімқұлов үстелінің басында обиып отырып-ақ ойдағы-қырдағы</w:t>
        <w:br/>
        <w:t>бұзықтардың тірлігін жазбай біледі. Көріпкел инспектордан қыл-</w:t>
        <w:br/>
        <w:t>мыскер де сескене ме, Ақшатыр ауылы әзірге тыныш... «Хакең</w:t>
        <w:br/>
        <w:t>өмірді милиционерше емес, ауыл адамынша зерттейді» дейді</w:t>
        <w:br/>
        <w:t>білетін адамдар.</w:t>
        <w:br/>
        <w:t>Бұл жолы да Темкеңнің сөзін бөлмей, аяғына дейін байыптап</w:t>
        <w:br/>
        <w:t>тыңдады. Ең соңында кителінің жағасына қол орамалын сұғып</w:t>
        <w:br/>
        <w:t>жіберді де:</w:t>
        <w:br/>
        <w:t>- Темке, сонымен қалай өзі... былай... қолыңыз тиіп пе ед? Ба-</w:t>
        <w:br/>
        <w:t>ла болғасын тентектік жасамай, бүлдірмей тұра ма? - деді.</w:t>
        <w:br/>
        <w:t>Темкең сәл кідірді.</w:t>
        <w:br/>
        <w:t>- Бұйырмасын. Әйткенмен...</w:t>
        <w:br/>
        <w:t>Пірімқұлов үстелге асыла мойнын созып, Темкеңе төніңкіреп</w:t>
        <w:br/>
        <w:t>қалды.</w:t>
        <w:br/>
        <w:t>- Ие-ие, бөгелмеңіз, бөгелмеңіз.</w:t>
        <w:br/>
        <w:t>- Жоғалған күні... кеппеген жас кірпіштерді бүлдірді. Одан бө-</w:t>
        <w:br/>
        <w:t>тен сиырды қуып әкеліп... Соған ашуланып: «Үйден күні бойы</w:t>
        <w:br/>
        <w:t>шықпай қамалып отырасың» деп ем. Әлде соған егесті ме? Үстел</w:t>
        <w:br/>
        <w:t>суырмасынан әскердегі ағасына жазылған хаты табылды. Мұн-</w:t>
        <w:br/>
        <w:t>дай іске баратындай... - Темкең аузын жиып ала қойды, - тпе,</w:t>
        <w:br/>
        <w:t>тпе, тілі тасқа, ниетінің жаманын-ай, қайдағы істі айтып отыр өзі?</w:t>
        <w:br/>
        <w:t>- Әрине, енді... үй ішінде ыдыс-аяқ сылдырламай тұра ма, - деп,</w:t>
        <w:br/>
        <w:t>сөзін тиянақсыздау бігтірді.</w:t>
        <w:br/>
        <w:t>187</w:t>
        <w:br/>
        <w:t>Темкең де өкініш пен қатер қысып, қайбір жетісіп тұр дейсің,</w:t>
        <w:br/>
        <w:t>тұжырып, қысқа сөйледі.</w:t>
      </w:r>
    </w:p>
    <w:p>
      <w:r>
        <w:t>- Жә, сырттан тон Пішпейік. Мен жоқ қараймын. Түн ортасы-</w:t>
        <w:br/>
        <w:t>на таман оралармын. «Жақсы адамның ашуы жібек орамал кеп-</w:t>
        <w:br/>
        <w:t>кенше, жаман адамның ашуы жерге басы жеткенше...» Ержан -</w:t>
        <w:br/>
        <w:t>ақылды жігіт. - Темкең Қарашаш апайды жұбатамын деп тұрып,</w:t>
        <w:br/>
        <w:t>Ержаннан қолма-қол ақылды жігіт жасай салды. - Өз аяғымен</w:t>
        <w:br/>
        <w:t>кеткен бала өз аяғымен келер.</w:t>
        <w:br/>
        <w:t>...Шөп бригадасынан бала табылмады.</w:t>
        <w:br/>
        <w:t>Темкең ертеңінде таң сәріден көзін тырнап ашып, елден бұ-</w:t>
        <w:br/>
        <w:t>рын совхоз кеңсесіне барды, жұмыстан сұранды. Ержан бала-</w:t>
        <w:br/>
        <w:t>ның жай-жағдаятынан жалпақ ел құлақтанып қалған екен, бастық</w:t>
        <w:br/>
        <w:t>сөзге келместен босатты.</w:t>
        <w:br/>
        <w:t>Темкең қайтсін, машинасын дөдеттетіп, ойдағы отыз, қырдағы</w:t>
        <w:br/>
        <w:t>қырық туысын аралады. Жоқ... Қарашаш апай да қарап жатпа-</w:t>
        <w:br/>
        <w:t>ды, етегіне сүрініп-қабынып жүріп, Ержанның дос-жарандарын,</w:t>
        <w:br/>
        <w:t>кластастарын түгендеді. Бәрі де Ержанды көрмепті, білмепті.</w:t>
        <w:br/>
        <w:t>Беттің арын белбеуге түйіп, ақсақ, е... аяғы кем Қабдолланың</w:t>
        <w:br/>
        <w:t>- болашақ құданың үйіне де бас сұқты. Екі үй де Сара қыз бен Әскен</w:t>
        <w:br/>
        <w:t>әскердің хат алысып тұратынын білетін. Күніге ауылдың төрт пұш-</w:t>
        <w:br/>
        <w:t>пағын түгендемесе ішкен асы бойына батпайтын Қожалақ тер-</w:t>
        <w:br/>
        <w:t>гелді. Қожекең білмеймін де білмеймін деп безілдеді.</w:t>
        <w:br/>
        <w:t>Болашақ құда бала жоғалып, қамығып отырған Қабдолла ағай</w:t>
        <w:br/>
        <w:t>шыдамапты. «А, әкең, сенің білмейтінің жер астында, айт, кәне,</w:t>
        <w:br/>
        <w:t>жаның барында!» - деп, балдағын тік көтере, жалғыз аяқтай қар-</w:t>
        <w:br/>
        <w:t>ғып, тұра ұмтылған екен. Қожалақ: «Кетіңдерші өздерің!» - деп,</w:t>
        <w:br/>
        <w:t>ышқына бақырып, көшеге қашып шығыпты. Содан әлі таптырмай</w:t>
        <w:br/>
        <w:t>жүр дейді.</w:t>
        <w:br/>
        <w:t>Кешке таман Темкең оралды. Үсті шаң. Қабағы қарс жабулы.</w:t>
        <w:br/>
        <w:t>Көзімен жер шұқиды. Қарашаш апай тіс жармады.</w:t>
        <w:br/>
        <w:t>Екінші күні ауыл шетіндегі аңғал-саңғал ескі монша тінтілді.</w:t>
        <w:br/>
        <w:t>Ескі там, мектеп шатыры, клуб маңайы мұның сыртында. Түстен</w:t>
        <w:br/>
        <w:t>кейін кішкене өзеннің арғы-бергі жағасы сүзілді. Аудан мен ауыл</w:t>
        <w:br/>
        <w:t>арасына қатынайтын автобустың шоферіне сұрау салынды.</w:t>
        <w:br/>
        <w:t>«Кешелі-бүгін кекілін маңдайына сепкен ақ сұр бала мінді ме</w:t>
        <w:br/>
        <w:t>автобусқа? Он екі, он үш жас шамасында...» Мінбепті... Атам</w:t>
        <w:br/>
        <w:t>заманда аңдаусызда оппаға түсіп, майып болған бала, атам за-</w:t>
        <w:br/>
        <w:t>манда құтырған ит талаған бала жайлы үрейлі әңгімелер өрттей</w:t>
        <w:br/>
        <w:t>қаулады.</w:t>
        <w:br/>
        <w:t>Кешке қарай жүрегі қысып, Қарашаш апай жатып қалды.</w:t>
        <w:br/>
        <w:t>...Темкең үшінші күні дегенде сағат нөл-нөл тоғызда учаскелік</w:t>
        <w:br/>
        <w:t>инспектор, милицияның аға лейтенанты Хамза Пірімқұловтың</w:t>
        <w:br/>
        <w:t>186</w:t>
        <w:br/>
        <w:t>ысып бара ма, басм ауырып кетті. Келер жолы хатты көбірек</w:t>
        <w:br/>
        <w:t>жазармн».</w:t>
        <w:br/>
        <w:t>Пышылдап отырып хаттың қателерін түзеді. Көп жерде ы,і әр-</w:t>
        <w:br/>
        <w:t>пін қалдырып кетіпті. Мәселен, «жазңз», «Отаннң», «ілінп» деген</w:t>
        <w:br/>
        <w:t>жерлерде. Қызық әріптер өзі. Қалдырып кетсең де, қосып қойсаң</w:t>
        <w:br/>
        <w:t>да бәрібір, түгі құрымайды. Мәселен, «жазңз» деп былайша, әйт-</w:t>
        <w:br/>
        <w:t>песе «жазыңыз» деп ережедегідей айтып көріңіз. Айна қатесіз бір-</w:t>
        <w:br/>
        <w:t>дей естіледі, айырмашылығы жоқ. Жыл қорытындысында Ержан</w:t>
      </w:r>
    </w:p>
    <w:p>
      <w:r>
        <w:t>осы «ы,і»-ні менсінбеймін деп құрыды. Екі сөздің бірінде тастап</w:t>
        <w:br/>
        <w:t>кете барыпты. Онысы қып-қызыл қатеге саналады екен. Шы-</w:t>
        <w:br/>
        <w:t>ғармасы мазмұн жағынан «бес», орфографиялық қатеден «екі»</w:t>
        <w:br/>
        <w:t>деген қызық баға алды. Оның орта шені «үш» екен. Әскен ар-</w:t>
        <w:br/>
        <w:t>миядан кейін «филология деген оқуға түсемін» дейді. Түсе бер-</w:t>
        <w:br/>
        <w:t>сін, одан филологияны кім аяйды, бірақ Ержаннан келетін хат-</w:t>
        <w:br/>
        <w:t>тарды шимайлап, екі жолының бірінен қате шығаратыны жаман.</w:t>
        <w:br/>
        <w:t>Мына қалып қойған «ы, і»-ні қалт жібермейді, жоқтап тауып ала-</w:t>
        <w:br/>
        <w:t>ды. Онымен қойса жақсы. Ең жаманы, хатты қызыл фломастер-</w:t>
        <w:br/>
        <w:t>мен қан-жоса қып түзетіп, кері салып жібереді. Ержанға емес,</w:t>
        <w:br/>
        <w:t>көкесіне. Филологияға, мұғалімдікке жасаған әзірліксымағы. Ер-</w:t>
        <w:br/>
        <w:t>жан мұны «інісін көкесіне астыртын жамандау» деп ұғады. Әскен</w:t>
        <w:br/>
        <w:t>«ауылда қалған Ержантайға жасаған жақсылығым, бақылау,</w:t>
        <w:br/>
        <w:t>қамқорлығым» дейді. Ал түсініп көр!</w:t>
        <w:br/>
        <w:t>Амал жоқ, ы-і-лердің барлығын түзеді. «Ақсақ Қабдолланың»</w:t>
        <w:br/>
        <w:t>«ақсақ» деген сөзін бастыра бояп, әдемілеп өшірді. Әскен бола-</w:t>
        <w:br/>
        <w:t>шақ қайын атасын «ақсақ» деп кеміткен адамды жақтыра қояр ма</w:t>
        <w:br/>
        <w:t>екен? Қабдолла Әскенге қайын ата болса, сол бір аяғы кем кісі</w:t>
        <w:br/>
        <w:t>Ержанға да бөтен емес. Келешек туыстарды келемеждеп, кем-</w:t>
        <w:br/>
        <w:t>сітуге болмайды.</w:t>
        <w:br/>
        <w:t>Енді нені ермек етсе? Үй ішін мана, таңертең тап-таза ғып сы-</w:t>
        <w:br/>
        <w:t>пырып, жинап қойған. Сыртқа шыға алмайды. Кешке дейін бай-</w:t>
        <w:br/>
        <w:t>лаусыз «тұтқын». Мұның құлыпсыз қамалып қалғанын мамасы</w:t>
        <w:br/>
        <w:t>да білмейді. Әйтпесе сүт кенжесінің көзін жылтыратып абақтыға</w:t>
        <w:br/>
        <w:t>қаматып қоя ма, араша түсер еді. Көкесі қу емес пе, таңертең</w:t>
        <w:br/>
        <w:t>«Еркектердің ісіне бөтен араласпасын, мамаңа айтпа», - деп</w:t>
        <w:br/>
        <w:t>шегелеп кеткен.</w:t>
        <w:br/>
        <w:t>Шаршы тақтаға дойбының тастарын тігіп, өз-өзімен ойнай бас-</w:t>
        <w:br/>
        <w:t>тады. Оң қолы - ақ, сол қолы - қара тас... Тез жалықты. Оң қол-</w:t>
        <w:br/>
        <w:t>дың не ойлағанын - сол қол, сол қолдың келесіде не жүретінін</w:t>
        <w:br/>
        <w:t>оң қол біліп отырса, ойын бола ма. Өз көлеңкеңмен бокс ойнаған</w:t>
        <w:br/>
        <w:t>секілді бірдеңе.</w:t>
        <w:br/>
        <w:t>Аулаға көз салды. Көлеңке атаулы жоғалған - күн тас төбеде</w:t>
        <w:br/>
        <w:t>180</w:t>
        <w:br/>
        <w:t>Ержан үйден шыға жүгіріп еді, қолды-аяқты безгелдек бала</w:t>
        <w:br/>
        <w:t>тұра ма, ышқырын қос қолдап көтере-мөтере алды-артына қара-</w:t>
        <w:br/>
        <w:t>май безіп берді. Өзі түгіл, құйрығын ұстатпай кетті. Кешегі, бүгіні</w:t>
        <w:br/>
        <w:t>бар, Ержан көрген қорлық пен күйікке шыдамай, дуал іргесіне</w:t>
        <w:br/>
        <w:t>шөке түсіп еңкілдеп жылады. Құмырсқалар арлы-берлі жүйткіп тір-</w:t>
        <w:br/>
        <w:t>лігін істеп, өлермендік жасап жүр екен, соған қарап біраз уанды.</w:t>
        <w:br/>
        <w:t>Солардың үстіне уыстап құм сеуіп, меңірейіп сүт пісірім отырды.</w:t>
        <w:br/>
        <w:t>Ойы он тарау. Және шетінен ызалы ойлар. Аяқ астынан аудан</w:t>
        <w:br/>
        <w:t>кеткен мамасына, бір еркелігін кешіре алмаған көкесіне ызалы.</w:t>
        <w:br/>
        <w:t>Жер жетпегендей, кірпіш үстіне шығып ап, батпақтап төбелескен</w:t>
        <w:br/>
        <w:t>әтештерді ойлағанда қаны басына шапты. Қожалақтың әйнекке</w:t>
        <w:br/>
        <w:t>жапсыра қойған «кәмпиті» есіне түсіп еді, мүлдем түңілді. Басқа</w:t>
        <w:br/>
        <w:t>қыз құрып қалғандай, Әскен сол қара Қожалақтың әпкесіне неме-</w:t>
        <w:br/>
        <w:t>неге қапшықтап хат жазып жүр, түсінсе бұйырмасын. Бір қызға -</w:t>
        <w:br/>
        <w:t>бір қапшық хат! Ал туған інісі Ержанға екі айда бір-ақ хат жазады.</w:t>
        <w:br/>
        <w:t>Онда да «Амансыңдар ма, аманмын, аман болайық...» Бұл не</w:t>
        <w:br/>
        <w:t>сонда, ненің белгісі?</w:t>
        <w:br/>
        <w:t>Егескенде бәрінен де - көкесі, Қожалақ, Әскеннен, әтештерден</w:t>
        <w:br/>
        <w:t>келістіріп тұрып кек алу керек! Бүгін, тап қазір... Ертеңге қалдырса</w:t>
        <w:br/>
        <w:t>ызасы тарқап кетеді. Намыс керек!</w:t>
      </w:r>
    </w:p>
    <w:p>
      <w:r>
        <w:t>Орнынан тұрды да, үйге кірді. Себетті ақтарыстырып жүріп,</w:t>
        <w:br/>
        <w:t>шаң-шаң ескі портфелін тауып алды. Бөлке нанды целлофанға</w:t>
        <w:br/>
        <w:t>орап, соған салды. Оған қос уыс кәмпит қосты. Екі иығынан дем</w:t>
        <w:br/>
        <w:t>алып, селкілдеп тұрған мұздатқышты ашты, ішінен түннен қалған</w:t>
        <w:br/>
        <w:t>піскен жамбасты солайымен алып шығып газетке орады, порт-</w:t>
        <w:br/>
        <w:t>фельге жытырды. Үш литрлік ақ бидонның бетімен бет болып,</w:t>
        <w:br/>
        <w:t>мәймілдеп тұрған айранды қарына ілді.</w:t>
        <w:br/>
        <w:t>Сол қолында бидон, оң қолында портфель, сенделектей басып</w:t>
        <w:br/>
        <w:t>сыртқа шықты.</w:t>
        <w:br/>
        <w:t>Есік шалқасынан ашық жатыр... Іздеу сала-</w:t>
        <w:br/>
        <w:t>мыз - кекілін маңдайына сепкен ақ сұр бала,</w:t>
        <w:br/>
        <w:t>он үш жас шамасында! Пірімқұлов қолын</w:t>
        <w:br/>
        <w:t>жайқай сілтеді. - «Орныңызға, орныңызға!»</w:t>
        <w:br/>
        <w:t>Сурет салатын болса, мұндай қылыққа бара</w:t>
        <w:br/>
        <w:t>ма? Темкеңнің жұқарған жүйкесі. Міне, қы-</w:t>
        <w:br/>
        <w:t>зық-балалар мотоциклге мінуден бас тартты.</w:t>
        <w:br/>
        <w:t>Есесіне екі дорба асық талап етті!</w:t>
        <w:br/>
        <w:t>Ел аман, жұрт тынышта, күн тал түсте ауылдан бала жоғалды.</w:t>
        <w:br/>
        <w:t>Мәселе былай еді.</w:t>
        <w:br/>
        <w:t>184</w:t>
        <w:br/>
        <w:t>- Не болды өзі? Не жаздым? Қай жерден кемшілік кетті? -</w:t>
        <w:br/>
        <w:t>деп өз-өзіне сұрақ қойды. Жалғыз емес, класс алдында тұрғанын</w:t>
        <w:br/>
        <w:t>кеш аңғарса да, тез қалпына келді. Басын көтеріп, жаутаңдаған</w:t>
        <w:br/>
        <w:t>әр жанардан жауап іздеді. - Балалар, биыл жазда Ержанның ба-</w:t>
        <w:br/>
        <w:t>сынан қандай оқиға өтіп еді?</w:t>
        <w:br/>
        <w:t>Үн жоқ.</w:t>
        <w:br/>
        <w:t>.</w:t>
        <w:br/>
        <w:t>і 0.</w:t>
        <w:br/>
        <w:t>повесть</w:t>
        <w:br/>
        <w:t>АҚЫН-ЖАЗУШЫЛАРМЕН КЕЗДЕСУ</w:t>
        <w:br/>
        <w:t>Дәліздің арғы бетінен Сәбет аға қылт етіп көрініп, бері қарай</w:t>
        <w:br/>
        <w:t>депбеңдеп ұшты. Қатырма қара плашының етегі қаудырлап, қо-</w:t>
        <w:br/>
        <w:t>ңыр гәлстугінің құйрығы батпырауықтай бұлғалаңдайды. Көтере</w:t>
        <w:br/>
        <w:t>таралған қалың қара шашы желп-желп етеді. Үлкен де қиық көзі -</w:t>
        <w:br/>
        <w:t>иә, иә, ағайдың көзі, қызық болғанда, әрі үлкен, әрі қиық - дәу де</w:t>
        <w:br/>
        <w:t>болса түк көрмейді. Жайшылықта жүзінен шуақ төгіліп, құшағын</w:t>
        <w:br/>
        <w:t>жаза бізді күргейлей тықсырып: «Айналайындар, айналайындар,</w:t>
        <w:br/>
        <w:t>қоңырау соғылды, класқа кіріңдер, қоңырау соғылды!» - дейтін.</w:t>
        <w:br/>
        <w:t>Осы жолы шуақта жоқ, «айналайын» да жоқ:</w:t>
        <w:br/>
        <w:t>- Балалар, балалар! - деп, екі иығынан дем алып ентікті. Қарап</w:t>
        <w:br/>
        <w:t>тұрмай Алмат атты баланы плашының етегіне орап алды. - Тәртіп</w:t>
        <w:br/>
        <w:t>керек, тәртіп!</w:t>
      </w:r>
    </w:p>
    <w:p>
      <w:r>
        <w:t>Апам да аң-таң, біз де аң-таңбыз. Дәл осы жерде тәртіп бұза</w:t>
        <w:br/>
        <w:t>қояйын деп құлшынып тұрған ешкім жоқ секілді. Ендеше, мұғалім</w:t>
        <w:br/>
        <w:t>неге шыбын-шіркей болып, зыр жүгіріп жүр?</w:t>
        <w:br/>
        <w:t>Әдебиет пәнінің мұғалімі Алматтың арқасынан орай құшақтап,</w:t>
        <w:br/>
        <w:t>мұғалімдер бөлмесіне қарай ұшыртты. Алматтың көзі қара сулық-</w:t>
        <w:br/>
        <w:t>тың әр жерінен жылт етіп, тамып түседі.</w:t>
        <w:br/>
        <w:t>Біз де қарап тұрмай:</w:t>
        <w:br/>
        <w:t>- Класс мына жақта, аға!</w:t>
        <w:br/>
        <w:t>- Қазір әдебиет сабағы, - деп жан-жақтан жамырадық.</w:t>
        <w:br/>
        <w:t>- Ә? - деді Сәбет аға бізге жалт қарап. Бірақ өзі мұнда болса,</w:t>
        <w:br/>
        <w:t>ойы басқа екені бесенеден белгілі болып тұр. Онда да екі-ақ секунд</w:t>
        <w:br/>
        <w:t>ойланды. Шапшаң сөйлеп, төпелей жөнелді. - Әдебиет сабағы бол-</w:t>
        <w:br/>
        <w:t>майды. Оның орнына кездесу! Акт залына! Акт залына жиналың-</w:t>
        <w:br/>
        <w:t>дар!</w:t>
        <w:br/>
        <w:t>- Қай кездесу?</w:t>
        <w:br/>
        <w:t>- Ақын-жазушылармен кездесу!</w:t>
        <w:br/>
        <w:t>..Сонымен, кездесу! Үлкен де жарық акт залы балаларға лық</w:t>
        <w:br/>
        <w:t>толы. Демді ішке жұтып, алғы жаққа көз саламыз. Сахнаға үстел,</w:t>
        <w:br/>
        <w:t>ал оның үстіне шоқ-шоқ гүл қойылған. Төрт адам үстел жағалап,</w:t>
        <w:br/>
        <w:t>198</w:t>
        <w:br/>
        <w:t>Балалар жамырай күлді. Әмзе аңырып тұрды-тұрды да, ыржия</w:t>
        <w:br/>
        <w:t>салды. Пірімқұлов беті бүлк етпей, терезеге қарап отырды да:</w:t>
        <w:br/>
        <w:t>- Ал, батырлар, Ержан ердің жағдайына жақындайық, - деп,</w:t>
        <w:br/>
        <w:t>іске көшті. - Үш күннен бері таптырмай жүр. Байқаймын, бала біз-</w:t>
        <w:br/>
        <w:t>ді аз-мұз сынап, жасырынбақ ойнағысы бар. Оның қай қуысқа кіріп</w:t>
        <w:br/>
        <w:t>кеткенін мен мына суреттен-ақ біліп қойдым, - деп, үстел үстіндегі</w:t>
        <w:br/>
        <w:t>ақ қағазды саусағының ұшымен шертіп қалып еді, балалар мойын-</w:t>
        <w:br/>
        <w:t>дарын құрықтай созып, жапа-тармағай ұмтылды.</w:t>
        <w:br/>
        <w:t>- Жә, сабыр, сабыр түбі - сары алтын. - Инспектор қағазды те-</w:t>
        <w:br/>
        <w:t>ріс қаратып аударды. - Ер екендеріңді көрейін, маған сол Ержан-</w:t>
        <w:br/>
        <w:t>ды тауып беріңдер! Қызық болсын. Іздеуге менің қолым тимейді.</w:t>
        <w:br/>
        <w:t>Өзге ісім де жетерлік. Күнде қай-қай жерде жасырынбақ ойнаушы</w:t>
        <w:br/>
        <w:t>едіңдер?</w:t>
        <w:br/>
        <w:t>Аға лейтенантқа реті келіп тұрғанда жағынып қалғысы келген-</w:t>
        <w:br/>
        <w:t>дер жарыса шулады.</w:t>
        <w:br/>
        <w:t>- Ескі моншада...</w:t>
        <w:br/>
        <w:t>- Мектеп шатырында...</w:t>
        <w:br/>
        <w:t>- Клуб бағына тығыламыз.</w:t>
        <w:br/>
        <w:t>- Астық қоймасы!</w:t>
        <w:br/>
        <w:t>- Жөн... Осы төчкілерді түске дейін түгел сүзіп шығыңдар.</w:t>
        <w:br/>
        <w:t>Қысқасы, асыра сілтеу болмасын, қаралмаған қалқа, жапсар қал-</w:t>
        <w:br/>
        <w:t>масын. Ержанды тауып әкелген балаға... - Пірімқұлов терезе-</w:t>
      </w:r>
    </w:p>
    <w:p>
      <w:r>
        <w:t>ден сары жолақ, жуан қарын көк мотоциклін иегімен нұсқады, -</w:t>
        <w:br/>
        <w:t>сол баланы мотоцикліме отырғызып алып, ауылды үш айналып</w:t>
        <w:br/>
        <w:t>шығамын.</w:t>
        <w:br/>
        <w:t>«Бұл тамашаға не айтасыңдар?» дегендей, балаларға мар-</w:t>
        <w:br/>
        <w:t>қайып қарады. Оларда үн жоқ, еріндерін қымқырып алып, үнсіз</w:t>
        <w:br/>
        <w:t>отыр. Инспектордың қою қара қасы қайшыласа қалды - мотоцикл</w:t>
        <w:br/>
        <w:t>кез келген қарадомалақтың арманы емес пе? Балалардың баты-</w:t>
        <w:br/>
        <w:t>ры Әмзе әлден уақытта:</w:t>
        <w:br/>
        <w:t>- Аға, милицияның мотоцикліне мінбейміз, - деп күңк етті.</w:t>
        <w:br/>
        <w:t>- О неге?</w:t>
        <w:br/>
        <w:t>- Мотоцикліңізге мінеміз-ау... Содан кейін ел бізді көлигән де-</w:t>
        <w:br/>
        <w:t>мей ме.</w:t>
        <w:br/>
        <w:t>Ағай күлімсіреді.</w:t>
        <w:br/>
        <w:t>- О да дұр-рес... Ендеше, өздерің айтыңдар, Ержанды тапқан</w:t>
        <w:br/>
        <w:t>балаға не берейін?</w:t>
        <w:br/>
        <w:t>Өмірәлі деген бұқпантай бала жерден жеті қоян тапқандай:</w:t>
        <w:br/>
        <w:t>- Ағай, мен айтайын, мен айтайын! - деп, қолын сілтегіштеп,</w:t>
        <w:br/>
        <w:t>үстелге шығып кете жаздады.</w:t>
        <w:br/>
        <w:t>- Айт!</w:t>
        <w:br/>
        <w:t>- Ана жолы конфескелеген асықты қайтарып беріңіз. Сақаға та-</w:t>
        <w:br/>
        <w:t>190</w:t>
        <w:br/>
        <w:t>екі жастың бірінде қаңыраған үйде жалғыз қалу, - дей бергенде,</w:t>
        <w:br/>
        <w:t>Ержан басын жұлып алды.</w:t>
        <w:br/>
        <w:t>- Мамам қайда?</w:t>
        <w:br/>
        <w:t>Темкеңнің ішіне түтін кетіп, шашалып қалды, алақанымен ау-</w:t>
        <w:br/>
        <w:t>зын көлегейлеп ұзақ жөтелді. Жөтелген сайын екі иығы шоршып-</w:t>
        <w:br/>
        <w:t>шоршып түседі. Айтып-айтпа, әкесі үш күннің ішінде үш жылға</w:t>
        <w:br/>
        <w:t>қартайыпты.</w:t>
        <w:br/>
        <w:t>Темкең шылым қалдығын ашық терезеден сыртқа ытқытты.</w:t>
        <w:br/>
        <w:t>- Ауданға «Жедел жәрдем» алып кетті. Кеше... жүрегі ұстаған.</w:t>
        <w:br/>
        <w:t>Құлаққа ұрған танадай тыныштық... Көшеден құйын зыпылдап</w:t>
        <w:br/>
        <w:t>жүгіріп өтіп еді, терезе рамасы кәсекке сарт етті.</w:t>
        <w:br/>
        <w:t>Эпилог немесе ағай өлеусіреген араға қарап</w:t>
        <w:br/>
        <w:t>ойға батты. Өмір көрген түстей зырлап өтіп ба-</w:t>
        <w:br/>
        <w:t>рады. Тас ғасыры, ежелгі Мысыр, Леонардо</w:t>
        <w:br/>
        <w:t>де Винчи, Петров-Водкин, Телжанов - Ана! Ана!</w:t>
        <w:br/>
        <w:t>Кемшілік кімнен кетті?</w:t>
        <w:br/>
        <w:t>Алтын күз тамылжып тұр... Кәусар ауа тап-таза. Ашық тұрған</w:t>
        <w:br/>
        <w:t>терезе айқара ашық-тын, ішке ағаш бұжыр-бұжыр бұтағын со-</w:t>
      </w:r>
    </w:p>
    <w:p>
      <w:r>
        <w:t>зып, мыс жапырағын жалтыратып жаяды. Құс үні естілмейді, суық</w:t>
        <w:br/>
        <w:t>торғайлар ғана жаттанды шықылықтайды. Алтыншы кластықтар</w:t>
        <w:br/>
        <w:t>жүздерітотығып, есейе түскен бе, қолдарын парта үстіне тәртіппен</w:t>
        <w:br/>
        <w:t>қойып, еріндерін қымқыра тып-тыныш отыр. Сыбыр-күбір аз. Үш</w:t>
        <w:br/>
        <w:t>ай жазғы демалыс қалай ғана үш күн құрлы болмай зырлап өте</w:t>
        <w:br/>
        <w:t>шықты, әрқайсысы соған түсінбей, өзінше әңкі-тәңкі. Салауат ағай</w:t>
        <w:br/>
        <w:t>иығына жабысқан әлжуаз араны саусақ ұшымен қағып тастап еді,</w:t>
        <w:br/>
        <w:t>класс журналының ашық жатқан бетіне құлады. Ағай өлеусіреген</w:t>
        <w:br/>
        <w:t>араға қарап, ойға батты. Класты, балаларды таза ұмытқандай.</w:t>
        <w:br/>
        <w:t>Жазғы демалыстың... өмірдің көрген түстей өтіп бара жатқанына</w:t>
        <w:br/>
        <w:t>ағай екеш ағай да өкінішті әрі сенбейді. Әлден уақытта ұйқыдан</w:t>
        <w:br/>
        <w:t>оянғандай селт етіп, есін жиды.</w:t>
        <w:br/>
        <w:t>- Балалар, бүгін жаңа оқу жылы... Тағы да бір жасқа есейе</w:t>
        <w:br/>
        <w:t>түстіңдер... Халық «Он үште отау иесі» дейді. Бұл мәтелдің ас-</w:t>
        <w:br/>
        <w:t>тарында терең мағына жатыр. Сендер енді азаматтыққа аяқ бас-</w:t>
        <w:br/>
        <w:t>тыңдар... - Азаматтықтың не екенін айтқысы келіп бір тұрды да,</w:t>
        <w:br/>
        <w:t>айнып қалды - оған бір сағат түгіл, бүткіл өмірің жетер ме екен?</w:t>
        <w:br/>
        <w:t>Мұғалім, амал жоқ, оңай жолмен кетті. - Бүгін сурет үйірмесінің</w:t>
        <w:br/>
        <w:t>алғашқы сабағы... Өткен оқу жылын еске түсірелік. Соңғы сабақта</w:t>
        <w:br/>
        <w:t>қай суретшіні өтіп ек? Кім еді? Қап, ұмытып тұрғанымды қарашы.</w:t>
        <w:br/>
        <w:t>Бұл ағайдың кішкене ғана педагогикалық қулығы. Өздері еске</w:t>
        <w:br/>
        <w:t>193</w:t>
        <w:br/>
        <w:t>жұмбақтап жүретін. Сол кішкене жұмбақтарына қол сұққандарды,</w:t>
        <w:br/>
        <w:t>бәрін де алдын ала біле қойғысы келіп, өңмеңдеп тұратындарды</w:t>
        <w:br/>
        <w:t>іштей де, сырттай да жақтырмайтын. Қол байлайды, із кесуді ша-</w:t>
        <w:br/>
        <w:t>тастырады, басқа пайдасы шамалы. - Күтіңіз. Айтпақшы, әуелі</w:t>
        <w:br/>
        <w:t>маған қол ұшын беріңіз.</w:t>
        <w:br/>
        <w:t>- Не айтасыз, құлдық!</w:t>
        <w:br/>
        <w:t>Күшейіп алған инспектор үсті-үстіне бастырмалата түсті.</w:t>
        <w:br/>
        <w:t>- Алдымен Ержанның құрдастарын жиып беріңіз. Жоғалған күні</w:t>
        <w:br/>
        <w:t>өзі сурет салып па?</w:t>
        <w:br/>
        <w:t>- Үстел суырмасында жатыр. Шатпақ бірдеңе...</w:t>
        <w:br/>
        <w:t>- Сол шатпақты маған әкеліп беріңіз. Бір сағат жете ме?</w:t>
        <w:br/>
        <w:t>- Ә-ә, - деді Темкең, бәрін түсінген адамдай басын изегіштеп.</w:t>
        <w:br/>
        <w:t>Шындығында, Пірімқұлов нені ойлап-пішіп отыр, о жағынан дым</w:t>
        <w:br/>
        <w:t>сызбады. Табылады дегеніне де шүкір! Пірімқұловың ана-мынаны</w:t>
        <w:br/>
        <w:t>қазбалап сұрай бергені болмаса, расында да, перғауын екен...</w:t>
        <w:br/>
        <w:t>“Бір сағаттан соң алтыншы класс төрт көзі түгел инспектор-</w:t>
        <w:br/>
        <w:t>дың кабинетіне жиналды. Көбі «Заман қалай болып кетеді?» де-</w:t>
        <w:br/>
        <w:t>гендей, қып-қып етіп, бек мазасыз күй кешіп отыр. Аға лейтенант</w:t>
        <w:br/>
        <w:t>шақырмайды, шақырса - шатақ! Ойнақтап жүріп от басқаның,</w:t>
        <w:br/>
        <w:t>заңның кәріне іліккенің. Әрқайсысы соңғы күндері не бүлдіріп еді,</w:t>
        <w:br/>
        <w:t>іштей сол мәселені жеке-жеке ойлап, мазасыз күй кешіп отыр.</w:t>
        <w:br/>
        <w:t>“Инспектор әңгімені әріден бастады. Кім каникулда не істеп</w:t>
        <w:br/>
        <w:t>жүр, соны шұқшиып сұрап, қазбалай ыңыранып отырып алды. Бұл</w:t>
        <w:br/>
        <w:t>кабинетке бұрын да бас сұғып үлгерген қарадомалақтар оған құлап</w:t>
        <w:br/>
        <w:t>сенбеді, мейлінше сақ, мазасыз. Олар әке-көке деп отырып іші-</w:t>
        <w:br/>
        <w:t>сыртыңды түгел қазғылайтын Пірімқұлов ағайды білмей ме.</w:t>
      </w:r>
    </w:p>
    <w:p>
      <w:r>
        <w:t>Манадан көзі тұздай сары бала тыпыршып отыр еді, инспектор</w:t>
        <w:br/>
        <w:t>соған күлімсірей қарап:</w:t>
        <w:br/>
        <w:t>- Әмзе, сақаңа қорғасын құюды, қараулық жасауды қойдың</w:t>
        <w:br/>
        <w:t>ба? - деп қалып еді, Әмзе астына пружина орнатып қойғандай</w:t>
        <w:br/>
        <w:t>атып түрегелді.</w:t>
        <w:br/>
        <w:t>- Олда-білде, қаралықты қойғамын, аға. Сенбесеңіз, Өмірәлі</w:t>
        <w:br/>
        <w:t>айтсын! - деп, бет албаты дәңгірпеді. Сағат бұрын Ержанның</w:t>
        <w:br/>
        <w:t>көкесі: «Сені милицияға шақырып жатыр!» - дегенде, Әмзе бір</w:t>
        <w:br/>
        <w:t>түрлі жылағысы келген - кеше түнде біреумен төбелесіп қалып</w:t>
        <w:br/>
        <w:t>еді. «Милиционер ағай естіген екен, енді қайттім?» дегенде, фер-</w:t>
        <w:br/>
        <w:t>мадағы нағашы атасына тайып кеткісі келіп бір толқыды. Алайда</w:t>
        <w:br/>
        <w:t>Пірімқұловтың құрығы ұзын, ферма түскірдің де қоғамдық тәртібі</w:t>
        <w:br/>
        <w:t>аға лейтенантқа қарайды. Сөйтсе, әңгіме қайдағы бір асық-масық,</w:t>
        <w:br/>
        <w:t>сақа жөнінде. Жүрегі орнына түсті. Қуанғаннан апалақтап:</w:t>
        <w:br/>
        <w:t>- Әуелі десеңіз, Мақұлбек қу сақасына қорғасын құйып алыпты,</w:t>
        <w:br/>
        <w:t>соны ұрып тастадым, - деп ағынан ақтарылды.</w:t>
        <w:br/>
        <w:t>189</w:t>
        <w:br/>
        <w:t>міндеттеме - «бес» пен «төрт!». Осынау діттеген жерден шыға біл-</w:t>
        <w:br/>
        <w:t>се, аккордный-премиальныйыма мопед сатып әперемін...»</w:t>
        <w:br/>
        <w:t>Бұтаққа қонып ап, әлденеге мәз болып, қарқылдап отырған бір</w:t>
        <w:br/>
        <w:t>кәрі қарғаға нәумез қарап отыр ем, «мопед» дегенде денем ток</w:t>
        <w:br/>
        <w:t>соққандай дір ете қалдым.</w:t>
        <w:br/>
        <w:t>- Мопед?</w:t>
        <w:br/>
        <w:t>- Ағаң айтпайды, айтса қайтпайды...</w:t>
        <w:br/>
        <w:t>Сол тұста Сәбет аға қалбаңдап мүйісті айналып, бері шыға кел-</w:t>
        <w:br/>
        <w:t>месі бар ма. Ол кісі бүгін мектеп-интернат бойынша кезекші, яғни</w:t>
        <w:br/>
        <w:t>біздің жүріс-тұрыс, тәртібімізді қадағалайды, «көшенің қайбір жа-</w:t>
        <w:br/>
        <w:t>ман балаларына» еріп кетпеуімізді бақылайды. Одан қорқып тұрған</w:t>
        <w:br/>
        <w:t>мен жоқ. Жеңешем жаңа айтқандай, «Бектас биыл бұзылмауға тиіс,</w:t>
        <w:br/>
        <w:t>Бектас «төрт» пен «бес» алуға тиіс». Бұл орындалса, жыл аяғында</w:t>
        <w:br/>
        <w:t>су жаңа мопед астыда дей бер. Сол себепті бұзылу-сұзылуды әзірге</w:t>
        <w:br/>
        <w:t>қоя тұру керек. Әуелі әлгі мопедті қолға түсіріп алайық, бұзыламыз</w:t>
        <w:br/>
        <w:t>ба, жоқ па, ары қарай көре жатармыз.</w:t>
        <w:br/>
        <w:t>Әдебиет пәнінің мұғалімі аяғының басына қарап, тұсымыздан</w:t>
        <w:br/>
        <w:t>өте берді. Қатал да қазымыр әлдекім тап осы әзірде жерден алып,</w:t>
        <w:br/>
        <w:t>жерге салып, сөгіп жібергендей сұлқ, көңілсіз. Жеңешеме түк көрмес</w:t>
        <w:br/>
        <w:t>көзбен қарады, обалы не керек, амандасты, бірақ аялдаған жоқ,</w:t>
        <w:br/>
        <w:t>баспалдаққа қарай жөнеді.</w:t>
        <w:br/>
        <w:t>Мен байқаған нәрсені жеңешем де аңдап қалды ма, оқытушыға</w:t>
        <w:br/>
        <w:t>көзінің астымен қарап:</w:t>
        <w:br/>
        <w:t>- Мына кісі кім? - деді жайлап.</w:t>
        <w:br/>
        <w:t>Мен ауыз ашқанша, оқытушы жеңешемді естіп қойғандай өк-</w:t>
        <w:br/>
        <w:t>шесінен шыр айналып, кілт бері бұрылды. Тебітіп келді де, жаңа</w:t>
        <w:br/>
        <w:t>көргендей бетіме шүңірейе қарап тұр. Несіне сасайын - тәртіп түзу,</w:t>
        <w:br/>
        <w:t>үлгерім жаман емес, тек тиісіп көрсін. Әйтсе де мұғалімнің қадала</w:t>
        <w:br/>
        <w:t>қарағаны бір түрлі екен, өткен айда, өткен жылы жасаған әлдебір</w:t>
        <w:br/>
        <w:t>«қылмыстарым» еске түсіп, қарадан қарап қипақтай бастадым. Со-</w:t>
        <w:br/>
        <w:t>дан-ақ әдебиет мұғалімі өзіне керекті бірдеңелерді ұғып қалды ма,</w:t>
      </w:r>
    </w:p>
    <w:p>
      <w:r>
        <w:t>жеңешеме бұрылды.</w:t>
        <w:br/>
        <w:t>- Кешіріңіз! - Мен тап бір жаны бар пенде емес, маған қарап</w:t>
        <w:br/>
        <w:t>салынған олақ карикатурадай шекесімен немкетті нұсқады. - Сіз</w:t>
        <w:br/>
        <w:t>мына баланың жақын-жұрағаты боласыз ба?</w:t>
        <w:br/>
        <w:t>Жеңешем әуелі орнынан тұрып, өңірін түзеді. Күн қақты жүзі сәл</w:t>
        <w:br/>
        <w:t>қошқылданды.</w:t>
        <w:br/>
        <w:t>- Мә, жеңгесі боламын.</w:t>
        <w:br/>
        <w:t>- Өте жақсы, өт-те жақсы! - Мұғалім алақандарын бір-бірі-</w:t>
        <w:br/>
        <w:t>не құшырлана ысқылады. - Мен әдебиет пәнінен сабақ беремін.</w:t>
        <w:br/>
        <w:t>Сәбет Сағитов! - Екі алақанының саусақтарын біріктір үшкірейтіп</w:t>
        <w:br/>
        <w:t>жеңгейге ұсынды.</w:t>
        <w:br/>
        <w:t>207</w:t>
        <w:br/>
        <w:t>Төстік аға мінбеге жалпағынан жатып алып, қолын жайқай сер-</w:t>
        <w:br/>
        <w:t>меп тастайды. Өңі күйіп піскен күрең бауырсақтай, селкеу-селкеу</w:t>
        <w:br/>
        <w:t>шашы маңдайына шашырап түсіпті. - Осыны шет жағалап бол-</w:t>
        <w:br/>
        <w:t>сын, жас өскін оқушыларға түсіндіріп жүрген жан бар ма?</w:t>
        <w:br/>
        <w:t>Арслан Ардақаевич қолын көтеріп, алақанын жайды.</w:t>
        <w:br/>
        <w:t>- Біз бәрін де тек оқулық бойынша түсіндіреміз. Программа-</w:t>
        <w:br/>
        <w:t>дан бұра тартуға болмайды. - Даусы көпе-көрінеу бұзылып, қар-</w:t>
        <w:br/>
        <w:t>лығып шықты. Қасын керіп қалып, шашын желкесіне қарай көтере</w:t>
        <w:br/>
        <w:t>сылап тастайтын әдетін ұмытыпты. Бұрынғы нығыз, тығыз ди-</w:t>
        <w:br/>
        <w:t>ректор емес, әбден сасқан, абыржыған Арслан Ардақаевич...</w:t>
        <w:br/>
        <w:t>Төстекең еңіске салып, өрге озды.</w:t>
        <w:br/>
        <w:t>- Коллективизация, репрессия сияқты апатты барлық газет,</w:t>
        <w:br/>
        <w:t>журнал жарыса шулап жазып жатыр. Сол мың-мың мақала мен</w:t>
        <w:br/>
        <w:t>естелікті неге пайдаланбасқа? Тоқырау жылы жазылған, әбден</w:t>
        <w:br/>
        <w:t>үстіріктелген жылымшы, жылмақай оқулықтар кімге керек? Жа-</w:t>
        <w:br/>
        <w:t>риялылық, демократия, қайта құру, шындық дейді. Мына отырған</w:t>
        <w:br/>
        <w:t>көген көздер де шындықты тілейді, шындыққа шөліркеп отыр...</w:t>
        <w:br/>
        <w:t>Зал ішін тартып, тұнып қалған. Қарақат көздер кең ашылып,</w:t>
        <w:br/>
        <w:t>президиум мен ағаш мінбені үнсіз ішіп-жейді. Сәбет аға Тік түре-</w:t>
        <w:br/>
        <w:t>геп кеткен. Директорға бір, Төстік ағаға екі қарап, шашына бес</w:t>
        <w:br/>
        <w:t>саусағын қатар салып ұйпалақтай береді. Сөз шіркін көмейіне</w:t>
        <w:br/>
        <w:t>взвод-взводымен кептеліп қышап-ақ тұр, әттең, әттең...</w:t>
        <w:br/>
        <w:t>Абырой бергенде, дәліздегі қоңырау қолды-аяққа тұрмай шы-</w:t>
        <w:br/>
        <w:t>рылдап қоя берді.</w:t>
        <w:br/>
        <w:t>- Мен біттім! Ықыластарыңызға рақмет!</w:t>
        <w:br/>
        <w:t>Төстік аға мінбеден түсті, аяғын сүйрете басып өз орнына бет</w:t>
        <w:br/>
        <w:t>түзеді.</w:t>
        <w:br/>
        <w:t>Сол мұң екен, әдебиет пәнінің мұғалімі буын-буынындағы ең</w:t>
        <w:br/>
        <w:t>керекті винттерді суырып алып-алып тастағандай сылқ түсті.</w:t>
        <w:br/>
        <w:t>Басын қос қолдап қысып, төмен қарап отыр. «Генерал» аға сол</w:t>
        <w:br/>
        <w:t>мәңгірген күйі әлі мәңгіру... Арслан Ардақаевич зор денесімен</w:t>
        <w:br/>
        <w:t>сахнаны көлеңкелеп:</w:t>
        <w:br/>
        <w:t>- Балалар, тыныш! Тыныш! - деп, үстел шетін темір сызғыш-</w:t>
      </w:r>
    </w:p>
    <w:p>
      <w:r>
        <w:t>пен шыпылдатып соғады.</w:t>
        <w:br/>
        <w:t>Зал онсыз да тыныш еді. Бір ызың әр тұстан бір өлеусіреп есті-</w:t>
        <w:br/>
        <w:t>леді. Көктемнің алғашқы шыбыны! Шапағатты күннің тілше сәулесі</w:t>
        <w:br/>
        <w:t>ішке қиялап түсіп тұр.</w:t>
        <w:br/>
        <w:t>ДИРЕКТОР ҚАРҚЫЛДАП КҮЛДІ</w:t>
        <w:br/>
        <w:t>Бәрі де бұрынғыдай, бәрі де қаз-қалпынша...</w:t>
        <w:br/>
        <w:t>Европа, Азияны табанға салып қырып-жойып, Үндістанға сем-</w:t>
        <w:br/>
        <w:t>204</w:t>
        <w:br/>
        <w:t>ласып, егестік қой... Сіз бар асықты люлкеге салып алып кеткесіз.</w:t>
        <w:br/>
        <w:t>Екі дорба асық...</w:t>
        <w:br/>
        <w:t>Аға лейтенант есіктей кеудесін селкілдетіп, кеңкілдей күлді.</w:t>
        <w:br/>
        <w:t>- Әй, қулар-ай! Таптыңдар! Ержекеңді тауып әкеліңдер. Асық</w:t>
        <w:br/>
        <w:t>түгел қайтады. Әне, бұрышта шашылып жатыр, әзірге шіри қоятын</w:t>
        <w:br/>
        <w:t>түрі жоқ. Сөзім - сөз, уәдем - уәде.</w:t>
        <w:br/>
        <w:t>Бөлме бір минутта босап қалды.</w:t>
        <w:br/>
        <w:t>Сурет те ұстап бере ме? Ер Пірімқұлов орыс-</w:t>
        <w:br/>
        <w:t>ша сөйледі. Ержанның көзі емес, өзі даль-</w:t>
        <w:br/>
        <w:t>тоник... Арам шөп отау жақсы ма, кірпіш құю</w:t>
        <w:br/>
        <w:t>жақсы ма? Қайдасың, мама?!</w:t>
        <w:br/>
        <w:t>..Екі сағаттан соң Ержан Пірімқұловтың кабинетінде ұнжырғасы</w:t>
        <w:br/>
        <w:t>түсіп, әншейін бейшара боп отырды. Масқара болғанда Ержанды</w:t>
        <w:br/>
        <w:t>өз үйінің, яғни жаңа үйінің шатырынан тұтықпа Төлеш тауып алды.</w:t>
        <w:br/>
        <w:t>Ескі күпәйкені жастанып, қорылдап тұрып ұйқыны соғып жатыр</w:t>
        <w:br/>
        <w:t>дейді. Пірімқұлов екеш Пірімқұлов: «Мұндай қайғы-мұңсыз баланы</w:t>
        <w:br/>
        <w:t>алғаш көруім» деп таңдайын қақты. Инспектор ер екен, сөзінде тақ</w:t>
        <w:br/>
        <w:t>тұрды, асықты түгелдей қайтарды. «Сөзінен айнымай тұрғанда та-</w:t>
        <w:br/>
        <w:t>бан жалтыратайық» деді ме, балалар асықты қалтаға салған бой-</w:t>
        <w:br/>
        <w:t>да тайып тұрды. Қош айтуға мұршалары келмеді.</w:t>
        <w:br/>
        <w:t>Ал Ержанның түрі түр емес: үрпиген шашы мен жейдесіне сабан</w:t>
        <w:br/>
        <w:t>қылтанағы, шлак үгіндісі жабысқан. Неше күннен сабын тимеген</w:t>
        <w:br/>
        <w:t>беті айғыз-айғыз. Тіл қатпай, сыры өше бастаған еденнен көз ал-</w:t>
        <w:br/>
        <w:t>мастан екі бүктетіліп отыр.</w:t>
        <w:br/>
        <w:t>Темкең екінші орындыққа ие. Ұшынан түтін бұраңдап ұшқан шы-</w:t>
        <w:br/>
        <w:t>лымын бұжыр-бұжыр шойын бақаның - күл салғыштың арандай</w:t>
        <w:br/>
        <w:t>аузына нығарлап, мыжғылай береді: саусақтары әнтек дірілдей ме,</w:t>
        <w:br/>
        <w:t>қалай?</w:t>
        <w:br/>
        <w:t>- Ал, ағайынды қоңыр қаз, бірің таптың, екіншің табылдың. Менің</w:t>
        <w:br/>
        <w:t>міндетім осымен тәмам, - деді Пірімқұлов алақанын құшырлана</w:t>
        <w:br/>
        <w:t>ысқылап. Астыңғы ерні салбырай бір нүктеге қарап отырды да, бір</w:t>
        <w:br/>
        <w:t>бет қағазды Ержанның алдына ысырды. -- Үш күн бұрын салған</w:t>
        <w:br/>
        <w:t>суретің! Қайда тығылып жатқаныңды осы сурет айтып берді бізге.</w:t>
        <w:br/>
        <w:t>Ержан бұққан күйі көз құйрығын қағазға тастады: шиферлі ша-</w:t>
        <w:br/>
        <w:t>тыр, шатыр жиегінде аузын ашқан ақ тамақ қарлығаш... Айна қа-</w:t>
        <w:br/>
        <w:t>тесіз өзінің салған суреті. Аласатқан Қожалақ аяқтатпап еді.</w:t>
      </w:r>
    </w:p>
    <w:p>
      <w:r>
        <w:t>- Суретіңде кемшілік бар, бала. - Пірімқұлов жымиды. - Про-</w:t>
        <w:br/>
        <w:t>порцияны сақтамағансың. Қарлығашың тым үлкен... Жарайды, оны</w:t>
        <w:br/>
        <w:t>Салауат ағаң түсіндіре жатар. - Инспектор Темкеңе бар денесімен</w:t>
        <w:br/>
        <w:t>191</w:t>
        <w:br/>
        <w:t>- Өкпесі бар ма еді сізде? Велосипед, кәкір-шүкір сатып әпер</w:t>
        <w:br/>
        <w:t>дегендей...</w:t>
        <w:br/>
        <w:t>- Велосипеді бар, Ә, иә, оқушылардың бригадасы... Сол, сол!</w:t>
        <w:br/>
        <w:t>Соған барамын, жолымнан қалдырмаңдар деген. Үйі құрғыр біт-</w:t>
        <w:br/>
        <w:t>пей... Қолғанат жоқ. Биыл жазда мұғалімдерінен сұрап алайын</w:t>
        <w:br/>
        <w:t>деп...</w:t>
        <w:br/>
        <w:t>- Әй, Темке, Темке! - Аға лейтенант орындық арқалығына шал-</w:t>
        <w:br/>
        <w:t>қая түсіп, бүктелген газетпен бетін желпи жөнелді. - Манадан бері</w:t>
        <w:br/>
        <w:t>сөй демейсіз бе?</w:t>
        <w:br/>
        <w:t>Жайшылықта ұстамды Темкеңнің көзі бір үмітпен шырадай жа-</w:t>
        <w:br/>
        <w:t>нып, орнынан көтеріліңкіреп кетті. Пірімқұлов қолын жайқай сілтеді.</w:t>
        <w:br/>
        <w:t>- Сабыр, сабыр, орныңызға, орныңызға! Сіз қуанатындай дә-</w:t>
        <w:br/>
        <w:t>неңе жоқ. Балаға қиянат жасағансыз. Жыл он екі айда зарығып</w:t>
        <w:br/>
        <w:t>барып көретін қырық күн тойы, отыз күн ойыны - жазғы канику-</w:t>
        <w:br/>
        <w:t>лынан айыра жаздапсыз. Шіңгірлей кісінеп ойнақтаған құлыншақты</w:t>
        <w:br/>
        <w:t>үйірінен бөліп алса, нетер еді? Онымен қоймай, қара суға қаратып,</w:t>
        <w:br/>
        <w:t>қораға байлап ұстаса ше?</w:t>
        <w:br/>
        <w:t>- Бір кемшілік кетті, - деді Темкең еңсесі түсіп. - Бізден...</w:t>
        <w:br/>
        <w:t>- Немен айналысушы ед?</w:t>
        <w:br/>
        <w:t>ШЕ</w:t>
        <w:br/>
        <w:t>- Қандай өнері бар?</w:t>
        <w:br/>
        <w:t>- Сурет салады.</w:t>
        <w:br/>
        <w:t>Пірімқұлов ойланды. Қасын керіп, басын шайқады.</w:t>
        <w:br/>
        <w:t>- Сурет салатын бала мұндай қылыққа бармаушы ед.</w:t>
        <w:br/>
        <w:t>Темкең астындағы орындығын көтере-мөтере жылжып, инспек-</w:t>
        <w:br/>
        <w:t>тордың үстеліне мінбеледі. Көзінде ашу оты жарқылдайды.</w:t>
        <w:br/>
        <w:t>- «Ондай қылыққа бармайды...» Сіз бе, сіз бәрін біліп отырсыз.</w:t>
        <w:br/>
        <w:t>Баланың қайда екенін - бәрін, бәрін! Еріккеннен ежіктеп, қайдағы-</w:t>
        <w:br/>
        <w:t>ны сұрап... адамды мазақ етесіз! Бүйте берсеңіз, бар ғой, бар ғой...</w:t>
        <w:br/>
        <w:t>- Темкең сөзге шашалып, үндемей қалды. Екі күннен бергі ойды-</w:t>
        <w:br/>
        <w:t>қырды шарлаған бос шабыс, тозған жүйке ақыры сыр білдірді. Ұят,</w:t>
        <w:br/>
        <w:t>ұят! Инспектордың не жазығы бар? Ежіктеп сұраса - міндеті. Ашу</w:t>
        <w:br/>
        <w:t>алдымен, ақыл соңымен. Темкең төмен қарап, саусақтарын бірін-</w:t>
        <w:br/>
        <w:t>деп буынынан сындырып, сытырлата берді.</w:t>
        <w:br/>
        <w:t>Инспектор жымиды.</w:t>
        <w:br/>
        <w:t>- Әй, Темке, Темке! «Мазақ етесіз...» Ержан ғой сізді де, мені</w:t>
        <w:br/>
        <w:t>де - бәрімізді мазақ етіп жүрген. - Тағы да газетпен бетін желпи</w:t>
        <w:br/>
        <w:t>жөнелді. - Жә, бара беріңіз. Кешке қарай хабар күтіңіз.</w:t>
        <w:br/>
        <w:t>Ержанның көкесі «жә, бара бермеді».</w:t>
      </w:r>
    </w:p>
    <w:p>
      <w:r>
        <w:t>- Не дейсіз? Хабар күт дедіңіз бе?</w:t>
        <w:br/>
        <w:t>- Мә, иә,- деді аға лейтенант сәл тыжырынып. Ол өзінің маман-</w:t>
        <w:br/>
        <w:t>дығын мақтан ететін, сол реттен әр уақ-түйек ісіне дейін мән беріп,</w:t>
        <w:br/>
        <w:t>188</w:t>
        <w:br/>
        <w:t>тұратын «Тар жол, тайғак кешу» романы туралы не деппіз? «Бұл</w:t>
        <w:br/>
        <w:t>роман революция жолында жан кешкен күрескерлер бейнесін қа-</w:t>
        <w:br/>
        <w:t>зақ-совет әдебиетінде дәл бейнелеген толық қанды шығарма...»</w:t>
        <w:br/>
        <w:t>- Өстіп, өстіп күзгі жабырқау күндей көңілсіз үнмен ары қарай да</w:t>
        <w:br/>
        <w:t>созып кете барды. Киноларда Бұхара мен Самарқандтың молда-</w:t>
        <w:br/>
        <w:t>лары сөйтіп құран оқитын. Төстік аға солардан аусайшы. Әлде</w:t>
        <w:br/>
        <w:t>әдейі сөйте ме, кім білсін.</w:t>
        <w:br/>
        <w:t>Сәбет ағай жерден жеті қоян тапқандай:</w:t>
        <w:br/>
        <w:t>- Е, Төстік айналайын, айтқаның түп-түгел алтын... Балалар</w:t>
        <w:br/>
        <w:t>түгіл, менің өзім де «Әдебиет оқу кітабының» кейбір жерін ұқпай</w:t>
        <w:br/>
        <w:t>қаламын, - деп жіберді төмен бұғып.</w:t>
        <w:br/>
        <w:t>Біз, амал жоқ, мырс-мырс күлдік.</w:t>
        <w:br/>
        <w:t>Арслан Ардақаевич саспады, қолын көтерді. Күлкі пышақ кесті</w:t>
        <w:br/>
        <w:t>тыйылды. Жалпы, мектеп директоры күлкіні жаратпайды. Ол кісі</w:t>
        <w:br/>
        <w:t>жүрген жерден күлкі қашады. Сәбет аға ғана бүгін сол «жазыл-</w:t>
        <w:br/>
        <w:t>маған заңды» бұзып, әлсін-әлсін күлдіріп отыр.</w:t>
        <w:br/>
        <w:t>Директор балалар жазушысына қасын кере мәнмен қарап:</w:t>
        <w:br/>
        <w:t>- Сол сапасыз оқулықты, мәселен, сіз қалай жазған болар еді-</w:t>
        <w:br/>
        <w:t>ңіз? Сыр бөлісе отырайық... - деді тіс арасынан сыздықтата сы-</w:t>
        <w:br/>
        <w:t>пайы сөйлеп. - Өзіңіз айтқандай, қызықты да мағыналы, ұғынықты</w:t>
        <w:br/>
        <w:t>дегендей...</w:t>
        <w:br/>
        <w:t>Төстік аға кідірмеді.</w:t>
        <w:br/>
        <w:t>- Оқулық жазсам, жазушы емес, ғалым болар едім. Бір нәрсеге</w:t>
        <w:br/>
        <w:t>көзім анық жетеді: «Әдебиет оқу кітабын» бүйтіп ағаш тілмен</w:t>
        <w:br/>
        <w:t>жазу, бәрін алғанда, оқушылардың сау басын саудаға салу, ары</w:t>
        <w:br/>
        <w:t>алғанда, күнә!</w:t>
        <w:br/>
        <w:t>- Сөз деп осыны айт! Айналайын-а... - Сәбет аға тағы да қо-</w:t>
        <w:br/>
        <w:t>паңдап атып түрегеп, орнынан ұшып кете жаздады.</w:t>
        <w:br/>
        <w:t>Біз әңкі-тәңкіміз. Не боп барады өзі? Кімдікі дұрыс - Төстік ағай</w:t>
        <w:br/>
        <w:t>ма, жоқ әлде әдебиет оқулығын жазған ғалым ағайлар ма?</w:t>
        <w:br/>
        <w:t>Арслан Ардақаевич қолын көтерді. Зал іштен тынып, үнсіз</w:t>
        <w:br/>
        <w:t>отырса да көтерді-- сасыңқырап тұр. Мектеп директорының шын-</w:t>
        <w:br/>
        <w:t>дап абыржығанын алғаш көруім. Ол кісі Төстік ағаға бүткіл тұл-</w:t>
        <w:br/>
        <w:t>ғасымен бұрылды да, сыздықтата сөйледі.</w:t>
        <w:br/>
        <w:t>- Өз творчествоңызға қарай ауыссаңыз... Төке! - Мұның аста-</w:t>
        <w:br/>
        <w:t>рында: «Оқулық үшін, Сәкен Сейфуллин үшін қиналып қайтесіз?</w:t>
        <w:br/>
        <w:t>Жөнге көшейік...» деген ызбар жатқан.</w:t>
        <w:br/>
        <w:t>Жазушы аға суық жымиып, директорға қарады.</w:t>
        <w:br/>
        <w:t>- Әзірге творчеством мына биік мінбеден мақтанатындай халде</w:t>
      </w:r>
    </w:p>
    <w:p>
      <w:r>
        <w:t>емес. Не жаздым, не қойдым, оны мына залдағы қаракөздерден</w:t>
        <w:br/>
        <w:t>сұраңыз, - деп айбат шеккенімен, мына әңгіме өзіне де оңайға тү-</w:t>
        <w:br/>
        <w:t>сіп тұрмаса керек. Жан қалтасынан орамал суырып, маңдайына</w:t>
        <w:br/>
        <w:t>202</w:t>
        <w:br/>
        <w:t>түсірсін деп оқушыларға әдейі салмақ салып тұр. Егер сәті түсіп,</w:t>
        <w:br/>
        <w:t>суретшіні атап жіберсе, жыл бойғы тәлімі мен тәрбиесінің еш кет-</w:t>
        <w:br/>
        <w:t>пегені. Егер жеткіншектер сол соңғы сабақты ұмытпаса, бүгінгі ал-</w:t>
        <w:br/>
        <w:t>ғашкы сабақтың сәтімен басталғаны. Ең бастысы, бұл әлемде су-</w:t>
        <w:br/>
        <w:t>рет деп аталатын қиын да қасиетті өнердің жолы ұзарып, жақсара</w:t>
        <w:br/>
        <w:t>түскені. Егер, егер...</w:t>
        <w:br/>
        <w:t>- О-рал Т-а-аңсықба-ев а-ағай... - деп, аңқылдай жөнелді арт</w:t>
        <w:br/>
        <w:t>жақтан біреу. Балалар жалт қараса, тұтықпа Төлеш.</w:t>
        <w:br/>
        <w:t>Мұғалімнің көзі шырадай жанды. Алақанын құлағына тосып,</w:t>
        <w:br/>
        <w:t>мойнын қудай созып:</w:t>
        <w:br/>
        <w:t>- Кім, кім дедіңдер? - деді сондай бір жарқын дауыспен. Тағы</w:t>
        <w:br/>
        <w:t>да қулыққа көшіп, Төлештен гөрі оқушыларды сөзге тартып тұр.</w:t>
        <w:br/>
        <w:t>Алдын күреп алған Төлеш:</w:t>
        <w:br/>
        <w:t>- Ор-рал... - дей беріп еді, қосыла шыққан көп үн оны басып</w:t>
        <w:br/>
        <w:t>кетті.</w:t>
        <w:br/>
        <w:t>Орал Таңсықбаев ағай...</w:t>
        <w:br/>
        <w:t>«Аңсаған әнім» суреті.</w:t>
        <w:br/>
        <w:t>«Алай жазығы». Табиғат пен адамның бір-біріне үн қатуы.</w:t>
        <w:br/>
        <w:t>«Таудағы жол...»</w:t>
        <w:br/>
        <w:t>- Рақмет, балалар, көп рақмет! - Ағай басын изеп, шашын артқа</w:t>
        <w:br/>
        <w:t>көтере сылады. Бет ұшына жұқа қызыл жүгірді. -- Жадырап кеттім</w:t>
        <w:br/>
        <w:t>ғой, тегі. - Пенжағының ең төменгі түймесін ағытып қойды. - Хош.</w:t>
        <w:br/>
        <w:t>Сабағымызға жақындайық. Бүгін сурет өнеріндегі ана бейнесін</w:t>
        <w:br/>
        <w:t>өтеміз... Айтпақшы, кім кезекші?</w:t>
        <w:br/>
        <w:t>- Сәбира! Сәбира!</w:t>
        <w:br/>
        <w:t>- Бермен жақында, айналайын. Мына суреттерді парта, пар-</w:t>
        <w:br/>
        <w:t>таға таратып бере ғой. Балалар таныса берсін.</w:t>
        <w:br/>
        <w:t>Бұл жолы мұғалім бір емес, бірнеше альбом ала келіпті. Түрлі</w:t>
        <w:br/>
        <w:t>түсті жылтыр қағаздар парта, парта бетіне күзгі жапырақтарша</w:t>
        <w:br/>
        <w:t>қалқып түсіп, шашылып жатты. Ағай әл жинағандай аз тоқталды</w:t>
        <w:br/>
        <w:t>да, сәттен соң серпіндей жөнелді.</w:t>
        <w:br/>
        <w:t>Біз, әдетте, планетамызды Жер-ана деп қастерлейміз. Жер</w:t>
        <w:br/>
        <w:t>бетіндегі тіршілік атаулы Анадан басталады. Барлық жан-жәндік -</w:t>
        <w:br/>
        <w:t>адамзаттан бастап, қыбырлаған құмырсқаға дейін шеше алдын-</w:t>
        <w:br/>
        <w:t>да мәңгілік қарыздар. Түн ұйқысын төрт бөліп, емшек сүтін бер-</w:t>
        <w:br/>
        <w:t>ген Ана, баламның табанына кірген шөгір маңдайыма қадалсын</w:t>
        <w:br/>
        <w:t>дейтін Ана... Ұлы ер жеткесін, қызы бой жеткесін ақ батасын</w:t>
        <w:br/>
        <w:t>беріп, үлкен өмір жолына аттандырып салатын да осы абзал</w:t>
        <w:br/>
        <w:t>Аналар. Сондықтан да Ана біздің мәңгілік шырқап өтер әніміз,</w:t>
        <w:br/>
        <w:t>жалын жырымыз. Жылдар жылжып, ғасырлар өткен сайын Ана</w:t>
        <w:br/>
        <w:t>атты гимн әуелей бермекші. - «Тым жұмбақтап кеткен жоқпын</w:t>
        <w:br/>
        <w:t>ба?» дегендей, Салауат сәл аялдады. Жоқ, бекер күдіктеніпті,</w:t>
      </w:r>
    </w:p>
    <w:p>
      <w:r>
        <w:t>194</w:t>
        <w:br/>
        <w:t>оқушылар қойдан жуас, қозыдан қоңыр, қалт етпей құлақ қойып</w:t>
        <w:br/>
        <w:t>отыр. - Кәне, алдарыңыздағы суреттерге көз салайық.</w:t>
        <w:br/>
        <w:t>Аударылып-төңкерілген қағаз сусылы, балалардың сыбыр-</w:t>
        <w:br/>
        <w:t>күбірі...</w:t>
        <w:br/>
        <w:t>- Өнер әлемінде Ана тақырыбын әу деп, алғаш шырқай ән</w:t>
        <w:br/>
        <w:t>салғандар - тас ғасырының суретшілері. Олар сүйікті шеше мен</w:t>
        <w:br/>
        <w:t>әпке, қарындастарының сұлбасын жартасқа қына бояумен бей-</w:t>
        <w:br/>
        <w:t>нелеп салды, балбал тас қып қашады... Одан бергіде ертедегі</w:t>
        <w:br/>
        <w:t>мысырлық суретші ана мен жар бейнесін Нефертитидің әйгілі мү-</w:t>
        <w:br/>
        <w:t>сініне дарытты... Алдарыңда жатқан «Мадонна Литта» ұлы Лео-</w:t>
        <w:br/>
        <w:t>нардо де Винчидің анаға арнаған ұлы гимні... Мынау Рафаэльдің</w:t>
        <w:br/>
        <w:t>«Мадоннасы...» Орыс суретшісі Петров-Водкин ұлы Октябрьдің</w:t>
        <w:br/>
        <w:t>мазмұнын «Ана» атты полотносына жинақтай білді... Суретші</w:t>
        <w:br/>
        <w:t>ағаларың Қанафия Телжановтың «Жамал» туындысына назар</w:t>
        <w:br/>
        <w:t>аударыңдар... Ол кісі өз анасының бейнесін салған. Қазақтың</w:t>
        <w:br/>
        <w:t>жас келіншегі маңдайын бастыра орамал тартып алып, ошақтағы</w:t>
        <w:br/>
        <w:t>отқа - тіршілік көзіне үңіліп, тізесін құшақтай ойға батып отыр.</w:t>
        <w:br/>
        <w:t>Жапан дала, ашық аспан... Жамал жүзінен қазақ аналарына тән</w:t>
        <w:br/>
        <w:t>байсалдылық, мейір нұры төгіледі.</w:t>
        <w:br/>
        <w:t>Ойда жоқта әлдене тарс етті. Мұғалім амалсыз сөзін жұтып,</w:t>
        <w:br/>
        <w:t>қабағын шытты. Оқушылар жаппай бұрылса... Ержан еденге ең-</w:t>
        <w:br/>
        <w:t>кейіп, шашылған акварельдерді жинастырып жатыр. Еңкейіп,</w:t>
        <w:br/>
        <w:t>күш түскеннен бе, ұялғаннан ба, беті от. Салауат ағай мұндайда:</w:t>
        <w:br/>
        <w:t>«Неге өйттің, неге бүйттің?» деп қазбаламайды, байыппен ты-</w:t>
        <w:br/>
        <w:t>ныштық орнауын тосады. Алайда Ержан орнына отыра қоймады.</w:t>
        <w:br/>
        <w:t>Акварелінің қақпағын жауып, портфеліне салды да:</w:t>
        <w:br/>
        <w:t>- Аға, мен кетемін... - деді солбырайып.</w:t>
        <w:br/>
        <w:t>- Қайда? - Мұғалім айран-асыр.</w:t>
        <w:br/>
        <w:t>- Үйірмеден...</w:t>
        <w:br/>
        <w:t>- Неге?</w:t>
        <w:br/>
        <w:t>- Менің сурет салғым келмейді.</w:t>
        <w:br/>
        <w:t>Портфелін салғырт сүйретіп, есікке беттеді. Бүткіл класс тө-</w:t>
        <w:br/>
        <w:t>белерінен жай түскендей, тымпиып-тымпиып отыр. Ержан табал-</w:t>
        <w:br/>
        <w:t>дырықты басып тұрып, кері бұрылды.</w:t>
        <w:br/>
        <w:t>- Менен суретші шықпайды, - деді әр сөзін нықтап. Парта,</w:t>
        <w:br/>
        <w:t>парта бетінде шашылып жатқан түрлі түсті қағаздарды көзімен</w:t>
        <w:br/>
        <w:t>нұсқады. - Мен ана ағалардай сурет сала алмаймын. Шеше бей-</w:t>
        <w:br/>
        <w:t>несін салу қолымнан келмейді.</w:t>
        <w:br/>
        <w:t>Дегенше есік жабылды. Сырп-сырп сүйрете басқан аяқ дыбы-</w:t>
        <w:br/>
        <w:t>сы дәліз қуалай алыстап барады.</w:t>
        <w:br/>
        <w:t>Салауат ағай қыздай қызарып, орындықтың арқалығынан</w:t>
        <w:br/>
        <w:t>мыти ұстап тұр. Балаларға тура қарамай бүгежектеп:</w:t>
        <w:br/>
        <w:t>195</w:t>
      </w:r>
    </w:p>
    <w:p>
      <w:r>
        <w:t>сер ала жүгірген Александр Македонскийдің жеке басының тәртібін</w:t>
        <w:br/>
        <w:t>талқылаймыз; бұл -тарих сабағы; революцияға дейін жартылай жа-</w:t>
        <w:br/>
        <w:t>байы өмір кешіп, көшпенді болыппыз (халықтың екі-ақ проценті са-</w:t>
        <w:br/>
        <w:t>уатты!)); бұл -»Қазақ ССР-нің тарихы»; оны аз десеңіз, Африканың</w:t>
        <w:br/>
        <w:t>бақырауық жүн-жүн маймылдарымен арғы тегіміз бір туыс екенбіз</w:t>
        <w:br/>
        <w:t>(мәссаған, сонда Әбунасыр әл-Фараби, Пушкин, Абай секілді ата-</w:t>
        <w:br/>
        <w:t>лар да маймылдың ұрпағы ма?); бұл - зоология, ілік, барыс, жа-</w:t>
        <w:br/>
        <w:t>тыс, шығыс, көмектес септіктері - қазақ тілі, екі катеттің қосындысы</w:t>
        <w:br/>
        <w:t>әрқашан да гипотенузаға тең болмақ -- геометрия! Сабақ үстінде</w:t>
        <w:br/>
        <w:t>оқытушының көзін ала бере есінейміз, құсынаймыз, тоқ етері, са-</w:t>
        <w:br/>
        <w:t>бақтан басқаның бәрін сарылып ойлаймыз. Онда да мұғалімге</w:t>
        <w:br/>
        <w:t>емес, терезеге қарап ойланамыз, өйткені сыртта көктем құлпырып</w:t>
        <w:br/>
        <w:t>тұр. Көктем әйнектің сыртынан көгілдір қолын бұлғап бізді сыртқа,</w:t>
        <w:br/>
        <w:t>кең дүниеге шақырады. Бірақ оған бәрі де жан-тәнімен қарсы:</w:t>
        <w:br/>
        <w:t>мұғалімдер де, мектеп-интернаттағы тәрбиешілер де, үлкендер</w:t>
        <w:br/>
        <w:t>де... «Оқы, оқы және оқы!» - дейді, кезінде өздері ойнамағандай,</w:t>
        <w:br/>
        <w:t>талдан таяқ мініп, жалаң аяқ жүгірмегендей... Ел жатарда, ұйқтар</w:t>
        <w:br/>
        <w:t>алдында құм ішінде мал бағып жатқан әке-шеше, ата-апа, түймеш</w:t>
        <w:br/>
        <w:t>көз іні-қарындастарымызды ойлап, сағына сарғаямыз -- қысқасы,</w:t>
        <w:br/>
        <w:t>бәрі де бұрынғыдай, бәрі де қаз-қалпынша...</w:t>
        <w:br/>
        <w:t>Бәрі де бұрынғыдай... Арслан Ардақаевич дәу қолын артына</w:t>
        <w:br/>
        <w:t>ұстап, бізді алыстан сермеп, жақыннан тербеп, маңғаз басып,</w:t>
        <w:br/>
        <w:t>дәлізді бойлап өтеді. Ол кісі ешкімге ұрыспайды, кейбір мұғалім-</w:t>
        <w:br/>
        <w:t>дердей кабинетіне де ертіп апармайды, әйткенмен бізге осы жай</w:t>
        <w:br/>
        <w:t>басып өткенінің өзі жетіп жатыр. Қысқасы, қабағымен жасқайды. Ол</w:t>
        <w:br/>
        <w:t>кісіні көрсек болды, оқуда үлгілі, дәлізде тәртіпті болу керек екенін</w:t>
        <w:br/>
        <w:t>ұға қоямыз. Онда да қас қағымдық сәтке ғана. Мектеп директоры</w:t>
        <w:br/>
        <w:t>кабинетіне кіріп кетісімен үлгерім де, тәртіп те аяқ асты қалып,</w:t>
        <w:br/>
        <w:t>қолма-қол ойын соғып кетеміз.</w:t>
        <w:br/>
        <w:t>Өзгерген тек Сәбет аға... Ол кісі қазір дәліз қуалап, қатырма қара</w:t>
        <w:br/>
        <w:t>плашының етегі су-су етіп ұшып өтпейді. Бәрімізге жекелеп те, жал-</w:t>
        <w:br/>
        <w:t>пылапта құшағын жая күргейлей қаумалап: «Айналайындар, класқа</w:t>
        <w:br/>
        <w:t>кіріңдер, класқа кіріңдер!» - демейді. Ұмытып барады екем, Сәбет</w:t>
        <w:br/>
        <w:t>ағаның «Айналайын аға» деген лақап аты бар. Ол үшін класс, мек-</w:t>
        <w:br/>
        <w:t>теп, бүкіл ауыл, әлем- бәрі де шетінен кіл айналайындар... Егерәки</w:t>
        <w:br/>
        <w:t>деймін де, ол кісі көшеде кәндек ит ыр етіп, алда-жалда балағынан</w:t>
        <w:br/>
        <w:t>ала түссе: «Өй, айналайын, оның не? Бұл саған жараспайды, кәне,</w:t>
        <w:br/>
        <w:t>бері келе қойшы, басыңнан сипап жіберейін» - дер еді. Өз балала-</w:t>
        <w:br/>
        <w:t>рына дейін «көке» демейді, «айналайын» дейді. «Мен айтайын!»</w:t>
        <w:br/>
        <w:t>- деп, кеудесін көгершіндей үшкірейтіп, алға аты шығатын қызық</w:t>
        <w:br/>
        <w:t>мінезі және бар. Осының бәрі өзіне және әйбат жарасады.</w:t>
        <w:br/>
        <w:t>Әттең, әдебиет пәнінің мұғалімі әнеугүнгі кездесуден кейін «ай-</w:t>
        <w:br/>
        <w:t>205</w:t>
        <w:br/>
        <w:t>бұрылды. - Мана бұл батыр жоғалған күні сурет салып па еді деп</w:t>
        <w:br/>
        <w:t>әдейі сұрадым. Бала, әдетте, сол сағат, минөтінде нені ойлайды,</w:t>
        <w:br/>
        <w:t>қағаз бетіне соны айнытпай түсіреді. Көрдіңіз бе, Ержан Темірбе-</w:t>
        <w:br/>
        <w:t>кович сол күні шатырды нысанаға алған. Иначе говоря, вор на-</w:t>
        <w:br/>
        <w:t>ходится у прокурора. - Ол кісі ашулана бастаса, орысшаға баса-</w:t>
        <w:br/>
        <w:t>тын. - Өз шатырынан мұны кім іздейді... Бұл қу соны ойлаған. Ана</w:t>
        <w:br/>
        <w:t>тұтықпа бала... е-е, Төлешке рақмет, жатқан жерінен сирағынан</w:t>
        <w:br/>
        <w:t>суырып алды. Ойын баласы кім қайда жасырынады, кімді қайдан</w:t>
        <w:br/>
        <w:t>іздеу керек, бес саусақтай біледі. Ержекеңді құрдастарына іздет-</w:t>
        <w:br/>
        <w:t>кенде соған есеп құрғанмын. - Сәл бөсіңкіреп кеткенін сезді ме,</w:t>
        <w:br/>
        <w:t>сөз арнасын өзгертті. - Қаперіңде түк жоқ, сілең қатып, аузыңнан</w:t>
      </w:r>
    </w:p>
    <w:p>
      <w:r>
        <w:t>сілекейің ағып ұйқтап жатыпсың... Соған қарағанда, Ержеке, көзің</w:t>
        <w:br/>
        <w:t>емес, жан дүниең дальтоник пе деймін. Әке-шешең ойдан, қырдан</w:t>
        <w:br/>
        <w:t>шарқ ұрып іздеп, көрер таңды көзімен атқызады, ал, сен... Дәтің</w:t>
        <w:br/>
        <w:t>қалай шыдады, түсінсем бұйырмасын.</w:t>
        <w:br/>
        <w:t>Ержан күнк етті.</w:t>
        <w:br/>
        <w:t>- Мен күндіз ұйқтадым.</w:t>
        <w:br/>
        <w:t>- Сурет, сурет... Қай жеріңнен сурет саулап тұрғанын итім біл-</w:t>
        <w:br/>
        <w:t>сін. - Пірімқұлов сағатына қарады. - Ал, ағайынды қоңыр қаз,</w:t>
        <w:br/>
        <w:t>мен шай қайнатымнан соң келемін. Армансыз сырласып, әңгіме</w:t>
        <w:br/>
        <w:t>күйттеңіздер.</w:t>
        <w:br/>
        <w:t>Фуражкасын салбырата ұстап, сыртқа беттеді.</w:t>
        <w:br/>
        <w:t>Әке мен бала көздерімен жер шұқып әрі отырды, бері отырды.</w:t>
        <w:br/>
        <w:t>Өрмекшінің төбедегі ауына оратылған шыбын әлсіз ызыңдайды.</w:t>
        <w:br/>
        <w:t>Темкең шыдамады, ауыр-ауыр қозғалып, тамағын кенеді.</w:t>
        <w:br/>
        <w:t>- Бұл... не, балам?</w:t>
        <w:br/>
        <w:t>Мең-зең Ержанның мұрны шу-шу етеді. Не болды, білсе бұйыр-</w:t>
        <w:br/>
        <w:t>масын. Дұрыс дегені бұрыс шықты - соны анық біледі. Бір уақытта</w:t>
        <w:br/>
        <w:t>қолы көзіне барып қалды, бетін басып, қыстыға жылады. Темкең</w:t>
        <w:br/>
        <w:t>нән қарағайлар тиелген машинаны не қилы асу, кезеңнен бық де-</w:t>
        <w:br/>
        <w:t>гізбей аман алып өтетін озат шофер еді. Сол озатың өз баласын</w:t>
        <w:br/>
        <w:t>қалай жұбатуды білмейді екен. Орнынан тұрып кетті де, бөлмені</w:t>
        <w:br/>
        <w:t>арлы-берлі кездей жөнелді. Үзіп-үзіп сөз бастады.</w:t>
        <w:br/>
        <w:t>- Жә, сораңды ағызба... Әскеннен жуықта хат алғанмын. Әс-</w:t>
        <w:br/>
        <w:t>керден босағасын үйленем дейді. Басына шаңырақ көтеріп, бөлек</w:t>
        <w:br/>
        <w:t>шығарайын деп ем. Біз не? Жетім өстік, аш болдық, тоқ болдық.</w:t>
        <w:br/>
        <w:t>Біз көрген кемдікті сендер көрмесін дейміз. Үлкен Отан кішкене</w:t>
        <w:br/>
        <w:t>өз үйінен басталады. Арам шөп отау да еңбек, пеш кірпіш құю да</w:t>
        <w:br/>
        <w:t>еңбек, айырмасы жоқ шығар деп ем. Үйі құрғыр ешқайда қашпас,</w:t>
        <w:br/>
        <w:t>аман болсақ бір бітер. Биыл, биыл болмаса келер жылы... Бала-</w:t>
        <w:br/>
        <w:t>лық базарыңнан қалма. Бара бер бригадаңа. - Жалын мен түтінге</w:t>
        <w:br/>
        <w:t>тұмсығын малып, шылымын пық-пық тұтатты да: -- Маған да ауыр...</w:t>
        <w:br/>
        <w:t>192</w:t>
        <w:br/>
        <w:t>тәртіп сақтап монтиып отыр. Оның екеуі құрметті қонақтар - ақын-</w:t>
        <w:br/>
        <w:t>жазушылар. Қалған екеуі Сәбет ағай және мектеп директоры Арс-</w:t>
        <w:br/>
        <w:t>лан Ардақаевич. Жазушының біреуі алпысты алқымдап қалған</w:t>
        <w:br/>
        <w:t>ақ бас адам. Оң көзін сәл қысыңқырап, жағын таянып, жантайың-</w:t>
        <w:br/>
        <w:t>қырап отыр. Екіншісі - көп болса менен мүшел жас үлкен. Жап-</w:t>
        <w:br/>
        <w:t>жас түріне қарап, жазушы деуге әрең қиясың. Оны өзі де іштей бі-</w:t>
        <w:br/>
        <w:t>ліп қуыстана ма, екі шынтағын үстелге тіреп, қабағын түйіп, тігінен</w:t>
        <w:br/>
        <w:t>тік қазықша шаншылып отыр.</w:t>
        <w:br/>
        <w:t>Арслан Ардақаевич орнынан найқалып ауыр түрегелді. Оң</w:t>
        <w:br/>
        <w:t>колының алақанын тақтайдай ғып жазып, жоғары көтерді.</w:t>
        <w:br/>
        <w:t>- Жолдастар!</w:t>
        <w:br/>
        <w:t>Залдағы ыбыр-жыбыр, сыбыр су сепкендей басылды.</w:t>
        <w:br/>
        <w:t>- Балалар! - деді мектеп директоры қою үнмен. - Балалар, бү-</w:t>
        <w:br/>
        <w:t>гін бізге сонау алыс астанадан ақын-жазушы ағаларың келіп отыр.</w:t>
        <w:br/>
        <w:t>Иә...- Неге екені белгісіз, екі қонаққа кезегімен бұрылып, ежірейіп</w:t>
      </w:r>
    </w:p>
    <w:p>
      <w:r>
        <w:t>қарады. Әлденеден көңілі қалғандай астыңғы ерні салбырап</w:t>
        <w:br/>
        <w:t>тұрды, тұрды да, басын қалт көтерді, қасын қайшылап, қабағын</w:t>
        <w:br/>
        <w:t>түйіп алды. - Ең қадірлі, ең үлкен қонағымыз, әрине, Сейіт ақсақал.</w:t>
        <w:br/>
        <w:t>Ол кісіні қазақ-совет поэзиясының полковнигі, е-е... генералы десе</w:t>
        <w:br/>
        <w:t>де болады. - Ақсақал жазушыға тағы арнайы бұрылып: «Қалай,</w:t>
        <w:br/>
        <w:t>енді ризасыз ғой!?» дегендей масаттанып, астам көз тастады.</w:t>
        <w:br/>
        <w:t>Ақын ағаның жүзіне лып етіп жұқа қан тепті, полковник пе, ге-</w:t>
        <w:br/>
        <w:t>нерал ма, әйтеуір, осынау бір ұлағатты лауазымға лайық болайын</w:t>
        <w:br/>
        <w:t>деді ме, бойын түзеп, жөнделіп отырды.</w:t>
        <w:br/>
        <w:t>- Бұл кісінің басты-басты еңбектері мынау...</w:t>
        <w:br/>
        <w:t>Ары қарай Арслан Ардақаевич даусын қоңырлатып, әр кітапты</w:t>
        <w:br/>
        <w:t>атаған сайын арасын бөліп-бөліп, сала құлаш тізім оқыды. Сейіт</w:t>
        <w:br/>
        <w:t>аға кітап жағын қатырған екен, тізім жуық арада бітіп болмады.</w:t>
        <w:br/>
        <w:t>Директор ақыры жас жазушыға мойын бұрып, иегін самарқау</w:t>
        <w:br/>
        <w:t>қақты.</w:t>
        <w:br/>
        <w:t>- Ал мынау Төстік інішек балаларға арнап жазады... е-е, - деп</w:t>
        <w:br/>
        <w:t>кекештеніп, «Кітаптары қалай аталушы еді өзі, ұмытып тұрғаным,</w:t>
        <w:br/>
        <w:t>аузыма салып жібермейсің бе?» дегендей, Төстік ағаға төніңкіреп,</w:t>
        <w:br/>
        <w:t>қасын керіп-керіп қалды.</w:t>
        <w:br/>
        <w:t>Төстік ағай төмен қарап тұқшиып:</w:t>
        <w:br/>
        <w:t>- Соны қайтесіз! - деп күнк етті.</w:t>
        <w:br/>
        <w:t>Директор да бірдеңені ұғып қалды ма, Төстік ағаны одан әрі</w:t>
        <w:br/>
        <w:t>қинамады.</w:t>
        <w:br/>
        <w:t>- Енді қадірлі қонақтардың творчествосы туралы әдебиет пә-</w:t>
        <w:br/>
        <w:t>нінің мұғалімі Сәбет Сағитов жолдас баяндама жасайды. Тыныш</w:t>
        <w:br/>
        <w:t>отырып, құлақ салыңыздар!</w:t>
        <w:br/>
        <w:t>Сәбет аға манадан бері екі көзі шырадай жанып, қос жазушыға</w:t>
        <w:br/>
        <w:t>199</w:t>
        <w:br/>
        <w:t>ерекше ынтызарлықпен ыстық-ыстық қарап отырған. Сол сезімнің</w:t>
        <w:br/>
        <w:t>деңгелек айналған иірімінен шыға алмай қалды ма, есі-дерті қо-</w:t>
        <w:br/>
        <w:t>нақтарға ауып отыра берді.</w:t>
        <w:br/>
        <w:t>- Сәбет!-- Қатқыл үн жеткенде барып, түсінен шошып оянғандай:</w:t>
        <w:br/>
        <w:t>- Ә!- деп, басын жұлып алды.</w:t>
        <w:br/>
        <w:t>Директор бір езулеп қана мөлшермен ызбарлы жымиды. - Бүкіл</w:t>
        <w:br/>
        <w:t>мектепте, мектебіңіз не, бүткіл ауылда Арслан Ардақаевич қана</w:t>
        <w:br/>
        <w:t>өстіп жымия алатын - қасын керіп, мінбені оң шекесімен нұсқады.</w:t>
        <w:br/>
        <w:t>- Сізден баяндама жасау сұралады...</w:t>
        <w:br/>
        <w:t>- Қазір, Арслан Ардақаевич, осы қазір... Ойбай-ау, баяндама</w:t>
        <w:br/>
        <w:t>ма, баяндаманы тас қыламыз.</w:t>
        <w:br/>
        <w:t>Мұғалім орнынан лып етіп атып түрегелді, көзді ашып-жұм-</w:t>
        <w:br/>
        <w:t>ғанша ұшып барып, ағаш мінбеге қаршығадайын қонып алды.</w:t>
        <w:br/>
        <w:t>- Айналайындар, мен айтайын...</w:t>
      </w:r>
    </w:p>
    <w:p>
      <w:r>
        <w:t>Зал ду күлді. Оған ол пысқырмады, қашып кетердей мінбенің</w:t>
        <w:br/>
        <w:t>екі жақтауынан мықтап ұстап алып, ал саңқылдап сөйлеп берсін.</w:t>
        <w:br/>
        <w:t>Ара-тұра қалың қара шашын артқа сілкіп тастайды. Осының бәрі</w:t>
        <w:br/>
        <w:t>өзіне және бек жарасып тұр. Енді ше! Сәбет аға анау-мынау емес,</w:t>
        <w:br/>
        <w:t>әдебиет пәнінің мұғалімі ғой!</w:t>
        <w:br/>
        <w:t>Алдымен Сейіт ағаның аяғын жерге тигізбей мықтап мақтады.</w:t>
        <w:br/>
        <w:t>«Ақындардың ағасы», «социализм құрылысына зор даусымен үн</w:t>
        <w:br/>
        <w:t>қосқан дүлдүл», оған қоса «немере, шөбере сүйіп отырған ардақ-</w:t>
        <w:br/>
        <w:t>ты ата»... Секең әсіресе «жиырма шақты немере, шөберенің»</w:t>
        <w:br/>
        <w:t>тұсында шынымен толқып кетті, әдебиет пәнінің мұғаліміне алыс-</w:t>
        <w:br/>
        <w:t>тан сүйсініп:</w:t>
        <w:br/>
        <w:t>- Өйдөйт дерсің! Соқтырт, аяма! - деді қызара күліп.</w:t>
        <w:br/>
        <w:t>Төстік аға да жас болғанымен дөй екен. Балалар өмірін қақтай</w:t>
        <w:br/>
        <w:t>сауып, сан алуан повесть, әңгімелер жазыпты. Өзі институт бітір-</w:t>
        <w:br/>
        <w:t>гесін мектепте біраз жыл мұғалім болып істесе керек. Соның пай-</w:t>
        <w:br/>
        <w:t>дасы жазуда мықтап тиіп жүрген көрінеді. Әдебиет пәні мұғалімінің</w:t>
        <w:br/>
        <w:t>айтуынша, ол кісінің бүгінгісінен гөрі болашағы тіптен зор.</w:t>
        <w:br/>
        <w:t>Төстік аға, қызық болғанда, бұған аса тебіренбеді. Бір жері ауы-</w:t>
        <w:br/>
        <w:t>ра ма, тас құдайша мелшиіп, қарсы алдына безере қарап отыр.</w:t>
        <w:br/>
        <w:t>Әлде ақсақал «генерал» атанып, өзі ондай лауазымнан құр алақан</w:t>
        <w:br/>
        <w:t>қалғанына өкпелі ме екен?</w:t>
        <w:br/>
        <w:t>Баяндаманың соңында әдебиет пәнінің мұғалімі Сейіт ағаға</w:t>
        <w:br/>
        <w:t>жылы ұшырай қарап:</w:t>
        <w:br/>
        <w:t>- Сен қазақтың жанартауы атылмаған,</w:t>
        <w:br/>
        <w:t>Ғасырдың шежіресі айтылмаған.</w:t>
        <w:br/>
        <w:t>Тұлпардайын мінездім, Төстік қарғам.</w:t>
        <w:br/>
        <w:t>Әйтеуір бір полюсің жақын маған... -</w:t>
        <w:br/>
        <w:t>200</w:t>
        <w:br/>
        <w:t>Әдебиет пәнінің мұғалімі аузына мия түсіп кеткендей тыржың-</w:t>
        <w:br/>
        <w:t>тыржың етті.</w:t>
        <w:br/>
        <w:t>- Несі жаман, несі жаман!</w:t>
        <w:br/>
        <w:t>Жеңешем мырс етті.</w:t>
        <w:br/>
        <w:t>- Он үште отау иесі деген атам қазақ. Ондай кітаптарды біз де</w:t>
        <w:br/>
        <w:t>оқығамыз... кезінде. Сол оқудың арқасында оныншы класты бітіре</w:t>
        <w:br/>
        <w:t>сала күйеуге қашып кеттік. Шүкір, шалымызбен жақсы тұрамыз.</w:t>
        <w:br/>
        <w:t>Алты бірдей үйелмелі-сүйелмелі кішкенеміз бар. Бірінен бірі өткен</w:t>
        <w:br/>
        <w:t>пысық.</w:t>
        <w:br/>
        <w:t>- Ә-ә... - деді мұғалім тынысы тоқтап қала жаздап. Менің төбем</w:t>
        <w:br/>
        <w:t>көкке екі-ақ елі жетпеді әлгі жерде. Енді ше! Сәбет аға оңдырмай</w:t>
        <w:br/>
        <w:t>мат алды! Шоқ, шоқ, өзіңізге де соп керек! Желіп келе жатқанда,</w:t>
        <w:br/>
        <w:t>түсіп кеттім апанға деген осы! Алдыңызға келген адамның бәрін ай-</w:t>
        <w:br/>
        <w:t>пап-жайпап, жаман үйренгесіз әбден!</w:t>
        <w:br/>
        <w:t>О ғажап! Ту сыртымыздан әлдекім зор дауыспен қарқылдап</w:t>
        <w:br/>
        <w:t>күлді. Жалт қарасақ, Арслан Ардақаевич төбесімен көк, аяғымен</w:t>
        <w:br/>
        <w:t>жер тіреп, бүткіл кеудесімен селкілдеп күліп тұр. Әжің-күжіңмен</w:t>
        <w:br/>
        <w:t>қашан қасымызға келгенін байқамай қалыппыз. Мен айран-асыр,</w:t>
        <w:br/>
        <w:t>аң-таңмын. Бұл не жұмбақ? Бәріміз де өз-өзімізге ұқсамаймыз -</w:t>
      </w:r>
    </w:p>
    <w:p>
      <w:r>
        <w:t>рольдерімізді ауыстырып алған артистер секілдіміз. Айналайын</w:t>
        <w:br/>
        <w:t>аға қазымыр, жоқтан өзгеге ашуланшақ... Былай кезде жүрген</w:t>
        <w:br/>
        <w:t>жерін ойып түсетін маңғаз директор біреу қытықтап тұрғандай, кеу-</w:t>
        <w:br/>
        <w:t>десі селкілдеп қарқылдап күледі... Мейірбан, қолы ашық жеңешем</w:t>
        <w:br/>
        <w:t>де қазір қызық - қолынан келсе мұғалімді аяйын деп тұрған жоқ.</w:t>
        <w:br/>
        <w:t>Осының бәрі неге көрініп тұр өзі?</w:t>
        <w:br/>
        <w:t>Сәбет аға аяқ астынан жез қармақтай майысып, қайысты.</w:t>
        <w:br/>
        <w:t>- Апырым, бұл сіз бе едіңіз? - Дос адамдар да бір-біріне «сіз»</w:t>
        <w:br/>
        <w:t>деп сызыла ма? - Өйтіп-бүйтіп тәрбие жұмысын жүргізіп деген-</w:t>
        <w:br/>
        <w:t>дей... Мына айналайын Бектастың... - Маған жалт қарады. Көзі</w:t>
        <w:br/>
        <w:t>майлы бояумен салғандай жылтырап, ыза, ызғар шашады. Ал сөзі</w:t>
        <w:br/>
        <w:t>оған мүлдем керісінше. - Ие, Бектасжанның ауылдан жеңешесі</w:t>
        <w:br/>
        <w:t>келіп...</w:t>
        <w:br/>
        <w:t>Директор қиюы қашқан баспалдақты боздата жылатып жерге</w:t>
        <w:br/>
        <w:t>түсті. Ту сыртымнан орай құшақтап өзіне тартып еді, біреу түйе жүн</w:t>
        <w:br/>
        <w:t>шекпенді иығыма жаба қойғандай жылынып қалдым.</w:t>
        <w:br/>
        <w:t>- Сәбет, сен баланы тұқырта берме. Мына құрбым дұрыс ай-</w:t>
        <w:br/>
        <w:t>тып тұр. - Жеңешемді тап бір тұңғышындай марқайтып арқасынан</w:t>
        <w:br/>
        <w:t>қақты. - Бектастың жасында бәріміздің де басымызды махаббат</w:t>
        <w:br/>
        <w:t>мәселесі біраз ауыртқан. Ойбай-ау, бұлар деген күн, сағат санап</w:t>
        <w:br/>
        <w:t>ер жетіп келе жатқан Алпамыстар ғой шетінен. Махаббат деген</w:t>
        <w:br/>
        <w:t>не? Адам сезімінің ең биік шыңы, от пен судың арасы. Махабат-</w:t>
        <w:br/>
        <w:t>ты оқисың деп жазғырасың. Бектас махаббатты өзгенің аузынан</w:t>
        <w:br/>
        <w:t>209</w:t>
        <w:br/>
        <w:t>басты. - «Әдебиет оқу кітабы» туралы бір-екі ауыз сөз. Өздеріңіз</w:t>
        <w:br/>
        <w:t>жақсы білесіздер, отызыншы жылдардағы коллективизация -</w:t>
        <w:br/>
        <w:t>Владимир Ильич Лениннің көрегендік НЭП саясатын Сталиннің</w:t>
        <w:br/>
        <w:t>бұрмалауы болып шықты. Ішкі Ресейде ең шаруашыл халық «ку-</w:t>
        <w:br/>
        <w:t>лак» деген сылтаумен Сібірге, Беломорканалға айдалса, қал-</w:t>
        <w:br/>
        <w:t>ғаны колхоз, совхоз секілді зорлық қамытты мойнына ілді. Қазақ</w:t>
        <w:br/>
        <w:t>халқының бастан кешкен зобалаңы бұдан да қиын. Қыруар малы</w:t>
        <w:br/>
        <w:t>кәнпескеленіп, ашаршылыққа, сұмдық қырғынға ұшырады. Басқа</w:t>
        <w:br/>
        <w:t>түскен осы нәубетті біз қалай жырлап, қалай жазып келдік? Жа-</w:t>
        <w:br/>
        <w:t>сасын коллективизация, жасасын колхоз, совхоз! Сонау отызын-</w:t>
        <w:br/>
        <w:t>шы жылдан бері естіп аузымызды жаппай әндетіп келеміз. Жам-</w:t>
        <w:br/>
        <w:t>был ата екеш Жәкеңнің де сондай өлеңдері бар...</w:t>
        <w:br/>
        <w:t>- Төке! Төке! Біздің мектеп Жамбыл атамыздың атында, тым</w:t>
        <w:br/>
        <w:t>болмаса соны ұмытпайық. - Гүр ете қалды Арслан Ардақаевич.</w:t>
        <w:br/>
        <w:t>Үстелді автоқаламының дүмімен тық-тық нұқиды. Шамасы, алдын-</w:t>
        <w:br/>
        <w:t>да мұғалім, яки оқушы емес, жазушы тұрғанын есінен шығарып</w:t>
        <w:br/>
        <w:t>алса керек. Өзі күйген кірпіштейін күп-күрең.</w:t>
        <w:br/>
        <w:t>Төстік аға да алған бетінен қайтпады.</w:t>
        <w:br/>
        <w:t>- Мен Жамбыл атаны бір қазақтай қадірлеп, төбеме көтеріп</w:t>
        <w:br/>
        <w:t>өтемін. Ол кісі сол заманның пафосы, шындығы, керек десе, ай-</w:t>
        <w:br/>
        <w:t>насы. Өз бетің қисық болса, айнаға өкпелеме деген. Жамбыл ата</w:t>
        <w:br/>
        <w:t>қисық емес, сол аумалы-төкпелі заман қисық!</w:t>
        <w:br/>
        <w:t>Зал ұясынан үріккен арадай қым-қуыт гуледі. Арслан Ардақае-</w:t>
        <w:br/>
        <w:t>вич бұл жолы әдеттегідей қолын көтермек түгіл, орнынан қозғала</w:t>
        <w:br/>
        <w:t>алмады.</w:t>
        <w:br/>
        <w:t>Есесіне поэзия генералы басын қалт көтерді. Мәңгіріп отырды-</w:t>
      </w:r>
    </w:p>
    <w:p>
      <w:r>
        <w:t>отырды да, мән-жайды әрең ұқты-ау ақыры:</w:t>
        <w:br/>
        <w:t>- Төстік қарағым, байқасай... Аудитория басқа ғой, аудитор</w:t>
        <w:br/>
        <w:t>ия!- деп, басу айтты.</w:t>
        <w:br/>
        <w:t>- Қисық емей, немене! - Төстекең бүгіндікке бой беретін емес,</w:t>
        <w:br/>
        <w:t>тағы кері шалқыды. -- Қалың елді тоз-тоз етіп, аштыққа ұшырат-</w:t>
        <w:br/>
        <w:t>қан коллективизацияны кейінгі ұрпаққа неге үлгі етеміз? Барып</w:t>
        <w:br/>
        <w:t>тұрған мәңгүрттік бұл! Ондай сырты бүтін, іші түтін шығармаларды</w:t>
        <w:br/>
        <w:t>тудырған сол кездегі сталиндік заман! Ақын-жазушылардың көбі</w:t>
        <w:br/>
        <w:t>дәріптеді колхоз-совхозды. Оның кесір-кесапатын өздері де жете</w:t>
        <w:br/>
        <w:t>түсінбей, білмей кетті. Тіптен репрессияға ұшыраған Сәкен, Ілияс,</w:t>
        <w:br/>
        <w:t>Бейімбеттер де... Арыстай сол үш ағамыз туралы мына «Әдебиет</w:t>
        <w:br/>
        <w:t>оқу кітабы» жылымшылатып, «1937-38 жылдары қайтыс болды»</w:t>
        <w:br/>
        <w:t>дейді. «Адамның туған және өлген күнін жасыру күнә» дейді ерте</w:t>
        <w:br/>
        <w:t>дүние данышпандары. Ендеше, біз неге үш ағаның қазасын жа-</w:t>
        <w:br/>
        <w:t>сырамыз, неден қарадан қарап шошимыз? Қыл аяғы осыны алты</w:t>
        <w:br/>
        <w:t>алашқа жария етіп, айта алмасақ, несіне жер басып жүрміз? -</w:t>
        <w:br/>
        <w:t>203</w:t>
        <w:br/>
        <w:t>деп соқтыртып келіп, кенет, орта жолда кілт тоқтады, сәтке ойлан-</w:t>
        <w:br/>
        <w:t>ды, шекесін алақанымен шарт еткізді.</w:t>
        <w:br/>
        <w:t>- Қап, Сәбет Сағитович, бүлдірдің, бүлдірдің! - Президиумға</w:t>
        <w:br/>
        <w:t>жалт қарады. - Сейіт аға, мен айтайын, айналайын, тоқтай тұры-</w:t>
        <w:br/>
        <w:t>ңыз...</w:t>
        <w:br/>
        <w:t>Ақсақал сүйкімді сылқ-сылқ күлді.</w:t>
        <w:br/>
        <w:t>- Тоқтадық, сен айтқан соң тоқтамағанда қайтеміз, Сәбет іні-</w:t>
        <w:br/>
        <w:t>шек!</w:t>
        <w:br/>
        <w:t>- Рақмет! Рақмет! - Алақанын кеудесіне басып, басын сәнмен</w:t>
        <w:br/>
        <w:t>иіп тастады. - Кешіріңіз, Сейіт аға, бұл тақпағымды Төстік інішекке</w:t>
        <w:br/>
        <w:t>арнаппын, сізге арнаған өлеңім де бар, сол екеуін апаш-құпашта</w:t>
        <w:br/>
        <w:t>ауыстырып алыппын.</w:t>
        <w:br/>
        <w:t>Президиумы бар, залы бар, қырғын күлкі... Күлмеген тек Арс-</w:t>
        <w:br/>
        <w:t>лан Ардақаевич. Орнынан тұрып, қалың қабағын қағып тастап қо-</w:t>
        <w:br/>
        <w:t>лын көтеріп еді, балалар жым болды. Сейіт аға екі-үш ұмтылып,</w:t>
        <w:br/>
        <w:t>ырғалып орнынан тұрды, мұғалімнің қасына барып, арқасынан</w:t>
        <w:br/>
        <w:t>қақты.</w:t>
        <w:br/>
        <w:t>- Қарағым, еш қысылма! Ақын-жазушыларға деген ниетің тү-</w:t>
        <w:br/>
        <w:t>зу екен, соған бек ризамын. Жақында алпыс жасқа толғанмын.</w:t>
        <w:br/>
        <w:t>Сонда құттықтау мен арнау өлеңдердің не түрлі көкесін естідім.</w:t>
        <w:br/>
        <w:t>Кәне, содан шыққан мүйізіміз? Мақтасаң мына Төстікті мақта, әде-</w:t>
        <w:br/>
        <w:t>биетіміздің болашақ көкжиегі осылар...</w:t>
        <w:br/>
        <w:t>Содан соң «ақын аға туысқан партиямыз бен үкіметімізге,</w:t>
        <w:br/>
        <w:t>қайта құру, жариялылық заманына арналған өлеңдерін шабытпен</w:t>
        <w:br/>
        <w:t>оқыды» (аудандық газетте кейін жарияланған есептен).</w:t>
        <w:br/>
        <w:t>Төстік ағаға сөз берілді. Ол кісі өз творчествосын өзі менсінбей</w:t>
        <w:br/>
        <w:t>ме, оған тоқталмады. Есесіне мектеп программасын, оның ішінде</w:t>
        <w:br/>
        <w:t>әдебиет пәнін оқыту ісін қатты сынады.</w:t>
        <w:br/>
        <w:t>Яғни әдебиет оқулығының көптеген тараулары олақ жазылған,</w:t>
        <w:br/>
        <w:t>«өлі» тілмен жазылған. «Өлі тіл» деген не, алғашында дым ұқпай,</w:t>
        <w:br/>
        <w:t>құлағымыз қалқиып отырып қалдық. Сөйтсе, бала ұғымына ауыр,</w:t>
      </w:r>
    </w:p>
    <w:p>
      <w:r>
        <w:t>қасаң, сіреспе тіл екен.</w:t>
        <w:br/>
        <w:t>Жазушы ағай сары мұқабалы кітапты бізге қаратып, аспандата</w:t>
        <w:br/>
        <w:t>жоғары көтерді.</w:t>
        <w:br/>
        <w:t>- Мынау 10-класқа арналған «Әдебиет оқу кітабы...» Соның</w:t>
        <w:br/>
        <w:t>Сәкен Сейфуллинге арналған бөлімін көрелік. Біздің пікірімізше,</w:t>
        <w:br/>
        <w:t>Сәкен - от өмір революционер аға, поэзияның қызыл тұлпарын</w:t>
        <w:br/>
        <w:t>ерттеп мінген ақын, «Жер қазғандарды» жазған шебер прозаик...</w:t>
        <w:br/>
        <w:t>Тас төбеге көтеріле бергенде өзіміз атып түсірген жарық жұлдыз.</w:t>
        <w:br/>
        <w:t>Осынау сан қырлы лағыл тағдырды мынау кітап қалай сипат-</w:t>
        <w:br/>
        <w:t>тайды? Міне... «Сәкен Сейфуллин - қазақ-совет әдебиетінің не-</w:t>
        <w:br/>
        <w:t>гізін салушылардың бірі». Хош. Оның әр бетінен оқ-дәрі исі аңқып</w:t>
        <w:br/>
        <w:t>201</w:t>
        <w:br/>
        <w:t>Жеңешем ызылып-сызылмады, мұғалімге сәл шалқая шекелей</w:t>
        <w:br/>
        <w:t>сынап қарап, қолын әдеппен созды.</w:t>
        <w:br/>
        <w:t>- Сәния Калиакбаровна!</w:t>
        <w:br/>
        <w:t>Мұғалім тез өзгерді:</w:t>
        <w:br/>
        <w:t>- Сіз Бектастың үлгерімі, жеке басының тәртібі қандай, соны</w:t>
        <w:br/>
        <w:t>білесіз бе? - деп шақ ете түсті.</w:t>
        <w:br/>
        <w:t>Жеңешем ол дөңайбаттан ықпады:</w:t>
        <w:br/>
        <w:t>- Соны сізден білейік деп ек, - деп, мұғалімнің астына сыз-</w:t>
        <w:br/>
        <w:t>дықтатып су жіберді. Оны да әдейі істеп тұр, жайшылықта оқы-</w:t>
        <w:br/>
        <w:t>тушы-соқытушыда шаруасы жоқ, үлгерімді де, тәртібімді де өзімнен</w:t>
        <w:br/>
        <w:t>сұрап алатын. Маған қатты сенеді. Ал өзіңе біреу сондай сенім ар-</w:t>
        <w:br/>
        <w:t>тып тұрғанда, қалай өтірікті шындай, ақсақты тыңдай ғып айтасың?</w:t>
        <w:br/>
        <w:t>- Әне, әне! - деп, саусағын жоғары шошайтты мұғалім. - Алыс-</w:t>
        <w:br/>
        <w:t>тан дорбалап құрт-май тасимыз, оны баланың алды-артына қойып,</w:t>
        <w:br/>
        <w:t>аузына тықпалаймыз, ал класс жетекшісіне барып, үлгерім, тәртібін</w:t>
        <w:br/>
        <w:t>сұрауды білмейміз.</w:t>
        <w:br/>
        <w:t>Жеңешем бір көрмеге жуас, әйтпесе жатып атардың нақ өзі.</w:t>
        <w:br/>
        <w:t>Жамбыл атындағы орта мектепті кезінде мақтау грамотасымен</w:t>
        <w:br/>
        <w:t>бітірген, қашан барсаң да қазандық қасында сықсиып газет-журнал</w:t>
        <w:br/>
        <w:t>оқып отырады. Бар жазығы -- қойшы жігітке, менің ағама күйеуге</w:t>
        <w:br/>
        <w:t>қашып кеткені.</w:t>
        <w:br/>
        <w:t>- Сізден дәл қазір Төре баланың үлгерім, тәртібін сұрап тұр-</w:t>
        <w:br/>
        <w:t>маймын ба? - деп, қаптың аузын шымшып қана шешіп қойды.</w:t>
        <w:br/>
        <w:t>Мұғалім мұны күтпеді ме, аузының түтіні қисық шығып, кері</w:t>
        <w:br/>
        <w:t>шалқып сөйледі.</w:t>
        <w:br/>
        <w:t>- Бұл бала... биыл нашар. Алгебра, химия қонбайды менің миыма</w:t>
        <w:br/>
        <w:t>дейтін көрінеді. Мұғалімдерінен жалобы көп. Ауызша сабақ болма-</w:t>
        <w:br/>
        <w:t>са, қалғаны... - Қолын мықтап бір сілтеді. -- Қып-қызыл махаббатпен</w:t>
        <w:br/>
        <w:t>айналысады. То есть сондай әңгіме, повестер оқиды. Жастығының</w:t>
        <w:br/>
        <w:t>астынан «Мөлдір махаббат», «Ғашықтар», «Женшина в камелиях»</w:t>
        <w:br/>
        <w:t>сияқты романдар шығады ылғи.</w:t>
        <w:br/>
        <w:t>Мұғалім бүлдірді, осы тұрғанда жердің жарығы болса күп беріп</w:t>
        <w:br/>
        <w:t>түсіп кетер ем. Бір грамм ой жоқ басымда, әңкі-тәңкімін. Мына кісі</w:t>
        <w:br/>
        <w:t>бұрыс па, дұрыс па бүгін өзі? Жалғыз мен бе екем «Ғашықтарды»</w:t>
      </w:r>
    </w:p>
    <w:p>
      <w:r>
        <w:t>оқитын? Бүкіл интернат болып кезектесіп оқығанбыз. Әуелі десе</w:t>
        <w:br/>
        <w:t>бастауыш кластың екі-үш баласына дейін оқыды! Онда да асыққа</w:t>
        <w:br/>
        <w:t>айырбастап, пұлдап әрең бергеміз. Енді жатпай-тұрмай «Мың бір</w:t>
        <w:br/>
        <w:t>түнді» қалай, қай жерден қолға түсіреміз деп аласұрып жүрміз.</w:t>
        <w:br/>
        <w:t>Жеңешем іштен оқып туған ғой;</w:t>
        <w:br/>
        <w:t>- Е, махаббатты оқыса, оның несі жаман? - деп, оқытушының</w:t>
        <w:br/>
        <w:t>дәсірдей ғып тұрған мәселесін жай, болмашы нәрсеге айналдыра</w:t>
        <w:br/>
        <w:t>салды.</w:t>
        <w:br/>
        <w:t>208</w:t>
        <w:br/>
        <w:t>налайын», «мен айтайынды» таза қойып алды. Бұрын үзіліс сайын</w:t>
        <w:br/>
        <w:t>сөйлеп дәліздің ана басынан бір, мына басынан бір саңқылдап,</w:t>
        <w:br/>
        <w:t>мектеп радиосымен жарыса сөйлеп жүретін. Бұл күнде өйтпейді,</w:t>
        <w:br/>
        <w:t>томаға-тұйық. Ең қызығы, өз-өзіне мүлдем ұқсамай қалды. Сабақты</w:t>
        <w:br/>
        <w:t>біреу зорлап желкелеп тұрғандай, сараң түсіндіреді. Басқа, бөтен</w:t>
        <w:br/>
        <w:t>мұғалім сабақ беріп жүргендей. Біз де бұрынғы әдебиет пәні мұ-</w:t>
        <w:br/>
        <w:t>ғалімінің орнына ол кісіні өгейсінетін сияқтымыз.</w:t>
        <w:br/>
        <w:t>Мектеп директоры екеуі кезінде көрші совхозда бірге жұмыс</w:t>
        <w:br/>
        <w:t>істепті. Арслан Ардақаевич бізге ауысқан кезде, Сәбет ағаны өзімен</w:t>
        <w:br/>
        <w:t>бірге ерте келген. Бұл ауысу әдебиет пәнінің мұғаліміне жақты, би-</w:t>
        <w:br/>
        <w:t>ыл оқу ісіне меңгеруші болып жоғарылады. Мұғалімдер қалжыңы</w:t>
        <w:br/>
        <w:t>ма, шыны ма, «Арслан оңашада ойлайды. Сәбет соны педсовет-</w:t>
        <w:br/>
        <w:t>те сөйлейді», - дейтін көрінеді. Ол рас та секілді. Директор қайда</w:t>
        <w:br/>
        <w:t>жұмсаса, сонда құс болып ұша жөнеледі. Екеуі араларынан қыл өт-</w:t>
        <w:br/>
        <w:t>пейтін дос.</w:t>
        <w:br/>
        <w:t>Ол - ол ма, кейінгі кезде шәргез, ашуланшақ. «Айналайын»,</w:t>
        <w:br/>
        <w:t>«мен айтайын» жайына қалды. Мәселен, кеше...</w:t>
        <w:br/>
        <w:t>Иә, кеше түстен кейін жеңешем алыстағы малды ауылдан ар-</w:t>
        <w:br/>
        <w:t>тынып-тартынып келе қалмасы бар ма. Үлкен ағаның отын жа-</w:t>
        <w:br/>
        <w:t>ғып, түтінін түтетіп отырған ақылды жеңешем ғой баяғысында. Бір</w:t>
        <w:br/>
        <w:t>қоржын құрт-майының аузын шешіп: «Кино, дискотекаңнан қал-</w:t>
        <w:br/>
        <w:t>ма!» - деп, алақаныма он сом қыстырды. Көңілді өстіп әбден дем-</w:t>
        <w:br/>
        <w:t>деп алғасын сыртқа шығып, ұзын орындық үстінде күңкіл-шүңкіл</w:t>
        <w:br/>
        <w:t>әңгімелесіп отырғанбыз. Ағаның үйінде Майра, Сайра, Алуа сын-</w:t>
        <w:br/>
        <w:t>ды әрі кішкене, әрі сондай, сондай сүйкімді қарындастарым бар,</w:t>
        <w:br/>
        <w:t>жеңешем солардың қызық қылықтарын жіпке тізеді. Оң құлағымды</w:t>
        <w:br/>
        <w:t>о кісіге, сол құлағымды көкектің уілдеген үніне тосып қойып, көктем</w:t>
        <w:br/>
        <w:t>шуағына екі шекемді кезегімен рақаттана тосамын... Қарын тоқ, кө-</w:t>
        <w:br/>
        <w:t>ңіл мас. Ра-қат, жанның рақаты!</w:t>
        <w:br/>
        <w:t>- Ағаң биыл саулықтың әр жүзінен жүз елу қозы аламын дейді.</w:t>
        <w:br/>
        <w:t>Өтірігі ме, шыны ма, кім білсін. Әй, шыны шығар. «Как штыкпын,</w:t>
        <w:br/>
        <w:t>айтқанымнан қайтпан!» - деп, дүр-дүр етеді. Күзде шопандардың</w:t>
        <w:br/>
        <w:t>жиналысында қыза-қыза келе, сөйтемін деп салыпты ғой.</w:t>
        <w:br/>
        <w:t>Көзімді қанша ашып отыруға тырыссам да, өз-өзінен жұмылып</w:t>
        <w:br/>
        <w:t>кете барады; жаңа ішке асаған құрт-майлар буыныма түсіп, бал-</w:t>
        <w:br/>
        <w:t>қытып барады.</w:t>
        <w:br/>
        <w:t>- Аға молодец! Сіз де... - дей саламын түк толғанбай, түк те-</w:t>
        <w:br/>
        <w:t>біренбей.</w:t>
        <w:br/>
        <w:t>Бұл жеңгейге май сылауындай тиіп, таза елжіреп қалды.</w:t>
        <w:br/>
        <w:t>- Төре бала, ағаң былай деп дұғай-дұғай сәлем айтты: «Мен</w:t>
      </w:r>
    </w:p>
    <w:p>
      <w:r>
        <w:t>мына жақта жүзінен жүз елу қозы алып жатқанда, Бектас ол жақта</w:t>
        <w:br/>
        <w:t>«бестерді» қойдай қаптатсын. Бектасжан үшін биылғы социалистік</w:t>
        <w:br/>
        <w:t>206</w:t>
        <w:br/>
        <w:t>Ыстық жаздың</w:t>
        <w:br/>
        <w:t>салқыны</w:t>
        <w:br/>
        <w:t>Повесть</w:t>
        <w:br/>
        <w:t>Бәтила тағы да беті бүлк етпей «Әдебиет оқу кітабынан» жатқа</w:t>
        <w:br/>
        <w:t>соғып тұр.</w:t>
        <w:br/>
        <w:t>- «Правда» газеті кезінде «Миллионер» повесін «белсенді кол-</w:t>
        <w:br/>
        <w:t>хозшылардың батыл бастамалары мен қажымас күрестерін жыр-</w:t>
        <w:br/>
        <w:t>лайтын, жаңалық сезімдерін бойына сіңіре алған шығарма» деп</w:t>
        <w:br/>
        <w:t>бағалады. - Сәл ойланды да, - 1949 жыл 12 июль күнгі саны,</w:t>
        <w:br/>
        <w:t>- деп қосты. - Повесть неміс, испан, поляк, болгар, чех, венгр,</w:t>
        <w:br/>
        <w:t>қытай тілдеріне аударылды. Сөйтіп «Миллионер» кітабы арқылы</w:t>
        <w:br/>
        <w:t>Ғабиден Мұстафин қазақ даласындағы колхоз құрылысының</w:t>
        <w:br/>
        <w:t>жеңісін үлкен реалистікпен суреттейді, - деп, сөз аяғын екпіндете</w:t>
        <w:br/>
        <w:t>бітірді.</w:t>
        <w:br/>
        <w:t>Балалар қолдарын парта үстіне қойып, әдепті түрде меңірейіп-</w:t>
        <w:br/>
        <w:t>меңірейіп отыр. Бірдеңе ұғып отыр ма, жоқ, жай отыр ма? Сәбет</w:t>
        <w:br/>
        <w:t>аға сол тұқырайған қалпы. Шым-шытырық ауыр түс көріп, содан</w:t>
        <w:br/>
        <w:t>жаңа оянғандай басын сілкіп-сілкіп жіберіп, Бәтилаға түк көрмес</w:t>
        <w:br/>
        <w:t>мұнар көзбен қарады.</w:t>
        <w:br/>
        <w:t>- Болдың ба?</w:t>
        <w:br/>
        <w:t>Бәтила басын изеді.</w:t>
        <w:br/>
        <w:t>Қыз бала сәл қызарды.</w:t>
        <w:br/>
        <w:t>- Иә.</w:t>
        <w:br/>
        <w:t>- Ал повесті оқып шықтың ба?</w:t>
        <w:br/>
        <w:t>Бәтила да тұлымын селтең еткізіп, артқа серпіп лақтырып тас-</w:t>
        <w:br/>
        <w:t>тады.</w:t>
        <w:br/>
        <w:t>Сәбет Сағитович алдындағы «Әдебиет оқу кітабын» бір ыза-</w:t>
        <w:br/>
        <w:t>мен оң жағына лақтыра салды.</w:t>
        <w:br/>
        <w:t>- Оқысаң, айналайын, сол повестен не түсіндің, соны айта қой-</w:t>
        <w:br/>
        <w:t>шы. Тек өз сөзіңмен, өз сөзіңмен... Кітаптан жаттағаның керек жоқ</w:t>
        <w:br/>
        <w:t>бізге.</w:t>
        <w:br/>
        <w:t>Бәтила ернін жалады. Көмек күткендей, бізге жаутаңдап қара-</w:t>
        <w:br/>
        <w:t>ды. Жаутаңдаған өзіне жарасады екен, көз шарасы жасқа толып,</w:t>
        <w:br/>
        <w:t>әдеміленіп сала берді. Іштей аяй бастағандаймын. Кей-кейде та-</w:t>
        <w:br/>
        <w:t>науын көтеріп, бәлсінетіні болмаса, жақсы қыз былайынша. Он-</w:t>
        <w:br/>
        <w:t>дай кемшілік кімде жоқ. Мен Бәтиладай күнде-күнде портфелімді</w:t>
        <w:br/>
        <w:t>«беске» топтырып алып қайтып жүрсем, бәлсінгеннің көкесін көр-</w:t>
        <w:br/>
        <w:t>сетер ем. Әйбат бала Бәтила! Бар кінәсі - жатқа соғатыны, еш мү-</w:t>
        <w:br/>
        <w:t>дірмейтіні, бәрімізден жақсы оқитыны. Әйтпесе бұл да ойнайды,</w:t>
      </w:r>
    </w:p>
    <w:p>
      <w:r>
        <w:t>секіреді, күледі, жылайды.</w:t>
        <w:br/>
        <w:t>Осыны ойлап отырып:</w:t>
        <w:br/>
        <w:t>- Ахметтен баста, Ахмет колхозшыдан... Шошқа бағатын Ахмет</w:t>
        <w:br/>
        <w:t>ше! - деп, сыбырлап жібергенімді байқамай қалыппын. - Өзің се-</w:t>
        <w:br/>
        <w:t>кілді пысық колхозшы...</w:t>
        <w:br/>
        <w:t>Бәтила мені ала көзімен бір атып тастады, кегжиіп ары қарады.</w:t>
        <w:br/>
        <w:t>214</w:t>
        <w:br/>
        <w:t>тордан екі елі айырсашы. Тақта алдында сабақ білмей, оған қоса</w:t>
        <w:br/>
        <w:t>партадағы дос суфлер балаға: «Айтып жібер, кәне, ымдап жібер-</w:t>
        <w:br/>
        <w:t>ші» деп, қасы-көзін қайшылап, әрі қиналған, әрі жалынған оқушыны</w:t>
        <w:br/>
        <w:t>көр де, қазірі Сәбет ағаны көр, екеуі де құйып қойған қорғасындай.</w:t>
        <w:br/>
        <w:t>Арслан Ардақаевич қолын алға немкетті түрде сілтей салды.</w:t>
        <w:br/>
        <w:t>- Жалғастыра бер, тоқталма, Сәбет!</w:t>
        <w:br/>
        <w:t>Ағайдың сұқ саусағы сылқ төмен түсті, пенжагының жоғары</w:t>
        <w:br/>
        <w:t>түймесін орнына салды, қалтасынан орамал алып, сыпайылап</w:t>
        <w:br/>
        <w:t>«тыңқ-тыңқ» сіңбірінді, өңіріне ақ жіп жабысыпты, соны саусағы-</w:t>
        <w:br/>
        <w:t>ның ұшымен қағып түсірді. Көзіндегі манағы от сөніп, жаңағы жігері</w:t>
        <w:br/>
        <w:t>көпе-көрінеу құм болып барады.</w:t>
        <w:br/>
        <w:t>- Балалар! - деді өшкен үнмен Сәбет Сағитович. - Қазір бүкіл</w:t>
        <w:br/>
        <w:t>елімізде мектеп реформасы жүруде. Бір жерде тез, екінші жерде</w:t>
        <w:br/>
        <w:t>жай... Бізге, мұғалімдер коллективіне, оның ішінде әдебиет, тіл</w:t>
        <w:br/>
        <w:t>пәнінің мұғалімдеріне өмірден қол үзбеңдер, жергілікті жердің</w:t>
        <w:br/>
        <w:t>жағдайына барынша жақындай түсіңдер деген талап қойылуда.</w:t>
        <w:br/>
        <w:t>«Жүруде... қойылуда...» Баяғы жартас сол жартас... Сәбет ағай</w:t>
        <w:br/>
        <w:t>кітаби сөйлесе бітті, біртін-біртін жансызданып, сөйлейтін қуыр-</w:t>
        <w:br/>
        <w:t>шаққа айнала береді. Біле ме екен соны? Білсе, бүйтіп сөйлемес</w:t>
        <w:br/>
        <w:t>еді-ау.</w:t>
        <w:br/>
        <w:t>Сәбет аға соқтыртып тұр...</w:t>
        <w:br/>
        <w:t>- Алпыс жыл ішінде еліміз сан зобалаңды бастан кешті. Табыс</w:t>
        <w:br/>
        <w:t>та бар, ірі-ірі кемшіліктерді де жіберіппіз. «Бәрін жасырмаңдар,</w:t>
        <w:br/>
        <w:t>жаппаңдар, оқушыларға түсіндіріп айтыңдар, болашақта ол бізге</w:t>
        <w:br/>
        <w:t>үлкен сабақ» деп отыр партия мен үкіметіміз. Әнеугүні жазушы</w:t>
        <w:br/>
        <w:t>Төстік ағаларың да сөй деді.</w:t>
        <w:br/>
        <w:t>Арт жақтан директор тамағын бүкіл класс еститіндей ғып ұза-</w:t>
        <w:br/>
        <w:t>ғырақ қырнады. Сәбет аға тағы да алыстан талып жеткен күн күр-</w:t>
        <w:br/>
        <w:t>кіріне құлақ салғандай, қыбыр етпей тың тыңдап тұр.</w:t>
        <w:br/>
        <w:t>- Сөйлей, сөйлей бер, Сәбет!</w:t>
        <w:br/>
        <w:t>- Бүгінгі еркін сабақтың тақырыбы - көрнекті жазушы Ғабиден</w:t>
        <w:br/>
        <w:t>Мұстафиннің «Миллионер» повесі. Апта бұрын «Оқыңдар, не түй-</w:t>
        <w:br/>
        <w:t>ген ойларың бар, еркін сабақта ашық та тура айтыңдар» дегеміз.</w:t>
        <w:br/>
        <w:t>Айналайындар, бір өтінішім, кітап беттерімен коньки тепкендей</w:t>
        <w:br/>
        <w:t>сырғи бермей, ақ жүректен сөйлеңдер. Кемшілігі не, жетістігі не,</w:t>
        <w:br/>
        <w:t>жасырмаңдар. Баға қойылмайды бұл сабаққа. «Баланың аузымен</w:t>
        <w:br/>
        <w:t>періште сөйлейді» депті ертеде бір философ...</w:t>
        <w:br/>
        <w:t>- Сократ, - деді директор кепсаптай дүнк етіп.</w:t>
      </w:r>
    </w:p>
    <w:p>
      <w:r>
        <w:t>- Кәне, кім сөйлейді?</w:t>
        <w:br/>
        <w:t>Тоқаш бет Бәтила ең алда ернін жымқырып, екі қолын парта үс-</w:t>
        <w:br/>
        <w:t>тіне салып отырған. Үздік оқушы. Әне, шынтағын партаға әдемілеп ті-</w:t>
        <w:br/>
        <w:t>реді де, алақанын түп-түзу ғып жазып, қолын жып етіп көтере қойды.</w:t>
        <w:br/>
        <w:t>212</w:t>
        <w:br/>
        <w:t>ТАСС хабарын оқыған диктордың даусындай әмсе қуатты, әмсе</w:t>
        <w:br/>
        <w:t>қою үн...</w:t>
        <w:br/>
        <w:t>- Мен айтамын... - Арслан Ардақаевич зор денесін Тік көтеріп,</w:t>
        <w:br/>
        <w:t>түрегеліп тұр. Қалың қасы салбырап, иегі кірпіштей бұрыштанып</w:t>
        <w:br/>
        <w:t>кетіпті. Аяғын анда бір, мында бір тастап, ілгері шықты. Бері бұ-</w:t>
        <w:br/>
        <w:t>рылды. Сәбет аға өз-өзінен ысырылып, анау шетте бүрісіп тұр.</w:t>
        <w:br/>
        <w:t>Тақта алдын директордың зор денесі көлегейледі. - Балалар!</w:t>
        <w:br/>
        <w:t>Қайда, қалай жүрсеңдер де мынаны естен екі елі шығармаңдар:</w:t>
        <w:br/>
        <w:t>қазақ совет әдебиеті біздің қоғамға, туған партия мен үкіметімізге</w:t>
        <w:br/>
        <w:t>әрқашан да адал. Алда да адал бола береді. Ғабеңнің, Ғабиден</w:t>
        <w:br/>
        <w:t>Мұстафин жолдастың творчестволық жолы соған айқын дәлел.</w:t>
        <w:br/>
        <w:t>Жазушы атамыздың роман, повестерінен тұрған алтын сарайы-</w:t>
        <w:br/>
        <w:t>ның бір кірпіші де құламайды. Құлатпаймыз, құлаттырмаймыз.</w:t>
        <w:br/>
        <w:t>Сен, мен, ол болып... Ал жариялылық пен демократизмді перде</w:t>
        <w:br/>
        <w:t>тұтқан мынау еркін сабақ не өзі, оны кең отырып талқылаймыз.</w:t>
        <w:br/>
        <w:t>Педагогика-алық, - дегенде директор әдетте тойған мысықтай жұ-</w:t>
        <w:br/>
        <w:t>мып жүретін көзін жарқ еткізіп ашып алды, - иә, педагогикалық</w:t>
        <w:br/>
        <w:t>советте талқылаймыз. - Атанбай ақсақал еркін сабаққа қатыссыз</w:t>
        <w:br/>
        <w:t>әлдене ойға батып отыр еді, сол кісінің иығына қолын салды. -</w:t>
        <w:br/>
        <w:t>Сізге көптен-көп рақмет, Атке! Келіп қалған екесіз, оған өкпе жоқ.</w:t>
        <w:br/>
        <w:t>Бұдан былай да білім - мектеппен, ұстаздар коллективімен бай-</w:t>
        <w:br/>
        <w:t>ланысыңызды үзбеңіз. - Деміне дем қоспай, бізге бұрылды. -</w:t>
        <w:br/>
        <w:t>Сау болыңдар!</w:t>
        <w:br/>
        <w:t>Арслан Ардақаевич ұзаққа созылған овациядан кейін сахна-</w:t>
        <w:br/>
        <w:t>дан жүзіп шыға жөнелетін артистей, класты тастап шыға берді.</w:t>
        <w:br/>
        <w:t>Біз болсақ, көктемгі тасқын жағаға шығарып тастаған арық ба-</w:t>
        <w:br/>
        <w:t>лықтай мең-зеңбіз. Әркім өз ойымен әуре. Бәтила кішкене ала-</w:t>
        <w:br/>
        <w:t>қанына жағын сүйеп, қарсы алдына бедірейе қарап отыр. Көз</w:t>
        <w:br/>
        <w:t>жасы құрғаған.</w:t>
        <w:br/>
        <w:t>- Япыр-ай, қып-қызыл даудың ортасында қалдым-ау, Сәбет</w:t>
        <w:br/>
        <w:t>шырақ? Орталарыңа шала тастап, шырықтарыңды бұздым ба,</w:t>
        <w:br/>
        <w:t>немене?..</w:t>
        <w:br/>
        <w:t>Атанбай атай орындықтың арқалығынан мытып ұстап, орны-</w:t>
        <w:br/>
        <w:t>нан әрең тұрып жатыр...</w:t>
        <w:br/>
        <w:t>БӘРІ ДЕ БҰРЫНҒЫДАЙ</w:t>
        <w:br/>
        <w:t>Бәрі де бұрынғыдай, бәрі де қаз-қалпынша...</w:t>
        <w:br/>
        <w:t>Кейде қырық бес минуттік сабақ бізге қырық бес күнге созыл-</w:t>
        <w:br/>
        <w:t>ғандай көрінеді. Өткен сабақ бүгінгісінен, бүгінгі ертеңгісінен көп</w:t>
        <w:br/>
        <w:t>айырылмайды. «Әдебиет оқу кітабы» кіл социалистік реализм ше-</w:t>
        <w:br/>
        <w:t>берлерін марапаттап, аспанға көтере дәріптейді. Анау да шебер,</w:t>
        <w:br/>
        <w:t>223</w:t>
      </w:r>
    </w:p>
    <w:p>
      <w:r>
        <w:t>жүр. Қиық көзі ұшқындап, оқта-текте жылы ұшырай қарайды. Өкше-</w:t>
        <w:br/>
        <w:t>сінен шыр айналып, бері таман, қарама-қарсы келіп:</w:t>
        <w:br/>
        <w:t>- Айналайын! - деді жан жүрегінің терең түкпірінен шыққан ерек-</w:t>
        <w:br/>
        <w:t>ше бір жылы үнмен.</w:t>
        <w:br/>
        <w:t>Бетім ду етті. Ағаның «айналайыны» көп... Бірақ мынау басқаша,</w:t>
        <w:br/>
        <w:t>емешегі үзіле еміреніп тұрған ерекше «айналайын!» Мұғалім отыруға</w:t>
        <w:br/>
        <w:t>рұқсат берді ме, жоқ па, онда шаруам шамалы, орныма сылқ етіп оты-</w:t>
        <w:br/>
        <w:t>ра кеттім.</w:t>
        <w:br/>
        <w:t>Сәбет ағай өз орнына беттеді. Оң қолымен үстел тіреп бері</w:t>
        <w:br/>
        <w:t>бұрылды.</w:t>
        <w:br/>
        <w:t>- Міне! Бектастың білмейтіні әлі де көп. Бірақ ол түсініп, ұғып</w:t>
        <w:br/>
        <w:t>оқуға талпынады. Көрдіңдер ме, повестің әлсіз тұсын дөп ұстады.</w:t>
        <w:br/>
        <w:t>Өстіп түсініп оқу керек қашан да. Жаттап алу бұл күнде өнер емес.</w:t>
        <w:br/>
        <w:t>Бәтила көзін прожекторша жарқыратып, маған тағы бір жеккө-</w:t>
        <w:br/>
        <w:t>рінішпен қарады. Мейлі, қарай берсін. Көз өзінікі, бәрібір Бәтила</w:t>
        <w:br/>
        <w:t>әдемі-ақ осы минутта! Қарақаттай көзі домалап-домалап түседі.</w:t>
        <w:br/>
        <w:t>Екі беті алмадайын қып-қызыл... «Менің кінәм не?» Иығымды</w:t>
        <w:br/>
        <w:t>қопаңдатып көтеріп ем, тілін шығарды да, ары айналды. Қысқа</w:t>
        <w:br/>
        <w:t>күнде қырық құбылған бұл неткен қырсық қыз?</w:t>
        <w:br/>
        <w:t>- Енді мен айтайын... - деген анық та қанық үн естілгенде ба-</w:t>
        <w:br/>
        <w:t>рып ес жиып, түзеліп отырдық. Сәбет ағаның даусы толқыныстан</w:t>
        <w:br/>
        <w:t>ба, жарықшақтанып естіледі. - Жаңа сендердің қояндай қорқып</w:t>
        <w:br/>
        <w:t>бұғып-бұғып отырған түрлеріңе қарап, бетім күйді, айналайын-</w:t>
        <w:br/>
        <w:t>дар! Бірің ер жеткен, екіншің бой жеткен қарақтарсыңдар, ал</w:t>
        <w:br/>
        <w:t>әлдеқашан хрестоматияға айналған повесть туралы дені дұрыс</w:t>
        <w:br/>
        <w:t>пікір білдіре алмадыңдар... Оған кім кінәлі? Ең алдымен, сонау</w:t>
        <w:br/>
        <w:t>бірінші кластан: «Жатта! Жатта!» деп, көздеріңді байлап, тұмыл-</w:t>
        <w:br/>
        <w:t>дырықтап тастаған біз, мұғалімдер, кінәлі. Кешіріңдер, айналай-</w:t>
        <w:br/>
        <w:t>ындар!</w:t>
        <w:br/>
        <w:t>Миымның ең нәзік жері дың ете түсті. Басымды қос қолдап ұс-</w:t>
        <w:br/>
        <w:t>тай алып, төмен қарай қойдым. Бүгін бір пәлеге ұшырамасақ игі!</w:t>
        <w:br/>
        <w:t>Озаманда бұзаман мұғалім оқушыдан кешірім сұрай ма? Мұғалім</w:t>
        <w:br/>
        <w:t>бол дегенде өстіп үлкен басын кішірейтіп бола ма?</w:t>
        <w:br/>
        <w:t>Басқа балалар да көздері бақырайып, ойсыз отыр. Естері шы-</w:t>
        <w:br/>
        <w:t>ғып кеткендігі сондай, ой ойлауға мұршалары келмепті.</w:t>
        <w:br/>
        <w:t>Арт жақтан:</w:t>
        <w:br/>
        <w:t>- Сәбет, кешірім-сешірімді қоя тұр, повеске, повеске қарай ат-</w:t>
        <w:br/>
        <w:t>тың басын бұр! - деген қою үн күркіреді.</w:t>
        <w:br/>
        <w:t>О тоба! Еркін сабақтың қызық-шыжығымен отырып, директор</w:t>
        <w:br/>
        <w:t>тірі ме, өлі ме, ұмытып кетіппіз. Арслан Ардақаевич өзін ұмыттыр-</w:t>
        <w:br/>
        <w:t>мады. Екі қолын қусырып, кеудесіне салып, партаны арқасымен</w:t>
        <w:br/>
        <w:t>жаншып, шалқалап жатыр. Бір езуінің ұшына жымысқы сұйық күлкі</w:t>
        <w:br/>
        <w:t>216</w:t>
        <w:br/>
        <w:t>тасың дейді. - Ерні жібіп, сәл жымиды. Қушыкештеніп әзілдегені. -</w:t>
        <w:br/>
        <w:t>Солай ма, мұғалім бала?</w:t>
      </w:r>
    </w:p>
    <w:p>
      <w:r>
        <w:t>Күліп жібере жаздап, зордың күшімен әрең қалдым -- әдебиет</w:t>
        <w:br/>
        <w:t>пәнінің мұғалімі «бала» болса, біз кімбіз сонда? Шағамыз ба?</w:t>
        <w:br/>
        <w:t>- Түсінікті... Ендеше, бөгет болмайық. - Мектеп директоры ыр-</w:t>
        <w:br/>
        <w:t>ғала басып өз орнына беттеді. Басқан сайын еден солқылдап, зар</w:t>
        <w:br/>
        <w:t>жылайды. Екшеліп оқшау тұрған оқытушыға: -- Жалғастыра бер! -</w:t>
        <w:br/>
        <w:t>деді.</w:t>
        <w:br/>
        <w:t>Әдебиет пәнінің мұғалімі қаршығадай құнтиып, қолма-қол ортаға</w:t>
        <w:br/>
        <w:t>шықты.</w:t>
        <w:br/>
        <w:t>- Айналайындар, мен айтайын... Тыныш! Атанбай ақсақалды</w:t>
        <w:br/>
        <w:t>бәрің білесіңдер.</w:t>
        <w:br/>
        <w:t>Ауылдағы аталардың ең көрнектісін білмей жын ұрып па, шу ет-</w:t>
        <w:br/>
        <w:t>тік.</w:t>
        <w:br/>
        <w:t>- Жылқышы Атанбай ата!</w:t>
        <w:br/>
        <w:t>- Қазір пенсияда.</w:t>
        <w:br/>
        <w:t>Әдебиет пәнінің мұғалімі бек риза.</w:t>
        <w:br/>
        <w:t>- Жақсы, өт-те жақсы, айналайындар! Біледі екесіңдер. Ақса-</w:t>
        <w:br/>
        <w:t>қалды еркін сабаққа мен шақырғанмын. Аткең Совет өкіметімен</w:t>
        <w:br/>
        <w:t>құрдас, сонау от-жалында 1917 жылы шыр етіп дүниеге келген...</w:t>
        <w:br/>
        <w:t>Балбал тастай құж-құж Аткеңе үрдегейлене қарадық. «Шыр</w:t>
        <w:br/>
        <w:t>етіп дүниеге келген» дейді. Аткең де сонда қол-аяғы тырбаңдаған,</w:t>
        <w:br/>
        <w:t>бақырауық бөбек болған ба? Бізге салса, атай осы мауыты ша-</w:t>
        <w:br/>
        <w:t>паны, мәсілі етігі, қара елтірі бөрігін алшысынан киіп туа қалған</w:t>
        <w:br/>
        <w:t>сияқты.</w:t>
        <w:br/>
        <w:t>- Еліміз 1917 жылдан бері нені басынан өткерсе, соның бәріне</w:t>
        <w:br/>
        <w:t>Аткең куә. Соған орай ақсақал бүгін сіздерге өзі, өзгелер туралы</w:t>
        <w:br/>
        <w:t>азды-көпті әңгіме айтып береді. Тыныш отырып, құлақ салыңдар! -</w:t>
        <w:br/>
        <w:t>Атайға бұрылды. - Ал, айналайын, сөз сізге беріледі.</w:t>
        <w:br/>
        <w:t>Ақсақал мұғалімге бір шекелеп одырая қарады. «Атасы» кім,</w:t>
        <w:br/>
        <w:t>«айналайыны» кім, осыны ұқпай дал. Сонсоң бүкіл класс еститін-</w:t>
        <w:br/>
        <w:t>дей ғып тамағын қырнап өз-өзін қайрап, күш берді.</w:t>
        <w:br/>
        <w:t>- Қарақтарым, ата-анадан он бес ұрпақ болып тарап ек. Жан-</w:t>
        <w:br/>
        <w:t>қабылдың он бес бәйтерегі дейтін бізді ертеректе. Сол он бес бәй-</w:t>
        <w:br/>
        <w:t>теректен қу басым сопиып, міне, жалғыз өзім қалталақтап қалдым...</w:t>
        <w:br/>
        <w:t>.-Үш үлкен ағасы мал-жанға күтімді еңбекқор, бейнетқор екен.</w:t>
        <w:br/>
        <w:t>НЭП заманында адал еңбектің арқасында қоң жинап алған үшеуді</w:t>
        <w:br/>
        <w:t>«байсың, қанаушысың» деп, Ібір-Сібірге жер аударыпты. Үшеуі сол</w:t>
        <w:br/>
        <w:t>жоқтан әлі жоқ...</w:t>
        <w:br/>
        <w:t>Жұт жеті ағайынды. Малдан айрылған елді 32-33 жылдары</w:t>
        <w:br/>
        <w:t>сақылдаған сары аяз бен ат құлағы көрінбейтін ақ боран қысып бер-</w:t>
        <w:br/>
        <w:t>сін. Қалың ел тілін тістеп, сонау Сарыарқадан түстікке қарай шұбап</w:t>
        <w:br/>
        <w:t>219</w:t>
        <w:br/>
        <w:t>- Ағай, сіз ауырып тұрсыз... Жүріңіз, үйге! - Қолтығына кіріп, кө-</w:t>
        <w:br/>
        <w:t>шеге қарай икемдедім.</w:t>
        <w:br/>
        <w:t>Бір адым алға, екі адым кейін апыл-тапыл басып келеміз.</w:t>
      </w:r>
    </w:p>
    <w:p>
      <w:r>
        <w:t>- Мен айтайын, тоқтап тұр... Әнеугүні жеңешең бе, әпкең бе, бір</w:t>
        <w:br/>
        <w:t>айналып кетейін қасыңда тұр екен. Сол жерде саған бекер ұрыстым.</w:t>
        <w:br/>
        <w:t>Қатты өкіндім кейін. Өз-өзімнен тұншығып, қаным қарайып жүрген-</w:t>
        <w:br/>
        <w:t>тін... Қолыма түсіп қалдың. Арслан Ардақаевич еркін сабаққа келіс-</w:t>
        <w:br/>
        <w:t>пей, ары тарт та бері тарт едік.</w:t>
        <w:br/>
        <w:t>Әуеде көздің жасындай жұлдыздар жылтылдайды. Қаракүңгірт</w:t>
        <w:br/>
        <w:t>тау жақтан салқын самал лекілдеп еседі. Қылдырықтай кемиек ай</w:t>
        <w:br/>
        <w:t>бозғылт бұлттың ар жағынан қорғалап қарайды.</w:t>
        <w:br/>
        <w:t>- Мына аспандағы кіп-кішкентай жұлдыздар сендерсіңдер ғой,</w:t>
        <w:br/>
        <w:t>айналайындар!- Сәбет ағай сергіп, қунап қалыпты, даусы ап-айқын.</w:t>
        <w:br/>
        <w:t>- Әрқайсың өздеріңше бір-бір әлем... Егер жақындап барсаң, сол</w:t>
        <w:br/>
        <w:t>бір кішкене жұлдыздар Күннен де үлкен, Күннен де асқан от-жалын-</w:t>
        <w:br/>
        <w:t>ды, миллиард градус ыстық дейді. Сендер де солайсыңдар... Мұны</w:t>
        <w:br/>
        <w:t>кез келген адам біле бермейді. Тек жан жүректеріне саусағын со-</w:t>
        <w:br/>
        <w:t>зып жақындап барған, миллиард градус ыстықтарыңа күйіп қалудан</w:t>
        <w:br/>
        <w:t>қорықпайтын адам біледі.</w:t>
        <w:br/>
        <w:t>«Әнеугүнгі еркін сабақта Айналайын аға бізге соншалықты, сон-</w:t>
        <w:br/>
        <w:t>шалықты тақап келді. Бірақ оңбай күйіп қалды... - деп ойладым</w:t>
        <w:br/>
        <w:t>қарадай тітіркене тоңып. - Енді қайтып жақын келе ме, жоқ па?»</w:t>
        <w:br/>
        <w:t>- Еркін сабақ енді... болмай ма? - дедім көктемнің қоймалжың</w:t>
        <w:br/>
        <w:t>ауасынан бір ұрттап алып.</w:t>
        <w:br/>
        <w:t>Мұғалім тіс жармады. Жүрісін де түзеп алыпты. Жарыққа шық-</w:t>
        <w:br/>
        <w:t>қан сайын қадаң-қадаң басып, секунд санап серги түсті. Танауын</w:t>
        <w:br/>
        <w:t>жас баладай қос-қосынан тартып қойды.</w:t>
        <w:br/>
        <w:t>- Болмайтын шығар... Социалистік реализм, колхоз, совхоз,</w:t>
        <w:br/>
        <w:t>коммунизм... Миымыз тас болып қатып қалған. Балғалап бұза ал-</w:t>
        <w:br/>
        <w:t>майсың. - Естілер-естілмес күрсінді. - Жамандық үйге шыбын бо-</w:t>
        <w:br/>
        <w:t>лып кіріп, соңыра піл болып шықпайды... Арслан ағаңның үйінен</w:t>
        <w:br/>
        <w:t>келемін. «Балаларды бұзып жатыр, классиктерді ит жеме қылды»</w:t>
        <w:br/>
        <w:t>деп, жоғары жаққа домалақарызтүсіпті. Оның да, менің де үстімнен.</w:t>
        <w:br/>
        <w:t>«Шыда, әзірге шыда, жуықта сең бұзылады, соған дейін сыр бер-</w:t>
        <w:br/>
        <w:t>ме», - дейді Арсекең.</w:t>
        <w:br/>
        <w:t>- Шыдамасаңыз ше? - Өз батылдығымнан өзім қорқып кетіп, ау-</w:t>
        <w:br/>
        <w:t>зымды жиып ала қойдым.</w:t>
        <w:br/>
        <w:t>- Басқа мектепке ауысуға тура келеді. Не мұғалімдікпен қош ай-</w:t>
        <w:br/>
        <w:t>тысамын.</w:t>
        <w:br/>
        <w:t>Май топыраққа белшесінен батып жатқан бір бюрократ тасты те-</w:t>
        <w:br/>
        <w:t>уіп жіберіп ем, бақайымнан басталған ток зырылдағаннан зырыл-</w:t>
        <w:br/>
        <w:t>дап миымды бір-ақ ұрды.</w:t>
        <w:br/>
        <w:t>227</w:t>
        <w:br/>
        <w:t>емес, ақыл-ойдың қазынасы - көркем әдебиеттен оқып білгісі</w:t>
        <w:br/>
        <w:t>келіп, құлшынып тұр емес пе. Көктен тілегеніміз жерден табыл-</w:t>
        <w:br/>
        <w:t>ды деген осы! Осыған дейін балаларды сүйе білуге тәрбиелей</w:t>
        <w:br/>
        <w:t>алмадық. Кластас құрбысын, ата-анасын, туған жерін, Отанын,</w:t>
        <w:br/>
        <w:t>қала берді бүкіл әлемді сүюге баули алмадық. Бұл біздің бетімізге,</w:t>
        <w:br/>
        <w:t>тіпті ата-аналардың бетіне, біле білген адамға үлкен салық! Солай</w:t>
        <w:br/>
        <w:t>ма, жарандар?</w:t>
        <w:br/>
        <w:t>Сәбет аға да, жеңешем де бастарын асығыс изеді. Бәтеңкемнің</w:t>
      </w:r>
    </w:p>
    <w:p>
      <w:r>
        <w:t>көктем шыға допты тебе-тебе тозып кеткен ақ жем басына қарап</w:t>
        <w:br/>
        <w:t>мен тұрмын. Ішімде жып-жылы әлденелер еріп барады... Арслан</w:t>
        <w:br/>
        <w:t>аға даңғайыр кең, ақылға кен екен! Ол кісіні бұған дейін тек мек-</w:t>
        <w:br/>
        <w:t>теп директоры, қатал Арслан Ардақаевич деп келіппіз. Сөйтсек,</w:t>
        <w:br/>
        <w:t>өзіміздің Арслан аға екен!</w:t>
        <w:br/>
        <w:t>Директор әдебиет пәні мұғалімінің иығына қолын салды. Бұл:</w:t>
        <w:br/>
        <w:t>«Сәбе, жүнжіме, еңсеңді көтер! Тәрбие жұмысы оңай емес, ә?»</w:t>
        <w:br/>
        <w:t>деген жұбанышы әрі наградасы болу керек. Сәбет аға басын изе-</w:t>
        <w:br/>
        <w:t>гіштеп, қолын артына ұстап төмен қарап, тәртіппен шүңкиіп тұр.</w:t>
        <w:br/>
        <w:t>- Жүр, Сәбе, екі адамның арасында есі кеткен тұрады, бөгет</w:t>
        <w:br/>
        <w:t>болмайық. Мына кісі қалың құмның ішінен ат шаршатып арнайы</w:t>
        <w:br/>
        <w:t>келіпті, шер тарқатсын. Кеше: «Әдебиет сабағын жаңаша оқыта-</w:t>
        <w:br/>
        <w:t>мын, еркін сабақ жүргіземін» деп ең, жүре ақылдасайық.</w:t>
        <w:br/>
        <w:t>Бір нән, бір кішкене - екі аға сондай жарасып, ұзай берді. Сәбет</w:t>
        <w:br/>
        <w:t>аға қолын тынымсыз сермелейді: дәу де болса еркін сабақтың</w:t>
        <w:br/>
        <w:t>жайын түсіндіріп барады. Арслан аға басын әлсін-әлі артқа тастап</w:t>
        <w:br/>
        <w:t>жіберіп, қарқ-қарқ күледі. Мектеп директоры, сөз жоқ, өстіп күлуге</w:t>
        <w:br/>
        <w:t>тиіс... Бұған дейін мұндай тамаша күлкісін қалай естімегеміз?</w:t>
        <w:br/>
        <w:t>Жеңешем қобыраған қолаң шашын орамалының жиегіне</w:t>
        <w:br/>
        <w:t>тықпыштап тұрып, екі ұстаздың соңынан жылы ұшырай қарады.</w:t>
        <w:br/>
        <w:t>Маған бұрылды.</w:t>
        <w:br/>
        <w:t>- Ағаңа төре баланың тәртібі дұрыс, оқуы жақсы деп барамын.</w:t>
        <w:br/>
        <w:t>Қапа болма!</w:t>
        <w:br/>
        <w:t>Мен жымиып қойдым. Неге қапа боламын? Сәуірдің самалы</w:t>
        <w:br/>
        <w:t>жылы демін бетіме әлсін-әлсін үрлеп, кекілімді аялай сипап тұрса,</w:t>
        <w:br/>
        <w:t>қайдан қапа болайын, жан жеңешем! Арслан, Сәбет ағалардай</w:t>
        <w:br/>
        <w:t>жақсы мұғалімдері бар бала ешқашан да, ешқашан да қапа бол-</w:t>
        <w:br/>
        <w:t>майды!</w:t>
        <w:br/>
        <w:t>БӘТИЛА БОЗДАП ЖЫЛАДЫ</w:t>
        <w:br/>
        <w:t>Әдебиет пәнінің мұғалімі, сахнаға шыққан артистей ішке екпін-</w:t>
        <w:br/>
        <w:t>дей басып кіріп келді.</w:t>
        <w:br/>
        <w:t>Біз, шыны керек, өз көзімізге өзіміз сенбей, әр жерде состиып-</w:t>
        <w:br/>
        <w:t>210</w:t>
        <w:br/>
        <w:t>состиып тұрмыз. Мәссаған, қарап қой. Сәбет аға кем дегенде он</w:t>
        <w:br/>
        <w:t>жылға жасарып кетіпті...</w:t>
        <w:br/>
        <w:t>Көк костюм, көкшілт галстук... Шашы аумаған Пьер Безухов! «Со-</w:t>
        <w:br/>
        <w:t>ғыс және бейбітшілік» фильміндегі Пьер ағай! Ағай, әлгі Безухов</w:t>
        <w:br/>
        <w:t>шашын әлсін-әлі жалғыз қимылмен сілкіп, артқа серпіп тастайды.</w:t>
        <w:br/>
        <w:t>Екі иығын қомдап, құнтың-құнтың етеді.</w:t>
        <w:br/>
        <w:t>Қолын кеңінен жайқап:</w:t>
        <w:br/>
        <w:t>- Сөйтіңдер, отыра қойыңдар, айналайындар, - деді.</w:t>
        <w:br/>
        <w:t>Жұдырықтай жүрегіміз лүп етіп, елең еттік. Ақын-жазушылармен</w:t>
        <w:br/>
        <w:t>әнеугүнгі кездесуден кейін Сәбет ағай «айналайынды» алғаш рет</w:t>
        <w:br/>
        <w:t>аузына алды! Алып еді, әдебиет пәнінің мұғалімінен кәдімгі өзіміз-</w:t>
        <w:br/>
        <w:t>дің ағайға оп-оңай айнала салды.</w:t>
        <w:br/>
        <w:t>Соңынан төсін шалқақ тастап, Арслан ағай маң-маң басып кірді.</w:t>
      </w:r>
    </w:p>
    <w:p>
      <w:r>
        <w:t>Ол кісі де бізді кірмей жатып жарылқап тастады.</w:t>
        <w:br/>
        <w:t>- Отыра беріңіздер, отыра беріңдер, тұрмай-ақ қойыңдар! - де-</w:t>
        <w:br/>
        <w:t>ді қоңыр-барқын даусын қаңғырлатып. Біздің оған дейін «тұрып-</w:t>
        <w:br/>
        <w:t>отырып қойғанымызды» қайдан білсін.</w:t>
        <w:br/>
        <w:t>Ең соңғы партаның қасына барды, мол денесімен нығындап, бе-</w:t>
        <w:br/>
        <w:t>тімен бет қып бірдіні толтырды. Парта кішкене, директор дәу, Арс-</w:t>
        <w:br/>
        <w:t>лан аға бөбектер шомылатын шылапшынға байқаусызда омп етіп</w:t>
        <w:br/>
        <w:t>отыра кеткен жас балаға ұқсады да қалды. Директор оған қыңбады,</w:t>
        <w:br/>
        <w:t>сансыз қалтасынан блокнот, қағаз, қалам алып, парта үстіне сөреге</w:t>
        <w:br/>
        <w:t>құрт жайғандай, рет-ретімен жайғастыра бастады.</w:t>
        <w:br/>
        <w:t>Ашық жарқын үн саңқ етті.</w:t>
        <w:br/>
        <w:t>- Айналайындар, мен айтайын!</w:t>
        <w:br/>
        <w:t>Жапырылып алға қарадық. Сәбет аға сап алдындағы қолбасы-</w:t>
        <w:br/>
        <w:t>дай тігінен тік қаздиып тұр. Қиық көздері ерекше шабытпен ұшқын</w:t>
        <w:br/>
        <w:t>атады.</w:t>
        <w:br/>
        <w:t>- Айналайындар! - деп және самғады мұғалім.</w:t>
        <w:br/>
        <w:t>- Бүгін еркін сабақ. - Бір, бір жарым, әлде екі сағат па, қанша сөй-</w:t>
        <w:br/>
        <w:t>леймін десеңіздер, сонша сөйлеңіздер, ауыздан қақпаймыз.- «Сіз»</w:t>
        <w:br/>
        <w:t>мына мен, сен бе, ей?» дегендей ежірейіп, бір-бірімізге қарадық.</w:t>
        <w:br/>
        <w:t>Мұғалім қолтығы сөгілген үстіне сөгіліп, қыза шапты. - Бұл мектеп</w:t>
        <w:br/>
        <w:t>тарихындағы тұңғыш еркін сабақ! Солай емес пе, жолдас Арслан</w:t>
        <w:br/>
        <w:t>Ардақаевич?</w:t>
        <w:br/>
        <w:t>Директор қасын керіп, алдындағы қойын дәптеріне үңілген күйі</w:t>
        <w:br/>
        <w:t>басын болар-болмас изеді. Соның өзінен-ақ ғаламат күш алды ма,</w:t>
        <w:br/>
        <w:t>Сәбет Сағитович сұқ саусағын шолтаң еткізіп, жоғары көтерді.</w:t>
        <w:br/>
        <w:t>- Ап, басталық еркін сабақты!</w:t>
        <w:br/>
        <w:t>Мектеп директоры әдебиет мұғаліміне көзінің астымен қарады,</w:t>
        <w:br/>
        <w:t>кекесіндеу езу тартты. Сол сол-ақ, Сәбит аға сұқ саусағын жоғары</w:t>
        <w:br/>
        <w:t>көтерген күйі үнсіз тұрды да қалды. Кең ашылған көздерін дирек-</w:t>
        <w:br/>
        <w:t>211</w:t>
        <w:br/>
        <w:t>ұялапты. Балалар еркінірек кетіп қалған қол-аяқтарын парта асты-</w:t>
        <w:br/>
        <w:t>на жиыстырып, дереу түзеліп отырды.</w:t>
        <w:br/>
        <w:t>Арслан Ардақаевич тағы да тісінің арасынан:</w:t>
        <w:br/>
        <w:t>- Программадан ауытқыма, жолдас Сәбет! - деп сыздықтатты.</w:t>
        <w:br/>
        <w:t>Мұғалім бұл жолы тайсалмады, қарсы шапты.</w:t>
        <w:br/>
        <w:t>- Арсеке, менің өз программам бар. Еркін сабақтың программа-</w:t>
        <w:br/>
        <w:t>сы... Сабақты өз жоспарыммен жүргіземін. Кемшілік, жетістігімізді</w:t>
        <w:br/>
        <w:t>кейін айта жатарсыз.</w:t>
        <w:br/>
        <w:t>Директор аз-кемге есі ауып қалды ма, қасы керіліп, көзі ежірейіп,</w:t>
        <w:br/>
        <w:t>ерні шүршие дөңгеленіп, мыңқиып отыр.</w:t>
        <w:br/>
        <w:t>Нокдаун, анық нокдаун! Жарадың, Сәбет аға!</w:t>
      </w:r>
    </w:p>
    <w:p>
      <w:r>
        <w:t>Мұғалім, әне, шымыр да шақар сөйлеп тұр.</w:t>
        <w:br/>
        <w:t>- Ғабиден ата алды совет, қалды қазақ совет әдебиетінің аса</w:t>
        <w:br/>
        <w:t>көрнекті өкілі... «Шығанақ», «Қарағанды», «Дауылдан кейін», «Көз</w:t>
        <w:br/>
        <w:t>көрген» романдары... Творчество адамы робот емес. Ғабеңнің де</w:t>
        <w:br/>
        <w:t>шаршап-шалдыққан кездері бар. Мәселен, «Миллионер» повесі... -</w:t>
        <w:br/>
        <w:t>Үстел үстінде ашық жатқан кітапқа анадайдан оқшырая қарады. -</w:t>
        <w:br/>
        <w:t>Сталиндік заманның жалаң үгітіне ерген шығарма...</w:t>
        <w:br/>
        <w:t>Құлақ шыңылдайтын өлі тыныштық... Бір дәу қара шыбын верто-</w:t>
        <w:br/>
        <w:t>леттейін дырылдап, төбені айналып ұшады.</w:t>
        <w:br/>
        <w:t>Басым ба, шекем бе, өзім де ұқпаймын, дың-дың... Мұғалімнің</w:t>
        <w:br/>
        <w:t>бір сөзі құлағыма жетеді, екіншісі жетпейді.</w:t>
        <w:br/>
        <w:t>- Отызыншы жылдардағы коллективизация - социалзмнің</w:t>
        <w:br/>
        <w:t>өңін айналдырып бұрмалау. Орыс шаруасы жерден, қазақ төрт</w:t>
        <w:br/>
        <w:t>түлік малдан айырылды. Қолынан іс келетін еті тірі шаруа «құ-</w:t>
        <w:br/>
        <w:t>лақ», «бай-манап» деген жаптым жала, жақтым күйемен Сібір</w:t>
        <w:br/>
        <w:t>айдалды. Малдан айырылған елге 32-33 жылдары жұт тап беріп,</w:t>
        <w:br/>
        <w:t>халық шыбындай қырылды... Күні бүгінге дейін өз-өзімізді асырай</w:t>
        <w:br/>
        <w:t>алмай, екі қолды танауға тығып отырмыз. Ауылдағы азық-түлік</w:t>
        <w:br/>
        <w:t>дүкеніне барып көріңіз... Балық, бақа консервісінен басқа дым</w:t>
        <w:br/>
        <w:t>жоқ. Жер шарының алтыдан бір бөлегіне иеміз, ал, астықты АҚШ,</w:t>
        <w:br/>
        <w:t>Канададан сатып аламыз. «Миллионерге» сенсек, бәрі керісінше,</w:t>
        <w:br/>
        <w:t>тіпті қырық жыл бұрын уайым жоқ, қайғы жоқ, төрт құбыламыз</w:t>
        <w:br/>
        <w:t>тең болыпты. Ұлы Отан соғысынан кейінгі аш-жалаңаш жылда-</w:t>
        <w:br/>
        <w:t>ры... колхозшылардың ауыздарынан ақ май ағызып қойған. Бұған</w:t>
        <w:br/>
        <w:t>кім сенеді?</w:t>
        <w:br/>
        <w:t>Мен тымпиып үнсіз отырмын. Дұрысы, отырғансимын. Ішім бол-</w:t>
        <w:br/>
        <w:t>са, екі бастан іріп барады. Ағай кімге қарсы сонда? Ғабиден атаға</w:t>
        <w:br/>
        <w:t>ма? «Әдебиет оқу кітабына» ма әлде?</w:t>
        <w:br/>
        <w:t>- Хо-ош... Сонда... сіз бүгін «Миллионердей» шығарманы күре-</w:t>
        <w:br/>
        <w:t>сінге лақтырып таста дейсіз бе?</w:t>
        <w:br/>
        <w:t>Арслан Ардақаевич жауырыны күдірейе дүңкиіп, алға қарай кір-</w:t>
        <w:br/>
        <w:t>217</w:t>
        <w:br/>
        <w:t>Сұп-сұр, сазарып алған. Намыс, намыс, одан басқа түк емес. Ол</w:t>
        <w:br/>
        <w:t>сыбыр-жыбыр, суфлерлікті менсінбейді. Ол - одан жоғары. Ол бә-</w:t>
        <w:br/>
        <w:t>рін де жатқа соғатын тұлымды ЭВМ!</w:t>
        <w:br/>
        <w:t>Обалы не керек:</w:t>
        <w:br/>
        <w:t>- Мен... мен өз сөзіммен айта білмеймін, - деп салды жарылар-</w:t>
        <w:br/>
        <w:t>дай қып-қызыл болып. Ары қарай сөзі божырап, қиюы көпе-көрінеу</w:t>
        <w:br/>
        <w:t>қаша бастады. - Біз өйтіп үйренген жоқпыз. Біз бірінші кластан жат-</w:t>
        <w:br/>
        <w:t>тап келеміз. Бәрін де... Тақпақты, есепті, ережені.</w:t>
        <w:br/>
        <w:t>Сәбет ағай білінер-білінбес күрсінді.</w:t>
        <w:br/>
        <w:t>- Отыр, айналайын! - Кпасс терезесіне түйіле қарап, үн-түнсіз</w:t>
        <w:br/>
        <w:t>отыр. Әйнектеніп кеткен көзінде пышақ жүзі сары уайым кілкиді.</w:t>
        <w:br/>
        <w:t>Ұсақ балалар сыртта асық ойнап шу-шу. Ауыл сыртынан қой-ешкі</w:t>
        <w:br/>
        <w:t>жарыса барқырап маңырайды. Сауысқан, торғай шықылықтайды,</w:t>
        <w:br/>
        <w:t>қарға қарқылдайды, ауыл желкесіндегі ескі бейіттен бәбісек өз атын</w:t>
        <w:br/>
        <w:t>өзі шақырады. Көктем!..</w:t>
      </w:r>
    </w:p>
    <w:p>
      <w:r>
        <w:t>Ағай бетін бермен бейжай бұрды. Кем дегенде бір жасқа қар-</w:t>
        <w:br/>
        <w:t>тайыпты: ұрты, көз алды қалта-қалта.</w:t>
        <w:br/>
        <w:t>- Тағы кім сөйлейді? - Үні тарғыл-тарғыл.</w:t>
        <w:br/>
        <w:t>Ешкім қол көтермеді. Кенет мұғалім маған, тек маған тесіле қа-</w:t>
        <w:br/>
        <w:t>рап, «Кәне, сөйлеп жібер, үміт сенде, Бектас, аянба!» деп, ымдап</w:t>
        <w:br/>
        <w:t>тұрғандай көрінді. Парта бетінтырнағыммен арлы-берлі соққылап,</w:t>
        <w:br/>
        <w:t>сызғылай беремін. Повесті мен де оқығанмын. Қалай еді? Көйлек</w:t>
        <w:br/>
        <w:t>көк, тамақ тоқ, бақытты өмір... Сонда қырық жыл бұрын колхозшы-</w:t>
        <w:br/>
        <w:t>лар бізден жақсы тұрған ба? Қазір ауыл дүкеніне сары май айына</w:t>
        <w:br/>
        <w:t>бір түседі. Мамаларым кір сабын сатып алу үшін көш құлаш кезек-</w:t>
        <w:br/>
        <w:t>ке тұрады...</w:t>
        <w:br/>
        <w:t>Не түлен түрткенін өзім де білмеймін, бір уақта қарасам, қо-</w:t>
        <w:br/>
        <w:t>лымды көтеріп отыр екемін, енді бір уақта лапылдап сөйлеп тұр-</w:t>
        <w:br/>
        <w:t>мын, сөйлеп тұрмын...</w:t>
        <w:br/>
        <w:t>- Ғабиден атаның бір қателігін таптым, - дедім әңгірлеп. Дедім</w:t>
        <w:br/>
        <w:t>де, шошып кеттім. Не сандалып тұрмын осы? Ғабидендей жазушы</w:t>
        <w:br/>
        <w:t>ата қате жібере ме? Оны менен кім сұрады? Еһ, мейлі! Шешінген</w:t>
        <w:br/>
        <w:t>судан тайынбас...</w:t>
        <w:br/>
        <w:t>- «Миллионер» повесінде Ахмет ұста шошқа бағады. Мұндай</w:t>
        <w:br/>
        <w:t>болмайды. Қазақ шошқа баға ма? Жосалыда ешкім шошқа бақ-</w:t>
        <w:br/>
        <w:t>пайды. Шошқаны «Красный Октябрь» совхозындағы орыстар ба-</w:t>
        <w:br/>
        <w:t>ғады. Петьканың, Сережаның әке-шешелері... Шынында да, қалай</w:t>
        <w:br/>
        <w:t>бағасың шошқаны? Сасық! Біз түгіл, Петька, Сережалардың өзі</w:t>
        <w:br/>
        <w:t>ойнамайды ол маңда. Ғабиден ата, ендеше, неге бүйтіп жазған?</w:t>
        <w:br/>
        <w:t>Түсінбеймін...</w:t>
        <w:br/>
        <w:t>«Әдебиет оқу кітабын» партаға тіреп, бүге беремін, илей бере-</w:t>
        <w:br/>
        <w:t>мін. Сәбет аға тақта алдын ерсілі-қарсылы адымдап өлшеп, кезіп</w:t>
        <w:br/>
        <w:t>215</w:t>
        <w:br/>
        <w:t>Әбден шаршап, дал-дұл болған соң барып көктем-көлдің жаға-</w:t>
        <w:br/>
        <w:t>сына қол іліктіреміз, судан шыққан күшіктейін қыңсылап терезеге</w:t>
        <w:br/>
        <w:t>асылып, ішке домалап түсеміз, басымыз іртік-іртік мақта жастыққа</w:t>
        <w:br/>
        <w:t>тиюі мұң екен, қор ете қаламыз.</w:t>
        <w:br/>
        <w:t>Сондай бір түнгі жорықтан шаршап-шалдығып, салып ұрып қай-</w:t>
        <w:br/>
        <w:t>тып келе жатқамын. Кенет ту сыртымнан:</w:t>
        <w:br/>
        <w:t>- Бектас-ай! - деген үн барлығып жетті.</w:t>
        <w:br/>
        <w:t>Бір шетке ырғып түсіп, кәрімді тігіп, оқшырая қарап ем, бір жаз-</w:t>
        <w:br/>
        <w:t>ған мүйісте жел диірменнің қанатындай бұлғалаңдап әрең тұр.</w:t>
        <w:br/>
        <w:t>- Кімсің?! -- Суырдың айғырындай шақ еткеніммен, негізінде қор-</w:t>
        <w:br/>
        <w:t>қыңқырап тұрмын.</w:t>
        <w:br/>
        <w:t>Жаңағы жындысүрей, о ғажап, Сәбет ағайдың даусымен:</w:t>
        <w:br/>
        <w:t>- Бері кел, Бектас! - дегені.</w:t>
        <w:br/>
        <w:t>Сақтық керек, санап басып қасына жақындадым.</w:t>
        <w:br/>
        <w:t>- Өй, айналайын!</w:t>
        <w:br/>
        <w:t>Шынымен, Сәбет аға! Көктемгі жаңбыр езіп кеткен қарала, то-</w:t>
      </w:r>
    </w:p>
    <w:p>
      <w:r>
        <w:t>рала қабырғаны құлап кетпесін дегендей, оң қолымен тіреп тұр.</w:t>
        <w:br/>
        <w:t>Басын сұлқ төмен тастап жіберіпті. Жүгіріп барып, пенжағының</w:t>
        <w:br/>
        <w:t>жеңінен ұстай алдым.</w:t>
        <w:br/>
        <w:t>- Не болды, аға? Ауырып тұрсыз ба?</w:t>
        <w:br/>
        <w:t>Мұғалім мені орай құшақтап, басымды қолтығына қысты. Бойын</w:t>
        <w:br/>
        <w:t>тіктеді. Көзі кіртиіп, ұрты салбырап, бір түнде қартайып кетіпті.</w:t>
        <w:br/>
        <w:t>- Иә, ағаң ауырып жүр, - деді сөзінің арасын бөліп-бөліп. - Мен</w:t>
        <w:br/>
        <w:t>ауырғалы қашан...</w:t>
        <w:br/>
        <w:t>Ағай ауырады? Және көптен бері?</w:t>
        <w:br/>
        <w:t>Әдебиет пәнінің мұғалімі қарадай үркіп тұрған түріме қарап, сиық-</w:t>
        <w:br/>
        <w:t>сыздау жымиды. -- Жо-жоқ. - Көкірегінің сол жағын сипады. - Жү-</w:t>
        <w:br/>
        <w:t>регім... жаным ауырады. - Жан ауырады? Ол қалай? - деппін</w:t>
        <w:br/>
        <w:t>атқалақтап. Мына кісі бұрын біз көрмеген, мен түсінбейтін бөтен</w:t>
        <w:br/>
        <w:t>адам... Біз білетін Айналайын аға басқа, мүлдем басқа...</w:t>
        <w:br/>
        <w:t>Әдебиет пәнінің мұғалімі мені екінші рет орай құшақтап, маң-</w:t>
        <w:br/>
        <w:t>дайымнан иіскеп еді, баяғы жақсы білетін, жақсы көретін Айна-</w:t>
        <w:br/>
        <w:t>лайын ағайға ұқсай бастады.</w:t>
        <w:br/>
        <w:t>- Айналайын, мен айтайын, сендер бізден гөрі бақытты ұрпақ-</w:t>
        <w:br/>
        <w:t>сыңдар... Біз не? - Қолын құшырлана сілтеп, тісін қышырлатып</w:t>
        <w:br/>
        <w:t>қайрады. - Кім қалай тартса, солай созылдық. Күштілер бәтеңкесі-</w:t>
        <w:br/>
        <w:t>нің табанына салып, балшықтай иледі... - Тұрды, тұрды да, менің</w:t>
        <w:br/>
        <w:t>қолымды ұстады. Алақаны ыстық екен. - Үлкен басымды иіп тұрып,</w:t>
        <w:br/>
        <w:t>сенен кешірім сұраймын, Бектасжан!</w:t>
        <w:br/>
        <w:t>Шошып кеттім жалма-жан. Оқушыдан мұғалім кешірім сұрай ма?</w:t>
        <w:br/>
        <w:t>Бұл болмайды. Сәбет аға расымен ауырып жүр... Жаны, жүрегі -</w:t>
        <w:br/>
        <w:t>қайсысы, ол жағын білмеймін, әйтеуір, ауырады.</w:t>
        <w:br/>
        <w:t>226</w:t>
        <w:br/>
        <w:t>-Іһң-ң... - Бәтеңкемнің басын ұстап, сыңар аяқтай секектеп жүгі-</w:t>
        <w:br/>
        <w:t>ре жөнелдім.</w:t>
        <w:br/>
        <w:t>Сәбет аға күлді.</w:t>
        <w:br/>
        <w:t>- Тасты баспен ұрсаң, тас емес, бас жарылады. - Плашының</w:t>
        <w:br/>
        <w:t>жағасын тік көтеріп, қусырынып алды. -- Менің басым сөйтіп жарыл-</w:t>
        <w:br/>
        <w:t>ды. Тасты айналып өту керек еді. Оған ар, ұятым жібермеді.</w:t>
        <w:br/>
        <w:t>- Енді қайтесіз?</w:t>
        <w:br/>
        <w:t>- Қайтуші ем? Үйде күнде-күнде жолыма қарап отырған бес бір-</w:t>
        <w:br/>
        <w:t>дей көген көз бар. Елуге жақындаған жасым бар. Арсекең де ежел-</w:t>
        <w:br/>
        <w:t>ден дос-жаран. Бәрі кеш... Қайран, жалындаған жиырма бес! Қазір</w:t>
        <w:br/>
        <w:t>кеш!</w:t>
        <w:br/>
        <w:t>Айналайын аға қою мақпал түнге қара тастай батып сіңіп барады.</w:t>
        <w:br/>
        <w:t>Қатырма плашының етегі делдиіп, жер сызады. Құйрық, қанатын</w:t>
        <w:br/>
        <w:t>қырқып тастаған қарғадан аусашы. Шоқақ-шоқақ етеді.</w:t>
        <w:br/>
        <w:t>жжж</w:t>
        <w:br/>
        <w:t>.Бүйірімнен біреу түртіп қалғандай болған соң, оянып кет-</w:t>
        <w:br/>
        <w:t>тім. Қапырық көрпе бір жаққа қашып кетердей тас құшақтап алған</w:t>
      </w:r>
    </w:p>
    <w:p>
      <w:r>
        <w:t>екен, аяқ жаққа теуіп ысырып тастадым. Әлдеқайдан ит керенау</w:t>
        <w:br/>
        <w:t>маңқылдап үреді. Балалардың біреуі арық қабырғасын тыр-тыр</w:t>
        <w:br/>
        <w:t>қасып, ұйқысырап былдырлайды. Қойлы ауылдағы торлама бет,</w:t>
        <w:br/>
        <w:t>қара домалақ іні-қарындастары түсіне кіруі. Әлдеқайдан әтеш тал-</w:t>
        <w:br/>
        <w:t>маусыратып сыбызғылатты. Таң жақын...</w:t>
        <w:br/>
        <w:t>Екі қолымды тарақтай желкеме жастап, тас төбеге тесілемін.</w:t>
        <w:br/>
        <w:t>Терезеден ішке ақбоз саусақтарын созып, қабырғаларды сыпайы</w:t>
        <w:br/>
        <w:t>сипалайды.</w:t>
        <w:br/>
        <w:t>- Мен айтайын, Айналайын аға! - деп сыбырладым төсектен</w:t>
        <w:br/>
        <w:t>аяғымды салбыратып. Қырқай түскен бәтеңкелерге шалына-ма-</w:t>
        <w:br/>
        <w:t>лына жан дәрмен дегенде есікке жеттім. Есікті шалқасынан тастап,</w:t>
        <w:br/>
        <w:t>сыртқа шықтым. Көктем палуан күндізгі мазасыз тірліктен шарша-</w:t>
        <w:br/>
        <w:t>ған ба, қайың, теректердің діңіне басын сүйеп, жүрелей қалғып</w:t>
        <w:br/>
        <w:t>отыр. Әуеде ай көрінбейді, көкжиекті асып, басы ауған жаққа қаңғып</w:t>
        <w:br/>
        <w:t>кетіпті. Жұлдыздар шаңытып тұр. Ит үрмейді. Әтеш шақырмайды.</w:t>
        <w:br/>
        <w:t>Мысықтардың қарасын қайда жоғалтқаны беймәлім. Бүткіл дүние</w:t>
        <w:br/>
        <w:t>тынысын тоқтатып, демін ішіне тартып тың-тыңдайды.</w:t>
        <w:br/>
        <w:t>Баспалдақ үстінде майкішең, трусишең тұрған күйі екі алақа-</w:t>
        <w:br/>
        <w:t>нымды аузыма тосып, бар даусыммен айқай салдым.</w:t>
        <w:br/>
        <w:t>- Кім бар, ей?! Барсыңдар ма, жоқсыңдар ма, еһе-һей, айна-</w:t>
        <w:br/>
        <w:t>лайын адамдар!</w:t>
        <w:br/>
        <w:t>«Ай-на-лай-ын-нн!» Ашы айқайдың жаңғырығы санын сабалап,</w:t>
        <w:br/>
        <w:t>көше-көшені аралап, көз көрмеске кетіп жатыр, кетіп жатыр...</w:t>
        <w:br/>
        <w:t>228</w:t>
        <w:br/>
        <w:t>пігіне қар қатып, түйіле қарайды. Қалың қабағы салбырап, көзін жа-</w:t>
        <w:br/>
        <w:t>уып кетіпті.</w:t>
        <w:br/>
        <w:t>Сәбет Сағитович әр сөзін шегемен қаққандай ғып:</w:t>
        <w:br/>
        <w:t>- Ғабиден аға «Миллионерді» сталиндік заманда жазды. Ста-</w:t>
        <w:br/>
        <w:t>линдік система коллективизацияны ең басты табысымыз, жетіс-</w:t>
        <w:br/>
        <w:t>тігіміз деп марапаттаған. Ақын-жазушыларды да іскектеп отырып</w:t>
        <w:br/>
        <w:t>мақтатқан. Ғабеңе, кім біледі, жоғарғы жақтан: «Жаз, жазбасаң оң-</w:t>
        <w:br/>
        <w:t>дырмаймыз» деген ноқ білдірілуі... Әйтпесе сөз дүлдүлі Ғабең Ах-</w:t>
        <w:br/>
        <w:t>метке өлсе шошқа бақтыра ма?</w:t>
        <w:br/>
        <w:t>Сәбет аға сары мұқабалы кітапты ашып, жоғары көтерді.</w:t>
        <w:br/>
        <w:t>- Мынау оныншы класқа арналған «Әдебиет оқу кітабы». Әлгі</w:t>
        <w:br/>
        <w:t>шошқа баққыш Ахмет ұстаға осы кітапта мынадай баға беріліпті:</w:t>
        <w:br/>
        <w:t>«Ахмет ұста - еңбек адамы. Ол мәдениетті тұруға, қала мәдение-</w:t>
        <w:br/>
        <w:t>тінің тәртібін колхозға кіргізуге ұмтылады. Жеке меншігіндегі мал-</w:t>
        <w:br/>
        <w:t>дарды күтіп бағуды азап көріп, оны колхозға жеткізуді, сөйтіп өзіне</w:t>
        <w:br/>
        <w:t>керекті азық-түлікті колхоз қоймасынан алып тұруды ұсынады... Ах-</w:t>
        <w:br/>
        <w:t>метті бұл идеяға білімі емес, дәулеті өсіп, молшылыққа кенелген</w:t>
        <w:br/>
        <w:t>колхоз тәжірибесі жетектеп отыр. Повесте Ахметтің образынан</w:t>
        <w:br/>
        <w:t>революциялық идеяны танимыз... Көрдіңіздер ме! Революциялық</w:t>
        <w:br/>
        <w:t>идея! Меншік малын күтіп бағуды азап көрген Ахмет революциялық</w:t>
        <w:br/>
        <w:t>идеяшыл екен! Жалқаулық, бойкүйездік, еріншектікті революциялық</w:t>
        <w:br/>
        <w:t>идея дейміз. - Кітапты үстел үстіне ырғытып тастады. - Кімді ал-</w:t>
        <w:br/>
        <w:t>даймыз? Оқушыны ма? Жоқ, өз-өзімізді!</w:t>
        <w:br/>
        <w:t>Есік айқара ашылып, еңсегей келген ақсақал табалдырық атта-</w:t>
        <w:br/>
        <w:t>ды. Қара елтірі бөрігін алшысынан киіпті, мауыты шапанының өңірі</w:t>
      </w:r>
    </w:p>
    <w:p>
      <w:r>
        <w:t>ашық, аяғында - мәсілі құрым етік. Басқан сайын сықыр-сықыр</w:t>
        <w:br/>
        <w:t>етеді. Оңа бастаған қоңыр френчінің өңірінен екі-үш медаль там-</w:t>
        <w:br/>
        <w:t>шыдай жылтылдайды. Кәдімгі Атанбай ата! Атай қайдан адасып</w:t>
        <w:br/>
        <w:t>кіріп келді?</w:t>
        <w:br/>
        <w:t>Бәріміз өре түрегелдік. Атай ол сый-сыяпатты көзіне ілмеді,</w:t>
        <w:br/>
        <w:t>қолындағы таяғын немкетті сілтей салды -»Отырыңдар, сәлемдерің</w:t>
        <w:br/>
        <w:t>қабыл!» Ағай жылдам-жылдам басып, ақсақалды қарсы алды.</w:t>
        <w:br/>
        <w:t>- Қош келдіңіз, ата! - Аткеңнің қолының үстіне қолын салып,</w:t>
        <w:br/>
        <w:t>жүзіне мейір төге қарап біраз тұрып қалды.</w:t>
        <w:br/>
        <w:t>Атай нақ бір ауданнан тексере келген инспектордай, орындықты</w:t>
        <w:br/>
        <w:t>ойып, нығыз отырды. Арслан аға жай басып келіп, өз бой-тұрқының</w:t>
        <w:br/>
        <w:t>соно-ау биігінен:</w:t>
        <w:br/>
        <w:t>- Ата, жол болсын! - деп қоңыраулатып еді, ақсақал қолын бұл-</w:t>
        <w:br/>
        <w:t>ғады.</w:t>
        <w:br/>
        <w:t>- Бері кел, бала!</w:t>
        <w:br/>
        <w:t>Директор амалсыз еңкейіп, «бері келді».</w:t>
        <w:br/>
        <w:t>- Мына Сәбет шақырып қоймады. Сабақ бересің, әңгіме, ән ай-</w:t>
        <w:br/>
        <w:t>218</w:t>
        <w:br/>
        <w:t>таяғын тіреніп, терезеге қарап біраз отырды. Әне, он төрт ағасы қаздай</w:t>
        <w:br/>
        <w:t>тізіліп, көктемнің жібектей жұқа көгілдір ауасына үн-түнсіз сіңіп, ұзап</w:t>
        <w:br/>
        <w:t>бара жатыр... Әлде сүт кенжесі қойнында, қалған үрегей-шүрегейі</w:t>
        <w:br/>
        <w:t>кең-мол шапанының астында, жан анасы қалқиған моланың ығынан</w:t>
        <w:br/>
        <w:t>мына дүниеге кәрі көзі талғанша үңіліп қарап отыр ма?</w:t>
        <w:br/>
        <w:t>- Е, оның несін айтасың, Сәбет шырақ! - Ауыр қозғалып еді, ас-</w:t>
        <w:br/>
        <w:t>тындағы орындықтың кәрі сүйегі сықырлап, бебеу қақты. - Жоқты</w:t>
        <w:br/>
        <w:t>барға жалғап, қалт-құлт етіп әрең күнелттік. Қойды қақтап сауып,</w:t>
        <w:br/>
        <w:t>көк сүтін аш бала-шағаның аузына тосамыз, кілегейін мемлекетке</w:t>
        <w:br/>
        <w:t>өткіземіз. Жыл ішінде сиырдың әр емшегіне төрт келіден сары май</w:t>
        <w:br/>
        <w:t>салық. Кәрима дейтін әйел аш балаларына талғажу болсын деп</w:t>
        <w:br/>
        <w:t>масақ ұрлап, бес жылға сотталып кетіп еді...</w:t>
        <w:br/>
        <w:t>Сәбет аға атайды мінбелеп, екілене түсті.</w:t>
        <w:br/>
        <w:t>- Ғабиден аға Мұстафиннің «Миллионерін» оқуыңыз бар ма?</w:t>
        <w:br/>
        <w:t>Міне, мына повесті...</w:t>
        <w:br/>
        <w:t>Атай үстел үстінде жатқан кітапқа бос ауаға қарағандай құлық-</w:t>
        <w:br/>
        <w:t>сыз көз салды.</w:t>
        <w:br/>
        <w:t>- Не?</w:t>
        <w:br/>
        <w:t>Сәбет аға кітаптың мұқабасын саусағының сыртымен шыдам-</w:t>
        <w:br/>
        <w:t>сыздана барабандатып соқты.</w:t>
        <w:br/>
        <w:t>- «Миллиондерді» естуіңіз бар ма? То есть кітапты. Ғабиден аға</w:t>
        <w:br/>
        <w:t>Мұстафиндікі.</w:t>
        <w:br/>
        <w:t>Атай орындық арқалығына шалқайды.</w:t>
        <w:br/>
        <w:t>- Мұстафаның баласын білеміз, неге білмейміз. Оқығамыз елуін-</w:t>
        <w:br/>
        <w:t>ші жылдары. Уәкілдер зікір салып жүріп оқытқан.</w:t>
      </w:r>
    </w:p>
    <w:p>
      <w:r>
        <w:t>- Сіз жаңа соғыстан кейін масақ теріп, көк сүт ішіп күнелттік де-</w:t>
        <w:br/>
        <w:t>діңіз. Мына кітапта ғой қой үстіне бозторғай жұмыртқалаған, қа-</w:t>
        <w:br/>
        <w:t>ғанағы қарқ, сағанасы сарқ заман. Қайсыңыздікі дұрыс сонда? Ға-</w:t>
        <w:br/>
        <w:t>биден ата ма, сіз бе?</w:t>
        <w:br/>
        <w:t>Аткең саспады:</w:t>
        <w:br/>
        <w:t>- Менікі дұрыс! - деп, ағынан жарылды.</w:t>
        <w:br/>
        <w:t>Парта, парта арасына гуіл жүгірді. Атай тым төте кеткенін сез-</w:t>
        <w:br/>
        <w:t>ді ме:</w:t>
        <w:br/>
        <w:t>- Ғабең жаман жазбаған, тегінде... Ат тұяғы сүрінбей тұра ма.</w:t>
        <w:br/>
        <w:t>Ол заманда кім қателеспеді, жаза баспады, - деп емексітті.</w:t>
        <w:br/>
        <w:t>Ақшам кезі... Сырт та, іш те бұлың-бұлың буалдыр дүние... Ау-</w:t>
        <w:br/>
        <w:t>зымды ашып, әлдене десем болды, көктемнің лас ауасы қолма-қол</w:t>
        <w:br/>
        <w:t>тұтанып, бұрқ етіп жарылып, кластың күлін көкке ұшыратындай.</w:t>
        <w:br/>
        <w:t>Қара кеште әлдекім ышқына өксіп-өксіп жылады. Класс орны-</w:t>
        <w:br/>
        <w:t>нан тік түрегеп кете жаздады.</w:t>
        <w:br/>
        <w:t>Партаға бетін төсеген Бәтиланың қозы жауырыны бүлк-бүлк етеді.</w:t>
        <w:br/>
        <w:t>- Айналайын, Бәтилажан! Қыдырмолдаева! - Ағай қалтақтай</w:t>
        <w:br/>
        <w:t>221</w:t>
        <w:br/>
        <w:t>мынау да қас шебер, үшіншісі тіпті тізгін үзген тарланның нақ өзі...</w:t>
        <w:br/>
        <w:t>Қысқасы, шетінен құлпырып тұр.</w:t>
        <w:br/>
        <w:t>Сабақ біте салысымен көшеге тарс еткен тығындай атып шы-</w:t>
        <w:br/>
        <w:t>ғамыз. Ал асыр салып, ойынның көкесін таныт! Мөлшер қайда, біз</w:t>
        <w:br/>
        <w:t>қайда! Социалистік реализм де, асқан шеберлер де ұмыт болады.</w:t>
        <w:br/>
        <w:t>Оқытушылардың: «Ойнаңдар, бірақ ертең болатын сабақ жайын ой-</w:t>
        <w:br/>
        <w:t>лаңдар!» деген ақылдары далаға қалады. Тоқ етері, мұғалімдердің</w:t>
        <w:br/>
        <w:t>дейтіні басқа, алып-ұшқан өмірдің дейтіні мүлдем басқа...</w:t>
        <w:br/>
        <w:t>Күнде-күнде дәлізбен асқақ та өр Арслан Ардақаевич маң-маң</w:t>
        <w:br/>
        <w:t>басып өтеді. Ешкімге ұрыспайды, жекімейді, бір ауыз сөз айтпай-</w:t>
        <w:br/>
        <w:t>ды, маңайында кім бар, кім жоқ, ол кісіге бәрібір, керек десеңіз</w:t>
        <w:br/>
        <w:t>көз құйрығын да салмайды. Бізге бірақ соның өзі әбден жеткілікті.</w:t>
        <w:br/>
        <w:t>Ол кісі дәліздің анау басынан зорайып көрінсе бітті, бет-бетімізге</w:t>
        <w:br/>
        <w:t>шулау, арлы-берлі жүгіру - бұрыс та, ақырын сөйлеп, анық басу</w:t>
        <w:br/>
        <w:t>дұрыс екенін ұға қоямыз. Көзімізбен директорды ішіп-жеп, екі қо-</w:t>
        <w:br/>
        <w:t>лымызды түсіріп, сыптай бола қаламыз. Арслан Ардақаевич со-</w:t>
        <w:br/>
        <w:t>лай - үндемей сөйлейтін адам. Директор сөйлемейді, тек қана</w:t>
        <w:br/>
        <w:t>ойлайды. Сонсоң кабинетінде әр түрлі қағаздарға қол қояды.</w:t>
        <w:br/>
        <w:t>Сәбет аға да өзгерген...</w:t>
        <w:br/>
        <w:t>Бұл күнде ол кісі қатырма қара плашының етегі қаудырлап,</w:t>
        <w:br/>
        <w:t>дәлізбен ұшып өтуді қойған. Жуықта педагогикалық кеңес болып</w:t>
        <w:br/>
        <w:t>өткен, содан бері ұшпайды. Таңертең ылғи қасымыздан қанат-құй-</w:t>
        <w:br/>
        <w:t>рығын қырқып тастаған қарғадай шоқақтай басып өтеді. Жаппай</w:t>
        <w:br/>
        <w:t>жамырап, сәлем береміз. Кейде алады, кейде алмайды. Алса,</w:t>
        <w:br/>
        <w:t>ернін құр жыбыр еткізеді. Бір түрлі түрегеп, ұйқтап жүрген адам</w:t>
        <w:br/>
        <w:t>тәрізді. «Айналайын», «мен айтайынды» таза тоқтатқан. Анда-</w:t>
        <w:br/>
        <w:t>санда ғана аузына алады. Онда да күші, қызуы жоқ, көшпенді «ай-</w:t>
        <w:br/>
        <w:t>налайын», «мен айтайын»...</w:t>
      </w:r>
    </w:p>
    <w:p>
      <w:r>
        <w:t>Ал педагогикалық кеңес туралы алып қашты сөз - пішен.</w:t>
        <w:br/>
        <w:t>Бірен-саран жас ұстаздарды санамағанда, жасамыс оқыту-</w:t>
        <w:br/>
        <w:t>шылар директордың алдына: «Не Сәбет, не біз! - деп, буынсыз</w:t>
        <w:br/>
        <w:t>жерге пышақ ұрыпты. - Екеуіңіз тонның ішкі бауындай доссыз-</w:t>
        <w:br/>
        <w:t>дар. Қызметке достық жүрмейді. Демократия, жариялылық зама-</w:t>
        <w:br/>
        <w:t>ны достық, мастық, «бармақ басты, көз қыстыны» көтермейді.</w:t>
        <w:br/>
        <w:t>Сәбет еркін сабағын тоқтатсын, балаларды бұзбай, жайына ты-</w:t>
        <w:br/>
        <w:t>ныш жүрсін. «Әдебиет оқу кітабын» кіл дөкей академик, доктор-</w:t>
        <w:br/>
        <w:t>лар жазған. Қай жазушы қалай жазады, ол жағын сіз бен бізден</w:t>
        <w:br/>
        <w:t>гөрі олар жақсы біледі. Егер Сәбет сүттей ұйыған коллективті ала</w:t>
        <w:br/>
        <w:t>тайдай бүлдіргенін қоймаса, жоғары жаққа жазамыз!»</w:t>
        <w:br/>
        <w:t>Арслан Ардақаевич Сәбет ағайды шама-шарқы келгенше қор-</w:t>
        <w:br/>
        <w:t>ғап бағыпты. Зордың күшімен тәк-тәктеп, екі жақты әрең бігісті-</w:t>
        <w:br/>
        <w:t>ріпті. Бізге бұл күнде еркін сабақтан гөрі бұлт жуық.</w:t>
        <w:br/>
        <w:t>224</w:t>
        <w:br/>
        <w:t>жүгіре басып, қыздың қасына апалақтап жетіп барды. Жетіп бар-</w:t>
        <w:br/>
        <w:t>ғанымен, жұбатудың жөнін білмей ме, құр әншейін бәйек. Қыздың</w:t>
        <w:br/>
        <w:t>шолтиған бұрымына қолын апара беріп, тез тартып алды. - Не</w:t>
        <w:br/>
        <w:t>болды, айтшы, кәне? Кім жәбірледі?</w:t>
        <w:br/>
        <w:t>Кластың ең үздік, ең өткір, ең әдемі, ең, ең... қызы партадан ба-</w:t>
        <w:br/>
        <w:t>сын жұлып алды. Қарақат көз домбығып, ісіп кетіпті, беті ақ, қызыл,</w:t>
        <w:br/>
        <w:t>теңбіл-теңбіл.</w:t>
        <w:br/>
        <w:t>- Сіз, сіз жәбірлеген! - деді екі иығынан демалып. - Сіз кінәлі</w:t>
        <w:br/>
        <w:t>бәріне!</w:t>
        <w:br/>
        <w:t>Ағай сасқанынан ба, жапон солдатындай өкшесін өкшесіне</w:t>
        <w:br/>
        <w:t>сарт ұрып, оқтау жұтқандай қақиып тұр. Үрпе-түрпе. Шашы құла-</w:t>
        <w:br/>
        <w:t>ғын жауып кетіпті.</w:t>
        <w:br/>
        <w:t>- Ойбу, жазығым не? Күні-түні ойлайтыным сендер... Жүрек-</w:t>
        <w:br/>
        <w:t>теріңе гүл егемін деп...</w:t>
        <w:br/>
        <w:t>Қыз ерегісе түсті.</w:t>
        <w:br/>
        <w:t>- Гүл, гүл! Қайдағы гүл? Тікен егіп жүрсіз... Мен... мен Ғабиден</w:t>
        <w:br/>
        <w:t>атаны, Ғабиден атаның творчествосын жақсы көремін.</w:t>
        <w:br/>
        <w:t>«Миллионерді» жақсы көремін! Алма апай қандай! Жанат апай</w:t>
        <w:br/>
        <w:t>қандай қайырымды! Сіз, сіз... бәр-рін өтірікке шығардыңыз! Сіз... -</w:t>
        <w:br/>
        <w:t>Бәтила тұтығып, өз сөзіне өзі қақалып қалды. - Мұғалім болсам</w:t>
        <w:br/>
        <w:t>деп ем... Енді ол жоқ! Бәрі өтірік, өтірік! Көз жасы буып бара ма,</w:t>
        <w:br/>
        <w:t>Бәтила бетін басып, теріс айналды.</w:t>
        <w:br/>
        <w:t>- Тоқтап тұр, айналайын, мен айтайын... - Ағай ары тарт та,</w:t>
        <w:br/>
        <w:t>берітарт мүшкіл жағдайдан үстелі құтқаратындай, солай қарай жү-</w:t>
        <w:br/>
        <w:t>гірді. Жалпы, мұғалімдер үстелге жақындаса бітті - күшейіп сала</w:t>
        <w:br/>
        <w:t>береді. Себебі үстел үстінде бес жарағы - қағаз, қарындаш, кітап,</w:t>
        <w:br/>
        <w:t>дәптер, ең бастысы, класс журналы жатады. Бүкіл класты көгендеп</w:t>
        <w:br/>
        <w:t>ұстап уысынан шығармайтын сиқырлы журнал... Кластағы жиыр-</w:t>
        <w:br/>
        <w:t>ма бес көген көз - біз класс журналы парақтарының арасында</w:t>
        <w:br/>
        <w:t>күндіз-түні жаншылып, қамалып жатамыз. Онда кім қалай оқыды,</w:t>
        <w:br/>
        <w:t>бағасы, тәртібі қандай - бәрі тіркеулі. Сабақтан қашан қалдық, ол</w:t>
        <w:br/>
        <w:t>да сонда. Сондықтан ба мұғалімдер класс журналына кіршік жуыт-</w:t>
        <w:br/>
        <w:t>тырмайды. Сыртын ақ қатырма қағазбен әдемілеп қаптап қояды.</w:t>
      </w:r>
    </w:p>
    <w:p>
      <w:r>
        <w:t>Оқушылардың қолына ғұмыры сеніп ұстатқан емес. Есесіне біз ол</w:t>
        <w:br/>
        <w:t>журналды сондай, сондай жек көреміз.</w:t>
        <w:br/>
        <w:t>Сәбет аға журналдан өзін қашықтау ұстайтын. Сасқаны ма,</w:t>
        <w:br/>
        <w:t>ақыры о кісі де журналға жүгінді. Үстел қасына барып, қатырма мұ-</w:t>
        <w:br/>
        <w:t>қабаның сыртын сипап еді, о керемет, ес жиды, бетіне қан жүгірді,</w:t>
        <w:br/>
        <w:t>бері бұрылды.</w:t>
        <w:br/>
        <w:t>- Мен айтайын...</w:t>
        <w:br/>
        <w:t>- Жоқ, сен тоқтап тұр, бұл жолы мен айтамын, айналайын Сәбет</w:t>
        <w:br/>
        <w:t>Сағитович!</w:t>
        <w:br/>
        <w:t>222</w:t>
        <w:br/>
        <w:t>- Мә, Қыдырмолдаева?</w:t>
        <w:br/>
        <w:t>Бәтила серіппелі ойыншықтай лып түрегелді. Білғи да кезеріп,</w:t>
        <w:br/>
        <w:t>шөліркеп жүретін құрғақ ернін - мүмкін, мұғалімдер айтпақтайын,</w:t>
        <w:br/>
        <w:t>«білім бұлағына» сусап жүруі - құрғақ ернін жалап-жалап алды да,</w:t>
        <w:br/>
        <w:t>сондай таза, ашық үнмен сақылдай жөнелді.</w:t>
        <w:br/>
        <w:t>- Ғабиден Мұстафин өзінің «Миллионер» повесінде социаистік</w:t>
        <w:br/>
        <w:t>колхоздың соғыстан кейінгі жаңаша даму жолын, бақытты өмірін су-</w:t>
        <w:br/>
        <w:t>реттейді... «Миллионер» еліміздегі колхоз құрылысының жеңісін, со-</w:t>
        <w:br/>
        <w:t>вет адамдарының коммунизмге қарай ілгері баса беру жолындағы</w:t>
        <w:br/>
        <w:t>ұлы істерін, еңбек поэзиясын көрсететін талантты кітап... Автор</w:t>
        <w:br/>
        <w:t>қазақ халқының колхозды өмір көрінісін, табиғат суретін, даладағы</w:t>
        <w:br/>
        <w:t>еңбекті жарқын суреттейді.</w:t>
        <w:br/>
        <w:t>Басын шалқайтып тастап, көзін тас төбеге тіреп алып, аузы-ау-</w:t>
        <w:br/>
        <w:t>зына жұқпай сайрады. Өз үніне, өз білгіштігіне шала мас. Сәбет аға</w:t>
        <w:br/>
        <w:t>Бәтила «колхоз құрылысы әкелген бақытты өмірді» өліп-өшіп су-</w:t>
        <w:br/>
        <w:t>реттеген сайын төмен қарап, арлы-берлі кезіп, жүре бастады. Қара</w:t>
        <w:br/>
        <w:t>шашы маңдайына түйдек-түйдегімен құлапты.</w:t>
        <w:br/>
        <w:t>- Ендігі арман - коммунизмге жету. Ендігі міндет те, іс те со-</w:t>
        <w:br/>
        <w:t>ған орайласуға тиіс... «Миллионер» повесінде осы жайлар роман-</w:t>
        <w:br/>
        <w:t>тикалық сипатта бейнеленеді.</w:t>
        <w:br/>
        <w:t>Біз қыстыға мырс-мырс күліп, партаға жатып алып, бір-бірімізге</w:t>
        <w:br/>
        <w:t>қолтық астынан көз қысамыз. Белгілі жағдай! Мынау Бәтиланың өз</w:t>
        <w:br/>
        <w:t>сөзі емес. Әр сөйлем, сөз, үтір, нүктесіне дейін кітаптан қидай сы-</w:t>
        <w:br/>
        <w:t>пырып жаттап алған. Бәтила солай - қай сабақты болсын, кітаптан</w:t>
        <w:br/>
        <w:t>сөзбе-сөз жаттап алып, мүдірмей айтып береді. Оң қолға да, сол</w:t>
        <w:br/>
        <w:t>қолға да бірдей. Бір оқып шықса бітті, түн ішінде шырт ұйқыдан оя-</w:t>
        <w:br/>
        <w:t>тып алсаңыз да, жатқа соғады. Тұрған бойы тұлымды ЭВМ! Есте</w:t>
        <w:br/>
        <w:t>ұстау қабілеті сұмдық! Кез келген сабақтан өстіп «бесті» алады да,</w:t>
        <w:br/>
        <w:t>былай қайқайып шыға береді. Сәбет аға оны біле ме, білмей ме, әй,</w:t>
        <w:br/>
        <w:t>білмейді-ау, біздің мектепке өткен күзде ғана келді, қайдан білсін.</w:t>
        <w:br/>
        <w:t>Тұлымды ЭВМ-ді біз жақтырмаймыз; «бестіктен» «бестікті»</w:t>
        <w:br/>
        <w:t>қақшып қоймайтын қу қызды қалай жақтырасың. Екіншіден, ол</w:t>
        <w:br/>
        <w:t>бестіктер - еңбексіз келген «бестіктер!» Біз секілді күні-түні көзі-</w:t>
        <w:br/>
        <w:t>мен қағаз тесіп, бейнетпен алса бір сәрі. Бір оқиды да, ала бе-</w:t>
        <w:br/>
        <w:t>реді, ала береді... Осындайда тарих мұғалімі Эра Екпініч күйіп</w:t>
        <w:br/>
        <w:t>кетіп: «Қыдырмолдаева, бар ғой, тарих сабағы сенің жан дүниеңді</w:t>
        <w:br/>
        <w:t>қозғамайды. Қыдырмолдаева, сен баяғыда-ақ не естісе соны меха-</w:t>
        <w:br/>
        <w:t>никалық түрде қайталайтын тотықұссың! Сен табиғат-ана есеп-қи-</w:t>
        <w:br/>
        <w:t>сапсыз сыйлай салған есте ұстағыштығың арқасында баяғыда-ақ</w:t>
        <w:br/>
        <w:t>рухани арамтамаққа айналғансың. Отыр! «Өте жақсы» бағаң. Жат-</w:t>
      </w:r>
    </w:p>
    <w:p>
      <w:r>
        <w:t>тап келіпсің. Ал өз сөзіңмен айта білмейтінің үшін ол «бесті», міне,</w:t>
        <w:br/>
        <w:t>әдемілеп тұрып «үшке» түзетеміз»... дейтін.</w:t>
        <w:br/>
        <w:t>213</w:t>
        <w:br/>
        <w:t>Қазір барлық сабақ тек мектеп программасы бойынша өтеді...</w:t>
        <w:br/>
        <w:t>Бәтила әдебиет сабағынан бұрынғыдай қолын шошаңдатып</w:t>
        <w:br/>
        <w:t>көтермейді. Алдына тіке қарап, «бадырақ көз, сен тимесең, мен</w:t>
        <w:br/>
        <w:t>тимен» кейіпте безеріп отырады. Неге бүйтіп тістенеді, кімге кек-</w:t>
        <w:br/>
        <w:t>тенеді - ұқсам бұйырмасын.</w:t>
        <w:br/>
        <w:t>“Көктем шіркін бұл бырт-шыртты қайтсін, лепіріп тұр-ау, лепіріп</w:t>
        <w:br/>
        <w:t>тұр. Көктем шіркін алтын буға қызып алып, ауыл көшелерінде анаған</w:t>
        <w:br/>
        <w:t>бір, мынаған бір тиісіп, қаңғалақтап жүр. Жапырақтары елбіреген әр-</w:t>
        <w:br/>
        <w:t>бір ағаш - бір-бір «Красная Москва» иіс майы дерсің. Бөктер-бөктер</w:t>
        <w:br/>
        <w:t>атаулы шәйі жібек орамалдай дірілдеп көгереді. Ит атаулы шеттері-</w:t>
        <w:br/>
        <w:t>нен әулекі. Тұмсықтары түлкідейін үшкірейіп кеткен. Түні бойы көше</w:t>
        <w:br/>
        <w:t>кезіп, тынымсыз жортақтайды. Мияу-мияу мысықтар да ит секілді қас</w:t>
        <w:br/>
        <w:t>жауларынан өлсе қалыса ма, түн әлетінде көздерінде бір-бір шам</w:t>
        <w:br/>
        <w:t>орнатып алып, ұзара түсіп бүлкектеп, ана бұрышта, мына бұрышта</w:t>
        <w:br/>
        <w:t>ізденіп жүреді. Екеуара кездеспесін де, егерәки кездесе қалса, құ-</w:t>
        <w:br/>
        <w:t>йын болып бір-бірін қуады. Алыстан қарасаң, кімді кім қуып барады,</w:t>
        <w:br/>
        <w:t>кім жеңді, кім жеңілді, ұғып болмайсың, әйтеуір, тіс пен тырнақтан</w:t>
        <w:br/>
        <w:t>тұратын домалақ пәле. Мысық сүт ішеді, тышқан аулайды, ит сүйек-</w:t>
        <w:br/>
        <w:t>саяқ мүжиді. Бөле де, өле де ішетіндей түгі жоқ. Ендеше, бір-біріне</w:t>
        <w:br/>
        <w:t>неге өлгендей өш? Бұл да дүниенің бір жұмбағы. Иә, көктем шіркін</w:t>
        <w:br/>
        <w:t>көкірегін керіп, буы бұрқырап, ауыл-ауылды қыдырып жүр.</w:t>
        <w:br/>
        <w:t>Біз де - мектеп-интернаттың пәлекеттері, құлдыраңдап, қол-</w:t>
        <w:br/>
        <w:t>ды-аяққа тұрмаймыз. Сабақты шала-шарпы жүрдемелетіп қарап</w:t>
        <w:br/>
        <w:t>тастап, қара кешті санамыз сарғайып кеп тосамыз. Әне, қара ша-</w:t>
        <w:br/>
        <w:t>шын дүниенің төрт бұрышына түгел жайып жіберіп, бейуақ кеш</w:t>
        <w:br/>
        <w:t>жер құшып жатып алады. Көктем түні май тоңғысыз жылы. Тәр-</w:t>
        <w:br/>
        <w:t>биеші апай тура сағат он нөл-нөлде келіп, тәртібімізді тексереді.</w:t>
        <w:br/>
        <w:t>Көктем кезінде ол кісі де оншама қатал, қазымыр емес. Біз де</w:t>
        <w:br/>
        <w:t>сағат он нөл-нөлде шамды сөндіріп, тас бүркеніп «пырдай болып</w:t>
        <w:br/>
        <w:t>ұйқтап жатамыз». Тіпті қорылдағансып, мұрнынан ысқырыңқырап</w:t>
        <w:br/>
        <w:t>жіберетін «өнерлі» балалар да бар. Тәрбиеші есікті жабысымен</w:t>
        <w:br/>
        <w:t>құдайымыз береді, атып түрегеп, әскердегідей сарт-сұрт киініп</w:t>
        <w:br/>
        <w:t>аламыз. Ұрыста тұрыс жоқ, терезені екі жаққа шалқасынан айқара</w:t>
        <w:br/>
        <w:t>ашамыз. Көктемнің неше түрлі иіс май ауасы демде танау жарып,</w:t>
        <w:br/>
        <w:t>бас айналдырады. Ойхой дүние, терезенің қырына атып шығамыз,</w:t>
        <w:br/>
        <w:t>атып шығамыз да, абалаған ит, мияулаған мысық, сылқ-сылқ күл-</w:t>
        <w:br/>
        <w:t>кі, сыбыр-сыбыр сөз дейсіз бе, жүрексіз, жасқаншақ сыбырлаған</w:t>
        <w:br/>
        <w:t>тал, терек дейсіз бе, тоқ етері, көктем атты көгілдір көлге жей-</w:t>
        <w:br/>
        <w:t>де, шалбармен қойып-қойып кетеміз. Сағат он екі, бір, қызып кет-</w:t>
        <w:br/>
        <w:t>сек, түн ортасына дейін ал келіп кеп, соқ ойынды! Көктем-көлдің</w:t>
        <w:br/>
        <w:t>айдынында армансыз құлаш сілтеп, құмар қанғанша жүземіз-ай,</w:t>
        <w:br/>
        <w:t>шіркін!</w:t>
        <w:br/>
        <w:t>225</w:t>
        <w:br/>
        <w:t>Жабдығы жадағай келген бөлмеде екі адам отыр. Біреуі мили-</w:t>
        <w:br/>
        <w:t>ция капитаны - жас келіншек, екіншісі -- құрылысшы студенттер</w:t>
        <w:br/>
        <w:t>формасын киген төртбақ қара жігіт.</w:t>
        <w:br/>
        <w:t>Келіншек ернін шүйіріңкіреп, алдындағы қағаздарды саусақ</w:t>
      </w:r>
    </w:p>
    <w:p>
      <w:r>
        <w:t>ұшымен еріне, немкетті ақтарыстырады.</w:t>
        <w:br/>
        <w:t>- Міне, аты-жөні... Рүстем Жанғазиев. Осы қалада тұрады.</w:t>
        <w:br/>
        <w:t>Әке-шешесі екі мекеменің дырдай бас бухы. Ауқатты, бақуатты</w:t>
        <w:br/>
        <w:t>семья... Рүстемнің бір жаз еңбек еткеніне қарсы емес. Бұл балаға</w:t>
        <w:br/>
        <w:t>не жетпейді, өзім де білмеймін. Мінезі шәргез, асау. Оқуы жаман</w:t>
        <w:br/>
        <w:t>емес. Сегізінші класты бітірді. Еліккіш, көрсеқызар. Рок музыка</w:t>
        <w:br/>
        <w:t>десе, қалпақтай түседі.</w:t>
        <w:br/>
        <w:t>- Не бүлдіріп қойып еді? - деп жігіт төтесінен салды. Жалығып</w:t>
        <w:br/>
        <w:t>отырғаны беп-белгілі.</w:t>
        <w:br/>
        <w:t>- Көрші мектептің балаларымен төбелескен...</w:t>
        <w:br/>
        <w:t>- Мен де шайқап баққамын... кезінде.</w:t>
        <w:br/>
        <w:t>Келіншек жігітке үрейлене қарады.</w:t>
        <w:br/>
        <w:t>- Шайқау? Ол не?</w:t>
        <w:br/>
        <w:t>Жігіт қышқыл күлді.</w:t>
        <w:br/>
        <w:t>- Күш көп, ақыл аз - шайқау деген сол. - Осынау бір пәтуасыз</w:t>
        <w:br/>
        <w:t>сұрақ-жауап сайысы жалықтырып жіберді ме, жігіт әңгіме бағытын</w:t>
        <w:br/>
        <w:t>күрт бұрды. - Өзі ше, өзі қарсы емес пе жұмысқа?</w:t>
        <w:br/>
        <w:t>Есік ашылып, үрпе-түрпе шашы панк сәніндегі бозбала бері кі-</w:t>
        <w:br/>
        <w:t>ре берді. Капитан оған үнсіз, ұзағырақ қарады. Ала көзімен деуге</w:t>
        <w:br/>
        <w:t>болмайды, алайда немқұрайды, тым немкетті...</w:t>
        <w:br/>
        <w:t>- Рұқсат қайда? - деді есікке бұрылған жігіт.</w:t>
        <w:br/>
        <w:t>Бозбала аң-таң.</w:t>
        <w:br/>
        <w:t>- Рұқсат?</w:t>
        <w:br/>
        <w:t>- Жігіт адам бөтен бөлмеге рұқсат сұрап кіреді.</w:t>
        <w:br/>
        <w:t>Бозбала сәл қырыстанып:</w:t>
        <w:br/>
        <w:t>- Мен жігіт болуға тіпті де қарсы емеспін, - деді де, шығып</w:t>
        <w:br/>
        <w:t>кетіп, есік қақты.</w:t>
        <w:br/>
        <w:t>- Кіріңіз, - деді жүзі жылыған капитан.</w:t>
        <w:br/>
        <w:t>Бозбала бері кірді.</w:t>
        <w:br/>
        <w:t>230</w:t>
        <w:br/>
        <w:t>қашады. Сазбет Бетпақдаланы басып өтерде өңірдей бес бірдей</w:t>
        <w:br/>
        <w:t>іні-қарындасын аяз бен аштық жалмайды...</w:t>
        <w:br/>
        <w:t>- Осы Жосалыға жүз шақырым қалғанда жан анамыз жүруден</w:t>
        <w:br/>
        <w:t>қалып, айдаладағы ескі моланың түбіне шөкелеп отыра кетті: «Ал,</w:t>
        <w:br/>
        <w:t>Жанқабыл, уақ-түйек шүрегейлер менің қасымда, кеудемде жаным</w:t>
        <w:br/>
        <w:t>болса бөрі мен боранға бермеспін, сен өл, тіріл, Жосалыға жет, онда</w:t>
        <w:br/>
        <w:t>да ел бар, жер бар, аяқ артар көлік сұра. Аттан бөгелмей, екі көзіміз</w:t>
        <w:br/>
        <w:t>сенің жолыңда!» Әкеміз марқұм жуастау адам еді, сақалынан суы</w:t>
        <w:br/>
        <w:t>мен жасы сорғалап, сенделектеп кете барды. Шешеміз аяз алап-жа-</w:t>
        <w:br/>
        <w:t>лап бара жатқасын көйлегінің өңірін қақ айырып жіберіп, екі жасар</w:t>
        <w:br/>
        <w:t>Амантайды жып-жылы омырауына салып жіберді де, қалған үрегей</w:t>
      </w:r>
    </w:p>
    <w:p>
      <w:r>
        <w:t>мен шүрегейді кең-мол шапанының етегімен орап-қымтап, ұябасар</w:t>
        <w:br/>
        <w:t>тауықтай қалғып-мүлгіп отыра беріпті. Екі күннен кейін шаналы</w:t>
        <w:br/>
        <w:t>өгізді мұрындықтан жетелеп, «Бармысыңдар, Бибіжан, тірімісіңдер,</w:t>
        <w:br/>
        <w:t>қошақандарым!» - деп, ебіл-дебіл жылап, әкей жарықтық та жет-</w:t>
        <w:br/>
        <w:t>ті-ау. Шешейдің шапанының етегін қымқырып ұстап отыр ем, қос</w:t>
        <w:br/>
        <w:t>саусағымды әлекедей жаланған аяз алып түсіпті... - Атай алақанын</w:t>
        <w:br/>
        <w:t>жазып еді, екі саусағы шынымен молақ екен.</w:t>
        <w:br/>
        <w:t>..Жанқабылдар әулеті Жосалы жерінде етек жауып, ес жия бер-</w:t>
        <w:br/>
        <w:t>генде, Ұпы Отан соғысы бұрқ етсін. Төрт ағасы сол сұрапылдан</w:t>
        <w:br/>
        <w:t>қайтпады. Бір ағасын Орал тауларында, еңбек армиясында жүрген-</w:t>
        <w:br/>
        <w:t>де терең шахтада тас басып қалыпты. Екінші аға соғыс бітіп, азап-</w:t>
        <w:br/>
        <w:t>ғазаптан ада-күде құтылдым ба деп үй келсе, «сатқынсың» деген</w:t>
        <w:br/>
        <w:t>айып тағылып, Түмен жерінде көз жұмыпты.</w:t>
        <w:br/>
        <w:t>- Қарақтарым, осындай сан сарсаңды дүрбелең мен топалаңды</w:t>
        <w:br/>
        <w:t>бастан өткіздік. Күні бүгін он төрт ағайым жап-жас күйі сәмбі тал-</w:t>
        <w:br/>
        <w:t>дай солқылдап қол ұстасып келіп, түсіме кіреді. «Бізден бөлініп, бе-</w:t>
        <w:br/>
        <w:t>рекесіз бұ дүниеде жападан жалғыз қалып қойдың-ау!» - деп, он</w:t>
        <w:br/>
        <w:t>төрті бірдей анау жерден мұңая қарап тұрады... - Атай бешпетінің</w:t>
        <w:br/>
        <w:t>қалтасынан орамал алып, көзіне апарды. Әдебиет пәнінің мұғалімі</w:t>
        <w:br/>
        <w:t>құрақ ұшты.</w:t>
        <w:br/>
        <w:t>- Аға, аға (Сәбет ағаға да аға табылады екен-ау)! Босамаңыз,</w:t>
        <w:br/>
        <w:t>берік болыңыз! Балалар, балалар отыр мына жерде. Қапаланба-</w:t>
        <w:br/>
        <w:t>ңыз! Қаншама немере-шөбереңіз жүгіріп жүр... Он төрттің орнын</w:t>
        <w:br/>
        <w:t>толтырмады ма солар?</w:t>
        <w:br/>
        <w:t>- Бармыз, шүкір, жоқ емес, баймыз... Әттең, он төрті жер басып</w:t>
        <w:br/>
        <w:t>жүргенде, Жанқабыловтар әулеті бір ауыл болып, байрағымыздың</w:t>
        <w:br/>
        <w:t>балағы жалпылдап тұратын еді! Қыршынынан қиылған сол он төрттің</w:t>
        <w:br/>
        <w:t>обал-сауабы кімде, жетпей желке үзілетіндей қандай кінәсі бар еді?</w:t>
        <w:br/>
        <w:t>Сәбет аға босап бара жатқан атайдың алдын орады: - Ата,</w:t>
        <w:br/>
        <w:t>соғыстан кейін ел қалай күнелтті, соны айтып беріңізші бізге.</w:t>
        <w:br/>
        <w:t>Қария орамалын төрт бүктеп, жан қалтасына салып қойды. Аса</w:t>
        <w:br/>
        <w:t>220</w:t>
        <w:br/>
        <w:t>- Кел, отыр. - Капитан бос орындықты көзімен нұсқады.</w:t>
        <w:br/>
        <w:t>Бозбала ұзын сирақтарын орындық астына жиыстырып, қолын</w:t>
        <w:br/>
        <w:t>кеудесіне қусырып, орындыққа нығыздалып отырды. Бұл бөлмені</w:t>
        <w:br/>
        <w:t>бұрыннан білетіні көрініп тұр. Өз-өзін тым тәуелсіз, еркін ұстауға</w:t>
        <w:br/>
        <w:t>тырысады.</w:t>
        <w:br/>
        <w:t>- Кімді айтсаң, сол келеді. Танысыңыздар... Мына батыр - Рүс-</w:t>
        <w:br/>
        <w:t>тем Жанғазиев. - Бозбала басын сәл иіп, сыпайылық ишаратын</w:t>
        <w:br/>
        <w:t>жасады. - Ал бұл кісі, Рүстем, Оспанов Тастемір. «Атлант» құры-</w:t>
        <w:br/>
        <w:t>лыс студенттер отрядының командирі. Сені осы отрядқа қолай-</w:t>
        <w:br/>
        <w:t>лылап қосып отырмыз.</w:t>
        <w:br/>
        <w:t>- Қосылсақ, қосылайық, - деді бозбала мойнын сыртқа</w:t>
        <w:br/>
        <w:t>қайырып салып.</w:t>
        <w:br/>
        <w:t>Командирдің ерні сәл жібіп жымиды, келіншекке бұрылды.</w:t>
        <w:br/>
        <w:t>- Бұл інішектің жолдамасын...</w:t>
        <w:br/>
        <w:t>- Комиссияның шешімі, - деп түзетті капитан.</w:t>
      </w:r>
    </w:p>
    <w:p>
      <w:r>
        <w:t>- Шешімін, тағы басқа документтерін маған беріп қойыңыз. Сіз-</w:t>
        <w:br/>
        <w:t>бен сонан соң қара күзге дейін қош айтысамыз.</w:t>
        <w:br/>
        <w:t>Келіншек командирге сұраулы пішінмен абыржи қарады.</w:t>
        <w:br/>
        <w:t>- Күзге дейін?</w:t>
        <w:br/>
        <w:t>- Мә... Рүстем екеуміздің сөзіміз жарасып кетсе, күзде мына</w:t>
        <w:br/>
        <w:t>бөлмеге қолтықтасып кіреміз.</w:t>
        <w:br/>
        <w:t>- Көрерміз... - Бозбала төбедегі өрмекшінің түтіндеп тұрған</w:t>
        <w:br/>
        <w:t>ауына бейжай көз салып отыр.</w:t>
        <w:br/>
        <w:t>- Еріктеріңіз білсін. - Әлденеге әрі өкпелі, әрі осынау бір</w:t>
        <w:br/>
        <w:t>текетірестің тез біткеніне қуанышты келіншек үстел үстіндегі</w:t>
        <w:br/>
        <w:t>қағаздарды тез-тез жиыстырып, Тастемірге ұстатты.</w:t>
        <w:br/>
        <w:t>Командир орнынан тұрды.</w:t>
        <w:br/>
        <w:t>- Көріскенше!</w:t>
        <w:br/>
        <w:t>- Сау болыңыз!</w:t>
        <w:br/>
        <w:t>Тастемір бозбалаға иек қақты.</w:t>
        <w:br/>
        <w:t>- Кеттік, Рүстем!</w:t>
        <w:br/>
        <w:t>..Қала құлпырып тұр. Көк майса жаз жаңа басталған. Әйткенмен</w:t>
        <w:br/>
        <w:t>ауа бензин, газ, күйген темір, қысқасы, көңірсік сасиды. Тастемір</w:t>
        <w:br/>
        <w:t>мен Рүстем араларын алшақтау тастап, скверді жағалай құлдилап</w:t>
        <w:br/>
        <w:t>келеді.</w:t>
        <w:br/>
        <w:t>- Ал әңгіме айт, - деді командир.</w:t>
        <w:br/>
        <w:t>- Әңгімелеспеді ме... жолдас капитан? - деді Рүстем мүдірің-</w:t>
        <w:br/>
        <w:t>кіреп. Іштегідей емес, манағы жалған сазбеттігі мен өтірік өжеттігі</w:t>
        <w:br/>
        <w:t>жоқ, жуасыған. Милиция кабинетінен шыққасын кәдімгі бала қал-</w:t>
        <w:br/>
        <w:t>пын тауыпты.</w:t>
        <w:br/>
        <w:t>- Мен онда капитанмен тілдестім. Енді сенімен сөйлескім ке-</w:t>
        <w:br/>
        <w:t>леді.</w:t>
        <w:br/>
        <w:t>231</w:t>
        <w:br/>
        <w:t>- Жарайды, сендерге, өздерің айтпақшы, ерік, күш, жігер керек</w:t>
        <w:br/>
        <w:t>екен. Сол ерік-күштерің қаншалық, сынап көргілерің келе ме?</w:t>
        <w:br/>
        <w:t>Топ үнсіз. Командир нені меңзеп тұр, ұқса бұйырмасын.</w:t>
        <w:br/>
        <w:t>- Құрылыс отрядын айтасыз ба? - деді біреуі ақырын ғана.</w:t>
        <w:br/>
        <w:t>Тастемір күлді. Рүстемге қарады.</w:t>
        <w:br/>
        <w:t>- Мә, студенттердің құрылыс отряды. Ала жаз бойы еңбектің</w:t>
        <w:br/>
        <w:t>дәмін татасыңдар, ақша табасыңдар. Америкада, мәселен, мил-</w:t>
        <w:br/>
        <w:t>лионердің балалары жазғы демалыста бензоколонкада істейді,</w:t>
        <w:br/>
        <w:t>көшеде газет сатады. Сендердің әке-шешелерің, мен білсем, мил-</w:t>
        <w:br/>
        <w:t>лионер емес.</w:t>
        <w:br/>
        <w:t>Металлистер бір-біріне қарасты. Командирден басқа - басқа</w:t>
      </w:r>
    </w:p>
    <w:p>
      <w:r>
        <w:t>да, дәл мұны күтпеген.</w:t>
        <w:br/>
        <w:t>- Мен онсыз да құрылыс отрядына баруға тиістімін... жасөспі-</w:t>
        <w:br/>
        <w:t>рімдер комиссиясының шешімі бойынша, - деді Рүстем жымиып.</w:t>
        <w:br/>
        <w:t>Жұрт қайта көтерілді.</w:t>
        <w:br/>
        <w:t>- Рүстем барсын...</w:t>
        <w:br/>
        <w:t>- Арамызда еңбегі сіңген құрылысшы отыр. - Бір бозбала Кір-</w:t>
        <w:br/>
        <w:t>пішті нұсқады. - Кірпішжан, құрылыс алаңы адамды рухани байы-</w:t>
        <w:br/>
        <w:t>та ма, бет-жүзге қарамай турасын айтшы?</w:t>
        <w:br/>
        <w:t>- Ақша табады, еңбектің дәмін татады... Бұл - ертегі! Каторга!</w:t>
        <w:br/>
        <w:t>Сұлу сөздер! - деді Қуыршақ екіленіп.</w:t>
        <w:br/>
        <w:t>- Әуелі Рүстем барсын. Миллион сом ақша алып қайтса, көрер-</w:t>
        <w:br/>
        <w:t>міз. Мүмкін, он сом қарыз сұрап алармыз.</w:t>
        <w:br/>
        <w:t>Командир Рүстемге қарады.</w:t>
        <w:br/>
        <w:t>- Қалай?</w:t>
        <w:br/>
        <w:t>Ол керенау ғана:</w:t>
        <w:br/>
        <w:t>- Жазған құлда шаршау жоқ, - деді.</w:t>
        <w:br/>
        <w:t>- Ертең киім-кешегіңді алып, университеттің бас корпусының</w:t>
        <w:br/>
        <w:t>алдына кел. Сол жерден аттанамыз. - Бұрылып есікке беттеді.</w:t>
        <w:br/>
        <w:t>Топқа мойын бұрды. Қабырғадағы алабажақ қағаздарға көз тас-</w:t>
        <w:br/>
        <w:t>тады. - Мына суреттер сендерге мәңгілік серік болмайды. Бұл</w:t>
        <w:br/>
        <w:t>өмір емес. Өмірге жақындау да емес. Керісінше, алыстау. Әзірге!</w:t>
        <w:br/>
        <w:t>- Шығып кетеді.</w:t>
        <w:br/>
        <w:t>Металлистер тілін тістеп, бақырайып-бақырайып отыр.</w:t>
        <w:br/>
        <w:t>Аспанда шарболат күн шақыраяды. Шағыл құм төбеде Рүстем</w:t>
        <w:br/>
        <w:t>тұр, төңірегіне көңілсіз көз салады. Оң қолында шағын магнито-</w:t>
        <w:br/>
        <w:t>фон. Басында кең етекті қамыс қалпақ, үстінде құрылысшы сту-</w:t>
        <w:br/>
        <w:t>денттер отрядының ашық жасыл формасы.</w:t>
        <w:br/>
        <w:t>Ақ аспан...</w:t>
        <w:br/>
        <w:t>236</w:t>
        <w:br/>
        <w:t>- Жанар, - деді қыз жымиып. - Оқушымысың?</w:t>
        <w:br/>
        <w:t>Рүстем соңғы сұраққа келгенде тыржың етті.</w:t>
        <w:br/>
        <w:t>- Болсақ болармыз. Сен де тәрбиесі қиын... - аузын жиып ала</w:t>
        <w:br/>
        <w:t>қойды, - оқушы боларсың?</w:t>
        <w:br/>
        <w:t>- Бесеу, бесеу, бесеу және екеу... - Қыз оң қолының саусақта-</w:t>
        <w:br/>
        <w:t>рын үш рет жұмып, соңында бас бармақ, балалы үйрегін шошай-</w:t>
        <w:br/>
        <w:t>тты. - Осынша жастамын, студентпін. Мектепке алты жасымнан</w:t>
        <w:br/>
        <w:t>барғамын.</w:t>
        <w:br/>
        <w:t>- Вундеркинд?</w:t>
        <w:br/>
        <w:t>Қыз мысқылды аңғармады ма, көсіле түсті.</w:t>
      </w:r>
    </w:p>
    <w:p>
      <w:r>
        <w:t>- Медикпін. Екінші курсқа көштім. Жаз бойы сендерді емдеймін.</w:t>
        <w:br/>
        <w:t>Отряд дәрігерімін. - Мойнына асқан сөмкесін ашып, құты алып</w:t>
        <w:br/>
        <w:t>шықты. - Мә, маса шақса жағарсың. Айтпақшы, сені командир</w:t>
        <w:br/>
        <w:t>шақырып жатыр. Ал мен кеттім.</w:t>
        <w:br/>
        <w:t>Қыз билей басып, ұзай берді. Рүстем ыстық құмға отыра кетіп,</w:t>
        <w:br/>
        <w:t>соңынан қарап отыр.</w:t>
        <w:br/>
        <w:t>Ол өзінің өміріне тағы бір тың ағын келіп қосылғанын бұлдыр</w:t>
        <w:br/>
        <w:t>сезінгендей. Және де анау-мынауға бой бермейтін асау ағын...</w:t>
        <w:br/>
        <w:t>«Жанар» деп аталатын ағын! Сол үшін де қыз соңынан жақтырмай</w:t>
        <w:br/>
        <w:t>көз салып отыр. Өзі де байқамай магтың тілін басып қалды.</w:t>
        <w:br/>
        <w:t>Хард музыка дүңкілдей жөнелді. Қыз жалт қарап, тілін шығарды.</w:t>
        <w:br/>
        <w:t>Сақылдап күлген күйі жүгіре жөнелді.</w:t>
        <w:br/>
        <w:t>М2</w:t>
        <w:br/>
        <w:t>Өзен жағалап, шынтақтап жатқан жартасты төбеге командир</w:t>
        <w:br/>
        <w:t>бастаған бір топ жігіт тізбектеле тырмысып, өрмелеп келеді. Іште-</w:t>
        <w:br/>
        <w:t>рінде Рүстем де бар. Бәрі де сүймен, күрек, орам-орам шланг,</w:t>
        <w:br/>
        <w:t>пневматикалық балға арқалаған. Алыстан, тау баурайынан салы-</w:t>
        <w:br/>
        <w:t>нып жатқан ГЭС-тің шимай-шатпақ контуры көрінеді. Кешегі жа-</w:t>
        <w:br/>
        <w:t>рым-жарты плотина бүгін өзеннің бас жағында қалып қойған. Дәу</w:t>
        <w:br/>
        <w:t>қара қоңыздайын «БелАЗ», «КрАЗ»-дар бөгет үстіне жорғалап шы-</w:t>
        <w:br/>
        <w:t>ғып, топырақ, тас төгіп жүрсе, бүйідей бульдозер төңіректі басына</w:t>
        <w:br/>
        <w:t>көтере гүрілдеп, төгілгенді жаймалайды. Плотинаның арғы беті-</w:t>
        <w:br/>
        <w:t>нен бас алған қосар канал тау баурайын кең орай келіп, ГЭС-ке</w:t>
        <w:br/>
        <w:t>шығатын апан ауыз тоннельге ұласыпты. Канал түбі, жағасы сары</w:t>
        <w:br/>
        <w:t>пластмасса қалпақты жұмысшылар, мойындарын созып тастаған</w:t>
        <w:br/>
        <w:t>үлкенді-кішілі крандар, ірілі-уақты жүк машиналары... Гүр-гүр,</w:t>
        <w:br/>
        <w:t>сар-сұр еткен мазасыз тіршіліктің жүрегі дүкілдеп соғып тұр.</w:t>
        <w:br/>
        <w:t>Жігіттер сөзге сараң: таңғы тәтті ұйқыларын аша алмай бейжай,</w:t>
        <w:br/>
        <w:t>сүлесоқ. Оның үстіне кеше вагондарға сәкі орнатып, ас үйді жөндеп,</w:t>
        <w:br/>
        <w:t>ұзынды-қысқалы тақтай, кірпіш тасып, түн ортасына таман төсек-</w:t>
        <w:br/>
        <w:t>238</w:t>
        <w:br/>
        <w:t>МІ</w:t>
        <w:br/>
        <w:t>Вагон іші. Елең-алаң кез. Жігіттер апыр-топыр, асығыс-үсігіс</w:t>
        <w:br/>
        <w:t>киінуде. Тарғын жоғарғы сәкіде ұйқының жағын айырып жатқан</w:t>
        <w:br/>
        <w:t>Рүстемнің иығынан жұлқылады.</w:t>
        <w:br/>
        <w:t>- Рүстем деймін, тұр, жуын!</w:t>
        <w:br/>
        <w:t>Бозбала әлдене деп былдырлады да, іргеге аунап түсті.</w:t>
        <w:br/>
        <w:t>- Тұр енді! Қазір сапқа тұрамыз.</w:t>
        <w:br/>
        <w:t>Ол басын көтерді де, бригадирдің бетіне түк көрмес мағынасыз</w:t>
        <w:br/>
        <w:t>көзбен қарады, қайтадан жастыққа құлап кетті.</w:t>
        <w:br/>
        <w:t>- Оятыңдаршы мынаны. Менен қайран болмады. Ғұмырымда</w:t>
        <w:br/>
        <w:t>баланың тәтті ұйқысын бұза алмаймын.</w:t>
        <w:br/>
        <w:t>- Неге, Тәкесі? - деді Әшір теріс киген көйлегін аударып жа-</w:t>
        <w:br/>
        <w:t>тып. - Ондай әкелік сезім сіз үшін әлі ертерек болар.</w:t>
        <w:br/>
        <w:t>- Балалар үйінде өскемін. Күнде таңертең командамен ояну-</w:t>
        <w:br/>
        <w:t>шы ек. Сағат тұп-тура алтыда.</w:t>
      </w:r>
    </w:p>
    <w:p>
      <w:r>
        <w:t>- Қазір, қазір оятамыз, оятқанда қандай! - Әшір ауыз үйге</w:t>
        <w:br/>
        <w:t>шығып, бөшкеден бір ожау су іліп алды, қайта кіріп, сәкіге асылды</w:t>
        <w:br/>
        <w:t>да, Рүстемнің мойнына құя салды. Ол атып түрегелемін дегенде</w:t>
        <w:br/>
        <w:t>вагон төбесіне басын оңбай соғып алды. Миы аузына түскендей</w:t>
        <w:br/>
        <w:t>меңірейіп отыр. Көзінен жас ытқып кетті. Әшір сақ-сақ күледі.</w:t>
        <w:br/>
        <w:t>- Ояттым, ояттым!</w:t>
        <w:br/>
        <w:t>Тарғын Әшірдің жағасынан сығымдай қысып, жерден тік</w:t>
        <w:br/>
        <w:t>көтерді.</w:t>
        <w:br/>
        <w:t>- Есің дұрыс па?</w:t>
        <w:br/>
        <w:t>Көзі алайып, ұясынан шығып бара жатқан Әшекең қыр-қыр</w:t>
        <w:br/>
        <w:t>етеді.</w:t>
        <w:br/>
        <w:t>- Ойнағаным... Өлтір-ресің, қоя бер-р!</w:t>
        <w:br/>
        <w:t>- Ойыныңды осылдырып жіберейін бе осы?</w:t>
        <w:br/>
        <w:t>- Оят-т деген өзің...</w:t>
        <w:br/>
        <w:t>Тарғын қолын бір сілтеді, орамалын ілгіштен жолай жұлып</w:t>
        <w:br/>
        <w:t>алып, сыртқа шығып кетті.</w:t>
        <w:br/>
        <w:t>«Құрылысшы студенттер асбест кірпіштен қаланған ақ түзу</w:t>
        <w:br/>
        <w:t>сызықты жағалай тізіліп тұр. Рүстем бір орнында тұра алмай, ма-</w:t>
        <w:br/>
        <w:t>наурап қалт-құлт етеді. Төңірегіндегі тірлік ап-анық көз алдында.</w:t>
        <w:br/>
        <w:t>Әйтсе де түк естімейді, тас саңырау. Әне, командир сап алдын-</w:t>
        <w:br/>
        <w:t>да қақиып тұрып алып сөйлейді кеп, сөйлейді. Содан соң Тарғын</w:t>
        <w:br/>
        <w:t>екі адым алға шығып, бері қарап сөйледі. Кешегі жұмыс жайлы</w:t>
        <w:br/>
        <w:t>есеп беріп тұр дәу де болса. Аспанда бір-екі жетім жұлдыз қаңғып</w:t>
        <w:br/>
        <w:t>жүр. Өзен жағасындағы қамыс арасынан бір есуас қасқалдақ,</w:t>
        <w:br/>
        <w:t>қамыс арасында қалғып отырғанда шортан аяғынан шап бер-</w:t>
        <w:br/>
        <w:t>ді ме, қылғына қақылдады. Сап тарай бастады. Жігіттер жаппа</w:t>
        <w:br/>
        <w:t>244</w:t>
        <w:br/>
        <w:t>да наркотиктің бір түрі. Диогеннің ағаш бөшкесі баяғыда қаңсып</w:t>
        <w:br/>
        <w:t>қалған. Бәрің де мектепте оқисыңдар, комсомолға мүшесіңдер,</w:t>
        <w:br/>
        <w:t>ата-аналарың бар... - Командир аузын жиып ала қойды. Ол өзінің</w:t>
        <w:br/>
        <w:t>жаза басқанын түсінді. «Мектеп», «ата-ана»... Балалар дәл осы</w:t>
        <w:br/>
        <w:t>жерге мектеп, ата-ананы тәрк етіп тастап, қашып келіп отыр. Он-</w:t>
        <w:br/>
        <w:t>сыз да аузы ашық жараны өзі де байқамай сызып өтті.</w:t>
        <w:br/>
        <w:t>Топ жарыса шулады.</w:t>
        <w:br/>
        <w:t>- Сүйікті дейсіз бе? Ой-ой, мәселе қайда!</w:t>
        <w:br/>
        <w:t>- Бізден тек бағынуды талап етеді. Мектеп, комсомол, ата-ана</w:t>
        <w:br/>
        <w:t>- бәрі-бәрі...</w:t>
        <w:br/>
        <w:t>- Хард музыкадан тек біздің мұғалімдер ғана зәресі қалмай</w:t>
        <w:br/>
        <w:t>қорқады. Ал чехтар олтуралы не дейді, міне, көріңіз!-Қуыршақтай</w:t>
        <w:br/>
        <w:t>ғана әдемі қыз алабажақ мұқабалы журналды командирдің ал-</w:t>
        <w:br/>
        <w:t>дына тастады. - Шойын металды топ «Мэноуоро», Александра</w:t>
        <w:br/>
        <w:t>Пахмутова туралы мақала бар, оқыңыз.</w:t>
        <w:br/>
        <w:t>- Біз музыка тыңдаймыз, пікір алысамыз, қала сыртына мото-</w:t>
        <w:br/>
        <w:t>циклмен серуенге шығамыз. Жылдамдық, жылдамдық, жылдам-</w:t>
      </w:r>
    </w:p>
    <w:p>
      <w:r>
        <w:t>дық- біз табынатын заң осы.</w:t>
        <w:br/>
        <w:t>- Үйде, мектепте, әрқайсымыз өзімізше жалғызбыз.</w:t>
        <w:br/>
        <w:t>- Олар, активистер, тым дұрыс сөйлейді. Класта, мектепте</w:t>
        <w:br/>
        <w:t>ғана, өкінішке орай, Хард музыканы олар да тыңдайды. Ешкімге</w:t>
        <w:br/>
        <w:t>көрінбей, оңашада...</w:t>
        <w:br/>
        <w:t>- Шынайы өмір - біз, біз! Біз - бармыз, өмір сүреміз!</w:t>
        <w:br/>
        <w:t>Командир орнынан тұрды. Шу су сепкендей басылды. Көз</w:t>
        <w:br/>
        <w:t>атаулы бір қомағайлық, ынтызарлықпен жалтырайды. Олардың</w:t>
        <w:br/>
        <w:t>ойынша, құрылыс отрядының формасын киген командир өздері</w:t>
        <w:br/>
        <w:t>жек көретін әлгі бір активист ғой.</w:t>
        <w:br/>
        <w:t>Тастемір бөтелкеден су құйып ішті - бұл әңгіме оған да оңай</w:t>
        <w:br/>
        <w:t>соғып тұрған жоқ.</w:t>
        <w:br/>
        <w:t>- Дұрыс айтасыңдар. Біз күрделі өмір кешіп жатырмыз. Мына</w:t>
        <w:br/>
        <w:t>хард музыкадай екпінді... әрі қиын уақыт. Әрқайсымыздың ішімі-</w:t>
        <w:br/>
        <w:t>зде бір-бір Шекспир булығып, тұншығып жатыр. Соны... өлтіреміз</w:t>
        <w:br/>
        <w:t>бе, өсіреміз бе, әңгіме сонда. Сөздерің, жалпы, құлағыма қона-</w:t>
        <w:br/>
        <w:t>ды. Мына хард музыка, мына униформа үшін бастарыңнан сипа-</w:t>
        <w:br/>
        <w:t>маған, ә?</w:t>
        <w:br/>
        <w:t>Топ қайта сөйледі.</w:t>
        <w:br/>
        <w:t>- Басымызды сипамақ түгіл, жұлып ала жаздады. Жуырда учас-</w:t>
        <w:br/>
        <w:t>келік милиционер кассеталарымызды конфескеледі.</w:t>
        <w:br/>
        <w:t>- Мектеп комсомол комитетінде талқыландық.</w:t>
        <w:br/>
        <w:t>- Біз «тәрбиесі қиын жасөспірімдерміз», - деді Рүстем мыс-</w:t>
        <w:br/>
        <w:t>қылмен.</w:t>
        <w:br/>
        <w:t>Командир қолын көтерді.</w:t>
        <w:br/>
        <w:t>235</w:t>
        <w:br/>
        <w:t>астындағыасханаға қарай шұбырды. Рүстем аяғын анадан бір, мы-</w:t>
        <w:br/>
        <w:t>надан бір тастап, соңдарынан ілбіп ілесті. Тарғын жолай иығынан</w:t>
        <w:br/>
        <w:t>орай құшақтап, бетіне үңіліп бірдеңе деді, дәнеңе ұқсайшы. Бри-</w:t>
        <w:br/>
        <w:t>гадир командирді қол бұлғап шақырды. Командир екеуі Рүстемнің</w:t>
        <w:br/>
        <w:t>алақанын жазып, нақ бір Азияның картасын зерттегендей, шұқшия</w:t>
        <w:br/>
        <w:t>үңілді. Бастарын шайқады. Баланың алақаны әр жерден күлдіреп</w:t>
        <w:br/>
        <w:t>ойылып қалыпты. Суы шіп-шіп шығып тұр. Оларға Жанар қосыл-</w:t>
        <w:br/>
        <w:t>ды. Бұл да басын шайқады - іс жаман! Жанар Рүстемді жас ба-</w:t>
        <w:br/>
        <w:t>ладай жетектеп, жігіттердің вагонына алып келді. Алақанына май</w:t>
        <w:br/>
        <w:t>жағып, дәкемен орап таңып тастады.</w:t>
        <w:br/>
        <w:t>- Жатып демал... Зорыққасың жұмыстан.</w:t>
        <w:br/>
        <w:t>Рүстем келіспей басын шайқады. Жанар күлді де, бозбаланы</w:t>
        <w:br/>
        <w:t>қолтығынан көтеріп сәкіге шығарып жіберді. Жамылғышын жа-</w:t>
        <w:br/>
        <w:t>уып, маңдайынан бір өпті де, сыртқа шығып кетті.</w:t>
        <w:br/>
        <w:t>Ол төбеге тесіліп біраз жатты, ақыр соңында кірпігі айқасып,</w:t>
        <w:br/>
        <w:t>ұйқтап кетті...</w:t>
        <w:br/>
        <w:t>МІ</w:t>
      </w:r>
    </w:p>
    <w:p>
      <w:r>
        <w:t>Рүстем екі тізесін құшақтап, вагон баспалдағында маужырап</w:t>
        <w:br/>
        <w:t>отыр. Шаңқай түс - көлеңке атаулы барынша қысқарған. Жігіттер</w:t>
        <w:br/>
        <w:t>асханадан бір-екіден созалаңдап әрең шығып, аяқтарын еспе</w:t>
        <w:br/>
        <w:t>құмнан әрең алып вагон-вагондарына тарқап кетіп жатыр. Тарғын</w:t>
        <w:br/>
        <w:t>ыстық құмнан жалаң аяғын лып-лып алып, біздеңдеп жүгіріп Рүс-</w:t>
        <w:br/>
        <w:t>темнің қасына келді. Қолында - табақ, табақ үстінде - сорпа, кот-</w:t>
        <w:br/>
        <w:t>лет, компот, қасық, шанышқы. Баспалдақ үстіне табақты әспеттеп</w:t>
        <w:br/>
        <w:t>қойды да, қолын сілкіледі.</w:t>
        <w:br/>
        <w:t>- Күйдіріп барады... Хал қалай, батыр? Тынықтың ба? - деді</w:t>
        <w:br/>
        <w:t>жалғандау үнмен.</w:t>
        <w:br/>
        <w:t>Рүстем көңілсіз түрде басын изеді. Тарғын оған дәл қазір не</w:t>
        <w:br/>
        <w:t>айтса, таңдап талғамай-ақ соның бәріне түгел келісе салатын түрі</w:t>
        <w:br/>
        <w:t>бар.</w:t>
        <w:br/>
        <w:t>- Былтыр мен де алғашқы күні өстіп зорығып қалғанмын. Кел,</w:t>
        <w:br/>
        <w:t>ас ішіп, әл шақыр.</w:t>
        <w:br/>
        <w:t>Өзі Рүстемнің қасына жайғасты. Рүстем шанышқымен котлетті</w:t>
        <w:br/>
        <w:t>бір-екі немкетті түрткіледі де, қоя салды.</w:t>
        <w:br/>
        <w:t>- Кешегі ыстық ішіңе түсіп кеткен. Бүгін жартас басына перфо-</w:t>
        <w:br/>
        <w:t>ратор әкеліп түсірді. Ертең бұрғылай бастаймыз.</w:t>
        <w:br/>
        <w:t>- Перфоратор?</w:t>
        <w:br/>
        <w:t>- Бұрғылау станогі.</w:t>
        <w:br/>
        <w:t>- А-а...</w:t>
        <w:br/>
        <w:t>Кенет автомобиль дүрілі жетті. Әне-міне дегенше вагондардың</w:t>
        <w:br/>
        <w:t>245</w:t>
        <w:br/>
        <w:t>ағаш шарбақтан қарғыды, терең жыраның түбінде жылу трасса-</w:t>
        <w:br/>
        <w:t>сының жуан құбырлары ағараңдап жатыр екен, содан секірді. Ко-</w:t>
        <w:br/>
        <w:t>мандир екі қолы ербеңдеп, құлап кете жаздады, әупіріммен бойын</w:t>
        <w:br/>
        <w:t>түзеді, ақыры шыдамай:</w:t>
        <w:br/>
        <w:t>- Алыс па әлі? - деп жіберді.</w:t>
        <w:br/>
        <w:t>Рүстем соңына бұрылып, Тастемірді тосып алды.</w:t>
        <w:br/>
        <w:t>- Қорықсаңыз, қайтайық.</w:t>
        <w:br/>
        <w:t>- Қойдық, тақсыр.</w:t>
        <w:br/>
        <w:t>Екеуі сүт пісірімнен соң екі қабатты нән үйдің ауласына кірді. Та-</w:t>
        <w:br/>
        <w:t>йыншадай төбет арсылдап, шынжырын сүйрете-мүйрете үйшігінен</w:t>
        <w:br/>
        <w:t>атып шығып еді, Рүстем:</w:t>
        <w:br/>
        <w:t>- Өзіміз ғой, жат, Цербер! - деп басынан, мойнынан сипап еді,</w:t>
        <w:br/>
        <w:t>төбет аянышты қыңсылап, аяғына оралды. Командир: «Мана Рүс-</w:t>
        <w:br/>
        <w:t>тем бала капитан екеумізге ит көрген мысықтай ытырынып қарап</w:t>
        <w:br/>
        <w:t>еді. Ал ат үстінен кісіні алып түсетін Цербермен дос... Өмір қызық!»</w:t>
        <w:br/>
        <w:t>деген байламы жоқ баянсыз ойға кетті.</w:t>
        <w:br/>
        <w:t>Рүстем дәу подвалдың ағаш есігін арасын бөліп-бөліп, үш рет</w:t>
        <w:br/>
        <w:t>қақты. Подвалдың перде тұтқан терезесінен сыртқа бозамық жарық</w:t>
        <w:br/>
        <w:t>селдіреп түсіп тұр.</w:t>
      </w:r>
    </w:p>
    <w:p>
      <w:r>
        <w:t>Есік ашыла берді, іштен аяқ-қолы бөренедей ұзын жігіт сыртқа</w:t>
        <w:br/>
        <w:t>қорбаңдап шықты.</w:t>
        <w:br/>
        <w:t>- Кім? - деп, жүк машинасының қорабынан қарағай құлап түс-</w:t>
        <w:br/>
        <w:t>кендей дүнк етті.</w:t>
        <w:br/>
        <w:t>- Өзіміз, Кірпіш!</w:t>
        <w:br/>
        <w:t>- Кіре беріңдер!</w:t>
        <w:br/>
        <w:t>Кірпіш еңкеңдеп алға түсіп, төмен құдиып кеткен баспалдақтар-</w:t>
        <w:br/>
        <w:t>ды санап басып, жол бастады.</w:t>
        <w:br/>
        <w:t>Айналасы үй орнындай үлкен подвал... Төбеден жалаңбас элек-</w:t>
        <w:br/>
        <w:t>тр шамы салбырайды. Қабырға іргесіне жағалай қойылған ұзын-</w:t>
        <w:br/>
        <w:t>ұзын ағаш орындықтарда түр, түстері әртүрлі, әйтсе де жас шама-</w:t>
        <w:br/>
        <w:t>сы біркелкі - он бес, он алты жас шамасындағы жасөспірім жігіттер</w:t>
        <w:br/>
        <w:t>мен балғын қыздар тізіліп отыр. Бұлардың үстінде де былғары</w:t>
        <w:br/>
        <w:t>күртке, темір-терсек әшекейлер. Өздеріуәделесіп алғандай тіс жар-</w:t>
        <w:br/>
        <w:t>майды, қонақ келетінін алдын ала білетін секілді, екі көздері коман-</w:t>
        <w:br/>
        <w:t>дирде. Тақ ортада жалпақ ат тақтайлардан қиюластырып соғылған</w:t>
        <w:br/>
        <w:t>үстел, оның үстінде алабажақ этикеткалы сан түрлі бөтелке самсап</w:t>
        <w:br/>
        <w:t>тұр: бес-алты стақан да осында. Қабырғаны айналдыра шетел рок</w:t>
        <w:br/>
        <w:t>топтарының, әншілерінің әлем-жәлем суреттері ілінген.</w:t>
        <w:br/>
        <w:t>- Төрлетіңіз! - деп, Рүстем үстел жанындағы айналмалы крес-</w:t>
        <w:br/>
        <w:t>лоға емін-еркін жайғасты да, жан-жағына бажайлап қарады. Мұн-</w:t>
        <w:br/>
        <w:t>дайда сыр бермеу керек. Сыр берсең, сасқалақтап жаңылыса бас-</w:t>
        <w:br/>
        <w:t>тасаң, өз бағаңды кемітіп алғаның.</w:t>
        <w:br/>
        <w:t>233</w:t>
        <w:br/>
        <w:t>Сабылған сағым...</w:t>
        <w:br/>
        <w:t>Толқын-толқын құм төбелер...</w:t>
        <w:br/>
        <w:t>Құм төбелердің ортасын таспадай тіліп, сап-сары лай өзен кі-</w:t>
        <w:br/>
        <w:t>пегейленіп ағады.</w:t>
        <w:br/>
        <w:t>Өлке басқа бояуға тас сараң.</w:t>
        <w:br/>
        <w:t>Алыста, дәп өзен жағасындағы үлкен алаңды бес-алты жыл-</w:t>
        <w:br/>
        <w:t>жымалы вагон күргейлей қоршаған. Биік сырық ұшында қызыл</w:t>
        <w:br/>
        <w:t>жалау желбірейді. Вагон айналасы қараң-құраң адамдар. Шаң-</w:t>
        <w:br/>
        <w:t>шұң дауыс талып кетеді. Жалпақ өзеннің аяқ тұсында жартылай</w:t>
        <w:br/>
        <w:t>біткен ұзын плотина айдынға сұғына кіріп жатыр.</w:t>
        <w:br/>
        <w:t>Кенет құйын тұрып, Рүстемнің қамыс қалпағын жерге ұшырып</w:t>
        <w:br/>
        <w:t>түсірді. Қалпағына еңкейе бергенде:</w:t>
        <w:br/>
        <w:t>- Ей, қалпақсыз жігіт! Ей-Й! - деген жіңішке үн жетті.</w:t>
        <w:br/>
        <w:t>Рүстем қалпағын қағып-соғып, еңсесін жазды. Етекке көз</w:t>
        <w:br/>
        <w:t>жіберсе... талдырмаш қыз мықынын таянып, күлімсірей қарап тұр.</w:t>
        <w:br/>
        <w:t>- Не?-деп дүңкетті бозбала. Ол осы сәтте ызалы еді; ары тарт</w:t>
        <w:br/>
        <w:t>та, бері тарт екі ұдай қалпына ызалы, өйткені ол қыз қауымына</w:t>
        <w:br/>
        <w:t>менсінбей қарайтын балалықтан кетіп, өзіне де әлі беймағлұм,</w:t>
        <w:br/>
        <w:t>өзі де жете түсініп үлгермеген, әрі қызық, әрі шыжық бозбалалық</w:t>
        <w:br/>
        <w:t>кезеңнің табалдырығын басып тұр еді. Сол бір ауытқымалы-</w:t>
      </w:r>
    </w:p>
    <w:p>
      <w:r>
        <w:t>толқымалы мазасыз сәтте мынау шіреме қыз жығылған үстіне жұ-</w:t>
        <w:br/>
        <w:t>дырық болып тұр.</w:t>
        <w:br/>
        <w:t>- Бері кел! - Қыз қолын бұлғады.</w:t>
        <w:br/>
        <w:t>Рүстем түйетайлы құм беткеймен еріне сырғып, етекке түсті.</w:t>
        <w:br/>
        <w:t>Әлгі қыз оң көзін сығырайтып алып, Рүстемнің басынан аяғына</w:t>
        <w:br/>
        <w:t>дейін сүзіп шықты. Бұл да бал балалықтың базарынан енді-ен-</w:t>
        <w:br/>
        <w:t>ді шығып, жастықтың қара орманына жаңа ендеп кірген қыз еді.</w:t>
        <w:br/>
        <w:t>Сырттай дөңайбат жасағанмен, іштей өз-өзіне деген беті жасыру-</w:t>
        <w:br/>
        <w:t>лы бір сенімсіздік бұдан да сезіледі.</w:t>
        <w:br/>
        <w:t>- Мен бір жыртық қолшатыр көтеріп, жауын астында дүние кез-</w:t>
        <w:br/>
        <w:t>ген жалғыз сұфы... Солай ма? - деп, түре тиісті.</w:t>
        <w:br/>
        <w:t>Рүстем ерін ұшымен:</w:t>
        <w:br/>
        <w:t>- Түсінбедім, - деді.</w:t>
        <w:br/>
        <w:t>- Мао Цзэ Дун... Соның өлеңі.</w:t>
        <w:br/>
        <w:t>- А-а... - деді бозбала әдейі түсін бермей. - Жақсы өлең.</w:t>
        <w:br/>
        <w:t>- Атың кім?</w:t>
        <w:br/>
        <w:t>Рүстем қабағының астынан қызға жақтырмай қарады, - қа-</w:t>
        <w:br/>
        <w:t>далған жерінен қан ала ма? Жалпы, ол тым көп білгісі кеп, қо-</w:t>
        <w:br/>
        <w:t>йын-қолтығына кіріп кетуге құпшынып тұратын әлекей қыздар-</w:t>
        <w:br/>
        <w:t>ды ұнатпайтын. Мұндай қыздардан келешекте әдетте қазымыр,</w:t>
        <w:br/>
        <w:t>тықылдақ мұғалималар шығады - оны өмірден көріп жүр.</w:t>
        <w:br/>
        <w:t>- Рүстем... Өзің кімсің?</w:t>
        <w:br/>
        <w:t>237</w:t>
        <w:br/>
        <w:t>ұйқтап қалыппын. Таңертең ояна келсем, күміс қоңырау сылдыр-</w:t>
        <w:br/>
        <w:t>лайды. Тыңдап ұзақ жаттым. Қоңырау үні үзілмеді. Басымды</w:t>
        <w:br/>
        <w:t>көтерсем... киіз үйдің есігінен қасқа құлын ішке мойнын созып</w:t>
        <w:br/>
        <w:t>тұр. Мойнында кішкене күміс қоңырау. Тісіне көлденең шөп ілініп-</w:t>
        <w:br/>
        <w:t>ті. Енесін жазға салым қасқыр жарып кетіпті. Қолдан сүт ішіп үй-</w:t>
        <w:br/>
        <w:t>ренген. Еңбектеп барып, мойнынан құшақтай алдым. Не ренжі-</w:t>
        <w:br/>
        <w:t>сем, не қуансам, ылғи күміс қоңырау үнін естимін содан бері. Бірақ</w:t>
        <w:br/>
        <w:t>құлын кісінемейді. Кластас бір қызға айтып ем, «сентиментсің»</w:t>
        <w:br/>
        <w:t>деді.</w:t>
        <w:br/>
        <w:t>Жанар аз уақыт үнсіз жатып, ақырын ғана:</w:t>
        <w:br/>
        <w:t>- Саған өкпелеген ғой, - деді.</w:t>
        <w:br/>
        <w:t>- Кім?</w:t>
        <w:br/>
        <w:t>- Құлын да.</w:t>
        <w:br/>
        <w:t>- Неге өкпелейді?</w:t>
        <w:br/>
        <w:t>- Оны өзің білесің.</w:t>
        <w:br/>
        <w:t>Рүстемде тіл жоқ. Қызға көз қиығымен қараса, арқасын бері</w:t>
        <w:br/>
        <w:t>беріп, ары қарап отыр.</w:t>
      </w:r>
    </w:p>
    <w:p>
      <w:r>
        <w:t>- Түймелеп жіберші.</w:t>
        <w:br/>
        <w:t>Ол да түрегеліп, тізерлеп отырды. Тұла бойы қалтырап бір</w:t>
        <w:br/>
        <w:t>жанып, бір суынады. Дірілдеген саусақтары икемге келер емес.</w:t>
        <w:br/>
        <w:t>Соған ыза болды ма, ақыр аяғы қыздың кеуде тартқышын бір-ақ</w:t>
        <w:br/>
        <w:t>тартып, анадай жерге лақтырып жіберді. Екі иығынан демалып,</w:t>
        <w:br/>
        <w:t>төмен қарап сұлқ отыр.</w:t>
        <w:br/>
        <w:t>- Ендігәрі... бұған мені жұмсама.</w:t>
        <w:br/>
        <w:t>Қыз сыңқ етіп күлді. Кеуде тартқышына бұрылып та қарамады,</w:t>
        <w:br/>
        <w:t>екі аяғын созып жіберіп, екі қолымен жер тіреп, күнге бетін төсеп</w:t>
        <w:br/>
        <w:t>отыр.</w:t>
        <w:br/>
        <w:t>- Біз... бәріміз де жақсымыз, әдеміміз, ә? Тұма, күн, бақбақ! -</w:t>
        <w:br/>
        <w:t>Алақанының астындағы бақбақ гүлін аялай сипайды. - Мен, сен,</w:t>
        <w:br/>
        <w:t>ол- бәрі де.</w:t>
        <w:br/>
        <w:t>Рүстем мас адамдай, қыздың жалаңаш арқасына еңкейе берді.</w:t>
        <w:br/>
        <w:t>- Осы... Тарғын қандай жігіт?</w:t>
        <w:br/>
        <w:t>Бозбала маңдайынан біреу нұқып қалғандай, орта жолда омиып</w:t>
        <w:br/>
        <w:t>отыр.</w:t>
        <w:br/>
        <w:t>- Қай Тарғын? - Тамағына тас тұрғандай қырылдап сөйледі.</w:t>
        <w:br/>
        <w:t>- Бригадир... Сендердің.</w:t>
        <w:br/>
        <w:t>Рүстем табанынан жер тартқандай, орнынан созалаңдап әрең</w:t>
        <w:br/>
        <w:t>тұрды. Шелегін қолына алды.</w:t>
        <w:br/>
        <w:t>- Білмеймін... - Күңк етті. - Оны өзінен сұра.</w:t>
        <w:br/>
        <w:t>Жартас айналып кете барды. Жанар көзін жұмып, шалқалаған</w:t>
        <w:br/>
        <w:t>күйі күн шуағына бүкіл денесін тосып отыр.</w:t>
        <w:br/>
        <w:t>243</w:t>
        <w:br/>
        <w:t>Түске тармасқан шақ. Төртеуі енді шлангті тастап, үшкіл кү-</w:t>
        <w:br/>
        <w:t>ректерді қолына алыпты. Ашылып қалған қабыршақ тастарды</w:t>
        <w:br/>
        <w:t>қырт-қырт түрткілеп, сүйменмен шұқылап, қопарып тастап жүр.</w:t>
        <w:br/>
        <w:t>Төртеуі де әбден шаршаған, маңдайлары шып-шып тер, бет-ауыз-</w:t>
        <w:br/>
        <w:t>дары айғыз-айғыз кір.</w:t>
        <w:br/>
        <w:t>- Дамыл алайық. - Тарғын еңсесін көтерді. - Бермен келің-</w:t>
        <w:br/>
        <w:t>дер! - Бригадир төрт шырпының ұшын уысынан шығара ұстапты.</w:t>
        <w:br/>
        <w:t>- Мыналардың біреуі сынық. Сынық шырпыны кім суырса, сол</w:t>
        <w:br/>
        <w:t>адам суға барады. Ана белді, әне, көріп тұрсыңдар ма, соның</w:t>
        <w:br/>
        <w:t>астында. Бұлақ бар. Кел, Әшір!</w:t>
        <w:br/>
        <w:t>Бүп-бүтін.</w:t>
        <w:br/>
        <w:t>- Сен, Сәбит!</w:t>
        <w:br/>
        <w:t>Дін аман.</w:t>
        <w:br/>
        <w:t>- Сен ал, Рүстем!</w:t>
        <w:br/>
        <w:t>Шырпы құйрығы шолтаң етті. - Шелекті ал да, шаппақ болсаң</w:t>
        <w:br/>
        <w:t>зымыра. Рүстем шелек көтеріп, анадан бір, мынадан екі басып,</w:t>
      </w:r>
    </w:p>
    <w:p>
      <w:r>
        <w:t>төмен түсе бастады.</w:t>
        <w:br/>
        <w:t>у</w:t>
        <w:br/>
        <w:t>Мөлдір тұма қожыр-қожыр жартастың нақ түбінен басталыпты.</w:t>
        <w:br/>
        <w:t>Жағасын бал құрақ әдіптепті. Сап-сары ауыздарын күнге қарай</w:t>
        <w:br/>
        <w:t>балапандай ашқан бақбақ гүлдері... Бал аралары өзара әжің-күжің</w:t>
        <w:br/>
        <w:t>«әңгімелесіп», бес тиындық бақыр көлеміндей гүлдерге кезек-ке-</w:t>
        <w:br/>
        <w:t>зек қонады. Алыстан көкек сұңқылдады. Тұма басынан шымшық,</w:t>
        <w:br/>
        <w:t>торғай пыр етіп ұшады. Екі жағына кезек найқалған қолтоқпақтай</w:t>
        <w:br/>
        <w:t>тасбақа жай жылжып, ұзап барады. Енді бар ғой, мына белдің</w:t>
        <w:br/>
        <w:t>астындағы ың-жың тірлікке мүлдем қиыспайтын, тіпті қарама-</w:t>
        <w:br/>
        <w:t>қарсы бейбіт сурет...</w:t>
        <w:br/>
        <w:t>Рүстем тәлтіректеп кетті де, ақ қалайы шелекті қолынан түсі-</w:t>
        <w:br/>
        <w:t>ріп алды. Жер тізерлеп, тұма жағасына отыра кетті. Тұманың көзі</w:t>
        <w:br/>
        <w:t>ғана мөлдір де, таяқ тастам жерге жетісімен бетіне өлген шыбын-</w:t>
        <w:br/>
        <w:t>шіркей үймелеп, қиқым-сиқым түсіп, лайлана бастапты. Ал аяқ жа-</w:t>
        <w:br/>
        <w:t>ғы қорс-қопа батпақ... «Адам өмірі сияқты екен», - деді Рүстем іш-</w:t>
        <w:br/>
        <w:t>тей әлденеден көңілі қалып.</w:t>
        <w:br/>
        <w:t>Су іліп алмақ болып, тұма көзіне еңкейе берді де, сілейіп оты-</w:t>
        <w:br/>
        <w:t>рып қалды. Алақандай айдын бетінен әлдекімнің кір мен шаңға</w:t>
        <w:br/>
        <w:t>баттасқан беті көлкіп көрінді. Тілін шығарып еді, анау да сөйтті.</w:t>
        <w:br/>
        <w:t>Өз бейнесін өзі жек көрген бозбала қолын суға малып көсіп-көсіп</w:t>
        <w:br/>
        <w:t>қалып еді, бозбаланың беті жүзге бөлінді.</w:t>
        <w:br/>
        <w:t>Қол-аяғын созып, көк құраққа шалқалап жата кетті. Қолын жел-</w:t>
        <w:br/>
        <w:t>кесіне жастап:</w:t>
        <w:br/>
        <w:t>241</w:t>
        <w:br/>
        <w:t>- Қалғандары қайда? - деді прораб сойталдай төртеуін азыр-</w:t>
        <w:br/>
        <w:t>қанғандай, қыдыра қарап.</w:t>
        <w:br/>
        <w:t>- Қалған отыз жігіт ГЭС құрылысшыларына үй салады. Осыдан</w:t>
        <w:br/>
        <w:t>он километр жерде. Әне, анау белдің астында, тұп-тура қаланың</w:t>
        <w:br/>
        <w:t>шетінде. Күнде машинамен барып келеді. Мен де, отряд комис-</w:t>
        <w:br/>
        <w:t>сары да солардың басы-қасында боламыз. Құрылысты өзіңіз</w:t>
        <w:br/>
        <w:t>білесіз, бірде бетон, бірде кірпіш жетпейді дегендей...</w:t>
        <w:br/>
        <w:t>Прораб ортаға шықты.</w:t>
        <w:br/>
        <w:t>- ГЭС құрылысына келіп қалдыңыздар. Құттықтаймын...</w:t>
        <w:br/>
        <w:t>35-жол салу мекемесінің атынан! Тіреу түсетін алаңның эпи-</w:t>
        <w:br/>
        <w:t>центрі анау теңкиіп жатқан қойтас. - Шиыршықталған қағазды</w:t>
        <w:br/>
        <w:t>Тарғынға ұстатты. - Мә, бригадир жолдас, қалтаңда болсын. Бәрі</w:t>
        <w:br/>
        <w:t>де осында хатталған, шотталған, өлшенген, сызылған. Ең алды-</w:t>
        <w:br/>
        <w:t>мен, алаңның жусанын күрекпен қырқып, алып тастайсыңдар.</w:t>
        <w:br/>
        <w:t>Сонан соң беткі топырағын шлангпен үрлеп, қат-қабат көктастың</w:t>
        <w:br/>
        <w:t>бетін ашасыңдар. Мұның өзі екі-үш күндік жұмыс. Ары қарай</w:t>
        <w:br/>
        <w:t>бұрғылау басталады. Бұрғыланып біткен тасты жарамыз. Оны</w:t>
        <w:br/>
        <w:t>тазалап біткесін тағы бұрғылайсыңдар, тағы жарамыз. Түсінікті</w:t>
        <w:br/>
        <w:t>ме?</w:t>
        <w:br/>
        <w:t>- Өте түсінікті, - деді Әшір. Қотыр тілді, қырсықтау жігіт іліп</w:t>
        <w:br/>
        <w:t>түсті. Прораб оны маса шаққан құрлы көрмеді.</w:t>
        <w:br/>
        <w:t>- Онда іске сәт! Мен үй салушыларға кеттім.</w:t>
        <w:br/>
        <w:t>Тастемір беткейді қиялап, төмен түсіп кете барды. Жігіттер</w:t>
      </w:r>
    </w:p>
    <w:p>
      <w:r>
        <w:t>командирдің шоң желкесінен көз алмай, үнсіз томсырайып тұр.</w:t>
        <w:br/>
        <w:t>Өз-өздерін жұртта ұлып қалған жетім күшіктей сезінгендей. Әр-</w:t>
        <w:br/>
        <w:t>қайсысы отрядтан бөлініп қалған айдаладағы ақ отау оңаша</w:t>
        <w:br/>
        <w:t>өмірді өгейсінеді. Әрі жаңа, мүлдем өзге тың өмір басталып кетті.</w:t>
        <w:br/>
        <w:t>Оны да ұққандай.</w:t>
        <w:br/>
        <w:t>Прораб бригадирге бұрылды.</w:t>
        <w:br/>
        <w:t>- Ал, Тарғын, екі қолға бір жұмыс. Жүріңдер, мына шлангтерді</w:t>
        <w:br/>
        <w:t>ауа құбырына жалғайық. Содан соң мен де табанымды жалтыра-</w:t>
        <w:br/>
        <w:t>тамын. Арғы бетте жұмысшылар бірінші тіреуді бетондап құйып</w:t>
        <w:br/>
        <w:t>жатыр. Әлсін-әлі келіп, халдеріңді біліп тұрамын.</w:t>
        <w:br/>
        <w:t>Бәрі күрт қозғалысқа түсті. Бір жартысы ауа құбырына бетте-</w:t>
        <w:br/>
        <w:t>се, қалғандары сүймен, күректі қолдарына алды. Рабат Беріко-</w:t>
        <w:br/>
        <w:t>вич шланттің бір ұшын снаряд секілді пневматикалық балғаларға,</w:t>
        <w:br/>
        <w:t>екінші ұшын ауа құбырына жалғады.</w:t>
        <w:br/>
        <w:t>..Беткей үсті бұрқылдаған шаң. Жігіттердің қолында бір-бір</w:t>
        <w:br/>
        <w:t>шланг. Топырақты үрлеп, астындағы тастың бетін аршып жүр.</w:t>
        <w:br/>
        <w:t>Бет-ауыздары аппақ шаңнан көрінбейді, көздері ғана жылтырай-</w:t>
        <w:br/>
        <w:t>ды. Ауыз-мұрынды жейде, майкілерімен айқара байлап таңып</w:t>
        <w:br/>
        <w:t>алған, кепкілерін баса киіпті.</w:t>
        <w:br/>
        <w:t>240</w:t>
        <w:br/>
        <w:t>қақ ортасына, ақ тақыр алаңға қызыл шақа «Жигули» тайраңдай</w:t>
        <w:br/>
        <w:t>шығып, пыс етіп тоқтады. Іштен алдымен қырыққа ілігіп қалған</w:t>
        <w:br/>
        <w:t>еркек түсті. Бастан аяқ ақ киім - жазғы спорттық үлгіде киінген.</w:t>
        <w:br/>
        <w:t>«Жигулидің» артқы есігін ашып еді, көркем, толықша әйел мен</w:t>
        <w:br/>
        <w:t>бес-алты жасар түйме көз бала сыртқа сырылып түсті. Рүстем</w:t>
        <w:br/>
        <w:t>орнынан екі-үш ұмтылып, түрегеле берді. Вагондардың есік-тере-</w:t>
        <w:br/>
        <w:t>зесінен түрлі түсті бас қылтиды.</w:t>
        <w:br/>
        <w:t>- Рүстемжан!</w:t>
        <w:br/>
        <w:t>Әйел бермен қарай дедектеп ұшты. Түйме көз, қотан аяқ қара</w:t>
        <w:br/>
        <w:t>бала қасында құлдыраңдап жүгіріп келеді. Жайлап аяңдаған ер-</w:t>
        <w:br/>
        <w:t>кек соңдарында. Рүстем санап басып, баспалдақпен жерге түсті.</w:t>
        <w:br/>
        <w:t>Әйел келе бозбаланы көкірегіне басты.</w:t>
        <w:br/>
        <w:t>- Ұлым! Жүдеп кетіпсің!</w:t>
        <w:br/>
        <w:t>Рүстем көзінің астымен жан-жағына ұрлана қарады да, шеше-</w:t>
        <w:br/>
        <w:t>сінің құшағынан сытылып шықты -- құрылысшы студенттерден</w:t>
        <w:br/>
        <w:t>қысылып тұр.</w:t>
        <w:br/>
        <w:t>- Мам... Қойшы енді. Мен бала емеспін.</w:t>
        <w:br/>
        <w:t>Әйел оны қаперіне алар емес, ұлын айналып-толғанып, үсті-</w:t>
        <w:br/>
        <w:t>үстіне бастырмалата сөйлейді.</w:t>
        <w:br/>
        <w:t>- Жұмыс ауыр ма? Тәбетің қалай? Өңің неге боп-боз? Сені</w:t>
        <w:br/>
        <w:t>қатты ойлап... Шыдай алмадық ақыры...</w:t>
        <w:br/>
        <w:t>Түйме көз бала да аяқ астынан оратылып, қолынан жұлқылап</w:t>
        <w:br/>
        <w:t>жүр.</w:t>
        <w:br/>
        <w:t>- Рүстем аға, Рүстем деймін, кәнпет қайда, кәнпет?</w:t>
        <w:br/>
        <w:t>- Қайдағы кәнпет?</w:t>
      </w:r>
    </w:p>
    <w:p>
      <w:r>
        <w:t>- Кеше сен кәнпет берем, келе ғой дедің...</w:t>
        <w:br/>
        <w:t>- Кеше? - Рүстем аң-таң.</w:t>
        <w:br/>
        <w:t>Шешесі Мақсатты бауырына тартып, басынан сипады.</w:t>
        <w:br/>
        <w:t>- Кеше түнде бұл түс көрген. Сонда айтыпсың ғой «кәмпит бе-</w:t>
        <w:br/>
        <w:t>ремін келсең» деп. Бері шығарда бізге жат та жабыс, жат та тула.</w:t>
        <w:br/>
        <w:t>Рүстем Мақсатты қолтығынан көтеріп алып, аспанға алай да,</w:t>
        <w:br/>
        <w:t>бұлай да лақтыра бастады.</w:t>
        <w:br/>
        <w:t>- Айтқаның түп-түгел рас, Маймуша. Кәнпет бар, бар... Әуелі</w:t>
        <w:br/>
        <w:t>ағаңа деген аман-сәлемің қайда?</w:t>
        <w:br/>
        <w:t>Мамасы інісін түртпектеді.</w:t>
        <w:br/>
        <w:t>- Ағаңа айтып берем деген әнің бар еді ғой. Айт, айтып жібер.</w:t>
        <w:br/>
        <w:t>Сол мұң екен, Маймуша-Мақсат шіреніп тұра қалып, «Қыз Жі-</w:t>
        <w:br/>
        <w:t>бектегі» Бекежанның ариясымен шырылдап тұрып әнге басты</w:t>
        <w:br/>
        <w:t>дейсің.</w:t>
        <w:br/>
        <w:t>- Ішінде төрт бөлменің жатып алдың,</w:t>
        <w:br/>
        <w:t>Күләшті мергендікпен атып алдың.</w:t>
        <w:br/>
        <w:t>246</w:t>
        <w:br/>
        <w:t>Рүстем ала көз, қазан бас Кірпішке иек қағып еді, ол бұрыштағы</w:t>
        <w:br/>
        <w:t>орындық үстінде тұрған магнитофонның түймесін басып қалды.</w:t>
        <w:br/>
        <w:t>Сол мұң екен, делебені қоздырып, қанды қыздыратын ызы-қызы</w:t>
        <w:br/>
        <w:t>әуен құлақ кесті. Қыз-жігіттер қолдарын кеуделеріне айқастырып,</w:t>
        <w:br/>
        <w:t>аяқтарын ортаға қарай созып жіберіпті де, шүйделерін қабырғаға</w:t>
        <w:br/>
        <w:t>тіреп қойып, көз жұмып, әуенге елтіп отыр. Бұл дүниеде Тастемір</w:t>
        <w:br/>
        <w:t>бар ма, жоқ па, онда шаруалары шамалы.</w:t>
        <w:br/>
        <w:t>Рүстем бөтелкенің біреуін ашып, стақанға тең бөліп құйды, ко-</w:t>
        <w:br/>
        <w:t>мандирге ұсынды. Екінші стақан өз қолында.</w:t>
        <w:br/>
        <w:t>- Шөлдеген шығарсыз... Денсаулық үшін! - Көтеріп қоюдың</w:t>
        <w:br/>
        <w:t>ырымын жасады.</w:t>
        <w:br/>
        <w:t>Тастемір басын шайқады.</w:t>
        <w:br/>
        <w:t>- Мен арақ ішпеймін.</w:t>
        <w:br/>
        <w:t>Бозбала жымиды.</w:t>
        <w:br/>
        <w:t>- Таза су. Сенбесеңіз ұрттап көріңіз.</w:t>
        <w:br/>
        <w:t>Командир стақанға қол созды.</w:t>
        <w:br/>
        <w:t>- Рақмет!</w:t>
        <w:br/>
        <w:t>Шөлдегені рас еді. Жаңбыр астындағы жортуыл, әлде асай-мү-</w:t>
        <w:br/>
        <w:t>сейлі әуейі ортаның әсері ме, кенезесі кеуіп отырған. Әйтсе де ста-</w:t>
        <w:br/>
        <w:t>қандағы суды бөліп-бөліп, жайлап, сыздықтата жұтты - сыр бер-</w:t>
        <w:br/>
        <w:t>меу керек.</w:t>
        <w:br/>
        <w:t>Рүстем үстел қырына ыршып шығып, құйрығымен егеп-егеп,</w:t>
      </w:r>
    </w:p>
    <w:p>
      <w:r>
        <w:t>бір шетіне нығызданып отырып алды.</w:t>
        <w:br/>
        <w:t>- Жақсы балалар... - деді дос-жарандарын иегімен нұсқап. -</w:t>
        <w:br/>
        <w:t>Біз арақ ішпейміз, шылым шекпейміз. Хард музыка тыңдаймыз,</w:t>
        <w:br/>
        <w:t>әңгімелесеміз, кем дегенде жүз жыл жасау үшін не істеу керек,</w:t>
        <w:br/>
        <w:t>сол туралы ақылдасамыз.</w:t>
        <w:br/>
        <w:t>Тастемір стақанды саусағының сыртымен әрі таман итерді.</w:t>
        <w:br/>
        <w:t>- Музыканы ақырындатуға бола ма?</w:t>
        <w:br/>
        <w:t>Бозбалалардың біреуі әуенді басып келді.</w:t>
        <w:br/>
        <w:t>- Сонымен... металлиссіңдер?</w:t>
        <w:br/>
        <w:t>Жағалай отырғандар: «Бұл да бірдеңені біледі, ә?» деген рай-</w:t>
        <w:br/>
        <w:t>да бір-біріне қарасты. Рүстем ғана өзгермеді.</w:t>
        <w:br/>
        <w:t>- Үстінен түстіңіз. Хэви металл рок...</w:t>
        <w:br/>
        <w:t>Командир жайылып кеткен аяқ-қолын жинап, тіктеліп отырды.</w:t>
        <w:br/>
        <w:t>- Солай деңдер... Хэви металл рок... Ерік-күш береді бұл сіз-</w:t>
        <w:br/>
        <w:t>дерге, ә? - Магнитофонды иегімен нұсқады.</w:t>
        <w:br/>
        <w:t>- Немене, хэви металл сізге ұнамай ма? - деді Кірпіш сүзе қа-</w:t>
        <w:br/>
        <w:t>рап.</w:t>
        <w:br/>
        <w:t>- Неге ұнамайды? Қартайыптұрған жоқпын, жиырма беске жаңа</w:t>
        <w:br/>
        <w:t>жеттім, - деді командир аспай-саспай. - Бірақ алдарыңда тұрған</w:t>
        <w:br/>
        <w:t>күрделі дүниені хэви металл түсіндіріп бере ала ма екен? Бұл</w:t>
        <w:br/>
        <w:t>234</w:t>
        <w:br/>
        <w:t>теріне құлап еді, соның сазайын енді, міне, тартып келеді. Қол-</w:t>
        <w:br/>
        <w:t>аяқтары ағаштан жасалғандай сықырлап, әр қадамдарын санап</w:t>
        <w:br/>
        <w:t>басып, ұялғаннан әрең келе жатыр.</w:t>
        <w:br/>
        <w:t>Ақыры, бәрі де төбе беткейіндегі қожыр-қожыр жартас етегіне</w:t>
        <w:br/>
        <w:t>жиналды. Жуан-жуан ауа құбыры төбені қара айдаһардай қапсыра</w:t>
        <w:br/>
        <w:t>орап, жартасқа жете жығылыпты. Құрылысшы студенттердің бірі</w:t>
        <w:br/>
        <w:t>тас үстінде отыр, екіншілері сүймен, күрек сабына сүйеніп, әзер</w:t>
        <w:br/>
        <w:t>тұр. Командир қайратты, қысқа шашын сытыр-сытыр тарап:</w:t>
        <w:br/>
        <w:t>- Жә, жігіттер, әңгіме қысқа, - деді қатқыл үнмен. Алғашқы күн-</w:t>
        <w:br/>
        <w:t>нен іскер көрінгісі келе ме, тақ-тұқ, қысқа сөйледі. - ГЭС - анау.</w:t>
        <w:br/>
        <w:t>Ал біз болашақ шалқар көлдің түбінде тұрмыз. Көлдің екі жағасын</w:t>
        <w:br/>
        <w:t>қосатын автомобиль көпірінің бір тіреуі нақ осы жерге түседі. Әне,</w:t>
        <w:br/>
        <w:t>анау шошайған төрт қазық - тіреу орнының ауданы. Кеше кешке</w:t>
        <w:br/>
        <w:t>прораб екеуміз өлшеп, белгілеп кеткеміз. Әне, Рабат Беріковичтің</w:t>
        <w:br/>
        <w:t>өзі де көрінді!</w:t>
        <w:br/>
        <w:t>Айтқанындай, жұқа жүзін жел қаққан, орақ мұрын, сақа жігіт</w:t>
        <w:br/>
        <w:t>беткей етегінен көтеріліп, бері шықты.</w:t>
        <w:br/>
        <w:t>- Қайырлы күн! - деді сыпайылап.</w:t>
        <w:br/>
        <w:t>- Міне, қол астыңызда еңбек ететін жігіттер. Шеттерінен сайдың</w:t>
        <w:br/>
        <w:t>тасындай, - деді командир прорабқа. - Сүйегі менікі, еті сіздікі.</w:t>
        <w:br/>
        <w:t>Танысып қойыңыздар!</w:t>
      </w:r>
    </w:p>
    <w:p>
      <w:r>
        <w:t>Рабат Берікович алдымен тұлғасы спортсменге келетін</w:t>
        <w:br/>
        <w:t>сыптығыр жігітке қолын ұсынды.</w:t>
        <w:br/>
        <w:t>- Мені білесіздер... 35-жол салу басқармасының прорабы.</w:t>
        <w:br/>
        <w:t>- Тарғын!</w:t>
        <w:br/>
        <w:t>- Сәбит... - Ақ құба, еңкіштеу келген жігіт қолын әрі-сәрі ұсынды</w:t>
        <w:br/>
        <w:t>- тәкаппарлықтан емес, ішкі бір қорғаншақтық, батылсыздықтан.</w:t>
        <w:br/>
        <w:t>- Әшір... - Қоқырайтып қырғыз қалпақ киген қиық көз, шақ</w:t>
        <w:br/>
        <w:t>жігіттің таңдайы тақ етті.</w:t>
        <w:br/>
        <w:t>- Рүстем... - Ол жол ортада екі ұдай күйде тұрып қалды. Оның</w:t>
        <w:br/>
        <w:t>қолын ұмтылыңқырап барып өзі алған прораб: «Сен де студент-</w:t>
        <w:br/>
        <w:t>пісің? Түріңе болайын» дегендей сынай қарады.</w:t>
        <w:br/>
        <w:t>Тастемір нық, қадап-қадап сөйлейді.</w:t>
        <w:br/>
        <w:t>- Рабат Берікович, бригадир мына Тарғын Оспанов. Істің оң-</w:t>
        <w:br/>
        <w:t>тайын біледі, өткен жылы да құрылыс отрядында еңбек еткен.</w:t>
        <w:br/>
        <w:t>Әшір де солай. Болмағаны - Сәбит. - Сәбит, құрылыста істеме-</w:t>
        <w:br/>
        <w:t>геніне кінәлі адамдай, қозғалақтап қойды. - Және мына Рүстем</w:t>
        <w:br/>
        <w:t>атты інішегіміз. Бұл мектептен қосылған. Полк баласы дегендей,</w:t>
        <w:br/>
        <w:t>құрылыс отрядының төл еркесі. - Ар жағын қозғасам ба, жоқ па</w:t>
        <w:br/>
        <w:t>дегендей, аз тоқталды. Рүстем қабағын түйіп ап, сонау көкжиектің</w:t>
        <w:br/>
        <w:t>сызығына қарап тұр. Командир, абырой болғанда, бұл қыл көпірді</w:t>
        <w:br/>
        <w:t>аттап өтті. Сәл кері шегінді. - Ал, Рабат Берікович, мен біттім.</w:t>
        <w:br/>
        <w:t>239</w:t>
        <w:br/>
        <w:t>ішек-қарнын ақтарып, қайсысы қай бөлшек, бажайлап түсіндіріп</w:t>
        <w:br/>
        <w:t>берген. Әшір оның айтқанын жерге түсірмей қағып алды, ұғымтал</w:t>
        <w:br/>
        <w:t>екен, қазір тіреу алаңында перфоратор бұзылса, жөндеп беріп</w:t>
        <w:br/>
        <w:t>жүрген шеберің осы.</w:t>
        <w:br/>
        <w:t>Тарғынның перфораторы қайта-қайта бырқылдап, қақала бер-</w:t>
        <w:br/>
        <w:t>ді, ең соңында тоқтап тынды.</w:t>
        <w:br/>
        <w:t>- Сендер жұмыс істей беріңдер. Біз мынаны бөлшектеп, дімкәс</w:t>
        <w:br/>
        <w:t>жерін іздестіріп көрейік.</w:t>
        <w:br/>
        <w:t>Әшір басын изеді. Сәбит дәнеңе естімегендей шуруфты шұ-</w:t>
        <w:br/>
        <w:t>қып, шаң мен ұсақ тастан тазартып отыр. Сыз ұрада жатып,</w:t>
        <w:br/>
        <w:t>көктеп кеткен картоптың әлжуаз сабағындай, сорайған бойына</w:t>
        <w:br/>
        <w:t>сенген нәшөкім бала. Тырысып істеуін істейді-ақ, дегенмен ман-</w:t>
        <w:br/>
        <w:t>дытпайды. Екі иығынан басқан бір ұйқыдан - дел-салдықтан әлі</w:t>
        <w:br/>
        <w:t>арыла алмай жүр. «Құрылыс отряды деген тозаққа қайдан келіп,</w:t>
        <w:br/>
        <w:t>қайдан тұрдым?» деп есеңгіреп жүр.</w:t>
        <w:br/>
        <w:t>Тарғын мен Рүстем перфораторды ішек-қарнын жарқыратып</w:t>
        <w:br/>
        <w:t>ашып тастап, әр детальді қолына бір алып, ақауды іздестіріп отыр.</w:t>
        <w:br/>
        <w:t>- Таптым, таптым! - Рүстем қолындағы майысқан болат серіп-</w:t>
        <w:br/>
        <w:t>пені көрсетті.</w:t>
        <w:br/>
        <w:t>- Әкел бермен!</w:t>
        <w:br/>
        <w:t>Бригадир серіппенітүртпектеп көрді де, анадай жерге лақтырып</w:t>
        <w:br/>
        <w:t>тастады.</w:t>
      </w:r>
    </w:p>
    <w:p>
      <w:r>
        <w:t>- Көзің бинокль ме, немене? Жаңасымен ауыстырамыз. Пер-</w:t>
        <w:br/>
        <w:t>форатор іске қосылады-ау. Оны жөндеу оңай, анау серіппенің күні</w:t>
        <w:br/>
        <w:t>не болады?</w:t>
        <w:br/>
        <w:t>Рүстем аң-таң.</w:t>
        <w:br/>
        <w:t>- Серіппе... Ол әншейін темір ғой.</w:t>
        <w:br/>
        <w:t>Тарғын оған зейін сала қарады. Айдалада аузын аспанға</w:t>
        <w:br/>
        <w:t>аңқитып, қисайып құлап жатқан балбал тасқа археологтар өстіп</w:t>
        <w:br/>
        <w:t>қарайтын шығар.</w:t>
        <w:br/>
        <w:t>- Адам да анау жатқан серіппе секілді. ГЭС-ке сенен гөрі серіп-</w:t>
        <w:br/>
        <w:t>пе керек. Ал сенің күнің қараң, күресінге лақтыра салады. Өмір</w:t>
        <w:br/>
        <w:t>заңы солай...</w:t>
        <w:br/>
        <w:t>Рүстем үндемеді - мынау фәлсафадан түк ұғып отырған жоқ.</w:t>
        <w:br/>
        <w:t>- Жарайды, түстен кейін жаңа серіппе әкелерміз. - Тарғын қал-</w:t>
        <w:br/>
        <w:t>ғандарына қолын бұлғады. - Әй, бері келіңдер. Аз дамыл алайық.</w:t>
        <w:br/>
        <w:t>Үшеуі үш жерде тырайып, шалқалап жатыр. Кепкі, қол орамал-</w:t>
        <w:br/>
        <w:t>мен бетін жауып алған. Әшір мұрнының астынан әлдебір әуенді</w:t>
        <w:br/>
        <w:t>ыңылдай әндетеді. Тек қана Сәбит тізесін құшақтап, оқшау, шет-</w:t>
        <w:br/>
        <w:t>кері отыр.</w:t>
        <w:br/>
        <w:t>- Сәбе!- деді бригадир бетін жапқан қалпағын алмастан.</w:t>
        <w:br/>
        <w:t>Сәбит мойнын бері бұрды.</w:t>
        <w:br/>
        <w:t>250</w:t>
        <w:br/>
        <w:t>Өзің бас бух болғасын, аяйсың ба,</w:t>
        <w:br/>
        <w:t>Үнемдеумен тиынды «Жигули» сатып алдың.</w:t>
        <w:br/>
        <w:t>Ха-ха!</w:t>
        <w:br/>
        <w:t>Рүстем біреу тас төбеден қос қолдап ұрып жібергендей үнсіз тұр.</w:t>
        <w:br/>
        <w:t>Шешесі де бүлдіргенін сезіп, Мақсаттың қолынан тартып қалды.</w:t>
        <w:br/>
        <w:t>- Жә, қоя қой енді. Мынаның, - жолай Тарғынмен, тағы бір-екі</w:t>
        <w:br/>
        <w:t>жігітпен қолдасып амандасып келе жатқан әкесін нұсқады, - бір</w:t>
        <w:br/>
        <w:t>қылжақбас досының үйреткені.</w:t>
        <w:br/>
        <w:t>Көзіне жас толған Мақсат саусағын аузына тығып, әркімге</w:t>
        <w:br/>
        <w:t>бір жалтақ-жалтақ қарады да, кенет қатты бақырып жылап, кері</w:t>
        <w:br/>
        <w:t>бұрылып, «Жигулиге» қарай томпаңдап ұшырта жөнелді.</w:t>
        <w:br/>
        <w:t>- Қап, мынаның бүлдіргенін-ай! Мен қазір келемін, ұлым.</w:t>
        <w:br/>
        <w:t>Шеше кіші ұлының соңынан салды.</w:t>
        <w:br/>
        <w:t>Әке Рүстемді құшағына тартып, маңдайынан иіскеді.</w:t>
        <w:br/>
        <w:t>- Хал қалай, ұлым?</w:t>
        <w:br/>
        <w:t>Рүстем әкесінің көкірегіне басын қойып:</w:t>
        <w:br/>
        <w:t>- Қиын, көке, - деді.</w:t>
        <w:br/>
        <w:t>Әке баласын сәл кері итеріп, көзіне көзін қадады.</w:t>
      </w:r>
    </w:p>
    <w:p>
      <w:r>
        <w:t>- Сен енді жігітсің.</w:t>
        <w:br/>
        <w:t>Бозбала басын изеді.</w:t>
        <w:br/>
        <w:t>- Жігіт болу қиын екен, көке!</w:t>
        <w:br/>
        <w:t>Көкесі жымиды.</w:t>
        <w:br/>
        <w:t>- Жігіттік жаңа басталды, ұлым. Оның ию-қиюы әлі алда жатыр.</w:t>
        <w:br/>
        <w:t>Көкесі «Жигулиге» бұрылды. Мақсат кабина ішіне кіріп үлге-</w:t>
        <w:br/>
        <w:t>ріпті: қолын созған шешесіне ұстатпай, шалқадан түсіп, тепкіленіп</w:t>
        <w:br/>
        <w:t>жатыр. Әке көңілсіздеу, пәс үнмен:</w:t>
        <w:br/>
        <w:t>- Сен кете салысымен сатып алдық. Көптен көздеп жүрген кө-</w:t>
        <w:br/>
        <w:t>лік. Көрімдік, кәне, ұлым? - деді.</w:t>
        <w:br/>
        <w:t>Рүстем жайсыздау жымиды.</w:t>
        <w:br/>
        <w:t>- Маймушаны айтамын да, көке...</w:t>
        <w:br/>
        <w:t>- Жайша ма?</w:t>
        <w:br/>
        <w:t>- Жаңағы спектакль кімге керек, көке?</w:t>
        <w:br/>
        <w:t>Әке бұл саздауытқа аяғын тыққысы келмеді де, жалтарып кет-</w:t>
        <w:br/>
        <w:t>ті.</w:t>
        <w:br/>
        <w:t>- Обкаткадан өткізіп жүрміз. Қайда салсаң, сонда лыпып тұр.</w:t>
        <w:br/>
        <w:t>Жарыса қалса «Волгаңнан» қалыспайды.</w:t>
        <w:br/>
        <w:t>Бозбала баспалдаққа отыра кетті. «Обкатка екен ғой. Маған</w:t>
        <w:br/>
        <w:t>арнайы келді ме десем...» деген ойын ішке бүгіп қалды.</w:t>
        <w:br/>
        <w:t>Көкесі ойында түк жоқ, әлаулайын ары қарай соза берді.</w:t>
        <w:br/>
        <w:t>- Енді ауылдағы туған, тумаларды аралап шығамыз. Жарты</w:t>
        <w:br/>
        <w:t>бағасы байғазыға байланып келеді, көр де тұр.</w:t>
        <w:br/>
        <w:t>247</w:t>
        <w:br/>
        <w:t>Рүстем ой үстінде. Жерде жатқан шылымның кір-кір қорабын</w:t>
        <w:br/>
        <w:t>теуіп қалып еді, ол арыққа ұшып түсіп, дөңгелек айналып аға</w:t>
        <w:br/>
        <w:t>жөнелді. Бір уақытта басын жұлып алып, командирге тіке қарады.</w:t>
        <w:br/>
        <w:t>- Нағыз жігіттер... анық та қанық сөзді ұнатпай ма?</w:t>
        <w:br/>
        <w:t>- Онда сөз бар ма. Осы бастан ескертіп қояйын: құрылыс отря-</w:t>
        <w:br/>
        <w:t>ды- еңбек, еңбек және еңбек! Және де жартылай әскери тәртіп,</w:t>
        <w:br/>
        <w:t>«құрғақ заң», күніге он - он екі сағат жұмыс</w:t>
        <w:br/>
        <w:t>«Еңбек», «жартылай әскери тәртіп» Рүстемге түк әсер етпеді.</w:t>
        <w:br/>
        <w:t>Бір езулеп кекесінмен жымиып қойды. Көзбен көріп, қолмен ұста-</w:t>
        <w:br/>
        <w:t>мағасын қайдан сенсін, қайдан нансын. Кроссовканың тұмсығымен</w:t>
        <w:br/>
        <w:t>асфальт түрткілеп тұрып:</w:t>
        <w:br/>
        <w:t>- Олай болса... кешке кездесейік. Ашық та тура әңгіме сонда</w:t>
        <w:br/>
        <w:t>болсын. Төртінші трамваймен Тастақтан түсіп қаласыз, Комсомол,</w:t>
        <w:br/>
        <w:t>Руднев көшелерінің қиылысы. Сағат кешкі он. Жалғыз келесіз.</w:t>
        <w:br/>
        <w:t>- Қазір ше?</w:t>
      </w:r>
    </w:p>
    <w:p>
      <w:r>
        <w:t>- Қорқып тұрсыз ба?</w:t>
        <w:br/>
        <w:t>- Мейлі...</w:t>
        <w:br/>
        <w:t>- Уәде!</w:t>
        <w:br/>
        <w:t>Екеуі екі жаққа айырылысып кете барды.</w:t>
        <w:br/>
        <w:t>Түн... Тастемір күрткесінің жағасын көтеріп, трамвай аялдама-</w:t>
        <w:br/>
        <w:t>сында, бетон қалқа астында тұр. Аялдамада тірі жан жоқ, нөсер</w:t>
        <w:br/>
        <w:t>дүркіреп жауып тұр. Асфальт жиегіндегі тоқтау су жылап жатқан</w:t>
        <w:br/>
        <w:t>жас баланың бетіндей жыбыр-жыбыр етеді. Құлақ, құйрығы сал-</w:t>
        <w:br/>
        <w:t>быраған қара ит суды шылп-шылп кешіп, желіп өте шықты. «Иесі</w:t>
        <w:br/>
        <w:t>күнде шомылдыратын қаланың тәртіпті иті болса ғой, мына шал-</w:t>
        <w:br/>
        <w:t>шықты айналып өтер еді. Көшенің қаңғыбас иті болды». Тастемір,</w:t>
        <w:br/>
        <w:t>неге екені белгісіз, жымиып қойды. Сағатына қарап еді, он.</w:t>
        <w:br/>
        <w:t>Жалғыз көз трамвай диюдай дүркіреп, төніп кеп қалды, пыс етіп,</w:t>
        <w:br/>
        <w:t>жел жіберіп тоқтады. Ішінен Рүстем секіріп түсіп, жан-жағына қарап</w:t>
        <w:br/>
        <w:t>аз-кем тұрды. Ақыры қалқа астындағы бүрісіп тұрған командирді</w:t>
        <w:br/>
        <w:t>көрді ме, қасына келді, бетіне электр жарығын түсірді. Көше жарық</w:t>
        <w:br/>
        <w:t>болса да әдейі істеді.</w:t>
        <w:br/>
        <w:t>- Жалғыз боларсыз...</w:t>
        <w:br/>
        <w:t>- Қалай келістік - солай келдік.</w:t>
        <w:br/>
        <w:t>- Ізімнен екі елі қалмай жүріп отырыңыз.</w:t>
        <w:br/>
        <w:t>Рүстем сансыз темір түймелі жеңсіз тері күрткені желбегей киіп-</w:t>
        <w:br/>
        <w:t>ті, мойнында шынжыр баулы темір кулон салбырап жүр, екі білегін-</w:t>
        <w:br/>
        <w:t>де екі жалпақ сақина. Несін айтасың, бес қаруы бойында.</w:t>
        <w:br/>
        <w:t>Екеуі әуелі қараңғы аллеяны құлдилай бойлап жүрді. Қиқы-жиқы</w:t>
        <w:br/>
        <w:t>232</w:t>
        <w:br/>
        <w:t>Шеше болса, Мақсатты кабинадан ақыры шығарып, жасын</w:t>
        <w:br/>
        <w:t>сүртіп, қалтасынан бірденені алып беріп әуре-сарсаң. Көкесі әлі</w:t>
        <w:br/>
        <w:t>де әлдене деп күңкілдейді.</w:t>
        <w:br/>
        <w:t>- Ақыры өзіңе бұйыратын «Жигули»...</w:t>
        <w:br/>
        <w:t>Тез жылаған, тез уанған Мақсат бері салды. Арсалаңдап келіп,</w:t>
        <w:br/>
        <w:t>Рүстемнің тізесінен құшақтай алды. Қолындағы бір сомдық тиын-</w:t>
        <w:br/>
        <w:t>ды жылтыңдатып көрсетіп қояды.</w:t>
        <w:br/>
        <w:t>- Көрдің бе, бәлем-ау, бермеймін, сұрасаң да бермеймін. Бал-</w:t>
        <w:br/>
        <w:t>мұздақ сатып аламын.</w:t>
        <w:br/>
        <w:t>Рүстем бар ынты-шынтымен күліп жіберді, тізерлеп отыра қа-</w:t>
        <w:br/>
        <w:t>лып інісін құшақтады.</w:t>
        <w:br/>
        <w:t>- Кім берді саған мұны, Маймуша?</w:t>
        <w:br/>
        <w:t>- Мамам... Жаңағы әнді ертең аташка, апашкаларға барғанда</w:t>
        <w:br/>
        <w:t>да жақсылап айтып бер, сонда тағы аласың деді.</w:t>
        <w:br/>
        <w:t>Рүстем қалшиып қатып тұр. Мақсатты құшағынан босатып,</w:t>
        <w:br/>
        <w:t>сәл итеріп қалды. Қыл аяғы інісінен де көңілі қалған. Қатты шар-</w:t>
      </w:r>
    </w:p>
    <w:p>
      <w:r>
        <w:t>шағандай тізесін бүкті, баспалдақ үстінде сұлқ отыр.</w:t>
        <w:br/>
        <w:t>- Мен машинаға барайын. - «Жигулиге» беттеп бара жатып,</w:t>
        <w:br/>
        <w:t>көкесі кейін бұрылды. - Кабинада спининг қармақ, резина қайық</w:t>
        <w:br/>
        <w:t>жатыр. Саған арнап сатып алғамыз. Арагідік қолың тигенде қар-</w:t>
        <w:br/>
        <w:t>мақ салып, балық ауларсың.</w:t>
        <w:br/>
        <w:t>- Көк-ке! - Рүстем орнынан тұра беріп, күңк етіп алға ұмтылды.</w:t>
        <w:br/>
        <w:t>Әке оны естіген жоқ, «Жигулидің» қасына барды да, кабина</w:t>
        <w:br/>
        <w:t>есігіне қолын салып тұрып:</w:t>
        <w:br/>
        <w:t>- Маймуша, кел бері, машина жуайық. Ағаңды мамаңа қалдыр,</w:t>
        <w:br/>
        <w:t>сағынып қалған екен, мауқын бассын, - деді.</w:t>
        <w:br/>
        <w:t>Ал шеше асхана жанында Жанармен абың-күбің сөйлесіп</w:t>
        <w:br/>
        <w:t>тұр. Жалтақ-жұлтақ қарап қояды, бірақ Рүстемге емес, «Жигули»</w:t>
        <w:br/>
        <w:t>Рүстем інісінің арқасынан жайлап итерді.</w:t>
        <w:br/>
        <w:t>- Бар, бара ғой, інім. Сені шақырады...</w:t>
        <w:br/>
        <w:t>Ағасына бір, машинаға екі қараған інісі көп ойланбады, қарғып-</w:t>
        <w:br/>
        <w:t>секіріп жүгіре жөнелді. Көкесі, мамасы, інісі - бәрі де мана ав-</w:t>
        <w:br/>
        <w:t>томобильден «Рүстемжан!» деп аңырап, саулап түсіп еді, енді,</w:t>
        <w:br/>
        <w:t>міне, мұны жалғыз тастап, сылаңдаған сұлу «Жигулидің» қасына</w:t>
        <w:br/>
        <w:t>топтанып түгел жиналды. Сиқырлы «Жигули!</w:t>
        <w:br/>
        <w:t>Бозбала аурудан тұрған адамдай көңілсіз, нәумез. «Жигули»</w:t>
        <w:br/>
        <w:t>бұрылып алып, өзен жаққа сырғи жөнелді. Соңынан шешесі айқай</w:t>
        <w:br/>
        <w:t>салды.</w:t>
        <w:br/>
        <w:t>- Машинаны байқа, көкесі. Моторына су жіберіп алма!</w:t>
        <w:br/>
        <w:t>«Балаға сақ бол; суға түсіп кетпесін!» деген жоқ. Тарғын мана-</w:t>
        <w:br/>
        <w:t>дан бері осының бәрін анадай жерден иненің көзінен өткізгендей</w:t>
        <w:br/>
        <w:t>248</w:t>
        <w:br/>
        <w:t>байқастап тұр еді, жайлап басып келіп, қолын салды. Бозбала ба-</w:t>
        <w:br/>
        <w:t>сын көтерді. Көзі кіртиіп кеткен, аса шаршаулы.</w:t>
        <w:br/>
        <w:t>- Бар, әкеңе барып көмектес. Байқаймын, бүгін көмек саған</w:t>
        <w:br/>
        <w:t>емес, көкеңе керек. Қазір сендердің араларыңдағы ең әлсіз адам -</w:t>
        <w:br/>
        <w:t>көкең.</w:t>
        <w:br/>
        <w:t>Рүстем басын шайқады.</w:t>
        <w:br/>
        <w:t>- Алыстан ат шаршатып іздеп келді сені. «Жигули»... оның да</w:t>
        <w:br/>
        <w:t>ыстық-суығы басылады әлі-ақ. Ер адам үшін машина не, сыртта</w:t>
        <w:br/>
        <w:t>байлаулы тұрған ат не, бәрібір. Сондықтан ол кісіні де ұға білу</w:t>
        <w:br/>
        <w:t>керек.</w:t>
        <w:br/>
        <w:t>Бозбала қозғалмады.</w:t>
        <w:br/>
        <w:t>- Елден ұят болады, әне, қарап тұр. Сен жігітсің... Жігіт адам</w:t>
        <w:br/>
        <w:t>кек ұстамайды. Мен қалғып алайын. Түстен кейін - жұмыс.</w:t>
        <w:br/>
        <w:t>Тарғын вагонға ауыр басып кіріп кетті.</w:t>
        <w:br/>
        <w:t>- Магты әперіп жіберіңізші.</w:t>
      </w:r>
    </w:p>
    <w:p>
      <w:r>
        <w:t>Терезеден сыртқа созылған бригадирдің қолынан магнитофон-</w:t>
        <w:br/>
        <w:t>ды алды, өзенге беттеді.</w:t>
        <w:br/>
        <w:t>Өзен жағасында әкесі «Жигулиді» жуып жатыр... Бес қадам</w:t>
        <w:br/>
        <w:t>жерде құлағы қалқиып тұрған баласын байқады, байқамады,</w:t>
        <w:br/>
        <w:t>белгісіз, әй, қайдан сезсін, әйтеуір, тоңқаңдап кеп, еңкеңдеп кеп,</w:t>
        <w:br/>
        <w:t>кабинаға шелектеп су шашады, әйнегін сүртеді, айнасын түзейді.</w:t>
        <w:br/>
        <w:t>Мақсат болса кабина ішінде, рульді шырқ айналдырып, аузымен</w:t>
        <w:br/>
        <w:t>ойша машина жүргізіп, дөдеттетіп әлек-шәлек. Ол да дәнеңе көр-</w:t>
        <w:br/>
        <w:t>мейді.</w:t>
        <w:br/>
        <w:t>- Көк-кө-е!</w:t>
        <w:br/>
        <w:t>Естімеді.</w:t>
        <w:br/>
        <w:t>- Маймуша-а!</w:t>
        <w:br/>
        <w:t>Үн жоқ.</w:t>
        <w:br/>
        <w:t>Басы салбыраған Рүстем ыстық құмды толарсақтан кешіп,</w:t>
        <w:br/>
        <w:t>өзен жағалап беті ауған жаққа лағып кете барды.</w:t>
        <w:br/>
        <w:t>ҮШІ</w:t>
        <w:br/>
        <w:t>Тас алаң... Екі жерде кісі бойы екі перфоратор жер дүниені</w:t>
        <w:br/>
        <w:t>басына көшіріп көк тасты бұрғылап жатыр. Біреуінің құлағына</w:t>
        <w:br/>
        <w:t>Тарғын ие, көмекшісі Рүстем. Екіншісіне Әшір мен Сәбит қожа.</w:t>
        <w:br/>
        <w:t>Лаң мен шу, перфоратордың көк түтіні... Күн күйіп тұр. Төртеуі де</w:t>
        <w:br/>
        <w:t>маңдайларын бастыра көзәйнек киген. Әшір көзәйнегін шешіп,</w:t>
        <w:br/>
        <w:t>шып-шып терін киіз қалпағымен сүртті. Бір көрмеге шілбиген,</w:t>
        <w:br/>
        <w:t>арық болғанмен, Әшірің жұмысқа мықты, тарамысына тартылған</w:t>
        <w:br/>
        <w:t>шыдамды, төзімді. Прораб екі-үш күн бұрын перфоратордың</w:t>
        <w:br/>
        <w:t>249</w:t>
        <w:br/>
        <w:t>- Шаршадым, - деп сыбырлады. - Қашып кетемін, күні ертең</w:t>
        <w:br/>
        <w:t>қашып кетемін.</w:t>
        <w:br/>
        <w:t>Терең аспан тілсіз. Шақырайған шарболат күн жайлап айнала-</w:t>
        <w:br/>
        <w:t>ды. Күн барған сайын дірілдей үлкейіп, бермен қарай саулап, құ-</w:t>
        <w:br/>
        <w:t>йылып келеді. Қамыс қалпағымен бетін жаба қойды.</w:t>
        <w:br/>
        <w:t>- Шаршадым... Күл болмаса, бүл болсын.</w:t>
        <w:br/>
        <w:t>Қалғи бастады.</w:t>
        <w:br/>
        <w:t>Кенет жер тітіреп кетті. Рүстем ұшып тұрып, тізерлеп отыр.</w:t>
        <w:br/>
        <w:t>Шөкім бұлт жоқ ашық аспан қақ айрылардай күркірейді. Бел асты-</w:t>
        <w:br/>
        <w:t>нан қылтия қалған алып қара саңырауқұлақ секунд санап өсе,</w:t>
        <w:br/>
        <w:t>үлкейе түсіп, аспанға шапшып барады. Жарылыс!</w:t>
        <w:br/>
        <w:t>Шелекпен тұма көзінен су іліп алды. Үлкен қойтасты айнала</w:t>
        <w:br/>
        <w:t>беріп еді, басы айналып, көз алдын мұнар алғандай болды. Көк</w:t>
        <w:br/>
        <w:t>құрақ үстіне құрылыс формасы жайылыпты, соның үстінде бір</w:t>
        <w:br/>
        <w:t>қыз екі қолымен жер тіреп шалқалап отыр, өзі шешініп тастапты,</w:t>
        <w:br/>
        <w:t>шамасы, күнге күйдірінген-ау. Қазір жаңағы алып саңырауқұлаққа</w:t>
        <w:br/>
        <w:t>қарап қалған. Дәл қасында медаптечка томпиып жатыр. Рүстем</w:t>
        <w:br/>
        <w:t>не кетерін, не қаларын білмей, екі ұдай күйде қаңтарылып тұр.</w:t>
        <w:br/>
        <w:t>Қыз мойнын бері бұрды. Жанар! Сәл жымиды да, шалқалап жата</w:t>
        <w:br/>
        <w:t>кетті.</w:t>
      </w:r>
    </w:p>
    <w:p>
      <w:r>
        <w:t>Мина төселген жермен жүргендей, бір басып, екі басып, қасына</w:t>
        <w:br/>
        <w:t>барды. Шелектегі су шайқалақтап, шылп-шылп төгіледі.</w:t>
        <w:br/>
        <w:t>- Отырсайшы.</w:t>
        <w:br/>
        <w:t>Төсеніш нақ бір тістеп алардай, шетіне еппен отырды. Жанар</w:t>
        <w:br/>
        <w:t>жатқан күйі қолын созып, тілсіз-жансыз Рүстемнің бет-аузын си-</w:t>
        <w:br/>
        <w:t>палады.</w:t>
        <w:br/>
        <w:t>- Шаршадың ба?</w:t>
        <w:br/>
        <w:t>Түс көрген адамдай мең-зең күйі басын изеді.</w:t>
        <w:br/>
        <w:t>- Сендерге бара жатыр ем. Медаптечканы берейін деп... Шу,</w:t>
        <w:br/>
        <w:t>шаң. Тек мына тұма ғана тап-таза... Сонсын көкорайға жата кет-</w:t>
        <w:br/>
        <w:t>тім. Күн мен қыз ежелден бір-біріне асық қой...</w:t>
        <w:br/>
        <w:t>Рүстем басын изеді. Бірақ Жанарды ұғып отырғаны шамалы.</w:t>
        <w:br/>
        <w:t>- Сен... қиялдай білесің бе?</w:t>
        <w:br/>
        <w:t>Бозбала кәдімгідей ойланып отыр. Әлден уақта құмығып:</w:t>
        <w:br/>
        <w:t>- Кейде күміс қоңырау үнін естимін... - деді де, сөз аяғын жұ-</w:t>
        <w:br/>
        <w:t>тып қойды.</w:t>
        <w:br/>
        <w:t>- Айта бер. Кел, қатарыма жат, тынығып ал.</w:t>
        <w:br/>
        <w:t>Ол қыздың қасына қисайды. Айқастырып салған аяқтары ас-</w:t>
        <w:br/>
        <w:t>панда. Қол созым жерден бақбақты бырт еткізіп үзіп алып, тісіне</w:t>
        <w:br/>
        <w:t>салып еді. Қышқыл дәм тіліне үйірілді.</w:t>
        <w:br/>
        <w:t>- Өткен жылы... жайлауға бардым. Жақын туыстарымыз жыл-</w:t>
        <w:br/>
        <w:t>қышы. Көкпеңбек тау, қара орман, саф ауа... Алғашқы күні қатып</w:t>
        <w:br/>
        <w:t>242</w:t>
        <w:br/>
        <w:t>- Хат кімнен келді? Кластас қыздардан?</w:t>
        <w:br/>
        <w:t>- Жо-оқ, ИӘ... - деді Рүстем сасқалақтап. Өз-өзіне келгесін: -</w:t>
        <w:br/>
        <w:t>інімнен, үйден, - деді жайбарақат түрде.</w:t>
        <w:br/>
        <w:t>Жанар жүзін алауға аймалатып, бозбаланы тіптен тыңдап</w:t>
        <w:br/>
        <w:t>тұрған жоқ, өзі осы жерде болғанымен, ойы басқа қиырда. Бір</w:t>
        <w:br/>
        <w:t>нәрсеге белін бекем буған, оны және іске асырмайынша дәл бүгін</w:t>
        <w:br/>
        <w:t>тоқтамайтын да сияқты.</w:t>
        <w:br/>
        <w:t>- Жүр, кеттік алау басына. Қазір Тарғын өлең оқиды. Өз</w:t>
        <w:br/>
        <w:t>өлеңін...</w:t>
        <w:br/>
        <w:t>Жанар оның тартыншақтағанына пысқырмастан, қолынан ұс-</w:t>
        <w:br/>
        <w:t>тап, студенттерге қарай ұшырта жөнелді. Екеуі ең шетке келіп</w:t>
        <w:br/>
        <w:t>жүрелеп отыра кетті. Рүстем тап бір жансыз роботтай, Жанарға</w:t>
        <w:br/>
        <w:t>тілсіз бағынып, соның дегеніне былқ-сылқ көнеді. Өңі болса боп-</w:t>
        <w:br/>
        <w:t>боз, қаны қашып кеткен.</w:t>
        <w:br/>
        <w:t>Тарғын көзін кілбите жұмыңқырап, жан дүниесінің сонау бір те-</w:t>
        <w:br/>
        <w:t>рең түкпірінен шыққан күңгірт үнмен өлең оқып отыр.</w:t>
        <w:br/>
        <w:t>- Таңның бір керілген шағында,</w:t>
      </w:r>
    </w:p>
    <w:p>
      <w:r>
        <w:t>Тұп-тұнық көкжиекті</w:t>
        <w:br/>
        <w:t>Оранып ояу жаттым.</w:t>
        <w:br/>
        <w:t>Сөнбес жұлдыздар сияқты</w:t>
        <w:br/>
        <w:t>Шексіз ойға баттым.</w:t>
        <w:br/>
        <w:t>Самалын желпіп тұрды</w:t>
        <w:br/>
        <w:t>Ертеңгілік еркелеп.</w:t>
        <w:br/>
        <w:t>Сұлулық кімге таңсың?</w:t>
        <w:br/>
        <w:t>Хош дегенді жоғалтып</w:t>
        <w:br/>
        <w:t>Жолға шықтым...</w:t>
        <w:br/>
        <w:t>Өлең аяқталды. Тарғын жұмған көзін ашқан жоқ. Студенттер</w:t>
        <w:br/>
        <w:t>қол соқпады. Бәрі де үнсіз, іштен тынып отыр.</w:t>
        <w:br/>
        <w:t>- Тағы! - деді Жанар ақырын ғана.</w:t>
        <w:br/>
        <w:t>Жұрт осы сөзді күткендей, дүрк етіп оянды.</w:t>
        <w:br/>
        <w:t>- Енді біреуін!</w:t>
        <w:br/>
        <w:t>- Еһ, бригадир! Сенен айырылып қалмасақ игі. Тым талантты</w:t>
        <w:br/>
        <w:t>екесің. - Біреудің қолтығына су бүрікпесе, тамағынан ас өтпейтін</w:t>
        <w:br/>
        <w:t>Әшір бұл жолы сөгіле сөйледі.</w:t>
        <w:br/>
        <w:t>- Жоқ, - деп басын шайқады Тарғын. - Керегі жоқ. Шынымды</w:t>
        <w:br/>
        <w:t>айтам деп, сырымды шашып алармын. Аз өлең - мәз өлең. Одан</w:t>
        <w:br/>
        <w:t>да белбеу тастамақ ойнайық. Қан тарқасын.</w:t>
        <w:br/>
        <w:t>Бәрі өре түрегелді. Ойын қызған үстіне қыза түсті. Рүстем</w:t>
        <w:br/>
        <w:t>бейжай, Тарғын мен Жанарға көзінің астымен қарап қояды, бас-</w:t>
        <w:br/>
        <w:t>қаларды білмейді, көрмейді. Белбеу ақыры Әшірге тиді. Ол бел-</w:t>
        <w:br/>
        <w:t>256</w:t>
        <w:br/>
        <w:t>кеймен жоғары өрлеп кете барды. Қалғандары бір-бір тасқа шо-</w:t>
        <w:br/>
        <w:t>қиып-шоқиып отыр. Тарғын төменге ұсақ тас лақтырғыштайды.</w:t>
        <w:br/>
        <w:t>Прораб қалтасынан орамал суырды, бүктеуін жазды, қағып-сілкіп,</w:t>
        <w:br/>
        <w:t>маңдайын сүртті.</w:t>
        <w:br/>
        <w:t>- Өлтіре ме мына ыстық? Тамыз туса да қайтад деген не.</w:t>
        <w:br/>
        <w:t>- Бір ай да өте шықты зырылдап. Бір күні өстіп жүріп шал бол-</w:t>
        <w:br/>
        <w:t>ғанымызды білмей қаламыз. - Әшір тиісуге қара таба алмай, жы-</w:t>
        <w:br/>
        <w:t>нығып отыр.</w:t>
        <w:br/>
        <w:t>- Қаншадан жаптыңыз нарядты, Рабат Берікіч?</w:t>
        <w:br/>
        <w:t>Прораб Тарғынға сыр тарта қарады. Бригадирдің бетінен еш-</w:t>
        <w:br/>
        <w:t>теңе оқи алмады, зады:</w:t>
        <w:br/>
        <w:t>- Әлі жапқан жоқпын. Бүгін-ертең... Үш жүзден айнала ма дей-</w:t>
        <w:br/>
        <w:t>мін, әрқайсыңа. Аз ба? - деді сүлесоқтау.</w:t>
        <w:br/>
        <w:t>Тарғын қурай сынығымен топырақ сызғылайды.</w:t>
        <w:br/>
        <w:t>- Біз аянғамыз жоқ.</w:t>
      </w:r>
    </w:p>
    <w:p>
      <w:r>
        <w:t>Рабат Берікіч басын көтерді. Көзі шүңірейе түсіпті.</w:t>
        <w:br/>
        <w:t>- Қаншадан керек еді?</w:t>
        <w:br/>
        <w:t>Әшір нәумез күлді.</w:t>
        <w:br/>
        <w:t>- Бұл екі ай бізді жыл бойы асырауға тиіс.</w:t>
        <w:br/>
        <w:t>Рүстем орнынан тұрып, шалбарының артын қақты. Шелекті</w:t>
        <w:br/>
        <w:t>алып, төменге беттеді.</w:t>
        <w:br/>
        <w:t>- Қайда кеттің?</w:t>
        <w:br/>
        <w:t>- Тұмаға... Су әкелемін, - деді сөзін де, өңін де салқындатып.</w:t>
        <w:br/>
        <w:t>«Анау күнгідей емес, тұма басы тыр жалаңаш. Шөбі қурап,</w:t>
        <w:br/>
        <w:t>бақбақ желге ұшқан, бөртпе таз төбелері ғана ағараңдап, қу</w:t>
        <w:br/>
        <w:t>сабақтары сораяды. Тұма көзі адам ұғып болмайтын шөп-шалам</w:t>
        <w:br/>
        <w:t>бірдеңе. Жалқау жасыл бақалар Рүстемді кісі құрлы көретін</w:t>
        <w:br/>
        <w:t>емес, бұғақтары бүлкілдеп, кең дүниеге тасыр қарайды. Жал-</w:t>
        <w:br/>
        <w:t>пайып отырып-ақ тұмсық астынан ұшып өткен шыбын-шіркей,</w:t>
        <w:br/>
        <w:t>масаны ұзын тілімен орай тартып, қылқ дегізеді. Кроссовкасының</w:t>
        <w:br/>
        <w:t>тұмсығымен ең дәуін түртіп көріп еді, жалп-жалп секірді де қойды.</w:t>
        <w:br/>
        <w:t>Төрт-бес жасыл инелік бақалардан қорқа ма, таяқ бойы биіктік-</w:t>
        <w:br/>
        <w:t>те қалтыраң қағып, билеп ұшады.</w:t>
        <w:br/>
        <w:t>Рүстем еңкейіп алақанымен су іліп ап, бетін шая бергенде,</w:t>
        <w:br/>
        <w:t>тұма көзі шөп ете түсті. Біреу тас лақтырды. Басын көтерсе... Жа-</w:t>
        <w:br/>
        <w:t>нар!</w:t>
        <w:br/>
        <w:t>Бозбала екі қолын тізесінен асыра салбырата, екі бүктетіліп,</w:t>
        <w:br/>
        <w:t>көңілсіз отыр.</w:t>
        <w:br/>
        <w:t>- Не керек? - деді тұнжырап.</w:t>
        <w:br/>
        <w:t>- Сен керексің. - Жанар ойнақы.</w:t>
        <w:br/>
        <w:t>- Ал... сен маған керек емессің.</w:t>
        <w:br/>
        <w:t>- Оңашалық па іздегенің? Ол жоқ қой бұл өмірде.</w:t>
        <w:br/>
        <w:t>259</w:t>
        <w:br/>
        <w:t>- Біздің кластың қыздары бүйтіп сөйлемейді.</w:t>
        <w:br/>
        <w:t>- Мен не ойласам, соны айтамын.</w:t>
        <w:br/>
        <w:t>Рүстем қызға ала көзімен бір қарап қойды. «Не ойласам, соны</w:t>
        <w:br/>
        <w:t>айтамын... Түйеден түскендей сөйлеуін... Жанар, Жанар дегенге</w:t>
        <w:br/>
        <w:t>әбден әспенсіп, танауын көтеріп кеткен қыз ғой әншейін».</w:t>
        <w:br/>
        <w:t>- Басымды ауыртпашы. Ұйқым қанбай бүгін...</w:t>
        <w:br/>
        <w:t>- Неге?</w:t>
        <w:br/>
        <w:t>Рүстем мырс етті. Өстіп те сұрақ қояды екен-ау. Қанбады - бітті,</w:t>
        <w:br/>
        <w:t>одан ары қазбалаудың не керегі бар?</w:t>
        <w:br/>
        <w:t>- Кітап оқып ем. - Шелегін төңкеріп, үстіне қаздиып отырып алды.</w:t>
      </w:r>
    </w:p>
    <w:p>
      <w:r>
        <w:t>Жанар Рүстемнің анау түнгі белбеу тастамақты әлі де ұмыта ал-</w:t>
        <w:br/>
        <w:t>май жүргенін ұғып қойды.</w:t>
        <w:br/>
        <w:t>- Ары таман жылжы! - Қыз да шелек шетіне құйрық басты. -</w:t>
        <w:br/>
        <w:t>Түні бойы оқыған кітабың не? Шашы, көзі қандай? Қара торы ма,</w:t>
        <w:br/>
        <w:t>әлде ақ құба ма?</w:t>
        <w:br/>
        <w:t>- Мен ондай кітаптарды оқымаймын... кейбіреулер сияқты.</w:t>
        <w:br/>
        <w:t>Жанар езу ұшынан күлкісін жиып алды.</w:t>
        <w:br/>
        <w:t>- Сен... оны білемісің?</w:t>
        <w:br/>
        <w:t>- Шүкір, көз бар, ми бар...</w:t>
        <w:br/>
        <w:t>Қыз қабағын түйіңкіреп, сарғылт сұр беткейді көзімен көңілсіз</w:t>
        <w:br/>
        <w:t>қыдырады.</w:t>
        <w:br/>
        <w:t>- Жақындап кетсем болды... ылғи да менен көмек күтіп жүр-</w:t>
        <w:br/>
        <w:t>гендей көрінеді. Қол-аяғы сырықтай жігіт болса да...</w:t>
        <w:br/>
        <w:t>- Көмектес, көмектес, дәрігерсің ғой...</w:t>
        <w:br/>
        <w:t>Жанар бұл мысқылды құлағына ілмеді, ағыла берді.</w:t>
        <w:br/>
        <w:t>- Шырт етпе, шәргез. Бір ауыр оқиғалар қабырғасын қаусатып</w:t>
        <w:br/>
        <w:t>кеткен - ол анық. - Рүстемге жалт қарап, жалғандау күлді. Аңдау-</w:t>
        <w:br/>
        <w:t>сызда шынын айтып қойғанына әрі қысылып, әрі өкінгендей.- Сен...</w:t>
        <w:br/>
        <w:t>сен тым тезірек ер жетуге тырысасың. Оны басқалар түсіне бер-</w:t>
        <w:br/>
        <w:t>мейді. Солай ма? -- Сипамақ болды ма, басына қолын апара беріп</w:t>
        <w:br/>
        <w:t>еді, Рүстем еңкейіп қалып, жалтарып кетті.</w:t>
        <w:br/>
        <w:t>- Рақмет! Кемтар, жарымжандарды өстіп мүсіркейді. Сонсоң</w:t>
        <w:br/>
        <w:t>жуық арада өліп қалатын ауруларды...</w:t>
        <w:br/>
        <w:t>Қыз шелек үстінде қалшия қатып отыр, Рүстемді бүйтіп күн асқан</w:t>
        <w:br/>
        <w:t>сайын ер жетіп келе жатыр деп ойламап еді.</w:t>
        <w:br/>
        <w:t>- Бәрің, бәрің солай дейсіңдер. Мектеп те, милиция да. Қыл</w:t>
        <w:br/>
        <w:t>аяғы сен де. Мен макет емеспін. Қуыршақ та емеспін... Кім қалай</w:t>
        <w:br/>
        <w:t>сүйресе, солай кете баратын. Мен - менмін. - Жанарға шаршап</w:t>
        <w:br/>
        <w:t>қарады. - Аулақ жүріңдер менен. Сен де, ол да, бәрі де.</w:t>
        <w:br/>
        <w:t>Орнынан тұрып, жай басып кете барды. Бірақ барған сайын</w:t>
        <w:br/>
        <w:t>аяғын жылдам-жылдам алады. Қыз есін жиям дегенше, бел үстіне</w:t>
        <w:br/>
        <w:t>шығып үлгерді.</w:t>
        <w:br/>
        <w:t>260</w:t>
        <w:br/>
        <w:t>- Отряд дәрігері Жарылқасынова!</w:t>
        <w:br/>
        <w:t>Жанар да батылсыздау басып, алға шықты.</w:t>
        <w:br/>
        <w:t>- Жанғазиев!</w:t>
        <w:br/>
        <w:t>Рүстем де сөйтті.</w:t>
        <w:br/>
        <w:t>- Жаңағы үшеуі - осылар. Әңгіме аудандық штабқа да жетіпті.</w:t>
        <w:br/>
        <w:t>Техникалық қауіпсіздік сабағын ГЭС құрылысына келгенде бәріміз</w:t>
        <w:br/>
        <w:t>де өткеміз. Сынақ та тапсырдық. Құрылыс отрядындағы тәртіп -</w:t>
      </w:r>
    </w:p>
    <w:p>
      <w:r>
        <w:t>жартылай әскери тәртіп. Отряд атына кір келтірген адам қатаң жаза-</w:t>
        <w:br/>
        <w:t>ланады. Әуелі отрядтан қуылады, күзде институттан шығарылады</w:t>
        <w:br/>
        <w:t>- әңгіме осыған тіреліп тұр, жолдастар. Аудандық штаб мәселені</w:t>
        <w:br/>
        <w:t>осылай қойып отыр. Алдымен үшеуін тыңдап көрелік: кім кінәлі?</w:t>
        <w:br/>
        <w:t>Әңгіме барынша ашық болсын. Әңгіме ашық болса, үкім де әділ.</w:t>
        <w:br/>
        <w:t>Кәне, бригадир, сөйле!</w:t>
        <w:br/>
        <w:t>Тарғын қасқайып тұрып, мүдірмей жауап берді.</w:t>
        <w:br/>
        <w:t>- Бәріне мен кінәлімін. Жанғазиевте жазық жоқ. Су алуға кет-</w:t>
        <w:br/>
        <w:t>кен... Жарылыс болатынын ескертпеппіз. Естен шығып кетіпті.</w:t>
        <w:br/>
        <w:t>Құрығанда артынан қуа барып, бой тасаға алып кетуім керек еді.</w:t>
        <w:br/>
        <w:t>Сап тым-тырыс. Басты әңгіменің жаңа басталғанын бәрі де</w:t>
        <w:br/>
        <w:t>іштей сезеді.</w:t>
        <w:br/>
        <w:t>Жанар алға аттап түсті.</w:t>
        <w:br/>
        <w:t>- Жоқ, мен айыптымын!</w:t>
        <w:br/>
        <w:t>- Дәлірек, анығырақ!</w:t>
        <w:br/>
        <w:t>Қыз қипалақтады.</w:t>
        <w:br/>
        <w:t>- Мен дәрігермін. Аурудың алдын алу - тікелей міндетім. Жан</w:t>
        <w:br/>
        <w:t>ауруын да ұғына білуім керек. Мен... мен Рүстемнің жанын жарала-</w:t>
        <w:br/>
        <w:t>дым. Тұма басында.. Ол маған өкпелеп, алаңға қарай тұра жүгірді.</w:t>
        <w:br/>
        <w:t>Дәрігермін, қызбын ғой... Ақырын жүріп, анық басуым керек еді.</w:t>
        <w:br/>
        <w:t>- Жан ауруы? Ақырын жүріп, анық бас? Бұл не психоанализ?</w:t>
        <w:br/>
        <w:t>Қыз булығып тұрып-тұрып, бетін алақанымен басты.</w:t>
        <w:br/>
        <w:t>Енді Рүстем өжектеді.</w:t>
        <w:br/>
        <w:t>- Екеуі де емес, мен... кінәлімін.</w:t>
        <w:br/>
        <w:t>Бүкіл саптың көзі-- бозбалада. Рүстем бұрыс адамдай күле салды.</w:t>
        <w:br/>
        <w:t>- Екеуіне сенбеңіздер, екеуі де маған араша түскісі келеді. Ап-</w:t>
        <w:br/>
        <w:t>дап тұр сіздерді. Біледі... менің тәрбиесі қиын екенімді, бақылауда,</w:t>
        <w:br/>
        <w:t>сын-сынақта екенімді. - Секунд санап қатая, беки түсті. - Аяу, ара-</w:t>
        <w:br/>
        <w:t>ша - оның маған керегі жоқ. Мен өзім үшін жауап беремін. Келер</w:t>
        <w:br/>
        <w:t>жылы паспорт аламын. Сапқа гуіл жүгірді: біраз студенттердің жүзі</w:t>
        <w:br/>
        <w:t>жылып, еріндері жібіді. Бәрі де Рүстемнің бар-жоғы он бес жасар</w:t>
        <w:br/>
        <w:t>бала екенін көріп тұр. Мынау аңқау қылығы, адал ниеті, айқын да</w:t>
        <w:br/>
        <w:t>тойқыл, әйтсе де шынайы сөзі... қысқасы, олардың алдында маза-</w:t>
        <w:br/>
        <w:t>сыз балалықтың нақ өзі тұр еді.</w:t>
        <w:br/>
        <w:t>- Магым, магнитофоным қалып қойды тас алаңда. Соны ала</w:t>
        <w:br/>
        <w:t>264</w:t>
        <w:br/>
        <w:t>Шофер сәл ойланды. Есігін айқара ашты: - Отыр!</w:t>
        <w:br/>
        <w:t>Рүстем жол қапшығын кабина ішіне лақтырды, биік кабинаға</w:t>
        <w:br/>
        <w:t>көтерілді. Мотор дүр ете түсті. Кепкісін итите киген орыс жігіті</w:t>
        <w:br/>
        <w:t>Рүстемге күлімсірей қарады.</w:t>
        <w:br/>
        <w:t>- Түн қатып, түсің қашып жүр ғой?</w:t>
      </w:r>
    </w:p>
    <w:p>
      <w:r>
        <w:t>- Жағдай солай. - Рүстемнің қабағы түсіңкі. Бұл минутта еш-</w:t>
        <w:br/>
        <w:t>кіммен де сөйлескісі жоқ, онсыз да ойы онау болып, басы қатып</w:t>
        <w:br/>
        <w:t>отыр.</w:t>
        <w:br/>
        <w:t>Абырой болғанда, оның бұл жағдайын шофер де тез түсінді.</w:t>
        <w:br/>
        <w:t>- Жол ақыңның керегі жоқ, - деді дөңгелек астына қарай жыл-</w:t>
        <w:br/>
        <w:t>жи жөнелген жол сорабынан көз алмай. - Адам тегіннен-тегін</w:t>
        <w:br/>
        <w:t>түнде жолға шыға ма? Өміріңде бір төтен де үлкен оқиғалар бо-</w:t>
        <w:br/>
        <w:t>лып жатыр, ә?</w:t>
        <w:br/>
        <w:t>Рүстем тіс жармады.</w:t>
        <w:br/>
        <w:t>«КрАЗ» жол апшысын қуырып келеді.</w:t>
        <w:br/>
        <w:t>2</w:t>
        <w:br/>
        <w:t>Рүстем қара дермантинмен қапталған есіктің маңдайшасын-</w:t>
        <w:br/>
        <w:t>дағы ақ түймені оқтын-оқтын басты. Шынжыр сылдырлап, есік</w:t>
        <w:br/>
        <w:t>қиығынан еркек қызара бөртіп көрінді. Көкесі... Маңдайына ша-</w:t>
        <w:br/>
        <w:t>шырап түскен шашын жоғары қарай сылай береді. Ұлына таны-</w:t>
        <w:br/>
        <w:t>мағандай бақырайып қарап тұрды да:</w:t>
        <w:br/>
        <w:t>- Рүстембісің? - деді сасыңқырап.</w:t>
        <w:br/>
        <w:t>Бозбала күлімсіреді.</w:t>
        <w:br/>
        <w:t>- Өз ұлың, туған балаң, көке.</w:t>
        <w:br/>
        <w:t>Көкесі шынжырды ағытып, есікті айқара ашты.</w:t>
        <w:br/>
        <w:t>- Кір, кір бері! - Ішке кірген ұлын қолапайсыздау құшақтады.</w:t>
        <w:br/>
        <w:t>- Хал қалай, ұлым? Әкел андағыңды. - Жол қапшығын иығынан</w:t>
        <w:br/>
        <w:t>сыпырып алды. Сонсоң ойланды. - Не қып түн қатып жүрсің?</w:t>
        <w:br/>
        <w:t>Ұлы үркек сұраққа жауап қайтармады, дұрысы, естіген де</w:t>
        <w:br/>
        <w:t>жоқ, құрылыс отрядындағы бүгінгі шым-шытырық оқиғалар өзін</w:t>
        <w:br/>
        <w:t>шаршатып тастап еді, әрі шыны керек, туған ұясына оралғанына</w:t>
        <w:br/>
        <w:t>іштей қуанып та тұр. Сол бір жайсыз жағдаяттарды шама-шарқы</w:t>
        <w:br/>
        <w:t>келгенше тезірек ұмытып, есінен шығарғысы бар. Апаш-құпашта</w:t>
        <w:br/>
        <w:t>тым төтен сауал қойған әкесіне де ренішті. Сондықтан ши шығып</w:t>
        <w:br/>
        <w:t>кетпей тұрғанда сөз бағытын мүлдем басқа сайға бұрып жіберді.</w:t>
        <w:br/>
        <w:t>- Мама қайда, Маймуша қайда?</w:t>
        <w:br/>
        <w:t>Көкесі аяқ астынан абыржып, сасыңқырап қалды. Жолқапшық-</w:t>
        <w:br/>
        <w:t>ты сүйрей-мүйрей, төргі үйге елпілдеп ұмтылды.</w:t>
        <w:br/>
        <w:t>Рүстем еңкейіп кроссовкасын шешіп жатып миығынан күлді.</w:t>
        <w:br/>
        <w:t>- Андағыны дәлізге тастап кетіңіз. Шаң ғой...</w:t>
        <w:br/>
        <w:t>267</w:t>
        <w:br/>
        <w:t>айнала қоршап отыр. Ұшқын шыртылдап ұшады. Жігіттердің бетін</w:t>
        <w:br/>
        <w:t>жалын аймалап, нарттай қызара түскен. Көбі алауға бақырая</w:t>
        <w:br/>
        <w:t>қарап үнсіз тесіледі - артық қимыл, сөзге жоқ. Күндізгі қауырт</w:t>
        <w:br/>
        <w:t>жұмыс әбден соғып тастаған ба, әлде кешкі астың тоғын басып</w:t>
        <w:br/>
        <w:t>отыр ма; әйтеуір, бәрі мамыражай, бейбіт қалыпта. Анда-санда</w:t>
        <w:br/>
        <w:t>жалқау ғана сөз алмасады. Онда да ештеңеге міндеттемейтін,</w:t>
        <w:br/>
        <w:t>ештеңе сұрамайтын, осы минуттағы тірлікке тікелей байланысты</w:t>
      </w:r>
    </w:p>
    <w:p>
      <w:r>
        <w:t>бейбіт сөздер... Гитара ішегі дың етіп, кілт үзілді. Рүстем екі ті-</w:t>
        <w:br/>
        <w:t>зесін құшақтап, шеткері отыр. Алау қасынан планшетін салбыра-</w:t>
        <w:br/>
        <w:t>та ұстап, Тастемір өте берді.</w:t>
        <w:br/>
        <w:t>Жігіттердің біреуі дауыстап қалды.</w:t>
        <w:br/>
        <w:t>- Командир, бері кел! Әңгіме ортақ, отырыс ортақ.</w:t>
        <w:br/>
        <w:t>Тастемір әлдеқашан ұмыт болған әлденені есіне түсіргендей,</w:t>
        <w:br/>
        <w:t>аңырып тұр.</w:t>
        <w:br/>
        <w:t>- Әңгіме?! Ол қайдағы әңгіме?</w:t>
        <w:br/>
        <w:t>Әшір күліп жіберді. Командир ойда жоқта шырт ете қалды.</w:t>
        <w:br/>
        <w:t>- Уақытым жоқ, - деді дүңк етіп, - Ертеңгі күнге жоспар жа-</w:t>
        <w:br/>
        <w:t>саймын. Кірпіш, бетон жетіспей жатыр. Елең-алаңнан тұрып, бас-</w:t>
        <w:br/>
        <w:t>тықтардың құлағына қоңырау соғу керек. - Анау шетте қоңырайып</w:t>
        <w:br/>
        <w:t>отырған Рүстемге көзі түскесін барып, рухани туысын тауып ал-</w:t>
        <w:br/>
        <w:t>ғандай түсі жылыды. - Бері кеп кетші, Рүстем.</w:t>
        <w:br/>
        <w:t>Вагон баспалдағына аяғын салып тұрып Рүстемге:</w:t>
        <w:br/>
        <w:t>- Маған өкпелімісің? - деді.</w:t>
        <w:br/>
        <w:t>Ол үндемеді.</w:t>
        <w:br/>
        <w:t>- Жұмыс қалай?</w:t>
        <w:br/>
        <w:t>Бозбала әрі-сәрі күйде иығын шошайтты. - «Қалай ұқсаң со-</w:t>
        <w:br/>
        <w:t>лай ұқ...»</w:t>
        <w:br/>
        <w:t>- Ауыр ма?</w:t>
        <w:br/>
        <w:t>- Жұмыстың аты жұмыс...</w:t>
        <w:br/>
        <w:t>Командир оның бетіне тесіле қарады. Рүстемнің алдында өзін</w:t>
        <w:br/>
        <w:t>кінәлі сезінгендей. Неге кінәлі, оны бұлдырлау ұғады, әрі соған</w:t>
        <w:br/>
        <w:t>ептеп ызалы да. Төмен қарап, тұншыға сөйлеген мына бозбала</w:t>
        <w:br/>
        <w:t>да оның сол ойын растай, құптай түскендей.</w:t>
        <w:br/>
        <w:t>- Жартас басына бара алмай жүрмін. Бірде материал, бірде</w:t>
        <w:br/>
        <w:t>бетон, бірде шеге жетіспейді. - Қолын бір сілтеді. - Айтпақшы,</w:t>
        <w:br/>
        <w:t>ұмытып барады екенмін. - Планшетін асығыс ақтарып, екі хат</w:t>
        <w:br/>
        <w:t>алды, бір қырын тұрып Рүстемге ұстатты. - Мә! Бүгін аудандық</w:t>
        <w:br/>
        <w:t>штабқа барып ем, сонда жатыр. Өзіңе тағы не керек, айт, жағдай</w:t>
        <w:br/>
        <w:t>жасайық.</w:t>
        <w:br/>
        <w:t>Рүстем дәнеңе ұқпай, командирге бағжиып қарайды - бұған қан-</w:t>
        <w:br/>
        <w:t>дай жағдай керек? Тастемір оғаштау сөйлегенін ұғып, одан әрмен</w:t>
        <w:br/>
        <w:t>күйгелектене түсті.</w:t>
        <w:br/>
        <w:t>254</w:t>
        <w:br/>
        <w:t>- А-а... - Көкесі жолқапшықты босаға түбіне сүйретіп тастай</w:t>
        <w:br/>
        <w:t>салды да, төргі үйдің есігін ашты: сол мұң екен, іштен әйел, ер-</w:t>
        <w:br/>
        <w:t>кектердің бір-біріне дес бермей дәуілдеп сөйлеген сөздері, тоқ</w:t>
        <w:br/>
        <w:t>күлкілері дәлізге лап берді.</w:t>
        <w:br/>
        <w:t>- Бәйбіше, бері кеп кетші. Бір минутқа! - Есікті нығыздап жа-</w:t>
        <w:br/>
        <w:t>уып: - Қонақтар... - деп сыбырлады біреу естіп қоятындай.</w:t>
      </w:r>
    </w:p>
    <w:p>
      <w:r>
        <w:t>Рүстем күртесін іліп жатып, кіржің етті.</w:t>
        <w:br/>
        <w:t>- Ненің құрметіне?</w:t>
        <w:br/>
        <w:t>- «Жигулиді» жуып жатырмыз.</w:t>
        <w:br/>
        <w:t>- Жумап па едіңіздер?</w:t>
        <w:br/>
        <w:t>Әке кекесінді аңғармай, аңырып тұр.</w:t>
        <w:br/>
        <w:t>- Әнеугүні, бізде... Өзен жағасында. Маймуша екеуіңіз.</w:t>
        <w:br/>
        <w:t>Көкесі күліп жіберді. Бірақ бір түрлі көлгір, жалған. Рүстем</w:t>
        <w:br/>
        <w:t>одан көзін тайдырып әкетті - бұл дүниеде көлгір күлген еркектен</w:t>
        <w:br/>
        <w:t>сақтасын! Тіпті өз әкең болса да...</w:t>
        <w:br/>
        <w:t>- Бұл басқа жуу.</w:t>
        <w:br/>
        <w:t>Есік ашылып, шеше бермен шықты. Жасана киініп алыпты.</w:t>
        <w:br/>
        <w:t>- Жай ма, көкесі? - Ұлын көріп, алақандарын шарт еткізді. - Ау,</w:t>
        <w:br/>
        <w:t>ұлым, бұл сенбісің?</w:t>
        <w:br/>
        <w:t>- Ұпың, ұлың... - Көкесі состиып тұрған Рүстемнің арқасынан</w:t>
        <w:br/>
        <w:t>қақты. - Сенбей тұрмысың?</w:t>
        <w:br/>
        <w:t>- Құлыным! - Шеше маңдайынан өпті. - Жүдеп кетіпсің қара</w:t>
        <w:br/>
        <w:t>торғайдай болып. Жуына ғой. Ас әзір, - деп, қолды-аяққа тұрғыз-</w:t>
        <w:br/>
        <w:t>бай, бастырмалата жөнелді. Ұлын тап бір вокзалдан қарсы алып</w:t>
        <w:br/>
        <w:t>тұрған таксистей тым асығыс, лыпылдақ.</w:t>
        <w:br/>
        <w:t>- Аналар кімдер? - Рүстем төр үйдің есігін нұсқады.</w:t>
        <w:br/>
        <w:t>- Қонақтар... Керек кісілер. - Шешесі деуін деп алғанымен, өз</w:t>
        <w:br/>
        <w:t>сөзіне өзі өкініп, тілін тістеді.</w:t>
        <w:br/>
        <w:t>- Олар кім-кімдер, айтып берейін бе? - Рүстем қуақыланып</w:t>
        <w:br/>
        <w:t>тұр. Оған аса мән бермеген шешесі:</w:t>
        <w:br/>
        <w:t>- Айта ғой, құлыным, сен айтпағанда... - деп қауқылдады. Өзі</w:t>
        <w:br/>
        <w:t>жолқапшықты дәліздегі шкафқа тыққыштап жатыр.</w:t>
        <w:br/>
        <w:t>- Сіздің бастығыңыз - бір ме?</w:t>
        <w:br/>
        <w:t>- Әрине, құлыным, әрине. - Шешесі әлі де аңқау, аңғал.</w:t>
        <w:br/>
        <w:t>- Көкемнің директоры - екі...</w:t>
        <w:br/>
        <w:t>- Иә, иә, - деді көкесі басын сипап. Ол бұл санамақтың неге</w:t>
        <w:br/>
        <w:t>апарып тірейтінін сезіп қалып еді.</w:t>
        <w:br/>
        <w:t>- Автоинспекцияның капитаны - үш.</w:t>
        <w:br/>
        <w:t>- Солай, солай.</w:t>
        <w:br/>
        <w:t>- Автопарктің директоры... «Жигулиге» запас бөлшектер керек</w:t>
        <w:br/>
        <w:t>қой.</w:t>
        <w:br/>
        <w:t>Шешесі төр үйдің есігінің тұтқасына қолын салып тұрып, қа-</w:t>
        <w:br/>
        <w:t>268</w:t>
      </w:r>
    </w:p>
    <w:p>
      <w:r>
        <w:t>- Сен осы неге... ылғи да ұйқтап жүресің?!</w:t>
        <w:br/>
        <w:t>-?!</w:t>
        <w:br/>
        <w:t>- Бір мәңгіру бар сенде...</w:t>
        <w:br/>
        <w:t>Анау отырып-отырып:</w:t>
        <w:br/>
        <w:t>- Еңбекке алғаш араласуым, - деді.</w:t>
        <w:br/>
        <w:t>- Қанша жастасың?</w:t>
        <w:br/>
        <w:t>- Жиырма екі...</w:t>
        <w:br/>
        <w:t>- Осыған дейін тырнағыңды қыбырлатпағасың, ә? Әке-шешең</w:t>
        <w:br/>
        <w:t>кім?</w:t>
        <w:br/>
        <w:t>Сәбит иегін тізесіне салып, алдына қарап отыр. Мұндай сұрақ</w:t>
        <w:br/>
        <w:t>бұған дейін де талай жерде қойылып, құлағын әбден сарсытқан,</w:t>
        <w:br/>
        <w:t>сірә.</w:t>
        <w:br/>
        <w:t>- Бастықтар... - деді тісінің арасынан сыздықтатып.</w:t>
        <w:br/>
        <w:t>- Түсінікті-е...</w:t>
        <w:br/>
        <w:t>Әшір күліп жіберді.</w:t>
        <w:br/>
        <w:t>- Біздің қоғамның жаңадан түзіле бастаған балқаймағы...</w:t>
        <w:br/>
        <w:t>Сәбит Әшірдің қасына тебініп келді. Қатты ашудан жүзі түтігіп</w:t>
        <w:br/>
        <w:t>кеткен.</w:t>
        <w:br/>
        <w:t>- Смирно! - Әшір қиқалаңдап орнынан тұрды. Сасып қалған</w:t>
        <w:br/>
        <w:t>ба, ыржалақтап күле береді. Дәл Сәбиттен мұндай екпін, тегеурін</w:t>
        <w:br/>
        <w:t>шығады деп ойламап еді. - Кім кінәлі оған? Мен бе? Сен бе?- «Қа-</w:t>
        <w:br/>
        <w:t>ланың балқаймағы» ұзын сұқ саусағын үшкірейтіп алып, Әшірдің</w:t>
        <w:br/>
        <w:t>тұмсығының астынан алай бір, былай бір жайқап өтеді.</w:t>
        <w:br/>
        <w:t>Әшір, амал жоқ, көлгір күлді.</w:t>
        <w:br/>
        <w:t>- Ойынтүсінбейтін мынау неткен кеше-ай!-- Сәбиттің өңменінен</w:t>
        <w:br/>
        <w:t>өтіп тұрған көзіне қарап, жуасып сала берді. - Жарайды, қойдым,</w:t>
        <w:br/>
        <w:t>бәтірекесі. Жатқан жыланның құйрығын басыппын. Сен, немене,</w:t>
        <w:br/>
        <w:t>бұ жерде балқаймақтан жалғызбысың? Анау Рүстем де бас бух-</w:t>
        <w:br/>
        <w:t>галтердің баласы.</w:t>
        <w:br/>
        <w:t>Енді Рүстем орнынан түрегеле береді. Несін айтасың, Әшір ой-</w:t>
        <w:br/>
        <w:t>наймын деп от басты. Сәбиттен жалтарып қашамын деп, Рүстемнің</w:t>
        <w:br/>
        <w:t>қолтығына ши жүгіртті. Жалғыздан жалғыз құдайдың кең көшесіне</w:t>
        <w:br/>
        <w:t>сыймай, екі иығын жұлып жеп, анаған бір, мынаған бір соқтығып</w:t>
        <w:br/>
        <w:t>жүретін қотиын балалар болушы еді. Әшірің нақ сол болды.</w:t>
        <w:br/>
        <w:t>Тарғын басын көтеріп, тіктеліп отырды. Сол мұң екен, дау-да-</w:t>
        <w:br/>
        <w:t>май өз-өзінен басыла берді.</w:t>
        <w:br/>
        <w:t>- Қырқыспаңдар. Кінәліні бұл жерден іздемеңдер. Уақыт өзі та-</w:t>
        <w:br/>
        <w:t>бады... Сендерге алғашқы күнгі жұмыс батып кеткен, одан басқа</w:t>
        <w:br/>
        <w:t>ештеңе де емес. Біреу балалар үйінде өседі, біреуді әке-шешесі</w:t>
        <w:br/>
        <w:t>әлпештейді. Оған алдымен кешегі қырғын соғыс, сонан соң тағдыр</w:t>
        <w:br/>
        <w:t>кінәлі. Соғыстың сарқындысы бүгін бізді тіреу басында айтақтап,</w:t>
        <w:br/>
        <w:t>бір-бірімізге айдап салған, ал, білгілерің келсе!</w:t>
      </w:r>
    </w:p>
    <w:p>
      <w:r>
        <w:t>251</w:t>
        <w:br/>
        <w:t>бағын сәл шытты. Ұлының нені ымдап тұрғанын жаңа пайымда-</w:t>
        <w:br/>
        <w:t>ды.</w:t>
        <w:br/>
        <w:t>- Кіремісің?</w:t>
        <w:br/>
        <w:t>«Кірмесең ренжімейміз» деген райды Рүстем неге ұқпасын,</w:t>
        <w:br/>
        <w:t>басын шайқады. Шешесі «керек адамдардың» бетіне шіркеу кел-</w:t>
        <w:br/>
        <w:t>тіретін әлденені ұлы айтып сала ма деп қауіптеніп тұр, одан басқа</w:t>
        <w:br/>
        <w:t>не дейсің.</w:t>
        <w:br/>
        <w:t>Рүстем:</w:t>
        <w:br/>
        <w:t>- Үстім - шаң... Шаршадым, - деп сылтауратты. - Ас үйден жү-</w:t>
        <w:br/>
        <w:t>рек жалғайын. Сонсоң ұйқтаймын. Маймуша қайда?</w:t>
        <w:br/>
        <w:t>- Тырқиып ұйқтап жатыр. Оятпай-ақ қой. Күн ұзақ ойынды соғып-</w:t>
        <w:br/>
        <w:t>соғып кеп, сүрініп жығылды. -- Шешесі ас үйге жол бастады. Әкесі</w:t>
        <w:br/>
        <w:t>дәліз ортасында шашын саусағының ұшына орап-орап алып, ой-</w:t>
        <w:br/>
        <w:t>ланып тұр: ұлы неге түн жамылып, түсі қашып жүр? Бір кәп бар,</w:t>
        <w:br/>
        <w:t>әрине. Сұрауға бата алмады. Рүстемнің тік мінезінен жасқанады.</w:t>
        <w:br/>
        <w:t>Әрі шырықты бұзғысы жоқ.</w:t>
        <w:br/>
        <w:t>- Мам! - деді ас құйып жатқан шешесіне ұлы.</w:t>
        <w:br/>
        <w:t>- Оне, құлыным?</w:t>
        <w:br/>
        <w:t>- Осы керек адамдарды қонақ қып бітпеп пе ек?</w:t>
        <w:br/>
        <w:t>Шешесі жалт қарады: ұлы бейне бір оспадар, жаман сөзді қо-</w:t>
        <w:br/>
        <w:t>йып қалғандай, үдірейіп тұр. Бір қолында шәйнек, екінші қолында</w:t>
        <w:br/>
        <w:t>сіріңке қорабы.</w:t>
        <w:br/>
        <w:t>Тек! Керек адам қашанда керек. «Жигулиге» запчасть керек,</w:t>
        <w:br/>
        <w:t>май керек, су керек. Машинаның құлағын ұстағасын жол ережесін</w:t>
        <w:br/>
        <w:t>тағы бұзбай тұрмайсың. Осындайды желеу етіп, өз бастықтарыңа</w:t>
        <w:br/>
        <w:t>да ниет білдіріп қою қажет. Жұмыста не болмайды: бірде түйе, бір-</w:t>
        <w:br/>
        <w:t>де бие.</w:t>
        <w:br/>
        <w:t>- Керек емес адамдарды неге шақырмайсыңдар? Мәселен,</w:t>
        <w:br/>
        <w:t>көршілеріңіз. Жұматай ағайды, Ғайша жеңгейді...</w:t>
        <w:br/>
        <w:t>Мамасы шынымен таңғалып тұр.</w:t>
        <w:br/>
        <w:t>- Керек емес адамдар? Ондай адамдар бола ма?</w:t>
        <w:br/>
        <w:t>- Ойнап айтқаным ғой, мам, - деді.</w:t>
        <w:br/>
        <w:t>Шеше әрі өзімсініп, әрі кінәлап:</w:t>
        <w:br/>
        <w:t>- Ойпыр-ой, орынсыз жерде ойының келіп тұратыны-ай осы,</w:t>
        <w:br/>
        <w:t>Рүстемжан. Ойнап жүріп от бассаң қайтесің? - деді салдырлап.</w:t>
        <w:br/>
        <w:t>Осы кезде ас үй есігі айқара ашылды. Босағаны кең иықты,</w:t>
        <w:br/>
        <w:t>қызыл бет еркек керіп тұр.</w:t>
        <w:br/>
        <w:t>- Оу, Саражан, би басталды, би! Кел, қатырып тұрып бір би-</w:t>
        <w:br/>
        <w:t>лейік. Шалыңнан рұқсат алдым, қорықпа.</w:t>
        <w:br/>
        <w:t>Шеше де осыны күткендей, осыны білгендей елпілдеп қоя берді.</w:t>
      </w:r>
    </w:p>
    <w:p>
      <w:r>
        <w:t>- Қазір, қазір, Жәкесі. Сіз биге шақырсаңыз, біз қашамыз ба.</w:t>
        <w:br/>
        <w:t>Ұлым, жолдан арып-ашып келдің, тыңқиып тойып ал.</w:t>
        <w:br/>
        <w:t>269</w:t>
        <w:br/>
        <w:t>Бригадир мұнымен не меңзеді, ешқайсысы да ашық та танық</w:t>
        <w:br/>
        <w:t>пайымдай алмады. Алайда қорғасындай салмақты сөз айтылды,</w:t>
        <w:br/>
        <w:t>оны бәрі де анық ұқты.</w:t>
        <w:br/>
        <w:t>Төрт жігіт төрт жаққа қарап, тоң-торыс отыр.</w:t>
        <w:br/>
        <w:t>Тас алаңның шетінен Рабат Берікович қылт етті. Қасында - ал-</w:t>
        <w:br/>
        <w:t>пысты алқымдап қалған кәртеміс адам... Керзі етігі қолп-қолп етеді,</w:t>
        <w:br/>
        <w:t>комбинезоны май-май, ғұмыр бойы диірменнің тасын арқалап</w:t>
        <w:br/>
        <w:t>жүргендей еңкіш келген төртбақ кісі. Кісіге тура қарамайды, жо-</w:t>
        <w:br/>
        <w:t>ғалтқанын содан табатындай, жерден көзін алмайды.</w:t>
        <w:br/>
        <w:t>- Оу, мына омпима отырыстарың не?</w:t>
        <w:br/>
        <w:t>Тарғын сыр бермейін деді ме, бригадир ғой, айра-жайра пер-</w:t>
        <w:br/>
        <w:t>фораторды нұсқады.</w:t>
        <w:br/>
        <w:t>- Бұзылып қалды.</w:t>
        <w:br/>
        <w:t>- Бұзылған перфораторды мына Болғанбай ағаларың жөн-</w:t>
        <w:br/>
        <w:t>дейді. Солай ма, Бөлеке? - Ол кісі, прораб басқа бір адамға ай-</w:t>
        <w:br/>
        <w:t>тып тұрғандай, қыржиып, басқа жаққа қарап тұра берді. - Майлай-</w:t>
        <w:br/>
        <w:t>ды, сулайды, әрі жә деген бульдозерист. Ертең мынау жартасты</w:t>
        <w:br/>
        <w:t>жарсақ, соны анау еңіске дүрілдетіп ысырып тастайтын да осы кісі.</w:t>
        <w:br/>
        <w:t>Бөлекең қалған әңгімені артық деп ұқты ма, комбинезонының</w:t>
        <w:br/>
        <w:t>оң қалтасынан ірілі-уақты кілт шығарып, тіке перфоратордың</w:t>
        <w:br/>
        <w:t>мүйізіне жармасты. Сосын иреңдеген шланг бойын қуалап, ауа</w:t>
        <w:br/>
        <w:t>құбырына беттеді. Шөккен түйедей тізерлеп құбырдың кранын</w:t>
        <w:br/>
        <w:t>шұқылап отыр.</w:t>
        <w:br/>
        <w:t>- Қызық кісі екен, - деді Тарғын жақтырмай. - Аман-сәлем жоқ.</w:t>
        <w:br/>
        <w:t>- Соғысқа қатысқан, контузия алған, - деді Рабат Берікіч. - Тұт-</w:t>
        <w:br/>
        <w:t>қында болған. Одан не сұрайсыңдар? Өздеріңе не жетпей отыр,</w:t>
        <w:br/>
        <w:t>қабақтарың түсіп кетіпті...</w:t>
        <w:br/>
        <w:t>- Әділдік жетіспей отыр... - Әшір күңк етті. - Анау салушы-</w:t>
        <w:br/>
        <w:t>лар ғой күні бойы салқын саяда жүреді. Біздің асты-үстіміз, көріп</w:t>
        <w:br/>
        <w:t>тұрсыз, тандыр пештей қызған тас. Қайнаған ыстық... Шу анау,</w:t>
        <w:br/>
        <w:t>шаң мынау. Ал күзде олар да, біз де ақшаны бірдей аламыз.</w:t>
        <w:br/>
        <w:t>Әділдік қайда?</w:t>
        <w:br/>
        <w:t>Әшір әділдікті соншалықты аңсап отырған жоқ. Ол өз-өзіне</w:t>
        <w:br/>
        <w:t>ызалы. Төртеудің ортасына қарап жүрмей жаңа ғана от тастады,</w:t>
        <w:br/>
        <w:t>оған және өзі де күйіп қалды. Жалпы, оның мінезі өз-өзінен жана</w:t>
        <w:br/>
        <w:t>беретін фосфор күкірттей-тін. Оны өзі де біледі, бірақ қоя алмай-</w:t>
        <w:br/>
        <w:t>ды. Пәленің бәрін ыстық, шу мен шаңға жауып кетпекші еді. Үй</w:t>
        <w:br/>
        <w:t>салушыларға, кешке жүздесер өз достарына тиісіп, әбден бет ал-</w:t>
        <w:br/>
        <w:t>баты лақты. Сасқан үйрек артымен сүңгидінің кері, қысқасы.</w:t>
        <w:br/>
        <w:t>- Жә, әңгіме доғарылсын. - Тарғын орнынан тұрып, етегін қақ-</w:t>
        <w:br/>
        <w:t>ты. - Құрылыс отрядының принципі біреу-ақ: ол - ортақ қазан.</w:t>
        <w:br/>
        <w:t>Оған келіспейтіндер кете берсін, жолы, әне, күреулі.</w:t>
      </w:r>
    </w:p>
    <w:p>
      <w:r>
        <w:t>252</w:t>
        <w:br/>
        <w:t>табанына үйме-жүйме құлады. Шаң астымен еңбектеп, тік жар-</w:t>
        <w:br/>
        <w:t>қабақтың бауыздар тамағына - қалқасына қарай жан ұшырып</w:t>
        <w:br/>
        <w:t>ұмтылды. ірілі-ұсақ тас жаңбырша жауды. Үшеуі бас түйістіре бір-</w:t>
        <w:br/>
        <w:t>бірін құшақтап, тізерлеп отыра қалысты. Жарылыс сілкіген жар-</w:t>
        <w:br/>
        <w:t>қабақтың кенересінен топырақ дүркірей сауылдап құйылды. Ка-</w:t>
        <w:br/>
        <w:t>нал түбі аппақ шаң...</w:t>
        <w:br/>
        <w:t>Шаң сейілсе де, үшеуі құшақтаса үйездеп отыр. Бастары кө-</w:t>
        <w:br/>
        <w:t>рінбейді, үсті-бастары ұн сеуіп тастағандай аппақ: осы отырыста-</w:t>
        <w:br/>
        <w:t>рында үш адам емес, үш қойтас дерсің.</w:t>
        <w:br/>
        <w:t>Кім екені белгісіз, бұққан үшеудің бірі сыңсып жылап отыр...</w:t>
        <w:br/>
        <w:t>МІ)</w:t>
        <w:br/>
        <w:t>Қас қарайып қалған. Төрт құбыла түгел бұлдыр: күндізгі қым-</w:t>
        <w:br/>
        <w:t>қуыт тірліктің шаң-тозаңы әлі шөгіп үлгермеген. Ақыр жоқ-жұқана</w:t>
        <w:br/>
        <w:t>сәуле көкжиекпен көкжиек болып, қан қызыл боп қатып қалған.</w:t>
        <w:br/>
        <w:t>Құлақ түбінен маса өлеусіреп ызыңдайды.</w:t>
        <w:br/>
        <w:t>Қырық адам сап құрап, үн-түнсіз қатып-семіп тұр: әлденені</w:t>
        <w:br/>
        <w:t>күтулі, елеңдеулі. Сап алдында командир қолындағы бір бет ақ</w:t>
        <w:br/>
        <w:t>қағазға үңіліп, соны оқып тауыса алмай тұрғандай, шұқшияды ке-</w:t>
        <w:br/>
        <w:t>ліп. Анда-санда басын көтеріп, Тарғынға бір, Рүстемге екі қарап</w:t>
        <w:br/>
        <w:t>қояды. Бұл екеуі де жүздерін соңғы кешкі шапаққа жалаттырып,</w:t>
        <w:br/>
        <w:t>бедірейіп тұр, сыр алдырар емес. Тарғынның шекесі шоқпардай</w:t>
        <w:br/>
        <w:t>болып іскен, Рүстемнің он жақ беті сыдырылған ба, ақ пластырь</w:t>
        <w:br/>
        <w:t>жапсырылыпты.</w:t>
        <w:br/>
        <w:t>Командир қызыл жалауы желбіреген сырық түбіне барып тоқ-</w:t>
        <w:br/>
        <w:t>тады.</w:t>
        <w:br/>
        <w:t>- Вольно!</w:t>
        <w:br/>
        <w:t>Сап бір толқып өтті.</w:t>
        <w:br/>
        <w:t>- Тынышталыңдар! - Абың-күбің сөз бастала беріп, тас ты-</w:t>
        <w:br/>
        <w:t>йылды.</w:t>
        <w:br/>
        <w:t>Командир бүгін нығыз, қасаң. - Мен жаңа ғана жол салу бас-</w:t>
        <w:br/>
        <w:t>қармасынан келдім. Ондағы жолдастар маған, жоқ, маған ғана</w:t>
        <w:br/>
        <w:t>емес, мына тұрған бәрімізге ауыр-ауыр сөз айтты. Отряд аты-</w:t>
        <w:br/>
        <w:t>на кір келді. Бүгін тіреу алаңында үш адам... - Тоқталып қалды;</w:t>
        <w:br/>
        <w:t>мына бір тастай ауыр сөздер әркімнің-ақ жетесіне әбден жетсін</w:t>
        <w:br/>
        <w:t>деген болу керек. - Иә, үш адам опат бола жаздады. Жарылыс</w:t>
        <w:br/>
        <w:t>астында бақандай үш құрылысшы студент қалып қойған. Тек</w:t>
        <w:br/>
        <w:t>кездейсоқтықтан адам өлімі болмаған. Техникалық қауіпсіздік</w:t>
        <w:br/>
        <w:t>сақталмады. Бригадир Оспанов!</w:t>
        <w:br/>
        <w:t>Тарғын екі адым алға жылжыды.</w:t>
        <w:br/>
        <w:t>263</w:t>
        <w:br/>
        <w:t>- Еһ! - Әшір әлденеден көңілі қалып, қолын сілтеді. - Бүлдірдім</w:t>
        <w:br/>
        <w:t>бәрін. - Топтан сытылып шығып, сылбыр басып вагонға қарай</w:t>
        <w:br/>
        <w:t>аяңдады.</w:t>
      </w:r>
    </w:p>
    <w:p>
      <w:r>
        <w:t>- Тарайық, - деді Сәбит еңірете есінеп. - Ұйқтайық. - Манадан</w:t>
        <w:br/>
        <w:t>бейқам тұрған, алау маңындағы шағын драмадан тыс қалған осы</w:t>
        <w:br/>
        <w:t>Сәбит қана.</w:t>
        <w:br/>
        <w:t>Топ қозғалақтады.</w:t>
        <w:br/>
        <w:t>- Ертең - жұмыс!</w:t>
        <w:br/>
        <w:t>- Жататын уақыт болды.</w:t>
        <w:br/>
        <w:t>Күлі ағарып, түсе бастаған от қасында Рүстем жападан-жалғыз</w:t>
        <w:br/>
        <w:t>қаңқиып тұр. Жерде жатқан белбеуді қолына алып, аударып-төң-</w:t>
        <w:br/>
        <w:t>керіп қарады. Тұрып-тұрып, көңілі қалғандай, от басына сылқ</w:t>
        <w:br/>
        <w:t>еткізіп тастай салды. Вагонға кірді де, ұйқтап жүрген адамдай</w:t>
        <w:br/>
        <w:t>сылбыр шешінді, көрпені басына тұмшалап, тырп етпей етпеттеп</w:t>
        <w:br/>
        <w:t>жатып қалды.</w:t>
        <w:br/>
        <w:t>Сыны бұзылмаған төсек үстінде Тарғынның жастығы қыз ем-</w:t>
        <w:br/>
        <w:t>шектене тігінен тік шаншылып тұр.</w:t>
        <w:br/>
        <w:t>Сыртта шегіртке жаныға шырылдайды...</w:t>
        <w:br/>
        <w:t>Х</w:t>
        <w:br/>
        <w:t>Тағы да жартас басы... Тағы да аңқаны кептіріп, қан қойылтқан</w:t>
        <w:br/>
        <w:t>аптап. Кезінде түйетайлы беткейден бұрыштап қазылған тас</w:t>
        <w:br/>
        <w:t>алаң бұл күнде кеңи-кеңи келе бульдозердің айналуына жарап</w:t>
        <w:br/>
        <w:t>қалыпты. Тарғын, Әшір, Сәбит, Рүстем күрек, сүймен, Пнев-</w:t>
        <w:br/>
        <w:t>матикалық балға, перфораторларды жинастырып, иір-иір шланг-</w:t>
        <w:br/>
        <w:t>терді ауа құбырынан ағытып жүр. Шеттерінен мыстай болып күнге</w:t>
        <w:br/>
        <w:t>күйген. Бірі - сақа, екіншісі жас жігіт - екі жарғыш қырық тесік</w:t>
        <w:br/>
        <w:t>шуруфтерге аммонит толтырып, үстінен шүберекпен тығындап</w:t>
        <w:br/>
        <w:t>әуре-сарсаң. Аммониттен босаған ұзынша ағаш жәшіктер ауы-</w:t>
        <w:br/>
        <w:t>здары ырбиып, анадай жерде қалай болса солай шашылып жа-</w:t>
        <w:br/>
        <w:t>тыр. Маңы - қоқырсыған сары қағаздар. Жарғыштардың кексесі</w:t>
        <w:br/>
        <w:t>басын көтеріп, маңдай терін сүртті. Бір-бірімен электрод сымдар</w:t>
        <w:br/>
        <w:t>арқылы жалғасқан шуруфтарды тексеріп жүрген Рабат Берікічке:</w:t>
        <w:br/>
        <w:t>- Бір сағаттан соң алаңның күлін көкке ұшырамыз. Жігіттерді</w:t>
        <w:br/>
        <w:t>оңаша, аулаққа алып кетіңіз. Сирена үні шыққасын-ақ бас сауға-</w:t>
        <w:br/>
        <w:t>лаңыздар. Жарылыс эпицентрінен шақырымдық радиусте қыбыр-</w:t>
        <w:br/>
        <w:t>лаған жан қалмасын, - деді.</w:t>
        <w:br/>
        <w:t>- Тастай алмай жүрген жанымыз жоқ. Айтқандарыңыз орын-</w:t>
        <w:br/>
        <w:t>далады.</w:t>
        <w:br/>
        <w:t>Екі жарғыш барабаннан сымды ұзынынан-ұзақ тарқатып, бет-</w:t>
        <w:br/>
        <w:t>258</w:t>
        <w:br/>
        <w:t>Рабат Берікіч шылым тұтатты, көк түтінін көлбетіп, көзін қы-</w:t>
        <w:br/>
        <w:t>сыңқырап отыр.</w:t>
        <w:br/>
        <w:t>- Немене, ақша тым қажет пе сендерге?</w:t>
        <w:br/>
        <w:t>- Ақша кімге керек емес... - Тарғын тұнжыр.</w:t>
        <w:br/>
        <w:t>- Әсіресе жалаңаяқ студентке... - бұл Әшір... Ақша туралы</w:t>
        <w:br/>
        <w:t>әңгіме қозғалуы мұң екен, жігіттердің аражіктері тағы ажырай бас-</w:t>
        <w:br/>
        <w:t>тады.</w:t>
      </w:r>
    </w:p>
    <w:p>
      <w:r>
        <w:t>Рүстем табан астына шырт түкірді.</w:t>
        <w:br/>
        <w:t>- Маған бәрібір. Өз өмірімде он сомнан артық ақша ұстап көр-</w:t>
        <w:br/>
        <w:t>ген емеспін.</w:t>
        <w:br/>
        <w:t>- Ау, әке-шешең басбух емес пе?</w:t>
        <w:br/>
        <w:t>- Басбух ақшаны оңға да, солға да шаша береді деп кімнен</w:t>
        <w:br/>
        <w:t>естіп ең? - Сәбит аяқ астынан тіріліп, бір бүйірден тиісті.</w:t>
        <w:br/>
        <w:t>Прораб шылым тұқылын саусақ ұшынан ырғытып жіберді.</w:t>
        <w:br/>
        <w:t>- Әңгіме бұзау емізеді, бұзау таяқ жегізеді. Тұрайық. - Жас жігіт-</w:t>
        <w:br/>
        <w:t>тейін лып етіп орнынан қарғып кетті. Неге екені белгісіз, бір басты</w:t>
        <w:br/>
        <w:t>ісі дәл осы жерде біткендей көңіл күйі көпе-көрінеу көтеріңкі. - Бә-</w:t>
        <w:br/>
        <w:t>ке, перфораторыңыз не дейді?</w:t>
        <w:br/>
        <w:t>Болғанбай себепсізден себепсіз жабырқап, естілер-естілмес</w:t>
        <w:br/>
        <w:t>күңк етті.</w:t>
        <w:br/>
        <w:t>- Дайын... Перфоратор емес бұзылған. Ауа жоқ құбырда.</w:t>
        <w:br/>
        <w:t>- Әп, бәсе! Кеттік өзеннің арғы бетіне. Ауа айдайтын станцияға</w:t>
        <w:br/>
        <w:t>бірдеңе болған ғой! - Шал екеуі іркесіп-тіркесіп кете барады. Сәл</w:t>
        <w:br/>
        <w:t>ұзағасын соңына бұрылып: - Әлгі мәселе жөнінде ойланайық, -</w:t>
        <w:br/>
        <w:t>деді әр сөзіне мән беріп.</w:t>
        <w:br/>
        <w:t>- Не мәселе? - деді Тарғын жерде жатқан перфораторды таба-</w:t>
        <w:br/>
        <w:t>нынан тік қойып.</w:t>
        <w:br/>
        <w:t>- Сен айтпақшы, ақша кімге керек емес. - Прораб әлденеге</w:t>
        <w:br/>
        <w:t>кінәлі адамдай, шала жансар жымиды. -- Менің де бала-шағам</w:t>
        <w:br/>
        <w:t>бар. Оларға да нан керек, шәй керек, май керек. Әзірге!</w:t>
        <w:br/>
        <w:t>Екеуі беткейден ары асып көрінбей кетті. Әшір қолындағы қал-</w:t>
        <w:br/>
        <w:t>пағын тасқа сартылдатып қағып еді, аппақ шаң бақбақ гүліндей</w:t>
        <w:br/>
        <w:t>бұрқылдасын.</w:t>
        <w:br/>
        <w:t>- Домбырам не деді, прораб не деді? Осы біз не боп барамыз,</w:t>
        <w:br/>
        <w:t>жарандар-ау? Тіреу орны ақша есептейтін бухгалтерия емес қой,</w:t>
        <w:br/>
        <w:t>соны ұғасыңдар ма?</w:t>
        <w:br/>
        <w:t>ІХ</w:t>
        <w:br/>
        <w:t>Ақшамның түнге ұласқан өліара кезі. Көкжиек үстінде пышақ</w:t>
        <w:br/>
        <w:t>жүзі арай қызарады. Қос басы. Алаңның қақ ортасында алау дү-</w:t>
        <w:br/>
        <w:t>рілдей шалқып жанады. Алқа-қотан қалың жұрт сол алауды шыр</w:t>
        <w:br/>
        <w:t>253</w:t>
        <w:br/>
        <w:t>сүйкектетіп түсініктеме жазып отыр. Қарсысында командир де</w:t>
        <w:br/>
        <w:t>қаздиып, жазу үстінде. Ара-тұра сартылдатып шот қағады. Құры-</w:t>
        <w:br/>
        <w:t>лысшы студенттер жатып қалған, қос басы құлаққа ұрған танадай</w:t>
        <w:br/>
        <w:t>тып-тыныш - ертең жұмыс! Тек асхана жақтан оқта-текте ыдыс-</w:t>
        <w:br/>
        <w:t>аяқ салдырлайды. Жанар орнынан тұрды, сыртқа шықты, керіл-</w:t>
        <w:br/>
        <w:t>ді, есінеді - ешкім көріп тұрған жоқ қой. Өзен жағасында, турник</w:t>
        <w:br/>
        <w:t>маңайында жүрген Тарғын оған қарсы салды. Алаңның қақ орта-</w:t>
        <w:br/>
        <w:t>сында қарама-қарсы кездесті. Іштен тышқан аңдыған мысықтай</w:t>
        <w:br/>
        <w:t>тесіліп қарап жатқан Рүстемді екеуі де сезген жоқ.</w:t>
      </w:r>
    </w:p>
    <w:p>
      <w:r>
        <w:t>- Жаздың ба? - деді Тарғын.</w:t>
        <w:br/>
        <w:t>- Жаздым. Не болса, о болсын.</w:t>
        <w:br/>
        <w:t>- Тұма басында не болды өзі? Бала аяқ астынан бүйтіп неге</w:t>
        <w:br/>
        <w:t>бүлінді?</w:t>
        <w:br/>
        <w:t>- Оны сен сұрама, мен айтпаймын... Фирманың кішкене құ-</w:t>
        <w:br/>
        <w:t>пиясы.</w:t>
        <w:br/>
        <w:t>- Мейлі... о да дұрыс шығар.</w:t>
        <w:br/>
        <w:t>- Сен не деп жазасың?</w:t>
        <w:br/>
        <w:t>- Мана, сапта не дедім, соны жазамын.</w:t>
        <w:br/>
        <w:t>Қыз жігіттің көкірегіне басын қойды. Рүстем тұмсығын жастық-</w:t>
        <w:br/>
        <w:t>қа көме түсті.</w:t>
        <w:br/>
        <w:t>- Ертеңге дейін!</w:t>
        <w:br/>
        <w:t>- Жайлы жатып, жақсы тұр!</w:t>
        <w:br/>
        <w:t>Тарғын нық басып, командирдің вагонына беттеді. Жанар тұ-</w:t>
        <w:br/>
        <w:t>рып-тұрып, өз вагонына кірді.</w:t>
        <w:br/>
        <w:t>Әне, Тарғын да сыпылдатып жазып отыр. Командир аузы жы-</w:t>
        <w:br/>
        <w:t>бырлап, бригадирге әлденені айтады кеп, айтады. Жанардың ва-</w:t>
        <w:br/>
        <w:t>гонының шамы жанды да, пердеден көйлегін басынан асыра сы-</w:t>
        <w:br/>
        <w:t>пырып жатқан сұлбасы көрінді. Көп ұзамай оның да шамы сөнді.</w:t>
        <w:br/>
        <w:t>Тарғын әлі жазып отыр.</w:t>
        <w:br/>
        <w:t>Рүстем сәкіден жайлап сыпырылып түсті. Заттарын тез-тез</w:t>
        <w:br/>
        <w:t>жинастырып, жол қапшығына асығыс-үсігіс тықпыштай бастады.</w:t>
        <w:br/>
        <w:t>Сыртқа шығып, құлақ түрді. Жым-жырт... Өзеннің арғы бетіндегі</w:t>
        <w:br/>
        <w:t>ескі қорғаннан байғыз шақырды. Балық шолп етіп, айдын бетіне</w:t>
        <w:br/>
        <w:t>секіріп шықты. Жарғанат қалбалақтап ұшып өтті.</w:t>
        <w:br/>
        <w:t>Рүстем машина жолына түсіп, қараңғылық құшағына сіңе бер-</w:t>
        <w:br/>
        <w:t>ді.</w:t>
        <w:br/>
        <w:t>..Қара майдай жылбысқы түн. Бала жол қапшығы арқасында,</w:t>
        <w:br/>
        <w:t>жөңкіп жатқан машиналарға қол көтереді. Екі-үш жеңіл машина</w:t>
        <w:br/>
        <w:t>сырғып өте шықты - қорқады. Ақыры алып «КрАЗ» басып кетер-</w:t>
        <w:br/>
        <w:t>дей өңкиіп келіп, пыс тоқтады. Шофер кабинадан басын шығарып:</w:t>
        <w:br/>
        <w:t>- Қайда барасың, жас ұлан? - деді орысша.</w:t>
        <w:br/>
        <w:t>- Қалаға. Ақыңызды жемеймін.</w:t>
        <w:br/>
        <w:t>266</w:t>
        <w:br/>
        <w:t>Әшір әл-күші құрып, жерге отыра кетті.</w:t>
        <w:br/>
        <w:t>...Рүстем төрт аяқтап, қия беткеймен тас алаңға қарай еңбектеп</w:t>
        <w:br/>
        <w:t>барады. Қамыс қалпағы көзіне түсе бергесін:</w:t>
        <w:br/>
        <w:t>- Кетші әрмен! - деп басынан сыпырып, еңіске қарай жіберіп</w:t>
        <w:br/>
        <w:t>ұрды.</w:t>
        <w:br/>
        <w:t>- Рүстем, қайт! Қайт кейін! Жарылыс! - деген дауыс та талып</w:t>
      </w:r>
    </w:p>
    <w:p>
      <w:r>
        <w:t>жетті соңынан. Тобылғының жасыл бұйра шашынан уыстап ұстап</w:t>
        <w:br/>
        <w:t>тұрып, бұрылып қараса... Тарғын секілді. Қосар каналдың бергі</w:t>
        <w:br/>
        <w:t>жағасына тырмысып шығып үлгеріпті. Кепкасын бұлғай жығылып</w:t>
        <w:br/>
        <w:t>тұрып, бермен дедектеп жүгірді. Тарғынның ізін ала санитарлық</w:t>
        <w:br/>
        <w:t>сөмкесі салпаңдап, Жанар да бас қылтитты. Қызды көре салысы-</w:t>
        <w:br/>
        <w:t>мен Рүстем шала бүлінді, жалт бұрылды, қабақтағы алаңға өлер-</w:t>
        <w:br/>
        <w:t>мендікпен өрмелей берді. Аяғын тасқа тіреп еді, ол құрғыры қо-</w:t>
        <w:br/>
        <w:t>парыла домалап, төмен қарай дүрс-дүрс тепкіленіп домалап кетіп</w:t>
        <w:br/>
        <w:t>жатыр. Өкпесі өшіп, жусан құшақтап жатып қалды. Жұдырығымен</w:t>
        <w:br/>
        <w:t>жер тоқпақтап, еңкілдеп ебіл-дебіл жылады дейсің әлгі жерде. Екі</w:t>
        <w:br/>
        <w:t>арада арсы-күрсі болып Тарғын да жетті. Қара тер бет-аузын жуып</w:t>
        <w:br/>
        <w:t>кеткен. Келе Рүстемді желкеден ұстап тұрғызып алды, былқ-сылқ</w:t>
        <w:br/>
        <w:t>бозбаланы тігінен тұрғызып қойып, жағынан жандыра тартып жі-</w:t>
        <w:br/>
        <w:t>берді.</w:t>
        <w:br/>
        <w:t>- Мә, мынау - қырсықтығың үшін! Мынау - ақымақтығың үшін!</w:t>
        <w:br/>
        <w:t>Жанар да жедеғабыл жетті, ұстасқан екеуінің білегіне асыла</w:t>
        <w:br/>
        <w:t>кетті.</w:t>
        <w:br/>
        <w:t>- Ақымақтар! Өңкей ақымақтар! - Кішкене жұдырығымен еке-</w:t>
        <w:br/>
        <w:t>уін де төпелеп жүр. - Өлеміз ғой енді, өлеміз! Әне, қараңдар,</w:t>
        <w:br/>
        <w:t>қараңдар!</w:t>
        <w:br/>
        <w:t>Төбе басындағы қызыл жалаушалы адамдар тасаға түсіп үл-</w:t>
        <w:br/>
        <w:t>геріпті. Сирена ақырғы рет әлдекімді азалай азандап, ышқына</w:t>
        <w:br/>
        <w:t>ұлыды. Тіпті жақын жерден шықты ма, құлақтың қағанағын жа-</w:t>
        <w:br/>
        <w:t>рып барады. Тарғын мен Рүстем естерін енді жиғандай, состиып-</w:t>
        <w:br/>
        <w:t>состиып тұр. Жалтаң басында прораб, Сәбит, Әшір қалпақтарын</w:t>
        <w:br/>
        <w:t>дамылсыз бұлғайды.</w:t>
        <w:br/>
        <w:t>- Қашайық! Тез! Тез!</w:t>
        <w:br/>
        <w:t>- Канал түбіне! Сонда тығыламыз.</w:t>
        <w:br/>
        <w:t>Үшеуі төмен қарай екі өкпелерін қолға алып жүгіре жөнелді.</w:t>
        <w:br/>
        <w:t>Рүстем екпінін тежей алмай ұшып түсіп жер қауып еді, жусанның</w:t>
        <w:br/>
        <w:t>шаңы бұрқ етті. Шаңға қақалып, құрқ-құрқ жөтеліп жатыр. Ана еке-</w:t>
        <w:br/>
        <w:t>уі қолтығынан алып, дырылдатып сүйрей жөнелді. Итіс-тартыс</w:t>
        <w:br/>
        <w:t>күйі қосар каналдың жарқабақ жағасына ілінді-ау ақыры.</w:t>
        <w:br/>
        <w:t>- Тез! Қазір жарылыс!</w:t>
        <w:br/>
        <w:t>Күркіреген үн аспанды қақ айырды. Жарылыс екпіні қазір</w:t>
        <w:br/>
        <w:t>арқаларына итеріп-итеріп қалғандай, үшеуі жарқабақтан канал</w:t>
        <w:br/>
        <w:t>262</w:t>
        <w:br/>
        <w:t>қояйын деп жүгірдім. Жанар мен Тарғынға рақмет... көптен көп!</w:t>
        <w:br/>
        <w:t>Мені жарылыс астынан алып шығамын деп, өліп қала жазда-</w:t>
        <w:br/>
        <w:t>ды. Жарылыс болатынын естігем суға кетерде. Сенбесеңіздер,</w:t>
        <w:br/>
        <w:t>жарғыштардан сұраңыздар.</w:t>
        <w:br/>
        <w:t>Командир тығырыққа тіреліп, амал таппай мысы құрыды. Бұл</w:t>
        <w:br/>
        <w:t>не жұмбақ? Үшеуі бірдей неге айыпты өз мойындарына алуға ты-</w:t>
        <w:br/>
        <w:t>рысады? Үшеуінің қайсысы жазаға лайық?</w:t>
        <w:br/>
        <w:t>Сап та әрі-сәрі.</w:t>
        <w:br/>
        <w:t>- Мәссаған, безгелдек! Міне, қайда криминал!</w:t>
      </w:r>
    </w:p>
    <w:p>
      <w:r>
        <w:t>- Маг дейді! Дүниеқоңызын!</w:t>
        <w:br/>
        <w:t>- Бала шынын айтып тұр.</w:t>
        <w:br/>
        <w:t>- Тыныш! - Тарғын қолын жайқады. Сап жым болды. - Айт-</w:t>
        <w:br/>
        <w:t>қанымнан қайтпан, мен кінәлімін. Көрмейсіңдер ме баланың қан-</w:t>
        <w:br/>
        <w:t>дай халде тұрғанын. Оны құтқару үшін басымды бәйгеге тігіп ем,</w:t>
        <w:br/>
        <w:t>ол осыны есепке алып тұр. Ал ол - менің міндетім. Мен жазала-</w:t>
        <w:br/>
        <w:t>нуым керек.</w:t>
        <w:br/>
        <w:t>Жанар мына жақтан шырылдады.</w:t>
        <w:br/>
        <w:t>- Мен... мен! Рүстемді қалай жәбірлегенімді сіздер білмей-</w:t>
        <w:br/>
        <w:t>сіздер. Мен оны жәбірлеген.</w:t>
        <w:br/>
        <w:t>Бала да есесін жібермеді, өршелене түсті.</w:t>
        <w:br/>
        <w:t>- Ешкім де мені жәбірлеген жоқ. Жанар да. Оның өзі он жеті-ақ</w:t>
        <w:br/>
        <w:t>жаста. Жәбірлеп көрсін!</w:t>
        <w:br/>
        <w:t>Сап қайта толқыды. Айтып-айтпа, Рүстемнің де сөзінің жаны</w:t>
        <w:br/>
        <w:t>бар еді. Командир өз-өзіне тез келді.</w:t>
        <w:br/>
        <w:t>- Смирно! - Сап етек-жеңін жинап алды. - Смирно! Бір сағаттан</w:t>
        <w:br/>
        <w:t>кейін сен, сен, сен, - үшеуін кезегімен нұсқады, - менің вагоны-</w:t>
        <w:br/>
        <w:t>ма келесіңдер. Не жағдай болды, тәптіштеп тұрып, түсініктеме</w:t>
        <w:br/>
        <w:t>жазасыңдар. Оспанов, Жарылқасынова, Жанғазиев, түсініп тұр-</w:t>
        <w:br/>
        <w:t>сыңдар ма? Отряд советі шешеді ертең мәселелеріңді... әлгі түсі-</w:t>
        <w:br/>
        <w:t>ніктеме бойынша. Жаза болады, жазасыз қалдырмаймыз. Қазір</w:t>
        <w:br/>
        <w:t>тарқаңдар!</w:t>
        <w:br/>
        <w:t>Сап бауырсақша шашылып, тарай бастады. Тарғын сүлгісін</w:t>
        <w:br/>
        <w:t>мойнына асып, салғырт аяңдап, өзенге беттеді. Жанар жүгірген-</w:t>
        <w:br/>
        <w:t>нен жүгіріп, өз вагонына қойып кетті. Есік сарт жабылды. Рүстем</w:t>
        <w:br/>
        <w:t>жалау түбінде жалғыздан жалғыз состиып тұр еді, селк етті.</w:t>
        <w:br/>
        <w:t>ЭШ</w:t>
        <w:br/>
        <w:t>Рүстем қараңғы вагон ішінде, сәкіні құшақтай етпеттеп жа-</w:t>
        <w:br/>
        <w:t>тып, сыртқа командирдің вагонына көз тігеді. Пердесі ашық тере-</w:t>
        <w:br/>
        <w:t>зеден бәрі де алақандағыдай көрініп тұр. Әне, Жанар қаламын</w:t>
        <w:br/>
        <w:t>265</w:t>
        <w:br/>
        <w:t>- Арыз-шағымың жоқ па деймін?</w:t>
        <w:br/>
        <w:t>- Арыз-шағым? Кімнің үстінен?</w:t>
        <w:br/>
        <w:t>Командир шаршаған, пәс үнмен:</w:t>
        <w:br/>
        <w:t>- Жарайды, бара ғой, - деді. Дүрсілдете басып вагонға кіріп</w:t>
        <w:br/>
        <w:t>кетті. Аңдаусызда басталып кеткен осы бір жайсыз әңгімеден тез</w:t>
        <w:br/>
        <w:t>құтылғанына іштей қуанышты. Рүстем вагон қасында аңырып тұр.</w:t>
        <w:br/>
        <w:t>Іштен шырт етіп шам жағылды, перде өтінен үстеп басына оты-</w:t>
        <w:br/>
        <w:t>рып жатқан командирдің сұлбасы көрінеді. Екі бүктетіліп, әлденені</w:t>
        <w:br/>
        <w:t>сипақтатып жаза бастаған Тастемірдің көлеңкесі бозбалаға бір түр-</w:t>
        <w:br/>
        <w:t>лі әрі қорғансыз, әрі аянышты көрінді.</w:t>
        <w:br/>
        <w:t>Рүстем күрсінді, хат шетін жыртты. Вагон маңдайшасындағы</w:t>
        <w:br/>
        <w:t>электр жарығы хатқа себезгілеп түсіп тұр. «Айналайын Рүстем-</w:t>
        <w:br/>
        <w:t>жан! Бізді сағынып жүрген шығарсың. - Бозбала аузына мия</w:t>
      </w:r>
    </w:p>
    <w:p>
      <w:r>
        <w:t>түсіп кеткендей кіржиді. «Сөз еместі сөз ғып...» - Біз де аман-</w:t>
        <w:br/>
        <w:t>быз, «Жигули» жылпып тұр. Жақында жақын-тумаларды, көрші</w:t>
        <w:br/>
        <w:t>тұратын автоинспектордың басын қосып, жусақ дейміз көлікті. Ке-</w:t>
        <w:br/>
        <w:t>рек адамдар...»</w:t>
        <w:br/>
        <w:t>Арғы жағын оқымады, бүктеп-бүктеп шалбарының калтасына</w:t>
        <w:br/>
        <w:t>тықты. Екінші хаттың шетін жыртты. Түйенің табанындай қиқы-</w:t>
        <w:br/>
        <w:t>жиқы әріптер ақ қағаз бетімен тайраңдай жөнелді. «Рүстем аға,</w:t>
        <w:br/>
        <w:t>мама аман көке аман. Мен аман. Бәрі аман. Сен де амансың.</w:t>
        <w:br/>
        <w:t>Алма ұрладм бүгін. Бақшадан. Ішнен мынандай құрт шықты. -</w:t>
        <w:br/>
        <w:t>Қағаз бетіне кішкене ғана иір-шиыр құрт жапсырылып қалыпты.</w:t>
        <w:br/>
        <w:t>Маймақтың конверт ішіне салып жіберген құртының дәп үстінен</w:t>
        <w:br/>
        <w:t>почта штемпелі дәл түссе керек. - Бүгін парк бардқ. Сайтан дөң-</w:t>
        <w:br/>
        <w:t>гелек міндм. Ең үстінен сені көрдім. Маған кел кәнпет беремін де-</w:t>
        <w:br/>
        <w:t>дің. Сол рас па. Ұйқым келді».</w:t>
        <w:br/>
        <w:t>Хаттың аяқ жағына: «Маймуша хат жазып бер деді. Мен жазып</w:t>
        <w:br/>
        <w:t>отырмын. Мен көрші тұрам: екіншік класқа кештім. «5»-пен көштм.</w:t>
        <w:br/>
        <w:t>Маймушанын досмын. Атм - Аман. Менң де ұйқм келд» - деген</w:t>
        <w:br/>
        <w:t>қызық түсіндірме түсіпті.</w:t>
        <w:br/>
        <w:t>Рүстем күлді, хатты ерніне апарып өпті. Көз алдына «Рүстем</w:t>
        <w:br/>
        <w:t>ағама хат жазып бер десе хат жазып бер!» деп, Аман осының жа-</w:t>
        <w:br/>
        <w:t>нын жағасынан алып жатқан Маймуша, одан қырып тастардай</w:t>
        <w:br/>
        <w:t>қабағын түйіп алып, әлсін-әлі ернін шүйіріп хат жазып отырған</w:t>
        <w:br/>
        <w:t>Аман бала көз алдына елестеп еді, шыдамады:</w:t>
        <w:br/>
        <w:t>- Інім менің кішкене ғана! - деді сыбырлап.</w:t>
        <w:br/>
        <w:t>- Рүстемик!</w:t>
        <w:br/>
        <w:t>Жалт қараса, Жанар... Жымиып тұр. Жайдан-жай емес, ішкі</w:t>
        <w:br/>
        <w:t>толқыныстан шыққан жұмбақ жымиыс... Тана көзі жалт-жұлт етіп,</w:t>
        <w:br/>
        <w:t>электр жарығымен шарпысады, алыс жерден жүгіріп келгендей,</w:t>
        <w:br/>
        <w:t>қаз кеудесі бір көтеріліп, бір басылады.</w:t>
        <w:br/>
        <w:t>255</w:t>
        <w:br/>
        <w:t>беуді жалма-жан Жанарға тастады, Жанар қуа жөнелді. Әшір еш-</w:t>
        <w:br/>
        <w:t>кідейін едіреңдеп, қарғып-қарғып қашып жүр.</w:t>
        <w:br/>
        <w:t>- Күшігім менің Саққұлақ,</w:t>
        <w:br/>
        <w:t>Келеді, әне, шапқылап, -</w:t>
        <w:br/>
        <w:t>деп, санын шапақтап, мәз-мейрам. Жанар жыларман халде: екі</w:t>
        <w:br/>
        <w:t>иығынан демалып, шаршап қалған. Пәруайсыз Әшір, дәл осы</w:t>
        <w:br/>
        <w:t>қызда ала алмай жүрген өші бардай, құлыперен қу талқан қашып,</w:t>
        <w:br/>
        <w:t>жеткізер емес. Ойын аяғы көпе-көрінеу осылып бара жатыр. Ке-</w:t>
        <w:br/>
        <w:t>нет қыз белбеуді лақтырып жіберіп, бетін басып, шөкелеп отыра</w:t>
        <w:br/>
        <w:t>кетті. Әшір анадай жерде ыржалақтап күліп, осқырынып тұр.</w:t>
        <w:br/>
        <w:t>Тарғын топтан бөлініп шығып, белбеуді қолына алды, басынан</w:t>
        <w:br/>
        <w:t>асыра үйіріп, Әшірді тырқырата қуып берді.</w:t>
        <w:br/>
        <w:t>- Қашпақ болсаң, зымыра!</w:t>
        <w:br/>
        <w:t>Бірден сүрепеті қашып, қайқаң қаққан Әшірге екі аттап, бір қар-</w:t>
        <w:br/>
        <w:t>ғып жетіп те үлгерді, белбеумен жонынан сыдырта салып жіберді.</w:t>
        <w:br/>
        <w:t>Әшір екі алақанын арқасына тосып, бет-аузы тыржыңдап, бір тізе-</w:t>
        <w:br/>
        <w:t>леп отыра кетті.</w:t>
      </w:r>
    </w:p>
    <w:p>
      <w:r>
        <w:t>- Өлтіремісің... қыз үшін?! - Тарғынға жасты көзімен қасқырдай</w:t>
        <w:br/>
        <w:t>жауығып қарады. Бригадир белбеуді жерге тастай салды.</w:t>
        <w:br/>
        <w:t>- Кешір! Өз обалың өзіңе.</w:t>
        <w:br/>
        <w:t>Жанар орнынан тұрды. Бір батыл іске белін бекем буған сияқты:</w:t>
        <w:br/>
        <w:t>көзі шатақ шабытпен жалт-жұлт етеді. Үнсіз тына қалған топты</w:t>
        <w:br/>
        <w:t>айналып өтті. Жалпы, арпа ішіндегі бір бидай болғасын ба, Жа-</w:t>
        <w:br/>
        <w:t>нар жақындап кетсе, студенттер, неге екені белгісіз, аяқ астынан</w:t>
        <w:br/>
        <w:t>абыржып, қозғалақтасып қалатын. Қыз да бұл асып-сасудың арғы</w:t>
        <w:br/>
        <w:t>сырын іштей сезеді-ау, шамасы, құлпырған үстіне құлпырып, жай-</w:t>
        <w:br/>
        <w:t>нап кетеді. Әне, жас ботадай ойнақтай басып, белбеуді Тарғынға</w:t>
        <w:br/>
        <w:t>тастады да, зыта жөнелді. Әйтсе де бұл маңайдан қу далаға безіп</w:t>
        <w:br/>
        <w:t>кеткен жоқ, анау шетте сынық күліп, «қусаң қашып бағамын ғой»</w:t>
        <w:br/>
        <w:t>дегендей, ойқастайды. Бригадир белбеуді керенау көтерді, қызға</w:t>
        <w:br/>
        <w:t>бір, белбеуге екі қарады, сәл ойланды да:</w:t>
        <w:br/>
        <w:t>- Еһ, күл болмасаң, бүл бол!- деп күбірледі, керемет бір жігер-</w:t>
        <w:br/>
        <w:t>мен еңкеңдей жүгіріп қызды қуа жөнелді.</w:t>
        <w:br/>
        <w:t>Жанар ойын ережесі бойынша топты айналып жүгірмеді, кері-</w:t>
        <w:br/>
        <w:t>сінше, ай далаға қарай сақылдап күліп, шыбын-шіркей жүйткіді.</w:t>
        <w:br/>
        <w:t>Емінген Тарғын соңында. Күлкі ұзап барады... Не істерін білмей</w:t>
        <w:br/>
        <w:t>әрі намыс қысқан - бәрі де сойталдай жігіттер ғой - топ үнсіз иірі-</w:t>
        <w:br/>
        <w:t>Ліп тұр. Кенет, қараңғылық құшағынан әкери тоғалы жалпақ бел-</w:t>
        <w:br/>
        <w:t>беу зырқырай ұшып келіп, ортаға дүрс ете түсті. Бәріде ортада екі</w:t>
        <w:br/>
        <w:t>бүктетіліп жатқан белбеуге жылан көргендей жиырылып қарайды.</w:t>
        <w:br/>
        <w:t>257</w:t>
        <w:br/>
        <w:t>Бәрі опыр-топыр, ошарыла шығып кетті. Есік шалқасынан ашық</w:t>
        <w:br/>
        <w:t>қалды, ал дәлізде көкесі қаңтарылып тұр. Ұлы оған мойын бұрған</w:t>
        <w:br/>
        <w:t>да жоқ, алдындағы асты еріне, немкетті алып отыр...</w:t>
        <w:br/>
        <w:t>Өз бөлмесіне кіріп, тарбайып ұйқтап жатқан інісінің жамылғы-</w:t>
        <w:br/>
        <w:t>шы үстінен түсіп қалған екен, соны қымтап жапты. Күні бойғы қыз-</w:t>
        <w:br/>
        <w:t>ғын ойыннан әбден шаршап кеп құлаған-ау, шамасы, бір ыңыранып</w:t>
        <w:br/>
        <w:t>аударылып түскені болмаса, тырп етпеді. Бақытты бал балалық</w:t>
        <w:br/>
        <w:t>шақ деген осы. Рүстем оған ұзақ тесіліп қарап тұрды. Көзі дымқыл</w:t>
        <w:br/>
        <w:t>тартып, кеңсірігі ашып бара жатқасын бұрылып кетті. Төсек салып</w:t>
        <w:br/>
        <w:t>шешінді де, радиоланың ашамайын тесікке тықты. Мұңды әуен</w:t>
        <w:br/>
        <w:t>қараңғылық қабырғаларын ерсілі-қарсылы сызғылап, тербетіле</w:t>
        <w:br/>
        <w:t>билейді. Чайковскийдің «Кішкене аққулар биі»...</w:t>
        <w:br/>
        <w:t>Рүстем желкесіне қолын жастап, кірпік қақпастан тас төбеге</w:t>
        <w:br/>
        <w:t>тесіліп, үнсіз жатыр.</w:t>
        <w:br/>
        <w:t>Ху</w:t>
        <w:br/>
        <w:t>«Металлистердің» баяғы кең подвалы... Баяғы жалпақ үстел,</w:t>
        <w:br/>
        <w:t>тізілген бөтелке, стақандар, қабырғада алабажақ қағаздар. Тө-</w:t>
        <w:br/>
        <w:t>беден салбыраған шоқпардай электр шамы. Ұзын орындықтың</w:t>
        <w:br/>
        <w:t>бір шетінде шашын айна таз ғып қырдырып тастаған Кірпіш</w:t>
        <w:br/>
        <w:t>отыр, шашын ұйпа-тұйпалап, ақ, қызыл, көк түске бояған, соның</w:t>
        <w:br/>
        <w:t>өзінде әдемі. Қуыршақ та осында. Үстел үстінде магнитофон</w:t>
        <w:br/>
        <w:t>дікиіп тұр.</w:t>
        <w:br/>
        <w:t>- Қалай, Кірпіш, әкелдің бе? - деді қыз теріс қарап, аузын ала-</w:t>
        <w:br/>
        <w:t>қанымен қағып есінеп. Жалығыңқырап отырғаны беп-белгілі.</w:t>
        <w:br/>
        <w:t>Кірпіш әлем-жәлем жылтыр тысты журналды орындық үстіне</w:t>
      </w:r>
    </w:p>
    <w:p>
      <w:r>
        <w:t>тастай салды. Батыс Германияның «Металл хамер» журналы...</w:t>
        <w:br/>
        <w:t>- Он бес рэ, - деді күңк етіп. - Алғашында жиырма сұраған.</w:t>
        <w:br/>
        <w:t>- О, жарадың! - Қыз Кірпіштің құлағының ұшынан шөп өткізіп</w:t>
        <w:br/>
        <w:t>сүйіп алды. Кірпіш шынымен күйген кірпіштей қызарып сала бер-</w:t>
        <w:br/>
        <w:t>ді. Бұл қызарудың сыры тереңде жатыр; Қуыршаққа деген жансе-</w:t>
        <w:br/>
        <w:t>біл сезім; қызға төтен керек журналды тез тауып алған өз-өзіне</w:t>
        <w:br/>
        <w:t>деген ризалық; шексіз мақтаныш -- осының бәрі бетіне қайнап</w:t>
        <w:br/>
        <w:t>шыға келді.</w:t>
        <w:br/>
        <w:t>Қуыршақ журнал беттерін ашып, аударып қарай бастады.</w:t>
        <w:br/>
        <w:t>- Оһо! Металлистер туралы... Тыңда! Немісшеден саған ау-</w:t>
        <w:br/>
        <w:t>дарып оқып берейін... «Хэви металл әуені батыл да шешімді</w:t>
        <w:br/>
        <w:t>жасөспірімдердің төл музыкасы, оны тіпті бүгінгі замандағы күр-</w:t>
        <w:br/>
        <w:t>делі дүниенің техникалық суық сұрынан жалыққан жастардың</w:t>
        <w:br/>
        <w:t>аккумуляторы десе де болады». Мәссаған, мына қара! Дюссель-</w:t>
        <w:br/>
        <w:t>дорфта металлистер хэви металл музыканы тыңдай-тыңдай әб-</w:t>
        <w:br/>
        <w:t>270</w:t>
        <w:br/>
        <w:t>Кенет сирена төбе құйқаны шымырлатып боздай жөнелді. Бой-</w:t>
        <w:br/>
        <w:t>жеткен селт етіп сәл ойланды да, бозбаланы қуа жүгірді.</w:t>
        <w:br/>
        <w:t>- Рүстем! Тоқта!</w:t>
        <w:br/>
        <w:t>Бозбала белден асып, екі өкпесін қолына алып, қосар каналдың</w:t>
        <w:br/>
        <w:t>темір көпіріне жүгіріп жетті. Қыз да бел үстінде қараңдайды.</w:t>
        <w:br/>
        <w:t>- Рүстем! Тоқта деймін!</w:t>
        <w:br/>
        <w:t>Темір көпірді дүсірлете жүгіріп өтті. Құлаққа ұрған танадай ты-</w:t>
        <w:br/>
        <w:t>ныштық. Әр сай-сала, қолтық-қоныштан жарыса шығатын мотор үні</w:t>
        <w:br/>
        <w:t>саппа өшіпті. Қойқалақтаған «БелАЗ», «КрАЗ»-дар көрінбейді, жай-</w:t>
        <w:br/>
        <w:t>шылықта канал табанында құртша қайнап жүретін жұмысшылар да</w:t>
        <w:br/>
        <w:t>қарасын жоғалтқан. Көзін кең ашып жүгіріп келе жатса да, Рүстем</w:t>
        <w:br/>
        <w:t>мұның бірін көрмеді. Аузы толы - айқай.</w:t>
        <w:br/>
        <w:t>- Аулақ! Аулақ!</w:t>
        <w:br/>
        <w:t>Сол салған бетімен беткейге өрмелей жөнелді.</w:t>
        <w:br/>
        <w:t>.«Бұл кезде, ішінде прораб та бар, Тарғын, Әшір, Сәбит - төртеуі</w:t>
        <w:br/>
        <w:t>тас алаңның қарсы бетіндегі жалтаңды қиялап, биікке өрмелеп бара</w:t>
        <w:br/>
        <w:t>жатқан. Сирена үзіп-үзіп ұлып тұр. Өзеннің ұзына бойы жым-жырт,</w:t>
        <w:br/>
        <w:t>қыбырлаған жан адам жоқ, бәрі жота астына, тоннельге жасырынған.</w:t>
        <w:br/>
        <w:t>Жарғыштар әр төбенің басында бір-бірден қарайып, қызыл жалау-</w:t>
        <w:br/>
        <w:t>шаларын бұлғайды. Төртеуі дөң басына шығып, ентіктерін басу үшін</w:t>
        <w:br/>
        <w:t>тоқтап, соңдарына көз салды.</w:t>
        <w:br/>
        <w:t>- Ойбай, анаң қара!</w:t>
        <w:br/>
        <w:t>Әшір саусағын төмен шошайтып, қосар каналдың арғы қаба-</w:t>
        <w:br/>
        <w:t>ғындағы тік беткейге тырбаңдап өрмелеп бара жатқан жалғыз жаяуды</w:t>
        <w:br/>
        <w:t>нұсқады.</w:t>
        <w:br/>
        <w:t>- Рүстем ғой мынау! - деді Сәбит ышқынып.</w:t>
        <w:br/>
        <w:t>- Оны қалай ұмыт қалдырғамыз? Неге ескертпегеміз?</w:t>
      </w:r>
    </w:p>
    <w:p>
      <w:r>
        <w:t>- Сиренаны неге естімейді?</w:t>
        <w:br/>
        <w:t>- Қара басты бізді!</w:t>
        <w:br/>
        <w:t>Төртеуі әлгі жерде опыр-топыр.</w:t>
        <w:br/>
        <w:t>- Кәне, айқайлайық... Рүстем! Рүстем! - Әшір қалпағын бұлғап тұр.</w:t>
        <w:br/>
        <w:t>Тарғын қап-қара болып түтігіп кеткен.</w:t>
        <w:br/>
        <w:t>- Қоя тұр азандамай. Бәрібір естімейді, алыс. Неге ескертпедік?</w:t>
        <w:br/>
        <w:t>Ақша, ақы, ақша, ақы... Ес-ақылды алдыңдар, түге. Ақша жүрген жер-</w:t>
        <w:br/>
        <w:t>ден ақыл кетеді. - Прорабқа ызамен жалт қарады. Ол сазарып сыр</w:t>
        <w:br/>
        <w:t>бермеді. - Мен кеттім!</w:t>
        <w:br/>
        <w:t>Тарғын аяғы анда-санда жерге бір тиіп, төмен қарай аттап-бұттап</w:t>
        <w:br/>
        <w:t>зымырап барады. Әшір де ілесе беріп еді, Тарғын зордың күшімен</w:t>
        <w:br/>
        <w:t>әрең тоқтап, жалт бұрылып айқай салды.</w:t>
        <w:br/>
        <w:t>- Ерме маған! Өлмейін десең, қал сол жерде!</w:t>
        <w:br/>
        <w:t>Рабат Берікіч дағдарып тұрған Әшірдің иығына қолын салды.</w:t>
        <w:br/>
        <w:t>- Керегі жоқ... Бәрібір кеш.</w:t>
        <w:br/>
        <w:t>261</w:t>
        <w:br/>
        <w:t>- Ол - командир, - деді Рүстем. Бөсіп қоямын ба деп қауіптене</w:t>
        <w:br/>
        <w:t>ме, әр сөзін салмақтап айтты. - Тастемір Оспанов. Құрылысшы</w:t>
        <w:br/>
        <w:t>студенттер отрядының командирі. Мен кеттім! Сау болыңдар</w:t>
        <w:br/>
        <w:t>күзге дейін! -- Шығып бара жатып, соңына қарады. - Онда да оңай</w:t>
        <w:br/>
        <w:t>емес. Онда да өмір бар.</w:t>
        <w:br/>
        <w:t>Қуыршақ пен Кірпіш екі жерде омпиып отыр. Дәл бүгін қамшы</w:t>
        <w:br/>
        <w:t>сабындай қысқа тағдырларына бір жаңалық кіргенін анық сезеді,</w:t>
        <w:br/>
        <w:t>дегенмен ол жаңалықтың аты не, оны өздері де анық білмейді.</w:t>
        <w:br/>
        <w:t>Мүмкін, мына шұңқыр подвал, реклама қағаздары, кассеталардан</w:t>
        <w:br/>
        <w:t>гөрі жойқын да қиын, тасқынды өмірдің ұлы дүбірін алғаш сезінді</w:t>
        <w:br/>
        <w:t>ме, әйтеуір, үнсіз. Әлден уақытта Қуыршақ - Қамар:</w:t>
        <w:br/>
        <w:t>- Қатты тепті ме? - деді.</w:t>
        <w:br/>
        <w:t>- Ішегімді аяғымның басына түсіре жаздады. Сен де, әйтеуір...</w:t>
        <w:br/>
        <w:t>Ойбай, қаба сақал суретші, одан, ойбай, Қар адамы...</w:t>
        <w:br/>
        <w:t>Қыз сықылдап күлді. Жаңағы апалас-төпелес есін шығарып</w:t>
        <w:br/>
        <w:t>тастаған ба, әйтеуір, мынасы зорлық күлкі.</w:t>
        <w:br/>
        <w:t>- Ойбу, төртбұрыш қана Кірпішім! Мен суретші туралы ойнап,</w:t>
        <w:br/>
        <w:t>әдейі айттым ғой. Кірпішіңнен басқа дүниені білмейсің!</w:t>
        <w:br/>
        <w:t>Әңкі-тәңкі Кірпіш қызға бақырайып қарап отыр...</w:t>
        <w:br/>
        <w:t>ХМІ</w:t>
        <w:br/>
        <w:t>Рүстем мен командир бозбала тұратын төрт қабатты биік үйдің</w:t>
        <w:br/>
        <w:t>қасына келді. Ел жата қоймаған кез, терезелердің бірқатары сама-</w:t>
        <w:br/>
        <w:t>ладай жарқырап тұр. Шөкім бұлт астынан ай қорғалап қарайды.</w:t>
        <w:br/>
        <w:t>Жұлдыздар селкеу-селкеу.</w:t>
        <w:br/>
        <w:t>- Бар да, жолқапшығыңды алып шық. Түнделетіп қайтамыз.</w:t>
        <w:br/>
        <w:t>Ертең - жұмыс.</w:t>
      </w:r>
    </w:p>
    <w:p>
      <w:r>
        <w:t>- Үйге кіріңіз, дәм татыңыз.</w:t>
        <w:br/>
        <w:t>- Жоқ. - Командир басын шайқады. -- Айналып қаламыз. Бар,</w:t>
        <w:br/>
        <w:t>бар.</w:t>
        <w:br/>
        <w:t>Рүстем басын изейді. Кетіп бара жатып:</w:t>
        <w:br/>
        <w:t>- Жаңағыны... қайдан үйрендіңіз? - деді.</w:t>
        <w:br/>
        <w:t>Командир түсінбей қалды.</w:t>
        <w:br/>
        <w:t>- Нені?</w:t>
        <w:br/>
        <w:t>- Әлгі Қар адамын... нетіп жібердіңіз ғой.</w:t>
        <w:br/>
        <w:t>- А-а... Ауғанстанда, әскерде болғамын. Әуе десанты полкін-</w:t>
        <w:br/>
        <w:t>де.</w:t>
        <w:br/>
        <w:t>Рүстем әлі қыбыжықтап тұр.</w:t>
        <w:br/>
        <w:t>- Айт!</w:t>
        <w:br/>
        <w:t>- Маған қандай жаза бересіздер?</w:t>
        <w:br/>
        <w:t>- Қандай жаза?</w:t>
        <w:br/>
        <w:t>276</w:t>
        <w:br/>
        <w:t>ден қызынып, еліріп алыпты да, көшеге атып шығып, машиналар-</w:t>
        <w:br/>
        <w:t>ды аударып тастапты, он шақты адамды таяққа жығыпты.</w:t>
        <w:br/>
        <w:t>Кірпіш бұдан түк ұқпады. Ол жаңағы бір кәмпит сезімді тілінің</w:t>
        <w:br/>
        <w:t>астына салып, есі кете сорып отыр. Қыз аузын жиып ала қойды.</w:t>
        <w:br/>
        <w:t>Подвалдың анау бұрышынан жұмақ құсын көріп отырғандай, сол</w:t>
        <w:br/>
        <w:t>тұсқа ынтызарлана қарап отырған Кірпіштің иығынан түртті.</w:t>
        <w:br/>
        <w:t>- Е-ей!</w:t>
        <w:br/>
        <w:t>Кірпіш басын жұлып алды.</w:t>
        <w:br/>
        <w:t>- А? Не?</w:t>
        <w:br/>
        <w:t>Қуыршақ күліп жіберді.</w:t>
        <w:br/>
        <w:t>- Ұйқтап кетпе!</w:t>
        <w:br/>
        <w:t>- Мен ояумын.</w:t>
        <w:br/>
        <w:t>- Бүгін Қар адамы келеді деп пе ең? Кім ол өзі? Қалғандары</w:t>
        <w:br/>
        <w:t>қайда? Ұзын Оқжетпес, Чарли, Қарамылтық...</w:t>
        <w:br/>
        <w:t>- Оқжетпес ауылда, атпен арлы-берлі шапқылап, экзотика із-</w:t>
        <w:br/>
        <w:t>деп жүр. Қарамылтық Ленинградка кеткен. Сондағы металлистер-</w:t>
        <w:br/>
        <w:t>мен творчестволық байланыс орнату керек. Былайша айтқанда,</w:t>
        <w:br/>
        <w:t>сыпайылық ишараты...</w:t>
        <w:br/>
        <w:t>Қыз оған ары қарай құлақ салмады, тізесін құшақтап арлы-бер-</w:t>
        <w:br/>
        <w:t>лі теңселіп отыр.</w:t>
        <w:br/>
        <w:t>Кірпіштің ызасы келе бастады. Мына тәйтік қызға оның дәл</w:t>
      </w:r>
    </w:p>
    <w:p>
      <w:r>
        <w:t>қасында отырса да, жалғыз қалған өзіне...</w:t>
        <w:br/>
        <w:t>- Сен ойландың ба? - деді түнере түскен Кірпіш. Қыздың мына</w:t>
        <w:br/>
        <w:t>тұрқы оған барған сайын ұнамай барады.</w:t>
        <w:br/>
        <w:t>- Нені?</w:t>
        <w:br/>
        <w:t>- Ай лав ю! ...</w:t>
        <w:br/>
        <w:t>Қуыршақ сынық күлді. Теңселген қалпын мысқал бұзған жоқ.</w:t>
        <w:br/>
        <w:t>- Көрші подьезде қаба сақал суретші тұрады. Кеше шеберхана-</w:t>
        <w:br/>
        <w:t>сына шақырды. «Натураға таптырмайтын үлгісің», - дейді.</w:t>
        <w:br/>
        <w:t>Кірпіш ызалы.</w:t>
        <w:br/>
        <w:t>- Қаба сақалына қоса, - құшағын жайып, бір қапшық ауаны бей-</w:t>
        <w:br/>
        <w:t>нелеген болды, - әрине, әйелі және үш баласы бар. Солай ма?</w:t>
        <w:br/>
        <w:t>- Оған қоса «Ладасы», айналасы ат шаптырым шеберханасы</w:t>
        <w:br/>
        <w:t>бар. Сондай қызық-қызық сөйлейді. Түк ұқпасаң да, тыңдай бергің</w:t>
        <w:br/>
        <w:t>келеді, тыңдай бергің келеді.</w:t>
        <w:br/>
        <w:t>- Айтпады деме, бір күні мен оның аяғын сындырамын...</w:t>
        <w:br/>
        <w:t>қоймаса. - Кірпіштің қасы мен қабағы салбырап, көзін жауып кетті.</w:t>
        <w:br/>
        <w:t>Қыз түк ашуланбады.</w:t>
        <w:br/>
        <w:t>- Еһ, дүние неткен көңілсіз! Бәрі де қызыл кірпіш секілді төп-</w:t>
        <w:br/>
        <w:t>төртбұрыш... Қыл аяғы сен де!</w:t>
        <w:br/>
        <w:t>ТАй лав ю (ағылш.) - Мен сені сүйемін.</w:t>
        <w:br/>
        <w:t>271</w:t>
        <w:br/>
        <w:t>- Бормотуха ма? Осы мен кімдермен істес болып жүрмін, а?</w:t>
        <w:br/>
        <w:t>- Бөтелкеден стақанға құйып, қағып салды. Көзі бақырайып, ша-</w:t>
        <w:br/>
        <w:t>шалып қала жаздады. - Бұл не, а?</w:t>
        <w:br/>
        <w:t>Рүстем миығынан күлді. Мынау екпінінен үй жығылардай аңғал</w:t>
        <w:br/>
        <w:t>жігіт ұнап қалғандай.</w:t>
        <w:br/>
        <w:t>- Минералды су.</w:t>
        <w:br/>
        <w:t>Қар адамы ерін бауырына алып, туласын әлгі жерде.</w:t>
        <w:br/>
        <w:t>- Басшы андағыны арсылдатпай. - Бұрыштағы магты өшіріп</w:t>
        <w:br/>
        <w:t>тастады. - Сонда кімсіңдер өздерің? Бабуин, горилла? Әлде па-</w:t>
        <w:br/>
        <w:t>пуа?</w:t>
        <w:br/>
        <w:t>- Біз бе? Біз - достармыз. Музыка тыңдаймыз, әр түрлі кассе-</w:t>
        <w:br/>
        <w:t>та жинаймыз, әңгімелесеміз...</w:t>
        <w:br/>
        <w:t>Қар адамы шалқайып тұрып қарқылдап күлді. Сан торапты</w:t>
        <w:br/>
        <w:t>есеп күлкі: жаңа ортаны жатсындырмай, ішке тез кіріп кетейін деді</w:t>
        <w:br/>
        <w:t>ме, ішке бір кіріп алса, іштен шалып жыға салу да оп-оңай, әлде</w:t>
        <w:br/>
        <w:t>«күнім не болады?» деген есеппен кіріп, сол сескеністің басына</w:t>
        <w:br/>
        <w:t>тезірек су құюға тырысты ма, ол да емес, бұл да емес, мына көген</w:t>
        <w:br/>
        <w:t>көздерді ай-шайға қаратпай, ә дегеннен мысымен айпап-жайпап</w:t>
        <w:br/>
        <w:t>басып тастамақ па, әйтеуір, мынаусы жалған күлкі...</w:t>
      </w:r>
    </w:p>
    <w:p>
      <w:r>
        <w:t>- Банда емес, бала бақшасы ғой мынау. - Күлкісін қалай баста-</w:t>
        <w:br/>
        <w:t>са, солай қоя қойды, - Сендерге тың тәрбие керек. Жаңа қан құю</w:t>
        <w:br/>
        <w:t>керек бойларыңа. Жігер керек.</w:t>
        <w:br/>
        <w:t>- Атап айтқанда? - деді Рүстем орындыққа құйрық басып.</w:t>
        <w:br/>
        <w:t>- Мен сендерге көп ақшаның көзін көрсетемін.</w:t>
        <w:br/>
        <w:t>-?!</w:t>
        <w:br/>
        <w:t>- Ол үшін ең алдымен мына қаңғыр-күңгір кассеталарыңды са-</w:t>
        <w:br/>
        <w:t>нап тұрып менің қолыма саласыңдар.</w:t>
        <w:br/>
        <w:t>- Қаңғыр-күңгір емес, хэви металл рок, - деді ренжіп қалған</w:t>
        <w:br/>
        <w:t>Қуыршақ.</w:t>
        <w:br/>
        <w:t>- Осыны айтқан аузыңнан айналып кетейін! - Қар адамы қыз-</w:t>
        <w:br/>
        <w:t>дың иегінен іліп алып, төніңкіреп қалды. Рүстем, Кірпіш орнынан</w:t>
        <w:br/>
        <w:t>ұшып тұрды. Қар адамы тағы да арзан күлкісіне басты. Соған қа-</w:t>
        <w:br/>
        <w:t>рағанда бұл күлкі небір қиын, қолайсыз жағдайдан құтқарып алып</w:t>
        <w:br/>
        <w:t>шығатын басты құралы болу керек. - Отыра беріңдер, отыра бе-</w:t>
        <w:br/>
        <w:t>ріңдер. Адам көрмеген тағысыңдар ма, түге? Мына қуыршақты</w:t>
        <w:br/>
        <w:t>өздеріңе қайтадан сыйлаймын. Комплекциясы маған келмейді.</w:t>
        <w:br/>
        <w:t>Маған хард па, қырт па, анау музыкаларың керек.</w:t>
        <w:br/>
        <w:t>- Музыканы тым сүйеді екенсіз...</w:t>
        <w:br/>
        <w:t>Рүстемнің кекесінін аңғармаған, әлде әдейі елемеді, Қар ада-</w:t>
        <w:br/>
        <w:t>мы ағыла берді. Мұндай шақпаның талайын естіп, құлағы сарсып,</w:t>
        <w:br/>
        <w:t>еті өліп кеткен-ау, сірә!</w:t>
        <w:br/>
        <w:t>- Менде мың жарым рэ жапон стереожазғышы бар. Мына қырт</w:t>
        <w:br/>
        <w:t>273</w:t>
        <w:br/>
        <w:t>дынан Мақсат арсалақтап жүгіріп шықты: екі қолындағы екі алма-</w:t>
        <w:br/>
        <w:t>ны жылтыңдатып, алыстан көрсетіп келе жатыр.</w:t>
        <w:br/>
        <w:t>- Ертегі айт! Айтпасаң бермеймін, бермеймін алманы! - деп</w:t>
        <w:br/>
        <w:t>ыржалақтайды. Бұл дүниенің бейнет, мехнатынан еш хабарсыз</w:t>
        <w:br/>
        <w:t>бейкүнә бала...</w:t>
        <w:br/>
        <w:t>Рүстем шыдамады, інісін екі қолтығынан тік көтеріп алды да,</w:t>
        <w:br/>
        <w:t>аспанға қақпақылдап лақтыра бастады. Мақсат шыңғыра сақ-сақ</w:t>
        <w:br/>
        <w:t>күледі.</w:t>
        <w:br/>
        <w:t>- Ойбай, аға, қытығым келді, қытығым! Түсір!</w:t>
        <w:br/>
        <w:t>Рүстем неге қоя берсін, сақ-сақ күліп, шыр айналып жүр.</w:t>
        <w:br/>
        <w:t>- Ертегі айт дейсің. Ертегі сенсің, Маймуша. Әкел алманы! Әйт-</w:t>
        <w:br/>
        <w:t>песе бар ғой, бұлттың ар жағына лақтырып жіберемін. Рақмет,</w:t>
        <w:br/>
        <w:t>Маймуша! Келгеніңе!</w:t>
        <w:br/>
        <w:t>- Аспанның ар жағына? Онда не істеймін?</w:t>
        <w:br/>
        <w:t>- Самұрық құс іліп әкетеді.</w:t>
        <w:br/>
        <w:t>- Лақтырма, онда, аға. Мә, алма!</w:t>
        <w:br/>
        <w:t>Лезімде ағасының аузы алмаға кептелді де қалды: тіптен құр-</w:t>
      </w:r>
    </w:p>
    <w:p>
      <w:r>
        <w:t>қылдап сөйлей алатын емес. Жігіттер анадай жерде топталып</w:t>
        <w:br/>
        <w:t>тұрып, екеуіне қызыға қарап қалған: әрқайсысы алыстағы өз іні-</w:t>
        <w:br/>
        <w:t>қарындастарын ойлап тұр.</w:t>
        <w:br/>
        <w:t>Екі арада шешесі жай басып келіп, Рүстемнің қолынан інісін тү-</w:t>
        <w:br/>
        <w:t>сіріп алды. Өзі қабағы келіспей тұр, өңінде қызығу да, қызғану да</w:t>
        <w:br/>
        <w:t>бар секілді.</w:t>
        <w:br/>
        <w:t>- Осыны дараңдата бермеші, ұлым. Бала емес пе, есіртсең бас-</w:t>
        <w:br/>
        <w:t>қа шығып алады. Алма керек болса, жүзін әкелдік, әне. Жүр, дос-</w:t>
        <w:br/>
        <w:t>жарандарыңа үлестіріп бер, биылғы жылдың алғашқы алмасы!</w:t>
        <w:br/>
        <w:t>Маймақты жетелеген күйі соңына бұрылып қарамастан «Жигу-</w:t>
        <w:br/>
        <w:t>лиге» беттеді. Бір өксік сыртқа да шықпай, ішке де түспей кептеліп</w:t>
        <w:br/>
        <w:t>тұрып алғандай, екі иығы түсіңкі, баяу басып барады. Жаздағы,</w:t>
        <w:br/>
        <w:t>алғаш келгендегі астамсудан ештеңе қалмапты. «Жигулидің»</w:t>
        <w:br/>
        <w:t>қызығы басылған ба, жоқ әлде жас өркен жапырақтарын - бала-</w:t>
        <w:br/>
        <w:t>ларын түптің түбінде уақыт жалмауыздың қара суық желі жұлып</w:t>
        <w:br/>
        <w:t>алып, алыс-алысқа ұшырып әкететінін алғаш ұқты ма, кім білсін!</w:t>
        <w:br/>
        <w:t>Рүстем ой үстінде. Шешесін іштей түсінетін тәрізді: тұла бойы</w:t>
        <w:br/>
        <w:t>тұңғышы күн санап қара үзіп, қашықтап барады... Қалай болса да</w:t>
        <w:br/>
        <w:t>бұл алға дедектеп, дөңгелеп бара жатқан өмір еді. Тек соны Шеше</w:t>
        <w:br/>
        <w:t>мойындағысы келмейді - мәселе қайда!</w:t>
        <w:br/>
        <w:t>Жігіттер де аңтарылып калғандай.</w:t>
        <w:br/>
        <w:t>Дес бергенде бұл өліара тыныштықты Әке бұзды. Әлденеге кі-</w:t>
        <w:br/>
        <w:t>нәлі адамдай, жасқаншақ жымиып, Рүстемге аяңдай жақындап,</w:t>
        <w:br/>
        <w:t>жолай студенттердің қолын кезегімен алып келеді.</w:t>
        <w:br/>
        <w:t>- Ал, жігіттер, мереке құтты болсын!</w:t>
        <w:br/>
        <w:t>280</w:t>
        <w:br/>
        <w:t>Ашық тұрған есіктен Тастемір кіре берді.</w:t>
        <w:br/>
        <w:t>- Бұл не шу?</w:t>
        <w:br/>
        <w:t>Қар адамы екеуін иегімен немкетті нұсқады.</w:t>
        <w:br/>
        <w:t>- Тәрбие сабағы жүріп жатыр.</w:t>
        <w:br/>
        <w:t>Командир подвалды тез-тез шолып шықты. Орнынан тоңқаңдап</w:t>
        <w:br/>
        <w:t>тұрып жатқан Рүстемнің қасына барып, үсті-басының шаңын қақты.</w:t>
        <w:br/>
        <w:t>Командирдің жүзіне қарауға беті жоқ, Рүстем бүгежектей бе-</w:t>
        <w:br/>
        <w:t>реді. Тастемір шаң-шаң алақанын қақты, Қар адамына жайлап жа-</w:t>
        <w:br/>
        <w:t>қындап келді.</w:t>
        <w:br/>
        <w:t>- Сіз өзіңіз тәрбиеге қалайсыз? - деді даусын бұзбай.</w:t>
        <w:br/>
        <w:t>- Жақындама! Әйтпесе шақырайып кетемін! - Қар адамы бір</w:t>
        <w:br/>
        <w:t>шетке секіріп түсіп, қалтасынан коньякты жұлып алды, мына</w:t>
        <w:br/>
        <w:t>жігіттің оңай жау емес екенін тез ұғып еді. Бір қырындай есікке</w:t>
        <w:br/>
        <w:t>жылжып бара жатыр. - Күмбезің аман болсын десең жақындама!</w:t>
        <w:br/>
        <w:t>Командир көз ілестірмей, самбо әдісін қолданып, Қар адамын</w:t>
        <w:br/>
        <w:t>қалпақтай түсірді. Бөтелке бір жаққа зың етіп ұшып кетті. Қар ада-</w:t>
        <w:br/>
        <w:t>мы мыңғы-дыңғысы шығып, тізерлеп отыр.</w:t>
        <w:br/>
        <w:t>- Күш сенікі. Иілген басты қылыш кеспейді.</w:t>
      </w:r>
    </w:p>
    <w:p>
      <w:r>
        <w:t>Тастемір:</w:t>
        <w:br/>
        <w:t>- Мынаның сендерге бес бересі, алты аласы бар ма? - деп</w:t>
        <w:br/>
        <w:t>сұрады, төбесін сипап, ауырсына тыжырынып тұрған бозбаладан.</w:t>
        <w:br/>
        <w:t>Рүстем басын шайқады.</w:t>
        <w:br/>
        <w:t>Командир коньякты сыртқа ытқыта лақтырып жіберіп еді, бө-</w:t>
        <w:br/>
        <w:t>телке топ етті.</w:t>
        <w:br/>
        <w:t>- Есікті сыртынан жап аман тұрғаныңда!</w:t>
        <w:br/>
        <w:t>- Міне, мынау мен түсінетін айқын да әділ сөз. - Қар адамы ор-</w:t>
        <w:br/>
        <w:t>нынан тұрып, етегін қақты, кердең қағып есікке беттеді. Командир</w:t>
        <w:br/>
        <w:t>жерді теуіп қалып:</w:t>
        <w:br/>
        <w:t>- Цып! - деп еді, анау алды-артына қарамай зыта жөнелді.</w:t>
        <w:br/>
        <w:t>Іштегі үшеу күліп жіберді. Командир құрығанда езу де тартпа-</w:t>
        <w:br/>
        <w:t>ды, бөтелкеден су құйып ішіп:</w:t>
        <w:br/>
        <w:t>- Ап, жігіттер, жаңағы абсурд театр үшін ғафу өтінемін, - деп,</w:t>
        <w:br/>
        <w:t>Рүстемге бұрылды. - Кеттік пе?</w:t>
        <w:br/>
        <w:t>Рүстем басын изеді.</w:t>
        <w:br/>
        <w:t>- Онда мен сені сыртта тоса тұрамын.</w:t>
        <w:br/>
        <w:t>Бәрі де естерін жинап, күрт қозғалысқа көшті. Кірпіш су ішті,</w:t>
        <w:br/>
        <w:t>жаңағы кино кадрлеріндей тез-тез ауысқан оқыс оқиғалардан есі</w:t>
        <w:br/>
        <w:t>шығып қалып еді. Қуыршақ жүгіріп кеп Рүстемді құшақтай алды -</w:t>
        <w:br/>
        <w:t>ақ көңіл қыз ғой!</w:t>
        <w:br/>
        <w:t>- Нағыз супермен!</w:t>
        <w:br/>
        <w:t>- Иә-ә...- Кірпіш тықыр басын жалпақ алақанымен арлы-берлі</w:t>
        <w:br/>
        <w:t>сипай берді.</w:t>
        <w:br/>
        <w:t>275</w:t>
        <w:br/>
        <w:t>Гитара мыңқылдап, әлденендей сыр шертеді, қосыла айтылған</w:t>
        <w:br/>
        <w:t>ән естіліп қалғандай.</w:t>
        <w:br/>
        <w:t>Қараңғылық қойнынан командир:</w:t>
        <w:br/>
        <w:t>- Жігіттер, ауа жайылмаңдар. Бір сағаттан соң жатамыз! - деп</w:t>
        <w:br/>
        <w:t>әмір етеді. Бірақ оны кім тыңдап жүр дейсің. Брезент үстінде Әке,</w:t>
        <w:br/>
        <w:t>Шеше, Рабат Берікіч, Тарғын, Жанар, Рүстем үйірімен отыр. Бол-</w:t>
        <w:br/>
        <w:t>ғанбай қарт жантайып жатып, домбыра тыңқылдатады. Мақсат</w:t>
        <w:br/>
        <w:t>бір шетте күпәйкі жастанып, жүзін ошақтың сәулесіне сүйдіріп,</w:t>
        <w:br/>
        <w:t>мұрны пысылдай ұйқы соғып жатыр. Асыр салған ойыннан әбден</w:t>
        <w:br/>
        <w:t>шаршаған. Шешесі баланың жүзіне қонған масаны жасқайды.</w:t>
        <w:br/>
        <w:t>- Түу, масаның қалыңын-ай! Кісі жейді ғой тура.</w:t>
        <w:br/>
        <w:t>- Өзен бойы ғой, - дейді Әке қоламтаға тесіліп. Қалғандары</w:t>
        <w:br/>
        <w:t>да тізелерін құшақтап, отқа қарап отыр: әрқайсысы өз ойымен</w:t>
        <w:br/>
        <w:t>әуре. Салақтатып ау көтерген командир қараңдап көрінді, ау ішін-</w:t>
        <w:br/>
        <w:t>де балық ағараңдап бұлқынады.</w:t>
      </w:r>
    </w:p>
    <w:p>
      <w:r>
        <w:t>Прораб:</w:t>
        <w:br/>
        <w:t>- Сауға, сауға! - деп, өре түрегелді.</w:t>
        <w:br/>
        <w:t>Командир ауды ортаға сүйретіп тастады.</w:t>
        <w:br/>
        <w:t>- Ертең былқылдатып сорпа пісіреміз. Кешке таман құрып ем,</w:t>
        <w:br/>
        <w:t>желбезегінен ілініп-ілініп тұр жаңа қарасам. - Тарғынның қасына</w:t>
        <w:br/>
        <w:t>балық пен балдыр сасып отыра кетті. - Сөйлеңіздер!</w:t>
        <w:br/>
        <w:t>- Сөз сенікі, бастық, - деді прораб. - Би биленді, күй тартыл-</w:t>
        <w:br/>
        <w:t>ды. Енді ас қайырып жібер. Жасың кіші болғанмен, қолың үлкен.</w:t>
        <w:br/>
        <w:t>- Сөз қысқа, - деді командир. - Жайлы жатып, жақсы тұры-</w:t>
        <w:br/>
        <w:t>ңыздар. Ертең демаламыз. Күн бұлтсыз болсын. Қалғаны өз</w:t>
        <w:br/>
        <w:t>қолымызда.</w:t>
        <w:br/>
        <w:t>- Өйдөйт деген. Сөз- осы...</w:t>
        <w:br/>
        <w:t>Ел тарқай бастады. Шеше Мақсатты көтеріп, ағараңдаған ша-</w:t>
        <w:br/>
        <w:t>тырға беттеді. Рабат Берікіч от басында пышағын жалаңдатып,</w:t>
        <w:br/>
        <w:t>балық тазалап отыр.</w:t>
        <w:br/>
        <w:t>- Ұйқым келер емес, - деп күледі. Жанар мен Тарғын ыдыс-аяқ</w:t>
        <w:br/>
        <w:t>жиып жүр.</w:t>
        <w:br/>
        <w:t>- Шөп арасында қасық, шанышқы қалып қоймасын,- дейді қыз.</w:t>
        <w:br/>
        <w:t>Үні сондай жұмсақ, ерке, нақ бір өз үйінде аяқ-табақ жинап жүрген</w:t>
        <w:br/>
        <w:t>жас келіншектей, батыл да құнтты. Тарғын, керісінше, түйеден</w:t>
        <w:br/>
        <w:t>түскендей қоңқ етті.</w:t>
        <w:br/>
        <w:t>- Қайтер дейсің. Ертең күн жарықта тауып аласың.</w:t>
        <w:br/>
        <w:t>- Аяққа басылып қалады ғой.</w:t>
        <w:br/>
        <w:t>- Өзен жақын, жуып аламыз.</w:t>
        <w:br/>
        <w:t>Рүстем сөніп бара жатқан отқа көз тігіп отыр еді, әкесі иығына</w:t>
        <w:br/>
        <w:t>қолын салды.</w:t>
        <w:br/>
        <w:t>- Жатпайсың ба, ұлым?</w:t>
        <w:br/>
        <w:t>283</w:t>
        <w:br/>
        <w:t>- Мұныңыз не?</w:t>
        <w:br/>
        <w:t>- Кәне, қағып жібер. Бойың жылынсын. Ұйқың да ашылады. -</w:t>
        <w:br/>
        <w:t>Прораб өтірік қыт-қыт күлді.</w:t>
        <w:br/>
        <w:t>- Бізде құрғақ заң, ішуге болмайды.</w:t>
        <w:br/>
        <w:t>Рабат Берікіч өндіршектеп қояр емес.</w:t>
        <w:br/>
        <w:t>- Бүгін - мереке, өлгенде көрген мереке. Құрғақ заң екенін мен</w:t>
        <w:br/>
        <w:t>де білемін. Сондықтан да көз көрмес, құлақ естімес жерге ертіп</w:t>
        <w:br/>
        <w:t>әкелдім. Мә, ал! Тышқанға да той бар. Қағып жібер. Ауру емессің,</w:t>
        <w:br/>
        <w:t>алқаш емессің соғұрлы.</w:t>
        <w:br/>
        <w:t>Бригадир ашырқанып алды. Прораб шұжық па, әлденені тық-</w:t>
        <w:br/>
        <w:t>палап ұсынып жатыр. Өзі де қағып салды. Қимылы ылдым-жыл-</w:t>
        <w:br/>
        <w:t>дым, шұғыл, зады, қатты асығып отыр.</w:t>
      </w:r>
    </w:p>
    <w:p>
      <w:r>
        <w:t>Тарғын қолымен жер тіреп, аспанға қарады. Жаңағы жүз грамм</w:t>
        <w:br/>
        <w:t>буынына түсе бастаған ба, бұл жолы үні сергек, айқын.</w:t>
        <w:br/>
        <w:t>- Әлгі әңгімеңіз қайда? Айтам деген...</w:t>
        <w:br/>
        <w:t>- Сәл, сәл тоқта... - Рабат Берікіч алақанымен аузынан арақ</w:t>
        <w:br/>
        <w:t>иісін аластады. - Міне, бітті! Әңгімеге көшсек - көшелік. - Брига-</w:t>
        <w:br/>
        <w:t>дирге бүкіл денесімен бұрылып алды. - Саған ақша керек пе осы?</w:t>
        <w:br/>
        <w:t>- Ақша кімге керек емес. - Тарғын әлі де бейқам, мамыражай</w:t>
        <w:br/>
        <w:t>отыр.</w:t>
        <w:br/>
        <w:t>Рабат Берікіч коньяктан тағы бір мәрте алып қойды. «Сен де</w:t>
        <w:br/>
        <w:t>құр отырма» дегендей, Тарғынға құнжыңдап ұсынды. Жігіт бұл</w:t>
        <w:br/>
        <w:t>жолы жолатпады.</w:t>
        <w:br/>
        <w:t>- Жетеді!.. Жылындым...</w:t>
        <w:br/>
        <w:t>- Өзің біл. Ал тыңда онда. Ақшаны саған мен беремін. Көп ақ-</w:t>
        <w:br/>
        <w:t>ша.</w:t>
        <w:br/>
        <w:t>Тарғын көңілсіз күлді - дым сеніп отырған жоқ.</w:t>
        <w:br/>
        <w:t>- Қарызға ма? Керегі жоқ. Бәрібір өтей алмаймын.</w:t>
        <w:br/>
        <w:t>- Түу, сен де бас десе, құлақ деп... Ақша - тас алаңда. Пішен.</w:t>
        <w:br/>
        <w:t>- Көмбе ме? - Бригадир сайқымазаққа салып отыр.</w:t>
        <w:br/>
        <w:t>- Көмбе, көмбе болғанда қандай! Кешегі ырғын тасты бульдозер</w:t>
        <w:br/>
        <w:t>итеріп тастайды. Әне, соны құрылысшы студенттер пневбалғамен</w:t>
        <w:br/>
        <w:t>жарып, қолымен тасыды деп жабамыз. Көмбенің көкесі, ә?</w:t>
        <w:br/>
        <w:t>Екеуі де үнсіз. Әлден уақытқа Тарғын ішін тарта:</w:t>
        <w:br/>
        <w:t>- Бұл- қылмыс... - деді лебін жұтып.</w:t>
        <w:br/>
        <w:t>Рабат Берікіч серпіндей түсті.</w:t>
        <w:br/>
        <w:t>- Ұсталмаған ұры емес. Нарядқа кім қол қояды? Сен және мен.</w:t>
        <w:br/>
        <w:t>Әне, алып ГЭС салынып жатыр. Миллиондаған сомға. Жүздеген</w:t>
        <w:br/>
        <w:t>миллионға. Сол ақшадан біз мыңдап алсақ, онда кімнің әкесінің</w:t>
        <w:br/>
        <w:t>құны бар? Сен ақшаға дүрілдетіп тұрып тойыңды жасайсың әлі-</w:t>
        <w:br/>
        <w:t>ақ. Тек мені шақыруды ұмытпа.</w:t>
        <w:br/>
        <w:t>- Бұл - қылмыс, қылмыс! Ешкімнің ала жібін аттап көрген</w:t>
        <w:br/>
        <w:t>288</w:t>
        <w:br/>
        <w:t>көк түтін мен аппақ шаңнан қолшатыр көтеріп, қия беткейді бұйым</w:t>
        <w:br/>
        <w:t>құрлы көрмей басып өтті, тас алаңның шетіне келіп, лық тоқтады.</w:t>
        <w:br/>
        <w:t>Мотор үні күрт әлсіреді де, іштен Рабат Берікіч секіріп түсті.</w:t>
        <w:br/>
        <w:t>Мұның да беті шаң-шаң. Алаң шетіне келіп, «тас симфонияға»</w:t>
        <w:br/>
        <w:t>қарап біраз тұрды.</w:t>
        <w:br/>
        <w:t>- Қалай, Рабат Берікіч? - деді Әшір жарылған тастарды иегі-</w:t>
        <w:br/>
        <w:t>мен нұсқап. Мақтау күтіп тұр.</w:t>
        <w:br/>
        <w:t>Прораб кепкісін шешіп, алақанына сарт-сұрт қақты.</w:t>
      </w:r>
    </w:p>
    <w:p>
      <w:r>
        <w:t>- Кетер-кеткендеріңше тіреу орнын әзірлеп үлгерсеңдер</w:t>
        <w:br/>
        <w:t>жақсы. Енді жұмыстарың жеңілдейді. Тасты балғалап жарып,</w:t>
        <w:br/>
        <w:t>қолмен тасып, ақ тер, көк тер болмайсыңдар. Бульдозер бітіреді</w:t>
        <w:br/>
        <w:t>оның бәрін. Бәке, ә, Бәке?</w:t>
        <w:br/>
        <w:t>Болғанбай кабинадан басын қылтитты.</w:t>
        <w:br/>
        <w:t>- Не?</w:t>
        <w:br/>
        <w:t>Прораб кепкісін сілтеп қалды.</w:t>
        <w:br/>
        <w:t>- Бастай беріңіз!</w:t>
        <w:br/>
        <w:t>- Былай тұрыңдар! Мешайт боласыңдар...</w:t>
        <w:br/>
        <w:t>Жігіттер биікке шығып, состиып-состиып тұр. Бульдозер жалпақ</w:t>
        <w:br/>
        <w:t>болат күрегін жерге салқ еткізіп тастап жіберіп, сәл еңкейе алға</w:t>
        <w:br/>
        <w:t>жылжып, нән тастардың етегін ала түре тиіссін. Шаң мен шу...</w:t>
        <w:br/>
        <w:t>Трактор кейін шегінеді, қайта ұмтылады, кейін шегінеді, тағы тап</w:t>
        <w:br/>
        <w:t>береді. Үйелмендей тастар алаң шетіне ысырылып, төмен қарай</w:t>
        <w:br/>
        <w:t>дүркіреп домалады. Бәрі де үн қатпайды. Рүстем еңкейді де, тас</w:t>
        <w:br/>
        <w:t>түбінде тұрған шағын магнитофонның қызыл тілін басты. Хэви</w:t>
        <w:br/>
        <w:t>металл рок трактор гуіліне, тарс-тұрс тас пен шақыр-шұқыр шын-</w:t>
        <w:br/>
        <w:t>жыртабан үніне араласып, етене жымдасып кетті. Тарғын жыми-</w:t>
        <w:br/>
        <w:t>ды.</w:t>
        <w:br/>
        <w:t>- Мына музыкаң бүгін маған ұнап тұр.</w:t>
        <w:br/>
        <w:t>Әшір де қалыспады, тым тапқыр да емес, сөйтсе де дәл осы</w:t>
        <w:br/>
        <w:t>минутта тым қажет әзілін қыстырып жіберді.</w:t>
        <w:br/>
        <w:t>- Сол хэбиіңнің авторы осы бульдозершілер болып жүрмесін.</w:t>
        <w:br/>
        <w:t>Төбе басынан Жанар көрінді, қиялай басып, төмен түсе баста-</w:t>
        <w:br/>
        <w:t>ды. Жел қаққан жүзі піскен бидайдай. Көңілі көтеріңкі; тастан тасқа</w:t>
        <w:br/>
        <w:t>еліктей елпілдеп секіреді. Еңісте екпінін тежей алмай, Тарғынның</w:t>
        <w:br/>
        <w:t>білегінен шап беріп ұстай алды.</w:t>
        <w:br/>
        <w:t>- Жол болсын, қарындас! Бүгін тасқа саусағын жаншып алған</w:t>
        <w:br/>
        <w:t>ешкім жоқ тәрізді. - Прораб беті оттай жанып, алабұртып тұрған</w:t>
        <w:br/>
        <w:t>дәрігерге сүйсіне қарады.</w:t>
        <w:br/>
        <w:t>Жанар риясыз күле салды. Жалпы, ол бүгін күлкісін мөлшерлеп,</w:t>
        <w:br/>
        <w:t>өлшеп жүрген жоқ, бір тоқтаусыз екпін, ағынның үстінде.</w:t>
        <w:br/>
        <w:t>- Әлей болсын! Мен саусақты ғана емес, жүректі де емдеймін,</w:t>
        <w:br/>
        <w:t>аға.</w:t>
        <w:br/>
        <w:t>278</w:t>
        <w:br/>
        <w:t>қармап ұстады. Өзеннің арғы қабағы екен. Қойны-қонышынан су</w:t>
        <w:br/>
        <w:t>сарылдап төгіліп, жағаға шықты. Салқын құмды құшақтап, құлай</w:t>
        <w:br/>
        <w:t>кетті. Талмаусырап ұзақ жатты. Мынау хәлі не - ұйқы ма, түс пе,</w:t>
        <w:br/>
        <w:t>өң бе? Әлде соның арасындағы қалғып-мүлгу ме, оны өзі де ұқ-</w:t>
        <w:br/>
        <w:t>пайды.</w:t>
        <w:br/>
        <w:t>Қарауытқан жотаның арғы бетінен төбе-құйқаны шымырлатып,</w:t>
        <w:br/>
        <w:t>қасқыр ұлыды. Басын көтеріп, тың тыңдады. Тізерлеп отырды.</w:t>
        <w:br/>
        <w:t>Қасқырлар үсті-үстіне үстемелеп ұлыды. Бозбала өре түрегеле</w:t>
        <w:br/>
        <w:t>беріп еді, өзен жақтан су шалпылы естілді, жатаған резеңке қайық</w:t>
        <w:br/>
        <w:t>көрінді. Қайық үстінде екі адам қалқайып отыр. Лыпылдаған қайық</w:t>
      </w:r>
    </w:p>
    <w:p>
      <w:r>
        <w:t>әне-міне дегенше жағаға тұмсық тіреді.</w:t>
        <w:br/>
        <w:t>- Осы тұсқа аялдасақ... Ешкім жоқ, ел-құзсыз жаға. - Рабат</w:t>
        <w:br/>
        <w:t>Берікічтің үні.</w:t>
        <w:br/>
        <w:t>- Мейліңіз... - Тарғын көмескі сөйледі.</w:t>
        <w:br/>
        <w:t>Рүстем орнына отыра кетті: «Түн ортасында бұлар айдалада</w:t>
        <w:br/>
        <w:t>не бітіріп жүр?»</w:t>
        <w:br/>
        <w:t>- Тал бұтағына байла, тал бұтағына... - Прораб жағаға қарғып</w:t>
        <w:br/>
        <w:t>түсті, ең қызығы, сүйреген сөмкесі бар.</w:t>
        <w:br/>
        <w:t>Рүстем аң-таң. Балық таң алдында жақсы қабады деп естіп еді,</w:t>
        <w:br/>
        <w:t>әлде бұлар арғы жағадағы у-шудан қашып, қармақ, ауын көтеріп,</w:t>
        <w:br/>
        <w:t>бері келді ме? Таң көп ұзамай сыз береді, соны күтуі ықтимал.</w:t>
        <w:br/>
        <w:t>Екеуі астыға төсеніш жайып, мықтап жайғасты.</w:t>
        <w:br/>
        <w:t>- Қасқырлар неғып шулап кетті? - Тарғын ұйқылы-ояу ма-</w:t>
        <w:br/>
        <w:t>наурап сөйледі. Мына дуэт, трио, квартет ұлуға таңдану емес,</w:t>
        <w:br/>
        <w:t>әйтеуір, әлденені айту керек болған соң дей салды.</w:t>
        <w:br/>
        <w:t>- Бүгін - мереке... Жұмыс тоқтаған, құлаққа ұрған танадай ты-</w:t>
        <w:br/>
        <w:t>ныштық. Сонсын ескі қоныстарын сағынып келген ғой. Мынау</w:t>
        <w:br/>
        <w:t>жартас, дөң, қыраттың қойын-қолтығы ұра, ін - қасқыр, түлкі, қар-</w:t>
        <w:br/>
        <w:t>сақтың мекені. Ойбай, мына тас құйрығымды қарып барады.</w:t>
        <w:br/>
        <w:t>- Сіз ғой жеті түнде қоярда-қоймай алып келген... Ол неткен</w:t>
        <w:br/>
        <w:t>төтен әңгіме, ұқсам бұйырмасын.</w:t>
        <w:br/>
        <w:t>Рүстем жантайып жата кетті. Шынында да, түн ұйқыны төрт</w:t>
        <w:br/>
        <w:t>бөлген бұл не әңгіме?</w:t>
        <w:br/>
        <w:t>Тарғын иегіне тізесі тиіп, екі бүктетіліп, екі иығын екі қолымен</w:t>
        <w:br/>
        <w:t>айқара құшақтап алған.</w:t>
        <w:br/>
        <w:t>- Мана суға шалп етіп құлаған не, миым жетер емес.</w:t>
        <w:br/>
        <w:t>Рабат Берікіч сөмкенің аузын ашып жатыр.</w:t>
        <w:br/>
        <w:t>- Бұл өзенде кісіге жетеғабыл жайындар кездесе береді.</w:t>
        <w:br/>
        <w:t>- Ұйқы қысып барады. Таң да жақын.</w:t>
        <w:br/>
        <w:t>Тыңқ етіп тығын ашылды. Прораб қолында әзірде сөмкеден</w:t>
        <w:br/>
        <w:t>суырып алған бір бөтелке. Екінші қолында - жинамалы пластмас-</w:t>
        <w:br/>
        <w:t>са стақан.</w:t>
        <w:br/>
        <w:t>287</w:t>
        <w:br/>
        <w:t>- Кірпіште сенің шаруаң болмасын. Ол менің мамандығым, жеп</w:t>
        <w:br/>
        <w:t>жүрген наным. - Бозбала қыз атаулы жақтырмайтын тым тура</w:t>
        <w:br/>
        <w:t>жолға түскенін аңғармады.</w:t>
        <w:br/>
        <w:t>- Шарбаң болмасын, шарбаң болмасын... - Қыз Кірпішті мазақ-</w:t>
        <w:br/>
        <w:t>тауға көшті. - Сол бір кірпішіңді басыңа қой, түк таласпаймыз!</w:t>
        <w:br/>
        <w:t>Бозбала булығып отырып қалды. Әңгіменің түзелмеске бетте-</w:t>
        <w:br/>
        <w:t>генін о да сезіп еді.</w:t>
      </w:r>
    </w:p>
    <w:p>
      <w:r>
        <w:t>Есік сыртынан әлдекім бөліп-бөліп үш рет тықылдатып қақты.</w:t>
        <w:br/>
        <w:t>- Қар адамы! - Қыз орнынан атып тұрды. Мына ортада тұрған</w:t>
        <w:br/>
        <w:t>үстел секілді, тым түсінікті Кірпіштен құтылғанына тым разы. Жү-</w:t>
        <w:br/>
        <w:t>гіріп барып, есікті ашып жіберді. Ішке құрылысшы студенттер фор-</w:t>
        <w:br/>
        <w:t>масын киген Рүстем кірді.</w:t>
        <w:br/>
        <w:t>- О, романтик, плюс фанатик! -- Қыз оның мойнына асыла кет-</w:t>
        <w:br/>
        <w:t>ті. - Қай континенттен келдің? Кірпіш, туш!</w:t>
        <w:br/>
        <w:t>Кірпіш магнитофонның тілін басып қалды. Хард музыка дүң-</w:t>
        <w:br/>
        <w:t>кілдеп, әп-сәтте подвалды азан-қазан етті. Анау орнынан тұрып</w:t>
        <w:br/>
        <w:t>Рүстемнің төсіне төсін тигізді, иығынан қақты.</w:t>
        <w:br/>
        <w:t>- Тірімісің, батырым?</w:t>
        <w:br/>
        <w:t>- Рақмет ілтипаттарыңа! - Рүстем магты баяулатты. - Қайда</w:t>
        <w:br/>
        <w:t>шығарып салсаңдар, содан келдім. Қалған шөжелер қайда?</w:t>
        <w:br/>
        <w:t>- Балапан басына, тұрымтай тұсына... - Қыз аяғының ұшына</w:t>
        <w:br/>
        <w:t>тұра қалып, қанатын жайып, саусақ ұшын жыбырлатты. - Зерігіп</w:t>
        <w:br/>
        <w:t>қалып ек. Мынау, - Кірпішті нұсқайды, - махаббаттың кірпіштерін</w:t>
        <w:br/>
        <w:t>қалай алмай, өзі де шаршап, мені де жабықтыра бастап еді...</w:t>
        <w:br/>
        <w:t>- О, онда келіңдер, біз достық пен бидің кірпіштерін қалайық!</w:t>
        <w:br/>
        <w:t>Үшеуі бір-бірінің белінен құшақтап, билеп кетті.</w:t>
        <w:br/>
        <w:t>Есік тағы тықылдап қағылды. Қыз тағы да есікке ұмтылды.</w:t>
        <w:br/>
        <w:t>- Шолтыраңдама! Мен өзім... - Есікті Кірпіш қорбаңдап барып</w:t>
        <w:br/>
        <w:t>ашты. Ішке тығыншықтай нығыз, иықты, жиырмадан аскан жігіт</w:t>
        <w:br/>
        <w:t>емін-еркін басып кірді. Сақал, мұрты көмірдей қара. Қыз сәл кейін</w:t>
        <w:br/>
        <w:t>шегінді.</w:t>
        <w:br/>
        <w:t>- Сіз...</w:t>
        <w:br/>
        <w:t>- Иә, Қар адамы мен боламын. Қалған банда қайда?</w:t>
        <w:br/>
        <w:t>- Біз банда емеспіз, - деді Кірпіш қабағының астынан түнере</w:t>
        <w:br/>
        <w:t>қарап. - Металлистерміз.</w:t>
        <w:br/>
        <w:t>Қар адамы шабынып тұр, анау-мынауды тыңдайтын емес.</w:t>
        <w:br/>
        <w:t>- Айтарсыңдар. Металл... банда - бәрі бір сорт. - Бөтелке, ста-</w:t>
        <w:br/>
        <w:t>қандарға көзі түсіп еді, отша жайнады. - О, бұл мен түсінетін дү-</w:t>
        <w:br/>
        <w:t>ниелер! Тағы банда емеспіз деп күшенесіңдер, а? Мынау менің</w:t>
        <w:br/>
        <w:t>мүшелік жарнам. - Күртесінің ішкі қалтасынан «РЗ» коньягін суы-</w:t>
        <w:br/>
        <w:t>рып, үстел үстіне дік қояды. - Отыз рэ.</w:t>
        <w:br/>
        <w:t>- Біз коньяк ішпейміз, - деді Қуыршақ көзі дөңгеленіп.</w:t>
        <w:br/>
        <w:t>272</w:t>
        <w:br/>
        <w:t>- Қашып кеткенім үшін.</w:t>
        <w:br/>
        <w:t>- Сен өз-өзіңді жазаладың.</w:t>
        <w:br/>
        <w:t>- Ал... Тарғын? Жанар?</w:t>
        <w:br/>
        <w:t>- Қатаң сөгіс.</w:t>
      </w:r>
    </w:p>
    <w:p>
      <w:r>
        <w:t>- А-а... Сіз неге қуып келдіңіз мені?</w:t>
        <w:br/>
        <w:t>- Мен өз-өзімді жазаладым.</w:t>
        <w:br/>
        <w:t>- Жаза?</w:t>
        <w:br/>
        <w:t>- Кейін түсінесің. Мен де сенің жасыңда қателескенмін. Және</w:t>
        <w:br/>
        <w:t>жиі-жиі. Қазір де шалыс басатын кезім бар. Қате жасағанымды</w:t>
        <w:br/>
        <w:t>дер кезінде түсінемін - басқалардан айырмашылығым осы. Бар,</w:t>
        <w:br/>
        <w:t>бар, қоштасып кел. Олар сені түн ұйқысын төрт бөліп тосып отыр.</w:t>
        <w:br/>
        <w:t>Рүстем аз үндемей тұрды да, басы төмен салбырап, кіре</w:t>
        <w:br/>
        <w:t>беріске еніп кетті.</w:t>
        <w:br/>
        <w:t>ХУІІ</w:t>
        <w:br/>
        <w:t>Күн оттай жанып, алап-жалап барады. «Тереңдей, кеңейе</w:t>
        <w:br/>
        <w:t>түскен тас алаң жалын шашады. Алаңның екі қанаты бульдозер</w:t>
        <w:br/>
        <w:t>емін-еркін кіре алатындай көлбеу келген жайпауытқа айналған.</w:t>
        <w:br/>
        <w:t>Жаңа ғана жарылыс болған: тай қазан тастар бірінің үстіне бірі</w:t>
        <w:br/>
        <w:t>шығып, үйме-жүйме болып жатыр. Асты-үстіне қараған кейбірінен</w:t>
        <w:br/>
        <w:t>тесіп өткен бұрғы ізі көрінеді, әр тұсында жарғыш дәріге заряд</w:t>
        <w:br/>
        <w:t>берген электродтардың үзіктері қылтияды. Ауа аммонит, күйген</w:t>
        <w:br/>
        <w:t>шөп сасиды.</w:t>
        <w:br/>
        <w:t>Бес тиындық бақыр түстес мыс жігіттер - баяғы төртеу тас</w:t>
        <w:br/>
        <w:t>үстінде шошайып, дамылдап отыр. Төртеуі де біткен істің қасына</w:t>
        <w:br/>
        <w:t>келген адамдардай емес, көңілсіз, салғырт, еріне сөйлеседі. Етек-</w:t>
        <w:br/>
        <w:t>тен жақындап кеп қалған трактордың гүрілі біресе күшейеді, біре-</w:t>
        <w:br/>
        <w:t>се әлсірейді.</w:t>
        <w:br/>
        <w:t>- Күз де жақын, - деді Тарғын айнаның айғыз-айғыз кір, шы-</w:t>
        <w:br/>
        <w:t>тынаған сынығына қарап отырып.</w:t>
        <w:br/>
        <w:t>- Қайтатын кез де алыс емес. - Бұл ел қалай көшеді - теңбіл-</w:t>
        <w:br/>
        <w:t>теңбіл қызыл қоңызды жусан ұшымен түрткілеп, білегінің үстімен</w:t>
        <w:br/>
        <w:t>жорғалатып отырған Әшір.</w:t>
        <w:br/>
        <w:t>Рүстем тас үстінде секиіп, күн салып, қарауыл қарап тұр.</w:t>
        <w:br/>
        <w:t>- Кеп қалды... трактор!</w:t>
        <w:br/>
        <w:t>- Отырсайшы, шаршадың.</w:t>
        <w:br/>
        <w:t>Ол естімегендей:</w:t>
        <w:br/>
        <w:t>- Тас симфония! - деді үйме-жүймеге қарап тұрып.</w:t>
        <w:br/>
        <w:t>- Мә, хард музыкадан еш кемдігі жоқ. - Әшір сөзбен шағып ал-</w:t>
        <w:br/>
        <w:t>ды. Тарғын түйіліп, оған жалт қарады. Дегенше етектен «С-100»</w:t>
        <w:br/>
        <w:t>бульдозері шолақ танауын таңырайтып, көтеріле берді. Бульдозер</w:t>
        <w:br/>
        <w:t>277</w:t>
        <w:br/>
        <w:t>- Маған көп нәрсе керек. Көп нәрсе жетпейді. Тек «Жигули»</w:t>
        <w:br/>
        <w:t>емес. Алыстатып барады арамызды.</w:t>
        <w:br/>
        <w:t>Әке ұлына алғаш көріп отырғандай, таңдана көз салды. Бір</w:t>
        <w:br/>
        <w:t>жаздың ішінде ойы да, бойы да өсіп кетіпті. Қайда, қай бағытқа</w:t>
        <w:br/>
        <w:t>өсіп барады? Ол бұл сұраққа ойша болсын, жауап бергісі келмеді,</w:t>
      </w:r>
    </w:p>
    <w:p>
      <w:r>
        <w:t>өйткені оның арғы жағында қорқынышты әлдене тұр. Серпілу</w:t>
        <w:br/>
        <w:t>үшін ұлының иығынан құшақтап, өзіне тартты.</w:t>
        <w:br/>
        <w:t>- Ең алдымен біз бір-бірімізге керекпіз. Анау інің, шешең, мен,</w:t>
        <w:br/>
        <w:t>сен... Осыны ұқ.</w:t>
        <w:br/>
        <w:t>Нөсер дүркірете жауып кетті. Көзге көрінбес біреу ақ пердені</w:t>
        <w:br/>
        <w:t>беу дүниенің бетіне жаба салды да, ары бір, бері екі толқытып,</w:t>
        <w:br/>
        <w:t>әлсін-әлі ысырып тұр.</w:t>
        <w:br/>
        <w:t>- Жау, жаңбыр! Жау, жаңбыр! Аппақ етім, кеп, кеп, тотияйын,</w:t>
        <w:br/>
        <w:t>сеп, сеп! - Мақсат санын шапақтап, студенттердің ең алдын-</w:t>
        <w:br/>
        <w:t>да, асханаға кіріп барады. Әке төмен қарап, сөйлеп отыр. Ірі-ірі</w:t>
        <w:br/>
        <w:t>тамшылар жауырынын торс-торс қағады...</w:t>
        <w:br/>
        <w:t>- Көп өзгеріпсің... Өскен сайын ағаш бұтағы діңінен алыстай</w:t>
        <w:br/>
        <w:t>бермек. Өскеннің жөні осы екен деп діңіңе қарсы иіріліп бітпе,</w:t>
        <w:br/>
        <w:t>ұлым.</w:t>
        <w:br/>
        <w:t>- Көкесі-ау! Рүстемжан!</w:t>
        <w:br/>
        <w:t>Шеше төбесін тамшы тесіп, барабандатып жатқан «Жигулидің»</w:t>
        <w:br/>
        <w:t>дәл алдында тұр еді. Бұларға жетімсірей әрі жалынышпен қарап</w:t>
        <w:br/>
        <w:t>қапты. Су-су шашы жылбысқыланып бетіне жабысқан, манағы</w:t>
        <w:br/>
        <w:t>сән-салтанат құрдым жоқ, жаңбыр ма, жас па, бетімен тамшы-</w:t>
        <w:br/>
        <w:t>лар сырғып домалайды: тілемсек қайыршыдай алға созған екі</w:t>
        <w:br/>
        <w:t>қолында шиедей екі қызыл алма...</w:t>
        <w:br/>
        <w:t>ХІХ</w:t>
        <w:br/>
        <w:t>Түнгі аспанның аядай асты... Жұлдыздар жұдырықтай ірі-ірі.</w:t>
        <w:br/>
        <w:t>Өзеннің жайпауыт жағасын ала алау жалпылдап жанады. Күлі</w:t>
        <w:br/>
        <w:t>көп, шоғы аз, өлеусіреп бітудің алдында. Алауды айналдыра ақ</w:t>
        <w:br/>
        <w:t>брезент, сан түрлі көрпешелер жайылып тасталған. Оның орта-</w:t>
        <w:br/>
        <w:t>сын жол-жол дастарқан ойыпты: босаған ыдыс-аяқ, шашылған</w:t>
        <w:br/>
        <w:t>қасық, шанышқы, кесе, ас қалдығы бытысып жатыр - той тарқап</w:t>
        <w:br/>
        <w:t>біткен. Студенттердің тоқ дауыстары өзен жағасынан, алыстан,</w:t>
        <w:br/>
        <w:t>жақыннан жетеді.</w:t>
        <w:br/>
        <w:t>- Қармағымды қап, балық!</w:t>
        <w:br/>
        <w:t>- Өй, ақымақ! Түнде балық қаба ма?</w:t>
        <w:br/>
        <w:t>- Мүмкін, су перісі Сүлеймен ілігіп қалар.</w:t>
        <w:br/>
        <w:t>- Волейбол ойнап, тоқ бассақ қайтеді?</w:t>
        <w:br/>
        <w:t>- Қараңғыда доп суға түсіп кетсе қайтесің?</w:t>
        <w:br/>
        <w:t>282</w:t>
        <w:br/>
        <w:t>- Бір түрлі жүрегім аузыма тығылып, лоблып отыр.</w:t>
        <w:br/>
        <w:t>- Жүрек лоблитын жастасың.</w:t>
        <w:br/>
        <w:t>- Бүгін бір оқыс, төтен оқиға болатын сияқты.</w:t>
        <w:br/>
        <w:t>- Болып кетпеді ме? Ән-күй... - Әке ықылассыз күлді.</w:t>
        <w:br/>
        <w:t>- Ондай оқиға сол ән, би, күйдің соңынан болмай ма. Көктемде,</w:t>
        <w:br/>
        <w:t>мәселен, осы ән, би, күй, төбелестен кейін милициядан бір-ақ</w:t>
      </w:r>
    </w:p>
    <w:p>
      <w:r>
        <w:t>шықтық.</w:t>
        <w:br/>
        <w:t>- Бәрі де сәтімен аяқталады, қорықпа! - деді әкесі әлдене шы-</w:t>
        <w:br/>
        <w:t>нымен төніп тұрғандай-ақ. - Кеттім шатырға! Көп кешікпе!</w:t>
        <w:br/>
        <w:t>- Жайлы жатып, жақсы тұрыңыз!</w:t>
        <w:br/>
        <w:t>Студенттер от басына бірлеп, екілеп қайта бастады. Брезентке</w:t>
        <w:br/>
        <w:t>қойындасып, домалай-домалай кетісті.</w:t>
        <w:br/>
        <w:t>- Ұйқы, ұйқы, ұйқышым! Ұйқы қысып барады.</w:t>
        <w:br/>
        <w:t>- Жаңбырдан соңғы таза ауа ғой сені алып ұрған.</w:t>
        <w:br/>
        <w:t>- Әй, бригадир! Әй, дәрігер! Не ғып күйбеңдеп кеттіңдер ат</w:t>
        <w:br/>
        <w:t>басы алтын жоғалтқандай? Жатпайсыңдар ма? - Әшір кімді</w:t>
        <w:br/>
        <w:t>аясын, біздей тілін сұғып алды.</w:t>
        <w:br/>
        <w:t>- Біз қол жуып келейік... өзеннен. Солай ма, Тарғын? - Жігітке</w:t>
        <w:br/>
        <w:t>жалына қараған қыз үні тым әлсіз. Тарғын төмен қарап, басын</w:t>
        <w:br/>
        <w:t>жалқау изеді.</w:t>
        <w:br/>
        <w:t>- Су перісінен сақ болыңдар, әйтеуір. - Әшір қық-қық күлді.</w:t>
        <w:br/>
        <w:t>Екеуі қараңғылыққа сіңіп кете барды. Қыз алда, Тарғын соңда. Жа-</w:t>
        <w:br/>
        <w:t>нарда үн жоқ, өзіне де белгісіз бір күш, әл бермейтін тағдырдың</w:t>
        <w:br/>
        <w:t>жазуына мойынсұнғандай аяғын санап басып барады.</w:t>
        <w:br/>
        <w:t>Прораб балықты ошақтың ар жағындағы жалпақ тасқа жайып</w:t>
        <w:br/>
        <w:t>келді де, жабысқақ шырышты өңірінен біртіндеп саусағымен</w:t>
        <w:br/>
        <w:t>шерткілеп тұрып:</w:t>
        <w:br/>
        <w:t>- Тарғын қайда жүр? - деді.</w:t>
        <w:br/>
        <w:t>Бозбала өзен жақты сілтеді.</w:t>
        <w:br/>
        <w:t>- Резеңке қайығыңды ала келіп пе ең?</w:t>
        <w:br/>
        <w:t>- Жағада байлаулы тұр. Керек пе?</w:t>
        <w:br/>
        <w:t>- Ертең керек... Тарғын бөгеліп қалмаса жарар. Әңгіме бар еді.</w:t>
        <w:br/>
        <w:t>Ойына бірдеңе түскендей, Рүстем басын көтеріп алды.</w:t>
        <w:br/>
        <w:t>- Мен шақырып келейін.</w:t>
        <w:br/>
        <w:t>- Сөйт, айналайын. Мен машина қасында баламын. - Таяқ тас-</w:t>
        <w:br/>
        <w:t>там жерде жеңіл машинасы қаңтарулы тұр еді. Прораб соған бет-</w:t>
        <w:br/>
        <w:t>теді. - Тарғын екеуміз кабина ішінде ұйқтаймыз, іздемеңдер.</w:t>
        <w:br/>
        <w:t>Бозбала өзен арбап тартқандай, алдына мән-мағынасыз қарап,</w:t>
        <w:br/>
        <w:t>солай қарай сенделектей басып беттеді. Аспанда ай көрінбейді.</w:t>
        <w:br/>
        <w:t>Бақалар құрылдамайды - тамыз айы! Тек жота иығынан ту сыр-</w:t>
        <w:br/>
        <w:t>тындағы ГЭС құрылысының жарығы ағараңдайды. Қостың оты</w:t>
        <w:br/>
        <w:t>алыстай түсіп, жұлдыздар жамырай жақындап келеді. Рүстем</w:t>
        <w:br/>
        <w:t>284</w:t>
        <w:br/>
        <w:t>бір сәтке сол жұлдыздардың біреуіне айналғысы келді. Рақат қой</w:t>
        <w:br/>
        <w:t>жұлдыз болған! Ешкім тиіспейді, ешкім жек көрмейді, сен де еш-</w:t>
        <w:br/>
        <w:t>кімді жақсы көрмейсің, сүймейсің, тек аспан төрінде жалтылдап,</w:t>
        <w:br/>
        <w:t>мың құбылып тұрасың. Жанар да, Тарғын да онда атымен жоқ.</w:t>
      </w:r>
    </w:p>
    <w:p>
      <w:r>
        <w:t>Оның есесіне бүкіл әлем саған көз тігіп: «Әне, анау тұрған Рүстем</w:t>
        <w:br/>
        <w:t>атты жұлдыз, оған ешкімнің қолы жетпейді, ешкімге бағынбайтын</w:t>
        <w:br/>
        <w:t>жеке дара жұлдыз, ол өзі баяғы заманда жер-көкке сыймай,</w:t>
        <w:br/>
        <w:t>ақыры сәулеге айналып кеткен бозбаланың рухы, ол бұдан былай</w:t>
        <w:br/>
        <w:t>жер бетіндегі адамдарға: «Қастарыңда сырты бүтін, іші түтін ба-</w:t>
        <w:br/>
        <w:t>лалар миллиондап, жүз мыңдап ебіл-дебіл жылап жүр, олардың</w:t>
        <w:br/>
        <w:t>жан дүниесі жұлдыздардың сәулесі сияқты тым нәзік, тым ерке,</w:t>
        <w:br/>
        <w:t>сол бір хрусталь нәрсеге абай болыңдар, дақ түсірмеңдер» деп</w:t>
        <w:br/>
        <w:t>мәңгілік үндеп тұрады. Оның ішінде әкесіне, мамасына, Жанарға,</w:t>
        <w:br/>
        <w:t>Тарғынға... Олар оған құлақ аспай, Рүстем секілді тағы бір</w:t>
        <w:br/>
        <w:t>балаға: «Біздің айтқанымызға көніп, айдағанымызға жүр», - десе</w:t>
        <w:br/>
        <w:t>ше? Онда аспан төрінен Рүстем-жұлдыз осындай көзге түрткісіз</w:t>
        <w:br/>
        <w:t>қараңғыда құдиып, жерге ағып түседі...</w:t>
        <w:br/>
        <w:t>Өзен қара асфальттай қатып жатыр. Желп еткен жел, селт ет-</w:t>
        <w:br/>
        <w:t>кен қамыс жоқ. Дүние қара көрпені - түнді иегіне дейін тартып</w:t>
        <w:br/>
        <w:t>алып, өліп кеткендей. Бозбала еңкейіп су іліп алып, бетін шайды,</w:t>
        <w:br/>
        <w:t>жағасының ішіне құйды. Жағаға байлаулы тұрған резеңке қайық</w:t>
        <w:br/>
        <w:t>қармақ қалтқысындай қараяды.</w:t>
        <w:br/>
        <w:t>-...Неткен суық! - Тарғынның құмығыңқы үні. Рүстем не өлі, не</w:t>
        <w:br/>
        <w:t>тірі емес, жағада селтиіп тұр.</w:t>
        <w:br/>
        <w:t>- Ал маған ыстық! Түн сондай қапырық, Тарғын!</w:t>
        <w:br/>
        <w:t>Рүстем оқ тиген жаралы жауынгердей, сандалақтап алға ба-</w:t>
        <w:br/>
        <w:t>сты. Үйдей тас үстінде қыз бен жігіт ары қарап отыр. Тарғын әлсін-</w:t>
        <w:br/>
        <w:t>әлі таяқ тастам жердегі өзенге шолпылдатып ұсақ тас лақтырады.</w:t>
        <w:br/>
        <w:t>Рүстем шөке түсіп отыра кетті.</w:t>
        <w:br/>
        <w:t>- Тарғын-ау, Тәкесі-ау, мен бір жігітті жақсы көремін.</w:t>
        <w:br/>
        <w:t>Соза әндеткен қыз үні мақпалдай жұмсақ. «Тәкесі» әлденеден</w:t>
        <w:br/>
        <w:t>қорыққандай жасық, басыңқы.</w:t>
        <w:br/>
        <w:t>- Кім ол?</w:t>
        <w:br/>
        <w:t>Жанар бөгеліңкіреп барып тіл қатты.</w:t>
        <w:br/>
        <w:t>- Ол ма? Ол дәп қасымда.</w:t>
        <w:br/>
        <w:t>Уақыт шіркін жібек құртының жібіндей тарқатылып, бітіп бер-</w:t>
        <w:br/>
        <w:t>сейші.</w:t>
        <w:br/>
        <w:t>- Сен әлі жассың.</w:t>
        <w:br/>
        <w:t>- Ал сен шалсың. - Жанар екілене сөйледі. - Жиырмадан</w:t>
        <w:br/>
        <w:t>жаңа ассаң да қаусаған шалсың. Міне, бүйтіп жөтелетін! - Қыз</w:t>
        <w:br/>
        <w:t>әлемдегі ең жексұрын жөтеліспен әлгі жерде құрқылдады дейсің.</w:t>
        <w:br/>
        <w:t>- Шалсың. Ата, аташка, әжемді қайда жібердің? О дүниеге ме?</w:t>
        <w:br/>
        <w:t>285</w:t>
        <w:br/>
        <w:t>Тарғын да деп қалды:</w:t>
        <w:br/>
        <w:t>- Өзіміз де Рүстем арқылы қонаққа шақырсақ деп ек.</w:t>
        <w:br/>
        <w:t>- Рақмет, бауырым!</w:t>
        <w:br/>
        <w:t>Шеше «Жигулидің» жүк қорабын айқара ашып тастады.</w:t>
      </w:r>
    </w:p>
    <w:p>
      <w:r>
        <w:t>Алмалар көздің жауын алып, қызыл жалындай жайнап, маздай</w:t>
        <w:br/>
        <w:t>жанып жатыр.</w:t>
        <w:br/>
        <w:t>- Алыңдар, балалар! Әдейі әкелдік өздеріңе. Ала жаздай жа-</w:t>
        <w:br/>
        <w:t>уын тамбай, ерте пісті.</w:t>
        <w:br/>
        <w:t>Ұлы орнынан қозғалған жоқ. Дабырлаған жігіттер дүрк жөнеді.</w:t>
        <w:br/>
        <w:t>- О, алма!</w:t>
        <w:br/>
        <w:t>- Алма піс, ауызға түс!</w:t>
        <w:br/>
        <w:t>- Рақмет, апай!</w:t>
        <w:br/>
        <w:t>Күнге күйген құрыш білектер қорапқа созылды. Шақылдап күл-</w:t>
        <w:br/>
        <w:t>ген Мақсат та сол қан базардың қалың ортасында. Шеше студент-</w:t>
        <w:br/>
        <w:t>терге, қорапқа, Рүстем мен Әкеге қарап тұрды да, кілт бұрылып,</w:t>
        <w:br/>
        <w:t>жүгіре басып Жанардың вагонына кіріп кетті.</w:t>
        <w:br/>
        <w:t>Әке жабырқау... Машина кілтін саусағына орап, айналдыра ой-</w:t>
        <w:br/>
        <w:t>натып дел-сал тұр. Бірдеңе дегісі келеді, әйтсе де мұндайда дәл,</w:t>
        <w:br/>
        <w:t>тура сөз табыла ма.</w:t>
        <w:br/>
        <w:t>- Хал нешік, ұлым?</w:t>
        <w:br/>
        <w:t>Рүстемнің көзі кілтке түсті де, аяқ астынан қырсықты.</w:t>
        <w:br/>
        <w:t>- Хал тас көтеріп, ас жеген. Енді, міне, алма жеймін. - Қолын-</w:t>
        <w:br/>
        <w:t>дағы алманы қаршылдатып, асай бастады.</w:t>
        <w:br/>
        <w:t>Әке кілтін қалтасына тығып қойды. Жел сыдыртып соғып тұр.</w:t>
        <w:br/>
        <w:t>Маңдайына түскен шашы бір желп еткенде, астынан қызғылтым</w:t>
        <w:br/>
        <w:t>тыртық жылт етті. Рүстемнің жартылай жеген алмасы қолында,</w:t>
        <w:br/>
        <w:t>тыртықтан көз алмай қатып тұр. Әке тар жол, тайғақ кешуден</w:t>
        <w:br/>
        <w:t>арып-ашып келгендей, машина бамперіне сылқ етіп отыра кетті.</w:t>
        <w:br/>
        <w:t>- Шаш қойысың өзгеріпті, көке. Бұрын шалқасынан қайырушы</w:t>
        <w:br/>
        <w:t>едің. - Рүстем еріксіз алға бір қадам аттады, үні кенеттен оянған</w:t>
        <w:br/>
        <w:t>мейір мен аянышқа толы. Әке аяғының басына қарап отыр.</w:t>
        <w:br/>
        <w:t>- Солай, ұлым. Кішігірім авария жасадық. О да бітпей жүрген</w:t>
        <w:br/>
        <w:t>бір іс еді. - Құрғақ күлді. «Жигулиді» нұсқады. Кабинаның бұрынғы</w:t>
        <w:br/>
        <w:t>қанық қызыл есігі ашық қызылға ауысыпты. - Мұның руліне ие</w:t>
        <w:br/>
        <w:t>болу үшін талант керек екен. Мен ауруханаға, бұл шеберханаға</w:t>
        <w:br/>
        <w:t>он күн жатып, жөнделіп шықтық. Саған хабарлаған жоқпыз.</w:t>
        <w:br/>
        <w:t>Хабарлағанда не? Өзің тілеп алған аурудың емі табыла ма?</w:t>
        <w:br/>
        <w:t>Рүстем де әке қасына отыра кетті.</w:t>
        <w:br/>
        <w:t>- Неге сатып жібермейсіңдер? Кімге керек?</w:t>
        <w:br/>
        <w:t>Әке оған таңдана, үрке қарады.</w:t>
        <w:br/>
        <w:t>- Саған керек түбі. Күні ертең өзің ие боласың.</w:t>
        <w:br/>
        <w:t>Рүстем сабырлы, салқын қанды.</w:t>
        <w:br/>
        <w:t>281</w:t>
        <w:br/>
        <w:t>музыкаларыңды жүз, екі жүз данаға бір күнде көбейтіп береді. Са-</w:t>
        <w:br/>
        <w:t>па- во! Сонан соң екі жүз кассетаны әрқайсыңа таратып беремін.</w:t>
      </w:r>
    </w:p>
    <w:p>
      <w:r>
        <w:t>- Маған біреуі де жетеді, - деді Кірпіш. Әңгіме қайда беттеп ба-</w:t>
        <w:br/>
        <w:t>рады, дәнеңе ұққан жоқ. Оған Қар адамының Қуыршаққа тиіскені</w:t>
        <w:br/>
        <w:t>ұнамай отыр, басқада шаруасы шамалы.</w:t>
        <w:br/>
        <w:t>- Жетпейді, - деді сабасына түсе бастаған Қар адамы. Өзі іс-</w:t>
        <w:br/>
        <w:t>қой қалыпқа түпкілікті көшіп алды, өйткені мына үшеуін уысына</w:t>
        <w:br/>
        <w:t>түсірдім деп дандайсып үлгерген. - Әлгі кассеталарды сендер</w:t>
        <w:br/>
        <w:t>достарыңа, туыстарыңа, көрші мектептегі қырттарға жиырма-</w:t>
        <w:br/>
        <w:t>отыз сомнан сатасыңдар. Мұндай музыкаға әуес әңгүдіктер бұл</w:t>
        <w:br/>
        <w:t>қалада жыртылып-айрылады.</w:t>
        <w:br/>
        <w:t>- Бізге қаншасы? - деді Рүстем.</w:t>
        <w:br/>
        <w:t>Қуыршақ пен Кірпіш оған сәл таңырқай қарап қалған: Қар ада-</w:t>
        <w:br/>
        <w:t>мымен қалай-қалай сөйлеседі, ә? Осы Рүстем шынымен-ақ бір</w:t>
        <w:br/>
        <w:t>ай бұрынғы Рүстем бе? Бір айда бір жылға есейіп кеткен сияқты...</w:t>
        <w:br/>
        <w:t>- Ақшаның астында қаласыңдар. Сатылған әр кассетадан сен-</w:t>
        <w:br/>
        <w:t>дерге бес сом тиесілі. Сықсиып минерал ішулеріңе қарағанда</w:t>
        <w:br/>
        <w:t>қалталарың тым жұқа. Кісі тонамайсыңдар, үйге түспейсіңдер,</w:t>
        <w:br/>
        <w:t>бірақ ақша болады. Ақша болса, жерді жалпағынан басып жүре-</w:t>
        <w:br/>
        <w:t>сіңдер - жаман ба? ОБХСС тексермейді. Ә, маубастарым?</w:t>
        <w:br/>
        <w:t>Қыз Қар адамына әлі де қорқа-қорқа қарап тұр. Ептеп қызықтау</w:t>
        <w:br/>
        <w:t>да байқалғандай. Ол болса, орындыққа жайғасып алған, аяғын</w:t>
        <w:br/>
        <w:t>көсіліп алып, екінші стақанды сораптайды. «Мынау бүкіл подвал,</w:t>
        <w:br/>
        <w:t>минералды су, бір қыз, екі жігітсымағыңмен жұмсам жұдырығымда,</w:t>
        <w:br/>
        <w:t>ашсам алақанымда» дегендей, мерейі әбден тасып, астамсып</w:t>
        <w:br/>
        <w:t>асқақтап отыр. Екі бозбала бір-біріне көздерінің астымен қарады.</w:t>
        <w:br/>
        <w:t>Рүстем жайлап орнынан тұрды, үстел үстіндегі коньякты қолына</w:t>
        <w:br/>
        <w:t>алды, Қар адамының жеңінен шымшып ұстап, есікке қарай жол</w:t>
        <w:br/>
        <w:t>бастады. Қар адамы әлі де дым ұққан жоқ, елпеңдей еріп бара-</w:t>
        <w:br/>
        <w:t>ды. Рүстем есікті шалқасынан ашты да, коньякты Қар адамының</w:t>
        <w:br/>
        <w:t>қалтасына салды. Сыртты нұсқап:</w:t>
        <w:br/>
        <w:t>- Жолыңыз болсын! - деді нықтап. - Қателесіп келіпсіз. Біз</w:t>
        <w:br/>
        <w:t>маубастар емеспіз, саубастармыз.</w:t>
        <w:br/>
        <w:t>Қар адамы Рүстемнің көзіне көзін қадап:</w:t>
        <w:br/>
        <w:t>- Тәк-тәк! - деп тұрды да, қолын ұсынды. - Мә, бес саусақ! Сау</w:t>
        <w:br/>
        <w:t>болыңдар! Бүркіт дегенім сары ауыз балапандар екен.</w:t>
        <w:br/>
        <w:t>- Қош болыңыз!</w:t>
        <w:br/>
        <w:t>Рүстем қолын ұсына береді. Қар адамы оның қолын қайырып</w:t>
        <w:br/>
        <w:t>жіберді де, май құйрықтан теуіп қалды. Бозбала қойқалақтап ба-</w:t>
        <w:br/>
        <w:t>рып, бұрышты басымен сүзе құлады. Кірпіш жүгіріп келе бергенде</w:t>
        <w:br/>
        <w:t>іштен тепті. Жігіт екі бүктетіліп, ине жұтқан иттей имиіп тұр. Қуыр-</w:t>
        <w:br/>
        <w:t>шақ алақанымен аузын басып, шыңғырып жіберді.</w:t>
        <w:br/>
        <w:t>274</w:t>
        <w:br/>
        <w:t>емеспін. Бір деңіз. Менің тойым ешқашан да арам тиын-тебенге</w:t>
        <w:br/>
        <w:t>жасалмайды. Екі. Үшіншіден, бұл әңгімені сіз айтқан, мен естіген</w:t>
        <w:br/>
        <w:t>жоқпын. Қайтайық. - Орнынан тұра берді</w:t>
        <w:br/>
        <w:t>Прораб етегінен басып қалды.</w:t>
        <w:br/>
        <w:t>- Адыраңдама, балақан, алдында ағаң бара жатыр. Алдымен</w:t>
      </w:r>
    </w:p>
    <w:p>
      <w:r>
        <w:t>дұрыстап сөз тыңда. Жалған нарядты жабуға екеуміздің де қа-</w:t>
        <w:br/>
        <w:t>қымыз бар. Моральдық қақы...</w:t>
        <w:br/>
        <w:t>Тарғын есепсіз таңданышты.</w:t>
        <w:br/>
        <w:t>- Моральдық қақы?</w:t>
        <w:br/>
        <w:t>- Сен өзің қалай өстің, білесің бе?</w:t>
        <w:br/>
        <w:t>- Балалар үйінде. Қайтеді?</w:t>
        <w:br/>
        <w:t>- Кімсің сонда?</w:t>
        <w:br/>
        <w:t>- Шатамын... Әкемнің кім екенін білмеймін. Шешей қайтыс</w:t>
        <w:br/>
        <w:t>болған.</w:t>
        <w:br/>
        <w:t>- Әп, бәсе! Мен ше, мен қалай өстім?</w:t>
        <w:br/>
        <w:t>- Оны өзіңіз білесіз.</w:t>
        <w:br/>
        <w:t>- Кім көрінгенге телмеңдеп, көрінген есіктен сығалап өстім.</w:t>
        <w:br/>
        <w:t>Әкем соғыстан ала келген ескі жарадан іріп-шіріп өлді. Шеше</w:t>
        <w:br/>
        <w:t>бізді асырап сақтаймын деп шахтаға түсті. Ақыры, сол жеті қат</w:t>
        <w:br/>
        <w:t>жер астынан шықпай қалды.</w:t>
        <w:br/>
        <w:t>- Қайт дейсіз, бүкіл халық көрді бейнет, мехнатты.</w:t>
        <w:br/>
        <w:t>Прораб оталып кеткен автомобильдей гу-гу етеді.</w:t>
        <w:br/>
        <w:t>- Бүкіл халық емес. Әңгіме сонда. Әне, анау сарауыз Рүстем</w:t>
        <w:br/>
        <w:t>бала қай ортада, қалай өсті, соңы байқадың ба?</w:t>
        <w:br/>
        <w:t>Рүстемнің тісі сақылдап, қалтырап қоя берді. Мойнына кесек</w:t>
        <w:br/>
        <w:t>мұзды әлдекім салып жібергендей бір ызғар қолды-аяққа тұрғыз-</w:t>
        <w:br/>
        <w:t>бай әкетіп барады. Тамыз айындағы бұл не қалтырау, бұл неткен</w:t>
        <w:br/>
        <w:t>ыстық жаздың салқыны - түсінсе бұйырмасын.</w:t>
        <w:br/>
        <w:t>- Ішкені алдында, ішпегені артында. Еріккеннен хард па, қырт</w:t>
        <w:br/>
        <w:t>па, есірік музыка тыңдайды. Көрдің бе, біздің ән-күйлеріміз оның</w:t>
        <w:br/>
        <w:t>ішіне жақпайды... Тәртіп бұзады, әке-шешесін де кердеңдеп мен-</w:t>
        <w:br/>
        <w:t>сінбейді. Құрылыс отрядына біз үшін келгендей танауын көтереді</w:t>
        <w:br/>
        <w:t>әуелі.</w:t>
        <w:br/>
        <w:t>- Бұл - басқа ұрпақ... Уызға жарыған ұрпақ. Әр ұрпақтың өз</w:t>
        <w:br/>
        <w:t>қызық-шыжығы, өз несібесі бар.</w:t>
        <w:br/>
        <w:t>Прораб сөз тыңдауды қойған.</w:t>
        <w:br/>
        <w:t>- Күні ертең сол Рүстемің шекесінен шертіп, қалаған институ-</w:t>
        <w:br/>
        <w:t>тына оқуға түседі. Дұрысы, түсіреді. Институттан соң қалаған үл-</w:t>
        <w:br/>
        <w:t>пілмәлік маңмаңкерін құшады. Үш бөлмелі кооперативті пәтері,</w:t>
        <w:br/>
        <w:t>машинасы тағы дайын. Майшелпек өмір!</w:t>
        <w:br/>
        <w:t>Тарғын еңіретіп тұрып есінеді. Әйтсе де әдейі істеп отыр: екі</w:t>
        <w:br/>
        <w:t>құлағы прорабта.</w:t>
        <w:br/>
        <w:t>289</w:t>
        <w:br/>
        <w:t>- Жақсы жаңалығың бар сияқты соған қарағанда. - Әшір тағы</w:t>
        <w:br/>
        <w:t>өңіреңдеді.</w:t>
      </w:r>
    </w:p>
    <w:p>
      <w:r>
        <w:t>- Ертең - құрылысшылар күні!</w:t>
        <w:br/>
        <w:t>- Бәсе! Таңертеңнен мұрным қышиды кеп, қышиды. Соған</w:t>
        <w:br/>
        <w:t>көрініп жүр екен ғой. - Прораб та бүгін суырылып сөйледі дейсің,</w:t>
        <w:br/>
        <w:t>әлде бульдозер келіп, істің өнгеніне риза ма, мүмкін, басқа себебі</w:t>
        <w:br/>
        <w:t>бар ма, әйтеуір көбеңсіп, көбейіп алған.</w:t>
        <w:br/>
        <w:t>- Бүгін кешке, әне, анау жерге, өзен жағасына жиналамыз.- Жа-</w:t>
        <w:br/>
        <w:t>нар жаңа түскен келіншектің шәлісіндей көгеріп жатқан ойқылтты</w:t>
        <w:br/>
        <w:t>нұсқады. - Бас қосамыз, би билейміз, ән айтамыз, мықтап бір</w:t>
        <w:br/>
        <w:t>серпілеміз... - Өзі Тарғынға көзінің қиығымен қарағыштап қояды.</w:t>
        <w:br/>
        <w:t>Бригадир селт етпеді. Қыз сәл кідірді де, ақыры солғын үнмен:</w:t>
        <w:br/>
        <w:t>- Командир сөйтіп сәлем айтты... сіздерге, - деп, сөзінің соңын</w:t>
        <w:br/>
        <w:t>сүйрете салды.</w:t>
        <w:br/>
        <w:t>- Тағы, тағы не, құлағыма жағып барады? - Прораб алақанын</w:t>
        <w:br/>
        <w:t>құлағына тосты, бұл жәркелештену өзіне ұнасып та тұрған жоқ,</w:t>
        <w:br/>
        <w:t>бірақ асты-үстіне келген топалаң дүниеде мұны кім байқасын.</w:t>
        <w:br/>
        <w:t>- Тағы?.. Айтпақшы, командир Болғанбай ағаны, сізді студент-</w:t>
        <w:br/>
        <w:t>тер атынан қонаққа шақырып отыр. - Бәрінің жүзіне кезекпен көз</w:t>
        <w:br/>
        <w:t>салды. Жігіттерде анау айтқандай өзгеріс шамалы. - Неге қуанбай</w:t>
        <w:br/>
        <w:t>тұрсыздар? Біз демаламыз... біздің мерекеміз!</w:t>
        <w:br/>
        <w:t>Тарғын төмен қарап, тасты теуіп қалды. Ары бұрылды.</w:t>
        <w:br/>
        <w:t>- Қуануға әлі ерте. Балапанды күзде санайды.</w:t>
        <w:br/>
        <w:t>Аспан астын сызып, бүркіт шаңқылдады.</w:t>
        <w:br/>
        <w:t>ХУ</w:t>
        <w:br/>
        <w:t>Жүк машинасынан бригада мүшелері ырғып түсіп жатыр. Бірі</w:t>
        <w:br/>
        <w:t>үсті-басын қағып, екіншісі күрек, сүймен, шелектерді арқалап,</w:t>
        <w:br/>
        <w:t>вагондарға беттеп барады. Рүстем бір аяғын қораптың қырына</w:t>
        <w:br/>
        <w:t>артқан, екінші аяғы іште, жерге түсер-түспесін білмегендей екі ой-</w:t>
        <w:br/>
        <w:t>лы: қос ортасында, ақ тақыр алаңда «Жигули» өрттей қызарады.</w:t>
        <w:br/>
        <w:t>Тас төбедегі аспанның желіні қорғасындай қара бұлттарға сыз-</w:t>
        <w:br/>
        <w:t>дап, әне-міне, тамайын дейді: нөсер жақын! Жусанның боз кекілін</w:t>
        <w:br/>
        <w:t>жел тарап, бағана басындағы қызыл жалау өз бетін өзі сарт-сұрт</w:t>
        <w:br/>
        <w:t>шапалақтайды. «Жигули» қасында Әке, Шеше, Іні, қамсыздандыру</w:t>
        <w:br/>
        <w:t>мекемесінің жарнама қағазындағы машиналы семьяның әп-әдемі,</w:t>
        <w:br/>
        <w:t>әйтсе де жалған суретінен аумай, қатып-семіп тұр. Екі нүкте ара-</w:t>
        <w:br/>
        <w:t>сында - бала мен олардың арасында қалай да бір аңдысу, шар-</w:t>
        <w:br/>
        <w:t>пысу бар. Рүстем аспай-саспай жерге түсті, алдымен қалпағын,</w:t>
        <w:br/>
        <w:t>сонан соң балағын сартылдатып қақты, белбеуін жүре түзеп «Жи-</w:t>
        <w:br/>
        <w:t>гулиге» қарай аяңдады. Әдейі жіберді ме, әлде өз білгені ме, ал-</w:t>
        <w:br/>
        <w:t>279</w:t>
        <w:br/>
        <w:t>Тарғынның үні өлшеусіз шаршап шығады.</w:t>
        <w:br/>
        <w:t>- Мені тосып отырған қыз бар. Мұрнының ұшына құртақандай</w:t>
        <w:br/>
        <w:t>құс қонақтаған қыз...</w:t>
        <w:br/>
        <w:t>- Қандай-қандай құс? - Есепсіз қызғаныштан қыз қарлығып</w:t>
        <w:br/>
        <w:t>қалды.</w:t>
        <w:br/>
        <w:t>- Оны көрсең, мұрнының ұшына қонақтап ап, сайрап отырған</w:t>
        <w:br/>
        <w:t>құртақандай құс елестейді.</w:t>
      </w:r>
    </w:p>
    <w:p>
      <w:r>
        <w:t>- Ал, сен айттым ғой, шалсың, шалсың!</w:t>
        <w:br/>
        <w:t>Жанар іле қолын шапаттап, әндете жөнеледі. Ара-арасында</w:t>
        <w:br/>
        <w:t>құрқылдап жөтеліп қояды.</w:t>
        <w:br/>
        <w:t>- Сүйегі сақұр-сұқыр,</w:t>
        <w:br/>
        <w:t>Таяғы тасыр-тұсыр!</w:t>
        <w:br/>
        <w:t>- Қой деймін, Жанар!</w:t>
        <w:br/>
        <w:t>- Сөзі дар-дұр,</w:t>
        <w:br/>
        <w:t>Кеудесі сар-сұр!</w:t>
        <w:br/>
        <w:t>Өзен бетіне тас жаңбырша жауды.</w:t>
        <w:br/>
        <w:t>- Шал! Шал! Аташка!</w:t>
        <w:br/>
        <w:t>- Ақыры қоймадың ғой, қоймадың. Айттым ғой, егессең бір-</w:t>
        <w:br/>
        <w:t>деңені бүлдіремін деп. - Тарғын атып тұрды. Тас үстінен Жанар-</w:t>
        <w:br/>
        <w:t>ды бұйым құрлы көрмей жұлып алды. - Аташка ма? Аташка бы-</w:t>
        <w:br/>
        <w:t>лай істейді. - Қыз ерніне еңкейе берді.</w:t>
        <w:br/>
        <w:t>Бозбала көзін жұма қояды. Уақыт мәңгілікке созылды... Көзін</w:t>
        <w:br/>
        <w:t>ашып алса, тас үстінде ешкім жоқ.</w:t>
        <w:br/>
        <w:t>- Сен енді аташка емессің, Тарғын-н! - Қыз үні талып жетеді.</w:t>
        <w:br/>
        <w:t>Рүстем мас адамдай қолымен жер тіреп, қалтырап-дірілдеп орны-</w:t>
        <w:br/>
        <w:t>нантүрегелді. Басын алақанымен қыса ұстап, теңселіп тұр. Анадан</w:t>
        <w:br/>
        <w:t>бір, мынадан бір басып, өзенге беттеді. Өзенді тобығынан кешіп</w:t>
        <w:br/>
        <w:t>барды да, белуарынан асқасын, айдынға киімшең күйі төсімен</w:t>
        <w:br/>
        <w:t>құлап, құлаштап жүзе жөнелді. Көзге түрткісіз тас қараңғылық.</w:t>
        <w:br/>
        <w:t>- Кім бұл? - Тарғын...</w:t>
        <w:br/>
        <w:t>- Балық, балық қой секірген. - Қыз үні.</w:t>
        <w:br/>
        <w:t>- Қайтайық, жігіттер іздеп қалар.</w:t>
        <w:br/>
        <w:t>Екеуі іркес-тіркес ілбіп аяңдап, қосқа беттеп барады.</w:t>
        <w:br/>
        <w:t>64</w:t>
        <w:br/>
        <w:t>Рүстем суға бір батып, бір шығып, жанталаса жүзіп келеді. Су</w:t>
        <w:br/>
        <w:t>ұйқысыраған адамдай қор-қор, сар-сұр, гүр-гүр етеді. Тас төбеде</w:t>
        <w:br/>
        <w:t>аспан теңселіп аунайды, жұлдыздар құйылып құлайды...</w:t>
        <w:br/>
        <w:t>Минут өтті, сағат өтті, ол арасы белгісіз, Рүстем өлдім-талдым</w:t>
        <w:br/>
        <w:t>дегенде шашын жайып жіберіп, су шайып тұрған талдың бұтағынан</w:t>
        <w:br/>
        <w:t>286</w:t>
        <w:br/>
        <w:t>- Сені не тосып тұр? Еңбек, еңбек, еңбек! Бейнет, бейнет және</w:t>
        <w:br/>
        <w:t>бейнет! Онда да жаңылмасаң, ерінбесең. Ал жаңылмайтын жақ,</w:t>
        <w:br/>
        <w:t>сүрінбейтін тұяқ жоқ. Күндердің күнінде шыңыраудан бір-ақ табы-</w:t>
        <w:br/>
        <w:t>ласың.</w:t>
        <w:br/>
        <w:t>- Енді қайт дейсіз? - Тарғын дүнк ете түсті - ызалы.</w:t>
        <w:br/>
        <w:t>- Жалған нарядқа қол қой деймін. Жалған наряд сенің, менің</w:t>
        <w:br/>
        <w:t>бұл өмірге кеткен есемізді қайтарады. Әзір асқа тік қасық Рүс-</w:t>
      </w:r>
    </w:p>
    <w:p>
      <w:r>
        <w:t>темнен есеміз сөйтіп қайтады. Ол жаман ба? Ол үшін екеуміз</w:t>
        <w:br/>
        <w:t>одақ құруымыз керек. Жетімдер одағы. Жетім еместерге карсы</w:t>
        <w:br/>
        <w:t>құрылған одақ.</w:t>
        <w:br/>
        <w:t>Тарғын танауынан мырс етіп күлді.</w:t>
        <w:br/>
        <w:t>- Есе, есе! Сіздің есеңіз ешкімге кетпеген секілді. Әне, бала-</w:t>
        <w:br/>
        <w:t>шағаңыз, міне, жеңіл машинаңыз.</w:t>
        <w:br/>
        <w:t>- Мен осыған дейін ешкімге есемді жіберген жоқпын. Есе мен</w:t>
        <w:br/>
        <w:t>есеп арифметикасын сенен гөрі ертерек ұқтым. Кәне, көп сөз -</w:t>
        <w:br/>
        <w:t>жоқ сөз. Қоясың ба қолды?</w:t>
        <w:br/>
        <w:t>Тарғын ағаш бұтағымен құм сызғылайды. Ол шым-шытырық</w:t>
        <w:br/>
        <w:t>тағдыр жолын құм үстіне салып отыр.</w:t>
        <w:br/>
        <w:t>- Бәрі анық, бәрі өз орнында секілді еді. Жетелеп апарып,</w:t>
        <w:br/>
        <w:t>жылбысқа тұманның ішіне кіргізіп жібердіңіз...</w:t>
        <w:br/>
        <w:t>- Ал сен шатаспай да адаспай, сол тұманды қақ жарып, кең</w:t>
        <w:br/>
        <w:t>дүниеге шық! - Рабат Берікіч коньякқа қол созды. Стақан қырына</w:t>
        <w:br/>
        <w:t>бөтелке тық-тық тиеді, тәрізі, қызып қалған. - Дүниеге маубаспен</w:t>
        <w:br/>
        <w:t>емес, саубаспен қара. Әке-шешелі сарымастарға теңеліп қалатын</w:t>
        <w:br/>
        <w:t>ұрымтал тұс бұл. Мұндай ұрымтал түс екі дүниеде қайта айналып</w:t>
        <w:br/>
        <w:t>келмейді. Әне, ана жота астында жетімдік бізге тұмсығын шо-</w:t>
        <w:br/>
        <w:t>шайтып ұлып тұр, сол көк бөріні біз қара тұмсықтан осылайша</w:t>
        <w:br/>
        <w:t>қайқайтып ұрамыз. Кәне, сол үшін!</w:t>
        <w:br/>
        <w:t>Тарғын қолындағы бұтақты әудем жерге лақтырып жіберді.</w:t>
        <w:br/>
        <w:t>- Қылмыс жолы осындай қысқа ма еді? Әлем асты-үстіне келе</w:t>
        <w:br/>
        <w:t>ме деп ем. Бәрі қаз-қалпында. Әне, жұлдыздар, міне, өзен, түн...</w:t>
        <w:br/>
        <w:t>- Әп, бәсе!</w:t>
        <w:br/>
        <w:t>Қасқыр тағы соза сыңсып ұлыды. Рүстем селк етті. Мінәжат ет-</w:t>
        <w:br/>
        <w:t>кен молдадай жер тізелеп отыр. Басын сілкіді. Түрегелді. Шығыс</w:t>
        <w:br/>
        <w:t>жақ бозарып тұр. Тас төбеде жұлдыздар, көк аспан - қара суға</w:t>
        <w:br/>
        <w:t>біртін-біртін батып барады. Өзеннің қаймақ бетіне пышақ жүзі ақ</w:t>
        <w:br/>
        <w:t>тұман кілкіп тұрыпты. Рүстем ұйқтап жүрген адамдай, бір басып,</w:t>
        <w:br/>
        <w:t>екі басып жағаға беттеді. Рабат Берікіч орнынан серіппедей аты-</w:t>
        <w:br/>
        <w:t>лып ұшып тұрды.</w:t>
        <w:br/>
        <w:t>- Бұл кім, ай?</w:t>
        <w:br/>
        <w:t>- Мен... - деді ерні әрең қыбырлап.</w:t>
        <w:br/>
        <w:t>- Менің кім? Жаумысың, доспысың?</w:t>
        <w:br/>
        <w:t>290</w:t>
        <w:br/>
        <w:t>Ал жағада... құрылысшы студенттер, Әшір, Жанар, Тарғын, ко-</w:t>
        <w:br/>
        <w:t>мандир! Бақандай үш адамды бір түнде жоғалтып алған ел ма-</w:t>
        <w:br/>
        <w:t>засыз. Әке Мақсатты қолынан мықтап ұстап алыпты. Шеше де</w:t>
        <w:br/>
        <w:t>осында. Бәрі де айдын бетінен көз айырмайды.</w:t>
        <w:br/>
        <w:t>Тұман арасынан жатаған қайық - Рүстемді балалықтың көлкі-</w:t>
        <w:br/>
        <w:t>ген қара суынан жігіттіктің беймаза жағасына алып келе жатқан</w:t>
        <w:br/>
        <w:t>көлік - резеңке қайық қалтылдап, бері шыға берді.</w:t>
        <w:br/>
        <w:t>Рүстем бір тізерлеп алып, суды көскен үстіне көсе түседі.</w:t>
      </w:r>
    </w:p>
    <w:p>
      <w:r>
        <w:t>Жиырма және</w:t>
        <w:br/>
        <w:t>жалғыз</w:t>
        <w:br/>
        <w:t>Е.</w:t>
        <w:br/>
        <w:t>Е</w:t>
        <w:br/>
        <w:t>о</w:t>
        <w:br/>
        <w:t>Фф</w:t>
        <w:br/>
        <w:t>ш</w:t>
        <w:br/>
        <w:t>о</w:t>
        <w:br/>
        <w:t>Е</w:t>
        <w:br/>
        <w:t>Хал қалай, Сәке?</w:t>
        <w:br/>
        <w:t>Қызмет барысы нешік? Үйдегі құрдастың денсаулығы ше? Мен</w:t>
        <w:br/>
        <w:t>үшін, бәлем, өзін қысып тұрып құшақташы. Антұрған, жаманға жо-</w:t>
        <w:br/>
        <w:t>рып жүрме, әншейін әзіл де.</w:t>
        <w:br/>
        <w:t>Хат иесін шамалаған шығарсың. Баяғы боз өкпе Биғалиларың.</w:t>
        <w:br/>
        <w:t>Бұл күнде облыс орталығындағы ветлабораториядамын. Пәтері-</w:t>
        <w:br/>
        <w:t>міз бар. Бір-екі кішкенеміз стол жағалап ойнап жүр. Үлкені керемет</w:t>
        <w:br/>
        <w:t>ақылды. Алты жасты жаңатолтырса да әліппе, арифметикаңызды</w:t>
        <w:br/>
        <w:t>шекілдеуікше шағады. Көршілер, шын айтса, өзіме тартқан дейді.</w:t>
        <w:br/>
        <w:t>Әнеукүні жұмыстан келсем, шахмат тақтасына тастарын орна-</w:t>
        <w:br/>
        <w:t>ластыра алмай дал боп отыр. Бір-екі рет көрсетіп ем, қағып алды.</w:t>
        <w:br/>
        <w:t>Зеректігіне жағамды ұстадым. Кейінгі кезде мені жеңіп кетіп жүр.</w:t>
        <w:br/>
        <w:t>Жат көзге оншама көрсете де бермейміз. Кім біледі, тіл тиеді де-</w:t>
        <w:br/>
        <w:t>гендей...</w:t>
        <w:br/>
        <w:t>Түу, бірді айтып бірге кетіппін, кешір. Жас үлкейіп, дене ет ал-</w:t>
        <w:br/>
        <w:t>ған сайын ауызға үй іші, бала-шаға жәйі жиі түсе береді екен. Есің-</w:t>
        <w:br/>
        <w:t>де ме, институтта романтика, атақ, даңқ туралы жиі таласушы</w:t>
        <w:br/>
        <w:t>едік қой. Соның бәрі кітаптан оқыған, кинодан көрген түсініктердің</w:t>
        <w:br/>
        <w:t>туысы екен де. Үлгілі семья басы бола біл, бала өсір, жақсылап</w:t>
        <w:br/>
        <w:t>тәрбиеле. Өз есебіңнен ұтылма. Әрине, Антарктиканы жел қайық-</w:t>
        <w:br/>
        <w:t>пен айналып шығу, айға қону тым жақсы, бірақ бәріміз батыр,</w:t>
        <w:br/>
        <w:t>данышпанға айналсақ, соның қадірі қалмас та. Қоғам алдындағы</w:t>
        <w:br/>
        <w:t>шағын болса да борыш-қарызыңды өтеп, қатардан қалмай жүре</w:t>
        <w:br/>
        <w:t>беру де кемдік емес тәрізді. Біздің өмір осылай құдай деп қарын</w:t>
        <w:br/>
        <w:t>сипап, өгіз аяңмен жайлап жүріп жатқан жай.</w:t>
        <w:br/>
        <w:t>Айтпақшы, құрдастарды кездестіріп тұрасың ба? Өткен жеті-</w:t>
        <w:br/>
        <w:t>де апайтөс Мақұлбек үйге қонып кеткен. Білетін шығарсың, бала-</w:t>
        <w:br/>
        <w:t>лар Бөлек-Салақ деп келеке етуші еді. Семинар-кеңеске келіпті.</w:t>
        <w:br/>
        <w:t>Бәз-баяғы қалпы - ақ көңіл, аңқылдақ, аңғал. Кішкентайлар өзі-</w:t>
        <w:br/>
        <w:t>не үйіріліп қапты: «Дәу ағайды тауып берге» салып, қазір ма-</w:t>
        <w:br/>
        <w:t>заны қашырыңқырап тұр. Аңқаулық балалыққа ғана жарасатын</w:t>
        <w:br/>
        <w:t>қасиет қой. Шалғайдағы бір совхозда мал тұқымын асылданды-</w:t>
        <w:br/>
        <w:t>ру бойынша ма... зоотехник екен. Салпыауызым, қуырдақтан құр</w:t>
        <w:br/>
        <w:t>294</w:t>
        <w:br/>
        <w:t>хорды тәп-тәуір бастайтын. Сол даңғой консерваторияға түсіп ке-</w:t>
        <w:br/>
        <w:t>теді деп кім ойлаған. Менсінбегенсіп, мекірене сөйлеп, бәрін қол</w:t>
      </w:r>
    </w:p>
    <w:p>
      <w:r>
        <w:t>ұшымен самарқау ысыра салады.</w:t>
        <w:br/>
        <w:t>Жаңылыспасам, май аяғына таман анықтамаларды жаттай-</w:t>
        <w:br/>
        <w:t>жаттай жалығып, айқара ашқан терезеден таза ауамен дем алып</w:t>
        <w:br/>
        <w:t>отырдық. Көкжиектегі қозықарын толық ай жоғары көтерілсем бе,</w:t>
        <w:br/>
        <w:t>жоқ па, дүдәмал көңілмен еріне жылжиды. Жаңа алақан жайған</w:t>
        <w:br/>
        <w:t>жапырақтар көк исін шашады. Жақын скверден желдіртіп гитара</w:t>
        <w:br/>
        <w:t>тартылды, терезе түбіндегі күлкі аралас күбір-күбір қызық хикая-</w:t>
        <w:br/>
        <w:t>ның бітетін түрі жоқ... Бөлме неткен қапас, ыстық еді!</w:t>
        <w:br/>
        <w:t>Сәлима күрсінді.</w:t>
        <w:br/>
        <w:t>- Жұлдызды қарашы. Әне, анау ай жанында жанып-сөнген</w:t>
        <w:br/>
        <w:t>жетім жалғызын айтамын. Мырзаның қасындағы қосшы нөкер</w:t>
        <w:br/>
        <w:t>сияқты.</w:t>
        <w:br/>
        <w:t>- Кешіріңіз, сол қосшыңыз төресінен мың, миллион есе үлкен.</w:t>
        <w:br/>
        <w:t>Әдейі айттым. Әлденеге ызалымын. Қураған жапырақ көрсе көз</w:t>
        <w:br/>
        <w:t>жасын бұлап, қайғыға қалатын күйкі тірліктіктен жек көретінім жоқ.</w:t>
        <w:br/>
        <w:t>- Ауылда тынық түнді, айды, жұлдызды тұп-тура алақанға әкеп</w:t>
        <w:br/>
        <w:t>қондырғандай, тіпті жақыннан көресің. Қол созсақ көзін шұқып</w:t>
        <w:br/>
        <w:t>алар ма едік. Ал Алматыда жыл оқып, бүгін ғана байқап отыр-</w:t>
        <w:br/>
        <w:t>ғанымыз қызық, ә? Көше бойлай төбені бүркеп тұрған көп тоғай,</w:t>
        <w:br/>
        <w:t>жеті-сегіз қабат үй, қаптаған электр жарықтары көрсетер ме.</w:t>
        <w:br/>
        <w:t>- Қазақстанның қалалы ел еместігіне тәуба де. Токиода таза</w:t>
        <w:br/>
        <w:t>ауаны тиынға сатады. Көп ұзамай жетпіс-сексен жылда дала қала-</w:t>
        <w:br/>
        <w:t>ға айналады. Әне, сонда қаланың тар көшесінен айдаса шықпай,</w:t>
        <w:br/>
        <w:t>дала дегенде сайрап өлең жазып, жұдырықтай жүректерін дар-</w:t>
        <w:br/>
        <w:t>дар айырып итке тастайтын ақындарға обал-ақ.</w:t>
        <w:br/>
        <w:t>- Оларға сен тіл тигізбе, ұқтың ба? Оған біздің хақымыз жоқ.</w:t>
        <w:br/>
        <w:t>Ақындар - әулие адамдар.</w:t>
        <w:br/>
        <w:t>- Далаға шын ғашық екен, тіпті тұра алмасы бар, неге бәрі</w:t>
        <w:br/>
        <w:t>құлдыраңдап қалаға қашады?</w:t>
        <w:br/>
        <w:t>Сәлима мені жаңа көргендей таңдана қарады. Ап мен ше? Дәл</w:t>
        <w:br/>
        <w:t>сол тұзды сөздер қайбір көкірегімді кернеп бара жатыр дейсің.</w:t>
        <w:br/>
        <w:t>Ай әдемі, жұлдыздар, оған қосшы-нөкер, дала дарқан кең, ақын-</w:t>
        <w:br/>
        <w:t>дар - әулиелер, иә-иә, дүниенің тамашаға толғатып жатқанын,</w:t>
        <w:br/>
        <w:t>мұны қиғаш қас қыздармен қолтықтасып жүрген сендердің</w:t>
        <w:br/>
        <w:t>қызықтап жүргендеріңді, ал менің төрт қабырғаның ортасында</w:t>
        <w:br/>
        <w:t>ақын яки мал дәрігері екендігін айыра алмай дал болып басы</w:t>
        <w:br/>
        <w:t>қатқан қияли қызбен қамалып отырғандығым есіме түседі де, ішім</w:t>
        <w:br/>
        <w:t>қазандай қайнайды. Бұған кінәлі кім? Дау жоқ, оны да алыстан</w:t>
        <w:br/>
        <w:t>емес, жақыннан іздейсің.</w:t>
        <w:br/>
        <w:t>Ол - екі қадам жерде отырған Сәлима. Мені көшеге шығар-</w:t>
        <w:br/>
        <w:t>303</w:t>
        <w:br/>
        <w:t>- Доспын... - Рүстем бір езулеп күлген болды. Бетін жас жу-</w:t>
        <w:br/>
        <w:t>ған. - Доспын, Рүстеммін.</w:t>
        <w:br/>
        <w:t>- Рүстем? - Прорабтың есі кіресілі-шығасылы. - Кім ол? -</w:t>
        <w:br/>
        <w:t>Қайдан жүрсің?</w:t>
        <w:br/>
        <w:t>- Кім, кім? Рүстем ол! -- Тарғын да тоңқаңдап тұрып жатыр.</w:t>
      </w:r>
    </w:p>
    <w:p>
      <w:r>
        <w:t>Бозбала әлгі екеуінің алдында теңселіп тұр. Күлгені, әлде жы-</w:t>
        <w:br/>
        <w:t>лағаны белгісіз, кеңк-кеңк етеді.</w:t>
        <w:br/>
        <w:t>- Сіздерді іздеп жүрмін. Түні бойы, ғұмыр бойы... Сіздерге сеніп</w:t>
        <w:br/>
        <w:t>едім. Енді кімге сенемін? Қош болыңыздар!</w:t>
        <w:br/>
        <w:t>Қайыққа отырып, ескекті қолына алды. Суды қарпып-қарпып</w:t>
        <w:br/>
        <w:t>есіп еді, талға байланған жіңішке шынжыр дір-дір етіп керіле қал-</w:t>
        <w:br/>
        <w:t>ды. Қайқайып тұрып, ескекпен шынжырды ортан белден салып</w:t>
        <w:br/>
        <w:t>жіберді. Шынжыр бырт үзіліп кетті.</w:t>
        <w:br/>
        <w:t>Айдын бетімен жылжып, жағадан ұзай берген Рүстем айқай</w:t>
        <w:br/>
        <w:t>салды.</w:t>
        <w:br/>
        <w:t>- Рабат Берікіч! Тарғын! Менің әкем де жетім, шешем де жетім.</w:t>
        <w:br/>
        <w:t>Мен де ата, әже мейірімін көрмеген шала жетіммін. Ал естігілерің</w:t>
        <w:br/>
        <w:t>келсе!</w:t>
        <w:br/>
        <w:t>- Не дейді, құдай-ау?! Мынау манадан бергінің бәрін естіп қо-</w:t>
        <w:br/>
        <w:t>йыпты-ау! Қап, жазған басым!</w:t>
        <w:br/>
        <w:t>Рабат Берікіч алға бар ынтасымен ұмтылды. Тарғын оның иы-</w:t>
        <w:br/>
        <w:t>ғына қолын салды.</w:t>
        <w:br/>
        <w:t>- Адыраңдамаңыз, ағасы. Артымызда іні келеді өкшені басып.</w:t>
        <w:br/>
        <w:t>Прораб оған жаңа көргендей бақырайып қарады да, қолын бір</w:t>
        <w:br/>
        <w:t>сілтеп, құм үстіне шоқиып отыра кетті.</w:t>
        <w:br/>
        <w:t>Қалтылдаған құртымдай қайық өзен бетіндегі ақ тұманға - ақ</w:t>
        <w:br/>
        <w:t>шәйі жібек шымылдыққа жайлап кіріп барады.</w:t>
        <w:br/>
        <w:t>Тарғын жайлап басып өзен жағасына барды. Әр жері тесіліп,</w:t>
        <w:br/>
        <w:t>сылқ-сылқ күліп үйірілген өзенге қарап тұрды да, киім-миімімен</w:t>
        <w:br/>
        <w:t>суға қойып кетті. Қайық соңынан құлаштай жүзіп барады. Екі</w:t>
        <w:br/>
        <w:t>қолымен жер тірей шалқалаған Рабат Берікін шығыстағы Шолпан</w:t>
        <w:br/>
        <w:t>жұлдызына меңірейіп қарап отыр.</w:t>
        <w:br/>
        <w:t>Рүстем қалақтай ескекті қайықтың қос бүйіріне кезек салып,</w:t>
        <w:br/>
        <w:t>суды сойып келеді. Көкжиектен шапақ шашырап, әуеден алтын</w:t>
        <w:br/>
        <w:t>сәуле себезгілей жауып тұр. Тұман да сүзгіден өткендей, сейіліп</w:t>
        <w:br/>
        <w:t>барады. Балық секірді, шағала шаңқылдады. Тұман үстімен</w:t>
        <w:br/>
        <w:t>жұлдыз маңдай құлын шұрқырай кісінеп, жалы желбірей шауып</w:t>
        <w:br/>
        <w:t>барады. Өткен жылы жайлауда көрген жұлдыз маңдай құлын!</w:t>
        <w:br/>
        <w:t>Тұңғыш рет кісінеп, Рүстемнің өміріне шапқылай кіріп келеді!</w:t>
        <w:br/>
        <w:t>Күміс қоңырауы сылдыр-сылдыр етеді. Ар-ұят, намыстың, әлде</w:t>
        <w:br/>
        <w:t>Рүстемнің ата-апасыз өскен балалық шағының, бүгін аяқталған</w:t>
        <w:br/>
        <w:t>балалық шағының соңғы күміс қоңырауы ма, кім білсін.</w:t>
        <w:br/>
        <w:t>291</w:t>
        <w:br/>
        <w:t>конвертке салып, алғысымен қоса почтамен жіберетіні жөнінде</w:t>
        <w:br/>
        <w:t>салтанатты уәдесін алдық. Шай ішкендерде тіпті сан жоқ - бір-</w:t>
        <w:br/>
        <w:t>бірден жымып барып жүрген, бірақ түк білмедім, көрмедім тектес</w:t>
        <w:br/>
        <w:t>мысық мінезділер тіпті көп екен.</w:t>
        <w:br/>
        <w:t>Сонымен жалғыз қыз ретін тауып жиырмаға жақсылық жаса-</w:t>
        <w:br/>
        <w:t>ғанда, жиырмамыз жиылып оған ауыз топтырарлық жақсылық</w:t>
        <w:br/>
        <w:t>істеуге қыс бойы көкжелкеміздің тартып жібермегенін біліп, санды</w:t>
        <w:br/>
        <w:t>сарт-сұрт соқтық.</w:t>
      </w:r>
    </w:p>
    <w:p>
      <w:r>
        <w:t>- Жігіттер, тарттық ауруханаға!</w:t>
        <w:br/>
        <w:t>Орынды тасталған ұран бәрімізді рухтандырып жіберді. Кура-</w:t>
        <w:br/>
        <w:t>тордан Сәлиманың жатқан жерін біліп ап, «аурухана қайдалап» ат</w:t>
        <w:br/>
        <w:t>қойдық. Жолай кірмеген дүкен, сатып алмаған зат қалдырмадық.</w:t>
        <w:br/>
        <w:t>Сенде ақша жоқ екен, менде бар, менде болмаса, Бөлек-</w:t>
        <w:br/>
        <w:t>Салақтан табылады. Қолы ашық қайырымдымыз, тәңірмен</w:t>
        <w:br/>
        <w:t>сөйлесе алатын баймыз, егессек, ал қайтесің, құдаймыз. Бірінің</w:t>
        <w:br/>
        <w:t>қолтығында жаңадан шыққан кітап, екіншісінде қорап шоколад,</w:t>
        <w:br/>
        <w:t>үшіншісінде гүл. Бөлек-Салақ көзі шатынаған қуыршақты селеу</w:t>
        <w:br/>
        <w:t>шашынан сүйретіп жүр. Оған ешкім күлмеді де, келемеждемеді</w:t>
        <w:br/>
        <w:t>де. Сәлимаға не апарсақ та орынды, қайтсе де керегіне жа-</w:t>
        <w:br/>
        <w:t>райды. Қуанса, рақмет десе - ұшпаққа шыққанымыз, бақытқа</w:t>
        <w:br/>
        <w:t>кенелгеніміз. Сол сеніммен аруақтап ауруханаға кірген діңдей-</w:t>
        <w:br/>
        <w:t>Діңдей жиырма жігітті көрген медсестра қыз кірмеу керектігі,</w:t>
        <w:br/>
        <w:t>үзіліс екендігі тарс есінен шығып, есікті қарсы алдымыздан қалай</w:t>
        <w:br/>
        <w:t>кеңінен ашып тұра қалғанын анық аңғармай қалды. Сәлиманы</w:t>
        <w:br/>
        <w:t>іздеп палата-палатада андыздап жүрміз. Қайсымыз бұрын тапсақ</w:t>
        <w:br/>
        <w:t>- сонымыз ерлегеніміз, кінәмізді басқалардан гөрі қыз алдында</w:t>
        <w:br/>
        <w:t>ертерек жуып-шайғанымыз.</w:t>
        <w:br/>
        <w:t>- Мында, мында. Он екін...</w:t>
        <w:br/>
        <w:t>Әлдекімнің барқыраған жаман даусы түкпір-түкпірдегі бәрімізді</w:t>
        <w:br/>
        <w:t>ұстап алды. Жо-жоқ, палата санының қажеті шамалы. Жаңағы</w:t>
        <w:br/>
        <w:t>қуатты үн аман болса, жер астында жатса да құлағынан суырып</w:t>
        <w:br/>
        <w:t>аламыз. Тұс-тұстан жамырай он екінші палатада бас қостық.</w:t>
        <w:br/>
        <w:t>Айқайдың эпицентрі Бөлек-Салақ екен. Сәлима болса жымы-</w:t>
        <w:br/>
        <w:t>райып күле береді. Шын көңілмен күле білудің өзі сұлулық-ау,</w:t>
        <w:br/>
        <w:t>бетінде шұқыршақтар ойнап, ұртындағы кішкентай меңі ыршып</w:t>
        <w:br/>
        <w:t>кетеді. Таласып-тармаса қолын қысамыз. Тұс-тұстан қамалап</w:t>
        <w:br/>
        <w:t>халін сұраймыз. Әрқайсысы әкелген сыйлықтарын көзге көрнеу</w:t>
        <w:br/>
        <w:t>тұсқа қоюға тырысады.</w:t>
        <w:br/>
        <w:t>- Температура қалай?</w:t>
        <w:br/>
        <w:t>Бас бармағын көрсетеді.</w:t>
        <w:br/>
        <w:t>- Не керек, айтшы, алып келейік.</w:t>
        <w:br/>
        <w:t>Басын шайқайды. Әрине, ештеңенің қажеті жоқ.</w:t>
        <w:br/>
        <w:t>309</w:t>
        <w:br/>
        <w:t>бізді бір құтқарсайшы, дайындалып үлгере алмадық» деген етін</w:t>
        <w:br/>
        <w:t>алған суы көп сорпасыз сөздерді айтамын. «Хал жақсы да, жа-</w:t>
        <w:br/>
        <w:t>ман да емес, жаттап біткенім жоқ, өйткені басым ауырып тұр, жа-</w:t>
        <w:br/>
        <w:t>лықтым, күн шынында жарқырап тұр, семинар атаулы бар кітап,</w:t>
        <w:br/>
        <w:t>конспектілермен қоса құрып кетсін, ал сендерде қайнатым шай</w:t>
        <w:br/>
        <w:t>бар ма?» Жауабым: «Әрине, бар». «Рақмет, рақмет. Үйде шайға</w:t>
        <w:br/>
        <w:t>үйреніп қалып едім, жақсы болды, жақсы...» Амалсыз: «Мен секілді</w:t>
        <w:br/>
        <w:t>екенсіз», - деймін. «Солай ма? Ендеше біздің бөлмеге жүр, шай</w:t>
        <w:br/>
        <w:t>қайнатып ішейік».</w:t>
        <w:br/>
        <w:t>«Бөлмеге жүр, жүрейік». Жақсы ғой... Бірақ сол бетте мазақтай</w:t>
        <w:br/>
        <w:t>қараған жиырма кекесін жүз көз алдымда кезек-кезек елестейді.</w:t>
        <w:br/>
        <w:t>Жүріске жаттықпаған асаудай, арқаммен есікті аша кегжеңдеп кейін</w:t>
        <w:br/>
        <w:t>шегінемін. «Уақыт тар, жігіттер келеді, дүкеннен азық-түлік алып қою</w:t>
        <w:br/>
        <w:t>керек. Сабақ... кітап...»</w:t>
        <w:br/>
        <w:t>Қысқасы, күн ысып, тоғай бүр алған сайын бөлмеде жалғыз қа-</w:t>
      </w:r>
    </w:p>
    <w:p>
      <w:r>
        <w:t>луым, Сәлиманың шайға шақыруы, менің қарысып бармауым азай-</w:t>
        <w:br/>
        <w:t>мады, қайта көбейе берді. Бірақ шай мен көк шайнек аман тұрған-</w:t>
        <w:br/>
        <w:t>да түбінде жер болып жеңілетінім, сөйтіп, Сәлиманың бөлмесіне</w:t>
        <w:br/>
        <w:t>бас сұғарым анық-ты. Дүние кезек. Бір күні шай таусылып қап, одан</w:t>
        <w:br/>
        <w:t>сұрадым. «Қалған-құтқанын жаңа ғана салып жіберіп едім», - деді.</w:t>
        <w:br/>
        <w:t>Тұра қап желкемді қасимын. «Оқасы жоқ, бізге жүр, шай қайнап тұр»,</w:t>
        <w:br/>
        <w:t>- деді аяй қарап. Сөз бар ма, жүріп кеттім.</w:t>
        <w:br/>
        <w:t>Карфаген қабырғасының қисаюы осылайша басталды.</w:t>
        <w:br/>
        <w:t>Кейде жалғыз кірпіштің сынуы бүткіл зәулім сарайдың дүрілдеп</w:t>
        <w:br/>
        <w:t>құлауына себеп екен.</w:t>
        <w:br/>
        <w:t>Оны он тоғыз сорларына қарай бірден біле де, түсіне де қойған</w:t>
        <w:br/>
        <w:t>жоқ.</w:t>
        <w:br/>
        <w:t>Бұл кейін жиырмамызды желкемізден басып, жалғызға жеңіп бер-</w:t>
        <w:br/>
        <w:t>ді.</w:t>
        <w:br/>
        <w:t>Сөйтіп, екеуден-екеу боп шай ішудің өте көңілділігіне алғашқы</w:t>
        <w:br/>
        <w:t>күні-ақ көз жетті.</w:t>
        <w:br/>
        <w:t>Сәлима әңгімешіл.</w:t>
        <w:br/>
        <w:t>Жетім қалыпты.</w:t>
        <w:br/>
        <w:t>Менің әкем соғыста қаза тапқан-ды.</w:t>
        <w:br/>
        <w:t>Жалғыз ағасы бар, сүйеніп-сенері сол кісі.</w:t>
        <w:br/>
        <w:t>Әпкем болған, бізді тастап, басқа облыстағы жігітпен қашып кетті.</w:t>
        <w:br/>
        <w:t>Шіркін, көп-көп іні-сіңпілері болса ғой. Әсіресе сіңлілері. Ұлды</w:t>
        <w:br/>
        <w:t>қойшы, құйрық-жалсыз қалу қызға өте қиын да.</w:t>
        <w:br/>
        <w:t>Кейде анам қаңыраған қоңыр үйде күйбеңдеп жүргенде, туып-өс-</w:t>
        <w:br/>
        <w:t>кен ұямның көңілсіз көрінетіні рас.</w:t>
        <w:br/>
        <w:t>Оқуын бітірсін. Мамасын ағасының қолынан алып, өзі күтіп ба-</w:t>
        <w:br/>
        <w:t>ғады.</w:t>
        <w:br/>
        <w:t>299</w:t>
        <w:br/>
        <w:t>сөзден шығып, шетте қалып қойған. Сөйтіп, жиналыс жиналыс</w:t>
        <w:br/>
        <w:t>емес, соның пародиясына айналып кететін.</w:t>
        <w:br/>
        <w:t>Ал жігіттердің қырын көзіне іліксең, оңам деп ойлама. Лекция</w:t>
        <w:br/>
        <w:t>үстінде жалма-жан қолдан астыртын листовка шығарып, сайқы-</w:t>
        <w:br/>
        <w:t>мазақ суретіңді сопаң еткізеді. Одан кейінгі өмір - өмір емес, құй-</w:t>
        <w:br/>
        <w:t>рыққа қоңырау байлаған тозақ басталды дей бер.</w:t>
        <w:br/>
        <w:t>Сөйтіп, күндердің күнінде Сәлиманың қасына отыратын заман</w:t>
        <w:br/>
        <w:t>да келді. Қайсың қай бүйірден іліп әкетер екен деп, қыпылдап</w:t>
        <w:br/>
        <w:t>байыз табар емеспін. Көп күттірмеді, үзіліске қарай алдыма арт</w:t>
        <w:br/>
        <w:t>жақтан қағаз ұшып түсті. Ашсам... ұзын дастарқанның қақ төрінде</w:t>
        <w:br/>
        <w:t>Сәлима екеуміз қол ұстаса қатар отырмыз. Түрім түр емес,</w:t>
        <w:br/>
        <w:t>құлағы қалқиып, тісі ақсиып қуаныштан есі шығып кеткен есекті</w:t>
        <w:br/>
        <w:t>еске түсіремін. Қақ ортада ақбас деканымыз оркестрге дирижер-</w:t>
        <w:br/>
        <w:t>лік етіп тұр. Ішіміз келісе қоймайтын қатал оқытушы атаулы аяқ-</w:t>
        <w:br/>
        <w:t>табақ тасушы. Әдетте сылтып басатын Жұмақан ортада текеше</w:t>
        <w:br/>
        <w:t>орғып билеп өнер көрсетіп жүр. Суреттің астын ала өрнектеліп</w:t>
      </w:r>
    </w:p>
    <w:p>
      <w:r>
        <w:t>«Соңғы хабарлар» деп жазылған. «Әлқисса, аттың басын кеше</w:t>
        <w:br/>
        <w:t>астанадағы опера театрына бұрсақ, курсымыздың көркі мен бе-</w:t>
        <w:br/>
        <w:t>делі Қыдырханова Сәлима мен Құрмашев Биғалидың екі жақты</w:t>
        <w:br/>
        <w:t>батыл шешімінің нәтижесінде үйлену тойлары өтіп жатыр-мыс.</w:t>
        <w:br/>
        <w:t>Әуелі салтанат құрметіне арналып, театр терезесі тұсынан жер-</w:t>
        <w:br/>
        <w:t>дүниені күңіренте тоқсан дүркін салют атылды. Бөлек-салақ,</w:t>
        <w:br/>
        <w:t>тағы басқа ниеті түзу жолдастар жас жұбайларға игі тілек айтып,</w:t>
        <w:br/>
        <w:t>ұзақ-ұзақ сөйледі. Көңілі босап, көзіне жас алғандарға дереу</w:t>
        <w:br/>
        <w:t>медициналық көмек көрсетілді. Той өте қызу, жаппай құшақтасу,</w:t>
        <w:br/>
        <w:t>сүйісу, бірен-саран сүзісу ыңғайында өтсе де, ешқандай пәле-</w:t>
        <w:br/>
        <w:t>жала, шығынға жол берілген жоқ. Тек таңға жақын қуаныштан</w:t>
        <w:br/>
        <w:t>есі ауыңқырап қалған біраз дос-жарандар жасақшылардың қам-</w:t>
        <w:br/>
        <w:t>қорлығының арқасында сауықтыру орнына аман-есен жеткізіл-</w:t>
        <w:br/>
        <w:t>ді. Қазір ол өлкеден жаңағы жігіттердің дүниеге жанарларын кең</w:t>
        <w:br/>
        <w:t>ашып, мағынамен қарайтындығы жайлы қуанышты хабарлар</w:t>
        <w:br/>
        <w:t>толассыз түсуде. Той-думан «Махаббат өлмек емес» әнін зор</w:t>
        <w:br/>
        <w:t>өрлеу үстінде жаппай жырлаумен аяқталды. Әумин». Жыртып-</w:t>
        <w:br/>
        <w:t>жыртып тастадым.</w:t>
        <w:br/>
        <w:t>Үзілісте лезде-ақ қоршалып қалдым. Жырқ-жырқ күлкі, жымы-</w:t>
        <w:br/>
        <w:t>раң-жымыраң жүздер.</w:t>
        <w:br/>
        <w:t>- Уа, ұзағынан сүйіндірсін!</w:t>
        <w:br/>
        <w:t>- ЗАГС, әрине, құрметті мекеме.</w:t>
        <w:br/>
        <w:t>Бұл сыпайыларының сипай қамшылаған түрлері.</w:t>
        <w:br/>
        <w:t>- Жағасын жыртайық!</w:t>
        <w:br/>
        <w:t>- Бетіне түкіріп, жер қылайықшы өзін!</w:t>
        <w:br/>
        <w:t>Сол арада курсқа жасаған опасыздығым бетке басылды да,</w:t>
        <w:br/>
        <w:t>301</w:t>
        <w:br/>
        <w:t>төбеміз. Жас ғылым кандидаты қызды жалғыз қалдырудың күнә</w:t>
        <w:br/>
        <w:t>екендігін ұғатын жасқа жеткендігіміз жайында тәп-тәуір тираданы</w:t>
        <w:br/>
        <w:t>оқып тастап, - онысына өзі әбден риза, - мардамсып, жұдырығына</w:t>
        <w:br/>
        <w:t>жөткірініп қояды. Сәлиманың жанына, сүйрегендей, біреуімізді же-</w:t>
        <w:br/>
        <w:t>тектеп отырғызады. Мектеп, мұғалім атаулының он жылғы ақыл-</w:t>
        <w:br/>
        <w:t>кеңесіне әбден мелдектеп тойып, үлкенсіген бұйрық рай атаулыға</w:t>
        <w:br/>
        <w:t>түп-түгел жирене қарайтын басымыз мұны мизей қойғымыз кел-</w:t>
        <w:br/>
        <w:t>меді. Сәлиманың қасында кандидаттың зорлығымен осылайша</w:t>
        <w:br/>
        <w:t>«кезекшілік» атқарғанымыз үзілісте мазақтың нысанасы.</w:t>
        <w:br/>
        <w:t>- Жігіттер, жүрегін тыңдаңдар, түзік пе?</w:t>
        <w:br/>
        <w:t>- Осы жігіттен қыз қасындағы прописканың Иісі аңқып тұр, мен</w:t>
        <w:br/>
        <w:t>білсем.</w:t>
        <w:br/>
        <w:t>Мықты болсаң, жиырма ауызға қақпақ қойып көр. Шетінен ауыл-</w:t>
        <w:br/>
        <w:t>да өсіп, әжуә-күлкіні ерттеп мінетін тақыстар. Жиырма бір-бірін он-</w:t>
        <w:br/>
        <w:t>шама білмесе де, жалғыз қыздың есебіне жүйрік. Кіммен сөйлесті,</w:t>
        <w:br/>
        <w:t>қайсысымен жатақханаға қайтты, қай қаратүйнекпен көз қарпысып</w:t>
        <w:br/>
        <w:t>қарағандарына дейін алақанда. Оған жанасып кеткенімізден жек-</w:t>
        <w:br/>
        <w:t>көрініштісі жоқ. Тілдің сұғын қадап келекелеп, байғұсты әбден жерге</w:t>
        <w:br/>
        <w:t>тықпай, бетімен жер сүргілетпей тынбайды.</w:t>
        <w:br/>
        <w:t>Қойшы, сол қырқылжыңмен қысқы сессияны ұзатып сап, көк-</w:t>
        <w:br/>
        <w:t>темнің қыр арқасына қол іліктірдік. Әу бастағы қара құлағымыз</w:t>
      </w:r>
    </w:p>
    <w:p>
      <w:r>
        <w:t>ағармаса да бозаңданып, көшеде кездескен бойжеткендер бал-</w:t>
        <w:br/>
        <w:t>тырының түзу-қисықтығы, жіңішке-жуандығы жайлы талас қозғай</w:t>
        <w:br/>
        <w:t>бастаған қызбалы шақ. Кештің көз-қасы қарайса, бөлмедегі бар</w:t>
        <w:br/>
        <w:t>бүтінді іліп ап, медицина, қыздар институты қайдалап зытып ке-</w:t>
        <w:br/>
        <w:t>тетін пысықайлар табыла бастады. Киімім жұтаң, қыз сүріндіретін</w:t>
        <w:br/>
        <w:t>сырт сымбатым да шамалы. Жаңағы жылпостардың шай-суын</w:t>
        <w:br/>
        <w:t>қамдап, бөлмеде жалғыз қалатын күндер басталды. Жатақхана</w:t>
        <w:br/>
        <w:t>ескі, бөлмелері дымқыл, қараңғы. Кітап-конспектіден әбден жалық-</w:t>
        <w:br/>
        <w:t>қаннан кейін қаңғалақтап коридорға шығамын. Қолымда көк шай-</w:t>
        <w:br/>
        <w:t>нек, сылтауым су алып, шай қою. Көз шіркін жатақханадағы қыздар</w:t>
        <w:br/>
        <w:t>тұратын қадау-қадау бөлмелерді қысылып-қымтырылмай санай-</w:t>
        <w:br/>
        <w:t>тын ашқарақ та есеп қой. Қара қасы қиыла маңдайы жарқыраған</w:t>
        <w:br/>
        <w:t>біреу шыға қалып шайнегімді сұраса... Әрине, бар, сіз дегенде...</w:t>
        <w:br/>
        <w:t>Жанарымды майға шылап, иіліп қайыса қаламын. Ендеше шайнек</w:t>
        <w:br/>
        <w:t>сізден, қалғаны бізден, бөлмеге жүріңіз деп есік ашса ше? Тамаша!</w:t>
        <w:br/>
        <w:t>Көкірегімді рух ала серпіліп, төңірегіме қараймын. Жоқ, атамаңыз.</w:t>
        <w:br/>
        <w:t>Ешкімі де пысқырып бұрылмайды. Бәрінің де шайнегі бар, тапал</w:t>
        <w:br/>
        <w:t>бала бекерге дәмеленіп, маңайына қарамай-ақ қойсын. Сүмірейіп</w:t>
        <w:br/>
        <w:t>бөлмеге бет аламын. Қарсы алдымнан Сәлима кездеседі. Оның да</w:t>
        <w:br/>
        <w:t>жетектеген көк шайнегі бар. Амал жоқ: «Хал қалай, анау тақырыпты</w:t>
        <w:br/>
        <w:t>жаттап болдың ба, е, күн қандай жақсы, ертең семинарда сөйлеп,</w:t>
        <w:br/>
        <w:t>298</w:t>
        <w:br/>
        <w:t>аңдып, қыбын тауып көңіл білдірудің қолайын қарастыра баста-</w:t>
        <w:br/>
        <w:t>дым.</w:t>
        <w:br/>
        <w:t>Көп ұзамай ол ойым сәтсіздікке ұшырады. Оңашада өз-өзімді</w:t>
        <w:br/>
        <w:t>қайрап-қайрап, бойға біткен бар өжеттік пен батылдығымды</w:t>
        <w:br/>
        <w:t>шоқтай жинап, батыл баса Сәлиманың есігін ашсам... бөлменің</w:t>
        <w:br/>
        <w:t>жартысын жаулап Бөлек-Салақ отырады, болмаса сылтып баса-</w:t>
        <w:br/>
        <w:t>тын сол аяғын орындық астына тарта шоқиған Жұмақанға кезіге-</w:t>
        <w:br/>
        <w:t>мін. «Не келіс, Биғали?» Шақшиып өзіңе жабысатынын қайтерсің.</w:t>
        <w:br/>
        <w:t>Кезінде Сәлиманы келекелегенде тілінен от ұшырушы еді. Амал-</w:t>
        <w:br/>
        <w:t>сыз: «Жай, әншейін, ертеңгі лекциялардың тізімін білейін деп</w:t>
        <w:br/>
        <w:t>едім», - деп міңгірлеймін. «Е, соны да білмейсің бе? Диалекти-</w:t>
        <w:br/>
        <w:t>ка тарихы, ветеринария...» Ветеринарияда басы қалғыр, зар-зар</w:t>
        <w:br/>
        <w:t>етеді. Рақметімді айтып, шұлғи-шұлғи шығып кеттім. Екі-үш күннен</w:t>
        <w:br/>
        <w:t>кейін кірсем, не сөйлеп, не қойғанын білмей өлең оқыған Сәрсен,</w:t>
        <w:br/>
        <w:t>ыздиған Кемеңгер... тіпті жүрегің айниды. Көзбен оқтай ату секіл-</w:t>
        <w:br/>
        <w:t>ді қаһарлы қасиеттердің күшін де сынап байқаймын. Қаһарыңды</w:t>
        <w:br/>
        <w:t>олар қыстырсын ба!</w:t>
        <w:br/>
        <w:t>Үмітсіз шайтан, үшінші, төртінші рет кіремін, баяғы жартас</w:t>
        <w:br/>
        <w:t>сол жартас. Қызды, қаланың ортасынан қасқыр жеп кететіндей,</w:t>
        <w:br/>
        <w:t>қоршап күзетіп отырысады. Амал-айла таусылып, ақыры ке-</w:t>
        <w:br/>
        <w:t>лесі қимылды аудиторияға көшіруге бел байлаймын. Сонымен</w:t>
        <w:br/>
        <w:t>үзілістерде Сәлиманың қасынан орын аңди бастадым.</w:t>
        <w:br/>
        <w:t>Әне, Сәлима кіріп келе жатыр. Сап көңілім, сап, сап. Тезірек</w:t>
        <w:br/>
        <w:t>қасымнан қызға орын дайындағаным дұрыс. Түкпірдегі ең артқы</w:t>
        <w:br/>
        <w:t>партаны таңдап, соған ауыстым. Қырсық аяқ астынан. Өзі</w:t>
        <w:br/>
        <w:t>соншалықты қырсық та емес, бірақ тап қыр желкеңнен кездейсоқ</w:t>
        <w:br/>
        <w:t>басатындықтан, оныңыз әманда қырсыққа саналады. Әйтпесе</w:t>
        <w:br/>
        <w:t>күндегі қарабайыр оқиғалардың бірі. Сөйтіп, он тоғыз ойға келме-</w:t>
        <w:br/>
        <w:t>ген шатақты бастады. Кемінде алты-жетеуі қыздың қыр мұрнына</w:t>
        <w:br/>
        <w:t>лекция бойы қатар қарап отыруға қақылы екендіктерін қолма-қол</w:t>
        <w:br/>
        <w:t>дәпелдеді.</w:t>
        <w:br/>
        <w:t>- Сәлима, кел, менің қасыма отыршы.</w:t>
      </w:r>
    </w:p>
    <w:p>
      <w:r>
        <w:t>- Қой оны. Алдыңғы жақтан лекцияның жақсы естілетінін біле-</w:t>
        <w:br/>
        <w:t>сің ғой.</w:t>
        <w:br/>
        <w:t>Әлгілерге талмай тойтарыс бере жүріп, үшінші күні Сәлиманы</w:t>
        <w:br/>
        <w:t>жетектеп әкеп қасыма отырғыздым-ау. Қазықша қайқиып тіп-тік</w:t>
        <w:br/>
        <w:t>отырған күйі көзімнің бұғалығын Сәлима жаққа үздіксіз лақтыра-</w:t>
        <w:br/>
        <w:t>мын. Қолымдағы бір жапырақ қағаз әнеукүнгі формулалы қыз</w:t>
        <w:br/>
        <w:t>хатының қарымтасы. Құпия формула, күрделі теңдеусіз-ақ онда</w:t>
        <w:br/>
        <w:t>ап-анық: «Мен де сені сүйемін. Биғали», - деп жазылған... Әрине,</w:t>
        <w:br/>
        <w:t>оның да назары біз жақта болар? Қайда... Қыз қарағым қашсаң -</w:t>
        <w:br/>
        <w:t>қуып, қусаң қашатын халық қой. Оқытушыға қарап қатып қапты.</w:t>
        <w:br/>
        <w:t>311</w:t>
        <w:br/>
        <w:t>- Уақыт өткізуге септігі тиер, ертеңмен стол сағатымды әкел-</w:t>
        <w:br/>
        <w:t>сем қайтеді.</w:t>
        <w:br/>
        <w:t>- Ой, ақымақ, уақыт қайта өтпей қояды ғой.</w:t>
        <w:br/>
        <w:t>Ду-ду күлеміз.</w:t>
        <w:br/>
        <w:t>- Мына қуыршақты, е-е, сіңліңдей көріп қабылда. -- Бұл бүлдіріп</w:t>
        <w:br/>
        <w:t>жатқан Бөлек-Салақ.</w:t>
        <w:br/>
        <w:t>Кенет Сәлиманың солқылдап жыламасы бар ма. Қошеметке</w:t>
        <w:br/>
        <w:t>сөздің неше түрлітамашасын таңдап тапқан басымыз жалғыз ауыз</w:t>
        <w:br/>
        <w:t>сөз жұбату айтуға жарай алсақшы. Сәлима көз жасын көкірегін</w:t>
        <w:br/>
        <w:t>жарып шыққан қуанышқа балаған болар. Ап біз оның себебін</w:t>
        <w:br/>
        <w:t>жазықсыз жасаған бір жылға таяу жәбір-жапамыздан деп түсіндік.</w:t>
        <w:br/>
        <w:t>Арпа ішінде адасқан бір бидаймен осылайша табыстық.</w:t>
        <w:br/>
        <w:t>Сөйтіп, жиырма және жалғыздың қарым-қатынасы түбірімен</w:t>
        <w:br/>
        <w:t>өзгерді. Қай-қайсымыз да жақындықты одан әрі дамытуға</w:t>
        <w:br/>
        <w:t>құмармыз-ақ. Ондағы ойымыз жиырманың қамынан гөрі алыс,</w:t>
        <w:br/>
        <w:t>әрірек... Гүлі жыпырлаған даладан гөрі даладағы жалғыз гүл</w:t>
        <w:br/>
        <w:t>есте қалады. Алғашында Сәлиманың қыз атаулыдан арамыз-</w:t>
        <w:br/>
        <w:t>да жалғыздығы өзіне сор боп жабысса, енді бақытқа айналып</w:t>
        <w:br/>
        <w:t>оралды. Аудиторияға кірсе, он тоғыз орын таңдауына әзір. Таныс</w:t>
        <w:br/>
        <w:t>қыздармен кешке барсақ, тауға шыға қалсақ, Сәлиманы жаны-</w:t>
        <w:br/>
        <w:t>мыздан қалдырмаймыз. Жыл бойы оны да, өзімізді де қажау-</w:t>
        <w:br/>
        <w:t>қайраудан жалығыппыз, қыз сыйлау ғылымынан білетін бар</w:t>
        <w:br/>
        <w:t>өнерімізді құлшына көрсетіп, жеріне жете тауысып жаттық.</w:t>
        <w:br/>
        <w:t>Қыз кәдімгідей бақытты. Көп сөйлемейтін, лекцияны ғана</w:t>
        <w:br/>
        <w:t>білетін бұрынғы Сәлима қазір болмашыға бұртиып, мардымсызға</w:t>
        <w:br/>
        <w:t>қайта табысады. Мен шықылықтап ән бастасам, дөңгелек дүние</w:t>
        <w:br/>
        <w:t>түгел қосылуға тиістіні ғана білетін шөже торғай. Жүріс-тұрысын</w:t>
        <w:br/>
        <w:t>ықшамдап, шашын қиғанына да көп болған. Театр-киноға шақыра</w:t>
        <w:br/>
        <w:t>қалсақ, тауыңды шақпайды. Бәріміз жиылып ол үшін бір жігіттің,</w:t>
        <w:br/>
        <w:t>ал ол жалғыз өзі жиырма қыздың орнын толтырып, толтырмасақ</w:t>
        <w:br/>
        <w:t>та тырысып, тату-тәтті өмір сүріп жаттық.</w:t>
        <w:br/>
        <w:t>Мен бүгіп қалған жоспар мүлдем басқаша. Бір Сәлиманы</w:t>
        <w:br/>
        <w:t>жиырмамен бөлісуге келісімім әсте жоқ. Маған ол бүтін басымен</w:t>
        <w:br/>
        <w:t>қажет. Баяғы формула чемодан түбінде жатқанымен, естен әлі</w:t>
        <w:br/>
        <w:t>күнге шыққан емес. Мен ұмытпаған соң ол, әрине, Сәлиманың</w:t>
        <w:br/>
        <w:t>жүрегін булап жатқан алтын сандық болуға тиіс. Қалай айтқанмен</w:t>
        <w:br/>
        <w:t>емеурін білдірген мен жоқ, қыз ғой, Сәлиманың осы күнге дейін</w:t>
        <w:br/>
        <w:t>жауап қайтаруымды тағатсыздана күтіп жүргені анық. Мүмкін,</w:t>
        <w:br/>
        <w:t>минут, секунд санауы да. Ал формулаға қайтарылар жауапты</w:t>
      </w:r>
    </w:p>
    <w:p>
      <w:r>
        <w:t>баяғыда-ақ тапқанмын. Тек жиырманың мазағы мен кекесіні ғана</w:t>
        <w:br/>
        <w:t>Сәлимаға жазылар хатты кейінге шегіндіріп келді. Енді игілікті</w:t>
        <w:br/>
        <w:t>кейінгіге итіндіре берудің түкке қажеті жоқ. Сәлиманың басқан ізін</w:t>
        <w:br/>
        <w:t>310</w:t>
        <w:br/>
        <w:t>Ақыры отыра қалып есептеуге кірістім. Айналасы он минутта</w:t>
        <w:br/>
        <w:t>жауабы дайын болды.</w:t>
        <w:br/>
        <w:t>Әріптерді мәндерінің тұсына қойып көрсем... «Мен сені сүйе-</w:t>
        <w:br/>
        <w:t>мін!» Қайталап оқыдым. Сол жазулар, жоғалған, қисайған түгі</w:t>
        <w:br/>
        <w:t>жоқ, әп-әдемі тізіліп тұр.</w:t>
        <w:br/>
        <w:t>Ойыма кірсе етті. Сәлиманың орнына басқа қыз жазса - ма-</w:t>
        <w:br/>
        <w:t>зақтады, күлкі еттіге санап, қолды бір-ақ сілтер едім. Алғашында</w:t>
        <w:br/>
        <w:t>сасып қалсам да, біртіндеп мені де іштартатын, маған да табы-</w:t>
        <w:br/>
        <w:t>натын адам бар екен ғой деген ой кеудемді кернеп кетті. Қуаныш</w:t>
        <w:br/>
        <w:t>па, әлде мақтаныш па, анық-қанығын айыруға шама жоқ, бір</w:t>
        <w:br/>
        <w:t>антұрған сезім бойыма балқыған күйі құйылып, қан тамыр, клет-</w:t>
        <w:br/>
        <w:t>ка-клеткаларыма дейін шымырлай жайылып бара жатты. Ес</w:t>
        <w:br/>
        <w:t>жинағаннан кейін маған ғашық болатындай не себеп болды екен</w:t>
        <w:br/>
        <w:t>деген оймен Сәлимамен отырған, бірге жүрген мезеттерді са-</w:t>
        <w:br/>
        <w:t>нап, саралай бастадым. Бадырайтып бетке басып айтар дәлел</w:t>
        <w:br/>
        <w:t>жоқ секілді. Ал біресе қуанып, қайта қомпаңдайтын бір-екі айдың</w:t>
        <w:br/>
        <w:t>жүзіндегі аумалы-төкпелі мінезі ше? Ашық хаттарды менсінбей</w:t>
        <w:br/>
        <w:t>қол ұшымен ысыра салуы, жігіттермен түскен суреттерін көрсетіп,</w:t>
        <w:br/>
        <w:t>артынша-ақ қалай әсер еттісінің жүзі жабылмаған, жасырусыз сы-</w:t>
        <w:br/>
        <w:t>наулы үнсіз сұрағы... Тегін емес екен ғой. Маубас бала, аспанға</w:t>
        <w:br/>
        <w:t>шолақ танауыңды таңқитып көтеріп жүріп, маңайыңдағыны</w:t>
        <w:br/>
        <w:t>аңғармапсың. Мейлі, басқалар қыдыра берсін, ал мен оқимын,</w:t>
        <w:br/>
        <w:t>жетілемін, ғұламалық құрамын, құдай боламын. Ең алдымен ау-</w:t>
        <w:br/>
        <w:t>зыма ел қарайды, содан кейін қыз қарайды...</w:t>
        <w:br/>
        <w:t>Сәлима! Несі бар, жақсы қыз. Әттең, тым талдырмаштау ма,</w:t>
        <w:br/>
        <w:t>қалай? Қойшы, келе толысатын шығар. Қарабайырлау. Қараба-</w:t>
        <w:br/>
        <w:t>йыр дейсің, кейбіреулер мына жарқылдақ заманда сондайлар-</w:t>
        <w:br/>
        <w:t>ды күндіз қолына шам алып іздеп таба алмай жүрген жоқ па. Ал</w:t>
        <w:br/>
        <w:t>жақсы, қол ұстасайық, қолтықтасайық, оны ел, курс көрді. Жасық</w:t>
        <w:br/>
        <w:t>жүрек төмен тартып қоя берді. «Ұзағынан сүйіндірсін», «ЗАГС -</w:t>
        <w:br/>
        <w:t>сөз жоқ, құрметті мекеме», «Жағасын жыртайық», «Бетіне түкіріп,</w:t>
        <w:br/>
        <w:t>жер қылайықшы өзін». Мазақ суреттер, оның ішінде анау жолы</w:t>
        <w:br/>
        <w:t>алдыма топ ете түскен қағаздағы құлақтары қалқия, тісі ақсиып</w:t>
        <w:br/>
        <w:t>қуаныштан есі шыққан мәз-майрам есектің кейпі... Күрек тістері</w:t>
        <w:br/>
        <w:t>пышақтай-пышақтай ырсиып күлген үлкен-кіші ауыздар... Қағазды</w:t>
        <w:br/>
        <w:t>жыртпасам да, чемоданның ең түкпіріне зытырдым.</w:t>
        <w:br/>
        <w:t>Сол күннен бастап Сәлимамен арадағы қатынас біртіндеп суи</w:t>
        <w:br/>
        <w:t>бастады. Оған қарап ауыз ашсам, бүкіл балалар біздітүртіп көрсетіп,</w:t>
        <w:br/>
        <w:t>жамырасып күлетіндей көрінеді де тұрады. Бәрі де көк шайнек, шай,</w:t>
        <w:br/>
        <w:t>формулалы хат жайын білетін сияқты боп көрінеді. Ши шығуын</w:t>
        <w:br/>
        <w:t>ғана күтіп жүр. Шықса болды, жүндей сабап, тірі күйде түтіп жейді.</w:t>
        <w:br/>
        <w:t>Әлдекім жымиса, қарадай күдіктеніп қызарақтайтын хал таптым.</w:t>
        <w:br/>
        <w:t>305</w:t>
        <w:br/>
        <w:t>қалған салымсыз ауызым-ау. Бәрімізден Кемеңгер озыпты. Қазір</w:t>
        <w:br/>
        <w:t>Алматының ақырған кандидаты. Докторлығы алыс емес көріне-</w:t>
        <w:br/>
        <w:t>ді. Үй ішіне сәлем жолдап хат жаздым. Сүбе-қазыдан сәлемдеме</w:t>
      </w:r>
    </w:p>
    <w:p>
      <w:r>
        <w:t>салмақ ойым бар. Құдай айдап алдына апара қалса, арқадан</w:t>
        <w:br/>
        <w:t>итермес. Курстас ит қой.</w:t>
        <w:br/>
        <w:t>Тағы кім еді... Е, Сәлиманы білуші ме едің? Арпа ішіндегі бір</w:t>
        <w:br/>
        <w:t>бидай ше? Қазір көрсең танымайсың. Қол-аяғы балғадай сы-</w:t>
        <w:br/>
        <w:t>лыңғыр келіншек. Көрші қаланың маңайындағы ет-сүт совхозын-</w:t>
        <w:br/>
        <w:t>да білдей бас мал дәрігері. Мұндағы туыстарына демалыс алып</w:t>
        <w:br/>
        <w:t>келіпті. Қалай дегенмен төрт жыл қатар тобық қағыстырған құрбы;</w:t>
        <w:br/>
        <w:t>ресторанға отырғызып, риза ғып жібердім. Үйге шақырып, гастро-</w:t>
        <w:br/>
        <w:t>номнан сатып алсақ та, бас жегізіп сыйлап жіберуге Ғайшаның</w:t>
        <w:br/>
        <w:t>мінезі өзіңе белгілі. Бақандай екі-үш балалы болса да кәдімгідей</w:t>
        <w:br/>
        <w:t>қызғанады.</w:t>
        <w:br/>
        <w:t>Есімнен тарс шығыпты, Сәлима сен жайлы көп сұрады, сәлем</w:t>
        <w:br/>
        <w:t>айтуды тапсырды. Ресторанда жігіттерді желбезегінен тізіп, көзіне</w:t>
        <w:br/>
        <w:t>жас алды. Шеттерінен шиырған сақадай еді дейді. Әуелден бор-</w:t>
        <w:br/>
        <w:t>кемік қыз еді, сол қаз-қалпы. Қызы қалай деп таңданарсың да.</w:t>
        <w:br/>
        <w:t>Күйеуден шыққан әйелді қызға көгендемей қайтеміз. Бір мұғаліммен</w:t>
        <w:br/>
        <w:t>тұрмыс құрған екен, онысы кейін ішіп, ақыры басқа күлімкөзбен</w:t>
        <w:br/>
        <w:t>зытып отырыпты. Еркек шіркін жалынан сипаса, жанына торсық</w:t>
        <w:br/>
        <w:t>байлатпастың тап өзі: бақытын басқа теуіпті, ақымақ айғыр!</w:t>
        <w:br/>
        <w:t>Сәлимадай әйелді жер-жиһанды қаңғыса да енді тауып алар. Сол</w:t>
        <w:br/>
        <w:t>түсті төс азбандарға қор қылмай-ақ, курстағы сеңдей соғылыс-</w:t>
        <w:br/>
        <w:t>қан жігіттердің қанжығасына неғып байлап жібермегеміз десейші.</w:t>
        <w:br/>
        <w:t>Жаңылыспасам, Сәлима солардың ешқайсысына кет әрі емес-ті.</w:t>
        <w:br/>
        <w:t>Өзгені қайдам, Бөлек-Салақ, Кемеңгерге, оқи алмай шығып кет-</w:t>
        <w:br/>
        <w:t>кен әнебіреу сығыр көз сарыға көңілі кеткенін білемін. Екеуіңнің</w:t>
        <w:br/>
        <w:t>«достық, түсініскендік шырайдағы» қарым-қатынастарың өзіңе</w:t>
        <w:br/>
        <w:t>аян. Менімен де... Қой, әйтеуір шет пұшпақтап шығарыппын, бә-</w:t>
        <w:br/>
        <w:t>рін баяндайын.</w:t>
        <w:br/>
        <w:t>Не мылжыңдап кеттің деп ренжіме. Жора-жолдастардан ірге</w:t>
        <w:br/>
        <w:t>алыстап, ара қашықтаған сайын соларға деген сарғайған са-</w:t>
        <w:br/>
        <w:t>ғынышың ұлғаймаса, кемуі жоқ созылмалы ауру екен. Студент</w:t>
        <w:br/>
        <w:t>кезде үйге хат жазбақ түгіл, ақшаны телеграммамен сұрататын</w:t>
        <w:br/>
        <w:t>Биғалидың бұл күнде кешетін күні басқа. Жиырма ұлдың қызды</w:t>
        <w:br/>
        <w:t>институттардың алдында талай аяқ талдырып тұрғаны, Жұмақан-</w:t>
        <w:br/>
        <w:t>Жөңкеңнің қызып алып Жәмила терезесінің алдында секектеп</w:t>
        <w:br/>
        <w:t>сағат бойы серенаданы аңыратқаны, артынша-ақ бір әйнегі түсіп</w:t>
        <w:br/>
        <w:t>қалған көзілдіріктен дүниеге бейжай қарап, мас күйінде бүткіл</w:t>
        <w:br/>
        <w:t>қаланы кезіп шыққаны еске түссе ішке у түскендей хал кешемін.</w:t>
        <w:br/>
        <w:t>Сондықтан ба, саған хат жазуға қалам алып отырсам, қол жүгіріп-</w:t>
        <w:br/>
        <w:t>295</w:t>
        <w:br/>
        <w:t>- Әй, Бөлек-Салақ, қасың неге бос тұр?</w:t>
        <w:br/>
        <w:t>- Бүгін оқытушы тізімді түгендеді ме?</w:t>
        <w:br/>
        <w:t>- Балалар лекциядан көп қалыпты, тағы деканатқа апарып</w:t>
        <w:br/>
        <w:t>жүрмесін.</w:t>
        <w:br/>
        <w:t>Сөзімізге сыр, құпия салқынын үрлеп, әрі қарайғысын сен</w:t>
        <w:br/>
        <w:t>жалғастыр назарымен, бір-бірімізге жаутаңдай қараймыз. Де-</w:t>
        <w:br/>
        <w:t>генмен жігіт желеңін бекер жамылып жүрміз бе, шыдамдылық,</w:t>
        <w:br/>
        <w:t>қайсарлықтың үлгісін көрсетіп, ешкім де Сәлима жайлы жұмған</w:t>
        <w:br/>
        <w:t>аузын ашқан жоқ.</w:t>
        <w:br/>
        <w:t>Ең соңында кураторымыз лекция оқыды. Самайын қырау си-</w:t>
        <w:br/>
        <w:t>паған қартаң кісі еді, сабақ соңында кітап-қағазын жинастыра ке-</w:t>
        <w:br/>
        <w:t>ле, әй-шай жоқ, ұрса жөнелді.</w:t>
      </w:r>
    </w:p>
    <w:p>
      <w:r>
        <w:t>- Осы сендер не? Орталарыңдағы жалғыз қыз... Кекірейгенде-</w:t>
        <w:br/>
        <w:t>рің кімге дәрі? Ауырып ауруханаға түсіпті айыздарың қанса. Ие,</w:t>
        <w:br/>
        <w:t>солай, ауруханаға түсті. - Сөйтті де әдеттегі қоштасуын айтпас-</w:t>
        <w:br/>
        <w:t>тан шығып кетті.</w:t>
        <w:br/>
        <w:t>Аңырған күйі отырып қалдық. Кейбіреуіміздің жүзімізде арсы-</w:t>
        <w:br/>
        <w:t>күрсі науқастана қалып, онымен қоймай ауруханаға түскен қызға</w:t>
        <w:br/>
        <w:t>қынжылған, жоқ-ау, кәдімгідей ызаланған ыңғай бар. Үн-түнсіз</w:t>
        <w:br/>
        <w:t>бес, он, он бес минут өтті. Алғашқы ашудың меселі қайтып, тайқи</w:t>
        <w:br/>
        <w:t>бастағанын байқағандаймыз. Көбіміз дәл осы жерде күтпеген</w:t>
        <w:br/>
        <w:t>үлкен жаңалықтың үстінен шығып отырмыз. Ол - арамызда қыз</w:t>
        <w:br/>
        <w:t>бар-ау, о да алпыс екі тамыр, он екі мүшеге ие пенде, біз сияқты</w:t>
        <w:br/>
        <w:t>күлер, жылар, ауырып, қабақ шытып қиналар-ау деген ой. Адам</w:t>
        <w:br/>
        <w:t>алыстағанда ғана қадірі қалқып сорпа бетіне шығады. Осыны</w:t>
        <w:br/>
        <w:t>әрқайсымыз әрқалай талқылай келіп, жалғыз тұғырға табан тіре-</w:t>
        <w:br/>
        <w:t>ген сияқтымыз, ол - жігіттің көп, қыздың жалғыз екендігі, енде-</w:t>
        <w:br/>
        <w:t>ше оны алақанға салып аялап отыру қажеттігі, егер бір үйден</w:t>
        <w:br/>
        <w:t>арыстай жеті ұл өріп, орталарында дара қыз өссе, сол үйдің ар-</w:t>
        <w:br/>
        <w:t>намысы, көршілер алдындағы беделі жеті ұлдың жолбарыстай</w:t>
        <w:br/>
        <w:t>айбатына емес, бір қыздың сыбызғыдай сызылған мінез-құлқы,</w:t>
        <w:br/>
        <w:t>киім киісі, жүріс-тұрысы, өзін ұстасына қарап бағаланатынын,</w:t>
        <w:br/>
        <w:t>сондықтан сол талдырмаш Сәлима именбей, жүзін көлеңке тұтпай</w:t>
        <w:br/>
        <w:t>жарқылдап жүрсе -- жиырма ұлдың құдайы жарылқағандығы, ал</w:t>
        <w:br/>
        <w:t>сол жарқылдау, жарылқау түп-түгел өзімізге байланысты екен-</w:t>
        <w:br/>
        <w:t>дігін тап әзірде ұққан ой. Ол ойдың ортаға сөзге айналып таста-</w:t>
        <w:br/>
        <w:t>луы үшін, әрине, жүрек жұтар біреудің көзді жұмып ерлік жасауы</w:t>
        <w:br/>
        <w:t>талап етіледі. Аңтарылып соны тостық.</w:t>
        <w:br/>
        <w:t>- Қайырымды еді. - Жапырыла сөз иесін іздедік. Жым-жырт.</w:t>
        <w:br/>
        <w:t>Ызыңдаған шыбын жоқ, бадырақ көз, сен тимесең, мен ти-</w:t>
        <w:br/>
        <w:t>мен. Кішіпейіл түктітөс ерді таба алмай қатты састық. Әлдекім</w:t>
        <w:br/>
        <w:t>тамағын кенеді. Иә, құдай қолдай гөр! Дүр етіп сол жаққа қарадық.</w:t>
        <w:br/>
        <w:t>307</w:t>
        <w:br/>
        <w:t>жігіттің қызды екі жүз қадам қашықтықтағы үйіне екі шақырым жер</w:t>
        <w:br/>
        <w:t>жүріп, шығарып салу керектігін ойлайды. Одан ары өңірін шерткен</w:t>
        <w:br/>
        <w:t>жап-жаңа жапондық кофтасының түймелерін қыздың түртпектей</w:t>
        <w:br/>
        <w:t>қызарып ұялуы басталады, ақыры бәрі екеуіңнің де бет-беттеріңе</w:t>
        <w:br/>
        <w:t>лағып қаша жөнелулеріңмен тынады. Рахат! Тұла бойыңа дуылдап</w:t>
        <w:br/>
        <w:t>қан жүгіріп, көзің жасаурай, лекция оқып тұрған - костюмі сенікі-</w:t>
        <w:br/>
        <w:t>нен гөрі жаңалау адамның бетіне тоқталады. Ол қол орамалын</w:t>
        <w:br/>
        <w:t>қалтасынан суырып сіңбірінеді де, сөзін одан ары соза жөнеледі:</w:t>
        <w:br/>
        <w:t>«Әртүрлі жұқпалы ауруларға шалдықпас үшін керолинді ерітіндісі</w:t>
        <w:br/>
        <w:t>бар суға қойды жылына екі рет тоғытып отыру керек». Ал сенің</w:t>
        <w:br/>
        <w:t>ойыңда бүйрек бетті, тоқ балтырлы қыз. «Керолин, тоғыту...» Ыза</w:t>
        <w:br/>
        <w:t>буып, назарыңды басқа жаққа бұрасың. Көзің өңкей қысқа шашты</w:t>
        <w:br/>
        <w:t>үлкен-кіші, сопақ-домалақ, шот бастарды түгендейді. Тұқшыңдап</w:t>
        <w:br/>
        <w:t>кеп тілдері салақтап жазады, оқиды дейсің. Өңге өрге басқан</w:t>
        <w:br/>
        <w:t>өнері шамалы. Ал алақаның қыздың қолын қысып тұрғандай ду-</w:t>
        <w:br/>
        <w:t>ду етеді. Топшың таңғаларлықтай тайғақ та жұмсақ Тізеге тиген-</w:t>
        <w:br/>
        <w:t>дей қызынып отырасың да, тым болмаса иесінің елес-сұлбасын</w:t>
        <w:br/>
        <w:t>жанталаса алақтап іздейсің. Ештеңе жоқ, ұшты-күйлі жым-жылас.</w:t>
        <w:br/>
        <w:t>Анау бұрышта ғана бүрісіп қыз отыр. Қопаң етіп көтеріле қоясың</w:t>
        <w:br/>
        <w:t>да, алданғаныңды аңдап тіліңді тістейсің. Сирек шашын қайта-</w:t>
        <w:br/>
        <w:t>қайта кейін қайырғыштай бүрісе түсіп, көзін конспектіден алмай-</w:t>
        <w:br/>
        <w:t>ды. Қушық жауырынын жапқан бөкебайы дамыл-дамыл ысыры-</w:t>
        <w:br/>
        <w:t>лыптүсе береді. Қиық көздері адамға жасқана, жасаурай қарайды.</w:t>
        <w:br/>
        <w:t>Оның орнына тоқ балтырлы, мәйек бетті қыз неге отырмасқа?</w:t>
        <w:br/>
        <w:t>Төрт қабырға ортасына құшақтап әкеп гүл қойғандай, аудитория</w:t>
      </w:r>
    </w:p>
    <w:p>
      <w:r>
        <w:t>бір жасап қалар еді. Мынау оған орын бере қояр ма? Әрине, жоқ.</w:t>
        <w:br/>
        <w:t>Оның қайтсе де мал дәрігері болып, қошқарларды, қойды емдеуі</w:t>
        <w:br/>
        <w:t>қажет. Жағыңды сықырлата қарыстырасың. Көзіңді ежірейтіп, жеп</w:t>
        <w:br/>
        <w:t>жіберердей, бетіңнен боран соқтырып түтеп қарайсың. Осыдан</w:t>
        <w:br/>
        <w:t>сәлемдессем тілім қыршылсын дейсің. Ығынан өтпеске ант айты-</w:t>
        <w:br/>
        <w:t>лады. Бүйтіп шат-шәлекей шала бүлінгеніңе оның түкірмейтінін</w:t>
        <w:br/>
        <w:t>ойлап, одан әрмен шыр-пырың шығады.</w:t>
        <w:br/>
        <w:t>Ал аудиториядағы қалған он тоғыз жігіттің он тоғыз тоқ бал-</w:t>
        <w:br/>
        <w:t>тырлы, бүйрек бетті қызды дәл осылайша еске алып отырма-</w:t>
        <w:br/>
        <w:t>сына кім кепіл. Мейлі, он тоғызы түгел болмай-ақ қойсын. Бе-</w:t>
        <w:br/>
        <w:t>сеу, он, он бесі... қиялды қуа-қуа қыстығып кеп ойындағысын көз</w:t>
        <w:br/>
        <w:t>алдындағы Сәлиманың бойынан саусақ бүгіп санап ала қойғысы</w:t>
        <w:br/>
        <w:t>келеді, санап ала алмайды да, оған сол кінәлідей-ақ, жазықсыз</w:t>
        <w:br/>
        <w:t>жерден алып, жерге салып жазғырады. Он тоғыз қызды жалғыз</w:t>
        <w:br/>
        <w:t>Сәлиманың ауыстыра алмайтынын сезсе де, ол тоғызына орын</w:t>
        <w:br/>
        <w:t>бермей отырғаны үшін қандары қарайып, қарадай кіжінулі.</w:t>
        <w:br/>
        <w:t>Қыз ылғи алда отырады. Артта жиырмамыз жиылып бір</w:t>
        <w:br/>
        <w:t>297</w:t>
        <w:br/>
        <w:t>Жұмыс істеген соң мен де анамның аяғының астына үлде мен</w:t>
        <w:br/>
        <w:t>бүлдені жайып тастап, қолын жылы суға малып қоймақпын.</w:t>
        <w:br/>
        <w:t>Өмір, мақсат-мүддеміз тиынның екі беті сияқты, осылайша ұқ-</w:t>
        <w:br/>
        <w:t>сас екен. Бұрынғы - бұрынғы ма, енді шайға шақырыс жиілеп кет-</w:t>
        <w:br/>
        <w:t>ті. Семинарға дайындаламыз, жалықсақ, жұмбақтар айтысамыз.</w:t>
        <w:br/>
        <w:t>Бәрін айт та бірін айт, бұған дейінгі қырғи қабақ қатынасымыз көпе-</w:t>
        <w:br/>
        <w:t>көрінеу түзеліп, достық келіс сөздер дәуірі басталды. Сәлиманың</w:t>
        <w:br/>
        <w:t>тілі сәл-пәл мүкістеу. Ренжи қалса яки қатты қуанса, сөйлемінің</w:t>
        <w:br/>
        <w:t>соңына «әкең...»-ді қыстырып жіберуден тайынбайды. Онысы</w:t>
        <w:br/>
        <w:t>өзіне шалдуарлық, балалық сүйкімділік пе, әйтеуір адамды өзіне</w:t>
        <w:br/>
        <w:t>тарта түсетін әлпет беретін. Әкесі үлкен қызметтерді тізгіндеген</w:t>
        <w:br/>
        <w:t>үлкен жан болғанға ұқсайды. Балаларын орынсыз бетке қақпай,</w:t>
        <w:br/>
        <w:t>еркін өсіріпті. Кенжесі Сәлима дегенде тіпті шұрқырап түсе</w:t>
        <w:br/>
        <w:t>қалады екен. Кейін әуе апатынан қайтыс болса керек. Оғаштау</w:t>
        <w:br/>
        <w:t>төрт әріп сол шырайлы шақтардан қалған қымбат белгі. Сәлима</w:t>
        <w:br/>
        <w:t>сөзін аяқтай келе жылап жіберді. Сенсең, шыр айнала тыпырлай</w:t>
        <w:br/>
        <w:t>жүріп жұбатқаным: «Студент жыламауы керек, жыламауға тиіс».</w:t>
        <w:br/>
        <w:t>«Шын ба?» Өзі де сенер-сенбес. «Рас, рас», - деппін. «Ендеше</w:t>
        <w:br/>
        <w:t>жыламаймын, әкең...» Қосыла күліп жібердік.</w:t>
        <w:br/>
        <w:t>Қыз жалғыз, қалғаны он тоғыз - аудиторияда Сәлиманың</w:t>
        <w:br/>
        <w:t>қасына отыруға батылым бәрібір жетпеді. Көп қорқытты. Жігіт-</w:t>
        <w:br/>
        <w:t>тердің дені құлықты қанжығаға ұрып байлайтын сөзге ұста. Ұзақ</w:t>
        <w:br/>
        <w:t>лекцияның үстінде ұрынуға қара таппай ерігіп отырады да, ұя-</w:t>
        <w:br/>
        <w:t>латын қыздар жоқ болған соң, қымс етсе бір-бірін мазақтап қа-</w:t>
        <w:br/>
        <w:t>жайды. Одан қалса оқытушылардың ұсақ-түйек мін-кемшіліктерін</w:t>
        <w:br/>
        <w:t>сөзге талғажу етеді. Сөйтіп жүріп олардың қытығына тиіп алып</w:t>
        <w:br/>
        <w:t>сессияда баға жағынан сорлап қалатынымыз есіңде болар. Сон-</w:t>
        <w:br/>
        <w:t>дайда сықақшылар әсіресе қидай сыпырылып стипендияның</w:t>
        <w:br/>
        <w:t>ерінен ауып-ақ қалатын. Аурудан әдет жаман, одан келемеж</w:t>
        <w:br/>
        <w:t>көбеймесе, азаймады. Қарт кураторымызды қатты мазақтаушы</w:t>
        <w:br/>
        <w:t>едік, тіпті обал-тын. Сабақты босатып алған яки қарызы көп</w:t>
        <w:br/>
        <w:t>кінәлімізді тұрғызып алып ақылын айта бастаса, бәріміз, әмір</w:t>
        <w:br/>
        <w:t>бергендей, әлгі сорлыға жабылып беретінбіз. Айтуымызша, әлгі</w:t>
        <w:br/>
        <w:t>мас болып, құлаған трамвайға бастырып, содан сабаққа келе ал-</w:t>
        <w:br/>
        <w:t>май қалыпты. Әнеукүні айықтыру орнына отырып шыққан сабаз</w:t>
        <w:br/>
        <w:t>осы емес пе екен? Жанардан жиіркеніш шаша, әдейі жапыры-</w:t>
        <w:br/>
        <w:t>лып соған қараймыз. Ол байғұстың сасқанынан көзі маңдайына</w:t>
      </w:r>
    </w:p>
    <w:p>
      <w:r>
        <w:t>шығып кете жаздап, зар илеп ақтала бастайды. Ақталғанына</w:t>
        <w:br/>
        <w:t>біздің түкіргеніміз бар ма, ең бастысы күлдік, ермек табылды,</w:t>
        <w:br/>
        <w:t>мазақтадық, көңіл жадырады. Ақыры «тым солшыл» біреуіміз</w:t>
        <w:br/>
        <w:t>атып тұрып әлгіні «Институттан қудырайық», - дегенде көзімізге</w:t>
        <w:br/>
        <w:t>кәдімгідей қан толып қалатынын қайтерсің. Куратор бағана-ақ</w:t>
        <w:br/>
        <w:t>300</w:t>
        <w:br/>
        <w:t>май, қол-аяқты байлап-матап, қарала кітаптан қарғыбау тағып</w:t>
        <w:br/>
        <w:t>қойған дәл осы қыздың өзі. Сырттағы сендерден титтей де кем</w:t>
        <w:br/>
        <w:t>еместігім, сендер секілді студент екендігім, топ көбейтер студент-</w:t>
        <w:br/>
        <w:t>тердің бірі емес, бәріңнен дерлік жақсы оқитындығымды ойлай-</w:t>
        <w:br/>
        <w:t>мын да, қолтықтарыңдағы қыздарды, жаңағы сұлулық, әдемілік</w:t>
        <w:br/>
        <w:t>дүниесіне қия басқан қадамдарыңды қызғанамын да, ай, ақын,</w:t>
        <w:br/>
        <w:t>жапырақ жұлдызды тәрк етіп, мойындағым келмейді. Мойында-</w:t>
        <w:br/>
        <w:t>сам болды, Сәлимадан өзге қызға жұғысып сөз қата алмағанды-</w:t>
        <w:br/>
        <w:t>ғымды ақ қағазға қарамен жазғандай дәлелдейтінімді зәрем</w:t>
        <w:br/>
        <w:t>зәр түбіне кетіп ойлаймын да, әдемі ай, қосшы жұлдыз, әулие</w:t>
        <w:br/>
        <w:t>ақындарға - бәр-бәріне жоғарыдан төбелей қарап менсінбеймін,</w:t>
        <w:br/>
        <w:t>олардан төмен тұратындығымды, ұғуға өрем жетпейтіндігімді</w:t>
        <w:br/>
        <w:t>биікте тұрғандығыммен тыраштанып түсіндіруге тырысамын. Сол</w:t>
        <w:br/>
        <w:t>шарасыздық, әлсіздігімді Сәлима біледі, түсінеді. Қане, ашулан-</w:t>
        <w:br/>
        <w:t>бай, ашудың аузы бітеу сыздауығын сипамай көр. Алыстағыдан</w:t>
        <w:br/>
        <w:t>артар жақынның жаулығы деген осы.</w:t>
        <w:br/>
        <w:t>Сәлима жаңа көргендей таңдана қарап ұзақ тұрды да, терезе-</w:t>
        <w:br/>
        <w:t>ден шегініп кетті. Содан кейін сөзіміз келіспеді. Екеуге де ортақ,</w:t>
        <w:br/>
        <w:t>екеуге де қымбат затты қираттым, қызға кешірілмес жәбір жаса-</w:t>
        <w:br/>
        <w:t>дым - ол анық.</w:t>
        <w:br/>
        <w:t>Қыздың жүріс-тұрысы берекесізденіп сала берді. Шай қойып еді,</w:t>
        <w:br/>
        <w:t>дүкеннен азық-түлік алуды ұмытып кетіпті, көйлегін үтіктеді, үтігін</w:t>
        <w:br/>
        <w:t>жандырып алды. Одан ары отыру қайсымыз үшін болсын ауыр</w:t>
        <w:br/>
        <w:t>екенін сездім де, қоштасып шығуға бет алдым.</w:t>
        <w:br/>
        <w:t>- Биғали!</w:t>
        <w:br/>
        <w:t>Селк ете түстім. Даусы ерекше қатты шықты. Бұрылып қарап</w:t>
        <w:br/>
        <w:t>едім, кеудесіне екі қолын баса, алға аттаған күйі тұрып қалған екен.</w:t>
        <w:br/>
        <w:t>Сәтсіз спектакльдегі дарынсыз актрисаның жұрт сенер қимыл-қоз-</w:t>
        <w:br/>
        <w:t>ғалысын қолдан ұшырып алып, аңтарылып тұрған бейшара кейпі.</w:t>
        <w:br/>
        <w:t>- Биғали!</w:t>
        <w:br/>
        <w:t>- Ап, айтсайшы.</w:t>
        <w:br/>
        <w:t>- Биғали, Биғали, соншама суға батып бара ма?</w:t>
        <w:br/>
        <w:t>- Мынаны бөлмеге барған соң қарап, шығарып берші. Қортын-</w:t>
        <w:br/>
        <w:t>дысына әріптерді қойып оқырсың. -- Қолыма екі бүктелген қағазды</w:t>
        <w:br/>
        <w:t>ұстата салып, ақырын итерді. -- Шық, шықшы.</w:t>
        <w:br/>
        <w:t>Аң-таң қалпы бөлмеге кіріп қағазды аштым: кәдімгі форму-</w:t>
        <w:br/>
        <w:t>ла, оның ішінде ең қарапайымы. Жоғары жағына бөлек жазылған</w:t>
        <w:br/>
        <w:t>мәндерінің тұсына теңдік белгісімен он шақты әріптер белгіленіпті.</w:t>
        <w:br/>
        <w:t>Формуласын жөн делік, мәннің орнына әріптерді қоюдан не шықпақ?</w:t>
        <w:br/>
        <w:t>Мектеп программасындағы формуланы шеше алмай, Сәлиманы</w:t>
        <w:br/>
        <w:t>не қара басып жүр? Оңай дүниені өз қолдарымен күрделендіретін</w:t>
        <w:br/>
        <w:t>осы қыз дегенің қандай халық?</w:t>
        <w:br/>
        <w:t>304</w:t>
      </w:r>
    </w:p>
    <w:p>
      <w:r>
        <w:t>ақ кетеді. Сөйте-сөйте баяғы қағаз былғап қобыратып әңгіме жаза-</w:t>
        <w:br/>
        <w:t>тын, бірде-бір жолын баспа бетіне шығара алмай кеткен Сәрсеннің</w:t>
        <w:br/>
        <w:t>сыңарына айналғаным ба деп шынымен қауіптенемін. Сартыл-</w:t>
        <w:br/>
        <w:t>дай сайрап сөйлеуге құмар боп алдық. Ғайша тулаған сағаттар-</w:t>
        <w:br/>
        <w:t>да мақал-мәтелдерді ағытып кеп соққанымда, байғұстың аузы</w:t>
        <w:br/>
        <w:t>ашылып қалады. Қазір демалыстамын. Күнде күзететінің төрт</w:t>
        <w:br/>
        <w:t>қабырға, қырғанда бала бағасың, ас дайындайсың - бар-жоғы</w:t>
        <w:br/>
        <w:t>екі-үш сағаттық іс. Әбден зеріккеннен кейін қолға ілігетіні қалам</w:t>
        <w:br/>
        <w:t>мен ақ қағаз.</w:t>
        <w:br/>
        <w:t>Ап, Сәке, ғафу ет, хатты сәл-пәл үзуге тура келді. Көрші бөл-</w:t>
        <w:br/>
        <w:t>меде кенжеміз көзін ашқандығын түсіндіріп, бөлмені басына көте-</w:t>
        <w:br/>
        <w:t>ріп жатыр. Астын дымдап алса керек. Ғайша жұмыста. Тегі, сол...</w:t>
        <w:br/>
        <w:t>жаялығын өзім ауыстырмасам болмас.</w:t>
        <w:br/>
        <w:t>Сонымен әңгіме Сәлима жайлы. Оқуға қабылданған соң курс-</w:t>
        <w:br/>
        <w:t>ты қақ екіге бөліп тастады ғой. Иә, Сәрсеннің он жеті жаста екен-</w:t>
        <w:br/>
        <w:t>дігіне, сол жылдар ішінде қалың халқы үшін мардымды ештеңе</w:t>
        <w:br/>
        <w:t>тындырмағанына қатты күйіне басын қыса ұстап, аудиторияда</w:t>
        <w:br/>
        <w:t>арлы-берлі сенделіп жүріп алған алғашқы күні «Б» тобы жиырма</w:t>
        <w:br/>
        <w:t>жігіт және... жалғыз Сәлимадан тұратынын біліп, жатып налыдық.</w:t>
        <w:br/>
        <w:t>Қой шіркін әйелдерді әдемі свитер, кофта, көйлектер жағынан</w:t>
        <w:br/>
        <w:t>таңдандырмаса, оншама қызықтырмайды екен. Қала қыздары</w:t>
        <w:br/>
        <w:t>үшін мал дәрігері ұғымы көк дөненмен қорқ-қорқ келіп, отар-отар-</w:t>
        <w:br/>
        <w:t>дағы қошқарлармен күресіп жүрген киножурналдағы шекпенді</w:t>
        <w:br/>
        <w:t>ағайдан айырмашылығы аз-тын. Сәлиманың да институтқа кон-</w:t>
        <w:br/>
        <w:t>курс аз болғандықтан келгенін соңынан білдік қой.</w:t>
        <w:br/>
        <w:t>Хош, жоқ қызды жонып жасай алмадық та, сабақты бастап</w:t>
        <w:br/>
        <w:t>бердік. Қарала қаріптерді қуалай-қуалай жалығасың да, азуыңды</w:t>
        <w:br/>
        <w:t>айға білеп есіней терезеге қарайсың.</w:t>
        <w:br/>
        <w:t>Амалсыз еске ауыл түседі. Шіркін, отар қой есіліп өте беретін</w:t>
        <w:br/>
        <w:t>кең көшесін-ай! Бетінде жел жүгіріп ойнайтын жасыл нілді жасаңы</w:t>
        <w:br/>
        <w:t>қайда? Қарсы кездессе - шуласа күлісіп, жеке жолығысса көздерін</w:t>
        <w:br/>
        <w:t>төмен сала тымпыңдап тезірек өтіп кететін тоқ балтырлы, қаны</w:t>
        <w:br/>
        <w:t>бетіне тепкен мәйекті қыздары ше? Оңашада, қашқалақтағанына</w:t>
        <w:br/>
        <w:t>қарамай, ыстық білегінен қармап ұстап аласың, ұстап аласың</w:t>
        <w:br/>
        <w:t>да, көршінің итін Кәрімнің көк жөтел тракторы басып кеткенін,</w:t>
        <w:br/>
        <w:t>яки Сәлімнің сиыры түсте кереметтей оқыралап, ауылды қақ</w:t>
        <w:br/>
        <w:t>жара шауып өткенін ұзақ қызықтап, көп-көп әңгімелесесің. Кеш-</w:t>
        <w:br/>
        <w:t>ке клубта қатқан кино болатындығы, қатқан кино болса, сөз</w:t>
        <w:br/>
        <w:t>жоқ, итальяндық екендігін жерден жеті қоян тапқандай жыр</w:t>
        <w:br/>
        <w:t>қыласыңдар да, әрқайсың - кепкасы қисайыңқы өңкиген бозбала</w:t>
        <w:br/>
        <w:t>да, бетін жел қаққан тобылғы торы қыз да, олай болса екеуінің мін-</w:t>
        <w:br/>
        <w:t>детті түрде клубқа барып қатар отыруы қажеттігін, сеанстан соң</w:t>
        <w:br/>
        <w:t>296</w:t>
        <w:br/>
        <w:t>Шай ішу, шақырысу жайына қалды. Бөлмесіне бас сұқпаймын, сә-</w:t>
        <w:br/>
        <w:t>лемдесуді де қойдым. Ол да менен қашқалақтайтынды шығарды.</w:t>
        <w:br/>
        <w:t>Семинарға дайындықсыз келетін болды. Оқытушы ұрысса жылай-</w:t>
        <w:br/>
        <w:t>ды. Бұрынғы қарапайым болса да қонымды киінетін қызды қазір</w:t>
        <w:br/>
        <w:t>тану қиын. Шашы таралмай, көпе-көрінеу кетеуі кетіп бара жатты.</w:t>
        <w:br/>
        <w:t>Он тоғыз жігіт сол сірескен қалпы. Қыз қарсы кездессе, кез</w:t>
        <w:br/>
        <w:t>келгені ерінді қайшылай қыбырлата салып, асыл тұқымды арғы-</w:t>
      </w:r>
    </w:p>
    <w:p>
      <w:r>
        <w:t>мақ аттай кегжеңдеп өте шығады.</w:t>
        <w:br/>
        <w:t>Сегізінші мартта жата қап жабылып бес тиындық ашық хат-</w:t>
        <w:br/>
        <w:t>тарды аямай сатып алдық та, сыртына сойдақтатып білген құт-</w:t>
        <w:br/>
        <w:t>тықтауымызды шимайладық. Сөйтсек, уәделесіп қойғандай, егіз-</w:t>
        <w:br/>
        <w:t>дің сыңарынан аумайтын бір құттықтауды жазыппыз. «Құрметті</w:t>
        <w:br/>
        <w:t>Сәлима! Сізді 8 март - әйелдер мерекесімен құттықтай келіп,</w:t>
        <w:br/>
        <w:t>оқуда озат, өмірде ылғи алда болуыңа тілектеспіз. Курстасың бә-</w:t>
        <w:br/>
        <w:t>ленше, түгенше». Мұның өзі жігіттердің тіленшінің алдына тастап</w:t>
        <w:br/>
        <w:t>кеткен, тозған тесік бақырлары секілді мереке қарсаңындағы кө-</w:t>
        <w:br/>
        <w:t>теріңкі көңілдің рақымдылығы.</w:t>
        <w:br/>
        <w:t>Осылайша май айына дейін жиырманың жалғызға қарсы құрған</w:t>
        <w:br/>
        <w:t>шебі бұзылмаған, сау қалпында келді деген сеніммен аяқтадық.</w:t>
        <w:br/>
        <w:t>Бұдан былай Сәлима тарапынан қандай сұрапыл шабуыл бол-</w:t>
        <w:br/>
        <w:t>са да қатарымыздың сетінемейтініне, ешкімнің де арқа тосып</w:t>
        <w:br/>
        <w:t>ықтамайтынына одан бетер сенімді едік. Әрине, көп болған соң</w:t>
        <w:br/>
        <w:t>ағы-қарасы, жақсы-жаманы бар. Сырттай ғана сыпайы қарым-</w:t>
        <w:br/>
        <w:t>қатынас жасаудың мағынасын тым терең түсініп кеткен бір-екеу</w:t>
        <w:br/>
        <w:t>табылғанымен, оларды күлкі-мазақтың табасына түсіріп, он тоғыз</w:t>
        <w:br/>
        <w:t>жігіт көрсетіп берген дұрыс жолға дереу салдық.</w:t>
        <w:br/>
        <w:t>Бұл жалпы халайықтың көңіл күйі. Ал өз ішімде ит өліп жатыр.</w:t>
        <w:br/>
        <w:t>Сәлиманы ұнататын, ұнатпайтыным жайлы бір шешімге шаш-</w:t>
        <w:br/>
        <w:t>бау таққан емеспін, тек оған оңдырмай жәбір жасағаным - екі</w:t>
        <w:br/>
        <w:t>арадағы достықты жапан далаға тастап кеткенімді білемін, біле</w:t>
        <w:br/>
        <w:t>тұрып көпе-көрінеу кінәні он тоғыздың қанжығасына байлап са-</w:t>
        <w:br/>
        <w:t>лып, бой тасалауға құмармын.</w:t>
        <w:br/>
        <w:t>Ал бірінші июньде...</w:t>
        <w:br/>
        <w:t>Ол күні Сәлима сабаққа келмеді. Бұрын лекцияны өмірі босат-</w:t>
        <w:br/>
        <w:t>паушы еді, оқытушының сөзін тықақтап қағып алып, ең алда оты-</w:t>
        <w:br/>
        <w:t>ратын. Сол себепті ме оның жоқтығы бірден аңғарылды.</w:t>
        <w:br/>
        <w:t>Жек көрініштінің орны да жақсыға санайтынмен парапар үңі-</w:t>
        <w:br/>
        <w:t>рейіп тұрады.</w:t>
        <w:br/>
        <w:t>Не боп қалды?</w:t>
        <w:br/>
        <w:t>Ұры сұрақ бәріміздің кеудемізде бұғып жатыр. Кім батылы жетіп</w:t>
        <w:br/>
        <w:t>сыртқа шығарады? Бір-бірімізге сыр тарта, не білесің сыңаймен</w:t>
        <w:br/>
        <w:t>емексіп қараймыз. Пыш-пышқа сылтау баршылық.</w:t>
        <w:br/>
        <w:t>306</w:t>
        <w:br/>
        <w:t>Бөлек-Салақтың көзі жапақ-жұпақ етеді. Қане, қаптай көкірегің</w:t>
        <w:br/>
        <w:t>толған ойды ортаға бір салсай, айтсайшы, айналып кетейін. Ең</w:t>
        <w:br/>
        <w:t>мықтымыз, көрнектіміз, жиырманың ең жалпақ жауырындысы</w:t>
        <w:br/>
        <w:t>сенсің, олай болса Сәлима туралы жақсы-жақсы тіл қатуға сен</w:t>
        <w:br/>
        <w:t>лайықсың. Қалғандары адамның парқын білмейтін, білсе де пыш-</w:t>
        <w:br/>
        <w:t>пыш сөзден төбе шашы тік тұратын өңкей ез, қорқақ сорлылар.</w:t>
        <w:br/>
        <w:t>Осыны ұқшы, тыңдашы. Бөлек-Салаққа жанарымыздан соны</w:t>
        <w:br/>
        <w:t>оқыттыруға тырыстық. Ерін жыбырлатпаса он тоғыздың қарғыс-</w:t>
        <w:br/>
        <w:t>наласына қалатынына ойлана-ойлана шамалады-ау сабазың:</w:t>
        <w:br/>
        <w:t>-Е-е, пальтосы қымбат еді.</w:t>
        <w:br/>
        <w:t>Шалқалай қарқылдап кеп күл, тұрып күл, отырып күл. Иә, Бө-</w:t>
        <w:br/>
        <w:t>лек-Салақ сондай жігіт. Не айтса да желкесінен басып, мойнынан</w:t>
        <w:br/>
        <w:t>қайыра қиратып айтады. Атылған оғы айдалаға қаңғып кететін</w:t>
      </w:r>
    </w:p>
    <w:p>
      <w:r>
        <w:t>опырма мылтықтай. Оның ойынша, қыз жақсы екен - пальтосы</w:t>
        <w:br/>
        <w:t>қымбат болуға тиіс. Немесе пальто қымбат болса - қыз жақсы.</w:t>
        <w:br/>
        <w:t>Бөлек-Салаққа арнаған кекесінімізді бір-бірімізге көзімізден</w:t>
        <w:br/>
        <w:t>ұқтыруға тырыссақ та, ішімізде ұлыған ой мүлдем басқа - сон-</w:t>
        <w:br/>
        <w:t>шалықты сарылып, сарғайып күткен жолбарыс жүректіміздің қа-</w:t>
        <w:br/>
        <w:t>рапайым Бөлек-Салақ боп шыққанына, сиқыр тылсымнан ада,</w:t>
        <w:br/>
        <w:t>сол: «Е-е, пальтосы қымбат еді», - деген сөзді бәріміздің жабы-</w:t>
        <w:br/>
        <w:t>лып таба алмағанымызға, тапсақ та тапа тал түсте қостан қорқып</w:t>
        <w:br/>
        <w:t>айтпағанымызға қосыла күйіндік. Күйіну мен күлкінің арасы бір-ақ</w:t>
        <w:br/>
        <w:t>адым. Іле-шала Сәлима хақындағы сөз ерекше күнә, яки ерлікке</w:t>
        <w:br/>
        <w:t>саналмайтынын сезіп қуана күлдік, күлдік те қыздың қасиеттері,</w:t>
        <w:br/>
        <w:t>болмысына біткен жағымды, тартымды дүниелері жайында жа-</w:t>
        <w:br/>
        <w:t>рыса даурығысып бер. Сұлу болмаса да сүйкімді мінезі бар,</w:t>
        <w:br/>
        <w:t>жібектей ұяң, ешкімнің бетіне қарсы қараған емес - не қыласың,</w:t>
        <w:br/>
        <w:t>осының бәрін жиырмамыз түгел саусақ бүге санап, жатқа соғып</w:t>
        <w:br/>
        <w:t>жырлап шықтық. Қастағыға кезек бермей, әйда бастырмалата</w:t>
        <w:br/>
        <w:t>таласып кеп сөйле. Әй кеп құмардан шық. Тегі, әбден булығып</w:t>
        <w:br/>
        <w:t>жүр екенбіз. Сөйтсек, Сәлима дегеніңіз кезінде Сәрсенге семи-</w:t>
        <w:br/>
        <w:t>нарын көшіруге беріпті. Айтсаң қайырымдылық деп, әне, соны</w:t>
        <w:br/>
        <w:t>айт. Мерекесімен құттықтап Жұмақанға ашық хат жазыпты. Жа-</w:t>
        <w:br/>
        <w:t>пырлай ондай құрметке бәріміздің ие екенімізді, соншалықты</w:t>
        <w:br/>
        <w:t>көпіретіндей Жұмақанның ешқандай жаңалық ашпағанын ай-</w:t>
        <w:br/>
        <w:t>тып, оған қоса осындай уақ-түйекке мән бергіштігін бетіне басып</w:t>
        <w:br/>
        <w:t>ұялтып тастадық. Кемеңгер қалтасының кемдігінен киоскіден кі-</w:t>
        <w:br/>
        <w:t>тап сатып ала алмай тұрғанда Сәлиманың төлегенін баяндады.</w:t>
        <w:br/>
        <w:t>Сәрсен қыста үйіне қайтуға қаржы жетпей қалғандықтан амалсыз-</w:t>
        <w:br/>
        <w:t>дан Сәлимаға он бес сом қарызданып қалып, кейін апарып бер-</w:t>
        <w:br/>
        <w:t>генде азарда-безер алмай қойғанын есіне алды. Жаңағы жерде</w:t>
        <w:br/>
        <w:t>бас сап жерден алып, жерге салып жүндей түттік. Дереу қарызын</w:t>
        <w:br/>
        <w:t>308</w:t>
        <w:br/>
        <w:t>Сәлимамен қарым-қатынаста оңбас қателікке ұрынғандығым</w:t>
        <w:br/>
        <w:t>мойныма қойылып, оны дереу түзетуге уағдам алынды.</w:t>
        <w:br/>
        <w:t>Сәке, жазуды үзуге тура келер. Қоңыраудың байбаламы-</w:t>
        <w:br/>
        <w:t>нан шамалаймын, Ғайша жұмыстан келіп қалды. Ас үй жаққа</w:t>
        <w:br/>
        <w:t>бас сұғып көмектеспесем, шаруа шатаққа айналады. Бәріміздің</w:t>
        <w:br/>
        <w:t>басымыздағы хикая ғой. Қол талды. Қалам да бұзылып жүрмей</w:t>
        <w:br/>
        <w:t>тұр-ау. Бітпеген іске сылтау көп деп күлетін шығарсың. Ғапу ет,</w:t>
        <w:br/>
        <w:t>әзірше.</w:t>
        <w:br/>
        <w:t>Ештен де кеш жақсы. Кешегі хатты қайта қолға алдым. Кіш-</w:t>
        <w:br/>
        <w:t>кентайлар пырдай, бөгет ететін, жанға жуыйтын тірі пенде жоқ.</w:t>
        <w:br/>
        <w:t>Ғайша ғана әлсін-әлі күйбеңдей кіріп-шығып, қаламы сытырлаған</w:t>
        <w:br/>
        <w:t>маған күдікпен қарап қояды. Әй-шай жоқ, кенеттен жазғышқа ай-</w:t>
        <w:br/>
        <w:t>налып кетуімнің айласын таба алмай, әрі оны өзім біліп ақтарып</w:t>
        <w:br/>
        <w:t>айта қоймағаныма күйіп-пісіп жүр. Семья соры әйелдің еркектегі</w:t>
        <w:br/>
        <w:t>барды, сөз жоқ, білуім керек деп ойлауы да, еркектің әйеп тір-</w:t>
        <w:br/>
        <w:t>лігінен бейхабарсыздығы ғой. Мейлі, жарылып кетсін. Кеше қай</w:t>
        <w:br/>
        <w:t>тұста тоқталып едік? Сәлима... шай ішу... иә, таптым, балалардың</w:t>
        <w:br/>
        <w:t>мазағына қалып қойған жерге келіп едік қой.</w:t>
        <w:br/>
        <w:t>Сонымен тәуелсіздік жолындағы алғашқы бас көтеру аяу-</w:t>
        <w:br/>
        <w:t>сыз жанышталса да, жасырын жүздесу көбеймесе, азаймады.</w:t>
        <w:br/>
        <w:t>Жора-жолдастар кешкі қыдырыс қамымен қалай шығып кет-</w:t>
        <w:br/>
        <w:t>се, солай жамбастап Сәлимаға жетемін. Сендерге ерегісу екі</w:t>
        <w:br/>
        <w:t>арадағы соқпақтың бетін жасыра алмағанын, қайта даңғыл жолға</w:t>
        <w:br/>
        <w:t>айналдырғанын байқамай қалдық. Ол киімімді үтіктейді, үзілген</w:t>
        <w:br/>
        <w:t>түймелерімді қадайды, мен дүкендерден керек кітаптарын тауып</w:t>
        <w:br/>
        <w:t>беремін, сабағын дайындасамын. Сендер бұл тірліктен дымды</w:t>
      </w:r>
    </w:p>
    <w:p>
      <w:r>
        <w:t>да сезбедіңдер. «Өлез Биғалиды тарпып тастадық, ол үшін бұл</w:t>
        <w:br/>
        <w:t>күнде Сәлима қорқаудан кем емес»... Алақанда ғой айтқандарың.</w:t>
        <w:br/>
        <w:t>Ай өтті. Әзірге қызбен қабағымыз оң, сөз бағыты дұрыс. Аяққы</w:t>
        <w:br/>
        <w:t>бір-екі жетіде ғана Сәлима себепсіз қуанып, артынша ашулана-</w:t>
        <w:br/>
        <w:t>тын қызық-қызық күй танытып жүр. Бүгін отырсам - опақ, тұрсам</w:t>
        <w:br/>
        <w:t>сопақпын да, ертеңінде тіпті жайдары - әдейі соқтығып, қытығына</w:t>
        <w:br/>
        <w:t>тиіссем де ашуланған емес. Отырып альбомын көреміз. Өңкей</w:t>
        <w:br/>
        <w:t>сықыған сарбаз жігіттердің суреттерін алдыма жайып салады.</w:t>
        <w:br/>
        <w:t>Сәлима қақ орталарында, қасында, қолтықтарында. Тауда гүл те-</w:t>
        <w:br/>
        <w:t>ріп жүр, тал түбінде топ қыз-жігіт тамақтанып отыр. Жә, кластас</w:t>
        <w:br/>
        <w:t>достары боп шықты. Сендік, солай-ақ делік. Келесі кезекашық хат-</w:t>
        <w:br/>
        <w:t>тардікі. Тегіс қымбатты, құрметті Сәлима, Сәлимаш, Сәлимажан,</w:t>
        <w:br/>
        <w:t>құттықтаймын, қолыңды қатты қысып, шын жүректен, игі ниеттен...</w:t>
        <w:br/>
        <w:t>қызыл, жасыл, көк, қара жазу. Өтірік емес, шын айтамын, сөзім</w:t>
        <w:br/>
        <w:t>рас. Онысы кейде осылай естіледі. Көз бұлдырайды, бас айна-</w:t>
        <w:br/>
        <w:t>лады. Мынау класс ақынсымағының жазғаны, екіншісін жолдаған</w:t>
        <w:br/>
        <w:t>302</w:t>
        <w:br/>
        <w:t>Әлден уақытта шашын түзеу үшін портфелінен кішкене айнасын</w:t>
        <w:br/>
        <w:t>алды да, ары бұрылды. Дер кезі! Қолымдағы қағазды алдына ысы-</w:t>
        <w:br/>
        <w:t>ра бере...</w:t>
        <w:br/>
        <w:t>- Сәлимаш! - Жағымнан тартып қалғандай селк еттім. Қайсысы</w:t>
        <w:br/>
        <w:t>бұл ысылдаған? Екінші қатарға ажырая қарадым. Кемеңгер!</w:t>
        <w:br/>
        <w:t>- Сәлима, лекцияның соңғы сөйлемін жазып үлгере алмадым,</w:t>
        <w:br/>
        <w:t>айтып жібермеймісің?</w:t>
        <w:br/>
        <w:t>«Өй, соңғы сөйлемің ақырғысына айналғыр!» Бәрі маған</w:t>
        <w:br/>
        <w:t>әдейі ерегіскен, сөз байласқан. Лап ете қалған ашу мен өкінішті</w:t>
        <w:br/>
        <w:t>шыдамдылықтың сандығына салып тастаймын да, баспалап хат-</w:t>
        <w:br/>
        <w:t>ты тапсырудың сәтін аңдимын. Еңкейіп түсіп кеткен автоқаламын</w:t>
        <w:br/>
        <w:t>іздей бастады. Жып етіп, дәл алдына қағазды итере салдым. Қазір</w:t>
        <w:br/>
        <w:t>көреді, қолына алады, тәптіштеп оқиды, әрине, тәптіштеп оқыған</w:t>
        <w:br/>
        <w:t>соң қызарып бетіне қан жиналады, көзі жасаурайды. Иә, сәт!</w:t>
        <w:br/>
        <w:t>Автоқаламын тауып алды, түзеліп отырды. Келесісекундта хатты</w:t>
        <w:br/>
        <w:t>көреді. Кенет арттан бүктелген қағаз зырқырай ұшып келіп, хаттың</w:t>
        <w:br/>
        <w:t>қатарына түсті. Сыртында айбақ-сайбақ, «Сәлимаға» деген жазуы</w:t>
        <w:br/>
        <w:t>бар. Тілімді тістедім. Ал менікі болса - ауыз-мұрыннан жұрдай, ад-</w:t>
        <w:br/>
        <w:t>рессіз домалақ хат. Апыл-ғұпыл асығыста тиесілі иесінің атын жазу</w:t>
        <w:br/>
        <w:t>тарс естен шығыпты. Енді мына ұмар-жұмар қағаздың беделі соған</w:t>
        <w:br/>
        <w:t>бола менікінен артып тұр. Ойлағанымдай, Сәлима соңғысына қол</w:t>
        <w:br/>
        <w:t>созды. Оқи бастады. Ана-мынаны қылжақтаған әзіл болса керек,</w:t>
        <w:br/>
        <w:t>қалтасына жытырды да, оқытушыға ішіп-жеп қарауды қайта баста-</w:t>
        <w:br/>
        <w:t>ды. Менікі парта үстінде бүктеулі қалпы әлі жатыр. Қой, әлдекімнің</w:t>
        <w:br/>
        <w:t>қолына түсіп, абырой айрандай ақтарылар. Хатты байқатпай өзіме</w:t>
        <w:br/>
        <w:t>қайтарып алып, жыларман жүзбен жаңағы қағаз иесін іздеймін.</w:t>
        <w:br/>
        <w:t>Сәрсен мәз-майрам. Иә, ондай шатпақтар осының шақша басына</w:t>
        <w:br/>
        <w:t>оралуы әбден мүмкін. Жарайды, онысы басын шытынатып керіп</w:t>
        <w:br/>
        <w:t>бара жатса өзі-ақ игілігін көрмей ме. Оған басқалар, әсіресе дәл</w:t>
        <w:br/>
        <w:t>Сәлима ортақ болуы қажет деген нақұрыстығын қайтерсің.</w:t>
        <w:br/>
        <w:t>- Әй, қыз! - Арттағы Бөлек-Салақтың жаман тарғыл даусы. Әй-</w:t>
        <w:br/>
        <w:t>шай жоқ, күректей алақанымен иығынан тартып қаратып алды.</w:t>
        <w:br/>
        <w:t>- Сөзді қойып, кешке киноға кетейікші-ей! «Гераклдің ерліктері»</w:t>
        <w:br/>
        <w:t>дейді. Міне, во:.. - Жоғары шошайтқан бала білегіндей бармағын</w:t>
        <w:br/>
        <w:t>қыздың тұмсығына тақап-тақап қояды. Па, шіркіннің жетістіргенін!</w:t>
        <w:br/>
        <w:t>Күштің неге татитынына қыздың көзін жеткізбек қой, тәрізі. Ол өңкей</w:t>
      </w:r>
    </w:p>
    <w:p>
      <w:r>
        <w:t>бір доғал сөздерді қамырша созып балпылдай айтып біткенше,</w:t>
        <w:br/>
        <w:t>қоңырау соғылды. Ыза буып, сыртқа ата жөнелемін. Ертең, ертең</w:t>
        <w:br/>
        <w:t>тындырмаса жағдай қиын. Ертеңінде әлауләйім бітсе, әриайдайым</w:t>
        <w:br/>
        <w:t>бардың кері. Осы қорлықпен бірінші курсты бітіріп, жазғы демалысқа</w:t>
        <w:br/>
        <w:t>шығып кеттік.</w:t>
        <w:br/>
        <w:t>Күз басталып, тағы аудиторияда тоқсан тараудан келіп тоғыс-</w:t>
        <w:br/>
        <w:t>312</w:t>
        <w:br/>
        <w:t>МАЗМҰНЫ</w:t>
        <w:br/>
        <w:t>Арыстан, мен, виолончель және қасапхана. Повесіть ..</w:t>
        <w:br/>
        <w:t>Туған жердің төрт мезгілі. Повесть..</w:t>
        <w:br/>
        <w:t>Сурет салғым келмейді. Повесть.</w:t>
        <w:br/>
        <w:t>Еркін сабақ. Повесть ................</w:t>
        <w:br/>
        <w:t>Ыстық жаздың салқыны. Повесть :</w:t>
        <w:br/>
        <w:t>Жиырма және жалғыз. Повесть.........2.2....... Шы</w:t>
        <w:br/>
        <w:t>Әдеби басылым</w:t>
        <w:br/>
        <w:t>ҚАБАНБАЕВ МАРАТ</w:t>
        <w:br/>
        <w:t>ШЫҒАРМАЛАРЫ</w:t>
        <w:br/>
        <w:t>2-том</w:t>
        <w:br/>
        <w:t>Редакторы Зәуреш Башбаева</w:t>
        <w:br/>
        <w:t>Суретшісі Нағым Нұрмұханбетов</w:t>
        <w:br/>
        <w:t>Техникалық редакторы Гүл маржан Сәбитова</w:t>
        <w:br/>
        <w:t>Компьютерде беттеген Райхан Алпысбаева</w:t>
        <w:br/>
        <w:t>Баспаға Қазақстан Республикасы Білім және ғылым министрлігінің</w:t>
        <w:br/>
        <w:t>Ме 0000082 мемлекеттік лицензиясы 2005 жылы 11 қаңтарда берілген</w:t>
        <w:br/>
        <w:t>ИБ Ме05</w:t>
        <w:br/>
        <w:t>Басуға 04.07.13 ж. қол қойылды. Пішімі 60х907/... Офсеттік қағаз.</w:t>
        <w:br/>
        <w:t>Әріп түрі “Агігі”. Офсеттік басылым.</w:t>
        <w:br/>
        <w:t>Шартты баспа табағы 20,0. Есептік баспа табағы 18,72.</w:t>
        <w:br/>
        <w:t>Таралымы 2000 дана мемлекеттік тапсырыс % 500 дана баспа есебі бойынша.</w:t>
        <w:br/>
        <w:t>“Таймас” баспа үйі” ЖШС. Алматы қаласы, Абай даңғылы, 153-үй, 27-офис.</w:t>
        <w:br/>
        <w:t>Факс: 266-21-14, тел.: 250-09-95, 250-09-96, 250-09-97, 250-09-98.</w:t>
        <w:br/>
        <w:t>І5ВМ 978-601-264-108-0</w:t>
        <w:br/>
        <w:t>ШІ!</w:t>
        <w:br/>
        <w:t>қолға қалам алмай шыдамаспын. Басымды тауға-тасқа соқсам</w:t>
        <w:br/>
        <w:t>да, сол қыз туралы бір дүниені жарыққа шығармақпын. Соны</w:t>
        <w:br/>
        <w:t>аяқтасам, менің қып-қысқа жазушылық жолыма нүкте қойылар.</w:t>
      </w:r>
    </w:p>
    <w:p>
      <w:r>
        <w:t>Әрі қарай сынық сөйлем жаза алмасыма қазір-ақ көзім жетіп отыр.</w:t>
        <w:br/>
        <w:t>Мынау өңдеп көшірген төртінші нұсқасы. Пікіріңді айтып жібер.</w:t>
        <w:br/>
        <w:t>Жасырмай, жалтармай ашып айт, өлтіріп айт. Он тоғыз тентектің</w:t>
        <w:br/>
        <w:t>әрқайсысына жолдап, жауап қайтаруларын сұрадым. Жалғыз жа-</w:t>
        <w:br/>
        <w:t>за алмасам, жиырмамыз бірігіп орташа әңгіме құрармыз. Мейлі,</w:t>
        <w:br/>
        <w:t>«Биғали біздің ветврачты» жазатын ақын не десе о десін, ауыз</w:t>
        <w:br/>
        <w:t>өзінікі. Содан кейін Алматы барып, ауылға келтіре алмай жүрген</w:t>
        <w:br/>
        <w:t>ең дөкейіне көрсетпекпін. Жаратса, жата-жастана хабарласа жа-</w:t>
        <w:br/>
        <w:t>тармыз, жаратпаса, хат-формула жатқан сандыққа салам да тас-</w:t>
        <w:br/>
        <w:t>таймын.</w:t>
        <w:br/>
        <w:t>Сөз соңында Сәлима жайына соғайын. Ресторанда ұзақ әңгі-</w:t>
        <w:br/>
        <w:t>мелестік. Бізге арналған баяғы көңілі - көңіл. Жылап алды. Өзін</w:t>
        <w:br/>
        <w:t>бақытты санайды. Қашып кеткен күйеуін қатты сыйлап, сүйетін</w:t>
        <w:br/>
        <w:t>көрінеді. Жуықта ақша сап жібергенін айтты.</w:t>
        <w:br/>
        <w:t>Кейін сол жақтағы тәп-тәуір танысым ауылдағы әр жігіт үйлен-</w:t>
        <w:br/>
        <w:t>ген сайын Сәлиманың жасырын жылап алатынын сыр ғып айтты.</w:t>
        <w:br/>
        <w:t>Қызық адам, ә?</w:t>
        <w:br/>
        <w:t>Ал әзірге! Хат күтем. Мекен-тұрақ бұрынғы.</w:t>
        <w:br/>
        <w:t>Сәлеммен, досың Биғали.</w:t>
        <w:br/>
        <w:t>Тарс есімнен шығып кетіпті, айдың соңында тұңғыштың мектеп-</w:t>
        <w:br/>
        <w:t>ке баруын тойламақпыз. Қатыс. Құрдасты қосып ал. Сәлима да</w:t>
        <w:br/>
        <w:t>келуге уәдесін берді.</w:t>
        <w:br/>
        <w:t>Мақұлбектің олпы-солпы буылтық денесін тағы бір шолдым да,</w:t>
        <w:br/>
        <w:t>қарқылдап кеп күлдім. Ол ыза болды, оның ызасына біздің бұр-</w:t>
        <w:br/>
        <w:t>қылдағымыз сулыққа жарамайтынын білгендіктен, жайылған ау-</w:t>
        <w:br/>
        <w:t>зымды дереу жиып алдым.</w:t>
        <w:br/>
        <w:t>- Аты кім, өзі?</w:t>
        <w:br/>
        <w:t>- Сәлима.</w:t>
        <w:br/>
        <w:t>Ұшып тұрдым.</w:t>
        <w:br/>
        <w:t>- Кім дейсің, ей?</w:t>
        <w:br/>
        <w:t>- Сәлима, саршұнақ. Нетіп, шақылдап о несі.</w:t>
        <w:br/>
        <w:t>Орнымнан тұрдым да, шығып жүре бердім.</w:t>
        <w:br/>
        <w:t>Мына қыздың миы сабан-топанға толған болар. Әнеукүнгі</w:t>
        <w:br/>
        <w:t>«Гераклдің ерліктерінің» бір құдіреті болғаны-ау. Өз бармағыңды</w:t>
        <w:br/>
        <w:t>өзің шайнап, енді бүктетіл де жат.</w:t>
        <w:br/>
        <w:t>Ауызға түскен дәмді шайнап жұтпай, бәлсінген саған не дауа,</w:t>
        <w:br/>
        <w:t>не обал. Жақсы, біз де кеудесінде балқыған болаты бар жігітпіз.</w:t>
        <w:br/>
        <w:t>Күні ертең ортан қолдай бір қызды қолтықтап жатақхананың алды-</w:t>
        <w:br/>
        <w:t>нан бір салдыртып өтейін. Екеуміздің күлкілеріміз жарқын-жарқын</w:t>
        <w:br/>
        <w:t>шығып, күбірлеріміз тегі таусылмауға тиіс. Қолтық айқасып, бас</w:t>
        <w:br/>
        <w:t>түйіскен. Жатақхананың бар терезелерінің, терезелердегі қыз-</w:t>
        <w:br/>
        <w:t>қырқын, жігіт-желеңнің шырадай жанған көздері бізде. «Жарасқан</w:t>
        <w:br/>
        <w:t>жұп деп осыларды айт!» Әлдекім күрсінеді. «Түу, өмір неткен</w:t>
        <w:br/>
        <w:t>қараңғы десеңші». Сәлима болса Бөлек-Салақты арқадан итер-</w:t>
        <w:br/>
        <w:t>гілеп, бөлмеден шығарып жатыр. Қуанғанымнан шыңғыра жаз-</w:t>
      </w:r>
    </w:p>
    <w:p>
      <w:r>
        <w:t>даймын. Сәлимадан да басқа ұзын етектілердің өмір сүретінін</w:t>
        <w:br/>
        <w:t>сөйтіп дәлелдеймін. Тек Биғали аман болғай. Мейлі, Бөлек-</w:t>
        <w:br/>
        <w:t>Салақпен-ақ бетінен жарылқасын. Қат-қат дене, гүр-гүр дауыс...</w:t>
        <w:br/>
        <w:t>еркек қой, еркек.</w:t>
        <w:br/>
        <w:t>Сәлима атты кітаптың беті осылай жабылды. Соңынан шыны-</w:t>
        <w:br/>
        <w:t>мен КазПИ жақтан бір шүйкебасты шайт-шайттап, соның бағым-</w:t>
        <w:br/>
        <w:t>қағымымен боп кеттік. Сәлима кейіннен Бөлек-Салақты былай</w:t>
        <w:br/>
        <w:t>қойып, Сәрсен, Жұмақанды жақсы көріп қалыпты деген сыбыс-</w:t>
        <w:br/>
        <w:t>тан кезінде өзің де құлақ қағыс болған шығарсың. Бәрі де менің</w:t>
        <w:br/>
        <w:t>басымнан өткенді қайталаған көрінеді. Аспаннан аяғы салбы-</w:t>
        <w:br/>
        <w:t>рап түсе қалған тегін бақытқа ішіп-жемей мас болған жігіт біраз</w:t>
        <w:br/>
        <w:t>күн бұлданып, енді осым жетеді-ау деп қыз бұрымын сипауға</w:t>
        <w:br/>
        <w:t>қарсылығы жоқтығын білдіруге бет бұрған кезде... Сәлиманың ке-</w:t>
        <w:br/>
        <w:t>зекті хаты жора-жолдастарынан табылып қап, масқарасы шығып</w:t>
        <w:br/>
        <w:t>жүріпті.</w:t>
        <w:br/>
        <w:t>Бір қызығы, оған ешкім де ашуланып, кек тұтпады. Әркім өз</w:t>
        <w:br/>
        <w:t>басына келетін ұятын ойлап, сыбысты ушықтырғысы келмеді</w:t>
        <w:br/>
        <w:t>ме, әлде ортаны ойған жалғыздың орашолақ еркетотайлығына</w:t>
        <w:br/>
        <w:t>санаған болар, әйтеуір хат жазу хикаялары өршімей, ың-шыңсыз</w:t>
        <w:br/>
        <w:t>314</w:t>
        <w:br/>
        <w:t>тық. Сәлима күнге күйіп, тотығып толыпты, бұрынғы бозаң бетіне</w:t>
        <w:br/>
        <w:t>қан жүгіріп, әдемілене түскен.</w:t>
        <w:br/>
        <w:t>Ішім қалтырай ширығып халін сұрағыштадым. «Қалай</w:t>
        <w:br/>
        <w:t>демалдың, ауылдағылар амандықта ма, жаз бойы қандай кітаптар</w:t>
        <w:br/>
        <w:t>оқыдың, фильмдер ше?» «Жақсы, өте жақсы. Ауылдағылар түп-</w:t>
        <w:br/>
        <w:t>түгел тірі, жер басып жүр, кітап оқуға уақыт болмады, көре-көре</w:t>
        <w:br/>
        <w:t>фильмдердің санын ұмытып та қалдым. Қалай, қанағаттандың</w:t>
        <w:br/>
        <w:t>ба?» Жауабы тура осы болмаса да, - мұның ар жақ, бер жағы.</w:t>
        <w:br/>
        <w:t>Естісең де сол, естімесең де сол. Ары қарай менің жауабымды</w:t>
        <w:br/>
        <w:t>тоспады, көлденең біреумен қосылып жүре берді.</w:t>
        <w:br/>
        <w:t>Содан кейінгі қатынас оңалған жоқ. «Биғали, Сәлима»</w:t>
        <w:br/>
        <w:t>сыйластығымыз өзгермеген, кемерінен кемімеген қалпында</w:t>
        <w:br/>
        <w:t>қалғанымен, салқындау ма, әйтеуір ара былтырғыдан өзгеше,</w:t>
        <w:br/>
        <w:t>қашық. Былай қарағанда жағдай өз курсымыздың басқа жігіт-</w:t>
        <w:br/>
        <w:t>терімен салыстырғанда артық та, кем де емес. Ал бұдан асқан</w:t>
        <w:br/>
        <w:t>қандай суысу болмақшы. Мұндай кезде қайдағы бір күдікті фор-</w:t>
        <w:br/>
        <w:t>мула жайында әңгіме қозғаудың жөнсіздігін амалсыз мойында-</w:t>
        <w:br/>
        <w:t>дым - үндемедім - мойынтұрыққа көндім.</w:t>
        <w:br/>
        <w:t>Бір күні Бөлек-Салақ бөлмесіне мені оңаша шақырып алды.</w:t>
        <w:br/>
        <w:t>Өзі абыржулы.</w:t>
        <w:br/>
        <w:t>- Ешкімге айтпаймысың?</w:t>
        <w:br/>
        <w:t>- Қылша мойыным талша қиылсын.</w:t>
        <w:br/>
        <w:t>- Мен шын сұрап тұрмын.</w:t>
        <w:br/>
        <w:t>- Мен шын айтып тұрмын.</w:t>
        <w:br/>
        <w:t>- Ал тыңда. Маған бір қыз нетіп... - Ол мен үшін жұмбақ</w:t>
        <w:br/>
        <w:t>әлдеқандай қимыл-ымдар жасады, - былай хат жазыпты. Сөздері</w:t>
        <w:br/>
        <w:t>тегі қызық-қызық. Сен сол... махаббат жақты түсінесің. Соны нетіп</w:t>
        <w:br/>
        <w:t>берейін де. Сәрсенге нетсем бәріне жаяды.</w:t>
      </w:r>
    </w:p>
    <w:p>
      <w:r>
        <w:t>- Е, нетсең, нет, тыңдап көрелік.</w:t>
        <w:br/>
        <w:t>Қыз мәселені төтесінен қойыпты. Бөлек-Салақтың мөлшер,</w:t>
        <w:br/>
        <w:t>өлшемнен тыс мол денесі ол бейбақтың түсіне ұдайы кіреді-міс.</w:t>
        <w:br/>
        <w:t>Кейде үзік-үзік, жетісіне бір рет, кейде үш-төрт күн қатарынан</w:t>
        <w:br/>
        <w:t>көреді. Көріп жатып шошып оянады да, жастықты құшақтай зар</w:t>
        <w:br/>
        <w:t>еңіреп жылайды екен және мұның себебін түсінуге ес-ақылы жет-</w:t>
        <w:br/>
        <w:t>пейді-міс. Ақыры дос қызы түсінде жылата беретін мол денелі</w:t>
        <w:br/>
        <w:t>жігітке ғашықсың деп ұғындырыпты. Сондықтан қыздың Бөлек-</w:t>
        <w:br/>
        <w:t>Салақтан түсінде неге зар илетіп жылата беретініне түсініктеме</w:t>
        <w:br/>
        <w:t>сұрауға құқығы бар. Мейлі, жігіт ұялып жауап бере алмаса, қыздікі</w:t>
        <w:br/>
        <w:t>дайын, яғни қыз Мақұлбекке ғашық. Ендеше Мақұлбек - Бөлек-</w:t>
        <w:br/>
        <w:t>Салақ та сыйға - сый, сыраға бал дәстүрімен қызға одан әрман</w:t>
        <w:br/>
        <w:t>ынтық болуы қажет.</w:t>
        <w:br/>
        <w:t>Әуелі хатты қолынан жұлып алып қадағалап оқып шығып,</w:t>
        <w:br/>
        <w:t>313</w:t>
        <w:br/>
        <w:t>жан адамның күлмейтінін, күлуге қақысы жоқтығын біле тұрып,</w:t>
        <w:br/>
        <w:t>көрінбес көлеңкеден қорыққансыдық, соны тағы мақтан тұттық.</w:t>
        <w:br/>
        <w:t>Құнымызды қарадан қарап қаншалықты деңгейге дейін арзанда-</w:t>
        <w:br/>
        <w:t>тып алғанбыз десейші.</w:t>
        <w:br/>
        <w:t>Қорқынышты, тіпті қорқынышты.</w:t>
        <w:br/>
        <w:t>Егер Сәлимаға кез келгеніміз: «Мә, қолым, айрылмай мықтап</w:t>
        <w:br/>
        <w:t>ұста!» - десе, біз құсап ойланып-толғанбай-ақ іркілместен еріп</w:t>
        <w:br/>
        <w:t>жүре берер еді. Бәрімізбен - жиырмамызбен, әрқайсымызбен</w:t>
        <w:br/>
        <w:t>де. Оп бүкіл курс жігіттерін сүюді жүрегіне сыйдырған дарқан,</w:t>
        <w:br/>
        <w:t>аса бай болатын, ал оның жалғыз махаббатын жиырмамыз жиы-</w:t>
        <w:br/>
        <w:t>лып иелене алмадық. Сол кездерде Сәлима көрінген гүлге қанат</w:t>
        <w:br/>
        <w:t>жайып қона салатын көзсіз, қанағаттан айрылған көбелек пе, яки</w:t>
        <w:br/>
        <w:t>бойындағы барын маңайындағы адамдарға қарыз-борышсыз</w:t>
        <w:br/>
        <w:t>бөліп беруге әзір, шектен шыққан жомарт па деп ойланып жүрдім,</w:t>
        <w:br/>
        <w:t>ой түбіне жете алмағанмын. Кейін үйлендік, кішкенелі болдық,</w:t>
        <w:br/>
        <w:t>ақыл тоқтаттық. Он сегіз бен жиырма жасты бүлк-бүлк соғысының</w:t>
        <w:br/>
        <w:t>сорабына салған жынды жүрек тәк-тәк ойға ойысып орын бер-</w:t>
        <w:br/>
        <w:t>ді. Соншама адам бір Сәлиманы қалайша түсінбедік десек, сол</w:t>
        <w:br/>
        <w:t>қыздың кіршіксіз махаббатының тамырын ұстауға қолымыздың</w:t>
        <w:br/>
        <w:t>оншалықты таза еместігін сезіммен барлап, сипалай жүріп біліп-</w:t>
        <w:br/>
        <w:t>піз ғой.</w:t>
        <w:br/>
        <w:t>Сәлима ақын қыз еді. Екі-үш жолды сатылап құрастырса екі-</w:t>
        <w:br/>
        <w:t>үш ай етегіне сүріне-қабына газет-журналдың табалдырығын тоз-</w:t>
        <w:br/>
        <w:t>дыратын даурықпа емес, бар талант-қасиеті тұңғиық шыңырауда</w:t>
        <w:br/>
        <w:t>мөлтілдеп сәуле жұтып жататын шын ақын, терең ақын болатын.</w:t>
        <w:br/>
        <w:t>Оның қолына қалам ұстатсаң, жалғыз жол өлексе өлең жаза ал-</w:t>
        <w:br/>
        <w:t>мас еді, жазбай-ақ қойсын, маған салса сонда да аруақты ақынға</w:t>
        <w:br/>
        <w:t>қосып, ақ киізге көтеріп салудан тайынбас едім, тайынбас едім</w:t>
        <w:br/>
        <w:t>деймін-ау, дәл сөйтуге тұп-тура міндеттімін де. Ақындар - әулие</w:t>
        <w:br/>
        <w:t>адамдар, оларға бүкіл дүние, жан-жануар, тіршілік иесі шетін</w:t>
        <w:br/>
        <w:t>қалмастан түп-түгел меншік. Соның жалғыз түгі дір етсе, ақын</w:t>
        <w:br/>
        <w:t>жүрегі орнынан аунап, аузына тығылмақшы. Ертедегі жазушы-</w:t>
        <w:br/>
        <w:t>лар, тарихшылардан гөрі ақын атының бізге әлдеқайда мол</w:t>
        <w:br/>
        <w:t>даңқ, сый-сыяпатқа бөленіп жетуінің себебі сонда жатыр. Сірә,</w:t>
        <w:br/>
        <w:t>адамзат қулық-сұмдыққа белшеден батпай, күнәдан дені таза,</w:t>
        <w:br/>
        <w:t>қол-аяқтарына ғана сеніп жан сақтап жүргенде ақыннан көп жан</w:t>
        <w:br/>
        <w:t>болмаған шығар. Сорларына қарай, солар ақынбыз деп ойламап-</w:t>
        <w:br/>
        <w:t>ты, соңына жалғыз ауыз өлең жазып қалдырмапты да.</w:t>
      </w:r>
    </w:p>
    <w:p>
      <w:r>
        <w:t>Сәлима ақын еді. Ақын емес біз едік, оған қол беруге жара-</w:t>
        <w:br/>
        <w:t>майтын жап-жақсы тәртіпті адамдар едік, ал бұл жиырмамыздың</w:t>
        <w:br/>
        <w:t>жабылып жалғыз оның жүрегін бұғаулап иеленуімізге тым жет-</w:t>
        <w:br/>
        <w:t>кіліксіз-тін. Оған ақынсың десе, сенбей миығынан күлер еді,</w:t>
        <w:br/>
        <w:t>316</w:t>
        <w:br/>
        <w:t>ашуланып та қалуы ықтимал. Адамдардың өз желкесін өмірі көруі</w:t>
        <w:br/>
        <w:t>жоқ секілді, шын ақын қандайлық тамаша ғажайып қасиетке ие</w:t>
        <w:br/>
        <w:t>екенін білмек те емес. Ақынның аңқаулығы, трагедиясы дегеніміз</w:t>
        <w:br/>
        <w:t>- осы. Ал бәрін байқап біліп жүретін сырт көздің оның ақындығын</w:t>
        <w:br/>
        <w:t>мойындамауы кешірілмейтін күнә. Біз, міне, жиырма қатардағы</w:t>
        <w:br/>
        <w:t>жай адамдар Сәлиманың ақындығын танымадық, білсек те оның</w:t>
        <w:br/>
        <w:t>мән-мағынасына көз жүгіртіп, ойланбай, жиырмамыз жалғыздың</w:t>
        <w:br/>
        <w:t>алдында бірдей жауапқа қалдық, ар азабының қамытын кидік.</w:t>
        <w:br/>
        <w:t>Ұғасың ба... жауаптымыз.</w:t>
        <w:br/>
        <w:t>Кейде таңды таңға ұрып жатып Сәлиманың сезімін бөліспе-</w:t>
        <w:br/>
        <w:t>генімізге кәдімгідей қуанатынымды қайтерсің. Біз бөлісе де ал-</w:t>
        <w:br/>
        <w:t>майтынбыз. Махаббат та шырылдаған жаны, жып-жылы қаны,</w:t>
        <w:br/>
        <w:t>жұдырықтай жүрегі бар тірі пенде, оның қыр-сырын таразыға тар-</w:t>
        <w:br/>
        <w:t>тып өлшеймін, қадақтаймын, қойша маңыратып бауыздап, кес-</w:t>
        <w:br/>
        <w:t>кілеп үлестіріп алам деу тағылықтың, қылмыстың көз көріп, құлақ</w:t>
        <w:br/>
        <w:t>естімеген жауыз түрі. Біреуіміз батылымыз жетіп, қолын ұстасақ,</w:t>
        <w:br/>
        <w:t>басқа он тоғыз жайын ұмытып, Сәлиманың соларға арнаған</w:t>
        <w:br/>
        <w:t>сүйіспеншілігіне жара салып, бақытсыздыққа ұрындырып, соған кі-</w:t>
        <w:br/>
        <w:t>нәлі кім екендігін білмей, өз-өзімізге өмір бойы қарғыс айтып өтер</w:t>
        <w:br/>
        <w:t>едік. Сондықтан да анау формулалы қағаз бен тапсырылмаған</w:t>
        <w:br/>
        <w:t>хаттың сыр сандықтыңең түбінде сақталып жатқанына күні бүгінге</w:t>
        <w:br/>
        <w:t>дейін есепсіз қуаныштымын.</w:t>
        <w:br/>
        <w:t>Көп жаздым, көз талды, хатты аяқтамасам болмас. Шаршадым,</w:t>
        <w:br/>
        <w:t>сен де жалыққан шығарсың. Оң білегімнің топшылары сырқырап</w:t>
        <w:br/>
        <w:t>ауырып тұр. Талып қалған түрі бар. Жазатын жынға тап болдым</w:t>
        <w:br/>
        <w:t>деп хаттың басында ескерткенімді ұмытқан жоқпысың? Тісіңнен</w:t>
        <w:br/>
        <w:t>шығара көрме, сол сөз шынға айнала ма деген қаупім қатты.</w:t>
        <w:br/>
        <w:t>Қаламым қыбырлап, түнді жеңіп отырып қалатынды шығардым.</w:t>
        <w:br/>
        <w:t>Оған қарап классиктердің қатарына қосып қойып жүрме. Әзіл</w:t>
        <w:br/>
        <w:t>де әншейін. Қырып жібергенім шамалы. Сәлима, жиырмамыз</w:t>
        <w:br/>
        <w:t>жөнінде мүжіп жатырмын. Өткен жазда нұсқасын жазып бітіріп,</w:t>
        <w:br/>
        <w:t>командировкаға келген ақынды (ел солай дейді) қонақ етіп, оқып</w:t>
        <w:br/>
        <w:t>берген едім. Жаңағы артынша ал кеп күл. Көз жасын тыя алмай</w:t>
        <w:br/>
        <w:t>кеп қарқылдады. Мұндай есуас ақынды көрмек түгіл, естісем атым</w:t>
        <w:br/>
        <w:t>өшсін деп қарғанып-сіленді. Жеңіл мінезді шошақай қыздарды</w:t>
        <w:br/>
        <w:t>ақтаған қалжыңың немесе ақындарды қорлаған пародияң деп кет-</w:t>
        <w:br/>
        <w:t>ті. Қой-ешкіні аман-есен төлдетуге ат салысып, күш-қайратымды</w:t>
        <w:br/>
        <w:t>соған арнасам да жерде қалмайтынымды, ал прозашылардың</w:t>
        <w:br/>
        <w:t>бағып-қағып жүрген малына тиіспей-ақ қоюымды қатты өтінді.</w:t>
        <w:br/>
        <w:t>«Тілесең - «Биғали біздің ветврач» атты дастан жазайын, мы-</w:t>
        <w:br/>
        <w:t>нау өнбес, бітпес әурешілігіңді тый», - деді. Сөзінің жаны бар да</w:t>
        <w:br/>
        <w:t>шығар, қайткенмен көз алдыма Сәлима келе қалғанда жазбай,</w:t>
        <w:br/>
        <w:t>317</w:t>
        <w:br/>
        <w:t>аяқталып жатты. Сыбыс дегеніңіз дүниеге жаңа туғанда ғана</w:t>
        <w:br/>
        <w:t>жаңалық, келесі күннен кейін оның да әрі өшіп, сыры мен сәні</w:t>
        <w:br/>
        <w:t>қайта бастамақ.</w:t>
      </w:r>
    </w:p>
    <w:p>
      <w:r>
        <w:t>Бәріміз Сәлиманың мұнысын «әзілі, әдейі істеп жүрге», екін-</w:t>
        <w:br/>
        <w:t>шіміз аздап жеңілтектеу, жүрегін дір еткізер болмашы сезімнің</w:t>
        <w:br/>
        <w:t>барлаушысын жау келдіге шешетін жібі бостау жанға қостық -</w:t>
        <w:br/>
        <w:t>ең жақсысы ешқайсымыз да Сәлиманы қаралауға батпадық.</w:t>
        <w:br/>
        <w:t>Ортадағы дара өскен гүліміз, қалай шолжаңдаса солай еркелесін,</w:t>
        <w:br/>
        <w:t>көтеріп алдық. Оның сабағын үзу өзіңнің сағыңды сындыру, одан</w:t>
        <w:br/>
        <w:t>да аш құлақтан тыныш құлақ.</w:t>
        <w:br/>
        <w:t>Соған орай жігіттер де қызға жылы мінез танытып, қолдап</w:t>
        <w:br/>
        <w:t>қолпаштайды. Сергек сезім соны сүйіп қалдыға санаса несі айып.</w:t>
        <w:br/>
        <w:t>Курстағы кез келгенімізді жиырма қыздың арасына тоғытып</w:t>
        <w:br/>
        <w:t>жіберсе, әлгілер күлімдеп көздеріне шайтан шақыра, сиқырлана</w:t>
        <w:br/>
        <w:t>қараса, шетінен «кел, менің қасыма отыр, оны қоя тұр, маған кел»</w:t>
        <w:br/>
        <w:t>деп жата қап жабысса, не көп қағаз көп, хат шіркінді қардай бо-</w:t>
        <w:br/>
        <w:t>ратпай шыда. Әбден тантып, қаптаған қыздан бас айналып, мәз</w:t>
        <w:br/>
        <w:t>болып, есектің миын жеп кетер едік. Ендеше, өз жыртығымызға</w:t>
        <w:br/>
        <w:t>бет шымшып, «ойбай, әнелеп» жыртанңдау тіпті әбестік екен. Біз</w:t>
        <w:br/>
        <w:t>солай істедік те. Сәлима біреумізге ыңғай білдірсе, қалғанымыз</w:t>
        <w:br/>
        <w:t>байқамаған, білмеген әлпет көрсетіп жүрдік. Әрі-беріден ке-</w:t>
        <w:br/>
        <w:t>Йін оның өзі күнде таңнан тұру, бет жуу, тамақтану тәрізді бірі-</w:t>
        <w:br/>
        <w:t>нен-бірі өзгешелігі шамалы, әдеттегі оқиғаға саналып кетті. Сол</w:t>
        <w:br/>
        <w:t>сыңаймен дипломға жеттік. Ауылына жабыла жиылып шығарып</w:t>
        <w:br/>
        <w:t>салғанымызды ұмытқан жоқсың ба? Бәрімізді кезектеп құшақтап,</w:t>
        <w:br/>
        <w:t>жылап қоштасты.</w:t>
        <w:br/>
        <w:t>Соқталдай-соқталдай жиырмамыздың ішінен соп қыздың</w:t>
        <w:br/>
        <w:t>қолтығынан ұстап, серіктікке жарар адам неге табылмады деген</w:t>
        <w:br/>
        <w:t>сұрақ мені әлі күнге дейін ойлантады. Батылымыз бармады, ә?</w:t>
        <w:br/>
        <w:t>Қазіргі Сәлима басындағы сәтсіздікке, шеккен жәбір-жапасына</w:t>
        <w:br/>
        <w:t>біз - мына мен, Бөлек-Салақ, сен, Кемеңгер түгел кінәлі деймін.</w:t>
        <w:br/>
        <w:t>Өйткені ол сезімінің ең серілерін, жүрегінің бар жылуын бізге ой-</w:t>
        <w:br/>
        <w:t>ланбастан арнады ғой. Мүмкін, ол махаббатын жиырмамызға тең</w:t>
        <w:br/>
        <w:t>бөліп берген, ондай мүлікті біріміз ғана иелену әділетсіздік де-</w:t>
        <w:br/>
        <w:t>ген сылтау да айтылар. Оны самал қай жаққа соқса - сол жаққа</w:t>
        <w:br/>
        <w:t>қашатын сергек сезімі алдады, жиырмамыздың күнде-күндегі</w:t>
        <w:br/>
        <w:t>қошеметімізден ақкөңіл қыздың басы айналып еді, ол аурудан</w:t>
        <w:br/>
        <w:t>біз сау едік, сау болғандықтан жүректің жиырмаға бөлінбейтінін,</w:t>
        <w:br/>
        <w:t>тек біреуге басы бүтін тиесілі екенін білуіміз керек еді. Ал қыз</w:t>
        <w:br/>
        <w:t>жиырмамыздың қай-қайсымызды да анасына, ағасына «күйеуім»</w:t>
        <w:br/>
        <w:t>деп маңдайымыздан басып көрсетуден қашпас еді, еш қорықпас</w:t>
        <w:br/>
        <w:t>еді! Біз болсақ оның қолын ұстауға бір-бірімізден жасқандық,</w:t>
        <w:br/>
        <w:t>315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
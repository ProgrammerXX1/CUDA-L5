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“-</w:t>
        <w:br/>
        <w:t>О</w:t>
        <w:br/>
        <w:t>Рр</w:t>
        <w:br/>
        <w:t>үс.</w:t>
        <w:br/>
        <w:t>зді</w:t>
        <w:br/>
        <w:t>ТИ</w:t>
        <w:br/>
        <w:t>і</w:t>
        <w:br/>
        <w:t>Нұрлан</w:t>
        <w:br/>
        <w:t>ОРАЗАЛИН</w:t>
        <w:br/>
        <w:t>РЕТ ЕС</w:t>
        <w:br/>
        <w:t>ажа</w:t>
        <w:br/>
        <w:t>, бірлігі мықть</w:t>
        <w:br/>
        <w:t>да ала алмайд</w:t>
        <w:br/>
        <w:t>2. (Елбасы айтқандарынан).</w:t>
        <w:br/>
        <w:t>рынғы Одақ кезінде қол қойылған құжаттардың</w:t>
        <w:br/>
        <w:t>бәрін дербес, -тәуелсіз Қазақстан мемлекетінің</w:t>
        <w:br/>
        <w:t>талаптарына сай жүйелеуге, ыңғайлауға тура келуде.</w:t>
        <w:br/>
        <w:t>Дербес мемлекет болған соң, сыртқы байланыс-</w:t>
        <w:br/>
        <w:t>тардың барлығы да осы өз еліміздің қажетіне-орай</w:t>
        <w:br/>
        <w:t>экономикалық, саяси, дипломатиялық қарым-</w:t>
        <w:br/>
        <w:t>қатынастар дәрежесіне көтерілуі керек. Бұл --</w:t>
        <w:br/>
        <w:t>әлемдік тәртіп, азаттықтың айғағы. Дербестігімізді</w:t>
        <w:br/>
        <w:t>дәйектілей түсер рәміз-белгілеріміз -- Елтаңбамыз,</w:t>
        <w:br/>
        <w:t>Әнұранымыз, Туымыз -- тәуелсіздіктің атрибути-</w:t>
      </w:r>
    </w:p>
    <w:p>
      <w:r>
        <w:t>калары. Бұлар да тәуелсіздік мұратының жемістері...</w:t>
        <w:br/>
        <w:t>Бүгінгі таңда нағыз тәуелсіздікті танытар ендігі бір</w:t>
        <w:br/>
        <w:t>басты белгі -- экономикалық дербестік.</w:t>
        <w:br/>
        <w:t>-- Нұреке, тәуелсіздік атты ұғымның басты</w:t>
        <w:br/>
        <w:t>шарттарының бірі -- мемлекеттің саяси дербестігі</w:t>
        <w:br/>
        <w:t>болса, екінші ірі шарты -- Сіз айтқалы отырған</w:t>
        <w:br/>
        <w:t>экономикалық дербестік. Осы екеуі жөніндегі ойла-</w:t>
        <w:br/>
        <w:t>рыңызды таратыңқырап берсеңіз.</w:t>
        <w:br/>
        <w:t>-- Екеуін бір-бірінен ажыратуға болмайды. Бұл</w:t>
        <w:br/>
        <w:t>екі ұғымның бірінсіз бірін елестету қиын. Сондық-</w:t>
        <w:br/>
        <w:t>тан екеуі бірдей болмаса, нағыз тәуелсіздік те бол-</w:t>
        <w:br/>
        <w:t>майды. Алғашқы сұрақтың жауабын аяқтай келе</w:t>
        <w:br/>
        <w:t>айтарым, ең алдымен, бірлік керек. Ел тыныш бол-</w:t>
        <w:br/>
        <w:t>са, Елбасының да жаны тыныш болады, тыныштық</w:t>
        <w:br/>
        <w:t>Назарбаев үшін ғана керек деген шолақ ойдан аулақ</w:t>
        <w:br/>
        <w:t>болған жөн. Тыныштық әуелі елге керек. Бұл -</w:t>
        <w:br/>
        <w:t>мен болайын, басқа болсын, кез келген Президент-</w:t>
        <w:br/>
        <w:t>тің мақсаты. Халық осыны ұғынуы тиіс. Мемлекет-</w:t>
        <w:br/>
        <w:t>тік идеологияның да, ұлттық идеологияның да бас-</w:t>
        <w:br/>
        <w:t>ты мұраты осы. Мұндай мұраттан қорқуға болмай-</w:t>
        <w:br/>
        <w:t>П</w:t>
        <w:br/>
        <w:t>Тұтастыққа сына болып кағылар осы саясат жа-</w:t>
        <w:br/>
        <w:t>саған мінезден ұрпақты құтқару -- сіз бен біздің</w:t>
        <w:br/>
        <w:t>міндетіміз. Байыптап қараңызшы, “ана жүз, мына</w:t>
        <w:br/>
        <w:t>жүз” деген шартты құрылым болғанымен, қазақтар</w:t>
        <w:br/>
        <w:t>ешкашан түбегейлі бөлінуге. бармаған ғой. Ондай</w:t>
        <w:br/>
        <w:t>бөліну ешқашан болған емес. Біздің бабаларымыз</w:t>
        <w:br/>
        <w:t>жауына қарсы шыққанда да бірге болған. Тіпті, таң</w:t>
        <w:br/>
        <w:t>қаласың, Оңтүстіктің батырлары қолын бастап, со-</w:t>
        <w:br/>
        <w:t>нау Жайықтың: жағалауын ;жаудан қорғауға барса,</w:t>
        <w:br/>
        <w:t>Батыстың марқасқалары Тарбағатай мен Жетісудың</w:t>
        <w:br/>
        <w:t>жерін атажауынан тазарту үшін алысқан. Солтүстікте</w:t>
        <w:br/>
        <w:t>жатқан ерлеріміз Қаратау мен Сыр үшін кеуде тос-</w:t>
        <w:br/>
        <w:t>қан. Қазіргідей не темір жол, не ұшақ, не мәшине</w:t>
        <w:br/>
        <w:t>жоқ, қалай барған деп ойлайсың осы күнде?! Ешкім-</w:t>
        <w:br/>
        <w:t>ді ешкім -не қорқытып, не үркітіп жинамаған, бәрі</w:t>
        <w:br/>
        <w:t>де өзінің еркіменен, жүрегінің қалауымен барған.</w:t>
        <w:br/>
        <w:t>Әділетті соғыс, әділетсіз соғыс деген үғым тарих-</w:t>
        <w:br/>
        <w:t>та бұрыннан бар. Ол туралы ұлы отандасымыз -</w:t>
        <w:br/>
        <w:t>Әбу Насыр әл-Фарабидің шығармаларының ішінде</w:t>
        <w:br/>
        <w:t>кездеседі. Кейін бұл сөзді Лениннен де оқыдық.</w:t>
        <w:br/>
        <w:t>Көріп отырсыздар, мұны біздің бабаларымыз бая-</w:t>
        <w:br/>
        <w:t>ғыда-ақ айтып Кеткен. Ер-азаматтар “ерге қонып,</w:t>
        <w:br/>
        <w:t>жанын шүберекке түйіп жүріп, ел үшін, жер үшін,</w:t>
        <w:br/>
        <w:t>айқасқан. Әділетті соғыс демей көріңіз. Бұл -</w:t>
        <w:br/>
        <w:t>біреудің жерін жаулап аламын, байлығын тартып</w:t>
        <w:br/>
        <w:t>аламын дегеннен туған қиянат соғыс емес, әділетті</w:t>
        <w:br/>
        <w:t>соғыс. Әділетті соғыстың рухы әркашан күшті бола-</w:t>
        <w:br/>
        <w:t>ды. Өйткені, оның төркінінде “елді, жерді қорғау</w:t>
        <w:br/>
        <w:t>мүддесі. жатыр. Бірлік .-пен ынтымақтың осындай</w:t>
        <w:br/>
        <w:t>үлгілерін ел ұмытпауы. керек.</w:t>
        <w:br/>
        <w:t>13</w:t>
      </w:r>
    </w:p>
    <w:p>
      <w:r>
        <w:t>жағымызда отырған көршілердің саясаты әртүрлі,</w:t>
        <w:br/>
        <w:t>әрқилы. Әр мемлекет өзінің мүддесін ойлауға тиіс.</w:t>
        <w:br/>
        <w:t>Әр мемлекет басшысы. бірінші кезекте өз-елінің</w:t>
        <w:br/>
        <w:t>мүддесін ойлағаны керек. Басшылар арасындағы</w:t>
        <w:br/>
        <w:t>қарым-қатынас та, елшіліктің ресми түрдегі қарым-</w:t>
        <w:br/>
        <w:t>қатынасы да, бәрі, ең әуелі, мемлекет мүддесіне</w:t>
        <w:br/>
        <w:t>қызмет етуге тиіс. Бұл баяғыдан, бағзы күндерден</w:t>
        <w:br/>
        <w:t>келе жатқан жазусыз қағида...</w:t>
        <w:br/>
        <w:t>Иә, ел бірлігі-- ең асыл қазына. Бұдан, әрине,</w:t>
        <w:br/>
        <w:t>тегіңнің кім-екенін білу.міндет емес деген ұшқары</w:t>
        <w:br/>
        <w:t>пікір тумаса керек. “Жетіатасын білмейтін жетесіз”</w:t>
        <w:br/>
        <w:t>дегеннен сақтасын. Әр адам өзінің тегін, шыққан</w:t>
        <w:br/>
        <w:t>жерін білуі керек. Бабаларының ішінде батырлар</w:t>
        <w:br/>
        <w:t>болған болса, ол еліне қызмет істеген болса, оны</w:t>
        <w:br/>
        <w:t>неге мақтан тұтпасқа?!</w:t>
        <w:br/>
        <w:t>Суворовтың тұқымымыз деп жүрген орыстар осы</w:t>
        <w:br/>
        <w:t>күні аз ба? Пушкиннен, Лермонтовтан, Толстойдан</w:t>
        <w:br/>
        <w:t>шыққанбыз деп жүргендері де аз емес. Бірақ та олар</w:t>
        <w:br/>
        <w:t>біз секілді аталарын бөліп, бөлшектеніп жүрген жоқ,</w:t>
        <w:br/>
        <w:t>Осының өзі біздің мәдени өреміздің әлі де толмай,</w:t>
        <w:br/>
        <w:t>толыспай жатқандығынан хабар айтады. Бұл екінші</w:t>
        <w:br/>
        <w:t>нәрсе. Амал жок, ашы да болса шындық...</w:t>
        <w:br/>
        <w:t>-- Елдік тұтастығымызды қойып, ұлт, халық</w:t>
        <w:br/>
        <w:t>ретінде ойлаудан айрылып қала жаздағанымыз да</w:t>
        <w:br/>
        <w:t>өтірік емес қой. Сіз айтып отырған кемшіліктердің</w:t>
        <w:br/>
        <w:t>бір ұшы сонда жатқан жоқ па?</w:t>
        <w:br/>
        <w:t>-- Несіне жасырамыз, “ақтаңдақ” кезеңдер</w:t>
        <w:br/>
        <w:t>тарихымызда аз болған жоқ.</w:t>
        <w:br/>
        <w:t>Мен он жетінші жылғы төңкерістен кейінгі .73</w:t>
        <w:br/>
        <w:t>жыл қазақ халқына тек қана жаманшылық пен</w:t>
        <w:br/>
        <w:t>15</w:t>
        <w:br/>
        <w:t>ББК 63.2 (5 каз)</w:t>
        <w:br/>
        <w:t>О 65</w:t>
        <w:br/>
        <w:t>065</w:t>
        <w:br/>
        <w:t>!</w:t>
        <w:br/>
        <w:t>Тәуелсіздігіміздің 10 жылдығына арналған мерекелі осы</w:t>
        <w:br/>
        <w:t>кітаптың шығуына демеушілік көрсеткен Алматы</w:t>
        <w:br/>
        <w:t>қаласының әкімі Виктор Вячеславович ХҰРАПУНОВҚА</w:t>
        <w:br/>
        <w:t>ризашылығымызды білдіреміз.</w:t>
        <w:br/>
        <w:t>Оразалин Н.М.</w:t>
        <w:br/>
        <w:t>Азаттық айдыны. -- Алматы: “Санат”, 2001. -- 296 бет</w:t>
        <w:br/>
        <w:t>“8 бет. илл.</w:t>
        <w:br/>
        <w:t>ІБВМ 5-7090-0242-9</w:t>
        <w:br/>
        <w:t>Жиырмасыншы ғасырдың соңғы он жылы, әрісі әлемдік, берісі</w:t>
        <w:br/>
        <w:t>ұлттық тарихымызға тәуелсіздік дәуірі болып енері даусыз.</w:t>
      </w:r>
    </w:p>
    <w:p>
      <w:r>
        <w:t>Осы кезең қазақ елін тәуелсіз ел ретінде әлемге танытты. Еліміл</w:t>
        <w:br/>
        <w:t>осы жылдарда өз дербестігін дәйектейтін аса маңызды тарихи</w:t>
        <w:br/>
        <w:t>құжаттарға кол жеткізді; әлемнің ондаған ірі мемлекеттерімен саяси,</w:t>
        <w:br/>
        <w:t>экономикалық. байланыстар орнатты, шек-шекарасын белгілеп,</w:t>
        <w:br/>
        <w:t>бекітті; Батыс, Шығыс қарым-қатынастарын таразылап екшеуде оц</w:t>
        <w:br/>
        <w:t>қадамдар жасады. Алғашқы қазақ Президентінің сындарлы саясаты</w:t>
        <w:br/>
        <w:t>Жүрделі геосаяси ахуалдар қорығынан аман шығудың қазақстандық</w:t>
        <w:br/>
        <w:t>үлгісін қалыптастырды...</w:t>
        <w:br/>
        <w:t>Міне, осындай кең қарымды ұяттық мүраттарды тануға, тәуел-</w:t>
        <w:br/>
        <w:t>сіздік тағылымдарын талдауға бағытталған аталмын кітап автордың</w:t>
        <w:br/>
        <w:t>кезінде “Егемен Қазақстан” газетінің бетінде Елбасымен жүргізген</w:t>
        <w:br/>
        <w:t>елге белгілі сұхбаттарын, сондай-ақ тәуелсіздік қақындағы толғаныс-</w:t>
        <w:br/>
        <w:t>тарын, саяси публицистикалық сапариамаларын қамтиды.</w:t>
        <w:br/>
        <w:t>Кітап көпшілік қауымға арналады.</w:t>
        <w:br/>
        <w:t>о ІСТІ ЕЕ хабарландырусыз-0і ББК 63.3 (5 каз)</w:t>
        <w:br/>
        <w:t>Ө ЖШС “Санат” баспасы, 2001</w:t>
        <w:br/>
        <w:t>15ВМ 5-7090-0242-9 Ө Оразалин Нүрлан, 2001</w:t>
        <w:br/>
        <w:t>қазақтарының құрылтайында айтылған әңгімелерді</w:t>
        <w:br/>
        <w:t>еске түсірсек, тіпті халықпен жиі болатын кезде-</w:t>
        <w:br/>
        <w:t>сулер мен күнделікті ақпарат хабарлары арқылы</w:t>
        <w:br/>
        <w:t>берілетін интервью, сұхбаттардың -- барлығының</w:t>
        <w:br/>
        <w:t>өзегі осы тақырып екені жұртқа белгілі.</w:t>
        <w:br/>
        <w:t>Талай айттым. Тағы да қайталап айтамын, бұл |</w:t>
        <w:br/>
        <w:t>кезең -- ең әуелі, бүкіл қазақ халқының алдында</w:t>
        <w:br/>
        <w:t>тұрған күрделі тарихи кезең.</w:t>
        <w:br/>
        <w:t>Бәріміз айтып жүрміз: ата-бабаларымыз аңсаған</w:t>
        <w:br/>
        <w:t>азаттық Пен тәуелсіздікті алдық. Ендігі мәселе -</w:t>
        <w:br/>
        <w:t>соны ертеңге жеткізу, келесі ұрпаққа, болашаққа</w:t>
        <w:br/>
        <w:t>Қазақстанның осы тәуелсіздігін аманаттау. Бұл</w:t>
        <w:br/>
        <w:t>мақсат жүзеге аспайынша, азаттығыңыз баянсыз.</w:t>
        <w:br/>
        <w:t>Бәрін толық қолға алдық, сонымен дербес болдық</w:t>
        <w:br/>
        <w:t>деп айтуға болмайды, аяғымыздан тік тұрып кеттік</w:t>
        <w:br/>
        <w:t>деп айтуға да ерте. ІШындығында, тәуелсіздіктің</w:t>
        <w:br/>
        <w:t>сыртқы атрибутикасының барлығы жасалған сияқ-</w:t>
        <w:br/>
        <w:t>ты. Мемлекеттік тәуелсіздікті заңды түрде сайлан-</w:t>
        <w:br/>
        <w:t>ған Жоғарғы Кеңесімізде жарияладық. Заң қабыл-</w:t>
        <w:br/>
        <w:t>дадық. Содан бері де бірталай жұмыс істелді. Мұ-</w:t>
        <w:br/>
        <w:t>ның бәрі -- бұрын тарихымызда атқарылмаған ұлы</w:t>
        <w:br/>
        <w:t>істер. Саясаттың тізгіні өз қолымызға көшті. Бірік-</w:t>
        <w:br/>
        <w:t>кен Ұлттар Ұйымынан бастап дүниежүзілік ұйым-</w:t>
        <w:br/>
        <w:t>дардың барлығына дерлік мүше болдық. Қазір 120-</w:t>
        <w:br/>
        <w:t>дан астам мемлекетпен дипломатиялық қарым-</w:t>
        <w:br/>
        <w:t>қатынас орната бастадық.:</w:t>
        <w:br/>
        <w:t>Бұрын ешкім білмесе, енді Қазақстанның іргелі</w:t>
        <w:br/>
        <w:t>ел екенін дүние жүзінің көптеген елдері біле бас-</w:t>
        <w:br/>
        <w:t>тады, тани бастады. Елшілік қатынасқа шыққан</w:t>
        <w:br/>
        <w:t>мемлекеттерді аралап, қайыра шарт жасасып, бұ-</w:t>
        <w:br/>
        <w:t>10</w:t>
      </w:r>
    </w:p>
    <w:p>
      <w:r>
        <w:t>қиянат алып келді деуден аулақпын. Кеңес дәуірі-</w:t>
        <w:br/>
        <w:t>нің ел өмірінде, халық тіршілігінде қалдырған күн-</w:t>
        <w:br/>
        <w:t>гейі де бар, көлеңкесі мен қасіреті де жеткілікті.</w:t>
        <w:br/>
        <w:t>Ол туралы тарих өз бағасын бере бастады. Әлі-де</w:t>
        <w:br/>
        <w:t>бере жатар. Басқасын айтпағанда, 20-жылдар мен</w:t>
        <w:br/>
        <w:t>32--34-жылдар аралығындағы қолдан жасалған аш-</w:t>
        <w:br/>
        <w:t>тықты қалай аттап өтуге болады? Бұл нағыз ойла-</w:t>
        <w:br/>
        <w:t>нып отырып, жүзеге асырылған геноцид қой. Мен</w:t>
        <w:br/>
        <w:t>солай деп ойлаймын... Ал енді, Қазақстанды мем-</w:t>
        <w:br/>
        <w:t>лекет деп жариялай отырып, сол ел басшыларының</w:t>
        <w:br/>
        <w:t>көзін бақырайтып қойып, тізеге салып, Кеңестер</w:t>
        <w:br/>
        <w:t>Одағының тұсында Қазақстан жерінің -- үлы Абай</w:t>
        <w:br/>
        <w:t>дүниеге келген қасиетті топырақтың атом қаруын</w:t>
        <w:br/>
        <w:t>сынайтын полигонға айналдырылуын не деуге бо-</w:t>
        <w:br/>
        <w:t>лады? Мұның төркінінде не жатқанын дәлелдеудің</w:t>
        <w:br/>
        <w:t>қажеті шамалы. Бір сөзбен айтқанда, осының өзі</w:t>
        <w:br/>
        <w:t>империялық жүгенсіздік пен зорлықтың айғағы</w:t>
        <w:br/>
        <w:t>емес пе?!</w:t>
        <w:br/>
        <w:t>Осындай бір “жүгенсіздік” менің де есімде. Үкі-</w:t>
        <w:br/>
        <w:t>мет басшысы болып тұрған кезім. Ракеталарды жою</w:t>
        <w:br/>
        <w:t>үшін Сарыөзектен жиырма мың гектар жер бөліп</w:t>
        <w:br/>
        <w:t>бер деп бір топ генерал сау ете қалды. Мен: облыста</w:t>
        <w:br/>
        <w:t>Шаухаманов деген атқару комитетінің басшысы</w:t>
        <w:br/>
        <w:t>бар, сол біледі, беремін десе аласыңдар, бермеймін</w:t>
        <w:br/>
        <w:t>десе, алмайсыңдар дедім. Генералдар реніш білдірді.</w:t>
        <w:br/>
        <w:t>Орталық қаулы қабылдағанын айтты. Ол кезде</w:t>
        <w:br/>
        <w:t>КСРО әлі бар еді. Мен білмеймін деп. кесіп айттым.</w:t>
        <w:br/>
        <w:t>Содан әлгілер Сейілбек Шаухамановқа кетті. Мен</w:t>
        <w:br/>
        <w:t>Сейілбекке телефон соқтым да айттым: “Жігітте-</w:t>
        <w:br/>
        <w:t>ріңді. жина, халықтың барлығын сол жерге алып</w:t>
        <w:br/>
        <w:t>16</w:t>
        <w:br/>
        <w:t>ды. Мұнсыз ел болу, жұрт болу, болашақта қай</w:t>
        <w:br/>
        <w:t>жолмен жүретінімізді анықтау қиын.</w:t>
        <w:br/>
        <w:t>“Коммунизм құрамыз” деп айғайлап, біраз дау-</w:t>
        <w:br/>
        <w:t>рығып көрдік. Оның ақыры қайда әкелді -- біле-</w:t>
        <w:br/>
        <w:t>сіздер. Елді болашаққа алып барар жаңа сипатты</w:t>
        <w:br/>
        <w:t>жол таңдау онай емес. Біз таңдаған жол --әлем</w:t>
        <w:br/>
        <w:t>елдері өткен жол. Ол -- нарықтық қатынас жолы.</w:t>
        <w:br/>
        <w:t>Нарық экономикасы дегеніміз не? Демократия</w:t>
        <w:br/>
        <w:t>дегеніміз не? Демократиялық мемлекет дегеніміз</w:t>
        <w:br/>
        <w:t>не? Әр адамның құқын сақтау дегенді қалай ұғамыз?</w:t>
        <w:br/>
        <w:t>Міне, осының барлығын түсіндіретін, халыққа</w:t>
        <w:br/>
        <w:t>ұғындыратын идеология бізге ауадай кажет.</w:t>
        <w:br/>
        <w:t>Ордабасыда айтылған сөзіме оралғым келеді.</w:t>
        <w:br/>
        <w:t>Бірлік пен ынтымақ, ең әуелі, өзімізге -- қазақтарға</w:t>
        <w:br/>
        <w:t>керек. Бұл -- ұлт болашағын айқындар ең негізгі,</w:t>
        <w:br/>
        <w:t>өзекті, тамырлы мәселе. Егерде қазақ халқы өзінің</w:t>
        <w:br/>
        <w:t>ауыз бірлігі мықты болып, республикамызда тұратын</w:t>
        <w:br/>
        <w:t>басқа халықтарға қамқор бола алмаса, үлгі көрсете</w:t>
        <w:br/>
        <w:t>алмаса, мемлекетті қиын жағдайға ұрындыруымыз</w:t>
        <w:br/>
        <w:t>хақ, Казақ халқының өз ынтымақ, бірлігі мықты</w:t>
        <w:br/>
        <w:t>болмайынша, мемлекетіміздің тұтастық келбетін</w:t>
        <w:br/>
        <w:t>сақтау мүмкін емес.</w:t>
      </w:r>
    </w:p>
    <w:p>
      <w:r>
        <w:t>Бұл -- тек қазақтар ғана орындай алар ұлттың</w:t>
        <w:br/>
        <w:t>тарихи зор миссиясы. Бұл миссияның жүзеге асуына</w:t>
        <w:br/>
        <w:t>да, әсіресе, қазақтар мүдделі болуға тиіс. Сондыктан</w:t>
        <w:br/>
        <w:t>ертеден сүйегімізге сіңген, патша үкіметінің түсында,</w:t>
        <w:br/>
        <w:t>кейін кеңестер кезінде де кежегемізден кейін тартып,</w:t>
        <w:br/>
        <w:t>ұлтты іштен ірітіп келген сұрқия саясаттан арылуымыз</w:t>
        <w:br/>
        <w:t>керек. “Бөліп ал да, биле!” дегенге саяр бұл саясаттың</w:t>
        <w:br/>
        <w:t>астарында не жатқанын ұғар кезге жеттік емес пе?!</w:t>
        <w:br/>
        <w:t>12</w:t>
        <w:br/>
        <w:t>- Тарих сабағы айтар тағылымдарды ұмыту</w:t>
        <w:br/>
        <w:t>ұлттың соры емес пе?!</w:t>
        <w:br/>
        <w:t>-- Менің ойымша, біз қазірде осындай бір тари-</w:t>
        <w:br/>
        <w:t>хи кезенде тұрмыз. Бүл кезеңнің жүгі де, салмағы</w:t>
        <w:br/>
        <w:t>да ауыр. Ыдыраған кеңес империясының орнында</w:t>
        <w:br/>
        <w:t>қалған елдермен бұрынғы туысқандық саясаты-</w:t>
        <w:br/>
        <w:t>мызды жалғап келеміз.</w:t>
        <w:br/>
        <w:t>Дегенмен, жан-жағымыздың бәрі толқымалы.</w:t>
        <w:br/>
        <w:t>Ауған шекарасы анау. Кавказ жанартау секілді. Ресей</w:t>
        <w:br/>
        <w:t>тәрізді алып елдің көп жағдайы күмәнді. Іштен ыды-</w:t>
        <w:br/>
        <w:t>рап, сөгіліп түр. Мұның бәрі Ресейдің мемлекеттік</w:t>
        <w:br/>
        <w:t>түтастығын шайқауда. Құрылымдық байланыстар</w:t>
        <w:br/>
        <w:t>конфедеративтік сипат алуда... Қалай дегенде де</w:t>
        <w:br/>
        <w:t>солтүстігімізді жайлаған ұлы елмен жақын болуымыз</w:t>
        <w:br/>
        <w:t>керек. Халықты өкімет билігі үшін жүріп жатқан</w:t>
        <w:br/>
        <w:t>жанжалдың құрбаны сетуге болмайды. Бұл арада</w:t>
        <w:br/>
        <w:t>халықтың кінәсі жоқ. Халыққа керегі -- орнықты,</w:t>
        <w:br/>
        <w:t>тыныш өмір. Орысқа да, қазаққа да, украинға да,</w:t>
        <w:br/>
        <w:t>грузинге де... тыныштық, түсіністік керек. Мұны мен</w:t>
        <w:br/>
        <w:t>біреуге жағынайын деп айтып отырған жоқпын.</w:t>
        <w:br/>
        <w:t>Түптеп келгенде, халқымыздың мүддесін ойлап</w:t>
        <w:br/>
        <w:t>айтып отырмын. Кіммен дос болу, кіммен жақын-</w:t>
        <w:br/>
        <w:t>дасу, кімнен өзіңді алысырақ ұстау -- ұлтты сақ-</w:t>
        <w:br/>
        <w:t>таудың кепілі.</w:t>
        <w:br/>
        <w:t>Осының бәрі, айналып келгенде, аттөбеліндей</w:t>
        <w:br/>
        <w:t>азғантай елдің тағдырын тәлкекке түсіріп алмай,</w:t>
        <w:br/>
        <w:t>бүгінгі ішкі, сыртқы тығырықтан аман алып өтудің</w:t>
        <w:br/>
        <w:t>қамы. Беті аулақ... Тәжікстан трагедиясы, байқама-</w:t>
        <w:br/>
        <w:t>са, Орталық Азияның басқа республикаларында</w:t>
        <w:br/>
        <w:t>болмайды деп айтуға кім кепілдік береді? Жан-</w:t>
        <w:br/>
        <w:t>14</w:t>
        <w:br/>
        <w:t>“Соңғы айтулы жиындардың бірінде Сіз Дағда-</w:t>
        <w:br/>
        <w:t>рыстан шығу бағдарламасының орындалуына. орай,</w:t>
        <w:br/>
        <w:t>үкімет пен үкімет мүшелерінің біразын қатты сын- .</w:t>
        <w:br/>
        <w:t>ға алдыңыз. Осы әңгімені әлі де нақтылай түсуге</w:t>
        <w:br/>
        <w:t>болар ма еді? с. 4</w:t>
        <w:br/>
        <w:t>-- Бұл мәселенің бір ұшы жаңағы экономикалық</w:t>
        <w:br/>
        <w:t>тәуелсіздікте жатыр. Жалпы қарапайым халық жағ-</w:t>
        <w:br/>
        <w:t>дайды толық біле бермейді. Түсіндіре білуіміз керек,</w:t>
        <w:br/>
        <w:t>елдің барлығы “анау айтты, мынау айттыға” бой</w:t>
        <w:br/>
        <w:t>алдырмай, неге де сауатты, салауатты қарағаны жөн.</w:t>
      </w:r>
    </w:p>
    <w:p>
      <w:r>
        <w:t>Басшыларға берілер баға да нақ, дәл болса деймін.</w:t>
        <w:br/>
        <w:t>Әуелі экономикалық дағдарыс туралы бір-екі</w:t>
        <w:br/>
        <w:t>ауыз. Кезінде Кеңес Одағында коммунистік партия-</w:t>
        <w:br/>
        <w:t>ның Орталық Комитеті Мәскеу арқылы өзінің</w:t>
        <w:br/>
        <w:t>саясатын жүргізді: Ол саясатты барлық мекемелер</w:t>
        <w:br/>
        <w:t>мүлтіксіз орындап отырды. Бәрі жоспарлы түрде</w:t>
        <w:br/>
        <w:t>“жоспарлау” принцитімен жүзеге асып отырды. Осы</w:t>
        <w:br/>
        <w:t>саясат бойынша Кеңес Одағының жері біртұтас</w:t>
        <w:br/>
        <w:t>мемлекеттің жері болып есептелді. Экономикасы</w:t>
        <w:br/>
        <w:t>біртұтас мемлекеттің:өз экономикасы болды.</w:t>
        <w:br/>
        <w:t>Дербеспіз дегенімізбен әлі де сол көріністен ұза-</w:t>
        <w:br/>
        <w:t>ған жоқпыз. Қараңыздар, Қазакстанның экономи-</w:t>
        <w:br/>
        <w:t>касы әлі сол баяғыдай Кеңес- Одағы экономика-</w:t>
        <w:br/>
        <w:t>сының бір тармағы сияқты.</w:t>
        <w:br/>
        <w:t>Неге? Бірінші мысал; темір жолдың бәрі Кеңес</w:t>
        <w:br/>
        <w:t>Одағының саясатына орайластырып салынған. Қа-</w:t>
        <w:br/>
        <w:t>зақстаннан сыртқа шығатын бірде-бір жол болма-</w:t>
        <w:br/>
        <w:t>ған. Шүкіршілік айтайық, тек тоқсаныншы жылы</w:t>
        <w:br/>
        <w:t>ғана әзер дегенде Достық стансасы арқылы кішкен-</w:t>
        <w:br/>
        <w:t>тай-темір жол өткіздік. Енді Орта Азия арқылы</w:t>
        <w:br/>
        <w:t>19</w:t>
        <w:br/>
        <w:t>кел-дағы, өздеріңнің талаптарынды қой”, дедім.</w:t>
        <w:br/>
        <w:t>Сөйтсек, әлгі шіркіндерге 20 мың гектар емес, бір</w:t>
        <w:br/>
        <w:t>мыңдай гектар жер керек екен. Ал, олар Семейдегі</w:t>
        <w:br/>
        <w:t>ежелгі әдіске басып, малшы-колаңның барлығын</w:t>
        <w:br/>
        <w:t>көшіріп, ол үшін көк тиын төлемей-ақ, ен жатқан</w:t>
        <w:br/>
        <w:t>жерді-.қоршап алып, еркін жайламақ болған. Ауыз-</w:t>
        <w:br/>
        <w:t>бірліктің арқасында бүл ойлары жүзеге аспай қалды.</w:t>
        <w:br/>
        <w:t>--: Ол тәуелді кездегі психология. Ендігі қарым-</w:t>
        <w:br/>
        <w:t>қатынас бөлек қой. Бұл туралы не айтуға болады?</w:t>
        <w:br/>
        <w:t>Сыртқы саясатқа қырағылық қажет-ақ...</w:t>
        <w:br/>
        <w:t>Әрине, сыртқы. саясатты бақылайтын жігіт-</w:t>
        <w:br/>
        <w:t>теріміз бар. Барлық жайдан хабар алып отырамыз.</w:t>
        <w:br/>
        <w:t>Жағдайды айттым, бірқалыпты емес, толқымалы.</w:t>
        <w:br/>
        <w:t>Ресей басшылығы төңірегінде де ескі көзқарасты</w:t>
        <w:br/>
        <w:t>ұстанушылар жоқ емес. Жүз жылдар бойы қалып-</w:t>
        <w:br/>
        <w:t>тасқан “билеп-төстеу” ауруынан тез сауыға қою</w:t>
        <w:br/>
        <w:t>мүмкін бе? Мүмкін емес..: Қайсы бір шовинистік</w:t>
        <w:br/>
        <w:t>дертке бой алдырған топ өкілдері әлі де баяғыдай</w:t>
        <w:br/>
        <w:t>болғанды көксейді. “Тарихтан қалған сабақ бар,</w:t>
        <w:br/>
        <w:t>қазақтарды тізгіндеудің.жалғыз жолы -- “айдап са-</w:t>
        <w:br/>
        <w:t>лып, алыстыр да, билей бер”... “Орыс патшасы 3а-</w:t>
        <w:br/>
        <w:t>манынан қалған неше жүз жылдан бері келе жатқан</w:t>
        <w:br/>
        <w:t>ескі саясатты жүргізсек болды” деушілер де солар.</w:t>
        <w:br/>
        <w:t>Бірді бірге айдап салып, үрит-соқпен ел ішін</w:t>
        <w:br/>
        <w:t>алауыздықта ұстау, топқа, жікке бөлу, билікке та-</w:t>
        <w:br/>
        <w:t>ластыру... Қарсы шық, ақшаны саған төгеміз, сені</w:t>
        <w:br/>
        <w:t>халыққа басшы ғып сайлатамыз деген тәрізді</w:t>
        <w:br/>
        <w:t>алдаусырату принципі әлі бар. Мүның аржағында</w:t>
        <w:br/>
        <w:t>Қазақстанды көктету емес, солдыру әдісі жатыр.</w:t>
        <w:br/>
        <w:t>Аузымыз күйетіндей кез болды ғой. Бұл туралы,</w:t>
        <w:br/>
        <w:t>2-97 17</w:t>
      </w:r>
    </w:p>
    <w:p>
      <w:r>
        <w:t>әсіресе, қоғамдық пікір қалыптастырар саяси пар-</w:t>
        <w:br/>
        <w:t>тиялардың құлағында жүрген азаматтар мықтап</w:t>
        <w:br/>
        <w:t>ойланулары керек-ақ.</w:t>
        <w:br/>
        <w:t>Қан -- көзсіз жау. Қаннан сақтасын. Басқа</w:t>
        <w:br/>
        <w:t>салмасын, анада Тәжікстанда қырғын соғыс бол-</w:t>
        <w:br/>
        <w:t>ғанда тәжіктің бастығы маған: Қанаттарыңа алсаң-</w:t>
        <w:br/>
        <w:t>даршы бізді, не Қазақстан, не Өзбекстан қолын</w:t>
        <w:br/>
        <w:t>созсын, тіпті Ресейді паналайық,-- деді. Тәжік</w:t>
        <w:br/>
        <w:t>халқы қырылатын болды деген өтініш білдірді.</w:t>
        <w:br/>
        <w:t>Ондай жағдай біздің басымызға түспесіне кім ке-</w:t>
        <w:br/>
        <w:t>піл?! Сондықтан сыртқы, ішкі саясатта сақ болуы-</w:t>
        <w:br/>
        <w:t>мыз керек. Айдап салудан абай болайық. Кейбір</w:t>
        <w:br/>
        <w:t>азаматтарымыз сонау алыс шетелдерде немесе”</w:t>
        <w:br/>
        <w:t>Мәскеудегі құрылған әртүрлі қоғамдардың ішіне</w:t>
        <w:br/>
        <w:t>кіріп, нелше түрлі қорларды ұйымдастырып жүреді.</w:t>
        <w:br/>
        <w:t>Жүрсін, ұйымдастырсын, бірақ солардың қай-</w:t>
        <w:br/>
        <w:t>қайсысы да Отан тағдырына қызмет етер ауыз-</w:t>
        <w:br/>
        <w:t>бірлікті ешқашан естен шығармаулары тиіс. Сонда</w:t>
        <w:br/>
        <w:t>ғана Қазақстан басқаларға сыйлы болады. Сонда</w:t>
        <w:br/>
        <w:t>ғана басқа ұлттар бізбен санасады. Тіліміз де дами-</w:t>
        <w:br/>
        <w:t>ды. Дініміз де өрлейді. Саясатымызға да қанат</w:t>
        <w:br/>
        <w:t>бітеді.</w:t>
        <w:br/>
        <w:t>-- Тәрелсіздік жолы тар, тайғанақ екеніне көзіміз</w:t>
        <w:br/>
        <w:t>жете түсуде. Сіздің Елбасы ретінде айтып отырған</w:t>
        <w:br/>
        <w:t>терең толғапыстарыңыз да соны дәлелдеп отыр.</w:t>
        <w:br/>
        <w:t>Бұрын бодандықта болған тәуелсіз жас мемле-</w:t>
        <w:br/>
        <w:t>кеттің тез нығайып, өркендеуі, бүгінгідей өтпелі,</w:t>
        <w:br/>
        <w:t>ауыр кезеңнен халықты қажытпай, жүдетіп алмай</w:t>
        <w:br/>
        <w:t>алып өту үшін үкіметтен -- атқарушы биліктен</w:t>
        <w:br/>
        <w:t>көп нәрсе талап етіледі.</w:t>
        <w:br/>
        <w:t>18</w:t>
        <w:br/>
        <w:t>Бірінші сұхбат:</w:t>
        <w:br/>
        <w:t>“Уақыт жүктеген аманат .бар”</w:t>
        <w:br/>
        <w:t>. 2“. бұл кезең ең әуелі, бүкіл қазақ</w:t>
        <w:br/>
        <w:t>халқының алдында тұрған тарихи кезең”.</w:t>
        <w:br/>
        <w:t>.-:“Замашың өзгергенін көру аз.</w:t>
        <w:br/>
        <w:t>Заманды меңгеру керек”.</w:t>
        <w:br/>
        <w:t>.. “..Отаншылдық рухы бізге ауадай қажет”.</w:t>
        <w:br/>
        <w:t>(Ғлбасы айтқандарынан)</w:t>
        <w:br/>
        <w:t>-- Қадірлі Президент, халқымыз қашан да қара</w:t>
        <w:br/>
        <w:t>қылды қақ жарар адал, әділетті, тура сөзге, ақиқат</w:t>
        <w:br/>
        <w:t>сөзіне жүгіне білген. Оған өзіңіз басқару ісіне ара-</w:t>
        <w:br/>
        <w:t>ласып, мемлекет тізгінін қолға ұстаған жолыңызда</w:t>
        <w:br/>
        <w:t>әлденеше рет көз жеткіздіңіз.</w:t>
        <w:br/>
        <w:t>Елдің демеуі мен көптің қолдауынан қасиетті де</w:t>
      </w:r>
    </w:p>
    <w:p>
      <w:r>
        <w:t>қуатты, ардақты да әруақты күштің жоғын осы</w:t>
        <w:br/>
        <w:t>жылдар ішінде Сіз де, Сізбен бірге республика жұрт-</w:t>
        <w:br/>
        <w:t>шылығы да талай аңғарып, сезінді.</w:t>
        <w:br/>
        <w:t>Шүкір!” Соның арқасында елде -- тыныштық,</w:t>
        <w:br/>
        <w:t>төрімізде -- Ата Заң, көгімізде -- Азаттықтың</w:t>
        <w:br/>
        <w:t>көк байрағы. Ордабасыда өткен ұлы жиын да сол</w:t>
        <w:br/>
        <w:t>елдігіміздің; тұтастығымыздың “тайға басқан</w:t>
        <w:br/>
        <w:t>таңбадай” белгісі емес пе?! )</w:t>
        <w:br/>
        <w:t>Ендеше, сөз басын осы елдік, тұтастық, тәуел-</w:t>
        <w:br/>
        <w:t>сіздік ұғымдарынан бастасақ...</w:t>
        <w:br/>
        <w:t>-- Мен сөйлеген сөздерімнің қай-қайсысын, ке-</w:t>
        <w:br/>
        <w:t>шегі Ордабасыда, осыдан бір жыл бұрын Дүниежүзі</w:t>
        <w:br/>
        <w:t>9</w:t>
        <w:br/>
        <w:t>Иранға шығатын темір жолды іске қоссақ деген</w:t>
        <w:br/>
        <w:t>үміттеміз. Мінеки, Каспий арқылы да осыдан бес</w:t>
        <w:br/>
        <w:t>күн бұрын Ираннан Ақтауға ең бірінші кеме келді;</w:t>
        <w:br/>
        <w:t>Бұл дегеніміз не? Бұл ондаған миллион тонна жүкті</w:t>
        <w:br/>
        <w:t>теңіз қатынасы арқылы Оңтүстіктің жылы теңізде-</w:t>
        <w:br/>
        <w:t>ріне алып шығуға мүмкіндік туады деген сөз. Еркін</w:t>
        <w:br/>
        <w:t>елдің қолы да байлаусыз, еркін болуға тиіс деп</w:t>
        <w:br/>
        <w:t>ойлаймын.</w:t>
        <w:br/>
        <w:t>- -- Әлбетте. Осыған дейін әр қимылымыз түгілі,</w:t>
        <w:br/>
        <w:t>әр сөзіміз бен ісімізді де “тұйықтап” келген саясат-</w:t>
        <w:br/>
        <w:t>тан құтыла қою оңайға соқпасы анық.</w:t>
        <w:br/>
        <w:t>-- Бұл әдейі жүргізілген саясат. Дұрыс айтасың,</w:t>
        <w:br/>
        <w:t>бұл “тұйыққа” байлау саясаты. Сондықтан Ресейсіз</w:t>
        <w:br/>
        <w:t>де, басқа ТМД елдерінсіз де өз жағдайымызды өзі-</w:t>
        <w:br/>
        <w:t>міз түзеп әкете қоямыз, жеке өмір сүре аламыз, өз</w:t>
        <w:br/>
        <w:t>экономикамыз, құдайға шүкір, өзімізге жетеді деп</w:t>
        <w:br/>
        <w:t>айтсам, шындыққа жанаспас еді.</w:t>
        <w:br/>
        <w:t>Ал солай делік. Сонда ертең заттарымызды кайда</w:t>
        <w:br/>
        <w:t>апарамыз? Қалай, немен апарамыз? Міне, мәселе</w:t>
        <w:br/>
        <w:t>қайда? Бұл бір деңіз..Екіншіден, құдайдың берген</w:t>
        <w:br/>
        <w:t>жерінің кеңдігінің арқасында, оның қойнау-қоны-</w:t>
        <w:br/>
        <w:t>шындағы қазына-байлығының арқасында респуб-</w:t>
        <w:br/>
        <w:t>ликадан түсті-металл өндіретін баяғы Балқаштан</w:t>
        <w:br/>
        <w:t>бастап жиырма шақты үлкен-үлкен өндіріс орында-</w:t>
        <w:br/>
        <w:t>рын салдық. Өркениетті елдердің үлгісі бойынша</w:t>
        <w:br/>
        <w:t>мыс шыққан жерден мысты балқыту зауыты да са-</w:t>
        <w:br/>
        <w:t>лынуға тиіс емес пе? Бүл бір жағынан үнемді. Жеке</w:t>
        <w:br/>
        <w:t>мемлекет үшін де тиімді. Ал бізде қалай? Жаңағы</w:t>
        <w:br/>
        <w:t>қара мысты сонау Санкт-Петербуртка дейін апарып</w:t>
        <w:br/>
        <w:t>жүрміз. Бәрі тиімді-тиімсізіне қарамай-ақ, әкімші-</w:t>
        <w:br/>
        <w:t>20</w:t>
        <w:br/>
        <w:t>лік жүйесінің ақша санай білмейтін иесіздігі мен</w:t>
        <w:br/>
        <w:t>қырсыздығынан болды. Өйткені, ешкім де өзілшы-</w:t>
        <w:br/>
        <w:t>ғарып; шығынданып. жатқан жоқ. Бәрі өкіметтің</w:t>
        <w:br/>
        <w:t>мойнында... Егер сәл басқаша ойлап, нағыз қожа-</w:t>
      </w:r>
    </w:p>
    <w:p>
      <w:r>
        <w:t>йынның көзімен қарап; Балқаштың іргесіне мыс-</w:t>
        <w:br/>
        <w:t>тан прокат шығаратын, немесе сым-жасайтын, ка-</w:t>
        <w:br/>
        <w:t>бель жасайтын тағы да басқа неше түрлі керекті</w:t>
        <w:br/>
        <w:t>бұйымдар жасайтын зауыттар ашса, зауыт өнімдерін</w:t>
        <w:br/>
        <w:t>сыртқа шығарып сатса, бағасы да жоғары болар</w:t>
        <w:br/>
        <w:t>еді ғой... . ә -</w:t>
        <w:br/>
        <w:t>Жоқ; баяғы “қол байлау, жол байлау” принципі-</w:t>
        <w:br/>
        <w:t>мен “Балқаш мысы ышқынып, күшеніп, алысқа</w:t>
        <w:br/>
        <w:t>кетіп жатты. Республика тек шикізат шығаратын</w:t>
        <w:br/>
        <w:t>қоймаға айналып қала берді.</w:t>
        <w:br/>
        <w:t>Мысалы, Соколов-Сарыбай кен-байыту комби-</w:t>
        <w:br/>
        <w:t>натын алайық; Мұның да барлық өнімдері тікелей</w:t>
        <w:br/>
        <w:t>Оралдағы. Магнитогорск комбинатына барады. Ал</w:t>
        <w:br/>
        <w:t>егеменбіз,. шикізатымызды “бермейміз дейікші,</w:t>
        <w:br/>
        <w:t>сонда қайда апарамыз? Магнитогорскіні токтатып</w:t>
        <w:br/>
        <w:t>қойсақ, ондағы 50 мың адам -не істейді? Қым-</w:t>
        <w:br/>
        <w:t>қуыт, күдігі көп жүйе. Мысалы, өзіміздің Қараған-</w:t>
        <w:br/>
        <w:t>ды металлургия комбинатына Лисаковскінің .- ба-</w:t>
        <w:br/>
        <w:t>йытылмаған, ішіндегі металының құрамы да аз ши-</w:t>
        <w:br/>
        <w:t>кіЗатты алып келіп береді. Ал мына қымбатын сырт-</w:t>
        <w:br/>
        <w:t>қа шығарады. Көрдіңіз бе? Екібастұзды алайық, 80</w:t>
        <w:br/>
        <w:t>миллион тонна көмір шығарамнз..Соның 40 мил-</w:t>
        <w:br/>
        <w:t>лионы Ресейге кетеді. Әзірше сатсаң да сатасың,</w:t>
        <w:br/>
        <w:t>сатпасаң да сатасың, Өйткені бұл көмірді Ресейден</w:t>
        <w:br/>
        <w:t>басқа жаққа алып барар темір жол қатынасы жоқ,</w:t>
        <w:br/>
        <w:t>Не істейсің? Тоқтатасың ба?! Онда “Шөп қорыған</w:t>
        <w:br/>
        <w:t>21</w:t>
        <w:br/>
        <w:t>Республиканың -Әр-әр жерінде құрылған “еркін</w:t>
        <w:br/>
        <w:t>экономикалық аймақтар бар. Осындай аймақтарды</w:t>
        <w:br/>
        <w:t>пайдаланып, елімізге еркін кіре бастаған. шетелдік</w:t>
        <w:br/>
        <w:t>азаматтар жиілей бастады. Солардың бірі іргемізде</w:t>
        <w:br/>
        <w:t>жатқан ұлы елдеп жүздеп, мыңдап келушілер. “Көп</w:t>
        <w:br/>
        <w:t>қорқытады, терең батырады” демеуші ме еді</w:t>
        <w:br/>
        <w:t>халқымыз. Жұртта алаңдаушылық бар...</w:t>
        <w:br/>
        <w:t>-- Шетелдік инвесторлардың қажеті туралы өзің</w:t>
        <w:br/>
        <w:t>де орынды айттың. Инвесторларды ренжітіп алмау</w:t>
        <w:br/>
        <w:t>керек. Біз ашық-саясат жүргізіп отырған елміз, эко-</w:t>
        <w:br/>
        <w:t>номикамыз да; саясатымыз да ашық; Қарым-қаты-</w:t>
        <w:br/>
        <w:t>настың қай түрінен де қорықпауымыз керек. Әр</w:t>
        <w:br/>
        <w:t>елдің өзінің заңы: бар. Шетелдіктер де сол заңға</w:t>
        <w:br/>
        <w:t>бағынуға тиіс, мүлтіксіз орындауы керек.</w:t>
        <w:br/>
        <w:t>Біз Қытай Халық Республикасымен соңғы кезде</w:t>
        <w:br/>
        <w:t>көп қарым-қатынас жасай бастадық; Ел ішінде</w:t>
        <w:br/>
        <w:t>“келіп жатыр екен, тұрақтанып жатыр екен” деген</w:t>
        <w:br/>
        <w:t>әңгіменің бары рас. Бұл мәселе үкімет назарында.</w:t>
        <w:br/>
        <w:t>Ал жұмыстың жауапкершілігі біздің шекара қызмет-</w:t>
        <w:br/>
        <w:t>керлері мен кеден қызметінің мойнында. Әрбір</w:t>
        <w:br/>
        <w:t>адамның аты-жөні, келу мақсаты, алып өткізетін</w:t>
        <w:br/>
        <w:t>заттарының тізімі -- бәрі солар арқылы жүреді. Осы</w:t>
        <w:br/>
        <w:t>жағынан аса ұқыпты болу керек. Бізге есеп-қиса-</w:t>
        <w:br/>
        <w:t>бына ие бола алмайтын өткелектің керегі не? Қыс-</w:t>
        <w:br/>
        <w:t>қасы, шекара қызметінің міндетін атқара алмаған</w:t>
        <w:br/>
        <w:t>өткелдерді жауапқа тарту керек. Талапты күшейту</w:t>
        <w:br/>
        <w:t>дұрыс. )</w:t>
      </w:r>
    </w:p>
    <w:p>
      <w:r>
        <w:t>Қытай азаматтарының келгені туралы құжаттар-</w:t>
        <w:br/>
        <w:t>ды, олардың визаларын, мерзімін тексеріп, бәрін</w:t>
        <w:br/>
        <w:t>бақылауға алу керек. ТМД елдерімен шекараның</w:t>
        <w:br/>
        <w:t>35</w:t>
        <w:br/>
        <w:t>жасау керек. Солай жасап та-жатырмыз. Сөнда ғана</w:t>
        <w:br/>
        <w:t>біздің өндірген затымыз дүниежүзілік саудаға шыға</w:t>
        <w:br/>
        <w:t>алады.</w:t>
        <w:br/>
        <w:t>-- Әлемдік кеңістікке: шығудың қиындықтары да</w:t>
        <w:br/>
        <w:t>көп болар? “Ағайынның аты озғанша, ауылдастың</w:t>
        <w:br/>
        <w:t>тайы озсын”, демеуші ме еді халқымыз...</w:t>
        <w:br/>
        <w:t>---Қиындық көп. Сол көп қиындықтың бірі -</w:t>
        <w:br/>
        <w:t>осы күні жалақы төлейтін ақшаның жетпеуі. Бәріміз</w:t>
        <w:br/>
        <w:t>білеміз, ақшаны шығарып отырған Ресей. Өз ақша-</w:t>
        <w:br/>
        <w:t>мызды шығара қойсақ, бәрі орны-орнына келеді</w:t>
        <w:br/>
        <w:t>деушілер де бар. Ал шығара қойдық, Сонда әлгіндей</w:t>
        <w:br/>
        <w:t>алмағайып қарым-қатынастың:арасында отырып,</w:t>
        <w:br/>
        <w:t>бір-бірімізбен қалай, немен есеп айырысамыз?</w:t>
        <w:br/>
        <w:t>Кіріс-шығысты қалай жасаймыз? АҚШ валютасы-</w:t>
        <w:br/>
        <w:t>мен бе? “Арқа еті-- арша, борбай еті -- борша”</w:t>
        <w:br/>
        <w:t>болып тұрған: инфляцияның кезінде қате жүріс,</w:t>
        <w:br/>
        <w:t>асығыс қимыл жасау -- елді орға құлатумен бірдей:</w:t>
        <w:br/>
        <w:t>Өз ақшамыздың айналымын қамтамасыз ететін</w:t>
        <w:br/>
        <w:t>тауар болмай, өйтіп тәуекелге. баруға болмайды.</w:t>
        <w:br/>
        <w:t>Ақшаға жасалып отырған тосқауыл -- қолдан</w:t>
        <w:br/>
        <w:t>жасалынып отырған дүние. Шынын айтсақ, Ресей-</w:t>
        <w:br/>
        <w:t>дің басшылығының сөзі мен ісі кереғар бола баста-</w:t>
        <w:br/>
        <w:t>ды. Жоғарыдағылар төменгілерге сөзін өткізе ал-</w:t>
        <w:br/>
        <w:t>майды. Тізгінді беріп қойып отыр. Кеше ғана біздің</w:t>
        <w:br/>
        <w:t>Премьер-министріміз Терешенко орынбасарла-</w:t>
        <w:br/>
        <w:t>рымен Мәскеуге барып, істің байыбына тағы да</w:t>
        <w:br/>
        <w:t>көз жеткізе алмай келді. Мәскеу біздің өндірістердің</w:t>
        <w:br/>
        <w:t>ақшаларын неге өткізбейді деген сауалға жөнді</w:t>
        <w:br/>
        <w:t>жауап ала алмаған. Бәрі уәдеге шебер. Ал жер-</w:t>
        <w:br/>
        <w:t>жерден, облыстардан жіберілген ақшалар банкіде</w:t>
        <w:br/>
        <w:t>23</w:t>
        <w:br/>
        <w:t>ақшасы мен біздің-ақшаның арасындағы-ауыстыра-</w:t>
        <w:br/>
        <w:t>тын бағыт (курс) қалай болады? Біздің бір.теңге</w:t>
        <w:br/>
        <w:t>мен орыс рублінің арақатынасы қандай болмақ?</w:t>
        <w:br/>
        <w:t>Бір-рубльқанша-сом болады? Ол курстьің барлығын</w:t>
        <w:br/>
        <w:t>анықтау үшін клиринг банкісі керек. Ол клиринг</w:t>
        <w:br/>
        <w:t>банкісі арқылы Ресеймен, Өзбекстанмен; т.б: елдер-</w:t>
        <w:br/>
        <w:t>мен күнілгері шартка отыру-керек. Қырғыз ағайын-</w:t>
        <w:br/>
        <w:t>дар бұны: істемеді. Ағайын ел ғой, көмектестік.</w:t>
        <w:br/>
        <w:t>Бірақ ол көмекпен .қаншаға барады. Міне, ұлттық</w:t>
        <w:br/>
        <w:t>валютаны енгізудің неше түрлі шарттары бар.</w:t>
        <w:br/>
        <w:t>Сондықтан өлшеп-тішіп, дер кезінде енгізу-керек.</w:t>
        <w:br/>
        <w:t>-- Демек, бұл бағытта біраз - жұмыс жүргізіліп</w:t>
        <w:br/>
        <w:t>жатқан болды ғой...</w:t>
        <w:br/>
        <w:t>-- Иә. Әзірге өзіміздің алтын қорымызды; валю-</w:t>
      </w:r>
    </w:p>
    <w:p>
      <w:r>
        <w:t>талық қорымызды жасап жатырмыз. Шетелдік</w:t>
        <w:br/>
        <w:t>инвесторларға неге есікті айқара ашып отыр дейсіз.</w:t>
        <w:br/>
        <w:t>Оның үстіне; инвесторларымыз сенімді, күшті ел-</w:t>
        <w:br/>
        <w:t>дердің өкілдері. Үміт те, сенім де жоқ емес. Ерте</w:t>
        <w:br/>
        <w:t>ме, кеш Пе “Шевронға” кеткен мұнайдың қайта-</w:t>
        <w:br/>
        <w:t>рымы болады. Ендігәрі біздің мұнайға капиталын</w:t>
        <w:br/>
        <w:t>салған шетжұрттық ағайындар өзімен бірге біздің</w:t>
        <w:br/>
        <w:t>де жағдайды қоса ойлайтын болады.-Бізге келіп</w:t>
        <w:br/>
        <w:t>жатқан компаниялардың ішінде “Шелл”, “Эксон”,</w:t>
        <w:br/>
        <w:t>“Тоталь”, “Аджип”; “Бритиш Петролиум” тәрізді</w:t>
        <w:br/>
        <w:t>атақты компаниялар. бар. Бұлар әлемдік тізімнің</w:t>
        <w:br/>
        <w:t>алғашқы бестігінде тұрғандар, қисапсыз миллиард-</w:t>
        <w:br/>
        <w:t>тарменен айналым жасайды. “Симекс” секілді бай</w:t>
        <w:br/>
        <w:t>компанияны металдарға салып жатырмыз. Жуықта</w:t>
        <w:br/>
        <w:t>менің қабылдауымда болған 65 жапондық кәсіпкер-</w:t>
        <w:br/>
        <w:t>лердің президенттерімен де.біраз келісімдерге</w:t>
        <w:br/>
        <w:t>29</w:t>
        <w:br/>
        <w:t>Айталық, мемлекеттің ішінде жүретін ақшаның</w:t>
        <w:br/>
        <w:t>көлемі болашақ Қазакстан сомына шаққанда қажеті</w:t>
        <w:br/>
        <w:t>шамамен 500 миллиард болады делік. Мемлекеттің</w:t>
        <w:br/>
        <w:t>ішіндегі қозғалысқа түсетіні. Ол 500 миллиардтың</w:t>
        <w:br/>
        <w:t>300-і кәсіпорындар мен мекемелер арасындағы бан-</w:t>
        <w:br/>
        <w:t>кілер арқылы жүргізілетін айналым есебіндегі ақша;</w:t>
        <w:br/>
        <w:t>ал қалғаны қолда жүргені, яғни сауда-саттықта, дү-</w:t>
        <w:br/>
        <w:t>кендерде, жалақы орнында болатын нақты ақша.</w:t>
        <w:br/>
        <w:t>Айталық, 250 миллиард деп... Осы 250 миллиардты</w:t>
        <w:br/>
        <w:t>өкімет тауарлар арқылы банкке қайтарып отырмаса</w:t>
        <w:br/>
        <w:t>жағдай қиын. Тым-құрыса, соның 150 миллиарды</w:t>
        <w:br/>
        <w:t>қайтпай болмайды. Қолда ақша неғұрлым көп болса,</w:t>
        <w:br/>
        <w:t>соғұрлым инфляция буындыра түседі. Сондықтан</w:t>
        <w:br/>
        <w:t>сандықта жаткан ақшаның мөлшерін барынша азай-</w:t>
        <w:br/>
        <w:t>ту керек. Нөлге жетсе ғана инфляция тоқтайды. Өйт-</w:t>
        <w:br/>
        <w:t>пейінше, инфляцияның спиралы өсе береді.</w:t>
        <w:br/>
        <w:t>Инфляция спиралын тоқтатудың екінші жолы</w:t>
        <w:br/>
        <w:t>-- алтын резерві. Жаңағы өз ақшамызды түгел қам-</w:t>
        <w:br/>
        <w:t>тамасыз ететін не тауар, не соншалық көлемде ал-</w:t>
        <w:br/>
        <w:t>тын керек, не валюта керек. Бүл қаржы институ-</w:t>
        <w:br/>
        <w:t>тының бірінші курс студенті білетін жәйт, дүниежү-</w:t>
        <w:br/>
        <w:t>зілік тәртіп. Мен өзім ойлап тауып отырғаным жоқ.</w:t>
        <w:br/>
        <w:t>Ақшаның айналымы дұрыс болу үшін еш дефицит</w:t>
        <w:br/>
        <w:t>болмауы. керек. Бүл -- бір. Екінші мәселе -- Қазақ-</w:t>
        <w:br/>
        <w:t>стан сыртка көмір, темір, мұнай жіберіп жатыр. Сол</w:t>
        <w:br/>
        <w:t>мұнай мен темірдің орнына құрал-жабдық, косалқы</w:t>
        <w:br/>
        <w:t>бөлшектер, комбайндар, тағысынтағы қажетті зат-</w:t>
        <w:br/>
        <w:t>тардың бәрін сырттан алуы керек. Ешкім сөйлес-</w:t>
        <w:br/>
        <w:t>пейтін ұлттық валюта кімге керек? Заттарға қандай</w:t>
        <w:br/>
        <w:t>ақша төлейміз? Алушылардың немесе берушілердің</w:t>
        <w:br/>
        <w:t>28</w:t>
        <w:br/>
        <w:t>жеттік. Осының барлығын аспай-саспай жасалып</w:t>
        <w:br/>
        <w:t>жатқан дайындық екенін жүрт білуі керек.</w:t>
        <w:br/>
        <w:t>-- Ашы да болса шындық, ел өз тұрмысының тү-</w:t>
        <w:br/>
        <w:t>зелер күнін зарыға күтуде. Осы орайда, қалың жұрт-</w:t>
      </w:r>
    </w:p>
    <w:p>
      <w:r>
        <w:t>ты титықтатып бара жатқан көп себептің бірі</w:t>
        <w:br/>
        <w:t>-- көкке шапшыған баға.</w:t>
        <w:br/>
        <w:t>Иә, инфляция... Талай мінберден айтып та жүр-</w:t>
        <w:br/>
        <w:t>сіз. Оны қарапайым жұрттың бірі түсінсе, бірі тү-</w:t>
        <w:br/>
        <w:t>сінбейді... Бағаны ырыққа көндіруге, тоқтатуға бола</w:t>
        <w:br/>
        <w:t>ма?</w:t>
        <w:br/>
        <w:t>-- Қиын мәселе... Есіңде болар, Қазақстан бүл</w:t>
        <w:br/>
        <w:t>процеске өз еркімен кірген жоқ, Амалсыз барды.</w:t>
        <w:br/>
        <w:t>Бұл жағдайға 1992 жылдың қаңтарында Ресейдің</w:t>
        <w:br/>
        <w:t>қысымымен барды.</w:t>
        <w:br/>
        <w:t>Әуелгіде біз өзара келісіп, іркіп келдік. Әңгіме</w:t>
        <w:br/>
        <w:t>1991 жылдың қазанынан басталды. Мен ақылдасып</w:t>
        <w:br/>
        <w:t>жасайық, асықпаңдар деп, Ельцинді ұстап келдім.</w:t>
        <w:br/>
        <w:t>Ол кезде үкімет құлағында Гайдар бастаған жастар</w:t>
        <w:br/>
        <w:t>болды... Гайдар кім? Ол ешуақытта аштықты көрме-</w:t>
        <w:br/>
        <w:t>ген бала... Көзін ашқалы көргені: үлде мен бүлде</w:t>
        <w:br/>
        <w:t>-- шетел, жақсы тамақ, жақсы киім. Ол біз секілді</w:t>
        <w:br/>
        <w:t>соғыстан кейінгі аштықтың дәмін білмей өскен адам.</w:t>
        <w:br/>
        <w:t>“Басы ауырмағанның құдаймен ісі жоқ...” Жаңа,</w:t>
        <w:br/>
        <w:t>жас буын экономист-қайраткерлер, шетелде өскен</w:t>
        <w:br/>
        <w:t>ерке балалар бағаның жүгенің сыпырды да жіберді.</w:t>
        <w:br/>
        <w:t>Олар Америка, Франция моделін алдыға тартты.</w:t>
        <w:br/>
        <w:t>Кеңес Одағын жайлап отырған үлттар мен ұйыстар-</w:t>
        <w:br/>
        <w:t>дың болмысын, түсінігін ескермеді. Ресей “шлюзді”</w:t>
        <w:br/>
        <w:t>ашып жіберген соң, біз де еріксіз бағаны жібердік.</w:t>
        <w:br/>
        <w:t>Әйтпесе алаңашық жатқан шартты шекарадан Ре-</w:t>
        <w:br/>
        <w:t>30</w:t>
        <w:br/>
        <w:t>арасалмағы түзеледі. Соған байланысты жалақысы</w:t>
        <w:br/>
        <w:t>да болады. Бұл мен ұсынар рецепт емес, нарық</w:t>
        <w:br/>
        <w:t>ұсынар үлгі, нарық талабы ұсынар ақыл-кеңес:</w:t>
        <w:br/>
        <w:t>Бір жағынан, бұл қойып отырғаның баяғы</w:t>
        <w:br/>
        <w:t>социализмнің сұрағы. Түсінем, халықтың көкейінде</w:t>
        <w:br/>
        <w:t>жүрген сөз. Өздерің білесіңдер, анада Жоғарғы</w:t>
        <w:br/>
        <w:t>Кеңесте бюджетті қарағанда ақшаны бір тиындап</w:t>
        <w:br/>
        <w:t>бөлдік. Сонда 54 миллиард сом көлеміндегі дотация</w:t>
        <w:br/>
        <w:t>ауыл шаруашылығына бөлінді. Нарық жағдайында</w:t>
        <w:br/>
        <w:t>бұл біздің ауылдағы ағайындарға жасап жатқан сү-</w:t>
        <w:br/>
        <w:t>йеуіміз. Мұндай азды-көпті сүйеулермен ауыл алыс-</w:t>
        <w:br/>
        <w:t>қа бармайды. Ауылда, селолық жерлерде шұғыл</w:t>
        <w:br/>
        <w:t>түрде жекешелендіруді жүзеге асыру керек.</w:t>
        <w:br/>
        <w:t>Сен жалақыны айтасың, ал мен басқаны айтар</w:t>
        <w:br/>
        <w:t>ем: сиырдың-50 проценті, жылқының - 40 проценті,</w:t>
        <w:br/>
        <w:t>қойдың -- 30 проценті, шошқаның -- 40 проценті</w:t>
        <w:br/>
        <w:t>осы күні жекеменшікте. Мұндай нәрсе өмірде болып</w:t>
        <w:br/>
        <w:t>көрген жоқ, Картоптың -- 60, сүттің - 40 процентін</w:t>
        <w:br/>
        <w:t>жекеменшік шығарады. Есептегі көріңіз, оның ақша-</w:t>
        <w:br/>
        <w:t>сын қосқанда қанша болады? Кім санайды? Оны неге</w:t>
        <w:br/>
        <w:t>біз ауыл-селоның табысына қоспаймыз?</w:t>
        <w:br/>
        <w:t>-- Кейбір жүн өңдейтін акционерлік қоғамдардың</w:t>
        <w:br/>
        <w:t>Үстінен шағым айтушылар бар. Шаруашылықтардан</w:t>
        <w:br/>
        <w:t>жүнді арзан бағаға сатып алып, оны сыртқа валю-</w:t>
        <w:br/>
        <w:t>таға өткізеді. Сол келген валютадан өндірушілер түк</w:t>
      </w:r>
    </w:p>
    <w:p>
      <w:r>
        <w:t>алмайтын көрінеді. Мұны қалай ұғуға болады.</w:t>
        <w:br/>
        <w:t>-- Соны маған жазып беріндерші.</w:t>
        <w:br/>
        <w:t>-- Шетелдік инвесторлар туралы сөз болды ғой.</w:t>
        <w:br/>
        <w:t>Оның керек екені даусыз. Бұл -- түптің-түбі эконо-</w:t>
        <w:br/>
        <w:t>микалық дербестікке республиканы алып шығар жол.</w:t>
        <w:br/>
        <w:t>34</w:t>
        <w:br/>
        <w:t>кеденді-жаппаймыз, қарым-катынасымыз ашық</w:t>
        <w:br/>
        <w:t>болады деп сөз береді. Кеше ғана телефон арқылы</w:t>
        <w:br/>
        <w:t>Ельцинмен сөйлескендегі сөзім де осы болды. Ал</w:t>
        <w:br/>
        <w:t>енді төменірек:-- үкімет басшысының орынбасар-</w:t>
        <w:br/>
        <w:t>ларына, министрлерге барсаңыз, олар жүргізіп отыр-</w:t>
        <w:br/>
        <w:t>ған.саясатта ауытқу бар. Тоқтап тұрған Ресей зауыт-</w:t>
        <w:br/>
        <w:t>тары мен банкілерде. қозғаусыз жатқан біздің ақша-</w:t>
        <w:br/>
        <w:t>лардың айыбы дәл-солардың мойнында. Әрине,</w:t>
        <w:br/>
        <w:t>қарыз туралы айтсақ; екі ел жағында да біраз қарыз-</w:t>
        <w:br/>
        <w:t>дың.бары рас. Ресейдің зауыт-фабрикалары біздің</w:t>
        <w:br/>
        <w:t>зауыт-фабрикаларға 170: миллиард сомдай қарыз</w:t>
        <w:br/>
        <w:t>болса, біз де оларға 200 миллиардтай карызбыз...</w:t>
        <w:br/>
        <w:t>Менің ойымша, үкіметінен гөрі, Ресей аймақта-</w:t>
        <w:br/>
        <w:t>рымен тікелей қарым-қатынас жасау тиімді секілді.</w:t>
        <w:br/>
        <w:t>Үкімет араласқан “жерде саясат жүреді, ал саясат</w:t>
        <w:br/>
        <w:t>бар жерде, өзіңіз айтып отырғандай, “үнсіз блокада</w:t>
        <w:br/>
        <w:t>жасау” тәрізді бірдеңелер болады.</w:t>
        <w:br/>
        <w:t>Орыс ақшасының “түтас сом аймағы да” осын-</w:t>
        <w:br/>
        <w:t>дай неғайбыл күн кешуде... Мұнда да басы түйіспей</w:t>
        <w:br/>
        <w:t>жатқан нәрселер бар: Әлі нақты нәтиже болмай</w:t>
        <w:br/>
        <w:t>тұр. Экономикалық. одақ жөніндегі байсалды сөз,</w:t>
        <w:br/>
        <w:t>басалқы Пікіріміздің алды тұманданып тұр. Жанға</w:t>
        <w:br/>
        <w:t>осы жағы батады...</w:t>
        <w:br/>
        <w:t>Мұның ақыры арандатуға апарып жүрмесе екен</w:t>
        <w:br/>
        <w:t>деп тілеймін. Ең ауыры сонда болады. Түптің түбі,</w:t>
        <w:br/>
        <w:t>ТМД-ның ыдырауы Ресейдің ішкі ыдырауына әкеп</w:t>
        <w:br/>
        <w:t>соғуы ықтимал. Бұл аса қауіпті: нәрсе. Айналып</w:t>
        <w:br/>
        <w:t>келгенде; қай.жерде де қиянаттың қамытын халық</w:t>
        <w:br/>
        <w:t>киеді. Халықты ашындыра беруге болмайды. Бәрі</w:t>
        <w:br/>
        <w:t>өркениетті, екіжақты түсіністікте атқарылуға тиіс.</w:t>
        <w:br/>
        <w:t>25</w:t>
        <w:br/>
        <w:t>меншігінен алып, жекешелендіруге күш салып едік.</w:t>
        <w:br/>
        <w:t>Ол да толық орындалмады.</w:t>
        <w:br/>
        <w:t>Сол себепті қоя берген баға шарықтап аспанға</w:t>
        <w:br/>
        <w:t>кетпей қайтсін? Бәсекеге түсіп, біріксе, екінші мен-</w:t>
        <w:br/>
        <w:t>шік иесі де затын өтетін төмен бағаға сатар еді.</w:t>
        <w:br/>
        <w:t>Қазір ше? Монополист-өндіруші бағаны өзі қояды.</w:t>
        <w:br/>
        <w:t>Меншіктің түрі көбеймей, өнім молаймай, бағаны</w:t>
        <w:br/>
        <w:t>ірку қиын. )</w:t>
        <w:br/>
        <w:t>Енді сұрақтың тоқ етер жауабына келейін. Иә,</w:t>
        <w:br/>
        <w:t>қазір Республикадағы жағдайды қиындатып тұрған</w:t>
      </w:r>
    </w:p>
    <w:p>
      <w:r>
        <w:t>баға факторымен санаспай болмайды. Бұл тығы-</w:t>
        <w:br/>
        <w:t>рықтан шығу үшін бағаны ғана емес, онда жала-</w:t>
        <w:br/>
        <w:t>қыны да дәл бүгінгідей қалдыруымыз керек. Сонда</w:t>
        <w:br/>
        <w:t>ғана тұрақтылық болуы мүмкін. Бәлкім, мен халық-</w:t>
        <w:br/>
        <w:t>қа ашық шығып, осындай шараны қолдансам ба</w:t>
        <w:br/>
        <w:t>деп те ойлаймын. Бұл шараны әрі кетсе екі жылға</w:t>
        <w:br/>
        <w:t>жасау керек, әйтпесе бір жылға. Бір жылдың ішінде</w:t>
        <w:br/>
        <w:t>бағаны да, жалақыны да тежеуіміз мүмкін.</w:t>
        <w:br/>
        <w:t>Қазір біз дүкендердің 40 процентін жекешелен-</w:t>
        <w:br/>
        <w:t>дірдік. Олар енді мемлекеттің меншігі емес, жекенің</w:t>
        <w:br/>
        <w:t>меншігі. Жекешенің бағасын біз қалай тежейміз?</w:t>
        <w:br/>
        <w:t>Менің айтарым-- халық жекешелендіру процесіне</w:t>
        <w:br/>
        <w:t>толық араласуы керек. Калғып жүруге болмайды.</w:t>
        <w:br/>
        <w:t>Тежеу мәселесін өз валютамызды енгізген кезде</w:t>
        <w:br/>
        <w:t>жақсылап ойластыру жөн.</w:t>
        <w:br/>
        <w:t>--.Осыдан шығатын ендігі бір айтпауға болмай-</w:t>
        <w:br/>
        <w:t>тын тұжырым: ауыл мен қала арасалмағының бір-</w:t>
        <w:br/>
        <w:t>дей еместігі. Оның үстіне, ауылда жатқан ағайын-</w:t>
        <w:br/>
        <w:t>дардың самарқаулық психологиясы тағы бар... Қыс-</w:t>
        <w:br/>
        <w:t>қасы, бұл салада, әлі де жекешелендірудің сылбыр</w:t>
        <w:br/>
        <w:t>32</w:t>
        <w:br/>
        <w:t>Келісім-шарт болған жерде бөтен сөз болмауға</w:t>
        <w:br/>
        <w:t>керек. Мысалы, көршілес жатқан өзбек ағайын-</w:t>
        <w:br/>
        <w:t>дармен келісім-шарт бойынша, біз екі мемлекет</w:t>
        <w:br/>
        <w:t>бірігіп, кіріс-шығысымызды тең есептеп, сырттан</w:t>
        <w:br/>
        <w:t>алатын дүниелерімізді түгендеуге бет бұрдық. Аз</w:t>
        <w:br/>
        <w:t>да болса, жүгіміздің жеңілдейтін түрі бар. Бірігіп</w:t>
        <w:br/>
        <w:t>отырып, көп қиындықтың алдын алуға болады.</w:t>
        <w:br/>
        <w:t>Айта берсе, әңгімеге арқау болар сөз көп. Мыса-</w:t>
        <w:br/>
        <w:t>лы, біз Ресейден ұшақтар сатып аламыз. Амандық</w:t>
        <w:br/>
        <w:t>болса, Қазақ АЙР деген компания жасамақпыз.</w:t>
        <w:br/>
        <w:t>Егер Ресей бізге дүниежүзілік бағаменен өздерінің</w:t>
        <w:br/>
        <w:t>ескірген ұшақтарын беретін болса, онда оны алып</w:t>
        <w:br/>
        <w:t>қайтеміз. Одан да біз сол бағамен сондай ұшақты</w:t>
        <w:br/>
        <w:t>басқа елдерден алмаймыз ба?! Комбайнды да ха-</w:t>
        <w:br/>
        <w:t>лықаралық сондай бағамен Германиядан алуға бо-</w:t>
        <w:br/>
        <w:t>лады. Астығымызды дүниежүзілік бағамен сатып,</w:t>
        <w:br/>
        <w:t>қажетті жабдық техниканың қай-қай түрін де дү-</w:t>
        <w:br/>
        <w:t>ниежүзілік бағамен алуға болады ғой.</w:t>
        <w:br/>
        <w:t>-- Өзі де соған келе жатқан жоқ па?..</w:t>
        <w:br/>
        <w:t>-- Бүгін болмаса, ертең терезесі тең елдер қа-</w:t>
        <w:br/>
        <w:t>рым-қатынасы солай болуға тиіс. Тәуелсіздік алға-</w:t>
        <w:br/>
        <w:t>нымызға бір жарым жыл ғана болды. Әрбір халық-</w:t>
        <w:br/>
        <w:t>тың тарихын ойлап қараңыздаршы, аяғынан тік</w:t>
        <w:br/>
        <w:t>тұрғанша ондаған жылдар өткен. Әрине, халықтың</w:t>
        <w:br/>
        <w:t>ойын түсінем, тез болғанын қалайды. Не болса да”</w:t>
        <w:br/>
        <w:t>тез бола қалса екен дейді...</w:t>
        <w:br/>
        <w:t>-- Кешіріңіз, сөзіңізді бөліп кеттім... Біраз аға-</w:t>
        <w:br/>
        <w:t>йындар, арасында экономист-ғалымдарымыз да бар,</w:t>
        <w:br/>
        <w:t>мана өзіңіз айтқандай, ұлттық валюта туралы жиі</w:t>
        <w:br/>
        <w:t>айтып жүр. Олардың пайымдауында ұйттықбвалю-</w:t>
        <w:br/>
        <w:t>26</w:t>
      </w:r>
    </w:p>
    <w:p>
      <w:r>
        <w:t>қозғаусыз, Мәскеудің қақ төрінде зауыттарға жібе-</w:t>
        <w:br/>
        <w:t>рілмей жатыр. Бұл жараспайтын әрекет...</w:t>
        <w:br/>
        <w:t>-- Осыдан туындайтын тағы бір сұрақ. Минскідегі</w:t>
        <w:br/>
        <w:t>кездесуде өзіңіз ұсынған “біртұтас сом аймағында”</w:t>
        <w:br/>
        <w:t>қалу жөніндегі концепцияңызға алып-қосарыңыз бар</w:t>
        <w:br/>
        <w:t>ма? ТМД елдерінің үкіметтері Қарағанды кездесуінде</w:t>
        <w:br/>
        <w:t>де, Ақмолада болған басқосуда да ұғынысқан тәрізді</w:t>
        <w:br/>
        <w:t>еді ғой. Ал енді іс жүзіне келгенде тағы да басқаша</w:t>
        <w:br/>
        <w:t>болғаны қалай? Әлде бұл әрекеттердің тасасында</w:t>
        <w:br/>
        <w:t>біз біле бермейтін басқа мақсаттар бар ма? Ресей</w:t>
        <w:br/>
        <w:t>тарапынан жасалынып жатқан “үнсіз блокаданы”</w:t>
        <w:br/>
        <w:t>қалай ұғынуға болады? Астарында не жатыр? Ар-</w:t>
        <w:br/>
        <w:t>тында кімдер тұр деп ойлайсыз?.. )</w:t>
        <w:br/>
        <w:t>-- Дұрыс сұрақ. Бірақ бұған төте жауап табу</w:t>
        <w:br/>
        <w:t>қиын. Манадан бергі айтқан жалпы саясат туралы</w:t>
        <w:br/>
        <w:t>болжамдардың ішінде біраз нәрсені қамтыған сияқ-</w:t>
        <w:br/>
        <w:t>тымын. Шынында да ТМД мемлекет басшыла-</w:t>
        <w:br/>
        <w:t>рының кездесіп шешетін мәселесі қақындағы сөз-</w:t>
        <w:br/>
        <w:t>дері бір болады да, ал жүзеге асуы әрқилы. Мысалы,</w:t>
        <w:br/>
        <w:t>кол қойған мәселелерімізді біз, Қазақстан, орын-</w:t>
        <w:br/>
        <w:t>дауға тырысамыз. Ешкімді ренжіткіміз келмейді.</w:t>
        <w:br/>
        <w:t>Өкінішке орай, Ресей, Украина, Беларусь басшы-</w:t>
        <w:br/>
        <w:t>лықтарының тарапынан қол қойған қағаздардың</w:t>
        <w:br/>
        <w:t>көпшілігі қағаз күйінде қалады. Себебі -- оларда</w:t>
        <w:br/>
        <w:t>келісім аз... Менің байқауымша, Ресейдің басында</w:t>
        <w:br/>
        <w:t>бірнеше үкімет бар сияқты. Әрқайсысының өз</w:t>
        <w:br/>
        <w:t>саясаты бар, Ельцин, Черномырдин мырзалармен</w:t>
        <w:br/>
        <w:t>қарым-қатынасымыз жақсы, Қазақстан жағдайын</w:t>
        <w:br/>
        <w:t>дұрыс түсінеді. Ресей үшін Қазақстан ең жақын</w:t>
        <w:br/>
        <w:t>дос мемлекет, сіздерден біз ештеңе аямаймыз,</w:t>
        <w:br/>
        <w:t>24</w:t>
        <w:br/>
        <w:t>жоқтығы бұл орайда көп іске кедергі тудырып түр.</w:t>
        <w:br/>
        <w:t>Сыйластық артында -- сенім, ал сенімнің қасында</w:t>
        <w:br/>
        <w:t>құрмет тұрмаған жерде саясат түзу болмайды. Сене</w:t>
        <w:br/>
        <w:t>тұрып, тексеру, қадағалау міндет. Бұл саладағы</w:t>
        <w:br/>
        <w:t>жұмыс осылай өрбуі керек. Іргелес жатқан үлкі</w:t>
        <w:br/>
        <w:t>мемлекетпен жақсы қарым-қатынаста болу,</w:t>
        <w:br/>
        <w:t>дипломатиялық алыс-берісте, достық қатынаста</w:t>
        <w:br/>
        <w:t>болу қажет.</w:t>
        <w:br/>
        <w:t>-- Сырттан келіп жатқан ағайындар бар. Айта-</w:t>
        <w:br/>
        <w:t>лық, былтыр Моңғолиядан елу мың адам келді. Биыл</w:t>
        <w:br/>
        <w:t>да өтіп жатқандар бар. Солар өтетін кеден Ресейдің</w:t>
        <w:br/>
        <w:t>Ташанта деген жерінде орналасқан. Біраз қиындық-</w:t>
        <w:br/>
        <w:t>тар бар көрінеді, соны екі елдің өзара келсімімен</w:t>
        <w:br/>
        <w:t>реттеуге болмас па е0і? Ол жақтан келген ағайын-</w:t>
        <w:br/>
        <w:t>дар бір кезде ары алып кеткен малымызды қайтып</w:t>
        <w:br/>
        <w:t>бері алып өтуге мүмкіндік болмай ма дегенді айтады.</w:t>
        <w:br/>
        <w:t>-- Сыртта жүрген қазақтар өз Отанына оралса,</w:t>
        <w:br/>
        <w:t>ортамыз толса, басымыз көбейсе деген орынды сөз.</w:t>
        <w:br/>
        <w:t>Бұл -- тұтастыққа, елдікке апарар анық сөз.</w:t>
      </w:r>
    </w:p>
    <w:p>
      <w:r>
        <w:t>Еліміздің тарихында былтыр бірінші рет қолымыз</w:t>
        <w:br/>
        <w:t>жетіп, тәуелсіз болғанымызды әлемге танытып, сырт-</w:t>
        <w:br/>
        <w:t>та жүрген қандастарымызды кіндік жұртына жина-</w:t>
        <w:br/>
        <w:t>дық, Бұл қазақтар үшін ғасырда бір болар оқиға.</w:t>
        <w:br/>
        <w:t>Шүкір. Елу мың емес, жалпы сырттан келген казақ-</w:t>
        <w:br/>
        <w:t>тардың саны былтыр жүз мыңнан асып құлады. Сіз</w:t>
        <w:br/>
        <w:t>айтып отырған елу мың тек кана Моңғолиядан кел-</w:t>
        <w:br/>
        <w:t>гені, жиырма төрт мыңы Ресейден, жиырма жеті мы-</w:t>
        <w:br/>
        <w:t>ңы Орталық Азиядан келлі. Он төрт мыңы Кавказдан,</w:t>
        <w:br/>
        <w:t>Беларусь, Украинадан келді. Сонғысының қатарын</w:t>
        <w:br/>
        <w:t>біраз қызмет бабымен кеткендер де толықтырады.</w:t>
        <w:br/>
        <w:t>36</w:t>
        <w:br/>
        <w:t>иттің” кебін кимейміз бе?! Оның үстіне, бұл өзі-</w:t>
        <w:br/>
        <w:t>мізден артылғаны. Оны Украинаға да, Түркияға да,</w:t>
        <w:br/>
        <w:t>Қытайға да Таси алмаймыз. Кеңес кезіндегі бір</w:t>
        <w:br/>
        <w:t>орталыққа бағынған жоспарлы құрылым бәрін бір-</w:t>
        <w:br/>
        <w:t>біріне байлап; матастырып, тәуелді етіп қойған.</w:t>
        <w:br/>
        <w:t>Бұдан шығудың жолы бар ма? Бар. Біз оны қазір</w:t>
        <w:br/>
        <w:t>бағдарлап отырмыз. Мысалы, екі ферросплав зауы-</w:t>
        <w:br/>
        <w:t>тымыз бар. Хромды тек руда күйінде сыртқа шы-</w:t>
        <w:br/>
        <w:t>ғармай, осы екі зауытқа әкеп қорытып, тым болма-</w:t>
        <w:br/>
        <w:t>са коспа ферросплав түрінде шығаруымыз керек.</w:t>
        <w:br/>
        <w:t>Сонда бағасы да басқа болады. Екінші жол. Соко-</w:t>
        <w:br/>
        <w:t>дов-Сарыбай комбинатының рудасын Карағанды</w:t>
        <w:br/>
        <w:t>металлургия комбинатына бүру керек. Соңда онда-</w:t>
        <w:br/>
        <w:t>ғы өнімнің де өзіндік құны кемиді. Металдың</w:t>
        <w:br/>
        <w:t>бағасы төмендеп, бәсеке майданына ене алады.</w:t>
        <w:br/>
        <w:t>Сөйтіп, өндірістің барлығын бері қарай бірте-бірте</w:t>
        <w:br/>
        <w:t>өзімізге бұрып алуға болады. Ол үшін уақыт керек,</w:t>
        <w:br/>
        <w:t>жаңа өндірістер салу керек. Бұл мәселе де ептеп</w:t>
        <w:br/>
        <w:t>дұрыс жолға түсіп келеді. Амандық болса, жақын</w:t>
        <w:br/>
        <w:t>арада Балқашта кабель шығарамыз.</w:t>
        <w:br/>
        <w:t>Өндіріс технологиясын заманға бейімдеу керек.</w:t>
        <w:br/>
        <w:t>Айталық, Павлодардағы алюминий жасайтын зауыт</w:t>
        <w:br/>
        <w:t>тек қана шикізатты Новосибирскіге, Иркутскіге</w:t>
        <w:br/>
        <w:t>беріп отыратын. Ол жерден шикізат алюминийге</w:t>
        <w:br/>
        <w:t>айналады. Егер өзімізге зауыт сала қалсақ, калай</w:t>
        <w:br/>
        <w:t>саламыз? Кеңес өкіметінен алған ескі бөлшектер-</w:t>
        <w:br/>
        <w:t>мен, жабдықтармен саламыз ба? Бұл тиімсіз. Олай</w:t>
        <w:br/>
        <w:t>болса, артта қалғанымыз, қалған. Жылжуымыз қиын.</w:t>
        <w:br/>
        <w:t>Жаңа заманға ілесу үшін шетелдік инвесторлардың</w:t>
        <w:br/>
        <w:t>көмегі керек. Солардың құрал-жабдықтарымен</w:t>
        <w:br/>
        <w:t>22</w:t>
        <w:br/>
        <w:t>та құтқарудың жолы тәрізді. Әрине, қырғыздар мен</w:t>
        <w:br/>
        <w:t>ақшасын шығаруын шығарып алып, тұйыққа тіреліп</w:t>
        <w:br/>
        <w:t>отырған Украинаның жағдайын ескермей, таразыға</w:t>
        <w:br/>
        <w:t>салмай болмас... Дегенмен, осы ұлттық валюта қай</w:t>
        <w:br/>
        <w:t>кезде іске қосылғаны республика үшін тиімді? Және</w:t>
        <w:br/>
        <w:t>ол қандай жағдайда өзін-өзі ақтауы мүмкін?</w:t>
        <w:br/>
        <w:t>-- Бұл ең бір өзекті мәселе. Ол жөнінде жоғарыда</w:t>
        <w:br/>
        <w:t>айтқан әңгімемде де тоқталдым.</w:t>
      </w:r>
    </w:p>
    <w:p>
      <w:r>
        <w:t>Ұлттық валюта тәуелсіздіктің бірден-бір жолы деген</w:t>
        <w:br/>
        <w:t>бір жағынан дұрыс, ал бір жағынан дұрыс емес. Украи-</w:t>
        <w:br/>
        <w:t>надағы, Қырғызстандағы жағдайлар біздіде ойланды-</w:t>
        <w:br/>
        <w:t>руғатиіс. Басқаларды да ойлантуға тиіс. Басқа респуб-</w:t>
        <w:br/>
        <w:t>ликалар да қам жасап жатуы мүмкін. Бізді де еш</w:t>
        <w:br/>
        <w:t>дайындықсыз, әшейін бос отыр деп халықойламасын.</w:t>
        <w:br/>
        <w:t>Техникалық жағынан енгізу көп қиындық тудыр-</w:t>
        <w:br/>
        <w:t>майды. Біз де дайынбыз. Мәселе онда емес. Өзіміз-</w:t>
        <w:br/>
        <w:t>дің ұлттық валютаны енгізгеннен кейін әлеуметтік-</w:t>
        <w:br/>
        <w:t>техникалық жағдайымыз көтеріле ме, жоқ па? Әлде</w:t>
        <w:br/>
        <w:t>Ресейдің рублі секілді инфляцияға ұшырап, біз де</w:t>
        <w:br/>
        <w:t>көш соңында қаламыз ба, мәселе сонда? Қараңыз-</w:t>
        <w:br/>
        <w:t>Дар, қазір не болып жатыр. Қырғызстан сомын</w:t>
        <w:br/>
        <w:t>енгізер-енгізбестен Ресей “беретін заттарымыздың</w:t>
        <w:br/>
        <w:t>барлығына АҚШ-тың долларымен төлейсіндер”,</w:t>
        <w:br/>
        <w:t>деген ультиматум қойған. Соның салдарынан дүние-</w:t>
        <w:br/>
        <w:t>жүзілік халықаралық қоғамдастықтан көмек ретінде</w:t>
        <w:br/>
        <w:t>келіп тұрған болмашы қаржыны енді қырғыздар</w:t>
        <w:br/>
        <w:t>Ресейден алған.заттарына төлеп жатыр. Ал ол ертеңгі</w:t>
        <w:br/>
        <w:t>күні бітеді, сонда не болмақ? Бүйте берсе, сом</w:t>
        <w:br/>
        <w:t>құлдырап-құлдырап жоқ болады. Біздің жағдайымыз</w:t>
        <w:br/>
        <w:t>Қырғызстаннан да төрі күрделі.</w:t>
        <w:br/>
        <w:t>227</w:t>
        <w:br/>
        <w:t>Ресей жағынан орыстар сыртқа көшіп жатыр деу-</w:t>
        <w:br/>
        <w:t>шілер де бар. Мүның бәрі бекер сөз. Біз де есеп жүр-</w:t>
        <w:br/>
        <w:t>гіземіз. Казакстанның жерінде бұған дейін 350 мың</w:t>
        <w:br/>
        <w:t>әскер болған. Енді бізге:350 мың әскердің керегі жоқ.</w:t>
        <w:br/>
        <w:t>Бізге соның 70-80 мыңдайы да жетеді. Сондыктан</w:t>
        <w:br/>
        <w:t>әскерде жүрген орыс, украин, беларусь, т.б: ұлт</w:t>
        <w:br/>
        <w:t>өкілдерінің өз еліне барып, әскери қызметін сонда</w:t>
        <w:br/>
        <w:t>атқарамыз деп рай білдіргендерін: жібердік. .Оларды</w:t>
        <w:br/>
        <w:t>ешкім қуып шыққан жоқ. Өз еріктерімен кетті.</w:t>
        <w:br/>
        <w:t>Кеші-қонға қатысты мәселелердің бәрі де “Кө-</w:t>
        <w:br/>
        <w:t>ші-кон туралы” Заңмен реттелуге тиіс.</w:t>
        <w:br/>
        <w:t>- Моңғолиядан келген туыстар бізді дұрыс түсін-</w:t>
        <w:br/>
        <w:t>сін. Басты байлық -- атажұртта басымыздың қосы-</w:t>
        <w:br/>
        <w:t>луы. Келгендерге мал беріледі, үй: салып алуына ә</w:t>
        <w:br/>
        <w:t>дегенде бір-жарым миллион-сом несие ақша беріле-</w:t>
        <w:br/>
        <w:t>ді; жергілікті өкімет басшылары егер қолдарынан</w:t>
        <w:br/>
        <w:t>келсе, ұзақ мерзімдік: қайтарым: қаржысын да</w:t>
        <w:br/>
        <w:t>береді. Әрине, алғаш қиын болады. Бұл орайда,</w:t>
        <w:br/>
        <w:t>әзіміздің тұрғылықты халыққа сәл кеңдік мінез ке-</w:t>
        <w:br/>
        <w:t>рек-ақ, Бауырына.тартып; аяғынан тұрып кеткен-</w:t>
        <w:br/>
        <w:t>ше, алыстан келген ағайындарға жағдай жасауға</w:t>
        <w:br/>
        <w:t>болады ғой енді... Ал кейде керісінше, басқа емес,</w:t>
        <w:br/>
        <w:t>өзіміз бөлініп, бөлшектеніп, ренжіп, “қайдан кел-</w:t>
        <w:br/>
        <w:t>ді”, “бәленнен келген, түгеннен келген” деген сөз</w:t>
        <w:br/>
        <w:t>айтып, алалайтынымыз бар. Бұл жарамайды. Мыса-</w:t>
        <w:br/>
        <w:t>лы, Шығыс Қазақстанда жүргенде: бұлар бізге бе-</w:t>
        <w:br/>
        <w:t>йімделмеген, мал баққаннан басқаны білмейді де-</w:t>
        <w:br/>
        <w:t>ген сөзді естігенім бар. Моңғолияның тұрмысы мен</w:t>
        <w:br/>
        <w:t>біздің тұрмысты салыстыруға болмайды. Тіпті Қы-</w:t>
        <w:br/>
        <w:t>тайда тұратын қазақтар мен Қазақстанның ауыл</w:t>
        <w:br/>
        <w:t>37</w:t>
      </w:r>
    </w:p>
    <w:p>
      <w:r>
        <w:t>шаруашылығында жүрген қазақтардың жағдайын</w:t>
        <w:br/>
        <w:t>салыстыруға болмайды.</w:t>
        <w:br/>
        <w:t>&lt; Ұлттың жан жарасын жазу үшін уақыт, ынтымақ</w:t>
        <w:br/>
        <w:t>керек. Келген қазақтардың ұрпағы бізбен. қоян-</w:t>
        <w:br/>
        <w:t>қолтық араласу үшін де осы екі фактор аса қажет.</w:t>
        <w:br/>
        <w:t>Бұл орайда, көмек көрсету, демеп жіберу алдымен</w:t>
        <w:br/>
        <w:t>өз халқымыздың міндеті.</w:t>
        <w:br/>
        <w:t>Ресей кеденінде бірен-саран жүгенсіздік кездес-</w:t>
        <w:br/>
        <w:t>кен де шығар. Ал жаппай келеңсіздіктің болуы</w:t>
        <w:br/>
        <w:t>мүмкін емес. Біздің Ресей үкіметімен де, Алтай</w:t>
        <w:br/>
        <w:t>өлкесімен де келісіміміз бар.</w:t>
        <w:br/>
        <w:t>Ал малдарын бірге алып өту туралы келісімге</w:t>
        <w:br/>
        <w:t>келе бастадық. Аманшылық болса, Моңғол үкіметі-</w:t>
        <w:br/>
        <w:t>нің шақыруы бар. Жақында Моңғол министрі мен</w:t>
        <w:br/>
        <w:t>елшісін қабылдадым. Оларға да айттым. Малды</w:t>
        <w:br/>
        <w:t>тартып алуға болмайды деп. Казір малымен жіберіп</w:t>
        <w:br/>
        <w:t>жатыр. Бірақ ол жақтың малын айдап әкеліп,</w:t>
        <w:br/>
        <w:t>Семейдің, Шығыс Қазақстанның ет комбинат-</w:t>
        <w:br/>
        <w:t>тарына өткізіп, иелері бірден ақысын алып жатыр.</w:t>
        <w:br/>
        <w:t>Немесе өткізген малының орнына басын түгендеп,</w:t>
        <w:br/>
        <w:t>шаруашылықтардан мал алуына да болады. Шығыс-</w:t>
        <w:br/>
        <w:t>қазақстандықтар осылай істеп жатқан көрінеді.</w:t>
        <w:br/>
        <w:t>“Жұмыла көтерген жүк жеңіл”, келіп жатқан</w:t>
        <w:br/>
        <w:t>ағайындарға әкімшіліктер де, шаруашылық басшы-</w:t>
        <w:br/>
        <w:t>лары да, жаңа-жаңа бой түзей бастаған жеке кәсіп-</w:t>
        <w:br/>
        <w:t>керлер де көңіл аударулары қажет. Міне, қазір бая-</w:t>
        <w:br/>
        <w:t>ғы Ауған соғысынан қашып, Иранды паналаған қа-</w:t>
        <w:br/>
        <w:t>зақтарды Ата жұртқа өткізудің мәселесін шешіп жа-</w:t>
        <w:br/>
        <w:t>тырмыз. Мен Ниязовқа хат жаздым. Әзірге жауабы</w:t>
        <w:br/>
        <w:t>кешеуілдеп тұр.</w:t>
        <w:br/>
        <w:t>38</w:t>
        <w:br/>
        <w:t>Екіншіден, екі мемлекеттің арасында ол жөнінде</w:t>
        <w:br/>
        <w:t>келісім-шарт болуы керек. Қазақстанның азамат-</w:t>
        <w:br/>
        <w:t>тығын алайық деп отырған елдің саны жүз мың,</w:t>
        <w:br/>
        <w:t>екі жүз мың адамнан асып жатса, бір сәрі, он адамға</w:t>
        <w:br/>
        <w:t>бола мемлекетаралық шарт жасаймын деу күлкілі</w:t>
        <w:br/>
        <w:t>ғой. Ең бастысы, шетелде жүрген қазақтардың Ота-</w:t>
        <w:br/>
        <w:t>ныма көшемін деген өз ынтасы болуы керек. Әри-</w:t>
        <w:br/>
        <w:t>не, оларды түсінуге болады: үй-жайы, бала-шағасы</w:t>
        <w:br/>
        <w:t>бар дегендей, сол жақта ел болып, жүрт болып,</w:t>
        <w:br/>
        <w:t>сіңісіп кетті... Келу-келмеу әркімнің өз билігінде.</w:t>
        <w:br/>
        <w:t>Дегенмен, тарихи жағдай әзірге бізге қызмет етіп</w:t>
        <w:br/>
        <w:t>тұрғанда ойлану керек шығар...</w:t>
        <w:br/>
        <w:t>-- Әсіресе түркиялық қазақтар жиі сұрайды.</w:t>
        <w:br/>
        <w:t>-- Көп емес, бірен-саран. Оны жеке келісіп те</w:t>
        <w:br/>
        <w:t>шешуге болады. Менің білетінім, Қытай Халық</w:t>
        <w:br/>
        <w:t>Республикасы болмаса, басқа елдердің ешқайсысы</w:t>
        <w:br/>
        <w:t>да қазақтардың қайтуына қарсы емес. Өзбекстан-</w:t>
        <w:br/>
        <w:t>ның өзі кедергі жасап отырған жоқ.</w:t>
      </w:r>
    </w:p>
    <w:p>
      <w:r>
        <w:t>-- Бізде ел басқару үлгісі толық қалыптасып, бір</w:t>
        <w:br/>
        <w:t>ізге түсе қоймағаны белгілі. Бұл көрініс, әсіресе, ау-</w:t>
        <w:br/>
        <w:t>дандар мен ауылды жерлерден байқалады. Конститу-</w:t>
        <w:br/>
        <w:t>-цияда көрсетілген өкіметтің үш тармағын аудан</w:t>
        <w:br/>
        <w:t>деңгейінде сақтау өзін-өзі ақтап келе ме? Қалай</w:t>
        <w:br/>
        <w:t>ойлайсыз?</w:t>
        <w:br/>
        <w:t>-- Иә, Ата Заң -- Конституция қабылданды. Ел</w:t>
        <w:br/>
        <w:t>басшысы ретінде, Конституцияны дүниеге әкелген</w:t>
        <w:br/>
        <w:t>Комиссияның жетекшісі ретінде; әрі-беріден соң</w:t>
        <w:br/>
        <w:t>Конституцияның авторы ретінде елдің барлығын</w:t>
        <w:br/>
        <w:t>Ата Заң талаптарын орындауға шақыру -- міндетім.</w:t>
        <w:br/>
        <w:t>Сосын, ең алдымен өзім орындауым керек азат</w:t>
        <w:br/>
        <w:t>40</w:t>
        <w:br/>
        <w:t>Түрікменстанға арнайы барғанда Президенті-</w:t>
        <w:br/>
        <w:t>мен келіскенмін. Иранван соларды бері өткізу -</w:t>
        <w:br/>
        <w:t>басты максат. Каракалпақстаннан, Өзбекстаннан</w:t>
        <w:br/>
        <w:t>келіп отырған ағайындар қаншама. Тек бір ай-</w:t>
        <w:br/>
        <w:t>тарым, бұл ағайындардың бәрі оңтүстікке жабыса</w:t>
        <w:br/>
        <w:t>береді: Оңтүстіктің жері де тарлау, құнары аздау.</w:t>
        <w:br/>
        <w:t>Неге екенін қайдам, Арқаның кең-байтақ даласына</w:t>
        <w:br/>
        <w:t>қарай жылжығылары келмейді... Бұл мәселе бойын-</w:t>
        <w:br/>
        <w:t>ша:қазір Еңбек министрілігі арнайы шұғылданып</w:t>
        <w:br/>
        <w:t>отыр.</w:t>
        <w:br/>
        <w:t>-- Осы: көші-қоннан шығатын тағы бір сауал:</w:t>
        <w:br/>
        <w:t>сырттағы қазақтарға азаматтық беру туралы...</w:t>
        <w:br/>
        <w:t>Көбінің азаматтығын бекіту жағы кешеуілдеп</w:t>
        <w:br/>
        <w:t>жатқандығы жайлы көп хаттар аламыз. Сіз был-</w:t>
        <w:br/>
        <w:t>тыр қазақтардың құрылтайында бірнеше азаматқа</w:t>
        <w:br/>
        <w:t>паспорт бердіңіз. Сол көрініс көп отандастардың</w:t>
        <w:br/>
        <w:t>көкірегіне сәуле ұялатқан секілді еді...</w:t>
        <w:br/>
        <w:t>-- Әрине, шетелдік бауырларымыз екі жаққа бір-</w:t>
        <w:br/>
        <w:t>дей азамат болуға заң жүзінде құқылы... Бірақ бүл</w:t>
        <w:br/>
        <w:t>мәселенің екінші жағы бар. ішімізде басқа ұлт өкіл-</w:t>
        <w:br/>
        <w:t>дерінің де бар екенін неге естен шығарамыз? Бұл</w:t>
        <w:br/>
        <w:t>мәселеде абай болу керек. Олар да екінші жұрттың</w:t>
        <w:br/>
        <w:t>азаматы болғылары келеді. Жалпы, Біріккен Ұлттар</w:t>
        <w:br/>
        <w:t>Ұйымында да кос азаматтықты қолдай бермейді. Бұл</w:t>
        <w:br/>
        <w:t>мәселе елдің ішіне іріткі салады деп есептейді. Айта-</w:t>
        <w:br/>
        <w:t>лық, қылмыс жасаған. адамды қай елдің заңымен</w:t>
        <w:br/>
        <w:t>соттау керек? Әскерге де кімнің заңымен шақыру</w:t>
        <w:br/>
        <w:t>керек? Сұрақ көп. Шешуі жоқ.</w:t>
        <w:br/>
        <w:t>Сондықтан, біріншіден, Қазақстанның азамат-</w:t>
        <w:br/>
        <w:t>тығын аламын деген кісі бізге арыз жазуы тиіс.</w:t>
        <w:br/>
        <w:t>9</w:t>
        <w:br/>
        <w:t>жүріп жатқаны жанға батады. Жалпы, ауылдың</w:t>
        <w:br/>
        <w:t>айлық табысы қаламен: салыстырғанда төмен.</w:t>
        <w:br/>
        <w:t>Шаруашылықтардың көбі банкрот болудың аз-ақ</w:t>
        <w:br/>
        <w:t>алдында тұрған жайы бар. Ауылдарды аман сақтай</w:t>
        <w:br/>
        <w:t>отырып, ауыл тұрғындарының”айлығын, табысын</w:t>
      </w:r>
    </w:p>
    <w:p>
      <w:r>
        <w:t>молайтудың жолдарын қалай қарастыруға болады?</w:t>
        <w:br/>
        <w:t>-- Біз сияқты 33--40 проценті ауылда тұратын,</w:t>
        <w:br/>
        <w:t>ауыл шаруашылығымен шұғылданатын дүние жү-</w:t>
        <w:br/>
        <w:t>зінде ешқандай мемлекет жоқ. Көп елдерде бұл кө-</w:t>
        <w:br/>
        <w:t>лем әрі кеткенде 10 проценттен аспайды. Америха-</w:t>
        <w:br/>
        <w:t>да 4--5 процент қана. Қысқасы, 10 процент халық-</w:t>
        <w:br/>
        <w:t>тың 90 проценттін: асырайды.</w:t>
        <w:br/>
        <w:t>Біздің. жағдай: баяғы Кеңес Одағынан қалған</w:t>
        <w:br/>
        <w:t>психологияға бой алдырған жайбасарлық, жоспар-</w:t>
        <w:br/>
        <w:t>шылдық, науқаншылдық ауылынан ұзай қойған</w:t>
        <w:br/>
        <w:t>жоқ. Ел мұндай шаруашылық, жүргізу әдісінің тиім-</w:t>
        <w:br/>
        <w:t>сіз екенін түсінер кез жетті. Заманның өзгергенін</w:t>
        <w:br/>
        <w:t>көру аз. Заманды меңгеру керек. Қарызға бата берсе</w:t>
        <w:br/>
        <w:t>де жылдың аяғында өкімет қарызын сызып тастай-</w:t>
        <w:br/>
        <w:t>ытын шаруашылықтардың күні өтті.</w:t>
        <w:br/>
        <w:t>Қазіргі уақытта жалақы шығарған өнімге байла-</w:t>
        <w:br/>
        <w:t>“нысты. Онсыз.ешқандай экономика жұмыс істей</w:t>
        <w:br/>
        <w:t>алмайды. Мысалы, жаңағы айтқаныңнан шығады.</w:t>
        <w:br/>
        <w:t>Егер ауыл шаруашылығы шығаратын өнімдерінің</w:t>
        <w:br/>
        <w:t>бағасын олар өздері белгілемесе, онда табысының</w:t>
        <w:br/>
        <w:t>түзелмейтіні анық. Оның үстіне, жағармай мен жа-</w:t>
        <w:br/>
        <w:t>нармайдың, техниканың бағасы өсіп жатыр. Ауыл</w:t>
        <w:br/>
        <w:t>өнімдеріне де нарықтық сипат керек, бағаны тежеу-</w:t>
        <w:br/>
        <w:t>те болмайды, жҚ ру керек. Сонда өндірістегі ақша</w:t>
        <w:br/>
        <w:t>ауылға Й алжашыстббонда</w:t>
        <w:br/>
        <w:t>уы қарай ҰЛТТЫҚ АКАДЕМИЯЛЫҚ Қ</w:t>
        <w:br/>
        <w:t>3 БАПЙОНАЛЬНАН А</w:t>
        <w:br/>
        <w:t>Н РЕСПУ</w:t>
        <w:br/>
        <w:t>і</w:t>
        <w:br/>
        <w:t>Н</w:t>
        <w:br/>
        <w:t>І</w:t>
        <w:br/>
        <w:t>3-87</w:t>
        <w:br/>
        <w:t>сейдің іргелес облыстарына Қазақстанның арзан</w:t>
        <w:br/>
        <w:t>бағалы заттары жұтылып кету қаупі тұрды. Енді</w:t>
        <w:br/>
        <w:t>шекараның барлығын біз.де жауып, кедендер қо-</w:t>
        <w:br/>
        <w:t>йып жатырмыз. Оңтүстіктен де, солтүстіктен де --</w:t>
        <w:br/>
        <w:t>әр-әр жерден. Ең болмаса мәшине, пойыз жүретін</w:t>
        <w:br/>
        <w:t>үлкен жолдарды қадағаламай болатын емес.</w:t>
        <w:br/>
        <w:t>Әрине; нарық экономикасына көшкеннен соң</w:t>
        <w:br/>
        <w:t>түбінде бағаны бір жіберуіміз күмәнсіз еді. Нарыққа</w:t>
        <w:br/>
        <w:t>көшудің әлемдегі классикалық, үлгісі, әр елдердің</w:t>
        <w:br/>
        <w:t>тарихи тәжірибесі бойынша баға түгел тежеусіз жі-</w:t>
        <w:br/>
        <w:t>берілген. Бағаны тежесең, бәсеке болмайды. Казір</w:t>
        <w:br/>
        <w:t>біз нанның бағасын ұстап отырмыз, ай сайын 10-</w:t>
        <w:br/>
        <w:t>12 миллиард сомды бюджет есебінен толтырып</w:t>
        <w:br/>
        <w:t>отырмыз. Бұл жұртшылықпен қатар, ауыл шаруа-</w:t>
        <w:br/>
        <w:t>шылығы қызметкерлерін уақытша қолдау. Түбі баға</w:t>
        <w:br/>
        <w:t>нанға да жіберіледі. Екіншіден, бағаны жібермес</w:t>
        <w:br/>
        <w:t>бұрын, меншіктің 20-30 процентін жекешелендіру</w:t>
        <w:br/>
        <w:t>керек еді. Бұл жағдай бәсеке майданын ұстайды.</w:t>
        <w:br/>
        <w:t>Ал бәсеке-жарыс болмаған жерде нарықтық қаты-</w:t>
        <w:br/>
        <w:t>нас ойдағыдай болмайды. Өйткені ынта жоқ, Ынта</w:t>
        <w:br/>
        <w:t>жоқ жерде құлықсыздық болмай ма? Жабайы түрде</w:t>
      </w:r>
    </w:p>
    <w:p>
      <w:r>
        <w:t>түсіндірер болсак, кәдімгі көк базардағы баға жүйесі</w:t>
        <w:br/>
        <w:t>нарық жүйесімен ұқсас.</w:t>
        <w:br/>
        <w:t>Монополия басым жерде өндіріс тұншығады.</w:t>
        <w:br/>
        <w:t>Көп түрлі меншіктен қорықпау керек. Мысалы,</w:t>
        <w:br/>
        <w:t>металды Қазақстанда жалғыз Қарағанды металлур-</w:t>
        <w:br/>
        <w:t>гия комбинаты шығарады немесе аяқ киімді жалғыз</w:t>
        <w:br/>
        <w:t>Жеңіл өнеркәсіп министрлігі шығарады. Мұндай</w:t>
        <w:br/>
        <w:t>жағдайда бұл екі салада қандай жарыс, бәсеке бо-</w:t>
        <w:br/>
        <w:t>луы мүмкін? Бірер аяқ киім фабрикасын өкімет</w:t>
        <w:br/>
        <w:t>31</w:t>
        <w:br/>
        <w:t>- Мен бұл арада ешқандай шексіз билік туралы</w:t>
        <w:br/>
        <w:t>айтып отырған жоқпын. Парламент атқарар қыруар</w:t>
        <w:br/>
        <w:t>міндетті де, сот үкіметі жүргізетін үшінші тармақ-</w:t>
        <w:br/>
        <w:t>тың билігін де атқару үкіметі орындай алмайды.</w:t>
        <w:br/>
        <w:t>Оны орындаудың керегі де жоқ. Онда демократия</w:t>
        <w:br/>
        <w:t>емес, диктатура болады ғой. Қиын-қыстау жағдай-</w:t>
        <w:br/>
        <w:t>лар алдымызда көп. Өтпелі кезеңнің қыл көпірі де</w:t>
        <w:br/>
        <w:t>әлі алда. )</w:t>
        <w:br/>
        <w:t>Бүгін Қауіпсіздік кеңесінде қылмыскерлермен</w:t>
        <w:br/>
        <w:t>күресу мәселесін қарадық, Егер дәл осылай осы</w:t>
        <w:br/>
        <w:t>“бассыздықпен” кете беретін болсақ, көп ұзатпай</w:t>
        <w:br/>
        <w:t>үкімет қылмыскерлердің қолына өтіп кетуі мүмкін.</w:t>
        <w:br/>
        <w:t>Айталық, жергілікті жерде өкілетті билік жеке,</w:t>
        <w:br/>
        <w:t>атқару билігі жеке, сот билігі жеке болды делік.</w:t>
        <w:br/>
        <w:t>Сонда бүкіл халық сайлаған Президенттің өкімін</w:t>
        <w:br/>
        <w:t>кім орындайды? Бәсекеге түскен үш билік үш жаққа</w:t>
        <w:br/>
        <w:t>тартпасына кім кепіл? Өкімет билігінің үш тармағы</w:t>
        <w:br/>
        <w:t>деген дұрыс болар. Президент Конституцияға мүл-”</w:t>
        <w:br/>
        <w:t>тіксіз бағына отырып, биліктің үш тармағынан сәл</w:t>
        <w:br/>
        <w:t>де болса жоғары құқыққа ие болуы керек. Сонда</w:t>
        <w:br/>
        <w:t>ғана елде тәртіп болады. Сонда ғана Конституция</w:t>
        <w:br/>
        <w:t>да, қабылданған басқа зандар да жұмыс істейді.</w:t>
        <w:br/>
        <w:t>Тарихтан асқан кемеңгер жоқ, Қиналғанда адам-</w:t>
        <w:br/>
        <w:t>зат баласы қашан да өз тарихының сабақтарына</w:t>
        <w:br/>
        <w:t>жүгінеді. Ой жүгіртіп көріңіздерші, біздің ел өзінің</w:t>
        <w:br/>
        <w:t>басып өткен жолында билерінің тегеурінді үкіміне</w:t>
        <w:br/>
        <w:t>құлақасар хандарға, сұлтандарға немесе Саяси Бю-</w:t>
        <w:br/>
        <w:t>роны тыңдайтын бірінші хатшыларға бағынып</w:t>
        <w:br/>
        <w:t>келген ғой. Бірден сол қалыптасқан үлгіден бас</w:t>
        <w:br/>
        <w:t>тартып, халықтың үйрене қоюы екіталай, демокра-</w:t>
        <w:br/>
        <w:t>42</w:t>
        <w:br/>
        <w:t>-- ынтымақ үшін ымыраға бара алмау. Соны естен</w:t>
        <w:br/>
        <w:t>“шығармау керек. Бұл үлкеніміздің де, кішіміздің де,</w:t>
        <w:br/>
        <w:t>қолында билігі бардың да, билігі жоқтың да, елім</w:t>
        <w:br/>
        <w:t>деп еңіреген кез-келген ердің ұраны болуға тиіс.</w:t>
        <w:br/>
        <w:t>Нұрлан, мен мұны неге айтып отыр дейсің. Пре-</w:t>
        <w:br/>
        <w:t>зидент болғасын айтуға тиіс деген ойдан кім-кім</w:t>
      </w:r>
    </w:p>
    <w:p>
      <w:r>
        <w:t>де аулақ болғанын қалаймын.</w:t>
        <w:br/>
        <w:t>Баяғыда Абылайды хан етіп көтеретін бір ұлы</w:t>
        <w:br/>
        <w:t>жиынның тұсында ел Қабанбай батырдан хандық-</w:t>
        <w:br/>
        <w:t>тың тағына кімді көтереміз, кімді қолдаймыз деп</w:t>
        <w:br/>
        <w:t>сұрағанда Қабанбай тұрып: “Басшы біреу болуы</w:t>
        <w:br/>
        <w:t>керек, басқасы басшыға тіреу болуы керек” деп</w:t>
        <w:br/>
        <w:t>жауап берген деседі.</w:t>
        <w:br/>
        <w:t>Неткен кемеңгерлік десеңізші! Мұны бабала-</w:t>
        <w:br/>
        <w:t>рымыз бекер айтпаған ғой.</w:t>
        <w:br/>
        <w:t>Міне, тарих доңғалағы бізді тағы да қиын-қыс-</w:t>
        <w:br/>
        <w:t>таудың кезекті сынына әкеліп салып отыр. Ынты-</w:t>
        <w:br/>
        <w:t>мақ пен бірлік елдің ұранына айналып отыр. Сол</w:t>
        <w:br/>
        <w:t>дана қарттарымыздың сөзіне жүгінбеске болмайды.</w:t>
        <w:br/>
        <w:t>Дамудың жаңа сатысына көтерілген жиырмасыншы</w:t>
        <w:br/>
        <w:t>ғасырдың соңындағы Қазақстанға ел билеудің</w:t>
        <w:br/>
        <w:t>осындай бір үлгісі керек.</w:t>
        <w:br/>
        <w:t>Халқым маған сенсін. Мен ешқашан Президент-</w:t>
        <w:br/>
        <w:t>тік билікті өз ұпайымды түгендеуге, өзгенің рухын</w:t>
        <w:br/>
        <w:t>жаншуға, өз мәртебемді асырып, өзгенің намысын</w:t>
        <w:br/>
        <w:t>басуға жұмсамаймын. Оның үстіне, әлемдік өрке-</w:t>
        <w:br/>
        <w:t>ниеттің кеңістігіне бет түзеген демократиялық елдің</w:t>
        <w:br/>
        <w:t>өмірін жеке басқа табынудың қара түнек орманына</w:t>
        <w:br/>
        <w:t>айналдыруға қарсымын. Оған менің жаным да,</w:t>
        <w:br/>
        <w:t>рухым да, мінезім де, болмысым да қарсы. Өтпелі</w:t>
        <w:br/>
        <w:t>50</w:t>
        <w:br/>
        <w:t>білетін-мамандар бар. Солар жөнінде неге келелі</w:t>
        <w:br/>
        <w:t>сөз қозғауға болмайды?. Мен мұны “кемедегінің</w:t>
        <w:br/>
        <w:t>жаны бір” деген ескі қағида тұрғысынан айтып түұр-</w:t>
        <w:br/>
        <w:t>ған-жоқпын. Өз пікірім, өз көзқарасым -&lt; осы:</w:t>
        <w:br/>
        <w:t>Әрине, катар жүрген қызметтес серіктерім тура-</w:t>
        <w:br/>
        <w:t>лы жылы ықылас, лебіздерді көлемдірек етіп айтуға</w:t>
        <w:br/>
        <w:t>да болар еді. Бірақ ол әңгіме кеңірек тоқталуды</w:t>
        <w:br/>
        <w:t>керек ететін болғандықтан, сөзімді осы арада тоқ-</w:t>
        <w:br/>
        <w:t>татқанды дұрыс көріп отырмын...</w:t>
        <w:br/>
        <w:t>Әңгіме төркінін тағы да ақпарат құралдарына</w:t>
        <w:br/>
        <w:t>бұрғым келеді. Біздің журналистеріміз де кейде Ре-</w:t>
        <w:br/>
        <w:t>сейдің журналистеріне -еліктеңкірелп кете ме деймін?</w:t>
        <w:br/>
        <w:t>Түзу жерде шоқырақ жасап, ашық күнде ақ дауыл</w:t>
        <w:br/>
        <w:t>орнатып жатады.</w:t>
        <w:br/>
        <w:t>Соның бір мысалы, Президент пен Жоғарғы</w:t>
        <w:br/>
        <w:t>Кеңес арасынан, қиыннан қиялап жүріп, “пробле-</w:t>
        <w:br/>
        <w:t>ма” тапқысы келетіндіктері.. Мәскеудің сайысын</w:t>
        <w:br/>
        <w:t>Алматыға әкеліп қондыруға ұмтылатын ыңғай та-</w:t>
        <w:br/>
        <w:t>нытады. Бұл дұрыс емес. Біз. бөлісе алмайтын еште-</w:t>
        <w:br/>
        <w:t>ңе жоқ. Әркім өз орнында отырып, өз міндетін ат-</w:t>
        <w:br/>
        <w:t>қарғанда ғана республикада тыныштық та, саяси</w:t>
        <w:br/>
        <w:t>тұрақтылық та болады.</w:t>
        <w:br/>
        <w:t>Кемшілік кімде жоқ дейсің. Бірақ тырнақ асты-</w:t>
        <w:br/>
        <w:t>нан кір іздеп, болмашы жерден бордай тозып, Үүгі-</w:t>
        <w:br/>
        <w:t>ліп, өзіңді де, елді де қажағаннан сақтасын. Өзіміз</w:t>
      </w:r>
    </w:p>
    <w:p>
      <w:r>
        <w:t>өзара тіл табыса алмай, өзеуресе жанжалдасып жат-</w:t>
        <w:br/>
        <w:t>сақ, кім болғанымыз, не болғанымыз? Қандай бол-</w:t>
        <w:br/>
        <w:t>масын, даудың түбі жақсылыққа апармайтынын</w:t>
        <w:br/>
        <w:t>көріп-біліп келеміз. Дауы таусылмайтын елдің жауы</w:t>
        <w:br/>
        <w:t>да таусылмайды. Ал жаудың ең үлкені, ең қиыны</w:t>
        <w:br/>
        <w:t>4-87 49</w:t>
        <w:br/>
        <w:t>Ерте ме, кейн пе бізге кеңес кезінің кер жалқау</w:t>
        <w:br/>
        <w:t>психологиясынан арылуға тура келеді. Әрине, әлем-</w:t>
        <w:br/>
        <w:t>нің барлық елдеріндегідей: мәдениетті мемлекет</w:t>
        <w:br/>
        <w:t>есебінен:қаржыландыру бізде де болады. Бұл арада</w:t>
        <w:br/>
        <w:t>қаржыландыру обьектісіне музей; театр, концерттік</w:t>
        <w:br/>
        <w:t>мекемелер мен кино өнеріне:байланысты мемле-</w:t>
        <w:br/>
        <w:t>кеттік. мекемелер:кіреді. Бүдан өнер адамдары бая-</w:t>
        <w:br/>
        <w:t>ғыдай қарап жүріп, қаражатқа кенеледі деген алдам-</w:t>
        <w:br/>
        <w:t>шы Пікір тумауға: керек.</w:t>
        <w:br/>
        <w:t>Конституция талаптары азаматтарымыздың бә-</w:t>
        <w:br/>
        <w:t>ріне ортақ. Шығармашылық салада еңбек етіп жүр-</w:t>
        <w:br/>
        <w:t>ген, елінің, халқының мерейін “көтере білген бір-</w:t>
        <w:br/>
        <w:t>туарлар қашан да қолдау табары ақиқат. Сәті кел-</w:t>
        <w:br/>
        <w:t>генде айта кетейін, бізге жалпы:мәдениетті қорғау-</w:t>
        <w:br/>
        <w:t>дың бір үлкен қоры. керек. Маған-келіп жүретін</w:t>
        <w:br/>
        <w:t>шығармашылық одақтардың басшылары да ауық-</w:t>
        <w:br/>
        <w:t>ауық осындай ой айтып кетеді. Сол ойды ой жүзін-</w:t>
        <w:br/>
        <w:t>де, сөзді сөз жүзінде қалдырмай, іске асыру үшін</w:t>
        <w:br/>
        <w:t>қимылдау керек болар. Осы: орайда мен мынаны</w:t>
        <w:br/>
        <w:t>атқарамын деуші, ойы анық, көкірегі ашық; өнерлі,</w:t>
        <w:br/>
        <w:t>өрелі, ұйымдастыру қабілеті сергек жігіттер болса,</w:t>
        <w:br/>
        <w:t>қолдауға біз. дайынбыыз. Бұл да өзің айтқан өнер</w:t>
        <w:br/>
        <w:t>мен мәдениеттің, әдебиеттің қабағына кірбің түсір-</w:t>
        <w:br/>
        <w:t>мейтін, нақты қимыл-әрекеттердің бірі. Қашанғы</w:t>
        <w:br/>
        <w:t>мемлекеттік бюджеттің қалтасына көз сатып отыра</w:t>
        <w:br/>
        <w:t>береміз. Өсіп келе жатқан бизнесмен, жаңа кәсіп-</w:t>
        <w:br/>
        <w:t>керлер баяғының демеушілері мен меценаттары</w:t>
        <w:br/>
        <w:t>секілді есепсіз көмек көрсетугег-ұмтылғандары лә-</w:t>
        <w:br/>
        <w:t>зім. Бұл да ұлтжандылықтың айғақты сипатта-</w:t>
        <w:br/>
        <w:t>рының бірі.</w:t>
        <w:br/>
        <w:t>53</w:t>
        <w:br/>
        <w:t>мүлгімей, елдің бәрі жекешелендіруге толық ара-</w:t>
        <w:br/>
        <w:t>ласуы керек.</w:t>
        <w:br/>
        <w:t>Әрбір азаматтың қолына чек беріледі. Ол чектің</w:t>
        <w:br/>
        <w:t>сыртында не істеу керек екені жазылады. Жақында</w:t>
        <w:br/>
        <w:t>бұл жұмыс басталғалы жатыр. Енді зауыт, фабри-</w:t>
        <w:br/>
        <w:t>калар акционерлік қоғам болды делік, сол кезде</w:t>
        <w:br/>
        <w:t>оның жарты ақшасы өкіметтің қолына тиеді. Өкімет</w:t>
        <w:br/>
        <w:t>акционерлерге өзінің ықпалын осы өз есебінде</w:t>
        <w:br/>
        <w:t>қалған елу проценттік бақылау пакеті арқылы</w:t>
        <w:br/>
        <w:t>жүргізеді -- президенттерін тағайындап, орнынан</w:t>
        <w:br/>
        <w:t>босатып отыратын болады. Сөйтіп, үкімет жалпы</w:t>
        <w:br/>
        <w:t>құрылымды қадағалау жүйесін өз тізгінінде ұстайды.</w:t>
        <w:br/>
        <w:t>Ендеше, қазақ балалары нарыққа икемсіз, далада</w:t>
        <w:br/>
        <w:t>қаламыз деген қайсыбір ағайлар мен апайлар өз</w:t>
        <w:br/>
        <w:t>балаларының обалына өздері қалуы мүмкін. Олар</w:t>
      </w:r>
    </w:p>
    <w:p>
      <w:r>
        <w:t>“қол құсырып отырмай, өзіне тиесілі үлесінен</w:t>
        <w:br/>
        <w:t>қалмай, заманға сергек араласқаны жөн болар еді.</w:t>
        <w:br/>
        <w:t>Мен мұны, әсіресе, томаға-тұйықтыққа бейім өз</w:t>
        <w:br/>
        <w:t>ағайындарымызға айтар едім.</w:t>
        <w:br/>
        <w:t>-- Осы арада тіл ұшына. тағы бір сұрақ оралып</w:t>
        <w:br/>
        <w:t>отыр. Ол -- соңғы кезде жиі айтылып жүрген идео-</w:t>
        <w:br/>
        <w:t>логия деген ұғым. Елдікке, тұтастыққа шақырар,</w:t>
        <w:br/>
        <w:t>мына қиын-қыстау кезеңнен халқымыздың ойын,</w:t>
        <w:br/>
        <w:t>санасын болашаққа аман алып өтер қуатты күш бар</w:t>
        <w:br/>
        <w:t>деп ойлайсыз ба? “Егемен Қазақстанның” ондаған мың</w:t>
        <w:br/>
        <w:t>қалың оқырманына айтар аманат сөзіңіз бар ма?</w:t>
        <w:br/>
        <w:t>-- Мемлекеттік идеология деген сөздің ауқымы</w:t>
        <w:br/>
        <w:t>әлдеқайда кең, мазмұны терең.</w:t>
        <w:br/>
        <w:t>Бүл идеологияның басты мұраты -- тәуелсізді-</w:t>
        <w:br/>
        <w:t>гімізді баянды ету, мына шырғалаңы мол дағдарыс</w:t>
        <w:br/>
        <w:t>56.</w:t>
        <w:br/>
        <w:t>Бұны тек газет, журналдармен ғана шектеп қоймай,</w:t>
        <w:br/>
        <w:t>басқа да ақпарат құралдарына, атап айтқанда, эфир-</w:t>
        <w:br/>
        <w:t>ге, теледидарға да пайдалануға болады. Әрине, бұ-</w:t>
        <w:br/>
        <w:t>ның бәріне қаражат керек, уақыт керек. Оны-да</w:t>
        <w:br/>
        <w:t>шешеміз аманшылық болса. Өркениетті елдердің</w:t>
        <w:br/>
        <w:t>әдіс, айласын толық игеріп, аман болса өз пайда-</w:t>
        <w:br/>
        <w:t>мызға жұмсаймыз. Сонда нағыз тәуелсіз, демок-</w:t>
        <w:br/>
        <w:t>ратиялық рухтағы ел боламыз.</w:t>
        <w:br/>
        <w:t>-- Ел аузында Президент Назарбаевтың өзі мық-</w:t>
        <w:br/>
        <w:t>ты, күндіз-түні жанын салып жұмыс істейді. Бірақ</w:t>
        <w:br/>
        <w:t>төңірегі, яғни “командасында” жүрген адамдар на-</w:t>
        <w:br/>
        <w:t>шар дегенді айтады. Осы жөнінде не дер едіңіз?</w:t>
        <w:br/>
        <w:t>-- Мұндай сөзді ауық-ауық мен де естимін.</w:t>
        <w:br/>
        <w:t>Басшысы мықты боп, қосшылары нашар болған</w:t>
        <w:br/>
        <w:t>көш мықты көш емес. Басшысымен бірге қосшы-</w:t>
        <w:br/>
        <w:t>лары да мықты болған жерде ел ісі оңға басады.</w:t>
        <w:br/>
        <w:t>Рас, кейде тиісті жұмыстарға байланысты қатты</w:t>
        <w:br/>
        <w:t>ренжитінім де, көңілімнің көп іске толмай жүреті-</w:t>
        <w:br/>
        <w:t>нін ашық айтатыным да бар.</w:t>
        <w:br/>
        <w:t>Өткен жолы мен үкімет мүшелерінің біразын</w:t>
        <w:br/>
        <w:t>дәл осындай тұрғыдан қатты сынға алдым. Бұдан</w:t>
        <w:br/>
        <w:t>олар түк жұмыс істемей отыр екен деген қорытын-</w:t>
        <w:br/>
        <w:t>ды шықпауы керек.</w:t>
        <w:br/>
        <w:t>Реті келгенде айта кетейік, сіздер, ақпарат құрал-</w:t>
        <w:br/>
        <w:t>дары, үкімет адамдарының жұмысын жан-жақты</w:t>
        <w:br/>
        <w:t>таратып айта алмай жататындарыңыз да бар. Халық</w:t>
        <w:br/>
        <w:t>көргенін, естігенін айтады. Мысалы, үкімет құра-</w:t>
        <w:br/>
        <w:t>мындағы кейінгі өзгерістерге толық баға берілмеуі</w:t>
        <w:br/>
        <w:t>соның айғағы. Келгендердің ішінде сергек, білімді,</w:t>
        <w:br/>
        <w:t>білікті, болып жаткан құбылыстарға жаңаша қарай</w:t>
        <w:br/>
        <w:t>48</w:t>
      </w:r>
    </w:p>
    <w:p>
      <w:r>
        <w:t>ғамасақ, кім келіп қорғайды? “Әлде баяғыдай тағы</w:t>
        <w:br/>
        <w:t>біреудің табанына түсіп, тепікісін көреміз бе?</w:t>
        <w:br/>
        <w:t>. Жоқ, ағайын, отаншылдық рухы бізге ауадай</w:t>
        <w:br/>
        <w:t>қажет. |</w:t>
        <w:br/>
        <w:t>Менің “Егемен Қазақстанның” қалың оқырма-</w:t>
        <w:br/>
        <w:t>нына айтар көп тілегімнің бірі осы деп ұғыңыздар.</w:t>
        <w:br/>
        <w:t>Өз жерімізге өзіміз ие, өз елімізге өзіміз қожайын</w:t>
        <w:br/>
        <w:t>болуға міндеттіміз!</w:t>
        <w:br/>
        <w:t>Бұл -- біздің ертеңгі ұрпақ алдындағы, тарих</w:t>
        <w:br/>
        <w:t>алдындағы жауапкершілігіміз. Тағдыр Қазақстанға</w:t>
        <w:br/>
        <w:t>да, қазақ еліңе де әл-әзір жылы шырайын танытып,</w:t>
        <w:br/>
        <w:t>дұрыс қабағын байқатып тұр. Сол шырайды, сол</w:t>
        <w:br/>
        <w:t>қабақты дұрыс пайдаланып, республика қажетіне</w:t>
        <w:br/>
        <w:t>жарата білуден үлкен мұрат та, мақсат та жоқ.</w:t>
        <w:br/>
        <w:t>-- Тәрелсіздіктің жолы тар жол ғой, Нұрсұлтан</w:t>
        <w:br/>
        <w:t>Әбішұлы. Сол “Тар жол, тайғақ кешуден” еліңізді,</w:t>
        <w:br/>
        <w:t>жұртыңызды, Қазақстаныңызды аман бастап</w:t>
        <w:br/>
        <w:t>өтуіңізге тілектеспіз.</w:t>
        <w:br/>
        <w:t>Әңгімеңізге рахмет!</w:t>
        <w:br/>
        <w:t>“Егемен Қазақстан”</w:t>
        <w:br/>
        <w:t>23-маусым,</w:t>
        <w:br/>
        <w:t>1993-жыл.</w:t>
        <w:br/>
        <w:t>мәлім. Саяси біліктілігіміз, экономикалық дербесті-</w:t>
        <w:br/>
        <w:t>гіміз халқымыздың ой-санасын, болмысын танытар</w:t>
        <w:br/>
        <w:t>ірі факторлар екенін де ұмытпауымыз керек. Осы</w:t>
        <w:br/>
        <w:t>үш ұғым терең тамырлы байланыста болады.</w:t>
        <w:br/>
        <w:t>Өмір тек ақша санаудан немесе елшіліктерде</w:t>
        <w:br/>
        <w:t>болатын саяси ойындардан тұрмайды: Өмірдің</w:t>
        <w:br/>
        <w:t>қарапайым халыққа ең өтімді бір қыры -- ән-мен</w:t>
        <w:br/>
        <w:t>күй, сурет пен би, театр, эстрада, кино тәріздіруха-</w:t>
        <w:br/>
        <w:t>ни дүниелеріміздің дәреже-деңгейі: Мен. ұлтты</w:t>
        <w:br/>
        <w:t>танытар үш бірлікті, этностың мүмкіндігін байқатар</w:t>
        <w:br/>
        <w:t>үш Түрлі кредоны тек осы тұрғыдан айтып отырмын.</w:t>
        <w:br/>
        <w:t>Шынын айту керек. Жазушылар одағының мү-</w:t>
        <w:br/>
        <w:t>шесі болып келе жатқан 600 жазушының бәрі бірдей</w:t>
        <w:br/>
        <w:t>дарынды, керемет деп айтуға болмайды ғой. Олардың</w:t>
        <w:br/>
        <w:t>ішінде асқан дарындылары да; орташалары да, әйтеуір</w:t>
        <w:br/>
        <w:t>қалам ұстап жүргеніне мәз болып, қара көбейтіп</w:t>
        <w:br/>
        <w:t>жүргендері де бар. Бізге керегі -- шын дарындар.</w:t>
        <w:br/>
        <w:t>Нарық кол-аяғымызды қалай қыспасын, мемлекет</w:t>
        <w:br/>
        <w:t>өзінің талантты ұлдары мен қыздарын, нағыз әдебиет</w:t>
        <w:br/>
        <w:t>пен өнерді жасайтын тарланбоз жүйріктерін қолдауға,</w:t>
        <w:br/>
        <w:t>қорғауға міндетті. Айталық, Америка секілді ұлы</w:t>
        <w:br/>
        <w:t>мемлекетте әдебиеттің ары мен абыройын ту етіп</w:t>
        <w:br/>
        <w:t>көтеріп келе жатқан нағыз жазушылардың саны бес-</w:t>
        <w:br/>
        <w:t>алтыдан аспайды. Бірақ жазушымын деп басқа әр</w:t>
        <w:br/>
        <w:t>түрлі кәсіптердің қорығында жүрген әуесқойлар онда</w:t>
        <w:br/>
        <w:t>да көп. Мұндай мысалды өркениетті елдердің, кез-</w:t>
        <w:br/>
        <w:t>келгенінен табуға болады. Менің бұл арада айтып</w:t>
        <w:br/>
        <w:t>отырғандарым өзінің қаламының куатымен атағын</w:t>
      </w:r>
    </w:p>
    <w:p>
      <w:r>
        <w:t>әлемге жая білгендер мен білетіндер ғана... Осыны</w:t>
        <w:br/>
        <w:t>айтсам кейбір ағаларымыз ренжиді...</w:t>
        <w:br/>
        <w:t>52</w:t>
        <w:br/>
        <w:t>-- Сіздің ұлы Абай атындағы халықаралық қордың</w:t>
        <w:br/>
        <w:t>құрылуы рәсіміндегі сөйлеген сөзіңіз ел есінде. Осы-</w:t>
        <w:br/>
        <w:t>ның өзі бизнесмендер мен кәсіпкерлерімізге айтулы</w:t>
        <w:br/>
        <w:t>үйгі-өнеге емес пе. Әйтпесе шетелдік басылымдардан</w:t>
        <w:br/>
        <w:t>жеке өзіңізге келген қаламақы есебінен қорға құйыл-</w:t>
        <w:br/>
        <w:t>ған жүз мың доллар мына аласапыран заманда түп-</w:t>
        <w:br/>
        <w:t>тің түбі өзіңізге, отбасыңызға, балаларыңызға неге</w:t>
        <w:br/>
        <w:t>қажет болмасын...</w:t>
        <w:br/>
        <w:t>-- Менің балаларым мен ертеңгі ұрпағыма</w:t>
        <w:br/>
        <w:t>Абайдан артық, Абайдан ұлы, Абайдан киелі ұғым</w:t>
        <w:br/>
        <w:t>болмауға тиіс.</w:t>
        <w:br/>
        <w:t>-- Нұреке, әңгімені Ордабасыда елімізді, халқы-</w:t>
        <w:br/>
        <w:t>мызды араға үш жүз жыл салып барып, қайта бір</w:t>
        <w:br/>
        <w:t>сүттей ұйытқан елдік жайлы толғанысқа толы</w:t>
        <w:br/>
        <w:t>әңгімемен бастап едік. Сөзімізді сонымен аяқтайық,</w:t>
        <w:br/>
        <w:t>-- Әуелі нарық экономикасын ұғындыру үшін</w:t>
        <w:br/>
        <w:t>ұлттық бағдарлама мен дағдарыстан шығу бағдарла-</w:t>
        <w:br/>
        <w:t>малары жөнінде бір-екі ауыз сөз айта кетейін.</w:t>
        <w:br/>
        <w:t>Маған келіп түсіп жататын қарақұрым хаттар</w:t>
        <w:br/>
        <w:t>мен сұрақтардың ішінде жекешелендіруге қатысты</w:t>
        <w:br/>
        <w:t>алаңдайтындары аз емес. Әсіресе, ауылды жердегі</w:t>
        <w:br/>
        <w:t>ағайындар болып жатқан мемлекет мүлкі бөлісінен</w:t>
        <w:br/>
        <w:t>сырт қалып қалмаймыз ба дейді. Олардың ойынша,</w:t>
        <w:br/>
        <w:t>бар байлық қалада жатқан секілді. Жоқ, олай емес.</w:t>
        <w:br/>
        <w:t>Ұлттық бағдарламада мәреден шығу теңдігі қатты</w:t>
        <w:br/>
        <w:t>ескерілген.</w:t>
        <w:br/>
        <w:t>Жылдың екінші жартысынан бастап, жаппай</w:t>
        <w:br/>
        <w:t>жекешелендіру жүргізіледі. Алдымен құрамында 200</w:t>
        <w:br/>
        <w:t>адамға дейін жұмыс істейтін мекемелердің барлығы</w:t>
        <w:br/>
        <w:t>аукциондық саудаға түседі. Ақшасы бар жекелер</w:t>
        <w:br/>
        <w:t>54</w:t>
        <w:br/>
        <w:t>елдің алғашқы Ата Заңын! Кемшілік жоқ дей алмай-</w:t>
        <w:br/>
        <w:t>мыз; бар, бірақ оның бәрін болашақ түзетеді. Сол</w:t>
        <w:br/>
        <w:t>кемшіліктердің ең үлкені де осы өкімет құрылымына</w:t>
        <w:br/>
        <w:t>байланысты. 85-ші жылдан басталған демократия-</w:t>
        <w:br/>
        <w:t>ның “буымен” біраз жерге бардық кой. Қазақстан</w:t>
        <w:br/>
        <w:t>үшін Дәл осы үлгі керек пе; жоқ па, өл жағын ешкім</w:t>
        <w:br/>
        <w:t>түбегейлі: ойламады. Енді міне, біржарым жыл</w:t>
        <w:br/>
        <w:t>ішіндегі азды-көпті тәжірибені екшеп қарасақ, біз</w:t>
        <w:br/>
        <w:t>біраз нәрсені дұрыс жасамаған сияқтымыз...</w:t>
        <w:br/>
        <w:t>Мемлекет біреу, мақсат та біреу. Ал басшылық</w:t>
        <w:br/>
        <w:t>неге үшеу болуға тиіс? Мемлекет-біреу болған соң,</w:t>
        <w:br/>
        <w:t>оның басшысы да, үкіметі де біреу болуы керек емес</w:t>
        <w:br/>
        <w:t>пееді?! Үш билік -- өкіметтің үш тармағы. Бұл әсіре-</w:t>
        <w:br/>
        <w:t>се, Қазақстан тәрізді жас елге аяғынан тұрып Кету</w:t>
        <w:br/>
        <w:t>үшін керек. Тәртіп бар жерде бәрі болады. Мемлекет</w:t>
      </w:r>
    </w:p>
    <w:p>
      <w:r>
        <w:t>те, демократия да... Жалпы Казакстанды мына тығы-</w:t>
        <w:br/>
        <w:t>рықтан күшті аткару үкіметі ғана алып шыға алады.</w:t>
        <w:br/>
        <w:t>Өкінішке орай, біз.осыған жете алмай келеміз.</w:t>
        <w:br/>
        <w:t>Атқару үкіметінің “әлсіздігінен” өндірістің тізгі-</w:t>
        <w:br/>
        <w:t>нін жіберіп алдық, Кім ойына не келсесоны істеуге</w:t>
        <w:br/>
        <w:t>әуес. Зауыттардың директорлары “әй” дейтін әже,</w:t>
        <w:br/>
        <w:t>“қой” дейтін қожа жоқ, зауытты өзінің жекеменші-</w:t>
        <w:br/>
        <w:t>гіндей сезінеді. Республика байлығын талан-таражға</w:t>
        <w:br/>
        <w:t>салып, өнімін оңды-солды куалайтынды. шығарды.</w:t>
        <w:br/>
        <w:t>Ауыл шаруашылығында да кейбір азаматтар бүкіл</w:t>
        <w:br/>
        <w:t>халықтың малын алдына салып айдап, өз жекемен-</w:t>
        <w:br/>
        <w:t>шігіндей көретінді шығарды. Анығын айтканда, мү-</w:t>
        <w:br/>
        <w:t>ның бәрі асыра сілтеу, астамшылық, Менің айтарым,</w:t>
        <w:br/>
        <w:t>атқару үкіметін нығайтпай, істің оңға басуы қиын.</w:t>
        <w:br/>
        <w:t>Атқару үкіметі мықты болған кезде мемлекет те мыкты.</w:t>
        <w:br/>
        <w:t>41</w:t>
        <w:br/>
        <w:t>тың төңірегінде, болғаны жөн. Олар негізінен</w:t>
        <w:br/>
        <w:t>ауданның, каланың, облыстың бюджетін бекітеді.</w:t>
        <w:br/>
        <w:t>Ал әкім сол алқалы орғанның төрағасына емес,</w:t>
        <w:br/>
        <w:t>тікелей өзіне есеп, беріп отыруы ләзім. Муници-</w:t>
        <w:br/>
        <w:t>палитет әкімге қатысты өз ойларын Президенттің</w:t>
        <w:br/>
        <w:t>алдына қойып. отырады. Яғни. әкім жұмысының</w:t>
        <w:br/>
        <w:t>барысынан обьективті хабар береді. Егер әкіміміз-</w:t>
        <w:br/>
        <w:t>дің жұмысы қанағаттанғысыз болса, онда муници-</w:t>
        <w:br/>
        <w:t>палитеттегі дауыстың үштен екі бөлігін жинай оты-</w:t>
        <w:br/>
        <w:t>рып, олар әкімді қызметтен кетіру жөнінде мәселе</w:t>
        <w:br/>
        <w:t>көтеруіне болады. Осының өзі әкімде шексіз билік-</w:t>
        <w:br/>
        <w:t>тің жоқтығын байқатса керек. Сонда бұдан шыға-</w:t>
        <w:br/>
        <w:t>тын қорытынды -- аудандағы басшылықтың пира-</w:t>
        <w:br/>
        <w:t>мидасында әкім тұрады да, қалған тармақтары ау-</w:t>
        <w:br/>
        <w:t>дандық биліктің тұтастығына, бірізділігіне қызмет</w:t>
        <w:br/>
        <w:t>ететін болады.</w:t>
        <w:br/>
        <w:t>Қазақстан үшін облыстағы, аудандағы ең жоғар-</w:t>
        <w:br/>
        <w:t>ғы басшы әкім болғаны ыңғайлы. Біріншіден, әкім</w:t>
        <w:br/>
        <w:t>Кеңеске есеп беріп отырса; екінтшден, оны Прези-</w:t>
        <w:br/>
        <w:t>дент тағайындаса тиімді. Жоғарғы Кеңес осы мәсе-</w:t>
        <w:br/>
        <w:t>лені тез арада шешіп бергені жөн болар еді.</w:t>
        <w:br/>
        <w:t>-- Нарыққа бейімделіп жатқандар негізінен 20</w:t>
        <w:br/>
        <w:t>мен 40-тың арасын аралаған жастарымыз. Бірақ</w:t>
        <w:br/>
        <w:t>осы бейімделіп жүрген жастардың қимыл-іс әреке-</w:t>
        <w:br/>
        <w:t>тінде жабайылық, кейде тұрпайылық сипаттар ба-</w:t>
        <w:br/>
        <w:t>сымырақ секілді. Бизнес пен іскерліктің нағыз мәде-</w:t>
        <w:br/>
        <w:t>ниетті үлгілерінен алыста тұпғандаймыз. Елдің бі-</w:t>
        <w:br/>
        <w:t>разы жаппай коммерцияға бет бұрып, өндіріс жағы</w:t>
        <w:br/>
        <w:t>титықтап қалған сыңайлы. Осы тұрғыда жастарға</w:t>
        <w:br/>
        <w:t>не айтар едіңіз?</w:t>
        <w:br/>
        <w:t>45</w:t>
        <w:br/>
        <w:t>тияның американдық; француздық үлгілеріне кө-</w:t>
        <w:br/>
        <w:t>шеміз деу “асыра сілтеу” емес пе?! Біздің жасап</w:t>
        <w:br/>
        <w:t>жатқан істеріміз Францияда 1798 жылғы револю-</w:t>
        <w:br/>
        <w:t>циядан басталған. Америкада басталғалы 280 жыл</w:t>
        <w:br/>
        <w:t>болды. Ал біз бас-аяғы бес жылдың ішінде “демок-</w:t>
      </w:r>
    </w:p>
    <w:p>
      <w:r>
        <w:t>ратияшыл” бола: қаламыз.</w:t>
        <w:br/>
        <w:t>Менен де қателік кетті, елде де кателік болды.</w:t>
        <w:br/>
        <w:t>Мойындау керек, біз осыған дейін көбінесе Ресей-</w:t>
        <w:br/>
        <w:t>дің істегенін қайталап келдік. Шындап келгенде;</w:t>
        <w:br/>
        <w:t>Ресейдің, Украинаның, Польшаның жағдайын Қа-</w:t>
        <w:br/>
        <w:t>зақстанмен, қазақ халқының жағдайымен салысты-</w:t>
        <w:br/>
        <w:t>руға болмайды ғой. Бұл арада мен, әсіресе, ұлттық</w:t>
        <w:br/>
        <w:t>психологияда жатқан айырмашылықтарды айыра</w:t>
        <w:br/>
        <w:t>бөліп айтар едім. Бұл -- ойланатын мәселе.</w:t>
        <w:br/>
        <w:t>Ойлаңыздаршы, ауылға депутаттардың керегі</w:t>
        <w:br/>
        <w:t>бар ма осы?. Ауылдық Кеңестің сессиясы түбегейлі</w:t>
        <w:br/>
        <w:t>бір нәрсе шешеді дегенге кім сенеді. Бұл құрылым</w:t>
        <w:br/>
        <w:t>ауылға алауыздық пен амбицияны өрістетуге ғана</w:t>
        <w:br/>
        <w:t>қызмет етуі мүмкін. Оның үстіне, сол депутаттары-</w:t>
        <w:br/>
        <w:t>мыздың ырың-жырыңсыз жинала қою да қиын.</w:t>
        <w:br/>
        <w:t>Менің пікірімше, ауылды басқаратын халықтық</w:t>
        <w:br/>
        <w:t>жиын-не конференция болуға тиіс. Халықтық жиын</w:t>
        <w:br/>
        <w:t>өз әкімін сайлауы керек. Ол әкімді ауданның әкімі</w:t>
        <w:br/>
        <w:t>ұсынуы міндетті. Әкімшіліктің жанында қызмет іс-</w:t>
        <w:br/>
        <w:t>тейтін екі-үш адам болса жеткілікті. Шенге; шек-</w:t>
        <w:br/>
        <w:t>пенге таласушылар да аз-болады. Ал қазіргі жағдай-</w:t>
        <w:br/>
        <w:t>да ауылдық Кеңестің төрағасы өз алдына бір би,</w:t>
        <w:br/>
        <w:t>ұжымшардың бастығы мен кеңшар директоры өз</w:t>
        <w:br/>
        <w:t>алдына бір би. Алғашқысы кейінгіні тыңдағысы</w:t>
        <w:br/>
        <w:t>келмейді, аудан әкімшілігіне бағынғысы келмейді.</w:t>
        <w:br/>
        <w:t>43</w:t>
        <w:br/>
        <w:t>-- Иә, жастар нағыз нарық экономикасын оқып-</w:t>
        <w:br/>
        <w:t>үйренуі міндет. Мен ресми сапарлармен шет елдер-</w:t>
        <w:br/>
        <w:t>де жүргенде әр мемлекеттің басшыларымен жаста-</w:t>
        <w:br/>
        <w:t>рымызды бизнеске, нарыққа оқытуға келісіп жүр-</w:t>
        <w:br/>
        <w:t>мін. Қазірдің өзінде бес мыңға тарта жастарымыз</w:t>
        <w:br/>
        <w:t>шетелде оқып жатыр. Бір Түркияның өзінде мың-</w:t>
        <w:br/>
        <w:t>нан астам жастар тәлім алуда.</w:t>
        <w:br/>
        <w:t>Сондағы мақсатымыз не дейсіздер ғой? Әлгі өзің</w:t>
        <w:br/>
        <w:t>айтып отырған жабайы қимылдардан жастарды құт-</w:t>
        <w:br/>
        <w:t>кару. Бұл - бір. Екіншіден, өтпелі кезеңдегі қашық;</w:t>
        <w:br/>
        <w:t>тықты шұғыл қысқарту үшін бізге кадрлар керек.</w:t>
        <w:br/>
        <w:t>Соны тез шешу мақсатында жұмыс істеудеміз. Дел-</w:t>
        <w:br/>
        <w:t>далдық деген ұғым қазақта бұрыннан бар. Оны ке-</w:t>
        <w:br/>
        <w:t>ңес дәуірінде “спекуляция” деп келдік, қылмысқа</w:t>
        <w:br/>
        <w:t>санадық. Өркениетті елдерде, мәдениетті бизнеске</w:t>
        <w:br/>
        <w:t>бой алдырған елдерде мұндай үғым жоқ. Біздің жас-</w:t>
        <w:br/>
        <w:t>тарымыз осыны ұғуға тиіс. Сайып келгенде, бизнес</w:t>
        <w:br/>
        <w:t>тек жеке бастың ғана қызығын күйттемей, ұлттың,</w:t>
        <w:br/>
        <w:t>халықтың, тұтас мемлекеттің мақсат-міндетіне жұ-</w:t>
        <w:br/>
        <w:t>мыс істеуге тиіс.</w:t>
        <w:br/>
        <w:t>Нарықтық қатынастардың елегі бүгін болмаса</w:t>
        <w:br/>
        <w:t>ертең бар нәрсені өз орнына қояды. Көше-көшені</w:t>
        <w:br/>
        <w:t>бойлап алыпсатарлықпен, делдалдықпен ақша тап-</w:t>
        <w:br/>
        <w:t>қан жігіттер ертең нағыз бизнесмен болса бір сәрі,</w:t>
        <w:br/>
        <w:t>бола алмаса су түбіне кеткені. Өйткені олардың</w:t>
        <w:br/>
        <w:t>азды-көпті тапқан ақшасы үлкен айналымға түсіп,</w:t>
        <w:br/>
        <w:t>өндіріс көзін көркейтуге жұмсалмаса, бір күні бан-</w:t>
        <w:br/>
        <w:t>кротқа ұшырауы хақ, Миллиондардың күлі бір-ақ</w:t>
        <w:br/>
        <w:t>күнде көкке ұшуы мүмкін. Ал көзін тауып жұмсал-</w:t>
      </w:r>
    </w:p>
    <w:p>
      <w:r>
        <w:t>маған ақша қолынан іс келетіндердің қолына барып</w:t>
        <w:br/>
        <w:t>46</w:t>
        <w:br/>
        <w:t>түседі. Бұл барлық мемлекеттер басынан өткерген</w:t>
        <w:br/>
        <w:t>нарықтық қатынастардың заңды үлгісі.</w:t>
        <w:br/>
        <w:t>Жастарға айтарым -- білімді, білікті, сауатты,</w:t>
        <w:br/>
        <w:t>шынайы бизнеспен шұғылдану керек. Табысты өн-</w:t>
        <w:br/>
        <w:t>діріске; шаруашылыққа бағыштаған дұрыс. Сол ар-</w:t>
        <w:br/>
        <w:t>қылы әрқайсымыз тәуелсіз республиканың түгіні</w:t>
        <w:br/>
        <w:t>түзу болуына, мәртебесінің жоғары болуына қызмет</w:t>
        <w:br/>
        <w:t>етеміз. Себебі, әр адамның қасиеті де, байлығы да</w:t>
        <w:br/>
        <w:t>мемлекеттің байлығы болып саналады.</w:t>
        <w:br/>
        <w:t>-- Нұреке, рухани байлық-та ұлттың ең үлкен</w:t>
        <w:br/>
        <w:t>байлығы емес пе?</w:t>
        <w:br/>
        <w:t>-- Оған ешкімнің дауы жоқ.</w:t>
        <w:br/>
        <w:t>-- Ендеше, тағы бір орайы келген сұрақты айтуға</w:t>
        <w:br/>
        <w:t>рұқсат етіңіз. Тәуелсіз елдің ақпараты да тәуелсіз</w:t>
        <w:br/>
        <w:t>болуға тиіс деп ойлаймын. Бізге, яғни Қазақстанға</w:t>
        <w:br/>
        <w:t>келіп түсетін ресми хабарлардың дені әлі-күнге Ресей</w:t>
        <w:br/>
        <w:t>ақпарат құралдары арқылы келеді. Былайша айт-</w:t>
        <w:br/>
        <w:t>қанда, біздің газеттер Мәскеу призмасы сындырып</w:t>
        <w:br/>
        <w:t>таратын хабарларды басады. Бұл -- тәуелсіз</w:t>
        <w:br/>
        <w:t>ақпараттың дамуына үлкен кедергі. Осы кедергіден</w:t>
        <w:br/>
        <w:t>құтылудың жолын іздеу керек. Мысалы, елшіліктер</w:t>
        <w:br/>
        <w:t>құрамында бір-бір журналист ұстап отырып, тым</w:t>
        <w:br/>
        <w:t>құрыса “Егемен Қазақстан” немесе “Казахстанская</w:t>
        <w:br/>
        <w:t>правда” секілді басылымдардың талабынан шығуға</w:t>
        <w:br/>
        <w:t>болар еді ғой.</w:t>
        <w:br/>
        <w:t>-- Бұл -- дұрыс көтеріліп отырған мәселе. Ше-</w:t>
        <w:br/>
        <w:t>шімін де өзің айтып отырсың. Елшіліктердің ішінде</w:t>
        <w:br/>
        <w:t>ақпарат құралдары жөнінен бір-бір кеңесші ұстауға</w:t>
        <w:br/>
        <w:t>әбден болады. Ол кеңесшілер негізгі қызметімен</w:t>
        <w:br/>
        <w:t>қатар журналистік міндетін де атқарып отырар еді.</w:t>
        <w:br/>
        <w:t>47</w:t>
        <w:br/>
        <w:t>кезеңінен-елді аман алып өту, осыған дейінгі ғасыр-</w:t>
        <w:br/>
        <w:t>лар бойы жасалып келген рухани байлықтарымыз-</w:t>
        <w:br/>
        <w:t>дың қайнарларын бұзбай, оны: өрісі кең әлемдік</w:t>
        <w:br/>
        <w:t>өркениетке ұластыру. Біз бүгінгі жастарымызды дәл</w:t>
        <w:br/>
        <w:t>осы-рухта тәрбиелеугегтиіспіз. Кез-келген ұлт өзінің</w:t>
        <w:br/>
        <w:t>ұлттық тар шеңберлі аясында-қалатын болса, оның</w:t>
        <w:br/>
        <w:t>ертеңі тұманды болмақ. Бұл принцип, әсіресе, бүгін</w:t>
        <w:br/>
        <w:t>елдер мен елдер, халықтар мен халықтар, мемлекет-</w:t>
        <w:br/>
        <w:t>тер мен мемлекеттер интеграцияға Түсе бастаған</w:t>
        <w:br/>
        <w:t>тұста аса қажет.</w:t>
        <w:br/>
        <w:t>Алысқа бармай-ақ; мысалға қалың жүрт жақсы</w:t>
        <w:br/>
        <w:t>білетін, сонау кішкентай аралда жатқан жапон елін</w:t>
        <w:br/>
        <w:t>алайық. Байқайсыздар ма, бұл елде осыдан ондаған</w:t>
        <w:br/>
        <w:t>мың жыл бұрынғы тарихи:ұлттық дәстүрлер мен</w:t>
        <w:br/>
        <w:t>жиырмасыншы ғасырдың өркениеті, жалпы адам-</w:t>
      </w:r>
    </w:p>
    <w:p>
      <w:r>
        <w:t>затқа ортақ жаңа құбылыстар қалай әдемі қабысқан.</w:t>
        <w:br/>
        <w:t>Кішкентай аралдағы жоян Жапонияға жапондық-</w:t>
        <w:br/>
        <w:t>тармен бірге әлемнің, адамзаттың барлық мінез-</w:t>
        <w:br/>
        <w:t>болмысы еркін сыйып тұрған жоқ па?! Ендеше,</w:t>
        <w:br/>
        <w:t>осыншама ұлан-ғайыр ұлы даланы, асқар тауларды</w:t>
        <w:br/>
        <w:t>алып жатқан Қазақстан жеріне, қазақ еліне өзін-</w:t>
        <w:br/>
        <w:t>өзі сақтаудың, өзін-өзі қорғаудың, өзін-өзі тәрбие-</w:t>
        <w:br/>
        <w:t>леудің, өзін-өзі.жетілдірудің осыншама озық үлгіле-</w:t>
        <w:br/>
        <w:t>рін неге еркін ендіруге болмайды? Әрине, болады.</w:t>
        <w:br/>
        <w:t>Біздің таңдап алған жолымыз, қазіргі бағыт-бағда-</w:t>
        <w:br/>
        <w:t>рымыз сондай игілікті жол. Бірақ, азабы, ауырлығы,</w:t>
        <w:br/>
        <w:t>мехнаты көп жол. Ұзаққа созылуы мүмкін.</w:t>
        <w:br/>
        <w:t>Жол бейнетін қысқарту өзімізге байланысты.</w:t>
        <w:br/>
        <w:t>Осыдан бірер жыл бұрын, есімде жоқ, бұрынғы</w:t>
        <w:br/>
        <w:t>орталық басылымдардың бірінде мені “Назарбаев</w:t>
        <w:br/>
        <w:t>57</w:t>
        <w:br/>
        <w:t>мен жеке ұжымдар қатысуға хақылы. Сатуға түсетін</w:t>
        <w:br/>
        <w:t>обьектілердің ішінде дүкен, асхана, ресторандар,</w:t>
        <w:br/>
        <w:t>тағы да басқа шағын мемлекеттік меншіктегі меке-</w:t>
        <w:br/>
        <w:t>мелер мен кәсіпорындар бар. Себебі, бұл.мекеме-</w:t>
        <w:br/>
        <w:t>лерді халық қалтасынан қаржыландырып. отыру,</w:t>
        <w:br/>
        <w:t>яғни бюджет есебінен сақтау күн өткен сайын</w:t>
        <w:br/>
        <w:t>қиындап барады.</w:t>
        <w:br/>
        <w:t>Одан соң.5000 адамға дейін жұмыс істейтін</w:t>
        <w:br/>
        <w:t>барлық зауыт, фабрикалардың бәрін.жекешелендіру</w:t>
        <w:br/>
        <w:t>басталады. Бұлар -акционерлік компания болады.</w:t>
        <w:br/>
        <w:t>Акционерлік компания дегеніміз -- ұжымдасып</w:t>
        <w:br/>
        <w:t>еңбек ету деген- сөз. Бұл үшін әрбір зауыт пен</w:t>
        <w:br/>
        <w:t>фабриканың бағасын дәл анықтап, яғни салынған</w:t>
        <w:br/>
        <w:t>кездегі бағасын, бүгінгі бағасын, он жылдан кейінгі</w:t>
        <w:br/>
        <w:t>болатын бағасын есептей отырып, орташа құнын</w:t>
        <w:br/>
        <w:t>анықтайды. Айталық, акционерлік компанияға</w:t>
        <w:br/>
        <w:t>айналатын зауыттың құны бес миллиард болды</w:t>
        <w:br/>
        <w:t>дейік. Үкімет сол бес миллиардқа сай акция шыға-</w:t>
        <w:br/>
        <w:t>рады да, оның 15 процентін республика байлығы</w:t>
        <w:br/>
        <w:t>ретінде бүкіл халыққа үлестіріп береді. Бұл акция-</w:t>
        <w:br/>
        <w:t>дан жаңа туған баладан тоқсандағы шалға дейін</w:t>
        <w:br/>
        <w:t>алуға хақылы. Осындағы проценттік арасалмақ, --</w:t>
        <w:br/>
        <w:t>ауылда тұрған ағайындардың олжалы бөлігі екені</w:t>
        <w:br/>
        <w:t>анық. Егер қала тұрғындарына, айтайық, 100 купон</w:t>
        <w:br/>
        <w:t>берілетін болса, ал-ауыл тұрғындарына 120 купон</w:t>
        <w:br/>
        <w:t>берілетін болады. Мұндағы басты анықтаушы шарт</w:t>
        <w:br/>
        <w:t>-- отбасының саны мен құрамы. Жекешелендірудің</w:t>
        <w:br/>
        <w:t>табиғатын, мақсатын толық түсінбеу сауатсыздық</w:t>
        <w:br/>
        <w:t>қана емес, ертеңгі ұрпағы алдындағы жауапсыздық,</w:t>
        <w:br/>
        <w:t>күнә деп айтуға болады. Сондықтан қалғып-</w:t>
        <w:br/>
        <w:t>55</w:t>
        <w:br/>
        <w:t>кезең бізден осындай ордалы мақсатқа жүгінуді,</w:t>
        <w:br/>
        <w:t>соған жетер жолда бірігуді керек етеді.</w:t>
        <w:br/>
        <w:t>Төңірегіне қаһары мен зәрін шашып, кішігірім</w:t>
        <w:br/>
        <w:t>диктатура орнатқысы келетін әкімқаралармен, бас-</w:t>
      </w:r>
    </w:p>
    <w:p>
      <w:r>
        <w:t>шысымақтармен “біздің жолымыз қосылмақ емес.</w:t>
        <w:br/>
        <w:t>Осының бәрі өтпелі кезең-ауыртпалығын басынан</w:t>
        <w:br/>
        <w:t>кешіп отырған егемен елдің, тәуелсіз жұрттың ел</w:t>
        <w:br/>
        <w:t>тізгінін ұстағандарға кояр талабы.</w:t>
        <w:br/>
        <w:t>Басты мұрат та, мақсат-та сол игілікті жолдағы</w:t>
        <w:br/>
        <w:t>талап биігінен шыға білу.</w:t>
        <w:br/>
        <w:t>-- “Өнерсіз халық -- тұл”, деген халқымыз. Өнер</w:t>
        <w:br/>
        <w:t>мен әдебиет ұлттың айбары, жалы, өресін танытар</w:t>
        <w:br/>
        <w:t>мінезі мен ертеңін аңғартар қазынасы секілді, Әрі-</w:t>
        <w:br/>
        <w:t>беріден соң бұл ұғымдар ұлттың өзін-өзі сақтауының</w:t>
        <w:br/>
        <w:t>кепілі емес пе?! Нарыққа көшкен Қазақстанның жағ-</w:t>
        <w:br/>
        <w:t>дайында өнеріміз қағажу көріп қала ма деген қобаложу</w:t>
        <w:br/>
        <w:t>бар. Әсіресе ұйттық мәдениеттің ертеңгі жүгін</w:t>
        <w:br/>
        <w:t>көтерер жастарымыз бір әбдіреу үстінде жүргендей.</w:t>
        <w:br/>
        <w:t>-- Түсінем. Бұл-маған бірінші рет қойылып</w:t>
        <w:br/>
        <w:t>отырған сұрақ емес. Бұл сұрағыңның жауабын</w:t>
        <w:br/>
        <w:t>талай үлкен мінбелер мен жиындарда айтып келе-</w:t>
        <w:br/>
        <w:t>мін. Өнерсіз елдің өрісі тар екені рас. Әсіресе бұл</w:t>
        <w:br/>
        <w:t>оңы-солын енді-енді ажыратып, әлемдік алып ке-</w:t>
        <w:br/>
        <w:t>ңістікке жаңадан шыға бастаған қазақ жұрты үшін,</w:t>
        <w:br/>
        <w:t>қазақ этносы үшін мәдениет пен әдебиет өзін сақ-</w:t>
        <w:br/>
        <w:t>таудың, өткенін: қызғыштай қорудың, әдет пен</w:t>
        <w:br/>
        <w:t>салт-дәстүрлерін өлтіріп алмаудың, ұлтты, халықты</w:t>
        <w:br/>
        <w:t>ертеңге аманаттаудың бірден-бір"жолы.</w:t>
        <w:br/>
        <w:t>Дегенмен, ұлтты сақтаудың факторы тек қана</w:t>
        <w:br/>
        <w:t>рухани дүниелеріміз емес екені де көпшілікке</w:t>
        <w:br/>
        <w:t>51</w:t>
        <w:br/>
        <w:t>қы таза ауасына тұншығып барып, есін жиған,</w:t>
        <w:br/>
        <w:t>тәуелсіздіктің талап-тілектерін-әлі толық зерделеп</w:t>
        <w:br/>
        <w:t>үлгере қоймаған, үлкен жолға жаңа бет алған</w:t>
        <w:br/>
        <w:t>тәжірибесі аз ел.</w:t>
        <w:br/>
        <w:t>Тәжірибесі аз елдің-аумалы-төкпелі мінезі болуы</w:t>
        <w:br/>
        <w:t>занды. Бірақ, қате жүріс жасауға, артық әрекетке</w:t>
        <w:br/>
        <w:t>баруға- келеңсіздікке бой алдыруға ешбір елдің</w:t>
        <w:br/>
        <w:t>хақысы жоқ. )</w:t>
        <w:br/>
        <w:t>Біздер, ел құлағында отырған өкімет басшылары,</w:t>
        <w:br/>
        <w:t>соны естен шығармауымыз керек. Өйткені, біздің</w:t>
        <w:br/>
        <w:t>қолымызда мемлекет тағдыры, ел тағдыры тұр. Ал</w:t>
        <w:br/>
        <w:t>елдің, мемлекеттің тағдырымен ойнауға болмайты-</w:t>
        <w:br/>
        <w:t>нын көріп жүрміз. Мемлекеттік идеологияның бізге</w:t>
        <w:br/>
        <w:t>аса қажет ендігі бір ірі бүтағы, қомақты тармағы --</w:t>
        <w:br/>
        <w:t>халықты, ұрпақты патриотизмге,.отаншылдық рух-</w:t>
        <w:br/>
        <w:t>қа, елді, жерді сүюге, қорғауға жұмылдыру.</w:t>
        <w:br/>
        <w:t>Мен таңқаламын, ата-бабаларымыздың осынау</w:t>
        <w:br/>
        <w:t>ұлан-байтақ жерді аттың жалында, түйенің қомын-</w:t>
        <w:br/>
        <w:t>да, найзаның ұшында, қылыштың жүзінде жүріп</w:t>
        <w:br/>
        <w:t>қорғағаны ақиқат. Сол бабалардың бүгінгі ұрпақта-</w:t>
        <w:br/>
        <w:t>ры “қазақпыз” деп кеуде қаққанда сондай, ал сол</w:t>
        <w:br/>
        <w:t>ата-жұртымызды, жаңа ғана азаттық алған аспаны-</w:t>
        <w:br/>
        <w:t>мызды әскер қатарында жүріп қорғауға келгенде</w:t>
        <w:br/>
        <w:t>бөтен мінез байқататыны қалай? Бұрын жарайды,</w:t>
        <w:br/>
        <w:t>туған жерден алыста, басқа көл, басқа қала, басқа</w:t>
      </w:r>
    </w:p>
    <w:p>
      <w:r>
        <w:t>өзендерді қкорғамаймыз деп әскер қатарынан қашты</w:t>
        <w:br/>
        <w:t>делік. Ал, енді жастарымыздың Қазакстанда жүріп</w:t>
        <w:br/>
        <w:t>әскерден қашатынын қалай ойлауға болады? Мү-</w:t>
        <w:br/>
        <w:t>ның артында тәрбиесіздік, жүгенсіздік, жігерсіздік</w:t>
        <w:br/>
        <w:t>жатқан жоқ па? Сонда елімізді, жерімізді өзіміз қор-</w:t>
        <w:br/>
        <w:t>59</w:t>
        <w:br/>
        <w:t>Ұзын сөздің қысқасы, бірін-бірі мойындағысы кел-</w:t>
        <w:br/>
        <w:t>мейді. Біріне-бірі құлақ асқысы келмейтін мұндай</w:t>
        <w:br/>
        <w:t>құрылым нарықтық байланыстардың кезінде ауыл-</w:t>
        <w:br/>
        <w:t>ға, ауданға, ел-елге, жер-жерге қолбайлау болары</w:t>
        <w:br/>
        <w:t>анық,</w:t>
        <w:br/>
        <w:t>Облыстарда, аудандарда болған кездесулерде</w:t>
        <w:br/>
        <w:t>осы ойымның растығына талай көз жеткіздім. Соң-</w:t>
        <w:br/>
        <w:t>ғы бір кездесулерде Алматыдағы қалалық, аудандық</w:t>
        <w:br/>
        <w:t>Кеңестің басшылары маған осы тұрғыдағы ойларын</w:t>
        <w:br/>
        <w:t>жасырмай, бүкпей ашық айтты. Олар өздерінің қол</w:t>
        <w:br/>
        <w:t>қусырып қарап отырғылары келмейтінін, шаршап-</w:t>
        <w:br/>
        <w:t>шалдығып жұмыс істегілері келетінін білдірді. Кей-</w:t>
        <w:br/>
        <w:t>біреулері өндіріске жіберіңіз десе, енді біреулері</w:t>
        <w:br/>
        <w:t>басқа жұмыс беріңіз дейді. Бәрі де білікті, белді</w:t>
        <w:br/>
        <w:t>мамандар. Шамасы, өздерін ұятты, айыпты сезіне-</w:t>
        <w:br/>
        <w:t>тіндей. Бұл тұста да мән беретін, назар аударатын</w:t>
        <w:br/>
        <w:t>ел басқару үлгісіндегі ақаулық бар. Сол ақаулықтың</w:t>
        <w:br/>
        <w:t>орнын толтыру үшін басқа бір үлгі табу керек.</w:t>
        <w:br/>
        <w:t>-- Шымкентте Алғабас ауданында біз айтып</w:t>
        <w:br/>
        <w:t>отырған үлгі бар екен: ауданның әкімі де, төрағасы</w:t>
        <w:br/>
        <w:t>да бір адам көрінеді.</w:t>
        <w:br/>
        <w:t>-- Дұрыс. Аудандағы билік бір қолда болғаны</w:t>
        <w:br/>
        <w:t>қолайлы. Мен бұл арада Кеңестерге қарсы шыға-</w:t>
        <w:br/>
        <w:t>йын деп отырған жоқпын. Жалпы Кеңес деген ұғым</w:t>
        <w:br/>
        <w:t>сүйегімізге сіңіп кеткен нәрсе ғой. Әйтпесе, түптің</w:t>
        <w:br/>
        <w:t>түбінде нарықтық қатынастар ел басқарудың бұл</w:t>
        <w:br/>
        <w:t>үлгісін ығыстырып шығаруы мүмкін. Ондай жағ-</w:t>
        <w:br/>
        <w:t>дайда муниципалитет болуы керек шығар. Мысалы,</w:t>
        <w:br/>
        <w:t>қалада, ауданда халық сайлаған депутаттар 25 -</w:t>
        <w:br/>
        <w:t>30-дан аспауға тиіс. Ал облыстарда әрі кетсе 40-</w:t>
        <w:br/>
        <w:t>44</w:t>
        <w:br/>
        <w:t>-- романтик” деген еді. Несі бар, мынандай аума-</w:t>
        <w:br/>
        <w:t>лы-төкпелі, қиямет-қайымы көп, ауыр заманда</w:t>
        <w:br/>
        <w:t>еліңнің, халқыңның жүгін мойныңмен көтеріп,</w:t>
        <w:br/>
        <w:t>және сол салмақты зейнет деп ұғар болсам, алпауыт</w:t>
        <w:br/>
        <w:t>ауыртпалықтардың арасынан халқымның, туған</w:t>
        <w:br/>
        <w:t>Қазақстанымның, қазақ жерінің, қазақ елінің өл-</w:t>
        <w:br/>
        <w:t>мейтін рухын, романтикасын бойыма сіңіре алсам,</w:t>
        <w:br/>
        <w:t>мен өзімді, шынында да бақытты жан санаймын.</w:t>
        <w:br/>
        <w:t>Романтика қашан да, қай кезде де халықтың</w:t>
        <w:br/>
        <w:t>арманды мұратынан бастау алады. Менің мұратым</w:t>
        <w:br/>
        <w:t>-- елімнің тыныштығы, ертеңі, болашағы. Шіркін,</w:t>
        <w:br/>
        <w:t>өмір болса ол күнді көрерміз-көрмеспіз, бірақ біз-</w:t>
        <w:br/>
        <w:t>ден кейінгілердің көретініне сенгім келеді. Осы</w:t>
      </w:r>
    </w:p>
    <w:p>
      <w:r>
        <w:t>айтқан ойларымыз бен бағдарламаларымыз толық</w:t>
        <w:br/>
        <w:t>жүзеге асу үшін бір он -- он бес жыл аспанымызда</w:t>
        <w:br/>
        <w:t>бейбітшілік болса, тыныштық болса деп арман-</w:t>
        <w:br/>
        <w:t>даймын.</w:t>
        <w:br/>
        <w:t>Жә, сәл қиялға ерік беріп, еркінірек сілтеп кет-</w:t>
        <w:br/>
        <w:t>тім білем. Сұрағыңа қайтып оралайық.</w:t>
        <w:br/>
        <w:t>Біздің халыққа, айналып келгенде, демократия</w:t>
        <w:br/>
        <w:t>деген киелі ұғымды жан-жақты толық түсіндіру</w:t>
        <w:br/>
        <w:t>керек. Сен айтып отырған мемлекеттік идеология-</w:t>
        <w:br/>
        <w:t>ның ендігі бір салалы бөлігі де осы. Демократия,</w:t>
        <w:br/>
        <w:t>айттым ғой, киелі ұғым. Тарих тәжірибесіне көз</w:t>
        <w:br/>
        <w:t>жүгіртсек, қандай болмасын, демократияңыз елдік</w:t>
        <w:br/>
        <w:t>мінезге, халықтық қалыпқа, мемлекеттік тәртіпке</w:t>
        <w:br/>
        <w:t>бойсұнып отырған. Осы үш нәрсе бойынан табыл-</w:t>
        <w:br/>
        <w:t>маған жерде демократияңыздың күлі көкке ұшып,</w:t>
        <w:br/>
        <w:t>демагогияның құбыжығына айналуы. күмәнсіз.</w:t>
        <w:br/>
        <w:t>Қайталап айтамын, біздің ел -- азаттықтың алғаш-</w:t>
        <w:br/>
        <w:t>58</w:t>
        <w:br/>
        <w:t>Екінші сұхбат:</w:t>
        <w:br/>
        <w:t>22 ---</w:t>
        <w:br/>
        <w:t>“Елдің жайы мені қатты мазалайды”.</w:t>
        <w:br/>
        <w:t>...“Бейнетке бата алмаған, еңбегін сата алмаған адам-“</w:t>
        <w:br/>
        <w:t>ның зейнетке кенеліп, олжаға шомылуы мүмкін. емес”.</w:t>
        <w:br/>
        <w:t>". “Тыныштық пен тұрақтылықты көздің қарашығын-</w:t>
        <w:br/>
        <w:t>дай сақтау -- міндетіміз. Бұл -- менің Йрешйетиятде</w:t>
        <w:br/>
        <w:t>сертім, ел тілеуін арқалаған тұмарым”,?</w:t>
        <w:br/>
        <w:t>-- “Менің арманым да, мұратым да -- адамдарға өз “&lt;:</w:t>
        <w:br/>
        <w:t>мүмкіндігін. толық танытар осындай жаңа қарым-</w:t>
        <w:br/>
        <w:t>қатынастар шартына жүгінер қоғам орнату”,</w:t>
        <w:br/>
        <w:t>(Елбасы айтқандарынан)</w:t>
        <w:br/>
        <w:t>Қазақстан тәрізді егемен болып, тәуелсіздігін жа-</w:t>
        <w:br/>
        <w:t>риялаған бетте еңсесін тіктеп алуға ұмтылған, әлем-</w:t>
        <w:br/>
        <w:t>нің батыс-шығысымен дипломатиялық қарым-қаты-</w:t>
        <w:br/>
        <w:t>настарын батыл орнықтырып жатқан, соған қара-</w:t>
        <w:br/>
        <w:t>мастан, өтпелі кезеңнің қиындықтары аяқтан орап,</w:t>
        <w:br/>
        <w:t>кеудеден тартып отырған аса күрделі геосаяси жағ-</w:t>
        <w:br/>
        <w:t>дайдағы көп этносты елге Елбасы болу оңай емесі белгілі.</w:t>
        <w:br/>
        <w:t>Ішкі, сыртқы күштердің әралуан дүмпуі, әрқилы</w:t>
        <w:br/>
        <w:t>мақсаттағы саяси партиялар мен қоғамдық қозға-</w:t>
        <w:br/>
        <w:t>лыстардың ел санасына ендеген сан түрлі мінезі,</w:t>
        <w:br/>
        <w:t>халықты алакөңіл сезімге бөлеген дағдарыс жағда-</w:t>
        <w:br/>
        <w:t>йындағы экономиканың бүгінгі хал-ахуалы жұртшы-</w:t>
        <w:br/>
        <w:t>лықтан сұрақтар легін тоғытуда.</w:t>
        <w:br/>
        <w:t>Республика Президентімен: болған сұхбатта ел</w:t>
        <w:br/>
        <w:t>көкейінде жүрген сондай. сұрақтардың біразына</w:t>
        <w:br/>
        <w:t>жауап іздеуге ұмтылдық.</w:t>
        <w:br/>
        <w:t>61</w:t>
      </w:r>
    </w:p>
    <w:p>
      <w:r>
        <w:t>Әрине, ашына сөйлеп, қызбалық мінез таныт-</w:t>
        <w:br/>
        <w:t>қандар да-бойды. Бірақ бұлтартпас фактілердің</w:t>
        <w:br/>
        <w:t>ұшырасқанын қалай жасырамыз. Айтылған сөз ауа-</w:t>
        <w:br/>
        <w:t>ға жайылды дегенше, елге жайылды деңіз. Соның</w:t>
        <w:br/>
        <w:t>бірі -- Президент мырза, Сіз ұсынған саяси пар-</w:t>
        <w:br/>
        <w:t>тиялар мен қоғамдық қозғалыстардың өзара келісі-</w:t>
        <w:br/>
        <w:t>мі жөніндегі Шарттың парламент тарапынан қолдау</w:t>
        <w:br/>
        <w:t>таппауын қалай түсінуге болады? -- деген төте</w:t>
        <w:br/>
        <w:t>сұрақ.</w:t>
        <w:br/>
        <w:t>Өз басым жауап таба алмадым. Ел көңілін маза-</w:t>
        <w:br/>
        <w:t>лаған мұндай сұрақтардың бір тобы сот билігі мен</w:t>
        <w:br/>
        <w:t>құқық қорғау органдарында “жұмыс “істейтіндерге</w:t>
        <w:br/>
        <w:t>бағытталады: Ашыну кейде ашуға ұласыңқырап</w:t>
        <w:br/>
        <w:t>кетіп жатты. Ел -- әділ сыншы. Қара қылды қақ</w:t>
        <w:br/>
        <w:t>жарып, ымырасыз күрес жүргізудің орнына біздің</w:t>
        <w:br/>
        <w:t>бұл саладағы көптеген жігіттеріміз екі, кейде тіпті</w:t>
        <w:br/>
        <w:t>үш қожайынның жетегінен шыға алмай, қылмыс-</w:t>
        <w:br/>
        <w:t>кер топтар мен коррупцияның шырмауында қалып</w:t>
        <w:br/>
        <w:t>қоятыны-айтылады.: Міне, осындай тұстарда үкімет</w:t>
        <w:br/>
        <w:t>те батыл қимыл жасап, жүргізіліп жатқан реформа-</w:t>
        <w:br/>
        <w:t>ның мән-жайын елге түсіндірудің орнына жасқан-</w:t>
        <w:br/>
        <w:t>шақтық танытатыны да, жиі-жиі өзінің әлсіздігін</w:t>
        <w:br/>
        <w:t>көрсетіп ала беретіндігі де өтірік пе?</w:t>
        <w:br/>
        <w:t>Ел осыны айтты.</w:t>
        <w:br/>
        <w:t>Иә, шынында да, Геннадий Давыдов пен Әбді-</w:t>
        <w:br/>
        <w:t>кәрім Әлімбаевтің аманат-ескертпелерінің төркі-</w:t>
        <w:br/>
        <w:t>нінде елдің бүгінгі тар қиядан аман өтуіне: шын</w:t>
        <w:br/>
        <w:t>тілектестігі, реформаны бар болмысымен колдай-</w:t>
        <w:br/>
        <w:t>тын -қаншама қазақстандықтардың жүрекжарды</w:t>
        <w:br/>
        <w:t>пікірі жатыр десеңізші?!</w:t>
        <w:br/>
        <w:t>67</w:t>
        <w:br/>
        <w:t>“Бұдан соң кәсіпшілермен, атап айтқанда, өнді-</w:t>
        <w:br/>
        <w:t>руші кәсіпорындардың -- ет, сүт комбинаттарының</w:t>
        <w:br/>
        <w:t>басшыларымен кездестім. Олар менің акционерлік</w:t>
        <w:br/>
        <w:t>компаниялар мен қоғамдар құру жөніндегі Жарлы-</w:t>
        <w:br/>
        <w:t>ғымды қолдайтындықтарын білдірді. Өздері де осы</w:t>
        <w:br/>
        <w:t>бағытта жұмыс жасауда екен. Шын мәнінде ауыл</w:t>
        <w:br/>
        <w:t>шаруашылығы тауарларын өндіретіндердің өздері</w:t>
        <w:br/>
        <w:t>акционерлерге айналды. Сөйтіп, олар да меншік</w:t>
        <w:br/>
        <w:t>иелері атанды. Бұл жерде өнімді-қайда өткізу керек</w:t>
        <w:br/>
        <w:t>деген мәселе де өз шешімін табады. Мысалы, Сол-</w:t>
        <w:br/>
        <w:t>түстік Қазакстандағы ет комбинаты орталығы 152</w:t>
        <w:br/>
        <w:t>шаруашылықтың 128-імен шартқа отырған. Енді</w:t>
        <w:br/>
        <w:t>сол шаруашылықтардың бәрі ет, сүт өнімдерін атал-</w:t>
        <w:br/>
        <w:t>ған комбинатқа әкеліп өткізуде. Өнім берушілердің</w:t>
        <w:br/>
        <w:t>өздері директорлардан бақылаушы кеңес құрған.</w:t>
        <w:br/>
        <w:t>Бұл кеңес өнім өндірілуінен бастап сатылуына де-</w:t>
        <w:br/>
        <w:t>йінгі жұмысты түгел бақылап отырады. Ал ауыл</w:t>
        <w:br/>
        <w:t>еңбеккерлері сатылатын өнімдердің нақты бағасын</w:t>
        <w:br/>
        <w:t>біледі. Сол бойынша есеп айырысып отырады.</w:t>
        <w:br/>
        <w:t>Әрине, бұл істе қалған шаруашылықтарды өз</w:t>
        <w:br/>
        <w:t>мойнына алған шағын калалар мен аудандарда ор-</w:t>
        <w:br/>
        <w:t>наласқан өңдеуші кәсіпорындар бәсеке туғызғаны</w:t>
      </w:r>
    </w:p>
    <w:p>
      <w:r>
        <w:t>сөзсіз. Бұл тұста жұмысты бір арнаға бағыттау үшін</w:t>
        <w:br/>
        <w:t>бізге әлі де ойласатын жайлар бар. Әсіресе, бірың-</w:t>
        <w:br/>
        <w:t>ғай салық жүйесін реттеу кажет сияқты. Сондыктан</w:t>
        <w:br/>
        <w:t>біз жұмысты ұйымдастырудың тиімді әдісін таптық</w:t>
        <w:br/>
        <w:t>деп кесіп айту қиын. Бұл орайда, үлкенді-кішілі,</w:t>
        <w:br/>
        <w:t>ірілі-ұсақты қиындықтарды желеу етіп, үкіметтің</w:t>
        <w:br/>
        <w:t>ауылды беталды эксперименттерге сала беруін</w:t>
        <w:br/>
        <w:t>доғару керек. Дегенмен, ең бастысы, адам өзін қожа</w:t>
        <w:br/>
        <w:t>70</w:t>
        <w:br/>
        <w:t>Аяғын апыл-тапыл қаз басып, еркіндіктің алғаш-</w:t>
        <w:br/>
        <w:t>қы әліппе-сабағын бастап жатқан елдің демок-</w:t>
        <w:br/>
        <w:t>ратиясын АҚШ-тың, Батыс елдерінің ежелгі демок-</w:t>
        <w:br/>
        <w:t>ратиялық үрдістерімен салыстыруға бола бермей-</w:t>
        <w:br/>
        <w:t>тінін көбімізден гөрі солтүстікқазакстандық Давы-</w:t>
        <w:br/>
        <w:t>дов пен қордайлық қарт жүректерімен сезініп, ұғы-</w:t>
        <w:br/>
        <w:t>натын тәрізді. “Аттыға еремін деп, жаяудың таңы</w:t>
        <w:br/>
        <w:t>айрылыпты” демеуші ме еді халқымыз. Бәлкім, де-</w:t>
        <w:br/>
        <w:t>мократия мектебін меңгерудегі баландық пен бал-</w:t>
        <w:br/>
        <w:t>ғындық кезеңін анық аңғарып, көп асығыстықтан</w:t>
        <w:br/>
        <w:t>бойымызды аулақтатар кез келген болар. Соны</w:t>
        <w:br/>
        <w:t>ойлаймын. Ел жағдайын ойлап қиналамын:</w:t>
        <w:br/>
        <w:t>Облыстарда, жер-жерлерде болған көптеген</w:t>
        <w:br/>
        <w:t>кездесулердегі сын-ескертпелердің біразы өз атыма</w:t>
        <w:br/>
        <w:t>айтылса, біразы заңгерлер билігіне айтылды. Жұмыс</w:t>
        <w:br/>
        <w:t>істегеніне жарты жылдай болып қалған парламент-</w:t>
        <w:br/>
        <w:t>тің әлі күнге жүргізіліп жатқан экономикалық ре-</w:t>
        <w:br/>
        <w:t>форманы қолдап-куаттайтындай бірде-бір заң қа-</w:t>
        <w:br/>
        <w:t>былдамауына, керісінше кейбір депутаттардың оған</w:t>
        <w:br/>
        <w:t>ашық қарсы шығуына ел қайран.</w:t>
        <w:br/>
        <w:t>-- Шынында солайы-солай ғой. Артық болсын, кем</w:t>
        <w:br/>
        <w:t>болсын, қазіргі атқарылып жатқан мемлекет иелігі-</w:t>
        <w:br/>
        <w:t>нен алу, жекешелендіру процесі кешегі Жоғарғы Кеңес</w:t>
        <w:br/>
        <w:t>сарабынан өткен құжаттардың нәтижесі емес пе?</w:t>
        <w:br/>
        <w:t>-- Дұрыс айтасың. Әзірге қолдағы қару сол</w:t>
        <w:br/>
        <w:t>ғана... Айтылған сын-ескертпе, тілектер қатарында</w:t>
        <w:br/>
        <w:t>дүниежүзі елдерінің қай-қайсысында болмасын,</w:t>
        <w:br/>
        <w:t>парламент ел ішіндегі тұрақтылық факторы мінде-</w:t>
        <w:br/>
        <w:t>тін атқаратындай еді. Ал бізде әзірге ол жағы бай-</w:t>
        <w:br/>
        <w:t>калмайды деушілер де кездесті.</w:t>
        <w:br/>
        <w:t>06</w:t>
        <w:br/>
        <w:t>Олар енді сөздің шұғыл іске асқанын қалайды.</w:t>
        <w:br/>
        <w:t>Енді шегінер жер жоқ, Бәріміз ойлануымыз керек.</w:t>
        <w:br/>
        <w:t>Мен де ойлануға тиіспін. Парламент те, үкімет. те</w:t>
        <w:br/>
        <w:t>ойланбай болмайды. 4</w:t>
        <w:br/>
        <w:t>-- заттық оңай олжамызға айналып еді, елдің</w:t>
        <w:br/>
        <w:t>бүгінгі көріп жатқан қиындығы соның өтеуі болмаса</w:t>
        <w:br/>
        <w:t>жарады, Нүпеке. Сол көп қиындықтың бірі -- сылбыр</w:t>
        <w:br/>
        <w:t>жүріп жатқан ауыл шаруашылығы реформасы. Аза-</w:t>
        <w:br/>
        <w:t>бын әзірге ауыл мен ауылдағылар тартып отыр.</w:t>
      </w:r>
    </w:p>
    <w:p>
      <w:r>
        <w:t>Ендігі әңгімені солай бұрсақ. Ауыл-селолы жерлер-</w:t>
        <w:br/>
        <w:t>де нарықтық қатыпастардың нақты көріністерін</w:t>
        <w:br/>
        <w:t>байқатар өзгерістер бар деп ойлайсыз ба? Астық өнді-</w:t>
        <w:br/>
        <w:t>руші және мал өсіруші ірі шаруашылықтардың</w:t>
        <w:br/>
        <w:t>мемлекет иелігінен босаған жаңа сипатты үлгілерін</w:t>
        <w:br/>
        <w:t>таба алдық па? Нағыз меншік иелері жөнінде не</w:t>
        <w:br/>
        <w:t>айтасыз?</w:t>
        <w:br/>
        <w:t>-- Ауыл, азаттық секілді кең үғымдарға қайта</w:t>
        <w:br/>
        <w:t>бір оралып соғайық, Жауапты сұрағыңның негізгі</w:t>
        <w:br/>
        <w:t>бөлігінен бастағанды жөн көріп отырмын...</w:t>
        <w:br/>
        <w:t>Халықтың жалпы нарықтық реформаға көшуі ту-</w:t>
        <w:br/>
        <w:t>ралы сөз еткенде менің Жарлығыма сәйкес ауыл шар-</w:t>
        <w:br/>
        <w:t>уашылығында меншікті мемлекет иелігінен босату</w:t>
        <w:br/>
        <w:t>1-тамызға дейін аяқталғанын айта кеткен жөн. Бұл</w:t>
        <w:br/>
        <w:t>нені білдіреді? Ең әуелі, осыдан кейін ұжымшар,</w:t>
        <w:br/>
        <w:t>кеңшар болып аталып келген шаруашылықтардың</w:t>
        <w:br/>
        <w:t>атаулары өзгереді.</w:t>
        <w:br/>
        <w:t>Айталық, қауымдастықтар (ассоциациялар), шар-</w:t>
        <w:br/>
        <w:t>уа қожалықтары, кооперативтер, ұжымдық шаруа-</w:t>
        <w:br/>
        <w:t>шылықтар секілді жаңа атаулар мен үлгілер пайда</w:t>
        <w:br/>
        <w:t>болды. Айтылған Жарлыққа сәйкес олардың мүше-</w:t>
        <w:br/>
        <w:t>68</w:t>
        <w:br/>
        <w:t>кіммен кездессем де, менің елден-білгім келген ең</w:t>
        <w:br/>
        <w:t>басты нәрсем де, осы-- жүргізіп отырған саясаты-</w:t>
        <w:br/>
        <w:t>мыздың ақ-қарасына көз жеткізу. ей</w:t>
        <w:br/>
        <w:t>Көп ұжымдарда болдым. -Сұхбаттарына анда</w:t>
        <w:br/>
        <w:t>бердім. Ұғындыруға күш салдым. Халықтың талап-</w:t>
        <w:br/>
        <w:t>тілегіне, ақыл-кеңесіне құлақ түрдім. “Жүргізіліп:</w:t>
        <w:br/>
        <w:t>жатқан реформа туралы: сұрадым. Қай жерде де</w:t>
        <w:br/>
        <w:t>әңгіме бүкпесіз ашық жүрді. Жақсымыз да, жама-</w:t>
        <w:br/>
        <w:t>нымыз да бүкпесіз айтылды.</w:t>
        <w:br/>
        <w:t>Осы сапар менің көзім анық жеткен бір нәрсе .</w:t>
        <w:br/>
        <w:t>-- ауыл-селолы жерлердегі ірі шаруашылықтарды</w:t>
        <w:br/>
        <w:t>ыдыратып алмай, меншіктегі әркімнің өз үлесін</w:t>
        <w:br/>
        <w:t>дәл бөлуге, анықтауға күш салғанымыздың жон</w:t>
        <w:br/>
        <w:t>болғаны. Бұл орайда, мол мүмкіндік берілгені бел-</w:t>
        <w:br/>
        <w:t>гілі. Әркім өз таңдауын білдірді. Әркім өз пайлары-</w:t>
        <w:br/>
        <w:t>мен ұжымдасып еңбек етуге, не тәуекел деп-жеке</w:t>
        <w:br/>
        <w:t>меншік шаруашылығын дамытуға бел буатындай</w:t>
        <w:br/>
        <w:t>мүмкіндік толық жасалғанын ешкім жоққа шығара</w:t>
        <w:br/>
        <w:t>алмайды.</w:t>
        <w:br/>
        <w:t>Қостанай, Петропавл, тағы басқа қалаларда бол-</w:t>
        <w:br/>
        <w:t>ғанымда, өндірісшілер мен көптеген кәсіпорындар-</w:t>
        <w:br/>
        <w:t>дың басшылары реформаны батыл жалғау керек</w:t>
        <w:br/>
        <w:t>дегенді айта келіп, тек кейбір қимыл-әрекеттері-</w:t>
        <w:br/>
        <w:t>мізді әлі де тиісті заңдылық құжаттармен бекіте</w:t>
        <w:br/>
        <w:t>түсу қажеттігіне-тоқталды. Бұл әсіресе жалпы жеке-</w:t>
        <w:br/>
        <w:t>шелендіру немесе акционерлеу процесінен шет кал-</w:t>
        <w:br/>
        <w:t>ған қорғаныс мақсатындағы ірі кәсіпорындардың</w:t>
        <w:br/>
        <w:t>тағдырларына қатысты айтылды. Шынында да,</w:t>
        <w:br/>
        <w:t>жаны бар сөз емес пе?! Мұндай алып кәсіпорындар</w:t>
        <w:br/>
        <w:t>көз алдымызда құрып кетпей, уақыт талабына сай</w:t>
      </w:r>
    </w:p>
    <w:p>
      <w:r>
        <w:t>63</w:t>
        <w:br/>
        <w:t>лері өздерінің қатысуымен, келісімімен, сол секілді</w:t>
        <w:br/>
        <w:t>жұмыс стажына байланысты жер учаскелерін, өз</w:t>
        <w:br/>
        <w:t>үлестерін алды. Сондай-ақ шаруашылықтың негізгі</w:t>
        <w:br/>
        <w:t>қорынан өзіне тиесілі ақшалай құнды да иеленді.</w:t>
        <w:br/>
        <w:t>Осыдан соң олар қолдарына меншік иесі екендік-</w:t>
        <w:br/>
        <w:t>тері туралы және: жеке шаруашылық болып бөлініп</w:t>
        <w:br/>
        <w:t>шығуға немесе ерікті түрде- ұжымда қалуға құқылы</w:t>
        <w:br/>
        <w:t>екендіктері туралы құжат алды.</w:t>
        <w:br/>
        <w:t>2 Осының нәтижесінде қазір Қазақстанда 25 мың-</w:t>
        <w:br/>
        <w:t>нан астам фермерлік шаруа қожалықтары пайда</w:t>
        <w:br/>
        <w:t>болды. Ұжымшарлар мен кеңшарлар бірлесіп жұ-</w:t>
        <w:br/>
        <w:t>мыс істейтін ұжымдық шаруашылықтарға айналды.</w:t>
        <w:br/>
        <w:t>Меніңше, бұл дұрыс шешім. “Менің Эстонияға,</w:t>
        <w:br/>
        <w:t>Литваға барған сапарларымның бір мақсаты - онда</w:t>
        <w:br/>
        <w:t>ауыл шаруашылығында не істеліп жатқанын, соның</w:t>
        <w:br/>
        <w:t>тәжірибесін зерттеу, білу еді: Біздің ұшы-қиырсыз</w:t>
        <w:br/>
        <w:t>кең даламыздағы ұйымдасқан ірі ауылшаруашылық</w:t>
        <w:br/>
        <w:t>ұжымдарын ыдыратпай-ақ жүзеге асырып жатқан</w:t>
        <w:br/>
        <w:t>ісіміздің дұрыстығына көзім жетті.</w:t>
        <w:br/>
        <w:t>Сөз басында ол туралы аздап айттым. Соған қо-</w:t>
        <w:br/>
        <w:t>сарым -- Литвада жерді 3-8 гектардан шаруаларға</w:t>
        <w:br/>
        <w:t>бөліп бергені. Бұл жерде сөз-әрбір шаруа жөнінде</w:t>
        <w:br/>
        <w:t>болып отыр. Ал артылған жерлердің иесі жоқ екен.</w:t>
        <w:br/>
        <w:t>Қазір сол иесіз жерлер азып-тозып кеткен. Мен</w:t>
        <w:br/>
        <w:t>Солтүстік Қазақстан; Қостанай облыстарында бол-</w:t>
        <w:br/>
        <w:t>ғанымда ондағылар қазіргі өтпелі кезеңде жерді</w:t>
        <w:br/>
        <w:t>шаруаларға осындай әдіспен бөліп беруді мақұлда-</w:t>
        <w:br/>
        <w:t>ды. Яғни жерді ұжым болып, бірлесіп игеру жағда-</w:t>
        <w:br/>
        <w:t>йы алға қойылды. Бұл ұсыныстың көпшілік тарапы-</w:t>
        <w:br/>
        <w:t>нан қолдау табуы мені қуантады.</w:t>
        <w:br/>
        <w:t>69</w:t>
        <w:br/>
        <w:t>өмір сүріт, оған шетелдік инвесторлар өз капита-</w:t>
        <w:br/>
        <w:t>лын салсын десек, соны заң жүзінде қарастыруға</w:t>
        <w:br/>
        <w:t>тиіспіз ғой.</w:t>
        <w:br/>
        <w:t>Ұзын сөздің қысқасы, ауыл адамдары да, өнді-</w:t>
        <w:br/>
        <w:t>рісшілер де арыз-арман, талап-тілектерін білдіре</w:t>
        <w:br/>
        <w:t>отырып, жүргізіп жатқан реформаны жүзеге асыру</w:t>
        <w:br/>
        <w:t>үшін мейлінше қатал, мейлінше төзімді болу керек</w:t>
        <w:br/>
        <w:t>екенін де айтты. Ел кайсыбір саясатшысымактардан</w:t>
        <w:br/>
        <w:t>гөрі қиындықтың салдары мен себебін тереңірек,</w:t>
        <w:br/>
        <w:t>. жан-жақты түсіне ме деп те ойладым.</w:t>
        <w:br/>
        <w:t>Дағдарыстың қайдан, қалай болып жатқанын да</w:t>
        <w:br/>
        <w:t>халқымыз ұғып отыр. Егер инфляцияны басбүлін-</w:t>
        <w:br/>
        <w:t>беген асауға теңеп, бағаны шабандоз деп ұғар бол-</w:t>
        <w:br/>
        <w:t>сақ, асауды жуасытып, оған әлгі шабандозды мінгі-</w:t>
        <w:br/>
        <w:t>зу үшін әуелі керегі тізгін емес пе? Міне, инфляция-</w:t>
        <w:br/>
        <w:t>ңызды тоқтатар күш -- тізгін! Ал тізгінге қарулы</w:t>
        <w:br/>
        <w:t>қол керек. Қарулы қолыңыз -- шығысы мен кірісі</w:t>
        <w:br/>
        <w:t>тең түсер тегеурінді мемлекет. Біздің жас мемлеке-</w:t>
      </w:r>
    </w:p>
    <w:p>
      <w:r>
        <w:t>тімізде әзірге осы тегеурін берер теңдік жоқ. Шығы-</w:t>
        <w:br/>
        <w:t>сымызды кірісіміз жаба алмай жатыр. Жоқшылық</w:t>
        <w:br/>
        <w:t>та, жетіспеушілік те осыдан. Осы бір тендік орнама-</w:t>
        <w:br/>
        <w:t>йынша, тұрақтылық та бола қоймайды. Өкінішке</w:t>
        <w:br/>
        <w:t>орай, кейбір саяси партияларымыз осы бір осал тұсы-</w:t>
        <w:br/>
        <w:t>мызды өз пайдасына орайластыра отырып, елді коз-</w:t>
        <w:br/>
        <w:t>дырғысы келеді. Мемлекет қалтасында жоқ қаражат-</w:t>
        <w:br/>
        <w:t>ты талап ету арқылы жақсыаттану, жалпақшешей-</w:t>
        <w:br/>
        <w:t>лікке бару әдісі олардың арзан абыройға жету жолын-</w:t>
        <w:br/>
        <w:t>дағы қазіргі жеңіл қаруларына айналып отыр.</w:t>
        <w:br/>
        <w:t>-- Осы сапардан есіңізде қалған ең бір әсерлі</w:t>
        <w:br/>
        <w:t>сәтіңіз бар ма?</w:t>
        <w:br/>
        <w:t>64</w:t>
        <w:br/>
        <w:t>-- Нұрсұлтан Әбішұлы, Сіз жуырда ғана респуб-</w:t>
        <w:br/>
        <w:t>ликайың бірқатар облыстарына, атап айтқанда,</w:t>
        <w:br/>
        <w:t>солтүстіктің астықты алқаптарына жұмыс сапа-</w:t>
        <w:br/>
        <w:t>рымен барып қайттыңыз. Бұл сапардың маңызы зор.</w:t>
        <w:br/>
        <w:t>Өйткені қалың ел қазір жалпы экономика жағдайына</w:t>
        <w:br/>
        <w:t>қалай алаңдаса, орақ науқанына да солай елеңдеп отыр-</w:t>
        <w:br/>
        <w:t>ғаны еш шүбә тудырмайды. Осы орайда не дер едіңіз?</w:t>
        <w:br/>
        <w:t>-- Астықтың Қостанай, Солтүстік Қазақстан об-</w:t>
        <w:br/>
        <w:t>лыстарындағы биылғы шығымы жақсы. Кей жер-</w:t>
        <w:br/>
        <w:t>лерде, әрине, күткеніміздей болмады. Жалпы рес-</w:t>
        <w:br/>
        <w:t>публика көлеміне шаққанда түсімі орташа болуға</w:t>
        <w:br/>
        <w:t>тиіс. Өз қажетімізді өтеуге де, сыртқы экспортқа</w:t>
        <w:br/>
        <w:t>шығаруға да толық, жетеді.</w:t>
        <w:br/>
        <w:t>Әрине, экономиканың жағдайы мұнда да жалпы</w:t>
        <w:br/>
        <w:t>республикамыздағыдай -- күрделі. Қайталап жат-</w:t>
        <w:br/>
        <w:t>қым келмейді. Дағдарыс атаулының себебі қай жер-</w:t>
        <w:br/>
        <w:t>де де бірдей. Шынын айтқанда, біз экономиканы</w:t>
        <w:br/>
        <w:t>реформалауға тек өз валютамыз, өз ақшамыз өмірге</w:t>
        <w:br/>
        <w:t>келгелі ғана кірісе бастадық қой. Өздеріңіз білесіз-</w:t>
        <w:br/>
        <w:t>дер, Үкімет мен бекіткен дағдарыстан шығу бағдар-</w:t>
        <w:br/>
        <w:t>ламасын жүзеге асыру үшін он бес айлық мерзім</w:t>
        <w:br/>
        <w:t>алды.</w:t>
        <w:br/>
        <w:t>Уақыт тығыз! Бақылау қатал! Талап қатты!</w:t>
        <w:br/>
        <w:t>Басты мақсат -- тығырыққа тірелген елдің еңсе-</w:t>
        <w:br/>
        <w:t>сін түсірмей, тар жол, тайғақ кешуден алып өту.</w:t>
        <w:br/>
        <w:t>Бүл орайда, бізге жолбасшы болар жалғыз нәрсе</w:t>
        <w:br/>
        <w:t>-- халық камын күйттеуді мақсат етер дұрыс саясат.</w:t>
        <w:br/>
        <w:t>Саясаттың безбеншісі -- қалың ел. Кайда барып,</w:t>
        <w:br/>
        <w:t>62</w:t>
        <w:br/>
        <w:t>-- Қайталап айтам, елмен болған кездесулерім.</w:t>
        <w:br/>
        <w:t>Петропавл қаласының бір алаңындағы басқосуда</w:t>
        <w:br/>
        <w:t>айтылған Геннадий Давыдовтың: “Президент мырза,</w:t>
        <w:br/>
        <w:t>Сізді Елбасы етіп:сайладық. Сондықтан ешқандай</w:t>
        <w:br/>
        <w:t>заңгерлік, атқару, сот биліктеріне: қарайлауды біз</w:t>
        <w:br/>
        <w:t>қабылдамаймыз. Қатаң тәртіп орнатыңыз. Одан-би-</w:t>
      </w:r>
    </w:p>
    <w:p>
      <w:r>
        <w:t>лік пен басқару жүйелері де сырт қалмасын. Біз Пре-</w:t>
        <w:br/>
        <w:t>зиденттен осыны күтеміз” -- деген сөздері жадымда.</w:t>
        <w:br/>
        <w:t>Жамбыл облысында өмір сүрген көрнекті ақыны-</w:t>
        <w:br/>
        <w:t>мыз, марқұм Кенен Әзірбаевтың туған еліне барға-</w:t>
        <w:br/>
        <w:t>нымда ауыл ақсақалы Әбдікәрім Әлімбаевтың да:</w:t>
        <w:br/>
        <w:t>“Ұлым, сары тісті болған біздерді түк түсінбейді деп</w:t>
        <w:br/>
        <w:t>ойлама. Көріп отырмыз, ел еңсесін көтерер өзге жол</w:t>
        <w:br/>
        <w:t>жоқ, Осы реформанды жалға. Азаттық ата-бабалары-</w:t>
        <w:br/>
        <w:t>мыздан келе жатқан арман еді. Ақыры, соған арып- .</w:t>
        <w:br/>
        <w:t>ашып жеттік. Дініміз де, діліміз де, тіліміз де азаттық,</w:t>
        <w:br/>
        <w:t>алды. ПТүкір. Өшкеніміз -- жанды, өлгеніміз -- тірілді.</w:t>
        <w:br/>
        <w:t>Бірақ бізге.де құлақ сал. Сол сарғайып жеткен халық-</w:t>
        <w:br/>
        <w:t>тық, ой-мұратымыздың жермен-жексен болғанын</w:t>
        <w:br/>
        <w:t>қаламаймыз. Газеттердің, теледидардың.әзер оралған</w:t>
        <w:br/>
        <w:t>имандылық бастауларын лайлай. бастауы, әлдекім-</w:t>
        <w:br/>
        <w:t>дердің не болса, соны көксеп, елдігімізге тіл тигізіп</w:t>
        <w:br/>
        <w:t>тас атуы, азаматтарымыздың партия-партия болып,</w:t>
        <w:br/>
        <w:t>жік-жікке, топ-топқа бөлінуі, ынтымағымызды іштен</w:t>
        <w:br/>
        <w:t>ірітуі, халықты алтыбақан алауыздыққа: жетелеуі,</w:t>
        <w:br/>
        <w:t>араққорлыққа, парақорлыққа, нашақорлыққа</w:t>
        <w:br/>
        <w:t>уағыздауы, ұрпақты аздыруы бізді қатты шошынтады.</w:t>
        <w:br/>
        <w:t>Қолыңа ал. Елде тәртіп орнат!” --- деген қатаң</w:t>
        <w:br/>
        <w:t>аманаты соңғы уақ есімнен шығар емес, ұйықтасам,</w:t>
        <w:br/>
        <w:t>түсіме кіреді. Түн ұйқымды: төрт бөледі.</w:t>
        <w:br/>
        <w:t>5-827 65</w:t>
        <w:br/>
        <w:t>сатты, атқарып жатқан істерді халыққа түсіндіру</w:t>
        <w:br/>
        <w:t>емес пе?! Казір барлық облыстарда, “аудандарда;</w:t>
        <w:br/>
        <w:t>қалаларда Президент өкілдері тексеру жұмыстарын</w:t>
        <w:br/>
        <w:t>жүргізуде. Біздің ұстанып отырған саясатымызды</w:t>
        <w:br/>
        <w:t>түсінбейтін, түвінгісі келмейтін, оны.орындамай-</w:t>
        <w:br/>
        <w:t>тын облыс, аудан әкімдерінің қай-қайсысы да қыз-</w:t>
        <w:br/>
        <w:t>метінен босатылады.</w:t>
        <w:br/>
        <w:t>Қиналсам да айтуға тура келіп тұр: Көп басты-</w:t>
        <w:br/>
        <w:t>лар -- әкімдер ойымыздан шықпай жүр. Кей жер-</w:t>
        <w:br/>
        <w:t>лерде жекелеген облыс әкімдерінің өздері істің,</w:t>
        <w:br/>
        <w:t>негізгі идеяның” ұйытқысы бола алмай, халықты</w:t>
        <w:br/>
        <w:t>іске жұмылдыра алмай отыр. Президент Жарлығы-</w:t>
        <w:br/>
        <w:t>ның мүлтіксіз орындалуын хадағаламаған жерлерде</w:t>
        <w:br/>
        <w:t>іс сылбыр, жоқтың қасы. Біз мұндай адамдардан</w:t>
        <w:br/>
        <w:t>да арыламыз. Сондыктан жергілікті жерлердегі ат-</w:t>
        <w:br/>
        <w:t>қару органдарының жұмысында талапшылдық же-</w:t>
        <w:br/>
        <w:t>тіспей жатқанын айта кету керек. Әрине, біз олар-</w:t>
        <w:br/>
        <w:t>дың казіргідей қиын кезенде, ауыр жағдайда жұмыс</w:t>
        <w:br/>
        <w:t>істеп жатқанын сезінеміз. Бір сөзбен айтқанда,</w:t>
        <w:br/>
        <w:t>әкімдердің көбінде белсенділік жетіспейді.</w:t>
        <w:br/>
        <w:t>Сөздің тоқ өтері, ескіше ойлаудың, жұмыс</w:t>
        <w:br/>
        <w:t>істеудің күні әлдекашан өткенін сезінуіміз керек.</w:t>
        <w:br/>
        <w:t>Мен болайын, Елбасы басқа болсын, мәселе</w:t>
        <w:br/>
        <w:t>онда емес. Мәселе Елбасы сөзінің мүлтіксіз орын-</w:t>
        <w:br/>
        <w:t>далып, конституциялық нормалардың сақталуын-</w:t>
        <w:br/>
        <w:t>да жатыр. Конституцияны бұзған, бұзуға тыры-</w:t>
        <w:br/>
        <w:t>сатын кез-келген республика азаматы заң жүзінде</w:t>
        <w:br/>
        <w:t>жауапты болуға тиіс. Бұл маған да; менің кез-келген</w:t>
        <w:br/>
        <w:t>қызметтес әріптестерім, депутат ағайындарға да</w:t>
        <w:br/>
        <w:t>қатыстығы</w:t>
      </w:r>
    </w:p>
    <w:p>
      <w:r>
        <w:t>77</w:t>
        <w:br/>
        <w:t>жасалған. Ондағылар өздерінің кімге көмек бере-</w:t>
        <w:br/>
        <w:t>тінін біледі.</w:t>
        <w:br/>
        <w:t>Ал, енді екінші Жарлығым Ұлы Отан соғысының</w:t>
        <w:br/>
        <w:t>ардагерлері мен зейнеткерлерге жеңілдіктер жасау</w:t>
        <w:br/>
        <w:t>туралы болатын. Бұл Жарлық бойынша олар-бір</w:t>
        <w:br/>
        <w:t>жерде емделуге, арзан бағамен дәрі-дәрмек алуға</w:t>
        <w:br/>
        <w:t>құқылы. Арнайы талондармен тізім бойынша азық-</w:t>
        <w:br/>
        <w:t>түлік беретін дүкендер ашу тапсырылған.-Барлық</w:t>
        <w:br/>
        <w:t>қоғамдық тамақтандыру кәсіпорындарында қайы-</w:t>
        <w:br/>
        <w:t>рымдылық тамақ беру шараларын ұйымдастыру</w:t>
        <w:br/>
        <w:t>қарастырылған. Осы мәселелер жөнінде мен әрбір</w:t>
        <w:br/>
        <w:t>облыс әкімінен арнайы есеп талап еттім. Бұл</w:t>
        <w:br/>
        <w:t>жұмысты тәп-тәуір ұйымдастырып жатқандар да,</w:t>
        <w:br/>
        <w:t>оған мон бермей жүргендер де бары анықталды.</w:t>
        <w:br/>
        <w:t>Осыған байланысты тағы бір жаңа мәселе</w:t>
        <w:br/>
        <w:t>туындайды. Ол менің Жарлығымды орындауда жер-</w:t>
        <w:br/>
        <w:t>гілікті жерлердегі атқарушы органдардың жұмысы-</w:t>
        <w:br/>
        <w:t>ның қанағаттанғысыздығы. Кездесулердің бірінде</w:t>
        <w:br/>
        <w:t>бір аудандық әкімнен Жоғары Кеңестің сессиясын-</w:t>
        <w:br/>
        <w:t>да сөйлеген сөзімде мен ұлтаралық қатынастар</w:t>
        <w:br/>
        <w:t>мәселесі туралы не айтып едім деп сұрағанда, ол</w:t>
        <w:br/>
        <w:t>дұрыс жауап бере алмады. Менің Жоғарғы: Кеңеске</w:t>
        <w:br/>
        <w:t>Жолдауымдағы биылғы жылдың ең басты экономи-</w:t>
        <w:br/>
        <w:t>калық проблемасы деп нені көрсеттім деген сұрағы-</w:t>
        <w:br/>
        <w:t>ма да жалпылама сөз айтты. Демек, Президенттің</w:t>
        <w:br/>
        <w:t>тікелей өкілі болғанына қарамастан, жекелеген</w:t>
        <w:br/>
        <w:t>қалалық, аудандық әкімдер өз жауапкершіліктерін</w:t>
        <w:br/>
        <w:t>әлі толық түсінбейтін сияқты. Заманынан артта қа-</w:t>
        <w:br/>
        <w:t>лыңқырап отырғаны байқалады. Жергілікті әкім-</w:t>
        <w:br/>
        <w:t>дердің ең басты міндеті де біз жүргізіп отырған сая-</w:t>
        <w:br/>
        <w:t>76</w:t>
        <w:br/>
        <w:t>сезінуі, меншік иесі сезінуі тиіс. Айталық, кеңес зама-</w:t>
        <w:br/>
        <w:t>ныңда техникаға деген көзқарас кандай еді? “Техника</w:t>
        <w:br/>
        <w:t>менікі емес” деген әрбір: ойдың өзі әрбір адамның</w:t>
        <w:br/>
        <w:t>оған деген салғырттығын күшейтетін. Ал қазір</w:t>
        <w:br/>
        <w:t>көзкарас, сөз жоқ, басқаша. Әрбір жеке меншік иесі</w:t>
        <w:br/>
        <w:t>техникаға да жерге де өзімдікідеп қарайды. “Өзімдікі”</w:t>
        <w:br/>
        <w:t>дегеннің қашанда төркіні бөлек екені белгілі.</w:t>
        <w:br/>
        <w:t>Өткен жылдан бері 270-тей шаруашылық залал-</w:t>
        <w:br/>
        <w:t>ды шаруашылық деген атка ие болып отыр: Бұған</w:t>
        <w:br/>
        <w:t>қалай төзуге болады? Соза бермей, оларды тиімсіз</w:t>
        <w:br/>
        <w:t>шаруашылық ретінде банкрот деп есептеу қажет.</w:t>
        <w:br/>
        <w:t>-- Кешіріңіз, осы “банкрот” сөзін естігенде елдің</w:t>
        <w:br/>
        <w:t>бойын діріл: кезетін тәрізді. Арқаларын аяз қари-</w:t>
        <w:br/>
        <w:t>тындай...</w:t>
        <w:br/>
        <w:t>-- Банкроттан корқуға болмайды. Бұл экономи-</w:t>
        <w:br/>
        <w:t>ҡаға қамшы болар нақты құбылыс, айғақты ұғым.</w:t>
        <w:br/>
        <w:t>Банкрот деп тану шаруашылықты біржолата кұртып</w:t>
        <w:br/>
        <w:t>жіберу емес. Әрине, банкрот болған шаруашылық-</w:t>
      </w:r>
    </w:p>
    <w:p>
      <w:r>
        <w:t>тарда жұмыссыздық пайда болады. Ал. мұндай шар-</w:t>
        <w:br/>
        <w:t>уашылықтардың-еңбекшілеріне мемлекет тарапы-</w:t>
        <w:br/>
        <w:t>нан әлеуметтік қорғау шаралары қарастырылып,</w:t>
        <w:br/>
        <w:t>арнайы жәрдемақы беріледі. Бұл шаруашылықтар</w:t>
        <w:br/>
        <w:t>тиімді жұмыс істеуі үшін өзара біріктірілуі де, басқа</w:t>
        <w:br/>
        <w:t>өнеркәсіп орындарына қосалқы шаруашылық ре-</w:t>
        <w:br/>
        <w:t>тінде берілуі де, сондай-ақ ұжымшар, кеңшар мү-</w:t>
        <w:br/>
        <w:t>шелерінің өздеріне бөліп берілуі де мүмкін. Қысқа-</w:t>
        <w:br/>
        <w:t>сы, халықты. босқа үрейлендірудің реті жоқ. Бұл</w:t>
        <w:br/>
        <w:t>әлемде жиі кездесетін заңды процесс.</w:t>
        <w:br/>
        <w:t>Елді, шаруашылықтарды сактап қалуды қамта-</w:t>
        <w:br/>
        <w:t>масыз ету үшін мемлекет аянып отырған жоқ, біраз</w:t>
        <w:br/>
        <w:t>71</w:t>
        <w:br/>
        <w:t>Президенттің және үкіметтің қызметі мен мің-</w:t>
        <w:br/>
        <w:t>детінің айырмасы да бірінің Жарлық шығарып, та-</w:t>
        <w:br/>
        <w:t>лап-ете білуінде, екіншісінің соны тиянақты түрде</w:t>
        <w:br/>
        <w:t>орындап, атқаруында жатқан жоқ па?</w:t>
        <w:br/>
        <w:t>-- Нұреке, соңғы кезде астананың Ақмолаға</w:t>
        <w:br/>
        <w:t>ауысуы айналасында әрқилы даулы пікірлер айтыла</w:t>
        <w:br/>
        <w:t>бастады. Көпшілік жұрт қуаттағанымен, қарсы</w:t>
        <w:br/>
        <w:t>пікір айтушылар да аз емес. Осы туралы, дәлірек</w:t>
        <w:br/>
        <w:t>айтқанда, дау көзі болып жүрген көшу мерзімі</w:t>
        <w:br/>
        <w:t>жөнінде не айтуға болар еді?</w:t>
        <w:br/>
        <w:t>-- Иә, қазір елдің көп сөз қылып жүрген ендігі</w:t>
        <w:br/>
        <w:t>бір мәселесі астананы Ақмолаға көшіру екені бел-</w:t>
        <w:br/>
        <w:t>гілі. Мен де мұндай әңгімелерді естіп жүрмін. Көп-</w:t>
        <w:br/>
        <w:t>теген саясаткерлер осы мәселе төңіретінде саясат-</w:t>
        <w:br/>
        <w:t>шылдық жасап, өзіне капитал жинауға тырысып-</w:t>
        <w:br/>
        <w:t>ақ бағуда. Олардың айтуынша, біз онсыз да қалтасы</w:t>
        <w:br/>
        <w:t>қағылып отырған жұпыны жұрт, кедей елдің соңғы</w:t>
        <w:br/>
        <w:t>несібесін аузынан қағып, содан Ақмолаға бөліп-</w:t>
        <w:br/>
        <w:t>жарып беріп жатқан сияқтымыз. Мұндай пікір тара-</w:t>
        <w:br/>
        <w:t>тушылардың да, соған ден қоюшылардың да менің</w:t>
        <w:br/>
        <w:t>осы мәселеге байланысты сөзімді және Жоғарғы</w:t>
        <w:br/>
        <w:t>Кеңестің тиісті қаулысын қайта оқығанын қалар</w:t>
        <w:br/>
        <w:t>ем. Онда принципті саяси ұсыныстар жүйелі түрде</w:t>
        <w:br/>
        <w:t>айтылып, арнаулы шешім қабылданған болатын.</w:t>
        <w:br/>
        <w:t>Аталмыш қаулыда астананың Ақмолаға қай кезде</w:t>
        <w:br/>
        <w:t>көшетіндігі туралы нақты мерзім көрсетілмеген,</w:t>
        <w:br/>
        <w:t>үкіметке экономикалық және техникалық жағынан</w:t>
        <w:br/>
        <w:t>негіздеу тапсырылған еді. Қазір олар сонымен</w:t>
        <w:br/>
        <w:t>шұғылдануда. Сондықтан бұл мәселе бүгіннің де,</w:t>
        <w:br/>
        <w:t>ертеңнің де, одан арғы күннің де мәселесі емес.</w:t>
        <w:br/>
        <w:t>78</w:t>
        <w:br/>
        <w:t>1992-жылы мемлекет өз” ұлттық валютасының</w:t>
        <w:br/>
        <w:t>құнсыздануына әсер ететін қандай да бір қаламдар</w:t>
        <w:br/>
        <w:t>жасауына тыйым салатын заңдар қабылдаған кезде</w:t>
        <w:br/>
        <w:t>Эстония да басынан кешірген. Онда заңмен үкімет-</w:t>
        <w:br/>
        <w:t>тің -кез келген зейнетақы, еңбекақы:төлеу, несие,</w:t>
        <w:br/>
        <w:t>субсидия беру сияқты ұлттық валютаның құнын</w:t>
        <w:br/>
        <w:t>түсіретін.шығындарға баруына тыйым салынған;</w:t>
      </w:r>
    </w:p>
    <w:p>
      <w:r>
        <w:t>Бұл заң бүгінге дейін өз күшінде. Мұндай қатаң</w:t>
        <w:br/>
        <w:t>саясат 1992-93 жылдары Таллинде тіпті тұрғын-үй</w:t>
        <w:br/>
        <w:t>пәтерлерін-жылытудың өзі мүмкін болмай қалған</w:t>
        <w:br/>
        <w:t>жағдайда да жүргізілген. Айналып келгенде, мұның</w:t>
        <w:br/>
        <w:t>өзі инфляцияны төмендету үшін жасалған шаралар</w:t>
        <w:br/>
        <w:t>еді. Қазір онда инфляция мөлшері небәрі 1-2 про-</w:t>
        <w:br/>
        <w:t>цент қана. Ал несие берудің проценттік өсімі де</w:t>
        <w:br/>
        <w:t>небәрі 20 процент. Соңғы кездерде экономикасы</w:t>
        <w:br/>
        <w:t>да 3-4 процентке көтеріле бастаған Литва мұндай</w:t>
        <w:br/>
        <w:t>қысылтаяң кезенді.1993 жылы бастан өткізген. Яғни</w:t>
        <w:br/>
        <w:t>өзінің ұлттық валютасын “енгізгеннен кейін жеті»</w:t>
        <w:br/>
        <w:t>сегіз айдан соң өткізген. Олардың валютасы да кәзір</w:t>
        <w:br/>
        <w:t>2-3 процент инфляцияны бастан кешуде.</w:t>
        <w:br/>
        <w:t>Сондықтан инфляцияны. тоқтату. немесе баға-</w:t>
        <w:br/>
        <w:t>ның өсуін тоқтату, осы арқылы еңбекақы көлемінің</w:t>
        <w:br/>
        <w:t>соңынан ілесуін ұйымдастыру мемлекет қалтасын-</w:t>
        <w:br/>
        <w:t>дағы кірістің шығыспен барабар тең болған жағда-</w:t>
        <w:br/>
        <w:t>йында ғана жүзеге асады. Казақтың “көрпеңе қарай</w:t>
        <w:br/>
        <w:t>көсіл” деген сөзі осы араға дәл келеді. Егер мемле-</w:t>
        <w:br/>
        <w:t>кет жалған ұрандармен желпілдетіп, өзінің өндірге-</w:t>
        <w:br/>
        <w:t>нінен көбірек жоспарлап жіберсе, онда инфляция-</w:t>
        <w:br/>
        <w:t>ның етек алуы заңды, бағаның өсуі тоқтамайды.</w:t>
        <w:br/>
        <w:t>Мұндай жағдайда еңбекақы ешкашан бағаның</w:t>
        <w:br/>
        <w:t>73</w:t>
        <w:br/>
        <w:t>Бұл өте салмақты, саяси маңызы зор мәселе. Бұл</w:t>
        <w:br/>
        <w:t>бүкіл қазақ халқы мен күллі қазақстандықтардың</w:t>
        <w:br/>
        <w:t>түпкілікті:мүддесін қорғай отырып, асықпай атқа-</w:t>
        <w:br/>
        <w:t>рылатын келелі, жүйелі мәселе. Ал кейбір тұмсығы-</w:t>
        <w:br/>
        <w:t>ның астынан әрідегіні көрмей, байбалам салуға</w:t>
        <w:br/>
        <w:t>асығатын саясатшыларға, мұны келесі ғасырға қал-</w:t>
        <w:br/>
        <w:t>дыру керек деп теріс пікір таратушыларға, ел қамы-</w:t>
        <w:br/>
        <w:t>нан төрі, коғамдағы “өз” орны мен келесі болатын</w:t>
        <w:br/>
        <w:t>сайлаудың жай-күйінен әрі аспайтындарға халық-</w:t>
        <w:br/>
        <w:t>тың өзі тойтарыс береді деп ойлаймын.</w:t>
        <w:br/>
        <w:t>Иә; астана ауыстыру оңай шаруа емес. Бұл саяси</w:t>
        <w:br/>
        <w:t>мәні зор, ұзақ мерзімде жүзеге асар күрделі шаруа.</w:t>
        <w:br/>
        <w:t>Ал, енді қаржы жағына келетін болсақ, халық бар,</w:t>
        <w:br/>
        <w:t>халық сайлаған Парламент бар, өздері шешеді. Қай</w:t>
        <w:br/>
        <w:t>қаржыға, қашан және қалай салынатынын.да сол</w:t>
        <w:br/>
        <w:t>халықтың өз билігіне қалдырғанымыз жән шығар.</w:t>
        <w:br/>
        <w:t>Бір білетінім, жаңа астана бүгінгі сіңірін созыт</w:t>
        <w:br/>
        <w:t>отырған елдің есебінен емес, ертеңгі өрісті, ырысты</w:t>
        <w:br/>
        <w:t>күндердің есебінен болашакта атқарылатынына</w:t>
        <w:br/>
        <w:t>сенемін. Түптің түбі ондай ресурстар республикада</w:t>
        <w:br/>
        <w:t>болуы тиіс қой.</w:t>
        <w:br/>
        <w:t>Біз астананы көшіруде әртүрлі тиімді жолдарды</w:t>
        <w:br/>
        <w:t>ойластырдық; Шығынды аз жұмсап, қазіргі бар</w:t>
        <w:br/>
        <w:t>обьектілерді пайдалансақ па екен деген де тұжы-</w:t>
        <w:br/>
        <w:t>рымдар болды. Тіпті Алматы астана болып қалған</w:t>
        <w:br/>
        <w:t>күнде де бәрібір салынуға тиісті құрылыстар жеткі-</w:t>
        <w:br/>
        <w:t>лікті емес пе? Атап айтқанда, мұнда да Қорғаныс,</w:t>
        <w:br/>
        <w:t>Сыртқы істер министрліктерінің ғимаратын, сон-</w:t>
        <w:br/>
        <w:t>дай-ақ Мемлекеттік мүлік жөніндегі мемлекеттік</w:t>
        <w:br/>
        <w:t>комитетінің үйін, барлық-кешенімен коса Парла-</w:t>
        <w:br/>
        <w:t>79</w:t>
      </w:r>
    </w:p>
    <w:p>
      <w:r>
        <w:t>өсуін куып жете алмайды. Демек, біздің үкімет</w:t>
        <w:br/>
        <w:t>белгіленген мерзімде өзінің уәдесін орындаса, әрі</w:t>
        <w:br/>
        <w:t>жан-жақты қысымға шыдап тұра алса, құба-құп,</w:t>
        <w:br/>
        <w:t>бағының жанғаны демекпіз.</w:t>
        <w:br/>
        <w:t>-- Қысымға үкімет қана емес, қиындыққа Ж қалың</w:t>
        <w:br/>
        <w:t>ел де төзімділік көрсетуі керек шығар. Екінің бірі</w:t>
        <w:br/>
        <w:t>шыдамаған жерде межеге жету мүмкін емес қой.</w:t>
        <w:br/>
        <w:t>-- Үкіметке талапты күшейтеміз. Ал елден төзім-</w:t>
        <w:br/>
        <w:t>ділік көрсетуін әлі де сұраймыз. Бұл елдігіміз үшін,</w:t>
        <w:br/>
        <w:t>амандығымыз үшін қажет. Әлем елдерінің тәжірибе-</w:t>
        <w:br/>
        <w:t>лері дәлелдеп отырғандай, бұдан баска, бөтен жолдың</w:t>
        <w:br/>
        <w:t>жоқ екеніне бүгін көзіміз әбден жетті. Дегенмен, қа-</w:t>
        <w:br/>
        <w:t>дап айтамын, елім, жұртым мені дұрыс түсінеді деген</w:t>
        <w:br/>
        <w:t>үміттемін, сенімдемін. Инфляцияны ауыздықтау ин-</w:t>
        <w:br/>
        <w:t>фляция үшін ғана атқарылатын құрғақ науқан емес,</w:t>
        <w:br/>
        <w:t>бүгін қиналсақ Та ертеңгі ұрпаққа, келер заманға дұ-</w:t>
        <w:br/>
        <w:t>рыс жағдай жасау жолындағы экономикалық кажет-</w:t>
        <w:br/>
        <w:t>тілік. Бұл -- тұрмыс деңгейін жақсартудың бірден-</w:t>
        <w:br/>
        <w:t>бір принципті жолы. Ендігі бір кажетті нәрсе -- ин-</w:t>
        <w:br/>
        <w:t>фляңияны ауыздықтаумен қатар, жекешелендіруді</w:t>
        <w:br/>
        <w:t>кеңінен жүргізу. Бұл да үлкен міндет. Кез-келген</w:t>
        <w:br/>
        <w:t>кәсіпорын, кез-келген тауар өз иесін табуға тиіс. “Ме-</w:t>
        <w:br/>
        <w:t>нікі” деген сөз-басым болған жерде ғана сөз іске аса-</w:t>
        <w:br/>
        <w:t>ды. Сондықтан монетарлық, саясатпен бірге жекеше-</w:t>
        <w:br/>
        <w:t>лендіру, мемлекет иелігінен алу саясаты да катар жүр-</w:t>
        <w:br/>
        <w:t>гізілуі кажет. Басқа жол жоқ. Әлем алдында, өз халқы-</w:t>
        <w:br/>
        <w:t>мыздың алдында айтылар сөз осы. Бұл айтқанда-</w:t>
        <w:br/>
        <w:t>рымыз мәселенің экономикалық жағы.</w:t>
        <w:br/>
        <w:t>-- Жергілікті жерлерде реформаның жүзеге асуы-</w:t>
        <w:br/>
        <w:t>на тікелей жауап беретін бірден-бір адам әкімдер</w:t>
        <w:br/>
        <w:t>74</w:t>
        <w:br/>
        <w:t>ғой. Осы орайда, жергілікті атқару органдарының</w:t>
        <w:br/>
        <w:t>қызметі туралы не айтар едіңіз? Олардың жұмыс</w:t>
        <w:br/>
        <w:t>жүргізу тәсілдері қалай? Өзгеріс бар ма? Ойыңыздан</w:t>
        <w:br/>
        <w:t>шыға ма?</w:t>
        <w:br/>
        <w:t>-- Бұл. сұраққа мен жиі жауап беріп келемін.</w:t>
        <w:br/>
        <w:t>Дегенмен, осы сапар барысында жаңа ойлар түйге-</w:t>
        <w:br/>
        <w:t>нім рас. Жауапты үзілген сөзімді жалғай отырып</w:t>
        <w:br/>
        <w:t>айтайын. Әкімдердің жұмысы мен атқару органда-</w:t>
        <w:br/>
        <w:t>рының қызметін жалпы контекстен бөліп алып қа-</w:t>
        <w:br/>
        <w:t>рауға болмайтыны белгілі. Екінші: мәселе дедім</w:t>
        <w:br/>
        <w:t>ғой... Соған келейін.</w:t>
        <w:br/>
        <w:t>Екінші мәселе, халықтың табысы аз топтарын</w:t>
        <w:br/>
        <w:t>әлеуметтік жағынан қорғау жөніндегі менің жарлы-</w:t>
        <w:br/>
        <w:t>ғымның жер-жерде қалай орындалып жатқаны ту-</w:t>
        <w:br/>
        <w:t>ралы. Мен бұл туралы. кеңесте де, өзім болған об-</w:t>
        <w:br/>
        <w:t>лыс, аудан, қалалардың әкімдерімен қатаң-түрде</w:t>
        <w:br/>
        <w:t>талап қоя отырып сөйлестім; Ең әуелі, 40-мың ауру</w:t>
        <w:br/>
        <w:t>мен мүгедек, жеке басты зейнеткерлерді әлеуметтік</w:t>
        <w:br/>
        <w:t>тұрғыдан қорғау жөнінде Жарлық бар екенін ескер-</w:t>
        <w:br/>
        <w:t>ген жөн. Жасырмай турасын айту керек, кей жер-</w:t>
      </w:r>
    </w:p>
    <w:p>
      <w:r>
        <w:t>лерде мұндай топтардың шын мәнінде қараусыз,</w:t>
        <w:br/>
        <w:t>ескерусіз далада қалғаны анықталды. Оларға азын-</w:t>
        <w:br/>
        <w:t>аулақ ақша емес, сол ақшаға тиесілі күнкөрістік</w:t>
        <w:br/>
        <w:t>азық-түлік кажет. Соны жеткізіп беру тиісті атқару</w:t>
        <w:br/>
        <w:t>орындарының міндеті. Бұл менің осы ыңғайдағы</w:t>
        <w:br/>
        <w:t>бірінші Жарлығым еді.</w:t>
        <w:br/>
        <w:t>Менің көз жеткізгенім -- бұл Жарлық Солтүстік</w:t>
        <w:br/>
        <w:t>Қазакстан облысында мінсіз орындалуда. Әр шар-</w:t>
        <w:br/>
        <w:t>уашылықта, әр кәсіпорында, әр ауданда әлеуметтік”</w:t>
        <w:br/>
        <w:t>жағынан қорғалуға тиісті адамдардың тізімдері</w:t>
        <w:br/>
        <w:t>75</w:t>
        <w:br/>
        <w:t>мент ғимаратын салуымыз керек пе? Әрине, керек.</w:t>
        <w:br/>
        <w:t>Тиісті орындар есептеп көрді. Бұл құрылыстарды</w:t>
        <w:br/>
        <w:t>жүргізу Ақмолаға қарағанда Алматыда үш есе қым-</w:t>
        <w:br/>
        <w:t>батқа түседі екен. Сондай-ақ тұрғын үйлерді сал-</w:t>
        <w:br/>
        <w:t>ғанда да дәл осындай жағдай қалыптасар еді. Тұр-</w:t>
        <w:br/>
        <w:t>ғын үй құрылысының құны мұнда үш есе қымбатқа</w:t>
        <w:br/>
        <w:t>түсер еді. Болашақ астана -- Ақмолада салынатын</w:t>
        <w:br/>
        <w:t>құрылысқа жұмсалатын қаржы көлемі, мысал үшін,</w:t>
        <w:br/>
        <w:t>10 миллиарл теңге десек, соның 9 миллиард теңгесі</w:t>
        <w:br/>
        <w:t>жұмыс берген адамдардан, алынған салықтан, кә-</w:t>
        <w:br/>
        <w:t>сіпорындардан салық есебінде мемлекетке қайтады</w:t>
        <w:br/>
        <w:t>екен. Ендеше, осы тұрғыдан алғанда, астанада сас</w:t>
        <w:br/>
        <w:t>лынатын кез-келген үй мен өзге де құрылыс оһекті-</w:t>
        <w:br/>
        <w:t>лері түптеп келгенде халықтың, елдің байлығы еке-</w:t>
        <w:br/>
        <w:t>нін естен шығармауға тиіспіз. Бұл -- жан-жақты</w:t>
        <w:br/>
        <w:t>салыстырылған, Қазақстан өміріндегі жауапты да</w:t>
        <w:br/>
        <w:t>шешуші кезеңнің мәселесі.</w:t>
        <w:br/>
        <w:t>Ал талай-талай арыстарымыздың басыл кеткен</w:t>
        <w:br/>
        <w:t>іздері мен қасиетті оруақтарымыз кқорғап-қоршап</w:t>
        <w:br/>
        <w:t>жатқан аяулы Алматының қашан да жөні бөлек екені</w:t>
        <w:br/>
        <w:t>туралы мен талай айттым. Әлі де айтамын. Алматы</w:t>
        <w:br/>
        <w:t>рухани әлемімізді аялап, ардақтатар ұлы астанамыз,</w:t>
        <w:br/>
        <w:t>іскерлік дүниесіне қанат бітіріп отырар қара шаңы-</w:t>
        <w:br/>
        <w:t>рағымыз болып қала беретініне шүбәлануға болмай-</w:t>
        <w:br/>
        <w:t>ды. Ондай ұлы астаналардың саны әлемде көп қой.</w:t>
        <w:br/>
        <w:t>Елімізде екі астананың болғанынан Қазақстанның</w:t>
        <w:br/>
        <w:t>ұтпаса, ұтылмасы анық деп ойлаймын.</w:t>
        <w:br/>
        <w:t>-- Нұреке, Қазақстан -- әлем алдында өзінің</w:t>
        <w:br/>
        <w:t>көпұлтты, полиэтникалық сипатымен кең таныла</w:t>
        <w:br/>
        <w:t>бастаған ел. Қазіргі қиын да күрделі кезеңде біздің</w:t>
        <w:br/>
        <w:t>80</w:t>
        <w:br/>
        <w:t>шаралар жасалуда. Мысалы, 20-25 жыл тұрақты</w:t>
        <w:br/>
        <w:t>жұмыс істеген 52 ұжымшар, кеңшар басшыларына</w:t>
        <w:br/>
        <w:t>біз шаруашылық меншігінің 10 процентін бөліп</w:t>
        <w:br/>
        <w:t>бердік. Сонымен бірге оларға тағы да мемлекет</w:t>
        <w:br/>
        <w:t>тарапынан 10 процент қостық, Сөйтіп, олар шаруа-</w:t>
        <w:br/>
        <w:t>шылықтың 20 процент меншігін иеленіп, жеке</w:t>
        <w:br/>
        <w:t>меншік иесі атанды. Әрине, бұл адамдар тұрақты</w:t>
        <w:br/>
        <w:t>түрде зор жетістіктерге жетіп отырған шаруашы-</w:t>
        <w:br/>
        <w:t>лықтардың таңдаулы басшылары. Істі ұйымдастыра -.</w:t>
      </w:r>
    </w:p>
    <w:p>
      <w:r>
        <w:t>білгендер. Ендеше, бұларға сенбегенде кімге сенеміз?</w:t>
        <w:br/>
        <w:t>Тағы бір айта кететін нәрсе -- өзінің үлесін алған</w:t>
        <w:br/>
        <w:t>шаруашылықтардың мүшелері сол меншігін басқа-</w:t>
        <w:br/>
        <w:t>ларға сату жағдайы да заң актілерімен қарастыры»</w:t>
        <w:br/>
        <w:t>лады. Айналып келгенде, мұның бәрі жаңа меншік</w:t>
        <w:br/>
        <w:t>иелерін белгілейді. Жаңа меншік иелері -- жаңа</w:t>
        <w:br/>
        <w:t>экономикалық карым-қатынастардың басы ғана.</w:t>
        <w:br/>
        <w:t>Менің ойымша, бүгінгі таңда елдің бәрін мына-</w:t>
        <w:br/>
        <w:t>дай үш мәселе мазалайды.</w:t>
        <w:br/>
        <w:t>Біріншісі -- ең бастысы -- елдің экономикалық</w:t>
        <w:br/>
        <w:t>жағдайы. Тұтастай алғанда экономикадағы, өнеркә-</w:t>
        <w:br/>
        <w:t>сіптегі жағдай инфляцияны ауыздықтау жөнінде</w:t>
        <w:br/>
        <w:t>қатаң қаржы саясатын ұстанып отырған үкіметтің</w:t>
        <w:br/>
        <w:t>жүргізетін жұмысына байланысты қиын да күрделі</w:t>
        <w:br/>
        <w:t>болып тұрғанын мана айттым ғой. Қайталаудың</w:t>
        <w:br/>
        <w:t>жөні жоқ. Мұны елдің бәрі басынан кешірді, бұған</w:t>
        <w:br/>
        <w:t>таңданудың да еш реті жоқ. Қазір экономикасын</w:t>
        <w:br/>
        <w:t>3-4 процент көтерген Польшаның өзі 1990 жылы</w:t>
        <w:br/>
        <w:t>осындай жағдайды басынан өткізген. Польшаның</w:t>
        <w:br/>
        <w:t>бірден-бір өзгешелігі -- онда барлық уақытта жер</w:t>
        <w:br/>
        <w:t>жеке меншік иелігінде болғаны. Мұндай жағдайды</w:t>
        <w:br/>
        <w:t>72</w:t>
        <w:br/>
        <w:t>лын орнатқысы келгендердің ойы жүзеге аспай қалды</w:t>
        <w:br/>
        <w:t>емес пе? )</w:t>
        <w:br/>
        <w:t>-- Дауыл орнатқысы келгендердің ой мен мақ-</w:t>
        <w:br/>
        <w:t>саты Конституцияны қабылдаумен бітті десек,</w:t>
        <w:br/>
        <w:t>жаңыламыз. Қатты жаңыламыз.</w:t>
        <w:br/>
        <w:t>-- Онамастика туралы...</w:t>
        <w:br/>
        <w:t>-- Ономастикалық саясат туралы айтқанымның</w:t>
        <w:br/>
        <w:t>астарында да біраз мән жатыр. Мәселе бәріміз жақ-</w:t>
        <w:br/>
        <w:t>сы көретін аса көрнекті ақиық ақынымыз Мақатаев</w:t>
        <w:br/>
        <w:t>пен Пастерде емес қой. Мақатаевтың атындағы кө-</w:t>
        <w:br/>
        <w:t>шені де ешкім енді өзгерткелі жатқан жоқ. Өзгерт-</w:t>
        <w:br/>
        <w:t>пейді де... Мәселе “шаш ал десе бас ала” жаздайтын</w:t>
        <w:br/>
        <w:t>асығыс, атүсті шешімдердің адамдар арасына, кейде</w:t>
        <w:br/>
        <w:t>ұлттар мен ұлыстар арасына сына болып қағыла</w:t>
        <w:br/>
        <w:t>жаздауында жатыр. Тарихтан әділдік сұрай отырып,</w:t>
        <w:br/>
        <w:t>өзіміздің Қазакстанда өмір сүріп жатқан өзге үлт-</w:t>
        <w:br/>
        <w:t>тарға әділетсіздік: жасағанымыз жараспайды ғой.</w:t>
        <w:br/>
        <w:t>Қазақ жерінің, елінің өнері мен әдебиетінің гүл-</w:t>
        <w:br/>
        <w:t>денуіне, өркен жаюына көп тер төккен, еңбек ет-</w:t>
        <w:br/>
        <w:t>кен ағайындарды да ұмытпауымыз керек шығар.</w:t>
        <w:br/>
        <w:t>Керек!</w:t>
        <w:br/>
        <w:t>-- Әрине... дегенмен, ел көзі үйреніп, көңілі көндіге</w:t>
        <w:br/>
        <w:t>бастаған атауларға қайыра соғып, өзгертеміз деуші-</w:t>
        <w:br/>
        <w:t>лер бола қалса, екі жақтағылар да тыныш жатпай-</w:t>
        <w:br/>
        <w:t>тыны анық қой.</w:t>
        <w:br/>
        <w:t>-- Дұрыс айтасың, сақтықта: қорлық; жоқ. Саясат</w:t>
        <w:br/>
        <w:t>құлағында отырған азаматтарымыз осындай кіші-</w:t>
        <w:br/>
        <w:t>гірім нәрселерге жол бермесін. Түймедейден түйе-</w:t>
        <w:br/>
        <w:t>дей әңгіме тудыратын. шолақ-әрекеттерден елді</w:t>
        <w:br/>
        <w:t>аулақ ұстау керек.</w:t>
      </w:r>
    </w:p>
    <w:p>
      <w:r>
        <w:t>90</w:t>
        <w:br/>
        <w:t>Абылай заманынан қалған мына бір жолдар еріксіз</w:t>
        <w:br/>
        <w:t>тіл ұшына оралады:</w:t>
        <w:br/>
        <w:t>Былай барсаң, Қоқан бар,</w:t>
        <w:br/>
        <w:t>Салмақ салып, қоқаңдар.</w:t>
        <w:br/>
        <w:t>Былай барсаң, Қалмақ бар,</w:t>
        <w:br/>
        <w:t>Күшінді еппен алмақ бар.</w:t>
        <w:br/>
        <w:t>Былай барсаң, Қытай бар,</w:t>
        <w:br/>
        <w:t>Жапырағынды бұтай бар.</w:t>
        <w:br/>
        <w:t>Былай барсаң, Орыс бар,</w:t>
        <w:br/>
        <w:t>Бала берсең, қоныс бар...</w:t>
        <w:br/>
        <w:t>Қазақ халқы үшін өзінің елдік тұрғысын сақтау,</w:t>
        <w:br/>
        <w:t>ұрпағын оқ пен оттан қорғау қай кезде де оңайға</w:t>
        <w:br/>
        <w:t>соқпаған. Ұлы империялардың қыспағында оты-</w:t>
        <w:br/>
        <w:t>рып, ел-жұртымыздың ымыраға келіп, парасатқа</w:t>
        <w:br/>
        <w:t>құлақ түретін жиырмасыншы ғасырға аман жетке-</w:t>
        <w:br/>
        <w:t>ніне іштей шүкіршілік айтасың. Айтасың да, осыдан</w:t>
        <w:br/>
        <w:t>үш жүз, екі жүз жыл бұрынғы проблемалармен қай-</w:t>
        <w:br/>
        <w:t>та жүздесесің. Бұрынғыдан гөрі әлдеқайда қиын</w:t>
        <w:br/>
        <w:t>да күрделі екенін аңғарасың...</w:t>
        <w:br/>
        <w:t>Мейлі, маған қандай айдар іліп, айып тақсын,</w:t>
        <w:br/>
        <w:t>бәрібір. Қазакстан үшін дәл қазір бұдан басқа саясат</w:t>
        <w:br/>
        <w:t>ұсынуға болмайтындығына көзім анық жетеді. Бү-</w:t>
        <w:br/>
        <w:t>гінгі жолымыз бірден-бір дұрыс жол екеніне еш</w:t>
        <w:br/>
        <w:t>күмәнім жоқ.</w:t>
        <w:br/>
        <w:t>Тәуелсіздікті сақтаудың басты кепілі -- елді қан-</w:t>
        <w:br/>
        <w:t>төгіске жібермеу, ұлттарды өзара ұғыныстық жағда-</w:t>
        <w:br/>
        <w:t>йында ұстау. Ұрпақты өркениетті елдер үлгісінде</w:t>
        <w:br/>
        <w:t>өмір сүруге тәрбиелеу.</w:t>
        <w:br/>
        <w:t>-- Реті келген жерде айтпай кетуге болмайды.</w:t>
        <w:br/>
        <w:t>Сіздің соңғы Жолдауларыңыздағы тіл мен ономасти-</w:t>
        <w:br/>
        <w:t>калық саясатқа байланысты айтқан бір-екі пікіріңіз</w:t>
        <w:br/>
        <w:t>88</w:t>
        <w:br/>
        <w:t>Йә, біз әлем алдында саяси дербестікті алдық,</w:t>
        <w:br/>
        <w:t>Дегенмен, турасын айтайық, саяси дербестіктің</w:t>
        <w:br/>
        <w:t>екінші бір егізінің сыңарындай бұтағын -- экономи-</w:t>
        <w:br/>
        <w:t>калық дербестікті ала алмай келе жатқанымызды</w:t>
        <w:br/>
        <w:t>неге жасырайық. )</w:t>
        <w:br/>
        <w:t>Мен бұл мәселені де 1991 жылы сайлаушылар</w:t>
        <w:br/>
        <w:t>алдында айтқанмын.</w:t>
      </w:r>
    </w:p>
    <w:p>
      <w:r>
        <w:t>Ыдыряған империяның салқыны бізді әлі шең-</w:t>
        <w:br/>
        <w:t>гелдеп, қанша уақыт ұстарын кесіп айту қиын. Кеңес-</w:t>
        <w:br/>
        <w:t>тік дәуірдегі біртұтас экономикалық жүйенің бұзылуы</w:t>
        <w:br/>
        <w:t>өзінің оңай айыға қоймас ауыр ізін республикамыз-</w:t>
        <w:br/>
        <w:t>дың қай-қайсысына да қалдырып отыр. Мен еш-</w:t>
        <w:br/>
        <w:t>қашан, ешкімнің алдында қолдан келмейтін істі</w:t>
        <w:br/>
        <w:t>оңалтып әкетеміз деп айтқан жоқпын. Уәде де берген</w:t>
        <w:br/>
        <w:t>жоқпын. Қайта кеңестік үлгі тараған соң экономика-</w:t>
        <w:br/>
        <w:t>ның ес жиюы аса қиынға түсетінін талай ескерттім.</w:t>
        <w:br/>
        <w:t>Соны болдырмау үшін ТМД елдерінің арасындағы</w:t>
        <w:br/>
        <w:t>біртұтас экономикалық кеңістікті орнықтыруға күш</w:t>
        <w:br/>
        <w:t>салғаным мәлім. Амал қанша, ол ойларым әзірге тек</w:t>
        <w:br/>
        <w:t>халықаралық құжаттардың бетінде қалып келеді.</w:t>
        <w:br/>
        <w:t>Келісім шарттардың қағаз жүзінде қалғаны тек бізге</w:t>
        <w:br/>
        <w:t>ғана емес, көш басында Ресей тұрған бір кездегі</w:t>
        <w:br/>
        <w:t>одақтас республикалардың қай-қайсысына да тиімсіз</w:t>
        <w:br/>
        <w:t>екенін біле тұра, мойындағымыз келмейді. Мұнда да</w:t>
        <w:br/>
        <w:t>ұлт атаулыны ұрындырар, орға жығар “менмендік”</w:t>
        <w:br/>
        <w:t>пен әлгі екі. түрлі менталитет (тұқыртып. ұстауға</w:t>
        <w:br/>
        <w:t>үйренген, жалтақтауға бейімделген) жан-жаққа</w:t>
        <w:br/>
        <w:t>тартып, ақыры көшіміз қозғалмай келеді.</w:t>
        <w:br/>
        <w:t>Қазақстаннан шығатын заттар мен Казакстанға</w:t>
        <w:br/>
        <w:t>келетін заттардың көзі бітеліп қалды</w:t>
        <w:br/>
        <w:t>84</w:t>
        <w:br/>
        <w:t>Иә, біз өмір сүріп жатқан заман аса күрделі. Оны</w:t>
        <w:br/>
        <w:t>екінің бірі біледі. Қазакстан халқы Елбасы етіп сайла-</w:t>
        <w:br/>
        <w:t>ғанда маған сол қиын заманның ауыр жүгін қайыспай</w:t>
        <w:br/>
        <w:t>көтерсін деп сенім артты емес пе? Құдай берген бар</w:t>
        <w:br/>
        <w:t>қасиетімді, күш-жігерімді соған салуға міндеттімін.</w:t>
        <w:br/>
        <w:t>Жалпы, жалтақтық пен жалпақшешейлікті суқа-</w:t>
        <w:br/>
        <w:t>ным сүймейді. Сүйекке сіңген мінез, қайтейін. Ел</w:t>
        <w:br/>
        <w:t>үшін, елдің амандығы үшін кейде осы мінездің өзін</w:t>
        <w:br/>
        <w:t>аздап қырып-жонуға қайта қарауға тура келетін сәт-</w:t>
        <w:br/>
        <w:t>тер де аз емес. Кейде Назарбаевтың ойынан мін</w:t>
        <w:br/>
        <w:t>іздеген қайсыбір ағайындар байыбына жетпей, ма-</w:t>
        <w:br/>
        <w:t>ған “орысшыл” деп айып такса, енді біреулер маған</w:t>
        <w:br/>
        <w:t>“Назарбаев ұлтшыл” деген айдар ілуге асығады. Ол</w:t>
        <w:br/>
        <w:t>ол ма, “диктатор” деп байбалам салушылар да кез-</w:t>
        <w:br/>
        <w:t>деседі. Осы үш қасиеттің үшеуі де менің бойымда</w:t>
        <w:br/>
        <w:t>жоқ. Неге дейсіз ғой? Айтайын. Менің атам да,</w:t>
        <w:br/>
        <w:t>анам да -- қазақ. Менің жаным, жүрегім -- қазақ.</w:t>
        <w:br/>
        <w:t>Қазақпын деп айтудан ешқашан намыстанған кезім</w:t>
        <w:br/>
        <w:t>жоқ. Намыстанбаймын да! Қайта маған тіл, діл,</w:t>
        <w:br/>
        <w:t>өмір, тіршілік сыйлаған туған халқыма бар есті</w:t>
        <w:br/>
        <w:t>тірлігімде қарыздар болып өтуге бармын. Ол үшін</w:t>
        <w:br/>
        <w:t>мені “ұлтшыл” деп айтуға ешкімнің қақысы жоқ,</w:t>
        <w:br/>
        <w:t>Ұлттың ұлы болмай тұрып, жалпы адамзаттың</w:t>
        <w:br/>
        <w:t>перзенті болу мүмкін бе? Мүмкін емес.</w:t>
        <w:br/>
        <w:t>Менің Отаным -- Қазакстан. Мені әлем, ең әуе-</w:t>
        <w:br/>
        <w:t>лі, Қазақстанның Президенті деп таныды, танып</w:t>
        <w:br/>
        <w:t>келеді. Президентті ақпарат құралдары жиі көрсете-</w:t>
        <w:br/>
        <w:t>тіндіктен бе, кейде қайсыбір елдердің-саясаткерлері</w:t>
        <w:br/>
        <w:t>маған қарап қазақ деген халықтың қандай екенін</w:t>
        <w:br/>
        <w:t>тұңғыш көріп отырғанын да жасырмайды:</w:t>
      </w:r>
    </w:p>
    <w:p>
      <w:r>
        <w:t>86</w:t>
        <w:br/>
        <w:t>Қазақстан -- көп ұлт өкіпдері тұратын ел. Енде-</w:t>
        <w:br/>
        <w:t>ше, мұндай елге Елбасы болған адам, қазақтармен</w:t>
        <w:br/>
        <w:t>бірге, басқалардың жағдайын да ойлауға міндетті</w:t>
        <w:br/>
        <w:t>емес пе? Көп көңілінен шығу үшін кімде-кім өзін</w:t>
        <w:br/>
        <w:t>Елбасы орнына қойын көрсінші. Не істеуі керек?</w:t>
        <w:br/>
        <w:t>Осындайда бойымызға ана сүтімен дарыған Қазақ</w:t>
        <w:br/>
        <w:t>атты данынтан елдің мына бір мақалы тіл ұшына</w:t>
        <w:br/>
        <w:t>оралады: “Тура биде туған жоқ, туғанды биде иман</w:t>
        <w:br/>
        <w:t>жоқ”. Менің ойымша, халқымыз қара қылды қақ</w:t>
        <w:br/>
        <w:t>жарып, Елбасының күллі мұратты міндетін осы екі</w:t>
        <w:br/>
        <w:t>ауыз сөзге сыйғызған. Туғаныңа бұрсаң, иманыңды</w:t>
        <w:br/>
        <w:t>аттайсың, тура мінез көрсетсең... Өз ағайының өзің-</w:t>
        <w:br/>
        <w:t>ді күстаналайды. “Назарбаев орысшыл” деген сөзді</w:t>
        <w:br/>
        <w:t>осындайда естіп қалып жатамын... Ол аз болса, же-</w:t>
        <w:br/>
        <w:t>ріңе, еліңе көз алартатын кейбіреулер “барып</w:t>
        <w:br/>
        <w:t>тұрған диктатор” -ден айып тағады.</w:t>
        <w:br/>
        <w:t>-- Дәя осы кезеңде АҚШ, Франция, тіпті, Ресейге</w:t>
        <w:br/>
        <w:t>қарағанда, Қазақстанның Пірезиденті болу әлдеқайда</w:t>
        <w:br/>
        <w:t>қиын ба дерсің?!</w:t>
        <w:br/>
        <w:t>-- Қайдан білейік....Әйтеуір, Қазақстанды бас-</w:t>
        <w:br/>
        <w:t>қару Тәукенің заманында да, Абылайдың тұсында</w:t>
        <w:br/>
        <w:t>да оңай болмаған.</w:t>
        <w:br/>
        <w:t>Қай кезде де... Қазақ жұртының амандығы мен</w:t>
        <w:br/>
        <w:t>тұтастығына қалтқысыз еңбек еткен, малын да, жа-</w:t>
        <w:br/>
        <w:t>нын да аямаған ел басшылары мен даналарының</w:t>
        <w:br/>
        <w:t>біразына “орысшылсың” деген сөз аз айтылмаған.</w:t>
        <w:br/>
        <w:t>Осындай айып Әбілқайыр өмірін немен бітіргені</w:t>
        <w:br/>
        <w:t>де есімізде... Жә, ел аузында көп тараған осынау</w:t>
        <w:br/>
        <w:t>тарихи шындықтардың басын түгендей бастағанда,</w:t>
        <w:br/>
        <w:t>сонау “орысшыл”. болған хандарымыздың бірі -</w:t>
        <w:br/>
        <w:t>87</w:t>
        <w:br/>
        <w:t>айтатын болуы керек, мына екі нәрсеге қаттырақ</w:t>
        <w:br/>
        <w:t>мән береді: Біріншісі -- ет бағасының құлдырап</w:t>
        <w:br/>
        <w:t>кетуі. Құлдырағанның белгісі емес пе, кей жерлерде</w:t>
        <w:br/>
        <w:t>бір қойдың құпы 300 теңгеден аспай қалған. Осының</w:t>
        <w:br/>
        <w:t>өзі ауылға, арыл тұрмысына, малды бағып-күтуге</w:t>
        <w:br/>
        <w:t>кеткен еңбекке оңай соққы болып отырған жоқ.</w:t>
        <w:br/>
        <w:t>Екіпші айтатындары -- астық, яғни нан бағасы-</w:t>
        <w:br/>
        <w:t>ның төмен екеші. Екеуі де ауыл өндіріп отырған өнім.</w:t>
        <w:br/>
        <w:t>Өлім бағасының арзандауы ауылдың белінен бір</w:t>
        <w:br/>
        <w:t>басса, елдің еңбекке деген ынтасын, жекешелендіруге</w:t>
        <w:br/>
        <w:t>деген талабын екі тұншықтырып отыр ма дейміз.</w:t>
        <w:br/>
        <w:t>Осының өзі ел ішінде сенімсіздіктің етек алуына,</w:t>
        <w:br/>
        <w:t>үрейдің бас көтеруіне мұрындық болып отырған</w:t>
        <w:br/>
        <w:t>тәрізді.</w:t>
        <w:br/>
        <w:t>-- Өте орынды сұрақ. Мен бұл сұрақтың біраз</w:t>
        <w:br/>
        <w:t>тұсына жауап беріп те кеттім бе деймін... Ел</w:t>
        <w:br/>
        <w:t>көкейінде жүрген мәселе...</w:t>
      </w:r>
    </w:p>
    <w:p>
      <w:r>
        <w:t>Соңғы жолы Солтүстік Қазақстанға барған</w:t>
        <w:br/>
        <w:t>сапарымда әкімшіліктер мен шаруашылық басшы-</w:t>
        <w:br/>
        <w:t>лары да осы нан мәселесін айрықша көтерді.</w:t>
        <w:br/>
        <w:t>Нанның бағасын қашан жібереміз деген сұрақ</w:t>
        <w:br/>
        <w:t>төтесінен қойылды. Қазақстан нанының бүгінгі бір</w:t>
        <w:br/>
        <w:t>килограмы Ресей нанының бір килограмынан 12</w:t>
        <w:br/>
        <w:t>есе арзан екен. Бұл не деген сөз? Біздің нанымыз</w:t>
        <w:br/>
        <w:t>іргелес жатқан Ресей облыстарына сутегін кетіп</w:t>
        <w:br/>
        <w:t>жатыр деген сөз. Әрбір бөлке наннан, орташа есеп-</w:t>
        <w:br/>
        <w:t>пен алғанда, апарған адам 7 теңгеден пайда табатын</w:t>
        <w:br/>
        <w:t>көрінеді,</w:t>
        <w:br/>
        <w:t>--- Жешіріңіз, сұрақты толықтыра түсетін бір</w:t>
        <w:br/>
        <w:t>нәрсе есімнен шығып барады екен. Кеше біздің</w:t>
        <w:br/>
        <w:t>98</w:t>
        <w:br/>
        <w:t>әртүрлі әңгімелерге арқау бола бастады. Өкпе айту-</w:t>
        <w:br/>
        <w:t>шылар да, дау шақырушылар 9%, арқа-жонын күді-</w:t>
        <w:br/>
        <w:t>рейтушілер де бар...</w:t>
        <w:br/>
        <w:t>-- Саясат -- қалың орман. Қолда компасың не-</w:t>
        <w:br/>
        <w:t>месе жол іздеп табар білік, танымың болмаса, ада-</w:t>
        <w:br/>
        <w:t>суың түк емес. Шүкір. Бізде елді әзірге адастырмас</w:t>
        <w:br/>
        <w:t>компас бар. Ол-- екіжылдық доданың нәтижесінде</w:t>
        <w:br/>
        <w:t>қолымызға тиген Конституциямыз. Ата Заңымызда</w:t>
        <w:br/>
        <w:t>казақ тіліне мемлекеттік мәртебе беріліп, орыс тілі</w:t>
        <w:br/>
        <w:t>ұлтаралық катынас. тілі. деп мойындалды.: Мұндай</w:t>
        <w:br/>
        <w:t>анық, әділетті шешім бүрынғы Кеңестер Одағының</w:t>
        <w:br/>
        <w:t>орнындағы бірде-бір-елде жоқ. Конституцияға</w:t>
        <w:br/>
        <w:t>енген бұл нормаларды.өзгерту туралы әңгіменің</w:t>
        <w:br/>
        <w:t>болуы да мүмкін емес. Тіл мәселесін бетке ұстап,</w:t>
        <w:br/>
        <w:t>ел арасын бұзғысы келгендер аз болып жүрген жоқ.</w:t>
        <w:br/>
        <w:t>Соның алдын алып, шара қолдану міндетіміз емес</w:t>
        <w:br/>
        <w:t>пе? Сондықтан менің сөзім: --.негізінен Тіл туралы</w:t>
        <w:br/>
        <w:t>Заң мен Мемлекеттік бағдарламалардың: кейбір</w:t>
        <w:br/>
        <w:t>қатқылдау жерлерін. қайта қарау туралы ұсыныс.</w:t>
        <w:br/>
        <w:t>Осыны қазақ іштей түсініп отырмаса; кім түсінеді?</w:t>
        <w:br/>
        <w:t>Конституция демекші... Нұрлан, өзің де сол кезде</w:t>
        <w:br/>
        <w:t>депутат болдың; жаңылмасам; “Конституциялық</w:t>
        <w:br/>
        <w:t>комиссияның кұрамында да болдың- ву деймін.</w:t>
        <w:br/>
        <w:t>-- Йә, соңғы кезеңінде...</w:t>
        <w:br/>
        <w:t>-- Қандай тартысты жағдайда өткені естен шыға</w:t>
        <w:br/>
        <w:t>қоятындай болған жоқ қой. “</w:t>
        <w:br/>
        <w:t>-з- Әсіресе тіл төңірегіндегі. тартыс қатты</w:t>
        <w:br/>
        <w:t>болды. Тіл дауынан саяси астар іздеген азын-аулақ</w:t>
        <w:br/>
        <w:t>топтың пікірі сессияда қолдау таппағаны белгілі.</w:t>
        <w:br/>
        <w:t>Тіл мәселесінен ұлтаралық қатынастың үлкен дауы-</w:t>
        <w:br/>
        <w:t>89</w:t>
        <w:br/>
        <w:t>қатынастар шартына жүгінер қоғам орнату. Ол үшін</w:t>
        <w:br/>
        <w:t>ауа мен судай кажет-ең басты нәрсе -- тыныштық</w:t>
        <w:br/>
        <w:t>пен тұрақтылық. Әсіресе Казақстан секілді Батыс</w:t>
        <w:br/>
        <w:t>пен Шығыстың өзара қиылысында тұрған, күрделі</w:t>
      </w:r>
    </w:p>
    <w:p>
      <w:r>
        <w:t>геосаяси жағдайларды басынан кешіп, мәдениет</w:t>
        <w:br/>
        <w:t>пен рухани, діни-наным-сенімдердің қым-қуыт</w:t>
        <w:br/>
        <w:t>тоғысқан тұсында өмір сүріп отырған елге бүл екі</w:t>
        <w:br/>
        <w:t>нәрсе аса кажет, қазақстандықтарға, әсіресе қазақ-</w:t>
        <w:br/>
        <w:t>тарға кажет.</w:t>
        <w:br/>
        <w:t>Мен мұны 1990 жылы-бұрынғы парламент маған</w:t>
        <w:br/>
        <w:t>ең алғаш Іірезиденттік билікті тапсырған кезде</w:t>
        <w:br/>
        <w:t>айтқанмын. !</w:t>
        <w:br/>
        <w:t>Мен мұны 1991 жылы тәуелсіз елдің тұңғыш</w:t>
        <w:br/>
        <w:t>жалпыхалықтық тірезиденттік сайлауы кезінде ха-</w:t>
        <w:br/>
        <w:t>лық алдында ағымнан жарылып айтқанмын.</w:t>
        <w:br/>
        <w:t>Мен мұны 1992 жылы Дүние жүзі қазақтарының</w:t>
        <w:br/>
        <w:t>тұңғыш Құрылтайы мінбесінен айтқанмын.</w:t>
        <w:br/>
        <w:t>Мен мұны 1993 жылы еліміз өткеніне бұрылып,</w:t>
        <w:br/>
        <w:t>қасиетті Ордабасыда ынтымақтастық туын көтеріп,</w:t>
        <w:br/>
        <w:t>бірліктің құдіретіне жүгінген тұста, Төле, Қазыбек,</w:t>
        <w:br/>
        <w:t>Әйтеке билердің өлмес рухы мен аруақтарына</w:t>
        <w:br/>
        <w:t>сыйынған түста айтқанмын.</w:t>
        <w:br/>
        <w:t>Мен мұны, міне, бүгін “Еремен Казақстан” тазе-</w:t>
        <w:br/>
        <w:t>тінің қалың оқырманына сәлем жолдай отырып,</w:t>
        <w:br/>
        <w:t>тағы да сол сөздерімді өз халқыма қайыра айтып</w:t>
        <w:br/>
        <w:t>отырмын.</w:t>
        <w:br/>
        <w:t>Тыныштық пен тұрақтылықты көздің қарашы-</w:t>
        <w:br/>
        <w:t>ғындай сактау -- міндетіміз. Бұл -- менің Прези-</w:t>
        <w:br/>
        <w:t>денттік сертім, ел тілеуін арқалаған тұмарым. Мұны</w:t>
        <w:br/>
        <w:t>сақтау жолында қателесуге де, жаңылуға да болмай-</w:t>
        <w:br/>
        <w:t>82</w:t>
        <w:br/>
        <w:t>ды. Бұл жаңылыс халықты қанға, қатерге алып</w:t>
        <w:br/>
        <w:t>баруы ықтимал. Ал қан мен қатердің арты қайда</w:t>
        <w:br/>
        <w:t>апарып, неге ұрындыратыны белгілі. Мұны біз</w:t>
        <w:br/>
        <w:t>Кавказ бен Тәжікстан, Югославия мысалынан анық,</w:t>
        <w:br/>
        <w:t>көріп отырмыз. Саясатта кеудемсоқтық пен мен-</w:t>
        <w:br/>
        <w:t>менділіктен, ұлттық тар шеңбердің аясынан шыға</w:t>
        <w:br/>
        <w:t>алмаушылықтан өрескел, ауыр нәрсе жоқ, Бұл -</w:t>
        <w:br/>
        <w:t>үлкен ұлт, кіші үлт таңдап жатпайтын катерлі дерт.</w:t>
        <w:br/>
        <w:t>Әлем алдында жүзімізді жерге қаратпай, тура айтар</w:t>
        <w:br/>
        <w:t>бір шындығымыз -- әртүрлідіни наным-сенімі бар</w:t>
        <w:br/>
        <w:t>елде тұрақтылық пен тыныштық қаймағының</w:t>
        <w:br/>
        <w:t>бұзылмай келе жатқаны.</w:t>
        <w:br/>
        <w:t>Бүл-- біздің тәубамыз. Бұл -- менің де тәубам!</w:t>
        <w:br/>
        <w:t>-- Тәрубамыз да, байлығымыз да, әрі-беріден соң,</w:t>
        <w:br/>
        <w:t>дүние жүзінің назарын өзіне бұрып отырған бірден-</w:t>
        <w:br/>
        <w:t>бір елеулі. құбылыс екені де белгілі. Дегенмен, соңғы</w:t>
        <w:br/>
        <w:t>уақыттарда экономикадағы дағдарыс процесінің</w:t>
        <w:br/>
        <w:t>ұзара түсуін желеу етуші саяси топтар тұрақты-</w:t>
        <w:br/>
        <w:t>лық шаңырағын шайқауға ұмтылатын. тәрізді.</w:t>
        <w:br/>
        <w:t>-- Мұны да заңды құбылыс деп қарауымыз</w:t>
        <w:br/>
        <w:t>керек. Экономика мен саясатты бөліп қарау</w:t>
        <w:br/>
        <w:t>ұшқарылық,. Жаңа нәрсенің жолы қашан да ауыр.</w:t>
        <w:br/>
        <w:t>Оның үстіне, Қазақстанның жолын ауырлата</w:t>
      </w:r>
    </w:p>
    <w:p>
      <w:r>
        <w:t>түсетін себептер көп. Соның бірі -- өзіміздің күш-</w:t>
        <w:br/>
        <w:t>тіге қарап жалтақтап қалған ежелгі мінезімізден әлі</w:t>
        <w:br/>
        <w:t>де арылып кете алмай жатқанымыз болса, екінші</w:t>
        <w:br/>
        <w:t>себепті іркіп, қайырып үйренген іргелес елдердің</w:t>
        <w:br/>
        <w:t>біздің ішкі ісімізге орынды-орынсыз жерлерде әлі</w:t>
        <w:br/>
        <w:t>де кіріскісі келіп тұратынынан жиі-жиі аңғаруға</w:t>
        <w:br/>
        <w:t>болады:</w:t>
        <w:br/>
        <w:t>83</w:t>
        <w:br/>
        <w:t>Ашығын айту: керек. Қазақстан экономика-</w:t>
        <w:br/>
        <w:t>сының жай-жапсарын. бүгінгі таңда менен артық</w:t>
        <w:br/>
        <w:t>білетін адам бар деп айта алмаймын. Бұл ешкімнің</w:t>
        <w:br/>
        <w:t>намысына тимесін, көңіліне келмесін. Экономист</w:t>
        <w:br/>
        <w:t>: жолдастар да әкпелемеуге тиіс деп ойлаймын.</w:t>
        <w:br/>
        <w:t>Бізге толық экономикалық дербестікке жету</w:t>
        <w:br/>
        <w:t>үшін бірқатар уақыт қажет. Ол үшін шартты түрде</w:t>
        <w:br/>
        <w:t>экономикалық “бодандыққа”: уақытша болса да</w:t>
        <w:br/>
        <w:t>көнуге тура келеді: Әрине бұл арадағы менің бөдан-</w:t>
        <w:br/>
        <w:t>дық деген ұғымның аясы бұрынғыдан әлдеқайда</w:t>
        <w:br/>
        <w:t>кең әрі-басқаша. Қазақстан өзінің жерасты, жерүсті</w:t>
        <w:br/>
        <w:t>байлықтарын толық игеруі-үшін: Ресеймен де, Ба-</w:t>
        <w:br/>
        <w:t>тыс, Шығыстың өзге озық елдерімен де қоян-қол-</w:t>
        <w:br/>
        <w:t>тық байланыста болуы шарт. Мұндай байланыс-</w:t>
        <w:br/>
        <w:t>тардың басым. көпшілігінде жайылған қол кімдікі</w:t>
        <w:br/>
        <w:t>болушы еді? Намыстанбайық, Біздікі. Ендеше, қам-</w:t>
        <w:br/>
        <w:t>қорлық -пен көмек сұраған елдің жолы да әркез</w:t>
        <w:br/>
        <w:t>жіңішке болады. Еинқашан естеншшығаруға болмай-</w:t>
        <w:br/>
        <w:t>тын бір ашы шындық -- саяси тұрғыдан дербесііз,</w:t>
        <w:br/>
        <w:t>ал экономикада әлі дербестік ала қойған жоқпыз.</w:t>
        <w:br/>
        <w:t>Осы бір әлсіз жерімізді пайдаланып, кейбір</w:t>
        <w:br/>
        <w:t>саяси топтардың тұрақтылық шаңырағын шайқауға</w:t>
        <w:br/>
        <w:t>ұмтылуын тәуелсіздігімізге жасалып жатқан касан»</w:t>
        <w:br/>
        <w:t>дық демей, не дейін?! )</w:t>
        <w:br/>
        <w:t>Иә, бізде экономика оқала алмай тұр, қылмыс</w:t>
        <w:br/>
        <w:t>та, ұрлық-қарлық та, адамды азғындыққа алып</w:t>
        <w:br/>
        <w:t>баратын неше түрлі имандылық үрдістеріне қайшы</w:t>
        <w:br/>
        <w:t>келер жолдар да көбейіп, асқынып тұрғаны.рас.</w:t>
        <w:br/>
        <w:t>Елдің тұрмыс-тіршілігі ауырлап тұрғаны да рас. Ол</w:t>
        <w:br/>
        <w:t>туралы әңгімеміздің бас жағында біраз айтылды...</w:t>
        <w:br/>
        <w:t>85</w:t>
        <w:br/>
        <w:t>осы бір дауға мұрындық болар нәзік тұсымызды пай-</w:t>
        <w:br/>
        <w:t>даланып. қалғысы келетін саяси күштер сырттан</w:t>
        <w:br/>
        <w:t>да, ішпен де табылады. Ол мәселе қазір кімге де</w:t>
        <w:br/>
        <w:t>жасырып, бүгер сыр емес. Унитарлық мемлекет еке-</w:t>
        <w:br/>
        <w:t>німізді жариялай отырып, көпэтносты елдің ұлт-</w:t>
        <w:br/>
        <w:t>аралық қатынастар проблемасының ұйығына-ұрын-</w:t>
        <w:br/>
        <w:t>бай, тұрақтылық қалыпта аман келе жатуымыз-</w:t>
        <w:br/>
        <w:t>дың себептерін әркім әртүрлі айтады. Біреулер Ұлы</w:t>
        <w:br/>
        <w:t>Даланың байырғы тұрғындары -- қазақ халқының</w:t>
        <w:br/>
        <w:t>ежелгі кеңдігінен іздесе, екінші біреулер оны республи-</w:t>
        <w:br/>
        <w:t>када нық тіресіп отырған екі ірі эпностың -- қазақ-</w:t>
      </w:r>
    </w:p>
    <w:p>
      <w:r>
        <w:t>тар мен орыстардың тепе-теңдік қалпынан көргісі</w:t>
        <w:br/>
        <w:t>келеді. Үшінші пікір-айтушылар бұл тұрақтылықты</w:t>
        <w:br/>
        <w:t>Елбасының “еңбегіне телиді, Сіз жүргізіп отырған</w:t>
        <w:br/>
        <w:t>саясаттың жемісі деп есептейді.: Осы: турасында</w:t>
        <w:br/>
        <w:t>не дер едіңіз? 4</w:t>
        <w:br/>
        <w:t>-- Бұл сұрақ мен үшін де, маған басқару тізгінін</w:t>
        <w:br/>
        <w:t>ұстатып отырған жалпы қазақстандықтар үшін де күн</w:t>
        <w:br/>
        <w:t>тәртібінен. түспейтін ең ірі мәселені қозғап отыр.</w:t>
        <w:br/>
        <w:t>Дүниеде көп нәрсені:-- ағаттық пен албырттықтан;</w:t>
        <w:br/>
        <w:t>асығыстық пен білместіктен кеткен көп кателік пен</w:t>
        <w:br/>
        <w:t>кемшілікті түзеуге болады. “Жас өспей ме, жарлы</w:t>
        <w:br/>
        <w:t>байымай ма?” деген халқымыздың даналық сөзі өмір</w:t>
        <w:br/>
        <w:t>тәлімінен туған. Және бүл бірер он жыл, жүз жылдың</w:t>
        <w:br/>
        <w:t>сөзі емес, ондаған жүз жылдың жемісі ғой. Бүгін</w:t>
        <w:br/>
        <w:t>жарлы болсаң, ертең дәулетті болуың, бүгін етекте</w:t>
        <w:br/>
        <w:t>жүрсең, ертең атақтың асқарына -шығуың, -- бәрі</w:t>
        <w:br/>
        <w:t>өзіңе; құдай берген қасиетіңе, еңбегіңе байланысты.</w:t>
        <w:br/>
        <w:t>Менің арманым да, мұратым да -- адамдарға өз</w:t>
        <w:br/>
        <w:t>мүмкіндігін толық танытар, осындай жаңа қарым-</w:t>
        <w:br/>
        <w:t>6-87 81</w:t>
        <w:br/>
        <w:t>газетте бір топ журналист-ардагерлеріміз нанға</w:t>
        <w:br/>
        <w:t>баға көтеру жөнінде мәселе көтеріп, Сіздің аты-</w:t>
        <w:br/>
        <w:t>ңызға Ашық хат. жазып еді...</w:t>
        <w:br/>
        <w:t>-- Шынымды айтсам, бұл менің ардагерлерден</w:t>
        <w:br/>
        <w:t>күтпеген тосын әңгімем: Елдің көбі нанның баға-</w:t>
        <w:br/>
        <w:t>сын өсіру “керек десе, өре түрегеледі. Түсінбейді.</w:t>
        <w:br/>
        <w:t>Бірақ обьективті жағдай өз шешімін өзі айтып отыр.</w:t>
        <w:br/>
        <w:t>Үкімет те нанның бағасын-жіберу жөнінде ұсыны-</w:t>
        <w:br/>
        <w:t>сын.берді. Ол: жобаға: қарасақ, нанға бөлінетін</w:t>
        <w:br/>
        <w:t>мемлекеттік дотацияның мөлінері шамамен 42</w:t>
        <w:br/>
        <w:t>миллиард теңге болады екен. Оның небәрі 6-7</w:t>
        <w:br/>
        <w:t>миллиардтай мөлшері қаржылай көмек талап ететін</w:t>
        <w:br/>
        <w:t>топты толық қамтамасыз етуге жетеді. Содан 35-</w:t>
        <w:br/>
        <w:t>36 миллиардтай теңге үнемделіп, бюджет қалтасы-</w:t>
        <w:br/>
        <w:t>ның тесігін бітеуге кететін болады...</w:t>
        <w:br/>
        <w:t>Міне, бүл шешімнің дүрыстығын ел түсінуі ке-</w:t>
        <w:br/>
        <w:t>рек. Сіздер де халыққа ұғындыруға күш салсаңыздар</w:t>
        <w:br/>
        <w:t>екен. Бағаны көтеру, бірінішден, өзің айтып отыр-</w:t>
        <w:br/>
        <w:t>ған ауылдың еңсе көтеруіне сеп болса, екіншіден,</w:t>
        <w:br/>
        <w:t>елді ысырапшылдықтан сақтайды. Үшіншіден,</w:t>
        <w:br/>
        <w:t>бюджет қалтасы да тоғая түсер еді. Ал зейнеткерлер</w:t>
        <w:br/>
        <w:t>мен мүгедектерге, студенттер мен төмен жалақы</w:t>
        <w:br/>
        <w:t>алатындарға, яғни нан қымбаттағаннан соң қосым-</w:t>
        <w:br/>
        <w:t>ша ақша төлеміне зәру болатын “әлсіз” топтарға</w:t>
        <w:br/>
        <w:t>арнайы өз аттарына бағыттай отырып, каржы бөл-</w:t>
        <w:br/>
        <w:t>ген жөн болар еді. Бұл әрі әділетті, әрі мемлекет</w:t>
        <w:br/>
        <w:t>үшін де тиімді шешім. Әйтпесе, мемлекеттің нанға</w:t>
        <w:br/>
        <w:t>жіберіп отырған ұлаңғайыр дотациясының есебінен</w:t>
        <w:br/>
        <w:t>миллионерге де, министрге де, директорға да, бас</w:t>
        <w:br/>
        <w:t>редакторға да, депутатқа да, Президентке де қаржы</w:t>
        <w:br/>
        <w:t>99</w:t>
      </w:r>
    </w:p>
    <w:p>
      <w:r>
        <w:t>Дегенмен, жасырмай, турасын айтсақ, Нұреке,</w:t>
        <w:br/>
        <w:t>ауыл өмірі оңала алмай тұр. Оның аяқ-қолын қысып,</w:t>
        <w:br/>
        <w:t>тынысын тарылтар нәрселер көбейе түсуде. Жанар-</w:t>
        <w:br/>
        <w:t>жағармай, қыстық көмір... Тағысын-тағылар...</w:t>
        <w:br/>
        <w:t>Жетіспеушіліктің көп салдары ауыл мен ауыл шаруа-</w:t>
        <w:br/>
        <w:t>шылығын тар бұрышқа айдап тыққандай сыңай</w:t>
        <w:br/>
        <w:t>танытады...</w:t>
        <w:br/>
        <w:t>Әртүрлі мінбелерден: Жоғарғы Кеңестің сессия-</w:t>
        <w:br/>
        <w:t>сында, шаруалар адағы мен. Ұжымшарлар кеңесінің</w:t>
        <w:br/>
        <w:t>біріккен пленумында, шаруа қожалықтарының</w:t>
        <w:br/>
        <w:t>сбезінде ауыл шаруашылығы осы қалпымен құлдырай</w:t>
        <w:br/>
        <w:t>берсе, ашаршылыққа тап болуымыз мүмкін деген</w:t>
        <w:br/>
        <w:t>ашы пікірлер ашық айтыла бастады. Ол туралы</w:t>
        <w:br/>
        <w:t>“Егемеп Қазақстан” газетінің бетінде де біраз әңгі-</w:t>
        <w:br/>
        <w:t>ме қозғалған еді. “Жаман айтпай -- жақсы жоқ”</w:t>
        <w:br/>
        <w:t>деген, осы туралы ойыңызды білгіміз келеді.</w:t>
        <w:br/>
        <w:t>-- Басын ашып айту керек, қазіргі кезеңде Қа-</w:t>
        <w:br/>
        <w:t>зақстанда аштықтың болуы мүмкін емес. Әрине,</w:t>
        <w:br/>
        <w:t>сақтандырған жақсы. Сақтықта қорлық жоқ. Ішкі,</w:t>
        <w:br/>
        <w:t>сыртқы резервімізді біз де есептеп отырмыз. Ал</w:t>
        <w:br/>
        <w:t>қиындыққа келсек? Қиындықтың көп екені рас.</w:t>
        <w:br/>
        <w:t>Ол үшін біреуді айыптаудың өзі ретсіз. Қалыптасқан</w:t>
        <w:br/>
        <w:t>құрылым күлпарша болып бұзылды. Қазақстан да,</w:t>
        <w:br/>
        <w:t>бұрынғы Кеңестер Одағының орнындағы басқа</w:t>
        <w:br/>
        <w:t>елдер де тәуелсіздік тілінде сөйлесуге көшті. Қа-</w:t>
        <w:br/>
        <w:t>рым-қатынастың бәріне төрелік айтушы -- нарық,</w:t>
        <w:br/>
        <w:t>экономикасы. Бұрынғы тоталитарлық тәртіп: жоқ.</w:t>
        <w:br/>
        <w:t>Көз алдымызда өсіп шыға келген жекеменшік құ-</w:t>
        <w:br/>
        <w:t>рылымдардың меншігі заң жүзінде қорғалады.</w:t>
        <w:br/>
        <w:t>“Анадан алып, мынаған берудің” дәурені өткен.</w:t>
        <w:br/>
        <w:t>92</w:t>
        <w:br/>
        <w:t>жең ұшынан жалғасу принципі де ауылға; ауыл</w:t>
        <w:br/>
        <w:t>тіршілігін дұрыс ұйымдастыруға кесір-кесапатын</w:t>
        <w:br/>
        <w:t>тигізуі мүмкін.</w:t>
        <w:br/>
        <w:t>-- Осы ойыңыздан туындайтын бір сұрақ. Ауыл-</w:t>
        <w:br/>
        <w:t>дағы реформаның сылбыр жүріп жатқандығы тура-</w:t>
        <w:br/>
        <w:t>лы өзіңіз де біраз таратып айттыңыз ғой.</w:t>
        <w:br/>
        <w:t>Жалпы принципінде баламасы жоқ болып табыла-</w:t>
        <w:br/>
        <w:t>тын мемлекет иелігінен алу және жекешелендіру</w:t>
        <w:br/>
        <w:t>процесінің республикамыздағы қазіргі барысы, шынын</w:t>
        <w:br/>
        <w:t>айту керек, көп алаңдаушылық туғызып жүргені</w:t>
        <w:br/>
        <w:t>жасырын емес. Әсіресе, біз әңгіме етіп отырған</w:t>
        <w:br/>
        <w:t>ауылдық жердегі жекешелендіру жұрттың наразы-</w:t>
        <w:br/>
        <w:t>лығы мен наласын туғызуда.</w:t>
        <w:br/>
        <w:t>Редакцияға келіп жатқан хат-хабарлардан, жер-</w:t>
        <w:br/>
        <w:t>жердегі тілшілеріміздің мақалаларынан көрінгендей,</w:t>
        <w:br/>
        <w:t>жер-жерлерде бұра тартушылық көп. Билік басында</w:t>
        <w:br/>
        <w:t>отырғандар мен шаруашылық басшылары өздеріне</w:t>
        <w:br/>
        <w:t>және өз туыстарына жылы-жұмсақты, шұрайлы</w:t>
        <w:br/>
        <w:t>жер, қуатты техниканы көбірек қамтып қалуға ұм-</w:t>
        <w:br/>
        <w:t>тылуда. Осының бәрі шаруа адамдарының жекешелен-</w:t>
        <w:br/>
        <w:t>діру барысына ықыласын суытып, ниетін өзгерткендей.</w:t>
      </w:r>
    </w:p>
    <w:p>
      <w:r>
        <w:t>-- Сұрағынды түсіндім. Мұндай хабарлар маған</w:t>
        <w:br/>
        <w:t>да оқтын-оқтын келіп жатады. Алайда осындай әң-</w:t>
        <w:br/>
        <w:t>гімелердің астарында біздің баяғы қазақшылы-</w:t>
        <w:br/>
        <w:t>ғымыз болмаса екен деймін. Нарық қатынастары</w:t>
        <w:br/>
        <w:t>кез келген адамнан белгілі іскерлікті, тәуекелді</w:t>
        <w:br/>
        <w:t>талап ететіні сөзсіз. Ал біздің ағайындар біреулер</w:t>
        <w:br/>
        <w:t>икемділік танытып, қолындағы барын жаратып</w:t>
        <w:br/>
        <w:t>жатса, соны көре алмай, күндейтіні де бар. Мен</w:t>
        <w:br/>
        <w:t>жекешелендіру барысында, жаңа өзің айтқандай,</w:t>
        <w:br/>
        <w:t>96</w:t>
        <w:br/>
        <w:t>Ең басты нәрсеміз -- азаттық айдынына жаңа</w:t>
        <w:br/>
        <w:t>желкен жайған жас, тәуелсіз мемлекетіміздің аман-</w:t>
        <w:br/>
        <w:t>дығы. Соған жұмыс істейік. Менің ойымша; өмірге</w:t>
        <w:br/>
        <w:t>келген атауларды ешкім- қайыра өзгертпейді: Мем-</w:t>
        <w:br/>
        <w:t>лекеттік тілдің-мәртебесін белгілеп берген консти-</w:t>
        <w:br/>
        <w:t>“туциялық нормаларға тиісудің де қажеті жоқ деп</w:t>
        <w:br/>
        <w:t>ойлаймын... Қазақстанда ұлтаралық тілдің ҡолда-</w:t>
        <w:br/>
        <w:t>нылу-аясы:-мемлекеттік.тілдің қолданылу аясынан</w:t>
        <w:br/>
        <w:t>еш кем емес екені-бәріне белгілі емес- пе? Тіл-да-</w:t>
        <w:br/>
        <w:t>муынан саяси. абырой жинау үшін кім-кімге де</w:t>
        <w:br/>
        <w:t>ашық күнде ақ-дауыл.орнатудынң дәл қазір керегі</w:t>
        <w:br/>
        <w:t>жоқ. Қазіргі басты мақсат -- ішкі бірлігімізді, ынты- |</w:t>
        <w:br/>
        <w:t>мағымызды сақтау. Бүл-үлкенімізге де, кішімізге де</w:t>
        <w:br/>
        <w:t>қажет елдігімізді қалыптастырудың ең тиімді жолы.</w:t>
        <w:br/>
        <w:t>Шүкір, Қазақстанда ондай мақсатты жан-тәні-</w:t>
        <w:br/>
        <w:t>мен түсініп, соны өмірі мен тіршілігінің мұратына</w:t>
        <w:br/>
        <w:t>айналдырып отырған, тегеурін көрсетер, ойлы;-Па-</w:t>
        <w:br/>
        <w:t>расатты, іскер азаматтар баршылық. Елдігіміз жал-</w:t>
        <w:br/>
        <w:t>ғыз Назарбаев үшін емес, халқымыз үшін керек”</w:t>
        <w:br/>
        <w:t>екенін олардың қай-қайсысы да түсінеді.</w:t>
        <w:br/>
        <w:t>-- Мұндай күретамыр саясатымызды қазақстан-</w:t>
        <w:br/>
        <w:t>дықтар жақсы түсінеді, ұғады... Ұққандықтан да</w:t>
        <w:br/>
        <w:t>қалың жұртшылық, әсіресе ауыл-ауылда, орталық</w:t>
        <w:br/>
        <w:t>атаулыдан шалғайлау елді мекендерде-тұратын аға-</w:t>
        <w:br/>
        <w:t>йындарымыз басқа түскен қиындықтың қандай тү-</w:t>
        <w:br/>
        <w:t>ріне де төзімділік көрсетіп, шыдамдылық танытып</w:t>
        <w:br/>
        <w:t>келеді. ;</w:t>
        <w:br/>
        <w:t>“Сабыр түбі -- сары алтын, сарғайған жетер</w:t>
        <w:br/>
        <w:t>мұратқа” деген ұстамды мінезді: ұсынып отырған</w:t>
        <w:br/>
        <w:t>халқымызға рахмет айтуға тиіспіз деп ойлаймын.</w:t>
        <w:br/>
        <w:t>91</w:t>
        <w:br/>
        <w:t>қарастыру, менің ойымша, дұрыс емес. Қаржы тиіс-</w:t>
        <w:br/>
        <w:t>ті, зәру топтарға ғана бағытталып берілуі әділетті.</w:t>
        <w:br/>
        <w:t>Еттің жағдайына келсек, әрине, ет бағасының</w:t>
        <w:br/>
        <w:t>төмен болғаны қала тұрғындарына аса жайлы. Мен</w:t>
        <w:br/>
        <w:t>бұл арада базардың бағасын айтып отырмын...</w:t>
        <w:br/>
        <w:t>-- Нұреке, мен айтып отырған баға -- базарға же-</w:t>
        <w:br/>
        <w:t>те алмайтын, жетейін десе, жері шалғай, алыс ауыл-</w:t>
        <w:br/>
        <w:t>дардағы қойдың құны. Базарға тұяғы ілікпей жатқан</w:t>
      </w:r>
    </w:p>
    <w:p>
      <w:r>
        <w:t>қойлардың қызығын көлденең көк атты -- аты-жөні</w:t>
        <w:br/>
        <w:t>беймәлім коммерсант-делдалдар көріп жатыр.</w:t>
        <w:br/>
        <w:t>“Неге дейсіз? Шалғай ауылдар үшін қой -- киер киі-</w:t>
        <w:br/>
        <w:t>мі, ішер асы болып отырғанын жақсы аңғарған пысық</w:t>
        <w:br/>
        <w:t>жігіттер мәшине-мәшинеге мініп, қазақтардың күн-</w:t>
        <w:br/>
        <w:t>көрісіне айналып отырған малын арзан бағаға алып,</w:t>
        <w:br/>
        <w:t>кенеліп отыр. Қаладағы әлгі еттің бағасы алғашқы</w:t>
        <w:br/>
        <w:t>құнынан 4-5 есе қымбат. Сонда ұтқан кім? Ұтылған</w:t>
        <w:br/>
        <w:t>кім деп ойлайсыз? .</w:t>
        <w:br/>
        <w:t>-- Кімнің ұтып, кімнің ұтылғанын өзің-ақ айтып</w:t>
        <w:br/>
        <w:t>отырған жоқпысың. Нарыққа аңқау жұрт бой үй-</w:t>
        <w:br/>
        <w:t>реткенше, ел есебінен екі жеп, биге шығуға ұмты-</w:t>
        <w:br/>
        <w:t>латын ондай пысықтар болады. Қоғамның шамасы</w:t>
        <w:br/>
        <w:t>келсе, соны болдырмағанға не жетсін? Бірақ тыйым</w:t>
        <w:br/>
        <w:t>салатын заң жоқ. Және мұңдай тыюлар нарық ая-</w:t>
        <w:br/>
        <w:t>ғына түскен оралғы болар еді. Қой иесін ешкім зор-</w:t>
        <w:br/>
        <w:t>лаған жоқ қой. Жоқ. Қысым да көрсетілмеді. Қысым</w:t>
        <w:br/>
        <w:t>жасаған ауылдағы тұрмыстың таршылығы ғана.</w:t>
        <w:br/>
        <w:t>Міне, мәселе қайда? Қойшыға, ауылдағы аға-</w:t>
        <w:br/>
        <w:t>йынға көмек жасау үшін ауыл дүкендеріне тұрмыс</w:t>
        <w:br/>
        <w:t>қажетін өтейтін алғашқы сұраныс тауарларын апару</w:t>
        <w:br/>
        <w:t>керек. Мен бұл туралы да әкімшілікке талай тап-.</w:t>
        <w:br/>
        <w:t>100</w:t>
        <w:br/>
        <w:t>Қазақстан да -- баяғы бір адам білсе, он адам біл-</w:t>
        <w:br/>
        <w:t>мейтін 30-жылдардағы тіл-аузы мылқау, корыққан-</w:t>
        <w:br/>
        <w:t>нан көзіне кос көрінер ел емес, демократиялық</w:t>
        <w:br/>
        <w:t>принципке өмір сүруге бет-алған ашық саясаттың</w:t>
        <w:br/>
        <w:t>елі. Ашық елдің әңгімесі де бүкпесіз, ашық болуы</w:t>
        <w:br/>
        <w:t>керек. Әлдебір тұтқиылдан, табиғи апаттан, көлде-</w:t>
        <w:br/>
        <w:t>нең килігер қиыншылықтардан елді сақтасын дейік!</w:t>
        <w:br/>
        <w:t>Бізде әзірге аштық-болатындай қауіп жоқ.</w:t>
        <w:br/>
        <w:t>Осы тұста менің бір еріксіз қынжылатыным. -</w:t>
        <w:br/>
        <w:t>жергілікті жердегі шаруашылық басшылары мен</w:t>
        <w:br/>
        <w:t>әкімдеріміздің салғырттығы. Көпшілігі әлі сол</w:t>
        <w:br/>
        <w:t>баяғыдай жоғарыдан хабар, нұсқау күтіп отырудан</w:t>
        <w:br/>
        <w:t>арыла алмай жүр. Ауыл шаруашылығын дұрыс</w:t>
        <w:br/>
        <w:t>ұйымдастыра білудің өзі, ең әуелі, ауыл үшін, ауыл-</w:t>
        <w:br/>
        <w:t>дағы ағайындарымыз үшін қажет.</w:t>
        <w:br/>
        <w:t>Бүгінгі саясат еңбегіңді сатта, күнінді көр деген</w:t>
        <w:br/>
        <w:t>ежелгі тәртіпке негізделген. Бейнетке бата алмаған,</w:t>
        <w:br/>
        <w:t>еңбегін сата алмаған адамның зейнетке кенеліп,</w:t>
        <w:br/>
        <w:t>олжаға шомылуы мүмкін емес. Еңбек еткен адам</w:t>
        <w:br/>
        <w:t>дәл бүгін аштан өлмейді. “Қыстың қамын жаз</w:t>
        <w:br/>
        <w:t>ойла”. демеуші ме еді халқымыз. Осындай естен</w:t>
        <w:br/>
        <w:t>шыға бастаған көне тәрбиенің көсем үлгілерін қайта</w:t>
        <w:br/>
        <w:t>еске түсіруге тура келеді. Бұл ауыл басшыларына</w:t>
        <w:br/>
        <w:t>да, ауыл еңбеккерлеріне де қатысты әңгіме. Ауыл</w:t>
        <w:br/>
        <w:t>тіршілігі мен күнкөрісін ұйымдастыра алмаған бас-</w:t>
        <w:br/>
        <w:t>шының барынан жоғы жақсы. Ондайлармен тезірек</w:t>
        <w:br/>
        <w:t>ат құйрығын кесісу керек. Шаруашылық басшыла-</w:t>
        <w:br/>
        <w:t>рын жоғарғыға карап бас шұлғығыштық мінез, қа-</w:t>
        <w:br/>
        <w:t>сиетімен таңдаудың заманы келмеске кеткен. Аға-</w:t>
        <w:br/>
        <w:t>йынгершілік, тума-туыстық, рулық сипаттармен</w:t>
      </w:r>
    </w:p>
    <w:p>
      <w:r>
        <w:t>95</w:t>
        <w:br/>
        <w:t>бұра тартулардың болып жатуын жоққа шығармай-</w:t>
        <w:br/>
        <w:t>мын. Мұндай мәселеде кемшіліктердің, ағаттық-</w:t>
        <w:br/>
        <w:t>тардың болуы мүмкін. Ал енді басшылар мен жеке-</w:t>
        <w:br/>
        <w:t>шелендіруді жүргізуші органдар қызметкерлері та-</w:t>
        <w:br/>
        <w:t>рапынан қарақан басының қамын ойлаған әрекет-</w:t>
        <w:br/>
        <w:t>тер орын алса, ондайларды қатаң жазалау қажеттігін.</w:t>
        <w:br/>
        <w:t>әкімдерге тапсырамын.</w:t>
        <w:br/>
        <w:t>Бір мәселеге нақты келісіп алған жөн шығар,</w:t>
        <w:br/>
        <w:t>біз жекешелендіру бағытынан таймаймыз.</w:t>
        <w:br/>
        <w:t>Бұл -- барша өркениетті елдер өткен жол.</w:t>
        <w:br/>
        <w:t>Кеңестік-заманның адам психологиясындағы әсе-</w:t>
        <w:br/>
        <w:t>рін бірден түзетіп. кете алмаспыз. Сондықтан да</w:t>
        <w:br/>
        <w:t>бұқаралық ақпарат құралдары, журналистер қауы-</w:t>
        <w:br/>
        <w:t>мы мұны жұртқа жете түсіндіріп, кемшілік атау-</w:t>
        <w:br/>
        <w:t>лының бетін ашып отырғаны жөн. Айта кетейін,</w:t>
        <w:br/>
        <w:t>(соңғы кезде журналист ағайындардың қандай тақы-</w:t>
        <w:br/>
        <w:t>рыпты болсын қара бояуды.қалыңдатып жазуға</w:t>
        <w:br/>
        <w:t>тырысушылығы байқалады. Рас жаңа қоғам құрып</w:t>
        <w:br/>
        <w:t>жатырмыз; жаңаша қауымдасып, жаңаша тірлік жа-</w:t>
        <w:br/>
        <w:t>сау-қажет болып жатыр. Тағы да қайталаудың реті</w:t>
        <w:br/>
        <w:t>келіп отыр. Кемшіліктер жеткілікті. Бұл тұрғыда</w:t>
        <w:br/>
        <w:t>атқарушы және құқықтық органдардың кемшілік-</w:t>
        <w:br/>
        <w:t>терін барынша ашып көрсеткендерің жөн. Бірақ</w:t>
        <w:br/>
        <w:t>казіргі қиын жағдайдың өзінде жақсы тәжірибелер,</w:t>
        <w:br/>
        <w:t>озықүлгілер аз ба? Павлолар облысындағы “Құркөл”</w:t>
        <w:br/>
        <w:t>шаруашылығының тәжірибесін өздерің де-жаздың-</w:t>
        <w:br/>
        <w:t>дар. Мұндай жақсы мысалдарды әр облыстан да</w:t>
        <w:br/>
        <w:t>табуға болады ғой.</w:t>
        <w:br/>
        <w:t>--“ Бізге жететін әңгімелердің біразында ауыл</w:t>
        <w:br/>
        <w:t>тұрғындары, шамасы, арқаларына батқандықтан</w:t>
        <w:br/>
        <w:t>ЕУІ 97</w:t>
        <w:br/>
        <w:t>темір жолмен Қытай арқылы Тынық мұхитына</w:t>
        <w:br/>
        <w:t>шығу. Аман болсақ, бұл да болады. Уақыт керек.</w:t>
        <w:br/>
        <w:t>Ал әзірге өз күнімізді өзіміз көрудің жолын іздес-</w:t>
        <w:br/>
        <w:t>тіруіміз керек. Өнімі өтетін, тиімді деген шаруаның</w:t>
        <w:br/>
        <w:t>түрлерімен айналысуға күш салған жөн. Айталық,</w:t>
        <w:br/>
        <w:t>жері қуаң Жезқазған облысы үшін ұшы-қиырсыз</w:t>
        <w:br/>
        <w:t>аймақты жыртып, қыруар жанар және жағар майды</w:t>
        <w:br/>
        <w:t>ысырап ету керек пе? Сондағы гектарынан алатын</w:t>
        <w:br/>
        <w:t>төрт центнер астық облыс халқын асырау түгіл, бір</w:t>
        <w:br/>
        <w:t>жүріп кеткен комбайн мен трактордың жемсауы-</w:t>
        <w:br/>
        <w:t>ның шығынын да жаба алмайды ғой. Осының өзі</w:t>
        <w:br/>
        <w:t>бір кездегі КСРО-ға қызмет еткен ауыл шаруашы-</w:t>
        <w:br/>
        <w:t>Лығының тозығы жеткен психологиясынан Қазақ-</w:t>
        <w:br/>
        <w:t>станды құтқару керек екендігін айтады. Мысалы,</w:t>
        <w:br/>
        <w:t>Жезқазғанның мұндай жерлеріне одан гөрі малға</w:t>
        <w:br/>
        <w:t>азық, жем болар шөптің түрлерін егіп, қой, түйе</w:t>
        <w:br/>
        <w:t>мен ірі қараның төзімді түрлерін өсірген анағұрлым</w:t>
        <w:br/>
        <w:t>тиімдірек болмас па еді деген ой келеді. Оңтүстіктің</w:t>
        <w:br/>
        <w:t>суармалы жерлері үшін жүгеріні көбірек еккен</w:t>
      </w:r>
    </w:p>
    <w:p>
      <w:r>
        <w:t>оңтайлы болар ма еді?!</w:t>
        <w:br/>
        <w:t>Шықпайтын жерге шығымы аз дән егіп, елді</w:t>
        <w:br/>
        <w:t>өнбейтін еңбектің артына байлағанша, ыңғайын</w:t>
        <w:br/>
        <w:t>дұрыс тани отырып, өсім берер өнімі қалың, елдің</w:t>
        <w:br/>
        <w:t>өзегін жалғап кана қоймай, табысының көзін де</w:t>
        <w:br/>
        <w:t>молайтар жаққа бүру ләзім. Ойды, қиялды, еңбекті</w:t>
        <w:br/>
        <w:t>қажетімізге қызмет етуге дағдыландырар кез жетті.</w:t>
        <w:br/>
        <w:t>“Еңбектің наны тәтті, жалқаудың жаны тәтті” деген</w:t>
        <w:br/>
        <w:t>сәзді естен шығармасақ екен.</w:t>
        <w:br/>
        <w:t>Аштық туралы сұрағыңа айта кетер қорытындым</w:t>
        <w:br/>
        <w:t>--с“қазақ ауылдары, әрине, баяғы ауылдар емес.</w:t>
        <w:br/>
        <w:t>94</w:t>
        <w:br/>
        <w:t>Кеңестер Одағының кезіндегідей біреуден алып</w:t>
        <w:br/>
        <w:t>біреуге жеткізіп. отыру..-.нарыққа: үш қайнаса</w:t>
        <w:br/>
        <w:t>сорпасы: қосылмайды... Нарық заңы -- әркім өз</w:t>
        <w:br/>
        <w:t>қолында барын саудаға, қатынасқа түсіруі тиіс;</w:t>
        <w:br/>
        <w:t>Сен.айтып.отырған мұнайдың жағдайы да солай.</w:t>
        <w:br/>
        <w:t>Тізгін. әзірге. Ресейдің қолында..:Кімге береді,</w:t>
        <w:br/>
        <w:t>қаншама береді -- қазаншының еркінде.</w:t>
        <w:br/>
        <w:t>Мұнайдың: үстінде отырған елміз. Бірақ: сол</w:t>
        <w:br/>
        <w:t>мұнайды әлемдік үлкен саудаға салуға .мүмкіндік</w:t>
        <w:br/>
        <w:t>таба алмай отырмыз. Батыстағы мұнайдышығысқа,</w:t>
        <w:br/>
        <w:t>ортаға әкелетін құбыр салынбаған (әдейі болар).</w:t>
        <w:br/>
        <w:t>Мұнайды Батысқа айдау үшін құбыр керек: Құбыр</w:t>
        <w:br/>
        <w:t>болса, еліміздің Иентегін мұнайын шетелдік валю-</w:t>
        <w:br/>
        <w:t>таларға сатуға әбден болар еді: Империя заманынан</w:t>
        <w:br/>
        <w:t>қалған ескі қалып, ескі айла. Қайда бұрылсаң да</w:t>
        <w:br/>
        <w:t>маңдайың тасқа тіреледі. Құбыр құлағындағылар</w:t>
        <w:br/>
        <w:t>кілтін қысып ұстап, Украинаны да, Беларусьті де;</w:t>
        <w:br/>
        <w:t>Кавказ аймағын да, біздің аяқ-қолымызды қысқан-</w:t>
        <w:br/>
        <w:t>дай, мұнаймен, ғазбен кіріптар етуде.</w:t>
        <w:br/>
        <w:t>Ресей Батысқа жіберіп “жатқан мұнайы мен</w:t>
        <w:br/>
        <w:t>тазының: қызығын әзірге өзі ғана көріп-отыр.:Мұнай</w:t>
        <w:br/>
        <w:t>мен газ Ресейді асырап отыр. Бұл дау тудырмас</w:t>
        <w:br/>
        <w:t>шындық. Ресей-үкіметінің жоғарғы жағы бізбен</w:t>
        <w:br/>
        <w:t>келісім-шартқа отырады. Төменгі буын жүре</w:t>
        <w:br/>
        <w:t>тыңдайды. Қысқасы, қазіргі таңда іргелес ұлы елдің</w:t>
        <w:br/>
        <w:t>мұнайының кілтін. қолында ұстап отырған орта</w:t>
        <w:br/>
        <w:t>буын мен төменгілер бізге мұнай мен газ арқылы</w:t>
        <w:br/>
        <w:t>саяси қоқан-лоққы көрсетіп отыр десек. те болады.</w:t>
        <w:br/>
        <w:t>Бұдан құтылу жолы- батыстан орталыққа қарай</w:t>
        <w:br/>
        <w:t>өз құбырымызды салу; Каспий гарқылы Иранға,</w:t>
        <w:br/>
        <w:t>93</w:t>
        <w:br/>
        <w:t>ыдыратпай, бірлігімізді божыратпай, жұмыла бірік-</w:t>
        <w:br/>
        <w:t>сек, ауыр жүгіміздің жеңілдері анық.</w:t>
        <w:br/>
        <w:t>Бұл сөздерімді мен, ең әуелі, өз халқыма --</w:t>
        <w:br/>
        <w:t>қазақтарға, қала берді күтын қазақстандықтарға</w:t>
      </w:r>
    </w:p>
    <w:p>
      <w:r>
        <w:t>арнап отырмын.</w:t>
        <w:br/>
        <w:t>Мен елге сенемін. Елім де маған сенеді деп</w:t>
        <w:br/>
        <w:t>ойлаймын... Өйткені сөзіміз адал, ісіміз ақ.</w:t>
        <w:br/>
        <w:t>-- Рахмет, Нұрсұлтан Әбішұлы. Сізге де, елімізге</w:t>
        <w:br/>
        <w:t>де ақ жол тілейік!</w:t>
        <w:br/>
        <w:t>“Егемен Қазақстан” газеті,</w:t>
        <w:br/>
        <w:t>2-7-қыркүйек</w:t>
        <w:br/>
        <w:t>1994-жыл.</w:t>
        <w:br/>
        <w:t>к... -</w:t>
        <w:br/>
        <w:t>зы &gt;&lt; еш</w:t>
        <w:br/>
        <w:t>Үшінші сұхбат:</w:t>
        <w:br/>
        <w:t>ТТ... кессе ---ЗЗСӘ</w:t>
        <w:br/>
        <w:t>“Арқа сүйерім -- халықтың</w:t>
        <w:br/>
        <w:t>сенімі мен үміті”</w:t>
        <w:br/>
        <w:t>2 “Қазақстан секілді көп этиосты елдің қайталанбас</w:t>
        <w:br/>
        <w:t>тарихып, қалыптасу жолын әлемдегі бірде-бір елге</w:t>
        <w:br/>
        <w:t>телуге, ұқсатуға болмайды”.</w:t>
        <w:br/>
        <w:t>е. “Мен жеткен жеңістерім мен алған асыарымды, ең</w:t>
        <w:br/>
        <w:t>әуелі, туған халқыммен байланыстыруға дағдыланған</w:t>
        <w:br/>
        <w:t>адаммын. Сондықтап болар, қиналсам да, қуансам</w:t>
        <w:br/>
        <w:t>да, бар-жоғымның сыншысы, намысымпның өлшемі</w:t>
        <w:br/>
        <w:t>тек халқым болсып деп ойлаймын”.</w:t>
        <w:br/>
        <w:t>(Елбасы айтқандарынан)</w:t>
        <w:br/>
        <w:t>Адамзат тарихына өзінің қым-қуыт мінезімен</w:t>
        <w:br/>
        <w:t>кірер жиырмасыншы ғасыр аяқталып келеді.</w:t>
        <w:br/>
        <w:t>“Шулы ғасырдың жұмыр бас пенденің шақшадай</w:t>
        <w:br/>
        <w:t>басып шарадай етіп, шарай топты шырғалаңға сал-</w:t>
        <w:br/>
        <w:t>ған сәті де, шыңғыра жылап, шаттанып күлген</w:t>
        <w:br/>
        <w:t>шағы да жеткілікті.</w:t>
        <w:br/>
        <w:t>“Елу жылда -- ел жаңа, жүз жылда -- қазан”</w:t>
        <w:br/>
        <w:t>демейтін бе еді халқымыз?! Қазақ елінің басына бұл</w:t>
        <w:br/>
        <w:t>ғасырдың тартқан сыйы мен тартуы қалай мол болса,</w:t>
        <w:br/>
        <w:t>етегін жаспен жудырған қайғы-қасіреті де аз емес.</w:t>
        <w:br/>
        <w:t>Табиғатынан даласы қандай кең болса, жаны да сондай</w:t>
        <w:br/>
        <w:t>дарқан халқымыздың өз тағдырымен талай бетпе-</w:t>
        <w:br/>
        <w:t>бет келіп, қиналғанда қыңбаған, жаншылғанда сынба-</w:t>
        <w:br/>
        <w:t>ған кезі -- ұрпақ жадында. Әлденеше ғасыр бедерінде</w:t>
        <w:br/>
        <w:t>арманы мен үмітін нәрестедей бесігіне бөлеп, жөргегіне</w:t>
        <w:br/>
        <w:t>106</w:t>
        <w:br/>
        <w:t>Жауапкершіліктің жүгі -- ортақ. Дегенмен,</w:t>
        <w:br/>
        <w:t>экономикамыздағы оң нышандарға көз жұмбайық.</w:t>
        <w:br/>
        <w:t>Соңғы жеті-сегіз ай төңірегіндегі күрт өзгерістер,</w:t>
      </w:r>
    </w:p>
    <w:p>
      <w:r>
        <w:t>дағдарысты тізгіндеу бағытындағы атқарылып жат-</w:t>
        <w:br/>
        <w:t>қан шаралар, инфляция мөлшерінің төмендеуі сол</w:t>
        <w:br/>
        <w:t>жауапкершілік салмағын сезінудің нәтижесі екені</w:t>
        <w:br/>
        <w:t>даусыз. Қалай дегенде де, Қазақ елін қалыптасты-</w:t>
        <w:br/>
        <w:t>рудың бүгінгі таңдағы сара бағыты -- қысқа мерзім-</w:t>
        <w:br/>
        <w:t>де томаға-тұйықтық пен кенжеліктің құрсауынан</w:t>
        <w:br/>
        <w:t>құтылып, әлемдік өркениеттің кеңістігіне шығу.</w:t>
        <w:br/>
        <w:t>Бұл -- менің жатсам-түрсам есімнен екі елі шық-</w:t>
        <w:br/>
        <w:t>пайтын ой-мұратым, арманым. Мен үшін елімді</w:t>
        <w:br/>
        <w:t>дамыған елдердің сапына тұрғызып, санатына</w:t>
        <w:br/>
        <w:t>қосудан үлкен мақсат жоқ. Бұл жолдан Назарбаевты</w:t>
        <w:br/>
        <w:t>ешкім де тайдыра алмайды. Тауымды биіктетер</w:t>
        <w:br/>
        <w:t>досым да, қиналған кезде ой-мұңымды тербетер</w:t>
        <w:br/>
        <w:t>сырласым да осы мақсат. Ол қазақстандықтарға да</w:t>
        <w:br/>
        <w:t>етене деп білемін. Мақсаттың жүзеге асуына кедергі</w:t>
        <w:br/>
        <w:t>жасаушылармен ғана емес, тіпті, орындалуына сен-</w:t>
        <w:br/>
        <w:t>бейтіндермен де жолымыз бөлек. Ондай азаматтар-</w:t>
        <w:br/>
        <w:t>дың ел билігі мен іс көзінен тыс болғанын қалай-</w:t>
        <w:br/>
        <w:t>мын. Назарбаевтың жерлесі де, туысы да, бауырла-</w:t>
        <w:br/>
        <w:t>ры да -- бар ынта-ықыласымен өзін осындай ұлы</w:t>
        <w:br/>
        <w:t>мақсатқа арнағандар. Іс жүрген жерде ұлттық ой</w:t>
        <w:br/>
        <w:t>мен күмілжудің тар аясына тығылу қауіпті нәрсе.</w:t>
        <w:br/>
        <w:t>Бұған көпжылдық республика шаруашылығын</w:t>
        <w:br/>
        <w:t>басқарған, қиын, қысталаң күндерде ел көшін</w:t>
        <w:br/>
        <w:t>бастаған тәжірибем көзімді әбден жеткізіп келеді...</w:t>
        <w:br/>
        <w:t>-- Үмітсіз елдің ертеңі -- тұл. Иншалла дейік,</w:t>
        <w:br/>
        <w:t>Өзіңіз айтқандай, қанша қиналғанымен халқымыз</w:t>
        <w:br/>
        <w:t>114</w:t>
        <w:br/>
        <w:t>де болды. Сондай ел сөзін сұраған тарихи басшылар</w:t>
        <w:br/>
        <w:t>мен данышпандарымыз болды. Солардың көбін</w:t>
        <w:br/>
        <w:t>ондаған жылдар бойы ауызға алуға батылымыз жет-</w:t>
        <w:br/>
        <w:t>пей келгені өтірік пе?</w:t>
        <w:br/>
        <w:t>Абылайды ұлы ханымыз деуден, Тұрарды түркі</w:t>
        <w:br/>
        <w:t>жұртының басын біріктіруге ұмтылған ұлы тұлғамыз</w:t>
        <w:br/>
        <w:t>деуден, Ахмет Байтұрсыновты ұлтымыздың айбын-</w:t>
        <w:br/>
        <w:t>ды көсемі деуден, Мағжанды ұлы ақынымыз деуден</w:t>
        <w:br/>
        <w:t>жасқанып, қорқып, тіліміздің байланып келгенін</w:t>
        <w:br/>
        <w:t>бүгін екінің бірі біледі.</w:t>
        <w:br/>
        <w:t>Алашқа айбын болған, азаттық ұғымының айды-</w:t>
        <w:br/>
        <w:t>нын кеңейткен тұлғаларымызды ел санасына, тарих</w:t>
        <w:br/>
        <w:t>беттеріне қайыра алып келген тәуелсіздікті осындай</w:t>
        <w:br/>
        <w:t>ұлтқа пана болар аруақтарымызды тірілтіп бергені</w:t>
        <w:br/>
        <w:t>үшін-ақ асқақтатуымыз керек емес пе?! Керек!</w:t>
        <w:br/>
        <w:t>Міне, биылғы жыл халқымыздың жадында тағы</w:t>
        <w:br/>
        <w:t>да сондай бес арысымыздың: Сәкен, Тұрар, Ілияс,</w:t>
        <w:br/>
        <w:t>Бейімбет, Сұлтанбектердің жүз жылдық торқалы</w:t>
        <w:br/>
        <w:t>тойымен қалмақ.</w:t>
        <w:br/>
        <w:t>Менің тікелей ұсынысыммен, ЮНЕСКО-ның</w:t>
        <w:br/>
        <w:t>ұйғарымымен данышпан ақынымыз Абайдың 150</w:t>
        <w:br/>
        <w:t>жылдық мерейтойын әлем жұртшылығы атайтын</w:t>
        <w:br/>
        <w:t>болады. Бұл -- халқымыздың рухани тіршілігінің</w:t>
        <w:br/>
        <w:t>өмірбаянына кіретін өзгеше бет; Мерейтой жақын-</w:t>
        <w:br/>
        <w:t>дап келеді. Дайындық барысындағы кейбір “әтте-</w:t>
      </w:r>
    </w:p>
    <w:p>
      <w:r>
        <w:t>тен-айлар” әр-ор жерден айтылып жүр. Көш жүре</w:t>
        <w:br/>
        <w:t>түзеледі. Ел. аман болса, ұлы тойды: республика</w:t>
        <w:br/>
        <w:t>абыройлы түрде өткереді деген сенімдемін. Одан</w:t>
        <w:br/>
        <w:t>кейін ұлы жырауымыз Жәкеңнің (Жамбыл) тойы</w:t>
        <w:br/>
        <w:t>да тұр. Оған да қам жасауымыз керек;</w:t>
        <w:br/>
        <w:t>4103</w:t>
        <w:br/>
        <w:t>сырма бергенмін. Демек, қайыра тексеру керек</w:t>
        <w:br/>
        <w:t>екен. Міне; газетіміз, бұқаралықақпарат құралдары</w:t>
        <w:br/>
        <w:t>осындай мәселелерге араласуы керек-ақ қой.</w:t>
        <w:br/>
        <w:t>&lt;&lt;-Ал енді қиындықтан түбегейлі шығудың жолы</w:t>
        <w:br/>
        <w:t>қалай? :</w:t>
        <w:br/>
        <w:t>Менің ойымша; етті тек: ет қалпында-базарға</w:t>
        <w:br/>
        <w:t>немесе дүкендерге дөңгелету тиімсіз әдіс. Еттен</w:t>
        <w:br/>
        <w:t>жасалатын әрқилы өнімдердің түрін көбейту керек.</w:t>
        <w:br/>
        <w:t>Содан ғана еттің нарықтық, құны көтеріледі. Мыса-</w:t>
        <w:br/>
        <w:t>лы, Солтүстік Қазакстан облысындағы акционер-</w:t>
        <w:br/>
        <w:t>леніп, өз қанатына 128-шаруашылықты- алған бұ-</w:t>
        <w:br/>
        <w:t>рынғы ет комбинаты туралы айттым ғой. Нарық-жағ-</w:t>
        <w:br/>
        <w:t>дайындағы ауылдың есесін жібертпеудің әзірге жал-</w:t>
        <w:br/>
        <w:t>ғыз үлгісі осы дер елім. Мұндағы ет өндеу цехынан</w:t>
        <w:br/>
        <w:t>өтетін өнімнің қай түрінде болмасын әлгі 128 ұжым-</w:t>
        <w:br/>
        <w:t>дасқан шаруашылықтардың акциялық үлгісі бар. Та-</w:t>
        <w:br/>
        <w:t>бысты бүл ұжымдар ең соңғы бағаның әкелген түсі-</w:t>
        <w:br/>
        <w:t>мінен алады. Оны ақшалай ала ма әлде бартермен</w:t>
        <w:br/>
        <w:t>ала ма -- акционерлердің ішкі жұмысы... Осы тәрізді</w:t>
        <w:br/>
        <w:t>алданбаудың, еңбегінді өз ақысына өткізудің жолда-</w:t>
        <w:br/>
        <w:t>рын көп болып іздестіру керек. Ауылға өзіміздің адал</w:t>
        <w:br/>
        <w:t>қолымызды сонда ғана бере аламыз. Кара аспанды</w:t>
        <w:br/>
        <w:t>төндірер құр айқайдан пайда шамалы.</w:t>
        <w:br/>
        <w:t>-- Акционерлік қоғам дегеннен шығады... Алматы</w:t>
        <w:br/>
        <w:t>облысының үйір-үйір жылқысы мен қора-қора қойы-</w:t>
        <w:br/>
        <w:t>ның есебіне қоғамның қоржыны, дәлірек айтқанда,</w:t>
        <w:br/>
        <w:t>бұрынғы бастығының қалтасы қалыңдап, аяғы</w:t>
        <w:br/>
        <w:t>айқай-шуға ұласқан “Тұлпар” акционерлік қоғамы</w:t>
        <w:br/>
        <w:t>туралы хабарыңыз бар ма? Бар болса, не. айтар</w:t>
        <w:br/>
        <w:t>едіңіз? “</w:t>
        <w:br/>
        <w:t>101</w:t>
        <w:br/>
        <w:t>-- Өтпелі кезең мінезі қиын. Қиын кезде бәрі де</w:t>
        <w:br/>
        <w:t>болуы мүмкін. Бірақ болады екенді желеу етіп, қыл-</w:t>
        <w:br/>
        <w:t>мыс атаулыны тізгінсіз жіберуге қақымыз жоқ. Жал-</w:t>
        <w:br/>
        <w:t>пы, акционерлік қоғам ретінде “Тұлпар” біраз тірші-</w:t>
        <w:br/>
        <w:t>лік жасаған да болуы мүмкін. Егер басшылары заң</w:t>
        <w:br/>
        <w:t>бұзып, қылмыстық әрекеттерге барған болса, ақ-қара-</w:t>
        <w:br/>
        <w:t>сын анықтайтын тиісті орындар бар, жауапқа тарты-</w:t>
        <w:br/>
        <w:t>лады. Ал егер заңды бұзбаған болса, ақталуы тиіс.</w:t>
        <w:br/>
        <w:t>-- Тірілердің тіршілігіне қатысты біраз сұрақ-</w:t>
        <w:br/>
        <w:t>тарға жауап алдық па деймін. Қазақта “Аруақ риза</w:t>
        <w:br/>
        <w:t>болмай, тірі байымас” деген сөз бар. Осы жайында</w:t>
        <w:br/>
        <w:t>не айтар едіңіз?</w:t>
      </w:r>
    </w:p>
    <w:p>
      <w:r>
        <w:t>-- Халық айтса, қалт айтпас. Ел рухының асқақ-</w:t>
        <w:br/>
        <w:t>тығын өмірден өткен тұлғалардың танытатыны</w:t>
        <w:br/>
        <w:t>тарихтан белгілі. Аруақ дегеніміз де, аруақты шақы-</w:t>
        <w:br/>
        <w:t>ру, көтеру деген абыройлы ұғымдарымыз да, өлген-</w:t>
        <w:br/>
        <w:t>дерден гөрі, тірілерге кажеттірек.</w:t>
        <w:br/>
        <w:t>Ұлы тұлғалары мен айбынды перзенттері көп</w:t>
        <w:br/>
        <w:t>елдің атағы да, абыройы да қашнан да биік болады.</w:t>
        <w:br/>
        <w:t>Бұл орайда, қазақ деген халықтың ешкімге</w:t>
        <w:br/>
        <w:t>өкпесі жоқ. Құдайға шүкір, арғыбергі тарихымызда</w:t>
        <w:br/>
        <w:t>ондай көсемдер мен шешендер, ақындар мен ба-</w:t>
        <w:br/>
        <w:t>тырлар, ел мәртебесін. аспандатар ұлы перзентте-</w:t>
        <w:br/>
        <w:t>ріміз баршылық.</w:t>
        <w:br/>
        <w:t>Әрине, қолда барымызды дұрыстап таныта алма-</w:t>
        <w:br/>
        <w:t>ған, өз қолымызды өзіміз қысқартып, тарихтағы</w:t>
        <w:br/>
        <w:t>өз жолымызды бірде өзгелер, бірде өзіміз: кескен</w:t>
        <w:br/>
        <w:t>кезіміз де бар. Соның салдарынан талай рет бармақ</w:t>
        <w:br/>
        <w:t>та тістедік, бас та шайқадық, опындық та өкіндік.</w:t>
        <w:br/>
        <w:t>Алданып-асқан кезіміз де, арбалып-тасқан кезіміз</w:t>
        <w:br/>
        <w:t>102</w:t>
        <w:br/>
        <w:t>бойымыз үйреніп қалды. Халқымыз нарыққа бейім-</w:t>
        <w:br/>
        <w:t>делудің алғашқы асу-соқпақтарын игере бастады.</w:t>
        <w:br/>
        <w:t>Бұрынғы Кеңестер Одағының орнында қалған ел-</w:t>
        <w:br/>
        <w:t>дердің ішінен өркениет дүниесі әзірге екі елді осындай</w:t>
        <w:br/>
        <w:t>қатынастарға бейім деп танып, мүмкіндіктерін дұрыс</w:t>
        <w:br/>
        <w:t>бағалап отыр. Ол екі ел -- Ресей мен Қазақстан.</w:t>
        <w:br/>
        <w:t>Экономикалық реформаны дұрыс жүргізу үшін</w:t>
        <w:br/>
        <w:t>сыртқы дүниеден келер шаруалар оң шешімін табу-</w:t>
        <w:br/>
        <w:t>да. Енді соған еліміздің толық қолдау көрсетіп, тү-</w:t>
        <w:br/>
        <w:t>бегейлі бет бұрғаны керек.</w:t>
        <w:br/>
        <w:t>-- Жуық арада болар өзгерістер бар ма? Болса,</w:t>
        <w:br/>
        <w:t>қандай?</w:t>
        <w:br/>
        <w:t>-- Жуық арада болар өзгерістер дегенде, тіл ұшы-</w:t>
        <w:br/>
        <w:t>на ілінер бірінші мәселе -- халықтың әл-ауқаты</w:t>
        <w:br/>
        <w:t>мен тұрмысына қатысты жағдайлар ғой.</w:t>
        <w:br/>
        <w:t>-- Әрине, қалың ел жауап күтер негізгі сұрақтар-</w:t>
        <w:br/>
        <w:t>дың бірі екені ақиқат. Референдумнан кейінгі кезеңде...</w:t>
        <w:br/>
        <w:t>-- Референдумнан кейінгі кезеңде, алдыға қойып</w:t>
        <w:br/>
        <w:t>отырған ең үлкен міндет -- бюджет қызметкерлерінің</w:t>
        <w:br/>
        <w:t>жалақысы мен зейнетақыны мерзімімен төлеуді жолға</w:t>
        <w:br/>
        <w:t>қою. Мүмкіндіктің бәрін пайдалануымыз керек. Аман</w:t>
        <w:br/>
        <w:t>болсақ, осы жылдың қазан айынан бастап зейнетақы</w:t>
        <w:br/>
        <w:t>мен бюджетте отырғандардың айлық мөлшерін 20</w:t>
        <w:br/>
        <w:t>процентке көтеру жоспарланып отыр.</w:t>
        <w:br/>
        <w:t>Бағытталған көмекті, атап айтканда, зейнеткер-</w:t>
        <w:br/>
        <w:t>лерді, көп балалы отбасыларын; мүгедектерді, же-</w:t>
        <w:br/>
        <w:t>сірлер мен жетімдерді, студенттерді материалдық</w:t>
        <w:br/>
        <w:t>тұрғыдан қолдап отыруды күшейтпекпіз.</w:t>
        <w:br/>
        <w:t>Жұмыссыздықты азайту үшін мемлекет маман-</w:t>
      </w:r>
    </w:p>
    <w:p>
      <w:r>
        <w:t>дық ауыстыруға, өзгертуге қатысты қаражат шығы-</w:t>
        <w:br/>
        <w:t>118</w:t>
        <w:br/>
        <w:t>Өмірден өткен біртуар перзенттеріміздің тізімі</w:t>
        <w:br/>
        <w:t>жалғаса береді. Ел-Ана аман болса, ешқашан үзіл-</w:t>
        <w:br/>
        <w:t>мейтін мәңгілік нышанын аңғартар мұндай ҚЫ</w:t>
        <w:br/>
        <w:t>көшіміз толыға берері хақ.</w:t>
        <w:br/>
        <w:t>. Дүниеден өткені күні кеше ғана.. Ел-жұрты</w:t>
        <w:br/>
        <w:t>атап ас беріп, арнаулы Жарлықпен есімін мәңгілен-</w:t>
        <w:br/>
        <w:t>діру шаралары жасалған, тұрлаулы тарихтың құша-</w:t>
        <w:br/>
        <w:t>ғына аттанып кеткен Димекеңнің -- аса көрнекті</w:t>
        <w:br/>
        <w:t>мемлекет және қоғам қайраткері Дінмұхамед Ах-</w:t>
        <w:br/>
        <w:t>метұлы Қонаевтың да тарихтың төрінен орын ала-</w:t>
        <w:br/>
        <w:t>ры дау тудырмайды. Кемшіліксіз адам жоқ. Жұ-</w:t>
        <w:br/>
        <w:t>мыр басты пенде болған соң әртүрлі нәрсе бола-</w:t>
        <w:br/>
        <w:t>ды. Димекең -- өз заманының перзенті болған ірі</w:t>
        <w:br/>
        <w:t>тұлға. Ол кісінің артықшылығын да, кемшілігін</w:t>
        <w:br/>
        <w:t>де біз сол заманынан бөле-жара қарауға қақымыз</w:t>
        <w:br/>
        <w:t>жоқ. Қонаев есімі Қазақстан халқымен бірге жасары</w:t>
        <w:br/>
        <w:t>анық, ақиқат. Ол кісі бәрімізге ұстаз болған ұлы</w:t>
        <w:br/>
        <w:t>адам.</w:t>
        <w:br/>
        <w:t>Тірілердің алдында тебінгі үзетін, “терлігімізді</w:t>
        <w:br/>
        <w:t>майға ерітетін” кездеріміз болды. Ал ұлт мерейін</w:t>
        <w:br/>
        <w:t>үстем етер аруақтар алдында сөзіміз де, ісіміз де</w:t>
        <w:br/>
        <w:t>адал болуға тиіс. Жаңа мен аттарын айтқан, аттары</w:t>
        <w:br/>
        <w:t>айтылмай қалған, халқымызға пана болған тұлға-</w:t>
        <w:br/>
        <w:t>лардың азаттық пен елінің амандығын, тұтастығын</w:t>
        <w:br/>
        <w:t>аңсамағаны, армандамағаны, мұрат етпегені жоқ</w:t>
        <w:br/>
        <w:t>болар. Біз -- солардың ой-мұратын, арманын жүзе-</w:t>
        <w:br/>
        <w:t>ге асыруға бел буған кезеңнің ұрпақтарымыз.</w:t>
        <w:br/>
        <w:t>Шынын айту керек, азаттық жолы -- кедір-бү-</w:t>
        <w:br/>
        <w:t>дыр, тәуелсіздік соқпағы -- соқтықпалы. Қиындық</w:t>
        <w:br/>
        <w:t>көп. Алынар асулар да ауыр. Ынтымағымызды</w:t>
        <w:br/>
        <w:t>104</w:t>
        <w:br/>
        <w:t>Бүгінгі шағын сұхбатта жарты өмірі Қазақстан</w:t>
        <w:br/>
        <w:t>тілеуін арқалап ұшақ қанатында, ел ішінде, туған</w:t>
        <w:br/>
        <w:t>халқының ортасында өтіп келе жатқан Елбасы</w:t>
        <w:br/>
        <w:t>республика өмірінде соңғы айлар ішіндегі Менен.</w:t>
        <w:br/>
        <w:t>оқиғалар туралы өз ойын бөліседі.</w:t>
        <w:br/>
        <w:t>Сонымен әңгіме арқауы тағы да Ел туралы, Елдік</w:t>
        <w:br/>
        <w:t>мінез-құлқымыз бен тұтастығымыз, ынтымағымыз</w:t>
        <w:br/>
        <w:t>бен бірлігіміз туралы.</w:t>
        <w:br/>
        <w:t>ж ж ж</w:t>
        <w:br/>
        <w:t>-- Тарихқа кірер тағылымды күндерді бастан ке-</w:t>
        <w:br/>
        <w:t>шіп жатырмыз. Әр басқан қадамымыз, егемендік</w:t>
        <w:br/>
        <w:t>жолындағы аумалы-төкпелі күндеріміз ел жадында.</w:t>
        <w:br/>
        <w:t>Тәуелсіздігімізді бекітіп, елдігімізді айғақтай түсер</w:t>
        <w:br/>
        <w:t>атқарылған игі шаралар қаншама мол болса, атқа-</w:t>
        <w:br/>
        <w:t>рылары да соншама. Бұл орайда, ел мен Елбасыға</w:t>
      </w:r>
    </w:p>
    <w:p>
      <w:r>
        <w:t>жүктелер тарихи міндет жеткілікті. Соның қай-</w:t>
        <w:br/>
        <w:t>қайсысын атап айтқан болар едіңіз?</w:t>
        <w:br/>
        <w:t>-- Қазақстан секілді көп этносты елдің қайта-</w:t>
        <w:br/>
        <w:t>ланбас тарихын, қалыптасу жолын әлемдегі бірде-</w:t>
        <w:br/>
        <w:t>бір елге телуге, ұқсатуға болмайды.</w:t>
        <w:br/>
        <w:t>Бұл -- әншейін айтыла салған мақтангершілік</w:t>
        <w:br/>
        <w:t>сөз емес, шындық;</w:t>
        <w:br/>
        <w:t>Тамыры теренде жатқан, екі түрлі ұлы құрылық-</w:t>
        <w:br/>
        <w:t>тың мінезін тел еміп өскен жаңа тұрпатты жас</w:t>
        <w:br/>
        <w:t>мемлекеттің жанғанын өшіріп алмай, осы күнге</w:t>
        <w:br/>
        <w:t>аман жеткені үшін ата-бабаларымызға алғыс айта-</w:t>
        <w:br/>
        <w:t>мыз. Аруақтары бәрімізді де жебеп, желеп жүрсін!</w:t>
        <w:br/>
        <w:t>Сол аман жеткен елді, жерді жаңаша түрлендіріп,</w:t>
        <w:br/>
        <w:t>өз билігі өзіне тиген дербес мемлекет ретінде сақтай</w:t>
        <w:br/>
        <w:t>108</w:t>
        <w:br/>
        <w:t>жалтақтаумен ғұмыр кешіп келгеніміз де өтірік емес.</w:t>
        <w:br/>
        <w:t>Енді, міне, жаңа ғасыр босағасын жаңа қазақтар жаңа,</w:t>
        <w:br/>
        <w:t>жас мемлекеттің тұсауын кесіп аттағалы отыр. Әлгінде</w:t>
        <w:br/>
        <w:t>айттым. Осы күнге жеткенімізге шүкіршілік.</w:t>
        <w:br/>
        <w:t>Қысқа мерзімде көп іс бітті. Беделді-беделді әлем-</w:t>
        <w:br/>
        <w:t>дік қауымдастықтардың біразына мүше болдық. Айві</w:t>
        <w:br/>
        <w:t>мен жұлдызы жарық елдердің біразымен елшілік ка-</w:t>
        <w:br/>
        <w:t>рым-қатынас орнаттық. Жеріміздің тұтастығын,</w:t>
        <w:br/>
        <w:t>еліміздің абырой-намысын қорғайтын тарихи шарт-</w:t>
        <w:br/>
        <w:t>тар мен құжаттарға қол қойылды. Осыған дейін дүние</w:t>
        <w:br/>
        <w:t>жүзінің саяси картасынан Қазақстанның қай арада</w:t>
        <w:br/>
        <w:t>екенін таба алмай, шарқ ұрып іздейтін талай-талай</w:t>
        <w:br/>
        <w:t>мемлекет, қоғам қайраткерлері елімізді әлемге таны-</w:t>
        <w:br/>
        <w:t>тар есті сөздер айтты. Казақ жерін көруге, Казақстан-</w:t>
        <w:br/>
        <w:t>мен экономикалық қарым-катынас орнатуға ұмтылу-</w:t>
        <w:br/>
        <w:t>шылар катары молайды. Осындай мақсатпен байла-</w:t>
        <w:br/>
        <w:t>нысқа шыққан елдер мен-жекелеген атышулы, азуын</w:t>
        <w:br/>
        <w:t>айға білеген компаниялар мен фирмалардың қатары</w:t>
        <w:br/>
        <w:t>күн санап көбейе түсуде. Осының бәрі, түптеп келген-</w:t>
        <w:br/>
        <w:t>де, тәуелсіз еліміздің ертеңі мен болашағы үшін жаса-</w:t>
        <w:br/>
        <w:t>лып жатқан ықпалды шаралар.</w:t>
        <w:br/>
        <w:t>Елдігімізді, тұтастығымызды сақтай-алар саясат ұс-</w:t>
        <w:br/>
        <w:t>тансақ, кажет жерінде замана талабына орай ыңғайла-</w:t>
        <w:br/>
        <w:t>на білсек, уақыт шабысынан қалмасақ, жас мемлекет"</w:t>
        <w:br/>
        <w:t>тің тамыры тТереңдері ақиқат. Ол үшін айлар, жылдар</w:t>
        <w:br/>
        <w:t>керек, елге, еңбек еткен жұртымызға тыныштық керек.</w:t>
        <w:br/>
        <w:t>Өндірген затынды -- саудаға, кірісіңді айналымға ай-</w:t>
        <w:br/>
        <w:t>налдыра білер қабілет-қарым, ақыл-парасат, білім-білік</w:t>
        <w:br/>
        <w:t>ауадай кажет. Уақыт емтиханынан жаңылмай өту ұлты-</w:t>
        <w:br/>
        <w:t>мыздың мойнына киілген жауапкершілік қамыты десе</w:t>
        <w:br/>
        <w:t>1:</w:t>
        <w:br/>
        <w:t>жұртшылық көкейін мазалап жүрген жерге деген</w:t>
        <w:br/>
        <w:t>меншік құқын орнату мәселесі. Қайсыбір кәсіпкерлер,</w:t>
        <w:br/>
        <w:t>тіпті, ақшамызды үлкен өндіріске салуға батылымыз</w:t>
      </w:r>
    </w:p>
    <w:p>
      <w:r>
        <w:t>бармайды деп ашық айтатынды да шығарып жур.</w:t>
        <w:br/>
        <w:t>-- Меншіктің қандай түрі болмасын заң жүзінде</w:t>
        <w:br/>
        <w:t>қорғалады. Ата Заңымызда анық жазылған. Бұрын</w:t>
        <w:br/>
        <w:t>айналыспаған, көрмеген, білмеген дүниеміз. Азды-</w:t>
        <w:br/>
        <w:t>көпті кемшіліктер бар болса, бар да шығар. Түзеле-</w:t>
        <w:br/>
        <w:t>ді. Соған бола даурығудың қажеті жоқ. Ұяты, ары,</w:t>
        <w:br/>
        <w:t>намысы бар кәсіпкерлер олай сөйлемеуге. тиіс.</w:t>
        <w:br/>
        <w:t>“Қазір Қазақстан өңдірісіне өз капиталын қорықпай</w:t>
        <w:br/>
        <w:t>салып жатқан шетелдік инвесторлар баршылық, Сен-</w:t>
        <w:br/>
        <w:t>бейтін болса, солар бізге неге келіп жатыр? Ешқайсы-</w:t>
        <w:br/>
        <w:t>сының бұл елде нағашы, жиендері жоқ, Іс жүретін</w:t>
        <w:br/>
        <w:t>болғандықтан, олар капиталын іске қосып жатыр. Қай-</w:t>
        <w:br/>
        <w:t>талап айтамын, бұл арада әңгіме несие-қаржы жайлы</w:t>
        <w:br/>
        <w:t>емес, әңгіме таза үлестік мақсаттағы капитал туралы</w:t>
        <w:br/>
        <w:t>болып отыр. Менің ойымша, башпайының басын</w:t>
        <w:br/>
        <w:t>көзімен. шұқыған ондай жасқаншақ кәсіпкерлерге</w:t>
        <w:br/>
        <w:t>жалынудан құдай бізді сақтасын: Кәсіпкерліктің басты</w:t>
        <w:br/>
        <w:t>мақсаты жеке қалтаны ғана қалындату емес, елдің</w:t>
        <w:br/>
        <w:t>тұрмысын, әл-ауқатын көтеруге, мемлекетті күшейтуге</w:t>
        <w:br/>
        <w:t>бағыпталғаны керек. Кәсіпкершіліктің бағы сонда ғана</w:t>
        <w:br/>
        <w:t>жанады. Бұл да ұлттық сананың дәреже-деңгейін</w:t>
        <w:br/>
        <w:t>танытар биік өлшемдердің бірі.</w:t>
        <w:br/>
        <w:t>Жер туралы әңгіменің басы ашық. Жерді ту-</w:t>
        <w:br/>
        <w:t>талақай етіп, қызыл сауданың көзі етуге болмайды.</w:t>
        <w:br/>
        <w:t>Бұл туралы ала-құла пікірдің бары рас. Әлемдегі</w:t>
        <w:br/>
        <w:t>талай-талай үлгілермен, мысалдармен таныстым.</w:t>
        <w:br/>
        <w:t>Тіпті, зерттедім деуге де болады. Сондағы көзімнің</w:t>
        <w:br/>
        <w:t>116</w:t>
        <w:br/>
        <w:t>отырып, замана төрінен өз орнымызды алуға ұмты-</w:t>
        <w:br/>
        <w:t>лу-- сіз бен бізге сын. е</w:t>
        <w:br/>
        <w:t>Менің-ойымша, елге, Елбасыға жүктелер міндет-;,</w:t>
        <w:br/>
        <w:t>тің ең-ауыры мен қиыны да осы.</w:t>
        <w:br/>
        <w:t>Мен бұл туралы талай рет айтқанмын. Қазірде</w:t>
        <w:br/>
        <w:t>қайталап айтамын. Дербес болуды, тәуелсіз өмір сү-</w:t>
        <w:br/>
        <w:t>руді көксемейтін-ел болушы: ма еді? Жоқ! Адамзат</w:t>
        <w:br/>
        <w:t>тарихында азаттық үшін алысып, қан төгін; жан.қи-</w:t>
        <w:br/>
        <w:t>ғандар аз ба?!. Алысқа барудың кажеті шамалы. Ондай</w:t>
        <w:br/>
        <w:t>көзсіз. ерліктің талай үлгісі біңгің төл тарихымызда</w:t>
        <w:br/>
        <w:t>да жеткілікті.</w:t>
        <w:br/>
        <w:t>Құдайға шүкір, бүгін Қазакстан әлем таныған</w:t>
        <w:br/>
        <w:t>мемлекетке, дербес билікті ел мәртебесіне қан-төк-</w:t>
        <w:br/>
        <w:t>пей жетіп отыр. Көрші-қолаң, ағайын елдерді ала-</w:t>
        <w:br/>
        <w:t>уыз тіршілігі мен керауыз саясаты қандай кесір мен</w:t>
        <w:br/>
        <w:t>кесапатқа ұрындырып отырғаны белгілі.</w:t>
        <w:br/>
        <w:t>Міне, көгімізде:-көк жалау желбірегелі төртінші жыл-</w:t>
        <w:br/>
        <w:t>ға аяқ басты, еліміз қаңғырғаннан аман. “Ақымақ</w:t>
        <w:br/>
        <w:t>бас -- аяқтың соры” демейтін бе еді халқымыз. Әзір-</w:t>
        <w:br/>
        <w:t>ге көпұлтты Қазақстан өркениет әлеміне ұлтаралық</w:t>
        <w:br/>
        <w:t>келісім-үйлесімінің өзгеше үлгісін көрсетіп келеді:</w:t>
        <w:br/>
        <w:t>Бұл ненің арқасы деп ойлайсыз? Ең әуелі, адам-</w:t>
        <w:br/>
        <w:t>ды түрі мен түсіне, тілі мен.дініне қарап-бөлмейтін</w:t>
      </w:r>
    </w:p>
    <w:p>
      <w:r>
        <w:t>өрісті саясаттың өміршеңдігіне байланысты.</w:t>
        <w:br/>
        <w:t>Өз жерінде өз саны азайғаны үшін қазақ ешка-</w:t>
        <w:br/>
        <w:t>шан ешкімді айыптаған емес. Өз ата-бабасының</w:t>
        <w:br/>
        <w:t>қонысынан ауып, осынау Ұлы Далаға әр-заман,-әр</w:t>
        <w:br/>
        <w:t>кезенде келгені үшін өзге үлт өкілдерін де кінәлауға</w:t>
        <w:br/>
        <w:t>болмайды. Арғы аталарымыз қанымен қорғаған</w:t>
        <w:br/>
        <w:t>Евразия кеңістігін жайлаған кең байтақ өлке --</w:t>
        <w:br/>
        <w:t>109.</w:t>
        <w:br/>
        <w:t>орап, әлдилеп келген елдің мақсаты қашаннан ел болу,</w:t>
        <w:br/>
        <w:t>арманы қашаннан азаттыққа жету еді.</w:t>
        <w:br/>
        <w:t>Сол Азаттық пен Тәуелсіздікке еліміздің қолы,</w:t>
        <w:br/>
        <w:t>міне,: енді. бірер жылдан соң тарихтың еншісіне</w:t>
        <w:br/>
        <w:t>тигелі тұрған, дүбірі мен дүрбелеңі молжиырмасын-</w:t>
        <w:br/>
        <w:t>шы ғасырдың соңғы онжылдығында жетті.</w:t>
        <w:br/>
        <w:t>. Тәуелсіздікпен қоса есімі ел тарихына кірер алғашқы</w:t>
        <w:br/>
        <w:t>қазақ Президентінің де билік құзырын өз қолына алған</w:t>
        <w:br/>
        <w:t>осы бір соңғы онжылдық кезеңі келе-келе талай зерт-</w:t>
        <w:br/>
        <w:t>теулер мен тарихи монографиялардың арқауы болары</w:t>
        <w:br/>
        <w:t>ақиқат. Әрине, уақыт өз бағасын өзі бере жатады.</w:t>
        <w:br/>
        <w:t>Дей тұрсақ та, бүгінгі Елбасы замандастары, біздер,</w:t>
        <w:br/>
        <w:t>сол ертеңгі тарихтың негізін өз қолымызбен қалай</w:t>
        <w:br/>
        <w:t>жатқанымызды естен шығармайық.</w:t>
        <w:br/>
        <w:t>Күні кеше ғана ел билігінің тізгіні қолына тиген</w:t>
        <w:br/>
        <w:t>шашы мойылдай қара, жанары от шашқан жас қа-</w:t>
        <w:br/>
        <w:t>зақ жігітінің “Қазақстан “Президепті дәрежесіне</w:t>
        <w:br/>
        <w:t>көтеріліп, самайын боз қырау бояған бүгінгі кемел</w:t>
        <w:br/>
        <w:t>қалпы аралығында жатқан қайраткерлік пен бас-</w:t>
        <w:br/>
        <w:t>шылықтың кедір-бұдыры, талас-тартысы қат-</w:t>
        <w:br/>
        <w:t>қабат өмірбаяны халықтың алдында өтіп келеді.</w:t>
        <w:br/>
        <w:t>Өз тағдырын ел тағдырына теліген екі он жылдай</w:t>
        <w:br/>
        <w:t>уақыт -- адам үшін едәуір. ұзақ. болғанымен, тарих</w:t>
        <w:br/>
        <w:t>үшін көзді ашып-жұмғанмен бірдей -- қып-қысқа, қам-</w:t>
        <w:br/>
        <w:t>шы сабындай келте мерзім. Осы бір бұйрықты мерзім,</w:t>
        <w:br/>
        <w:t>аз уақыт ішінде Нұрсұлтан Назарбаев есімді азамат-</w:t>
        <w:br/>
        <w:t>тың заман шығына салған азабы мен. мехнаты. мол</w:t>
        <w:br/>
        <w:t>жүкті қалай арқалап келе жатқаны, ел үшін, елдік</w:t>
        <w:br/>
        <w:t>тұтастығымыздың түбегейлі орнығуы үшін “түн үй-</w:t>
        <w:br/>
        <w:t>қысын төрт бөліп”, қалай тыным көрмей. жүргені</w:t>
        <w:br/>
        <w:t>көп дәлелді қажет етпейді.</w:t>
        <w:br/>
        <w:t>207</w:t>
        <w:br/>
        <w:t>жеткені бүгінгі жер туралы жүргізіп отырған саяса-</w:t>
        <w:br/>
        <w:t>тымыздың дұрыстығы. Жердің тек мемлекет менші-</w:t>
        <w:br/>
        <w:t>гінде болғаны тиімді. Алыс-беріс, сауда-саттыққа</w:t>
        <w:br/>
        <w:t>түсер жердің түрлерін құжат жүзінде анықтап бер-</w:t>
        <w:br/>
        <w:t>тенбіз. Үйді, оған іргелес үй маңындағы учаске мен</w:t>
        <w:br/>
        <w:t>саяжайды; зауыт, фабрика қонған жерлерді саудаға</w:t>
        <w:br/>
        <w:t>салуқожайынның еркінде. Ешкім оның-қолын қақ-</w:t>
        <w:br/>
        <w:t>пайды: Жалға берілетін жердің де өлшем-мөлшерін,</w:t>
        <w:br/>
        <w:t>мерзімін белгілейтін құжаттар, шүкір; жеткілікті. Бұл</w:t>
      </w:r>
    </w:p>
    <w:p>
      <w:r>
        <w:t>мәселені де кәсіпкерлеріміздің орынды-орынсыз</w:t>
        <w:br/>
        <w:t>сылтау еткені жараспайды: Қысқасы, Қазақстанда</w:t>
        <w:br/>
        <w:t>қазір жекеменшік пен кәсіпкерліктің канат жаюына</w:t>
        <w:br/>
        <w:t>тиісті алғышарттар толық бар. Тек іске кіріс дейік!</w:t>
        <w:br/>
        <w:t>-- Үстіміздегі жыл ел еңсесін көтеруде бетбұрыс</w:t>
        <w:br/>
        <w:t>әкелер жыл болады деген сенімді дауыстар жиі-жиі</w:t>
        <w:br/>
        <w:t>естіле бастады. Бұл - қуанышты- жағдай. Дағдарыс</w:t>
        <w:br/>
        <w:t>бетін тоқтатудағы -алғашқы. нышандарымыз да</w:t>
        <w:br/>
        <w:t>байқала бастаған тәрізді. Осы орайда не айтар едіңіз?</w:t>
        <w:br/>
        <w:t>-- Нарықтық қарым-қатынас -- бүгінгі дамыған</w:t>
        <w:br/>
        <w:t>елдердің экономикалық әлеуетін ашық танытқан</w:t>
        <w:br/>
        <w:t>үлгі. Қай-қайсысы да бұл жолға соқпай өтпеді. Елі-</w:t>
        <w:br/>
        <w:t>міздің .осы үлгіге көшуі оңайға түсіп жатқан жоқ.</w:t>
        <w:br/>
        <w:t>Осыған дейінгі сүйегімізге сіңген жоспарлау үлгісі</w:t>
        <w:br/>
        <w:t>мен жоғарыдан түсер нұсқауға калыптасқан эконо-</w:t>
        <w:br/>
        <w:t>микамен қоштасу, сана атаулыны жаңаша ойлауға</w:t>
        <w:br/>
        <w:t>көшіру қиынның қиыны екенін аңғарып келеміз.</w:t>
        <w:br/>
        <w:t>Ұмтылыс болса, игерілмейтін нәрсе жоқ. Ел санасы</w:t>
        <w:br/>
        <w:t>осыдан үш-төрт жылғымен салыстырғанда түбегей-</w:t>
        <w:br/>
        <w:t>лі өзгеріске ұшырады. Жекеменшік деген сөз-бен</w:t>
        <w:br/>
        <w:t>“қалталы кісі”, “дәулетті адам” деген ұғымдарға</w:t>
        <w:br/>
        <w:t>17</w:t>
        <w:br/>
        <w:t>нын өз мойнына алатын болады. Уақытша жұмыс-</w:t>
        <w:br/>
        <w:t>сыз қалғандардың жәрдемақысы үш есе өседі.</w:t>
        <w:br/>
        <w:t>Жуықайлар ішінде инфляция қарқынын мүлдем</w:t>
        <w:br/>
        <w:t>тоқтату кезеңі болады деген сеңімдеміз. Енді ай</w:t>
        <w:br/>
        <w:t>сайын болар тұтыну бағасының өсуі 1-1,5 процент-</w:t>
        <w:br/>
        <w:t>тен аспайтын болады. Теңге тұрақтылығы орныға&gt;</w:t>
        <w:br/>
        <w:t>ды. Банклерден берілетін қаржы-несиенің процент-</w:t>
        <w:br/>
        <w:t>тік қайтымы азайып; оның негізгі мөлшері өндірісті</w:t>
        <w:br/>
        <w:t>дамытуға бағытталады.</w:t>
        <w:br/>
        <w:t>1992 жылдың қаңтар немесе тамыз айларына дейінгі</w:t>
        <w:br/>
        <w:t>жинақ кассаларында сакталған ақшаларды индекса-</w:t>
        <w:br/>
        <w:t>циялау жоспарланып отыр. Әрине, мұндай ұлан-асыр</w:t>
        <w:br/>
        <w:t>қаражатты .халыққа қайтару үшін уақыт керек. Бірер</w:t>
        <w:br/>
        <w:t>жыл аралығында қайтарып бітеміз бе деген сенімім</w:t>
        <w:br/>
        <w:t>бар. Тұрғын үй мәселесін шешудің де жолдарын іздес-</w:t>
        <w:br/>
        <w:t>тіріп, қаражатын қарастырамыз. Үй салу мен сатып</w:t>
        <w:br/>
        <w:t>алуға бағытталар қаражатты да табамыз. Үстіміздегі</w:t>
        <w:br/>
        <w:t>жылдың ішінде өндіріс көзін ашар жаңа салық жүйесі</w:t>
        <w:br/>
        <w:t>іске қосылмақшы. Осы орайда, жаңа заңдар қабылда-</w:t>
        <w:br/>
        <w:t>нады. Экономиканы етегінен тартар коррупциялық</w:t>
        <w:br/>
        <w:t>қимыл-әрекеттерге, обырлық мінездерге катаң тыйым</w:t>
        <w:br/>
        <w:t>салынады. Аңқау елді алдап-арбап, әртүрлі алыпсатар-</w:t>
        <w:br/>
        <w:t>лық жеңіл жолмен ақша табушылар; атап айтқанда,</w:t>
        <w:br/>
        <w:t>“Смағұлов және К” компаниясы секілділер қатаң ба-</w:t>
        <w:br/>
        <w:t>қылауға алынады. Әртүрлі шетелдік арзанкол тауарлар-</w:t>
        <w:br/>
        <w:t>ды, мерзімі өткен тағам түрлерін қымбатқа сатып, оны</w:t>
        <w:br/>
        <w:t>баю- мен дүние жинаудың көзіне айналдырғандарға</w:t>
        <w:br/>
        <w:t>тосқауыл қойылатын болады. Әсіресе, мерзімі өткен</w:t>
        <w:br/>
        <w:t>тағам, сусындар сатып, адам өміріне кауіп төндіруші-</w:t>
        <w:br/>
        <w:t>Лермен, жасырмаймыз, сөзіміз қатал болмақ,</w:t>
        <w:br/>
        <w:t>119</w:t>
      </w:r>
    </w:p>
    <w:p>
      <w:r>
        <w:t>ертеңге деген үмітін, Елбасыға деген сенімін көзінің</w:t>
        <w:br/>
        <w:t>қарашығындай көріп, сақтап келеді...</w:t>
        <w:br/>
        <w:t>-- Менің де табан-тірерім;-арқа сүйерім -- сол</w:t>
        <w:br/>
        <w:t>елдің, халықтың үміті мен сенімі. Жарғақ құлағымыз</w:t>
        <w:br/>
        <w:t>жастыққа тимей, “күндіз -- күлкі, түнде ұйқыдан</w:t>
        <w:br/>
        <w:t>айрылып; неғып тыным көрмей жүр дейсің... Солгел</w:t>
        <w:br/>
        <w:t>қамы ғой ойлағаным... Ел қамы:.. Елдік мұраттар...</w:t>
        <w:br/>
        <w:t>Біреулер сырттан сүріндіргісі-келсе, енді біреулер ауыл</w:t>
        <w:br/>
        <w:t>аймағымыздың басынан өткеріп жатқан қиындық-</w:t>
        <w:br/>
        <w:t>тарын көлденең тартқан болып, іштен шалады.</w:t>
        <w:br/>
        <w:t>Халыққа жандары ашығансып, “бұрын бұлай еді, енді</w:t>
        <w:br/>
        <w:t>міне, азып-тозып. барадыны” -айтқан болады. Болар</w:t>
        <w:br/>
        <w:t>істі бордай етпек ниетпен етегіңнен тартады. Талайы-</w:t>
        <w:br/>
        <w:t>ның қолына билікті беріп те. көрдік. Өндіргені</w:t>
        <w:br/>
        <w:t>шамалы. Солардың көбі тілдері сайрағанымен, іске</w:t>
        <w:br/>
        <w:t>келгенде шаруашылықты -мандыта алмайды.</w:t>
        <w:br/>
        <w:t>Іс жүргізе алмайтындардың көбі “саясатшыл-</w:t>
        <w:br/>
        <w:t>дыққа” әуес. “Аяз әлін, құмырсқа жолын білуге”</w:t>
        <w:br/>
        <w:t>қалыптасар кез келеді ғой. Әркім өз шамасы келер</w:t>
        <w:br/>
        <w:t>іспен айналысар тұс:-- нағыз бүгін. Барынды</w:t>
        <w:br/>
        <w:t>базарға (кең мағынадағы) шығар. Ойың мен кқия-</w:t>
        <w:br/>
        <w:t>лыңды жүзеге асыр. Қорықпай қимылда. Тек ел</w:t>
        <w:br/>
        <w:t>есебінен күн көріп, халықтың арқасынан нәпақа</w:t>
        <w:br/>
        <w:t>табуға ұмтылма. Талап осы. Меншіктің қай түрі де</w:t>
        <w:br/>
        <w:t>осы талап үдесіне еңбек етуі ләзім.</w:t>
        <w:br/>
        <w:t>-- Меншік түрі дегеннен шығады. Енді-енді қанат</w:t>
        <w:br/>
        <w:t>жая бастаған кәсіпкерлерімізді екі нәрсе қатты маза-</w:t>
        <w:br/>
        <w:t>лайтын секілді. Біріншісі -- кәсіпкерлер мен жекемен-</w:t>
        <w:br/>
        <w:t>шік нелерінің құқын қорғайтын заңдардың өлі де толық</w:t>
        <w:br/>
        <w:t>пісіп-жетілмегені де, екіншісі -- біраз уақыттан бері</w:t>
        <w:br/>
        <w:t>115</w:t>
        <w:br/>
        <w:t>Тыныштық пен тұрақтылық тек Назарбаевқа ғана</w:t>
        <w:br/>
        <w:t>керек дегендер жаңылады, ол әуелі халыққа, елге</w:t>
        <w:br/>
        <w:t>керек. Әрбір -азаматымыз өзі үшін,-өзінің ертеңгі</w:t>
        <w:br/>
        <w:t>ұрпағы үшін:алаңсыз өмір сүргенде ғана маңдай тер,</w:t>
        <w:br/>
        <w:t>табан ақымыздың-нәтижесі өз:жемісін береді. Ұлт</w:t>
        <w:br/>
        <w:t>жауапкершілігі сонда ғана өз.міндетін атқарады. ..</w:t>
        <w:br/>
        <w:t>-- штегілер мен сырттағылардың, алыс-жақын</w:t>
        <w:br/>
        <w:t>тілеуқорларымыздың дені еліміздегі осы бір жара-</w:t>
        <w:br/>
        <w:t>сымдылықтың жемісіндей саналар тұрақтылық пен</w:t>
        <w:br/>
        <w:t>тыныштықты Елбасы саясатының оң нәтижесі</w:t>
        <w:br/>
        <w:t>деп қабылдайтыны. да сондықтан болар?</w:t>
        <w:br/>
        <w:t>-- Тек Елбасынікі деуге болмас... Еңбектің үлкені</w:t>
        <w:br/>
        <w:t>-- канша қиналса да, тұрмыс тауқыметі мен қыстала-</w:t>
        <w:br/>
        <w:t>ңын көрсе де, тағдырының тізгінін өзі сайлаған ГІре-</w:t>
        <w:br/>
        <w:t>зидентіне сеніп тапсырып, соңыма ерген халқымдікі.</w:t>
        <w:br/>
        <w:t>Елім, халқым болмаса, мен кіммін? Қазақ халқы, бар-</w:t>
        <w:br/>
        <w:t>ша қазақстандықтар, Қазақстан болмаса, мені үлкен</w:t>
        <w:br/>
        <w:t>саясат әлемі тани кояр ма еді?! Мен жеткен жеңісте-</w:t>
        <w:br/>
        <w:t>рім мен алған асуларымды, ең әуелі, туған халқыммен</w:t>
        <w:br/>
        <w:t>байланыстыруға дағдыланған адаммын. Сондықтан</w:t>
      </w:r>
    </w:p>
    <w:p>
      <w:r>
        <w:t>болар, қиналсам да; куансам да, бар-жоғымның сын-</w:t>
        <w:br/>
        <w:t>шысы, намысымның өлшемі тек халқым болсын</w:t>
        <w:br/>
        <w:t>деп ойлаймын.</w:t>
        <w:br/>
        <w:t>Рас, етек-жеңін енді-енді інші, “жаңадан қатарға</w:t>
        <w:br/>
        <w:t>қосыла бастаған жас, тәуелсіз елдің ауы мен бауы көп.</w:t>
        <w:br/>
        <w:t>Дауы жеткілікті, жауы да жоқ емес. Сыртты бүтіндеп,</w:t>
        <w:br/>
        <w:t>оңы-солымыздағы, батыс-шығысымызздағы ұлы ел-</w:t>
        <w:br/>
        <w:t>дермен елдік-қарым-қатынастарды реттеп жүргенде,</w:t>
        <w:br/>
        <w:t>қайсыбір сеніп тапсырған азаматтарымыздың “іштегі</w:t>
        <w:br/>
        <w:t>шаруашылықтардың тізгінін босаңсытып жібергенін</w:t>
        <w:br/>
        <w:t>жасыруға болмайды. 00</w:t>
        <w:br/>
        <w:t>5-9 143</w:t>
        <w:br/>
        <w:t>-- Кешіріңіз осы арада тіл ұшына тағы бір әңгіме</w:t>
        <w:br/>
        <w:t>оралып отыр. Ол -- өзіңіздің қылмысқа қарсы жап-</w:t>
        <w:br/>
        <w:t>пай күрес жариялаған Жарлығыңыздың орындалуы.</w:t>
        <w:br/>
        <w:t>Ға ішінде осы әрекет “науқандық” қана сипат алып</w:t>
        <w:br/>
        <w:t>жүрмес пе екен деген күдік бар. Мына сөздеріңізге</w:t>
        <w:br/>
        <w:t>қарағанда, қылмыспен күрес жуық арада біте қоймас</w:t>
        <w:br/>
        <w:t>тұрақты процеске айналатын сыңайлы.</w:t>
        <w:br/>
        <w:t>-- Құқықтық қоғам құрып жақанымыз рас болса,</w:t>
        <w:br/>
        <w:t>онда қоғам үшін де тастай тәртіптің қажет екеніне</w:t>
        <w:br/>
        <w:t>көзіміз соңғы жылдары анық жетті. Заңға жүгініп</w:t>
        <w:br/>
        <w:t>өмір сүру, тәртіпке мойынсұну болмаған жерде иман-</w:t>
        <w:br/>
        <w:t>дылығыңыздың да, демократияңыздың да құны көк</w:t>
        <w:br/>
        <w:t>тиын. Жүгенсіздікті ауыздықтап, қылмыскерлерді</w:t>
        <w:br/>
        <w:t>ылайықты жазаға бұйырту -- республика азаматтары-</w:t>
        <w:br/>
        <w:t>ның тыныш өмір сүріп, еңбек етуінің кепілі. Көзіміз</w:t>
        <w:br/>
        <w:t>соған анық жетті. Заңдылық пен тәртіп болмаған жерде</w:t>
        <w:br/>
        <w:t>мемлекеттік құрылымның іргесі де шайқалары анық,</w:t>
        <w:br/>
        <w:t>-- Бұл әрекетіңіздің астарынан диктаторлық</w:t>
        <w:br/>
        <w:t>қимыл көретіндер де бар.</w:t>
        <w:br/>
        <w:t>-- “Көрмес түйені де көрмес” дейтін бе еді дана</w:t>
        <w:br/>
        <w:t>халқымыз... жекелеген топтарға ұнау, ұнамау міндет</w:t>
        <w:br/>
        <w:t>емес. Ең бастысы, жаппай күрес қалың жұртшы-</w:t>
        <w:br/>
        <w:t>лықтың ойынан шыққан тәрізді.</w:t>
        <w:br/>
        <w:t>-- Халық ашық қолдау көрсетіп отыр.</w:t>
        <w:br/>
        <w:t>-- Демек, демократияны демагогиямен шатас-</w:t>
        <w:br/>
        <w:t>тыруға болмайды. Демократияның әдемі тонын</w:t>
        <w:br/>
        <w:t>жамылып, айнала бере өзгенің қолымен от көсеп,</w:t>
        <w:br/>
        <w:t>өтірік өзеуреп, жүгенсіздікке жол беру, қоғамды</w:t>
        <w:br/>
        <w:t>бейберекеттік пен қылмыстың көк түманына қамау</w:t>
        <w:br/>
        <w:t>өзің отырған бұтақты балталаумен бірдей.</w:t>
        <w:br/>
        <w:t>120</w:t>
        <w:br/>
        <w:t>қазақ жеріне оларды тағдыр әкелді. Тағдыр бізді</w:t>
        <w:br/>
        <w:t>табыстырды. Жиырма бірінші ғасырды сол тағдыр-</w:t>
        <w:br/>
        <w:t>ластар қазақ халқының маңына топтасып, жаңа</w:t>
        <w:br/>
        <w:t>тұрпатты мемлекет құруға ниет танытқан ыңғайда</w:t>
        <w:br/>
        <w:t>аттағалы отыр. Біз осыған шүкіршілік айтуға тиіспіз!</w:t>
      </w:r>
    </w:p>
    <w:p>
      <w:r>
        <w:t>“Ала койды бөле қырықпай”; “алтыбақан алауыз-</w:t>
        <w:br/>
        <w:t>дыққа бармай”, ел ішін өзара келісімнің ордасына</w:t>
        <w:br/>
        <w:t>айналдыру ешқашан оңай олжа болды деп ешкім,</w:t>
        <w:br/>
        <w:t>ешқашан айтпауға тиіс. Бұл тұста жеткен жеңістеріміз</w:t>
        <w:br/>
        <w:t>бен жетістіктерімізді қайсыбір ағайындар тым атүсті,</w:t>
        <w:br/>
        <w:t>арзан бағалауға әуес. Бұл Қазакстанның тарихи дамуы</w:t>
        <w:br/>
        <w:t>мен өсуін мойындағысы келмейтіндердің үшқарылы-</w:t>
        <w:br/>
        <w:t>ғы дер едім. Қазакстанның әлемдік интеграцияға</w:t>
        <w:br/>
        <w:t>еркін енуі, ертеңге батыл қадам жасауы, ең әуелі,</w:t>
        <w:br/>
        <w:t>қазақтардың өзіне байланысты болса, екіншіден,</w:t>
        <w:br/>
        <w:t>Қазақстанды адал, ақ жүрегімен Отаны санайтын</w:t>
        <w:br/>
        <w:t>ондаған ұлт өкілдерінің, яғни тағдырластардың ынты-</w:t>
        <w:br/>
        <w:t>мағына, бірлігіне байланысты. Экономикамыздың</w:t>
        <w:br/>
        <w:t>өсуі де, елдігіміздің сақталуы да, өміріміз бен тірші-</w:t>
        <w:br/>
        <w:t>лігіміздегі адамгершілік нысандарының түрақталуы</w:t>
        <w:br/>
        <w:t>да, айналып келгенде, осы екі нәрсенің дұрыс баға-</w:t>
        <w:br/>
        <w:t>ланып, жүзеге асуына тіреледі.</w:t>
        <w:br/>
        <w:t>-- Осы арада соңғы уақыттарда өзіңіз жиі айтып</w:t>
        <w:br/>
        <w:t>жүрген қазақ ұлтының тарихи жауапкершілігі тура-</w:t>
        <w:br/>
        <w:t>лы белгілі тұжырымдамаңыз еске түседі.</w:t>
        <w:br/>
        <w:t>-- “Сыбырлағанды құдай естімей ме” деген</w:t>
        <w:br/>
        <w:t>ежелден келе жаткан сөз бар. Жасыр-жасырма, айт-</w:t>
        <w:br/>
        <w:t>айтпа, мемлекетіміздің діңгегі -- қазақ халқы. Ел де,</w:t>
        <w:br/>
        <w:t>жерде қазақтікі. Ел болудың ұяты да біздің жұрттың</w:t>
        <w:br/>
        <w:t>мойнында. Осыған дейін жан-жағымызға қарайлап,</w:t>
        <w:br/>
        <w:t>10</w:t>
        <w:br/>
        <w:t>де болады. Ысырапшылдық пен жалқаулыққа бой ал-</w:t>
        <w:br/>
        <w:t>дырмау, жер үстін жайлаған жұмыр басты пенделердің</w:t>
        <w:br/>
        <w:t>барлығы игерген нарықтық қарым-қатынастарды жат-</w:t>
        <w:br/>
        <w:t>сына бермей, соған мейлінше тезірек: бейімделу; өз</w:t>
        <w:br/>
        <w:t>базарыңның билігін өз қолыңа алу, ұрпақты өркениет</w:t>
        <w:br/>
        <w:t>үлгісіндегі талапшылдыққа, еңбекке баулу -- жаңа</w:t>
        <w:br/>
        <w:t>мыңжылдық пен жаңа жүзжылдықтың халқымызға</w:t>
        <w:br/>
        <w:t>қояр талабы. )</w:t>
        <w:br/>
        <w:t>Міне, ұлттың тарихи жауапкершілігін жүзеге асы-</w:t>
        <w:br/>
        <w:t>рар, өмірлік қажеттілікті анықтайтын қадау-қадау</w:t>
        <w:br/>
        <w:t>факторлар осы. Әрбір қазақтан, қазақстандықтан за-</w:t>
        <w:br/>
        <w:t>ман осыны талап етеді. Ол үшін не керек? Кайталап</w:t>
        <w:br/>
        <w:t>айтамын, қайтымды еңбек пен қайырлы тыныштық,</w:t>
        <w:br/>
        <w:t>тұрақтылық керек.</w:t>
        <w:br/>
        <w:t>“Бір мемлекеттің аясында ғұмыр кешіп, тең құқық-</w:t>
        <w:br/>
        <w:t>ты өмір сүруге тиіс азаматтардың қай-қайсысы да</w:t>
        <w:br/>
        <w:t>ұлтына, нәсіліне, жынысына карай өзін төменшік</w:t>
        <w:br/>
        <w:t>сезінбеуі керек. Мұндай құбылыс бой көрсеткен қо-</w:t>
        <w:br/>
        <w:t>ғамда тендік туралы да, ұлтаралық келісім туралы да</w:t>
        <w:br/>
        <w:t>сөз болуы мүмкін емес. Шүкіршілік айтуымызға бола-</w:t>
        <w:br/>
        <w:t>ды. Әзірге бұрынғы Кеңестер Одағы дейтін алып им-</w:t>
        <w:br/>
        <w:t>перияның орнында қалған тәуелсіз елдер ішінен отқа</w:t>
        <w:br/>
        <w:t>оранбай, аман отырған санаулы елдердің бірі - Казақ</w:t>
        <w:br/>
        <w:t>елі, Қазақстан!</w:t>
        <w:br/>
        <w:t>Иә, жалпы адамдар мен адамдардың, ұлттар мен</w:t>
        <w:br/>
        <w:t>ұлыстардың арасын алшақтатар нәрсе -- үстемдік пен</w:t>
        <w:br/>
        <w:t>астамдық сезімінің бел алуы. Бүл -- мәдениетсіздік</w:t>
      </w:r>
    </w:p>
    <w:p>
      <w:r>
        <w:t>пен біліксіздіктің нышаны. Жетекшілік пен жауап-</w:t>
        <w:br/>
        <w:t>кершіліктің ноқта-тізгіні қолына тиген қазақ, ұлты</w:t>
        <w:br/>
        <w:t>осы бір жайды ешқашан естен. шығармауы тиіс.</w:t>
        <w:br/>
        <w:t>112</w:t>
        <w:br/>
        <w:t>Иә, мен тәртіп диктатурасы, дәлірек айтқанда;</w:t>
        <w:br/>
        <w:t>ұлы мәртебелі Заңның диктатурасы салтанат құрға-</w:t>
        <w:br/>
        <w:t>нын қалаймын! :</w:t>
        <w:br/>
        <w:t>Дамудың жаңа сатысына өткен еліміздің тұтас-</w:t>
        <w:br/>
        <w:t>тығын сақтау үшін, бұл орайда, бәріне баруымыз</w:t>
        <w:br/>
        <w:t>керек. “Жауын аяған --.жаралы” деген сөз бар.</w:t>
        <w:br/>
        <w:t>Қазіргі-заманда қылмыс.-:қоғамның қас жауы</w:t>
        <w:br/>
        <w:t>болып-тұр. Оны аяуға болмайтындай дәрежеге жет-</w:t>
        <w:br/>
        <w:t>ті. Заң алдында бәріміз бірдейміз. Заңмен өмір сү-</w:t>
        <w:br/>
        <w:t>ріп; қызмет етуге -үйренуіміз.керек. Өміріміздің сә-</w:t>
        <w:br/>
        <w:t>нін алып, тынышын кетіргендер де, ел есебінен</w:t>
        <w:br/>
        <w:t>есепсіз байлыққа кенелгендер де.өз жазасын тартуы</w:t>
        <w:br/>
        <w:t>--- әділдік. Әділдікті сақтау -- елді әділетсіздіктен</w:t>
        <w:br/>
        <w:t>қорғау. Бұл--- менің конституциялық міндетім.</w:t>
        <w:br/>
        <w:t>-- Соңғы ай жарым мезгіл ішінде республиканың</w:t>
        <w:br/>
        <w:t>саяси өмірінде болған: үлкен оқиға -- Конститу-</w:t>
        <w:br/>
        <w:t>циялық соттың шешімімен Парламентіміздің заң-</w:t>
        <w:br/>
        <w:t>сыз деп танылуы, үкімет құрамының қайта жасақ-</w:t>
        <w:br/>
        <w:t>талуы. Ел құлағы -- елу. Әртүрлі пайым айтушылар</w:t>
        <w:br/>
        <w:t>болды. Бұрын-соңды мұндай жағдайды бастан кешіп</w:t>
        <w:br/>
        <w:t>көрмеген ел де, Елбасы да тығырыққа тіреліп қалған-</w:t>
        <w:br/>
        <w:t>дай болғанын ешкім жоққа шығара қоймас...</w:t>
        <w:br/>
        <w:t>-- Тосын шешімнің бәрімізді қобалжытқаны</w:t>
        <w:br/>
        <w:t>рас... Елбасы ретінде елді артық әңгімеден сақтан-</w:t>
        <w:br/>
        <w:t>дырып, мәселені саяси парасатқа жүгіну арқылы,</w:t>
        <w:br/>
        <w:t>Конституция нормаларын бүзбай шешуге шақырдым.</w:t>
        <w:br/>
        <w:t>Араға уақыт түскен соң, айтуға болады. Ал дәл</w:t>
        <w:br/>
        <w:t>сол кезде қатты қиналысқа түскенім шындық.</w:t>
        <w:br/>
        <w:t>Алдымда екі жол тұрды: біріншісі -- Парламентті</w:t>
        <w:br/>
        <w:t>сақтау үшін тоталитарлық: құрылымның кезінен</w:t>
        <w:br/>
        <w:t>121</w:t>
        <w:br/>
        <w:t>Президент Нұрсұлтан Назарбаев сапарластар ортасында. 1994-жыл</w:t>
        <w:br/>
        <w:t>Президент Нұрсұлтан Назарбаев пен ақын, “Егемен Қазақстан” газетінің,</w:t>
        <w:br/>
        <w:t>бас редакторы Нұрлан Оразалин. 1994-жыл.</w:t>
        <w:br/>
        <w:t>чІЧЖ-(661 “ЕПніновісао ОвІТРІАПӘП ЧОРОГЯ</w:t>
      </w:r>
    </w:p>
    <w:p>
      <w:r>
        <w:t>Қаламгер-депу-</w:t>
        <w:br/>
        <w:t>таттар:</w:t>
        <w:br/>
        <w:t>Әбіш Кекілбаев,</w:t>
        <w:br/>
        <w:t>Камал Смаилов,</w:t>
        <w:br/>
        <w:t>Нұрлан Оразалин,</w:t>
        <w:br/>
        <w:t>Алтыншаш Жағанова,</w:t>
        <w:br/>
        <w:t>Балғабек Қыдырбекұлы,</w:t>
        <w:br/>
        <w:t>Қадыр Мырза-Әли,</w:t>
        <w:br/>
        <w:t>Калдарбек Найманбаев,</w:t>
        <w:br/>
        <w:t>Шерхан Мұртаза,</w:t>
        <w:br/>
        <w:t>Әнуар Әлімжанов</w:t>
        <w:br/>
        <w:t>Қазақстан Республикасының Президенті Нұрсұлтан Әбішұлы Назарбаевлен әңгіме, . |</w:t>
        <w:br/>
        <w:t>“Егемен Қазақстанның” бас редакторы Нұрлан Оразалин (сол жақта) мен, .... .</w:t>
        <w:br/>
        <w:t>“Казахстанская правда” газетінің бас редакторы Григорий Дильдяев. 1995 Жыл.</w:t>
        <w:br/>
        <w:t>Г14Ж-рб6бІ “Инічәорібйо нінійәкіззләйеая ПәсЕРІ</w:t>
        <w:br/>
        <w:t>«НВІОЯРЕРУИ НӘМӘ1Ң.,</w:t>
        <w:br/>
        <w:t>ІЧ2РОИЯ</w:t>
        <w:br/>
        <w:t>Сауд Арабиясына</w:t>
        <w:br/>
        <w:t>барғанда.</w:t>
        <w:br/>
        <w:t>Елбасы Нұрсұлтан</w:t>
        <w:br/>
        <w:t>Әбішұлы</w:t>
        <w:br/>
        <w:t>Назарбаев</w:t>
        <w:br/>
        <w:t>журналистермен</w:t>
        <w:br/>
        <w:t>әңгіме үстінде. Сол</w:t>
        <w:br/>
        <w:t>жақтағы:</w:t>
        <w:br/>
        <w:t>Қазақ телеграф</w:t>
        <w:br/>
        <w:t>агенттігінің</w:t>
        <w:br/>
        <w:t>директоры</w:t>
        <w:br/>
        <w:t>Аманкелді</w:t>
        <w:br/>
        <w:t>Ахметалимов,</w:t>
        <w:br/>
        <w:t>“Бтемен Қазақстан”</w:t>
      </w:r>
    </w:p>
    <w:p>
      <w:r>
        <w:t>газетінің</w:t>
        <w:br/>
        <w:t>бас редакторы</w:t>
        <w:br/>
        <w:t>Нұрлан Оразалин.</w:t>
        <w:br/>
        <w:t>1995 ж.</w:t>
        <w:br/>
        <w:t>ріне мектеп, аурухана, тағы да басқа мәдениет</w:t>
        <w:br/>
        <w:t>ошақтарын сақтап қалу турасында тапсырма беріл-</w:t>
        <w:br/>
        <w:t>мекші. Кей жерлердегі орынсыз жекешеленген</w:t>
        <w:br/>
        <w:t>клубтар мен ауруханалар, мектептер қайтарылады.</w:t>
        <w:br/>
        <w:t>Ауылдағы тегін орта білім беруді-жетілдіру жолдары</w:t>
        <w:br/>
        <w:t>қарастырылады.</w:t>
        <w:br/>
        <w:t>Қысқасы, бәріміз де ауыл алдындағы парыз-</w:t>
        <w:br/>
        <w:t>қарызымызды ұмытпауға тиіспіз.</w:t>
        <w:br/>
        <w:t>Ауылдың амандығы -- елдің амандығы. Мен</w:t>
        <w:br/>
        <w:t>мұны өзімнің ең қасиетті борышымның бірі деп</w:t>
        <w:br/>
        <w:t>санаймын.</w:t>
        <w:br/>
        <w:t>Бүгін қиналса да, күні ертең-ақ ауылдың кеңістік</w:t>
        <w:br/>
        <w:t>айдынына шығарына сенемін. Қазақстан секілді</w:t>
        <w:br/>
        <w:t>ауыл шаруашылығы басым дамыған, малға тағдырын</w:t>
        <w:br/>
        <w:t>теліген елде тұрып, ауылдың жағдайын ойламау</w:t>
        <w:br/>
        <w:t>ешкімге де опа бермейді.</w:t>
        <w:br/>
        <w:t>-- Құрметті Елбасы, Сіз халқыңызға, халқы-</w:t>
        <w:br/>
        <w:t>ңыздың Сізге сенетініне әлем жұртшылығының көзі</w:t>
        <w:br/>
        <w:t>әлденеше рет жетті. Қазақстандықтар бұл жолы</w:t>
        <w:br/>
        <w:t>да өз Пірезидентінің шығар тауын биіктетер деген</w:t>
        <w:br/>
        <w:t>сенімдеміз.</w:t>
        <w:br/>
        <w:t>Әңгімеңізге рахмет! Елге амандық, Сізге саулық</w:t>
        <w:br/>
        <w:t>және сәттілік тілейміз!</w:t>
        <w:br/>
        <w:t>“Егемен Қазақстан”</w:t>
        <w:br/>
        <w:t>14-сөуір,</w:t>
        <w:br/>
        <w:t>1995-жыл</w:t>
        <w:br/>
        <w:t>майды. Замананың бағы мен сорын басынан бір</w:t>
        <w:br/>
        <w:t>мемлекет, бір елдей-ақ өткеріп, державалық пиғыл-</w:t>
        <w:br/>
        <w:t>дың ашы да ауыр зардаптарынан тәніне оңай жазы-</w:t>
        <w:br/>
        <w:t>ла қоймас жарақат алған елдің “Ядролық қаруды</w:t>
        <w:br/>
        <w:t>қолданбау туралы” шартқа көп ойланбай қол қоюын</w:t>
        <w:br/>
        <w:t>да түсінеді. Бергі мақсатымызда да, арғы мақсаты-</w:t>
        <w:br/>
        <w:t>мызда да, тіл ұшынан айтар сөзімізді де, түпкі ойы-</w:t>
        <w:br/>
        <w:t>мызды да қиналмай-ақ оқып отыр.</w:t>
        <w:br/>
        <w:t>Қысқасы, олардың бізден, біздің олардан жасы-</w:t>
        <w:br/>
        <w:t>рар сырымыз жоқ, Оның үстіне, сыр жасыру, ха-</w:t>
        <w:br/>
        <w:t>лықаралық сырды жасыру мүмкін емес...</w:t>
        <w:br/>
        <w:t>Иә. Жиырмасыншы ғасырдың ақырғы ай-күндері</w:t>
        <w:br/>
        <w:t>мен жылдарын өткеріп, тағы да бір ұлы дәуірдің соңғы</w:t>
        <w:br/>
        <w:t>сәт-сағаттарында өмір сүріп жатқандығымызды қалай</w:t>
        <w:br/>
        <w:t>естен шығаруға болады?! Үйде отырып ысқырсаң,</w:t>
      </w:r>
    </w:p>
    <w:p>
      <w:r>
        <w:t>үнің қажет тұста алты құрлық аспанын еркін кезіп</w:t>
        <w:br/>
        <w:t>кетер, кеңістігін ақпараттар ағыны мен саяси өсек</w:t>
        <w:br/>
        <w:t>жаулап алған қиын да күрделі, ірі де іргелі заманнан</w:t>
        <w:br/>
        <w:t>сыр жасыруға ұмтылудың.өзі әулиелік пен қожана-</w:t>
        <w:br/>
        <w:t>сырлықтың бір нышаны тәрізді... Адам ойы мен</w:t>
        <w:br/>
        <w:t>санасы компьютерге мыктап байлана бастаған мына</w:t>
        <w:br/>
        <w:t>бидауа ғасырдың сұмдық сырлары мен қырларын</w:t>
        <w:br/>
        <w:t>игерген елдің білмейтіні кем де кем... Күліп қарсы</w:t>
        <w:br/>
        <w:t>алады, жылы сөйлеседі, ішіңе бойлайды. Әріде, әрі</w:t>
        <w:br/>
        <w:t>тереңде жатқан ойларынды оқып, біліп, тануға,</w:t>
        <w:br/>
        <w:t>талдауға күш салады. Ежелден білетін ескітанысымен</w:t>
        <w:br/>
        <w:t>жүздесіп отырғандай құшағын жаяды, бауырына баса-</w:t>
        <w:br/>
        <w:t>ды, арқаңнан қағады... Кім біліпті? Өркениет деген</w:t>
        <w:br/>
        <w:t>өрісі кең әлемнің біз әлі игере қоймаған жұмбағы</w:t>
        <w:br/>
        <w:t>мол, сиқырлы, сырлы мінезінің бір қыры ма?..</w:t>
        <w:br/>
        <w:t>130</w:t>
        <w:br/>
        <w:t>Қысқасы, осыған дейін сырттай естіп-білгенмен,</w:t>
        <w:br/>
        <w:t>бір-бірін жыға танымайтын, тану кезеңін жаңа-</w:t>
        <w:br/>
        <w:t>жаңа бастан кешіп жатқан державалық ұлы ел мен</w:t>
        <w:br/>
        <w:t>бодандық ұғымы санасына көп із қалдырған, тарих-</w:t>
        <w:br/>
        <w:t>тың арғы-бергі дәуірлердегі ашы сабағы “үріп ішу-</w:t>
        <w:br/>
        <w:t>ге” үйретіңкіреп жіберген жаңа тәуелсіз елдің жо-</w:t>
        <w:br/>
        <w:t>ғарғы деңгейдегі бұл кездесуін қадағалаушылардың</w:t>
        <w:br/>
        <w:t>көп екені айтпай-ақ белгілі.</w:t>
        <w:br/>
        <w:t>Әр “белгінің” төркінінде бір белгісіздіктің болары</w:t>
        <w:br/>
        <w:t>хақ... Сондықтан қанша “белгілі”, қанша “белгісіз”</w:t>
        <w:br/>
        <w:t>десек те халқымыздың өмірі мен еліміздің тарихында</w:t>
        <w:br/>
        <w:t>сирек болар, бәлкім бір ғасырда бір-ақ рет болар бүл</w:t>
        <w:br/>
        <w:t>айтулы сапар американдықтар үшін. осыған дейін</w:t>
        <w:br/>
        <w:t>беймәлімдеу планета тәрізді болған “Қазақстан”</w:t>
        <w:br/>
        <w:t>есімді жаңа елді таныстыру міндетін біршама</w:t>
        <w:br/>
        <w:t>атқарғанын, ал, бізге Америка Құрама Штаттарын</w:t>
        <w:br/>
        <w:t>бұрындары кем танып, аз білетін жаңа қырларынан</w:t>
        <w:br/>
        <w:t>көруге, білуге мүмкіндік тудырғанын мойындауымыз</w:t>
        <w:br/>
        <w:t>керек.</w:t>
        <w:br/>
        <w:t>Қазақстан мен қазақ халқы үшін бұл сапардың</w:t>
        <w:br/>
        <w:t>тарихи мәні зор. Бұл сапардың тәуелгсіздігімізді</w:t>
        <w:br/>
        <w:t>айдай әлем алдында айғақтай түскен ұлттық</w:t>
        <w:br/>
        <w:t>тарихымыздағы танымдық, тағылымдық сипаты</w:t>
        <w:br/>
        <w:t>мол ірі саяси оқиға екенін баса айтуға тиіспіз.</w:t>
        <w:br/>
        <w:t>Ақ “Боингке” мініп, Президент Назарбаевтың</w:t>
        <w:br/>
        <w:t>қасына еріп, 13-ақпан күні таңғы сағат 11-де Алма-</w:t>
        <w:br/>
        <w:t>тыдан Америка құрлығына тура тартқан жүз қара-</w:t>
        <w:br/>
        <w:t>131</w:t>
        <w:br/>
        <w:t>Бірінші сапар:</w:t>
        <w:br/>
        <w:t>Қазақстанға қайта ашылған Америка</w:t>
        <w:br/>
        <w:t>“Бүркіттеп қырап құс болмас,</w:t>
        <w:br/>
        <w:t>Баулуы жетпей бөрі алмас...”</w:t>
        <w:br/>
        <w:t>Шалкиіз</w:t>
      </w:r>
    </w:p>
    <w:p>
      <w:r>
        <w:t>. “Малыңды жауға, )</w:t>
        <w:br/>
        <w:t>Басыңды дауға 2:</w:t>
        <w:br/>
        <w:t>Қор қылма, қорға, татулас”;</w:t>
        <w:br/>
        <w:t>Абай</w:t>
        <w:br/>
        <w:t>1. Өзіңді тану үшін өзгені көр...</w:t>
        <w:br/>
        <w:t>ж ж Б 3</w:t>
        <w:br/>
        <w:t>Алатау асқақ... Дала кең...</w:t>
        <w:br/>
        <w:t>Азаттық деген айбарлы ұғымды тұмар: қып</w:t>
        <w:br/>
        <w:t>тағып, “темір ғасырдың” тепкісіне шыдап келген</w:t>
        <w:br/>
        <w:t>елдің арманы қашан аласарып, мақсаты қашан</w:t>
        <w:br/>
        <w:t>жұқарып, айдыны қашан таралып еді?!</w:t>
        <w:br/>
        <w:t>Иә. Заманалар мен дәуірлер алмағайып мінез таны-</w:t>
        <w:br/>
        <w:t>тып, қанша тұншықтырғысы, тұқыртқысы келгені-</w:t>
        <w:br/>
        <w:t>мен, сонау ақ мамыққа оранып, адыр-адыр жондар мен</w:t>
        <w:br/>
        <w:t>асқақ шыңдардың, көк жасыл орман-тоғайлар мен бұй-</w:t>
        <w:br/>
        <w:t>ғат құмдардың құшағында жатқан ұлан-ғайыр өлкенің</w:t>
        <w:br/>
        <w:t>өзегін үзбей жалғаған мәнгілік арқаулары да сол асқақ-</w:t>
        <w:br/>
        <w:t>тық пен кеңдіктен бастау алып жатқан жоқ па?! ..</w:t>
        <w:br/>
        <w:t>Еріксіз ойланасың..</w:t>
        <w:br/>
        <w:t>Ес біліп, етек жапқалы биіктігі мен кендігін көл&gt;</w:t>
        <w:br/>
        <w:t>денең көзден қызғыштай қорып, “еңку-еңку жер</w:t>
        <w:br/>
        <w:t>шалып, тебінгісін терге шірітіп, терлігін майға ері-</w:t>
        <w:br/>
        <w:t>127</w:t>
        <w:br/>
        <w:t>диктафонды қоса бердім: -- Бәріміз де толқудамыз:</w:t>
        <w:br/>
        <w:t>Сәті келіп қалды... Мүмкін болса бір-екі сұраққа;.:</w:t>
        <w:br/>
        <w:t>Президент бір жымиып алды да.</w:t>
        <w:br/>
        <w:t>-- Қане, кандай сұрақтар? -- деді.</w:t>
        <w:br/>
        <w:t>Маған толық бұрылды.</w:t>
        <w:br/>
        <w:t>ж ж ж</w:t>
        <w:br/>
        <w:t>Алып елге бара жатып, айбынды ұшақтың ішінде,</w:t>
        <w:br/>
        <w:t>ақ бұлттардың үстінде сол сәттегі таспаға түскен</w:t>
        <w:br/>
        <w:t>сауалдар мен жауаптардың сұлбасы мына төмендегі</w:t>
        <w:br/>
        <w:t>жазулар еді.</w:t>
        <w:br/>
        <w:t>-- Біз ертеңге жұмыс істейміз, -- деп бастады</w:t>
        <w:br/>
        <w:t>Президент аспанда -- ұшақ қанатында келе жатып</w:t>
        <w:br/>
        <w:t>берген алғашқы шағын сұхбатын.</w:t>
        <w:br/>
        <w:t>-- Сапардың мән-жайы мен саяси қажеттілігі</w:t>
        <w:br/>
        <w:t>туралы. не айтуға болар еді?</w:t>
        <w:br/>
        <w:t>-- Үлкен мұхиттың ар жағында жатқан ұлы ел</w:t>
        <w:br/>
        <w:t>бізді қашан ел деп, қазақты қашан халық деп танып</w:t>
        <w:br/>
        <w:t>еді?! Міне, мәселенің бәріде, толқу мен тебіреністің</w:t>
        <w:br/>
        <w:t>түп төркіні де осында... Елбасы -- менің де ұшақ</w:t>
        <w:br/>
        <w:t>қанатына қонып, менімен. Америкаға бірге бара</w:t>
        <w:br/>
        <w:t>жатқан әрбір делегация өкілдерінің де жүрегі мен</w:t>
        <w:br/>
        <w:t>сезімін қозғап отырған сапар жүгінің салмағы да</w:t>
        <w:br/>
        <w:t>осында... -- деп сөзін ойланып барып жалғады ол:</w:t>
        <w:br/>
        <w:t>-- Иә, біз бұл сапарға Америка Құрама Штатта-</w:t>
      </w:r>
    </w:p>
    <w:p>
      <w:r>
        <w:t>рының Президенті Билл Клинтон мырзаның ресми</w:t>
        <w:br/>
        <w:t>шақыруымен бара жатырмыз. Бұл қатардағы сапар</w:t>
        <w:br/>
        <w:t>емес. Бұл асығыс, атүсті кездесу емес. Бас-аяғы</w:t>
        <w:br/>
        <w:t>әбден шындалған, әрбір құжаты тиісті орындар мен</w:t>
        <w:br/>
        <w:t>133</w:t>
        <w:br/>
        <w:t>Назарбаевпе</w:t>
        <w:br/>
        <w:t>212 1</w:t>
        <w:br/>
        <w:t>Елбасыға деген сенімінің басын ашып алу. Егер сенетін</w:t>
        <w:br/>
        <w:t>болса, мақсат - басталған істітиянақтай отырып, оны</w:t>
        <w:br/>
        <w:t>елдіктің ұлы жолына түсіру. Әрине, қарақан басының:</w:t>
        <w:br/>
        <w:t>қамын ойлаған адамның мұндай іске бармасы: анық.</w:t>
        <w:br/>
        <w:t>Мен.барып отырмын. Бұл -- бір. Екіншіден, мені</w:t>
        <w:br/>
        <w:t>мұндай іске итермелеген Казақстан халыктарының</w:t>
        <w:br/>
        <w:t>ассамблеясы болды. Шынымды айтсам, бұл ой маған</w:t>
        <w:br/>
        <w:t>осы ассамблеяның алғашқы сессиясы кезінде келді.</w:t>
        <w:br/>
        <w:t>-- Қадірлі Нұрсұлтан Әбішұлы, ел көкейінде жүр-</w:t>
        <w:br/>
        <w:t>ген тағы бір сұраққа тоқталмай кетуге болмады:</w:t>
        <w:br/>
        <w:t>Қалай ойлайсыз, ауыл өмірі мен тұрмысына оң өзге-”</w:t>
        <w:br/>
        <w:t>рістер әкелер қадамдар бола ма?</w:t>
        <w:br/>
        <w:t>-- Ауыл мен ауыл шаруашылығын жалпы елдегі -</w:t>
        <w:br/>
        <w:t>іргелі өзгерістерден бөле-жара қарауға болмайды.</w:t>
        <w:br/>
        <w:t>Жер-жерде жүріп жаткан жекешелендіруге халық,</w:t>
        <w:br/>
        <w:t>тарапынан ауық-ауық наразылықтың барын білемін.</w:t>
        <w:br/>
        <w:t>Бұл орайда жүйелі тәртіп орнайды. Ауылды тұралатып</w:t>
        <w:br/>
        <w:t>отырған басты себептердің бірі -&lt; ауыл шаруашылығы</w:t>
        <w:br/>
        <w:t>өнімдерінің бағасын жоғарыдан қысып: отыру</w:t>
        <w:br/>
        <w:t>принципі..Бұл принципке тосқауыл қойылады. Ауыл</w:t>
        <w:br/>
        <w:t>өзі өндіретін астығы мен басқа да өнімдерінің: бағасын</w:t>
        <w:br/>
        <w:t>өзі белгілейтін болады. Мемлекет сатып алған өнім-</w:t>
        <w:br/>
        <w:t>дерінің де есебін айырысуды кешіктіру тоқтатылады.</w:t>
        <w:br/>
        <w:t>Шолпандарымыздың ауыр өмірін жеңілдету жолда-</w:t>
        <w:br/>
        <w:t>рын -- шаруа қожалықтарына қамқорлық көрсетуді</w:t>
        <w:br/>
        <w:t>қарастырамыз.</w:t>
        <w:br/>
        <w:t>Қайсыбір шалғай аудандарды тікелей өзім қада-</w:t>
        <w:br/>
        <w:t>ғалап, тиісті жерлерден жауап алып отыруды мінде-</w:t>
        <w:br/>
        <w:t>тіме аламын. Осы орайда ұйымдастыру шаралары</w:t>
        <w:br/>
        <w:t>атқарылады. Жергілікті басқару органдарының бэ-</w:t>
        <w:br/>
        <w:t>123</w:t>
        <w:br/>
        <w:t>тіп”, атамыз қазақ не істемеді? Алданған, азды көп-</w:t>
        <w:br/>
        <w:t>тей көріп, тәубасын малданған кезі де, қаперсіз</w:t>
        <w:br/>
        <w:t>қалып, талай-талай қанданған кезі де жеткілікті.</w:t>
        <w:br/>
        <w:t>Жұртымыздың шырағы сан өшіп, қайта жанды,</w:t>
        <w:br/>
        <w:t>рухымыздың пырағы сан құлап, қайта тұрды... Еңді,</w:t>
        <w:br/>
        <w:t>міне, жыртығымызды бүтіндеп, жоғалғанымызды</w:t>
        <w:br/>
        <w:t>түгендеп, шашылғанымызды жинап, басылғаны-</w:t>
      </w:r>
    </w:p>
    <w:p>
      <w:r>
        <w:t>мызды көтеріп, көштің басын ертеңге бұрып, елдігі-</w:t>
        <w:br/>
        <w:t>мізді әлемге таныта бастадық.</w:t>
        <w:br/>
        <w:t>Тағдырдың мұнысына да шүкір! Қиналсақ та,</w:t>
        <w:br/>
        <w:t>қамықсақ та жүрекке дауа болар, көңілге дем берер</w:t>
        <w:br/>
        <w:t>орасан ой да, мәңгілік айдынына жетелер мағыналы</w:t>
        <w:br/>
        <w:t>мұрат та осы.</w:t>
        <w:br/>
        <w:t>Бұл ойдың ақиқаты мен қажеттілігіне Америка</w:t>
        <w:br/>
        <w:t>сапары тағы да көзімізді жеткізе түскендей болды.</w:t>
        <w:br/>
        <w:t>Әрине, шын мағынасындағы елдіктің нағыз тұл-</w:t>
        <w:br/>
        <w:t>ға-тұрпатын танытар толып жатқан әлемдік атри-</w:t>
        <w:br/>
        <w:t>буттарға әлі жете алмай жатқанымыз талас тудыр-</w:t>
        <w:br/>
        <w:t>майды. Ондаған жыл “елмін” деп айтуға аузы бар-</w:t>
        <w:br/>
        <w:t>май, өз атын айтудан өзі жасқанып келген халықты</w:t>
        <w:br/>
        <w:t>да, халық көшін жаңа кезеңде алға тартқан азамат-</w:t>
        <w:br/>
        <w:t>тарды да айыптаудың өзі -- айып.</w:t>
        <w:br/>
        <w:t>Бүгін кінәласар тұс емес, иық тіресіп, замана</w:t>
        <w:br/>
        <w:t>салмағын тең бөлісіп, уақыт жүгін тең көтерісер</w:t>
        <w:br/>
        <w:t>тұс. Көш бастау -- Елбасыға, ере білу -- ел таныған</w:t>
        <w:br/>
        <w:t>ерлерге, ынтымақ, бірлігіміз -- елдігімізге сын!</w:t>
        <w:br/>
        <w:t>Сынға түсер тұста сынық мінез таныту -- осалдық.</w:t>
        <w:br/>
        <w:t>Саяси күрес пен демократияны желеу етіп; ұлттар</w:t>
        <w:br/>
        <w:t>мен ұлыстар арасына сына боп кіру -- арсыздық.</w:t>
        <w:br/>
        <w:t>Айта берсек, сыншы болар сырт көзге сыр байқату,</w:t>
        <w:br/>
        <w:t>128</w:t>
        <w:br/>
        <w:t>қалған ескі әдіске салып, Конституциялық соттың</w:t>
        <w:br/>
        <w:t>шешімін тізете салып бұзу, екіншісі -- ондаған</w:t>
        <w:br/>
        <w:t>пікірлес әріптестерімнің көңіліне қаяу түсіре оты-</w:t>
        <w:br/>
        <w:t>рып, Конституция алдындағы адалдық сертін аяқ-</w:t>
        <w:br/>
        <w:t>асты етпеу.</w:t>
        <w:br/>
        <w:t>Уақыт өтер, тарих өз бағасын берер. Мен Консти-</w:t>
        <w:br/>
        <w:t>туция алдында бас идім. Мұндай шешімге бару ауыр</w:t>
        <w:br/>
        <w:t>еді. Бірақ ауыр болса да баруға тура келді. .Лайым</w:t>
        <w:br/>
        <w:t>Конституция бұдан былай да бәрімізден биік тұрға-</w:t>
        <w:br/>
        <w:t>нын қалаймын. Құқықтық қоғамда бәрі заңға жүгініп,</w:t>
        <w:br/>
        <w:t>заңмен шешілуі тиіс.</w:t>
        <w:br/>
        <w:t>-- Жаңалықтың жолы қашан да қиын. Сіз бастау,</w:t>
        <w:br/>
        <w:t>құлағында тұрған тәуелсіз елдің тағдыр-талайын</w:t>
        <w:br/>
        <w:t>шешер елдігіміздің ұлан-асыр істерін аяқтау -- елге</w:t>
        <w:br/>
        <w:t>де, Елбасыға да сын... 1996 жылғы сайлауға дейін жай-</w:t>
        <w:br/>
        <w:t>барақат отырып-ақ ел басқара беруге болар еді ғой.</w:t>
        <w:br/>
        <w:t>-- Әрине, болғанда қандай!</w:t>
        <w:br/>
        <w:t>-- Ендеше, Сіздің қысқа мерзімде шұғыл шешім</w:t>
        <w:br/>
        <w:t>қабылдап, референдумға шығуыңыздың сырын қалай</w:t>
        <w:br/>
        <w:t>ұғуға болады?</w:t>
        <w:br/>
        <w:t>-- Өзің айттың емес пе, бастаған істі абыроймен</w:t>
        <w:br/>
        <w:t>аяқтау -- елге де, Елбасыға да сын. Сын мұраты -</w:t>
        <w:br/>
        <w:t>қара қылды қақ жарып, шындықтың бетін ашу.</w:t>
        <w:br/>
        <w:t>Әрине, сайлауға түсіп, азды-көпті баламалы кан-</w:t>
        <w:br/>
        <w:t>дидаттардың арасынан сурылып келуге де болар еді.</w:t>
      </w:r>
    </w:p>
    <w:p>
      <w:r>
        <w:t>Екі жыл ішінде экономиканың беті де түзеліп, ел</w:t>
        <w:br/>
        <w:t>тұрмысы да оңалып қалары анық қой. Ал бүгінгідей</w:t>
        <w:br/>
        <w:t>дағдарыстың сықырлап тұрған кезінде референдумға</w:t>
        <w:br/>
        <w:t>шығуым тосын болып көрінуі әбден мүмкін. Оны кім</w:t>
        <w:br/>
        <w:t>қалай жориды -- өз еркі. Менің тәуекелім -- елдің</w:t>
        <w:br/>
        <w:t>122</w:t>
        <w:br/>
        <w:t>лы топтың аттанар сәттегі көңіл-күйі мен</w:t>
        <w:br/>
        <w:t>қайтардағы көңіл-күйінің арасы: жер мен. көктей</w:t>
        <w:br/>
        <w:t>еді... Әрине, екеуінде де толқу бар. Біпақ, екі тол-</w:t>
        <w:br/>
        <w:t>қудың табиғаты екі бөлек-тұғын. :</w:t>
        <w:br/>
        <w:t>Алға кетіп оза бермей мен сол екі әсердің алғаш-</w:t>
        <w:br/>
        <w:t>қысынан әңгіме жібін сабақтағанды жөн көрдім..</w:t>
        <w:br/>
        <w:t>Протоколдық рәсімге сай, ұшақ салонындағылар</w:t>
        <w:br/>
        <w:t>бірнеше топқа бөлінді: Бірінші топ -- Президент</w:t>
        <w:br/>
        <w:t>айналасындағы арнайы топ, екінші топ-- ресми</w:t>
        <w:br/>
        <w:t>топ, үшіншісі -- қолдаушылар, төртіншісі -- биз-</w:t>
        <w:br/>
        <w:t>несмендер мен кәсіпкерлер тобы. Біздер, журналис-</w:t>
        <w:br/>
        <w:t>тер үшінші топтың құрамына кірдік. Өзімізге тиесілі</w:t>
        <w:br/>
        <w:t>орындарымызға жайғастық.</w:t>
        <w:br/>
        <w:t>Президент ұшағы аспанға көтерілгеніне біраз</w:t>
        <w:br/>
        <w:t>уақыт болған. Иллюминатордан етекте қалып бара</w:t>
        <w:br/>
        <w:t>жатқан қазақтың ұлы даласына көз салып, әлгі бір</w:t>
        <w:br/>
        <w:t>ойлардың құшағына беріліп кеткен екем, көршім</w:t>
        <w:br/>
        <w:t>-- “Тұранбанктың” жаңа басшысы Қожағапанов</w:t>
        <w:br/>
        <w:t>Тоқтархан шынтағымен түртті:</w:t>
        <w:br/>
        <w:t>-- Нүрекең келеді...</w:t>
        <w:br/>
        <w:t>Салон ішіндегілер ұмар-жұмар қозғалып,</w:t>
        <w:br/>
        <w:t>орындарынан тұрып, Елбасымен амандасып жатыр.</w:t>
        <w:br/>
        <w:t>Біз де амандастық. Президент әуелі сөзін банкирге</w:t>
        <w:br/>
        <w:t>қаратты:</w:t>
        <w:br/>
        <w:t>-- “Тұранбанк” -- үлкен банк. Сеніп тапсырып</w:t>
        <w:br/>
        <w:t>отырмыз. Ісің сәтті болсын! -- деді.</w:t>
        <w:br/>
        <w:t>-- Рахмет, Нұреке...</w:t>
        <w:br/>
        <w:t>-- Калай, Нұрлан? Жолға әзірлік қалай?</w:t>
        <w:br/>
        <w:t>-- Толқын келеміз, Нұреке... қанша айтқанмен,</w:t>
        <w:br/>
        <w:t>үлкен елдің аты үлкен ел емес пе?! -- дедім.де</w:t>
        <w:br/>
        <w:t>132</w:t>
        <w:br/>
        <w:t>сайып келгенде, елдігімізге түсер көлеңке екенін</w:t>
        <w:br/>
        <w:t>де біз осы сапар анық аңғара түстік. У</w:t>
        <w:br/>
        <w:t>Бұрынғы Кеңестер Одағы атты алып империя-</w:t>
        <w:br/>
        <w:t>ның орнында. қалған он бес елдің басынан өткеріп</w:t>
        <w:br/>
        <w:t>отырған қиын да қиямет қайым кезеңді американ»</w:t>
        <w:br/>
        <w:t>дықтар бізден артық ұқпаса, кем ұқпайтыны: көрі-</w:t>
        <w:br/>
        <w:t>ніп-ақ тұр. 9</w:t>
      </w:r>
    </w:p>
    <w:p>
      <w:r>
        <w:t>Әрине, кез-келген саясаттың күнгейі мен көлең-</w:t>
        <w:br/>
        <w:t>кесі егіз болады. Алаған қол -- береген. Үлкен сая-</w:t>
        <w:br/>
        <w:t>сат “беруден” бұрын, “алуды” да көбірек ойлайды:</w:t>
        <w:br/>
        <w:t>Беріп тұрып, алуды ойламау -- алжасудың белгісі.</w:t>
        <w:br/>
        <w:t>Ал, адамзат баласы әзірге алжаса кояр жаста емес.</w:t>
        <w:br/>
        <w:t>Ендеше, халықаралық қарым-қатынастардың</w:t>
        <w:br/>
        <w:t>биігіне көтерілген мұндай байланыстардың астары-</w:t>
        <w:br/>
        <w:t>нан “алу” мен “беруден” құралатын экономикалық:</w:t>
        <w:br/>
        <w:t>мақсат-мұратпен қатар, еліміздің абыройына қал-</w:t>
        <w:br/>
        <w:t>кан болар саяси бет-бейнемізді өз дәреже деңге-</w:t>
        <w:br/>
        <w:t>йінде танытып. отыру -- қай кезде де үлкен мақсат,</w:t>
        <w:br/>
        <w:t>іргелі міндет.</w:t>
        <w:br/>
        <w:t>Әлемді, “ашса -- алақанында, жұмса -- жұдыры-</w:t>
        <w:br/>
        <w:t>ғында” ұстап отырған алып елдің қатардағы қарапа-</w:t>
        <w:br/>
        <w:t>йым көше сыпырушысынан бастап Ақ, үйдің төрін-</w:t>
        <w:br/>
        <w:t>де отырған Президентіне дейін бір кездері Евразия</w:t>
        <w:br/>
        <w:t>континентіндегі империя болған алып аймақта</w:t>
        <w:br/>
        <w:t>жүріп жатқан алуан түрлі оқиғалар мен қым-қуыт</w:t>
        <w:br/>
        <w:t>саяси-экономикалық қақтығыстардан, ахуалдан</w:t>
        <w:br/>
        <w:t>жан-жақты хабардар екені аңғарылады. Американ-</w:t>
        <w:br/>
        <w:t>дықтар әзірге Қазақстан дербестігі мен тәуелсіздігін</w:t>
        <w:br/>
        <w:t>мойындай отырып, оның өткенін -- күні кеше ғана</w:t>
        <w:br/>
        <w:t>КСРО құрамында болған ел екенін естен шығар-</w:t>
        <w:br/>
        <w:t>129</w:t>
        <w:br/>
        <w:t>9-827</w:t>
        <w:br/>
        <w:t>саясаттың міндеті. Сапарымыздың түп-төркінінде</w:t>
        <w:br/>
        <w:t>жатқан максат осы.</w:t>
        <w:br/>
        <w:t>Оның үстіне, Америкадағы билік тізгінін ұстап</w:t>
        <w:br/>
        <w:t>отырған бүгінгі жаңа, жас басшылар -- Клинтон</w:t>
        <w:br/>
        <w:t>да; Гор да -- жиырмасыншы ғасыр үшін ғана емес,</w:t>
        <w:br/>
        <w:t>келер жиырма бірінші ғасырға да жұмыс істеп</w:t>
        <w:br/>
        <w:t>жатқан болашақтары зор саясаткерлер. Бұл басшы-</w:t>
        <w:br/>
        <w:t>лармен ұзақ мерзімдік байланыс орнату еліміздің</w:t>
        <w:br/>
        <w:t>ертеңі үшін дұрыс қызмет етері анық.</w:t>
        <w:br/>
        <w:t>Бұл сапар ел ертеңі. мен ертеңгі ұрпақ қамына</w:t>
        <w:br/>
        <w:t>керек. Екі ел арасындағы сенімді орнықтыру бүгінгі</w:t>
        <w:br/>
        <w:t>бізге де, болашақ, балаларымызға кажет. Ел үшін</w:t>
        <w:br/>
        <w:t>елдігімізді алдағы ғасырға аман алып өту үшін</w:t>
        <w:br/>
        <w:t>қажет.</w:t>
        <w:br/>
        <w:t>-- Саясат жолы жіңішке екенін білеміз. Тар екені</w:t>
        <w:br/>
        <w:t>де, тайғақ екені де белгілі. Осы тұрғыдан алғанда</w:t>
        <w:br/>
        <w:t>сапарға байланысты: әлі де көңіл төрінде жатқан</w:t>
        <w:br/>
        <w:t>әлдебір, әттең, немесе осымыз қалай болар екен деген</w:t>
        <w:br/>
        <w:t>түйіткіліңіз жоқ па?</w:t>
        <w:br/>
        <w:t>-- Жоқ, Бұл жолы көңілде жатқан еш түйткіл,</w:t>
        <w:br/>
        <w:t>күмән жоқ, Бұл саяси мәні зор сапар. Жаңа айттым</w:t>
        <w:br/>
        <w:t>ғой: Сапарға жан-жақты, әрі ұзақ дайындалдық.</w:t>
        <w:br/>
        <w:t>-- Өзіңіз айтпақшы, Қазақстанның бүгінгі гео-</w:t>
        <w:br/>
        <w:t>саяси жағдайы аса күрделі ғой. Батыс пен Шығыста</w:t>
        <w:br/>
        <w:t>жатқан көршілеріміздің көңіл-күйі бар дегендей...»</w:t>
        <w:br/>
        <w:t>&gt; Нұрекең әнтек жымиып алды да жауабын мүлір-</w:t>
      </w:r>
    </w:p>
    <w:p>
      <w:r>
        <w:t>мей айтты.</w:t>
        <w:br/>
        <w:t>-- Діңгегі берік тәуелсіз елдің қай-қайсысы да</w:t>
        <w:br/>
        <w:t>қай кезде болмасын көршілерімен санаспаушы ма</w:t>
        <w:br/>
        <w:t>еді?.. Санасады. Санасуға тиіс. Санасқан.</w:t>
        <w:br/>
        <w:t>185</w:t>
        <w:br/>
        <w:t>Бірақ санасу бар да, ығына құлау бар. Екеуі екі</w:t>
        <w:br/>
        <w:t>түрлі ұғым. Алғашқысы -- өркениеттіліктің, құрмет-</w:t>
        <w:br/>
        <w:t>тің белгісі, ал соңғысы -- жалтақтық. Көп жалтақ-</w:t>
        <w:br/>
        <w:t>таған адамның жарға соғылатыны секілді, жалтақ</w:t>
        <w:br/>
        <w:t>саясат та елді жақсылыққа апара бермейді. Көрші-</w:t>
        <w:br/>
        <w:t>лер демекші... Біздің бұл жолғы сапарымыз, әлбет-</w:t>
        <w:br/>
        <w:t>те, біреуге ұнар, біреуге ұнамас. Бірақ, өзін де, өзге-</w:t>
        <w:br/>
        <w:t>ніде сыйлай білер мәдениетті елдер мен парасатты</w:t>
        <w:br/>
        <w:t>басшылар тарапынан бұл сапарымыздың дұрыс</w:t>
        <w:br/>
        <w:t>қолдау табарына еш күмәнім жоқ. Басқасын айтпа-</w:t>
        <w:br/>
        <w:t>ғанда, мына ақ қанатты алып ұшаққа мініп, еш</w:t>
        <w:br/>
        <w:t>жерге конбай Америкаға тура ұшып бара жатқаны-</w:t>
        <w:br/>
        <w:t>мыздың өзі біраз қызығу мен қызғаныш сезімін</w:t>
        <w:br/>
        <w:t>тудырары даусыз...</w:t>
        <w:br/>
        <w:t>Биік елмен биіктен тұрып, терезеңді тең ұстап</w:t>
        <w:br/>
        <w:t>сөйлеспесең болмайды. Үлкен саясат қалың орман</w:t>
        <w:br/>
        <w:t>секілді. Аласқаның -- біткенің. Өзіңді қойшы;</w:t>
        <w:br/>
        <w:t>бәрінен қиыны тағдырын саған сеніп тапсырған</w:t>
        <w:br/>
        <w:t>елдің обалына қалуың мүмкін. Ауыры сол. Елдің,</w:t>
        <w:br/>
        <w:t>халықтың тағдырымен ойнау -- кауіпті.</w:t>
        <w:br/>
        <w:t>Президент ойланып барып:</w:t>
        <w:br/>
        <w:t>-- Тарихта, үлкен саясатта мұндай жағдайлар аз</w:t>
        <w:br/>
        <w:t>болған жоқ... Біздің ойымыз адал, қимылымыз тура,</w:t>
        <w:br/>
        <w:t>жүрегіміз таза, мақсатымыз айқын. Біздің өз</w:t>
        <w:br/>
        <w:t>жолымыз бар. Сол алған-бетімізден: қайтуға, түскен.</w:t>
        <w:br/>
        <w:t>жолымыздан шығуға, бұрылуға, болмайды. Біз</w:t>
        <w:br/>
        <w:t>ертеңге жұмыс істеуіміз керек! -- деді.</w:t>
        <w:br/>
        <w:t>лар да, сүғын қадаушылар да, көбейіп бара жатқаны</w:t>
        <w:br/>
        <w:t>айдай ақиқат. Мұндайда елді уақыттың тар қиясы-</w:t>
        <w:br/>
        <w:t>нан алып өтер бірден-бір құдыретті құрал -- көре-</w:t>
        <w:br/>
        <w:t>генді саясат. Сол ғана елді, жерді алмағайып заман-</w:t>
        <w:br/>
        <w:t>ның әр қилы мінезіне, кесір-кесапатына ұрындыр-</w:t>
        <w:br/>
        <w:t>май аман алып өтуі мүмкін.</w:t>
        <w:br/>
        <w:t>“Саптыаяқтан ас беріп, сабынан қарауыл қарау-</w:t>
        <w:br/>
        <w:t>шылар” көбейіп тұрған бүгінгі білігі мен білтесі</w:t>
        <w:br/>
        <w:t>мол заманда әр басқан қадамың мен әрбір сөзің -</w:t>
        <w:br/>
        <w:t>ссепте. Әсірссе, әлгінде ғана айтқанымыздай, екі</w:t>
        <w:br/>
        <w:t>құрылықтың тізгінін тең ұстаған екі түрлі мәдениет</w:t>
        <w:br/>
        <w:t>пен екі түрлі көзқарастың айдынын қосып отырған</w:t>
        <w:br/>
        <w:t>көп этносты Қазақстан секілді елде саяси тұрақты-</w:t>
        <w:br/>
        <w:t>лықты ұстау күрделі екені екінің біріне белгілі.</w:t>
        <w:br/>
        <w:t>Мұндай елде Елбасы болу оңай деуге кімнің аузы</w:t>
        <w:br/>
        <w:t>барсын. Қиын екенін күн сайын, сағат сайын көріп</w:t>
        <w:br/>
        <w:t>жүрген жоқпыз ба?! Ешкімнің қорығына кірмесе</w:t>
        <w:br/>
        <w:t>де, шымбайына батырып сөз айтпаса да, байқаусыз,</w:t>
      </w:r>
    </w:p>
    <w:p>
      <w:r>
        <w:t>кінәратсыз айтылған бір ауыз сөзден, яғни “түйме-</w:t>
        <w:br/>
        <w:t>дейден түйедей” әңгіме жасаушылар бар. Біздің</w:t>
        <w:br/>
        <w:t>бұған көзіміз Америка жерінде жүргенде де жетті.</w:t>
        <w:br/>
        <w:t>Астары калың, қатпары мол саясат әлемінің</w:t>
        <w:br/>
        <w:t>қайсыбір мінезін айтып жатайық, әр елдің, әр саяси</w:t>
        <w:br/>
        <w:t>топтың өз мақсат-мұраты болады. Қарасы мол</w:t>
        <w:br/>
        <w:t>қалың кездесулердің көбінде қайтсек көп ұлтты</w:t>
        <w:br/>
        <w:t>Қазақстан басшысын сөзден ұстаймыз, тіпті, қалай</w:t>
        <w:br/>
        <w:t>сүріндіріп қаламыз деушілер де кездесті. Біздің</w:t>
        <w:br/>
        <w:t>қатты сүйсінгеніміз -- сондай сәттерде Нұрекеңнің</w:t>
        <w:br/>
        <w:t>шыңдалған саясаткерлік мінез танытып, кез-келген</w:t>
        <w:br/>
        <w:t>ахуалдан сәтті шыға білгені. Елбасы ойының</w:t>
        <w:br/>
        <w:t>140</w:t>
        <w:br/>
        <w:t>Иә. Сапар иығында тек экономикалық максат-</w:t>
        <w:br/>
        <w:t>мұраттардың жүгі тұрған жоқ, тәуелсіздіктің азап-</w:t>
        <w:br/>
        <w:t>мехнаты мол жаңа жолына түскен елдің аса зор</w:t>
        <w:br/>
        <w:t>саяси мән-мағыналы сипаты бар тарихи жауапкер-</w:t>
        <w:br/>
        <w:t>шіліктердің де салмяғы тұр...</w:t>
        <w:br/>
        <w:t>“Біз ертеңге жұмыс істеуіміз керек”, деген небәрі</w:t>
        <w:br/>
        <w:t>бес-ақ сөзден құралған бір сөйлем, бір ұғымның</w:t>
        <w:br/>
        <w:t>ғарышқа бір табан жақын келе жатып, жанға,</w:t>
        <w:br/>
        <w:t>жүрекке соншама жылы естілуі, ой-санаға тез әсер</w:t>
        <w:br/>
        <w:t>етуі бекер емес шығар?!</w:t>
        <w:br/>
        <w:t>Тәңірдің төрі қай арада екенін ешкім бімейі.</w:t>
        <w:br/>
        <w:t>Бірақ адам баласы ес жиып, етек жапқалы сол қа-</w:t>
        <w:br/>
        <w:t>сиетті төрді тек көк аспаннап, ғарыш айдынынан</w:t>
        <w:br/>
        <w:t>іздеумен келе жатқан жоқ па?! Қалай дегенмен қара</w:t>
        <w:br/>
        <w:t>жерден биікте, ғарыш деп аталар көк төсіне сәл де</w:t>
        <w:br/>
        <w:t>болса бір пабан жақын келеміз ғой... Сол ұлы төрге</w:t>
        <w:br/>
        <w:t>үніміз жетіп, елдігімізге сып болар мұраттарды</w:t>
        <w:br/>
        <w:t>Тәңірім өзі қолдаса екен!..</w:t>
        <w:br/>
        <w:t>Белдеуінде “Қазақстан” деген көгілдір жазуы, көк</w:t>
        <w:br/>
        <w:t>жалауы бар ақ “Боинг” жұмыр жердің түкпір-</w:t>
        <w:br/>
        <w:t>түкпірінен әр түрлі ой, әр қилы мақсатпен қанат</w:t>
        <w:br/>
        <w:t>талдырып, қиял шалдырып жететіп ресми, бейресми</w:t>
        <w:br/>
        <w:t>келушілерге әбден еті өліп, үйреніп кеткен Вашиняг-</w:t>
        <w:br/>
        <w:t>тон әуежайларының біріне қонуға бет алды...</w:t>
        <w:br/>
        <w:t>“Алматыдан ұшып шыққанына 15 сағат 15 минут</w:t>
        <w:br/>
        <w:t>болды” дегенде ұшақ табаныгежелгі Америка жеріне</w:t>
        <w:br/>
        <w:t>тиді. Жас бизнесмендер дүр етіп қол соқты. Оны</w:t>
        <w:br/>
        <w:t>салон ішіндегілер қолдап кетті.</w:t>
        <w:br/>
        <w:t>10-827 4 45</w:t>
        <w:br/>
        <w:t>рия орнында қалған, “ескі империямен” қоштасып,</w:t>
        <w:br/>
        <w:t>“жаңа империялар” қорығына әлі іліге қоймаған</w:t>
        <w:br/>
        <w:t>асау кеңістікке тезірек ие болуға ұмтылушылар аз</w:t>
        <w:br/>
        <w:t>емес... Оған Батыс та, Шығыс та бар күшін салып</w:t>
        <w:br/>
        <w:t>бағуда. Айласын да, ақылын да, ақшасын да, алты-</w:t>
        <w:br/>
        <w:t>нын да аяп жатқан жоқ. “Алып” идеялар аспанмен</w:t>
        <w:br/>
        <w:t>де, жермен де, есікпен де, төрмен Де “ағылып” келіп</w:t>
      </w:r>
    </w:p>
    <w:p>
      <w:r>
        <w:t>жатыр.</w:t>
        <w:br/>
        <w:t>Осыған дейін жер шарының біресе ана қиырын,</w:t>
        <w:br/>
        <w:t>біресе мына қиырын кезіп-шарлап, алуан-алуан</w:t>
        <w:br/>
        <w:t>аймақтарды “ауыздықтап” үйренген, капиталға жол</w:t>
        <w:br/>
        <w:t>ашудың неше түрлі мектебін игерген “тлобализа-</w:t>
        <w:br/>
        <w:t>торлар” үшін “көктен іздегені жерден табылды...”</w:t>
        <w:br/>
        <w:t>Өтпелі кезең өкпесін қысып, тоқырап-тоқтап, тұра-</w:t>
        <w:br/>
        <w:t>лап қалған өндіріс орындарына көп қаражат керек</w:t>
        <w:br/>
        <w:t>еді. Ол қолда жоқ, Соны көрген, сезінген сырттағы</w:t>
        <w:br/>
        <w:t>әккі ағайындар бір кездегі Кеңестер дейтін кеңістік-</w:t>
        <w:br/>
        <w:t>тен қолына тиген қомақты үлестері мен сыбағаларын</w:t>
        <w:br/>
        <w:t>қалайда ыңғайлы, арзан бағаға көндіріп, ырықтан-</w:t>
        <w:br/>
        <w:t>дыра бастады, игере бастады.</w:t>
        <w:br/>
        <w:t>Сондай уақыт пен капиталдың қандода көкпа-</w:t>
        <w:br/>
        <w:t>рынан Қазақстан да сырт қала алмағанын білеміз...</w:t>
        <w:br/>
        <w:t>Ұтқан тұсымыз да, ұтылған кезіміз де бар... Амал</w:t>
        <w:br/>
        <w:t>жоқ, көндік. Бірде жығылып, бірде жығып, елара-</w:t>
        <w:br/>
        <w:t>лық интеграция мен әлемдік-нарық жүйесінің айла-</w:t>
        <w:br/>
        <w:t>тәсілін игеруге біз де жанұшыра кірістік...</w:t>
        <w:br/>
        <w:t>Міне, артқа неше мындаған шақырымды тастап,</w:t>
        <w:br/>
        <w:t>көшін Ел Президенті өзі бастап келе жатқан мына</w:t>
        <w:br/>
        <w:t>сапардың әлем назарын өзіне бұруының бір себебі,</w:t>
        <w:br/>
        <w:t>тіпті басты себебі осында жатыр. |</w:t>
        <w:br/>
        <w:t>144</w:t>
        <w:br/>
        <w:t>болып көрінді. Тәрбие шіркінді, қойсаңшы?! Тек-</w:t>
        <w:br/>
        <w:t>тіні тексізге тепкізіп, тексізді төбеге шығарудың</w:t>
        <w:br/>
        <w:t>түкке тұрмайтынын да жаңа-жаңа тани бастадық</w:t>
        <w:br/>
        <w:t>емес пе?! Соның арқасында аспанның біз көрген-</w:t>
        <w:br/>
        <w:t>нен де биігірек, дүниенің біз елестеткеннен де кеңі-</w:t>
        <w:br/>
        <w:t>рек екенін енді-енді сезініп, ұғынып отырған жоқ-</w:t>
        <w:br/>
        <w:t>пыз ба?! Бәлкім соны ертерек біліп, бұрынырақ</w:t>
        <w:br/>
        <w:t>ұғынсақ, басымыздан өткеріп жатқан алмағайып</w:t>
        <w:br/>
        <w:t>қиындықтарды да осыншама ашы ішектей созыл-</w:t>
        <w:br/>
        <w:t>тып, шұбалтып жатпай, тезірек игеріп, әлемдік</w:t>
        <w:br/>
        <w:t>өркениеттің айдынына ертерек шығар ма едік?</w:t>
        <w:br/>
        <w:t>Қалай дегенде де алып ғаламның жұмыр жер</w:t>
        <w:br/>
        <w:t>атты пұүшпағының бір мүшесі -- жұмыр басты пенде</w:t>
        <w:br/>
        <w:t>болған соң, жаңалыққа, жақсылыққа ұмтылуға,</w:t>
        <w:br/>
        <w:t>қарақан басының бір күндік “шалақұрсақ” қамын</w:t>
        <w:br/>
        <w:t>ғана ойламай, еліңнің, ертең өзіңнен кейін өмірге</w:t>
        <w:br/>
        <w:t>келетін жалғасыңның жағдайын, ұрпағыңның</w:t>
        <w:br/>
        <w:t>арман-мұратын естен шығармауға міндеттісің. Ол</w:t>
        <w:br/>
        <w:t>үшін ежелден сүйекке сіңген ескі ғадет-мінезге</w:t>
        <w:br/>
        <w:t>салып, семсер көтеріп, мылтық ұстап, бір елдің бір</w:t>
        <w:br/>
        <w:t>елге соғыспен келуі, жан алып, жан беруі, қан төгуі</w:t>
        <w:br/>
        <w:t>қажет емес екенін тарих дәлелдеп келеді. Мұның</w:t>
        <w:br/>
        <w:t>бәрі адамзат дамуының аяғы мен қолына түскен</w:t>
        <w:br/>
        <w:t>кісен секілді қажетсіз, кесірлі ұғымдар екеніне</w:t>
        <w:br/>
        <w:t>жұмыр бас пенденің көп ғасырлық жады куә. Амал</w:t>
        <w:br/>
        <w:t>қанша, қажетсіз екенін бәріміз де білеміз. Бірақ,</w:t>
        <w:br/>
        <w:t>біле тұра, содан тиісті қорытынды шығара бермей-</w:t>
        <w:br/>
        <w:t>міз. Біле тұра, құтылуға келгенде құлықсыздық бай-</w:t>
        <w:br/>
        <w:t>қатамыз. Елге, жерге, дінге, нанымға, сүйекке, қан-</w:t>
        <w:br/>
        <w:t>ға, мінезге жүгінеміз де кінәміз. бен күнәмізді,</w:t>
        <w:br/>
        <w:t>150</w:t>
      </w:r>
    </w:p>
    <w:p>
      <w:r>
        <w:t>Әйткенмен-шындық төркінінде жатқан ұлт сая-</w:t>
        <w:br/>
        <w:t>сатымен қоса қара нәсілділердің демографиялық</w:t>
        <w:br/>
        <w:t>тұрғыдан қаурыт өсуінен сақтану-да бар ма деген</w:t>
        <w:br/>
        <w:t>ойға келдік. Саны жағынан АҚШ-тың 23-24 пайы-</w:t>
        <w:br/>
        <w:t>зынан асып жығылатын негрлер проблемасы</w:t>
        <w:br/>
        <w:t>ақтарды “ойлантатын” тәрізді. Американдықтар-</w:t>
        <w:br/>
        <w:t>дың бұл мәселеге жалдамалы құлдарын қамшымен</w:t>
        <w:br/>
        <w:t>иіріп айдаған өткен ғасырлар көзімен қарауға да;</w:t>
        <w:br/>
        <w:t>дүниенің:бәрінен таптық-антогонизм ғана іздеуге</w:t>
        <w:br/>
        <w:t>ұмтылатын, дәурені басынан көшкен:коммунистік</w:t>
        <w:br/>
        <w:t>идеологияның зерде-зейінімен пайымдауға да</w:t>
        <w:br/>
        <w:t>болмайды ден үзілді-кесілді айтудың да. себебі</w:t>
        <w:br/>
        <w:t>тереңіректе жатыр -ма дейміз?... Жиырма бірінші</w:t>
        <w:br/>
        <w:t>ғасыр-кімдердің, -қандай ұлттар мен қандай түсті</w:t>
        <w:br/>
        <w:t>нәсілдердің ғасыры болады деген ғаламдық пробле-</w:t>
        <w:br/>
        <w:t>маны қатты зерделеп; зерттейтін ұлы елдің алдынан</w:t>
        <w:br/>
        <w:t>шығар, уақыт ұсынар күрделі көп есептің бірі бөлар</w:t>
        <w:br/>
        <w:t>бәлкім бұл?!.</w:t>
        <w:br/>
        <w:t>Міне, біз өзінің аспанымен бой таласқан зеңгір</w:t>
        <w:br/>
        <w:t>Үйлеріне, алып қалаларына, шулы көшелеріне бес</w:t>
        <w:br/>
        <w:t>құрлықтың барлық өкілін жиып-теріп сыйғызып,</w:t>
        <w:br/>
        <w:t>тамырын- жер-жаһанға жайып отырған Америка</w:t>
        <w:br/>
        <w:t>жұртының 1793-1865 жылдар аралығында салыпған</w:t>
        <w:br/>
        <w:t>кіндік ғимараты -- талайды қап қақсатқан да, қара</w:t>
        <w:br/>
        <w:t>қылды. қақ жарып, әділдікті де сан мәрте айта</w:t>
        <w:br/>
        <w:t>білген қаһарлы. Капитолийдің алдында тұрмыз...</w:t>
        <w:br/>
        <w:t>Есіме 1787 жылы АҚШ-тың тұңғын Президенті</w:t>
        <w:br/>
        <w:t>-- Джордж Вашингтонның тікелей басшылығымен</w:t>
        <w:br/>
        <w:t>дүниеге келген азды-көпті өзгеріске ұшырағаны</w:t>
        <w:br/>
        <w:t>болмаса, сол алғашқы қалпын, сондағы діңгегі мен</w:t>
        <w:br/>
        <w:t>153</w:t>
        <w:br/>
        <w:t>сіңіп, мінезімен біте қайнасқан, “кәрі құда” қыспен</w:t>
        <w:br/>
        <w:t>алысып, төрт түліктің төлін “қызыл қарын: жас</w:t>
        <w:br/>
        <w:t>баланың” қамынан кем көрмей, ит-құстан қорыған</w:t>
        <w:br/>
        <w:t>елдің басына не келіп, не кетпеп еді?! .</w:t>
        <w:br/>
        <w:t>Көңілді бір уақ сілкіп-сілкіп алып, үзеңгі бауын</w:t>
        <w:br/>
        <w:t>қатайтып, қиялды еркіне жіберсең, ой құрығын сы-</w:t>
        <w:br/>
        <w:t>пырсаң, осы біздің халық, қазақ халқы тарихка ылғи</w:t>
        <w:br/>
        <w:t>емтихан тапсырып, тағдыры ылғи талауға түсіп келе</w:t>
        <w:br/>
        <w:t>жаткандай көрінеді де тұрады. Және анау-мынау</w:t>
        <w:br/>
        <w:t>емес, ең ауыр емтихандарды бастан кешіріп, өткеріп</w:t>
        <w:br/>
        <w:t>отырған... Әріде жатқан Шыңғыстың дәуірі мен</w:t>
        <w:br/>
        <w:t>Ақсақ Темір аламандарын айтпағанда, Абылай зама-</w:t>
        <w:br/>
        <w:t>нына тура келетін “Ақтабан шұбырынды, алқакөл</w:t>
        <w:br/>
        <w:t>сұламаның” азабы, он тоғызыншы ғасырдағы ірілі-</w:t>
        <w:br/>
        <w:t>ұсақты қырғындар; он алтыншы жыл, отызыншы</w:t>
        <w:br/>
        <w:t>жылғы аштық нәубеті, Ұлы Отан соғысы, Кеңес</w:t>
        <w:br/>
        <w:t>Одағы тұсындағы Семей мен Аралдың адам төзгісіз</w:t>
        <w:br/>
        <w:t>ауыртпашылығы мен каәсіреті...</w:t>
        <w:br/>
        <w:t>Әрине-ел болған соң, иығына салмақ пен ауырт-</w:t>
        <w:br/>
        <w:t>палық түспей тұрмайды. Алдын дала кесіп-пішіп,</w:t>
      </w:r>
    </w:p>
    <w:p>
      <w:r>
        <w:t>бірдеңе айту қиын... Ертеңнің ісін ертеңге тапсыр-</w:t>
        <w:br/>
        <w:t>ған. ләзім. Дегенмен кез-келген ертеңнің негізі</w:t>
        <w:br/>
        <w:t>бүгіннен басталады ғой.. Оны қалай ұмытуға бола-</w:t>
        <w:br/>
        <w:t>ды? Бүгінгі күн емтиханының сәттілігі -- ертеңгі</w:t>
        <w:br/>
        <w:t>күн баяндылығының кепілі... Емтихан демекші...</w:t>
        <w:br/>
        <w:t>Міне, тағы бір үлкен сынға түсер сӘт келіп тұр.</w:t>
        <w:br/>
        <w:t>Ғасырлар бойы өмір тіршілігі Батыс пен Шығысты</w:t>
        <w:br/>
        <w:t>жалғаған ұлы Жібек жолының бойында, Батыс пен</w:t>
        <w:br/>
        <w:t>Шығыстың өлійра тұсында -- Еуропа, Азия құрлық-</w:t>
        <w:br/>
        <w:t>тарына қатар орналасқан Қазақстанға көз салушы-</w:t>
        <w:br/>
        <w:t>139</w:t>
        <w:br/>
        <w:t>Мына ұлы дала мен ақшаңқан таулардың мақсаты</w:t>
        <w:br/>
        <w:t>мен мұратын көкіректеріне тұмар қып түйіп, Азия-</w:t>
        <w:br/>
        <w:t>ның қыртыс-қыртыс әжімді қырат-жондарын артка</w:t>
        <w:br/>
        <w:t>тастап, Еуропаның ұлы қалаларының төбесінен</w:t>
        <w:br/>
        <w:t>көктей ұшып бара жатқан ақ ұшақ сол кең айдынға</w:t>
        <w:br/>
        <w:t>шыққан айналайын Азаттықтың нышаны емес пе?!.</w:t>
        <w:br/>
        <w:t>Ұлт санасында жатталып, ұлыс тарихында үлкен</w:t>
        <w:br/>
        <w:t>әріптермен сақталар ұлы оқиға ғой бұл... Сол ұлы</w:t>
        <w:br/>
        <w:t>оқиғаға қатысушы санаулылардың бірі болып бара</w:t>
        <w:br/>
        <w:t>жатқаныма өзім іштей тәуба айттым.</w:t>
        <w:br/>
        <w:t>Елбасы салон бойымен ілгері жүрді...</w:t>
        <w:br/>
        <w:t>Президенттің соңғы сөздері санамнан кетпей</w:t>
        <w:br/>
        <w:t>тұрып алды. ;</w:t>
        <w:br/>
        <w:t>Талай айтылып, талай естіп жүрген уәж. “Е-е...</w:t>
        <w:br/>
        <w:t>дуалы ауыздан шыққан сөздің жаны болады”, -</w:t>
        <w:br/>
        <w:t>деуші еді баяғыда атам марқұм. Солай болғаны ғой.</w:t>
        <w:br/>
        <w:t>Мен әлгі бір үзілген ойларды сабақтаған сайын,</w:t>
        <w:br/>
        <w:t>көз алдыма былтыр күзде жиырма шақты күндей</w:t>
        <w:br/>
        <w:t>үш қаласын (Вашингтон, Чикаго, Нью-Йорк) тегіс</w:t>
        <w:br/>
        <w:t>аралап қайтқан:-Американың -- алыста жатқан ғасыр</w:t>
        <w:br/>
        <w:t>елінің ғажайыптары емес, қаңтардың қара аязында</w:t>
        <w:br/>
        <w:t>тұяғы тоңған жердің тебініне жетпей, қалың қарда</w:t>
        <w:br/>
        <w:t>омбылап, түстікті бетке алып, Арқадан Қаратау</w:t>
        <w:br/>
        <w:t>өңіріне қарай ауған даланың ақ бөкендері елестеді.</w:t>
        <w:br/>
        <w:t>Арка еті арша, борбай еті борша болып мал соңында</w:t>
        <w:br/>
        <w:t>жүрген ауылдардың суреті келді көз алдыма... Дала</w:t>
        <w:br/>
        <w:t>-- дала болғалы, қазақ -- қазақ болғалы сүйегімен</w:t>
        <w:br/>
        <w:t>138</w:t>
        <w:br/>
        <w:t>айқындылығы, сөзінің мірдің оғындай өтімділігі</w:t>
        <w:br/>
        <w:t>кез-келген аудиторияны риза қылып отырды:</w:t>
        <w:br/>
        <w:t>Дегенмен, Елбасымыз қанша ағынан жарылын;</w:t>
        <w:br/>
        <w:t>әрекетіміздің адалдығын, мақсатымыздың айқын-</w:t>
        <w:br/>
        <w:t>дығын, көршілес үлы елдермен іргеміздің жарасты-</w:t>
        <w:br/>
        <w:t>ғын баса айтқанмен, соның өзінде күмән тудыру-</w:t>
        <w:br/>
        <w:t>шылар әрекетінің қандай болатынын күні кешегі</w:t>
        <w:br/>
        <w:t>“Известия” газетінің -жұма күнгі номеріндегі (1%</w:t>
        <w:br/>
        <w:t>ақпан, 1994 жыл) орынсыз. байбаламы дәлелдей</w:t>
        <w:br/>
        <w:t>түскен жоқ па?!.</w:t>
        <w:br/>
        <w:t>Нарық қыспағына бір түсіп, ұлтаралық араздық</w:t>
      </w:r>
    </w:p>
    <w:p>
      <w:r>
        <w:t>өртін іштен, сырттан үрлеушілердің “шабуылына”</w:t>
        <w:br/>
        <w:t>екі ілігіп отырған осынау жауапты кезеңде ел иығы-</w:t>
        <w:br/>
        <w:t>на түсер ең үлкен емтихан -- мемлекеттік тұтасты-</w:t>
        <w:br/>
        <w:t>ғымызды сақтай отырып, ел тыныштығын бұзбау;</w:t>
        <w:br/>
        <w:t>дәлірек айтсақ, елдік пен егемендігімізді уақыт</w:t>
        <w:br/>
        <w:t>сынынан аман алып өту.</w:t>
        <w:br/>
        <w:t>Бұл орайда, өзінді тану үшін бар-жоғынңды тезге</w:t>
        <w:br/>
        <w:t>салып, өзгенің жақсы тұстары мен игі қасиеттерін</w:t>
        <w:br/>
        <w:t>көре білгенге не жетсін? Көре білу -- көрегендіктің</w:t>
        <w:br/>
        <w:t>белгісі. Мен әлгі бірдегі Президент аузынан шыққан</w:t>
        <w:br/>
        <w:t>“ертеңге жұмыс істеуіміз керек” деген сөзінен осын-</w:t>
        <w:br/>
        <w:t>дай ойдың байламын аңғарғандай болдым. “Елімді</w:t>
        <w:br/>
        <w:t>қайтсем дағдарыстан алып шығамын” деп-жан ұшыр-</w:t>
        <w:br/>
        <w:t>ған ойдың айқайы жатқан жоқ па осы бір сөздердің</w:t>
        <w:br/>
        <w:t>төркінінде?! Ендеше мына Азия, Еуропа құрлықтары</w:t>
        <w:br/>
        <w:t>мен Атлант мұхитының әуе коридорларын қақ жарып</w:t>
        <w:br/>
        <w:t>өтіп, Америка континентіне.келе жатқан ұшақ қана-</w:t>
        <w:br/>
        <w:t>тындағы жауапты сапарды да сол үлкен емтиханның</w:t>
        <w:br/>
        <w:t>бір көрінісі деп қабылдағанымыз жөн.</w:t>
        <w:br/>
        <w:t>141</w:t>
        <w:br/>
        <w:t>“Қалған әңгімені уақыт өзі көрсетер дегендей;</w:t>
        <w:br/>
        <w:t>. Президент бәрімізге барлай қарады.</w:t>
        <w:br/>
        <w:t>Осы бір салмақты сөздің астарында -қаншама</w:t>
        <w:br/>
        <w:t>уақыт. таразысына түсер ел, жер; халық тағдыры</w:t>
        <w:br/>
        <w:t>мен.ертеңі тұрғанын сезінгендей болдық... Сол</w:t>
        <w:br/>
        <w:t>болашақ атты беймәлім айлар мен жылдар тасасы-</w:t>
        <w:br/>
        <w:t>нан жер шарының “екінші. бөлігіне. орналасқан</w:t>
        <w:br/>
        <w:t>Америка Құрама Штаттары есімді әлемде айдары-</w:t>
        <w:br/>
        <w:t>нан жел есіп тұрған ұлы елге бара: жатқан біздің</w:t>
        <w:br/>
        <w:t>осынау санарымызға ойлы көзін қадаған парасатты</w:t>
        <w:br/>
        <w:t>ұрпақты, жалғастардың жалғасы болар жаңа ғасыр</w:t>
        <w:br/>
        <w:t>иелерін көз алдыма елестеттім...</w:t>
        <w:br/>
        <w:t>Біздің осынау “ат жалы, түйе қомында жүріп”,</w:t>
        <w:br/>
        <w:t>ел болып, ірге бекіту жолындағы жанталаса атқарып</w:t>
        <w:br/>
        <w:t>жатқан шараларымызға сол ертеңгі ұрпақ оң баға-</w:t>
        <w:br/>
        <w:t>сын беріп, қандай “тар жол, тайғақ кешуі мол”</w:t>
        <w:br/>
        <w:t>қыспақты кезеңде өмір. сүргенімізді-. дұрыс түсінсе</w:t>
        <w:br/>
        <w:t>екен. Елдік жолындағы алғашқы кадамдарымыздың</w:t>
        <w:br/>
        <w:t>қалай болғанын, қандай-қандай қиындықтар коры-</w:t>
        <w:br/>
        <w:t>ғына ілігіп, алпауыттар алысқан замана шеңгелінен</w:t>
        <w:br/>
        <w:t>қайтып аман өткенімізді, көкірек төріндегі күнгей-</w:t>
        <w:br/>
        <w:t>шуағы мол ертең үшін қалай күресіп, қалай жүйке-</w:t>
        <w:br/>
        <w:t>мізді жұқартқанымызды сол есті ұрпақ ұғынса екен.</w:t>
        <w:br/>
        <w:t>Біз не істесек те ел болашағы мен ұрпақ ертеңі үшін</w:t>
        <w:br/>
        <w:t>жасағанымызды білсе екен солар...</w:t>
        <w:br/>
        <w:t>Тәңірім-ау, тәуелсіз жұрт атанып, туырлығын</w:t>
        <w:br/>
        <w:t>түзеп, еңсесін тіктеп, жалауын көтерген қазақ елінің</w:t>
        <w:br/>
        <w:t>қай замандардан бергі арманы азаттық емес пе еді?!.</w:t>
        <w:br/>
        <w:t>137</w:t>
        <w:br/>
        <w:t>Табиғат, шіркін, қай жерде де бірдей ғой. Мұнда</w:t>
      </w:r>
    </w:p>
    <w:p>
      <w:r>
        <w:t>да ақпан, мұнда да қалың қар жатыр екен...</w:t>
        <w:br/>
        <w:t>2. “Бұл елдің өз ғадеті, өз заңы бар...”</w:t>
        <w:br/>
        <w:t>Алматыдан аттанарда бұл жақтың ауа-райынан</w:t>
        <w:br/>
        <w:t>хабары бар азаматтар “Вашингтонда қар болмайды,</w:t>
        <w:br/>
        <w:t>қысы жұмсақ...” деп еді. Олай болмай шықты.”</w:t>
        <w:br/>
        <w:t>Біз қонған әуежай маңы да, жол бойы да, қала</w:t>
        <w:br/>
        <w:t>көшелері де төбе-төбе үйілген ақ қар: Құлды осыдан</w:t>
        <w:br/>
        <w:t>он бес сағат бұрын өзіміз ұшып шыққан Алматыға,</w:t>
        <w:br/>
        <w:t>Алатаудың төменгі бөктер-жондарына қайта</w:t>
        <w:br/>
        <w:t>оралғандай әсер кештік... Еуропа жерін баспаған-</w:t>
        <w:br/>
        <w:t>даймыз, Атлант мұхитын аспағандаймыз. Сәл-пәл</w:t>
        <w:br/>
        <w:t>шаршаған сыңайлы едік. Оны да күтіп алушылар-</w:t>
        <w:br/>
        <w:t>дың ықылас-ниеті сейілтіп жібергендей...</w:t>
        <w:br/>
        <w:t>Бізді күтіп алғандардың ішінен менің аттасым,</w:t>
        <w:br/>
        <w:t>Президенттің баспасөз жөніндегі хатшысы -</w:t>
        <w:br/>
        <w:t>Нұрлан Дәненов үш-төрт күн болса да ертерек кел-</w:t>
        <w:br/>
        <w:t>генін байқатып, жол бойы ҚазТАГ-тың директоры</w:t>
        <w:br/>
        <w:t>Аманкелді Ахметәлімов екеуімізге жалпы жағдай-</w:t>
        <w:br/>
        <w:t>дан хабар айтып келеді. Бір қызығы оның тілінің</w:t>
        <w:br/>
        <w:t>ұшына оралған алғашқы “&lt;өз де Америка Құрама</w:t>
        <w:br/>
        <w:t>Штаттарының астанасына тосыннан Жауған ақ</w:t>
        <w:br/>
        <w:t>мамық қар болды:</w:t>
        <w:br/>
        <w:t>-- Американдықтар қызык халық. Тобықтан асар-</w:t>
        <w:br/>
        <w:t>аспас осы қарға бола көшелердегі мәшина қозға-</w:t>
        <w:br/>
        <w:t>лысы тоқтан, мектептер кешелі-бері жабылып қалды.</w:t>
        <w:br/>
        <w:t>-- Біздің жақтың қысын көрсе қайтеді, -- деп</w:t>
        <w:br/>
        <w:t>Әбекең темекісін сораптап қойды..</w:t>
        <w:br/>
        <w:t>146</w:t>
        <w:br/>
        <w:t>--- Бұл-арада мұндай қар сирек жауады екен, --</w:t>
        <w:br/>
        <w:t>деді Нұрлан да вашингтондықтарға ара түскен</w:t>
        <w:br/>
        <w:t>сыңай танытып.</w:t>
        <w:br/>
        <w:t>Біз Америка астанасының орталығына орналас-</w:t>
        <w:br/>
        <w:t>қан шағын қонақ үйлердің біріне келіп жайғастық,</w:t>
        <w:br/>
        <w:t>Киноленталары мен-телеэкрандарынан көрінетін</w:t>
        <w:br/>
        <w:t>қызылды-жасылды жарнамалары да көп емес, ете-</w:t>
        <w:br/>
        <w:t>гінде тұрып, ұшар басына қарау:мүмкін емес биік</w:t>
        <w:br/>
        <w:t>қабатты үйлері де жоқ осынау тұрғындарының жал-</w:t>
        <w:br/>
        <w:t>пы саны 600 мыңнан аспайтын елдің жып-жинақы</w:t>
        <w:br/>
        <w:t>шағын астанасы азиялық конактарына сараң жы-</w:t>
        <w:br/>
        <w:t>миып, үнсіз ілтипат көрсеткендей.</w:t>
        <w:br/>
        <w:t>Ертеңгі күннің аса жауапты, әрі ресми кездесу-</w:t>
        <w:br/>
        <w:t>лерге толы екенін ескеріп, журналистер тобы өзде-</w:t>
        <w:br/>
        <w:t>рін қамқорлыққа алған Қазақстан елшілігінің жа-</w:t>
        <w:br/>
        <w:t>уапты қызметкері:Хадиша мен американдық Сюзанна</w:t>
        <w:br/>
        <w:t>ханымдардың айтуымен кешкі Вашингтонды ара-</w:t>
        <w:br/>
        <w:t>лауды жөн көрді.</w:t>
        <w:br/>
        <w:t>Ат басын әуелі Ақ Үйге тіредік. Біз мінген шағын</w:t>
        <w:br/>
        <w:t>автобус Ақ Үйдің іргесіне орналасқан ғимарат</w:t>
        <w:br/>
        <w:t>алдына келіп тоқтады.</w:t>
      </w:r>
    </w:p>
    <w:p>
      <w:r>
        <w:t>-- Амандық болса, ертең ана арада тарихи құжат-</w:t>
        <w:br/>
        <w:t>тарға қол қойылады, -- деді Хадиша. -- Ал мына</w:t>
        <w:br/>
        <w:t>қарсыдағы қызыл үй -- өзіміздің Президентіміз</w:t>
        <w:br/>
        <w:t>тоқтаған резиденция.</w:t>
        <w:br/>
        <w:t>-- Қайсы? Қайсы? -- десіп отырғандар елеңдесіп</w:t>
        <w:br/>
        <w:t>қалды.</w:t>
        <w:br/>
        <w:t>Ақ Үйдің де, Ақ Үйдің әкімшілігі орналасқан</w:t>
        <w:br/>
        <w:t>мекен-жай да, өзіміздің Елбасы тоқтаған резиден-</w:t>
        <w:br/>
        <w:t>ция да анау дейтіндей сұғынып, менмұндалап</w:t>
        <w:br/>
        <w:t>147</w:t>
        <w:br/>
        <w:t>өкінішке орай, сол кесірі мен кесапаты мөл дертке,</w:t>
        <w:br/>
        <w:t>пендешіліктің ежелден белгілі ескі ауруына, “мене</w:t>
        <w:br/>
        <w:t>мендіктің” айықпас сырқатына аудара саламыз.</w:t>
        <w:br/>
        <w:t>Ку пендешілік-ай!.. Сенен адам баласының ойы</w:t>
        <w:br/>
        <w:t>мен санасы, жүрегі мен жаны арылар күн болар ма</w:t>
        <w:br/>
        <w:t>екен?!.</w:t>
        <w:br/>
        <w:t>Автобус Ақ Үйден ұзап бара жатты. Түнгі</w:t>
        <w:br/>
        <w:t>Вашингтонның қызылды-жасылды көшнелерінің</w:t>
        <w:br/>
        <w:t>бірі бізді осы-елдің азаматтарын заң мен тәртіпке</w:t>
        <w:br/>
        <w:t>шақырып, іскерлікке жұмылдыратын құжаттарды</w:t>
        <w:br/>
        <w:t>дүниеге алып келетін Америка Конгресінің атақты</w:t>
        <w:br/>
        <w:t>ақ ордасы -- Капитолийге қарай бұрды. .</w:t>
        <w:br/>
        <w:t>Америка -- күш-қуаты асып, мейманасы тасып</w:t>
        <w:br/>
        <w:t>тұрған ел.</w:t>
        <w:br/>
        <w:t>Мұнда аз сөйлеп, көбірек іс шешеді:</w:t>
        <w:br/>
        <w:t>Кез-келген американдық өз мүддесімен катар, елі-</w:t>
        <w:br/>
        <w:t>нің, ұятының мүддесін де-әсте есінен шығармайды.</w:t>
        <w:br/>
        <w:t>Мұндағы үлт деген ұғым біздегіден басқаша.</w:t>
        <w:br/>
        <w:t>“мемлекет”, “держава” деген мағынада көбірек</w:t>
        <w:br/>
        <w:t>айтылады. Сондықтан да американдықтар бізде жиі</w:t>
        <w:br/>
        <w:t>қолданылатын ұлттар мен халықтар деген байырғы</w:t>
        <w:br/>
        <w:t>ұғымдардан өз бойларын саналы түрде алыс ұстай-</w:t>
        <w:br/>
        <w:t>ды. Мұндағы басты критерий -- “американдық”</w:t>
        <w:br/>
        <w:t>немесе “американ азаматы”. Қалған билік пен</w:t>
        <w:br/>
        <w:t>қарым-қатынас -- заң мен доллардың :-ғұзырында.</w:t>
        <w:br/>
        <w:t>Қолыңнан іс келе ме? Өмір өріне шығасың. Қолың-</w:t>
        <w:br/>
        <w:t>нан іс келмей ме?.Жалданып күн кешесің. Әйтпесе,</w:t>
        <w:br/>
        <w:t>Ізі</w:t>
        <w:br/>
        <w:t>тұрған ғимараттар емес. Кеудеңді қысын, тыны-</w:t>
        <w:br/>
        <w:t>сыңды тарылта қоймайтындай біртүрлі жайлы,</w:t>
        <w:br/>
        <w:t>шап-шағын, моп-момақан үйлер. Ішін қайдам,</w:t>
        <w:br/>
        <w:t>әзірге сырты сондай... Одағайланып, көзге ерекше</w:t>
        <w:br/>
        <w:t>көрінер ештеңесі жоқ... 28.) ;</w:t>
        <w:br/>
        <w:t>Көше бойын кезіп, ерсілі-қарсылы жәртен</w:t>
        <w:br/>
        <w:t>қозғалыс та сирек, мәшинелер де аз.</w:t>
      </w:r>
    </w:p>
    <w:p>
      <w:r>
        <w:t>Түн ашық, аспан толы самсаған жұлдыз...</w:t>
        <w:br/>
        <w:t>Күллі жер бетінің жиырмасыншы ғасырдағы</w:t>
        <w:br/>
        <w:t>шуы мен дуының алып генераторындай болған</w:t>
        <w:br/>
        <w:t>алып елдің .-барлық қимыл-әрекеті, ойы мен</w:t>
        <w:br/>
        <w:t>парасаты, әр қадамы, ірілі-ұсақты саясаты дәл</w:t>
        <w:br/>
        <w:t>осындай нүктеден шығып, әлемге тарап жатыр</w:t>
        <w:br/>
        <w:t>дегенге тіпті сенер-сенбесіңді де білмейсің?! Ақ Үй</w:t>
        <w:br/>
        <w:t>мен Ақ Үй маңы ойсыз-мұңсыз ақпан айының</w:t>
        <w:br/>
        <w:t>аспандағы шалқалап туған қиық айына тамсана</w:t>
        <w:br/>
        <w:t>қарап, талмаусырап жатқандай.</w:t>
        <w:br/>
        <w:t>Мақаламыздың бас жағында айтқандай, былтыр</w:t>
        <w:br/>
        <w:t>қыркүйек айында дәл осы арада, жылы күздің</w:t>
        <w:br/>
        <w:t>жаймашуақ осындай бір түнінде бұрынғы КСРО-</w:t>
        <w:br/>
        <w:t>ның бір топ журналистері қыдырыстап жүріп, дәл</w:t>
        <w:br/>
        <w:t>осындай бір сезім-ахуалды бастан кешкеніміз бар</w:t>
        <w:br/>
        <w:t>еді. Тағы да сол сезім, тағы да сол ахуал, сол көңіл-</w:t>
        <w:br/>
        <w:t>күй, сол әсер. Тек қадап айтар айырмашылық -</w:t>
        <w:br/>
        <w:t>ол сапар мен бүл сапардың мән-мағынасының бө-</w:t>
        <w:br/>
        <w:t>лектігі. Алғашқыда танымдық сипат басым болса,</w:t>
        <w:br/>
        <w:t>соңғыда екі иыққа салмақ сала қонған елдік мақ-</w:t>
        <w:br/>
        <w:t>сат-мүдде жауапкершілігі мен жүгінің бәрімізді қат-</w:t>
        <w:br/>
        <w:t>ты алаңдататыны. Көріп отырсыздар, айырма -</w:t>
        <w:br/>
        <w:t>жер: мен көктей. Онда - жаздың базары тарқай</w:t>
        <w:br/>
        <w:t>148</w:t>
        <w:br/>
        <w:t>қоймаған мезгілдің жылы күзге-жалғасқан жайдары</w:t>
        <w:br/>
        <w:t>шағы еді.: Елдің көбі -- көйлекшең, костомшең</w:t>
        <w:br/>
        <w:t>жүрген. Енді, міне, мұнда -- ақпан. Айнала ақ қар.</w:t>
        <w:br/>
        <w:t>Бірақ ызғары жоқ. Көп ұзамай, еріп кетер сыңайлы.</w:t>
        <w:br/>
        <w:t>Арты жылымыққа.жалғасатындай.</w:t>
        <w:br/>
        <w:t>Тағдыр, талай деген қызық қой! Мына антыбуа</w:t>
        <w:br/>
        <w:t>ішінде дәм айдап ел жүгі мен сенімін арқалап,</w:t>
        <w:br/>
        <w:t>Қазақстан: Президентінің қасына еріп, жердің түбі</w:t>
        <w:br/>
        <w:t>-- Кіндік Азияда жаткан іргелі жұрттан келген.әрқилы</w:t>
        <w:br/>
        <w:t>мінезді, әр алуан тағдырлы адамдардың “қайсысы</w:t>
        <w:br/>
        <w:t>осыдан он жыл, он жыл емес-ау, тіпті үш-төрт-ақ,</w:t>
        <w:br/>
        <w:t>жыл бұрын өстіп Құрама Штаттарының қақ төрінде</w:t>
        <w:br/>
        <w:t>алшаңдап жүреміз деді? Өңізтүгілі, түсіне де кірмеген</w:t>
        <w:br/>
        <w:t>шығар. Дәл осындай үлкен миссиямен ел аманатын</w:t>
        <w:br/>
        <w:t>арқалаған ресми делегация құрамында Вашингтонға</w:t>
        <w:br/>
        <w:t>келіп, Ақ Үйдің төріне шығын, төрелікке жүгініп қана</w:t>
        <w:br/>
        <w:t>коймай, тең тұрып, тәуелсіз елдің төре сөзі айтылар</w:t>
        <w:br/>
        <w:t>сәттің боларын да осы отырған отандастарымның</w:t>
        <w:br/>
        <w:t>ойлағаны бар ма? Армансыз адам болушы: ма еді.</w:t>
        <w:br/>
        <w:t>Ойласа ойлаған. шығар..: Бірақ дәл сол күннің</w:t>
        <w:br/>
        <w:t>осыншама қысқа.уақыт ішінде келерін ешкімнің</w:t>
        <w:br/>
        <w:t>болжап-білмегені анық..</w:t>
        <w:br/>
        <w:t>Бізге бесіктен беліміз шықпай жатып, біртұтас</w:t>
        <w:br/>
        <w:t>ұлы дүниені екіге бөліп үйретті. Батыс пен Шығыс,</w:t>
        <w:br/>
        <w:t>социализм мен капитализм деген катал қағидамен</w:t>
        <w:br/>
        <w:t>тәрбиелендік. Бейкүнә бала санамызға анда “қані-</w:t>
        <w:br/>
        <w:t>шер Батыс” деген ұғымды інегелеп, мұнда күні-</w:t>
        <w:br/>
        <w:t>түні “төбеңнен жай.түсірер “кеңестік қатерден”</w:t>
        <w:br/>
        <w:t>қорғанудың жолдарын сіңірді. Кинодан көрдік,</w:t>
        <w:br/>
        <w:t>кітаптан оқыдық. Біз олдарға, олар бізге құбыжық</w:t>
      </w:r>
    </w:p>
    <w:p>
      <w:r>
        <w:t>М9</w:t>
        <w:br/>
        <w:t>қаңғып далада қаласың. Үйсіздік пен күйсіздікке</w:t>
        <w:br/>
        <w:t>ұрынасың...</w:t>
        <w:br/>
        <w:t>Мен бұл қағидаларды кітаптан. оқып, кинодан</w:t>
        <w:br/>
        <w:t>көрген жалаң әсермен айтып отырған жоқпын.</w:t>
        <w:br/>
        <w:t>Былтыр күзде осы елде болғанда көріп, біліп,</w:t>
        <w:br/>
        <w:t>көңілге тоқығандарым. Әйтеуір көзім жеткен бір</w:t>
        <w:br/>
        <w:t>шындық -- бұл елде дарындының далада қалмай-</w:t>
        <w:br/>
        <w:t>тыны. Дегенмен, қанша жасырғылары, көп. мән</w:t>
        <w:br/>
        <w:t>бергілері келмегенімен, ауық-ауық байқалып қала</w:t>
        <w:br/>
        <w:t>беретін ендігі бір өмір көрінісі -- ақтар мен қаралар-</w:t>
        <w:br/>
        <w:t>дың ара-қатынасы...</w:t>
        <w:br/>
        <w:t>Жә, бұл ұзақ әңгіме... Жұмыр жердің қай түкпі-</w:t>
        <w:br/>
        <w:t>рінде де өзінің түбегейлі шешімін таба алмай келе</w:t>
        <w:br/>
        <w:t>жатқан терең тамырлы бұл мәселеге американ-</w:t>
        <w:br/>
        <w:t>дықтар өз тұрғысынан карап, өз мүддесіне сай баға-</w:t>
        <w:br/>
        <w:t>лайтынын аңғардық... Жалпы бұл ел қанша демок-</w:t>
        <w:br/>
        <w:t>ратияның ең үздік үлгісімен өмір сүреміз дегенімен,</w:t>
        <w:br/>
        <w:t>Америкада өзге түсті нәсілдерге қарағанда ақ түсті-</w:t>
        <w:br/>
        <w:t>лер айрықша жағдайда тұратыны даусыз шындық.</w:t>
        <w:br/>
        <w:t>Америка Құрама Штаттарында кара түстілер жоғар-</w:t>
        <w:br/>
        <w:t>ғы билік құлағында сирек ұшырасады. Олар көбіне-</w:t>
        <w:br/>
        <w:t>көп арзан өтемақылы төменгі жұмыстарға тарты-</w:t>
        <w:br/>
        <w:t>лады. Қара жұмыс пен “барып кел” “алып келдің”</w:t>
        <w:br/>
        <w:t>дені осылардың мойнында... Вашингтонның бір</w:t>
        <w:br/>
        <w:t>қырын тегіс жайлап жатқан қара кварталдарға бар-</w:t>
        <w:br/>
        <w:t>ғанда да, Чикагоның тек негрлер ғана көңіл көте-</w:t>
        <w:br/>
        <w:t>ретін түнгі мейманханаларын аралағанда да ТМД-</w:t>
        <w:br/>
        <w:t>лық журналистер осы бір жайды анық сезінгендерін</w:t>
        <w:br/>
        <w:t>мойындады...</w:t>
        <w:br/>
        <w:t>Бұл -- шындық, бұл - фактор...</w:t>
        <w:br/>
        <w:t>152</w:t>
        <w:br/>
        <w:t>мекемелердің көз майын тауысып, ұзақ дайындал-</w:t>
        <w:br/>
        <w:t>ған сапар. Амандық болса елге, елдігімізге қажет</w:t>
        <w:br/>
        <w:t>біраз маңызды тарихи қағаздарға қол қойылуы тиіс.</w:t>
        <w:br/>
        <w:t>Ол құжаттар негізінен республиканың бүгінгі таңда-</w:t>
        <w:br/>
        <w:t>ғы қауіпсіздігі мен қорғанысын, экономикалық</w:t>
        <w:br/>
        <w:t>тығырықтан шығу жолдарын қарастыруға бағыт-</w:t>
        <w:br/>
        <w:t>талып отыр.</w:t>
        <w:br/>
        <w:t>Әрине, дербестік деген жақсы ұғым, қасиетті ұғым.</w:t>
        <w:br/>
        <w:t>Дербестік сөзі айтылса, намысы оянып, делебесі қоз-</w:t>
        <w:br/>
        <w:t>байтын пенде жоқ, Адам баласы жұмыр басты пенде</w:t>
        <w:br/>
        <w:t>ғой. Жүрек, сезім, көңіл ахуалы дейтін ерекше әлем</w:t>
        <w:br/>
        <w:t>-- ол да сол адамға тән ұғымдар. Отан деген сөздің</w:t>
        <w:br/>
        <w:t>төркінінде де осы бір қайталанбас қасиеттер жатыр.</w:t>
        <w:br/>
        <w:t>Дербестік те сол сезімдерден өз бастауын алады. Дер-</w:t>
        <w:br/>
        <w:t>бестік дәйекті болу үшін тек эмоция мен сезім: жете-</w:t>
        <w:br/>
        <w:t>гіне ере беруге болмайды. Ақыл, айла, ой, парасат та</w:t>
        <w:br/>
        <w:t>керек. Сонда ғана ел дербестігін сақтар басты крите-</w:t>
        <w:br/>
        <w:t>рийлердің -- қауіпсіздік пен қорғаныстың, экономика</w:t>
      </w:r>
    </w:p>
    <w:p>
      <w:r>
        <w:t>мен сыртқы: саясаттың, ұлттық әл-ауқатымыз бен</w:t>
        <w:br/>
        <w:t>рухымыздың тамыры тереңге кетіп, қазығы берік</w:t>
        <w:br/>
        <w:t>болады.</w:t>
        <w:br/>
        <w:t>Казақстан өзінің бүгінгі геосаяси жағдайында</w:t>
        <w:br/>
        <w:t>кім-кіммен де, қай елмен де қарым-қатынасын</w:t>
        <w:br/>
        <w:t>қалыпты дипломатиялық дәрежеде ұстауы керек.</w:t>
        <w:br/>
        <w:t>Бүгінде әлемдік ірі проблемалардың бірде бірі</w:t>
        <w:br/>
        <w:t>Америка Құрама Штаттарының араласуынсыз ше-</w:t>
        <w:br/>
        <w:t>шілмейтіні ешкімге жасырын сыр емес. Ендеше,</w:t>
        <w:br/>
        <w:t>мұндай беделді, ықпалды елмен саяси карым-қаты-</w:t>
        <w:br/>
        <w:t>настардың дұрыс болғаны, бірізді болғаны біз үшін</w:t>
        <w:br/>
        <w:t>пайдалы. Іргелі жүрттан іргені аулақтатпау -- үлкен</w:t>
        <w:br/>
        <w:t>134</w:t>
        <w:br/>
        <w:t>Менің көз алдыма біресе әлгіндегі арқадан түс-</w:t>
        <w:br/>
        <w:t>тікке қарай ауған ақ бөкендер, күнкөріс қамында</w:t>
        <w:br/>
        <w:t>сеңдей соғылысып, базарлар мен қалаларды кезген</w:t>
        <w:br/>
        <w:t>отандастарым, жарығы өшіп қалған шалғай ауыл-</w:t>
        <w:br/>
        <w:t>дар, көше кезген қайыршылар; біресе былтыр күзде</w:t>
        <w:br/>
        <w:t>өз көзіммен көрген Чикагоның-көкке ұмтылған көп</w:t>
        <w:br/>
        <w:t>қабатты үйлері, түнгі суреті жанынды баурайтын</w:t>
        <w:br/>
        <w:t>Нью-Йорктің қайталанбас кескіні, Вашингтонның</w:t>
        <w:br/>
        <w:t>түнде адам жүруден сескенетін “қара” кварталдары</w:t>
        <w:br/>
        <w:t>алма кезек ауысып келе бастады...</w:t>
        <w:br/>
        <w:t>Ол жолы бізді -- құрамында сегіз журналист бар</w:t>
        <w:br/>
        <w:t>ТМД-лық шағын топты (“Аругменты и факты”</w:t>
        <w:br/>
        <w:t>апталығының бас редакторы Владислав Старковты,</w:t>
        <w:br/>
        <w:t>“Труд” газетінің бас редакторы Потаповты, өзіміз-</w:t>
        <w:br/>
        <w:t>дің казақстандық журналист, сол кездегі “Экспресс</w:t>
        <w:br/>
        <w:t>- К” газетінің бас редакторы Олег Никановты,</w:t>
        <w:br/>
        <w:t>Украина мен Ленинградтан келген төрт журналисті</w:t>
        <w:br/>
        <w:t>және осы жолдардың авторын) ЮСИА-ның жігіт-</w:t>
        <w:br/>
        <w:t>тері қамқорлық жасап аралатып еді.</w:t>
        <w:br/>
        <w:t>Онда табиғат мезгілінің қоңыр күзге ұласқан шағы</w:t>
        <w:br/>
        <w:t>еді. Сонысына қарамай, Атлант мұхитынан соққан</w:t>
        <w:br/>
        <w:t>жылы ағыстың арқасында Америка жері ерекше</w:t>
        <w:br/>
        <w:t>шуақты әрі жайлы болып тұрды... Еркін жүріс, еркін</w:t>
        <w:br/>
        <w:t>ойға бойын әбден алдырған бүйрегі бүтін елдің біраз</w:t>
        <w:br/>
        <w:t>мінез-қүлқына сол жолы біз де үйренісіп, үйірсектеніп</w:t>
        <w:br/>
        <w:t>қалғанбыз. Ағылшыншамыздың кемдігін байқатпауға</w:t>
        <w:br/>
        <w:t>күш салған аудармашыға рахмет. Алғашқы бірер күн</w:t>
        <w:br/>
        <w:t>жалтақтап, жабырқағанымыз рас. Бірақ, неге де болса</w:t>
        <w:br/>
        <w:t>“сауалы” мен “жауабы” әзір тұратын американдықтар</w:t>
        <w:br/>
        <w:t>бізді тез үйіріп әкетті. Баурап алды...</w:t>
        <w:br/>
        <w:t>142</w:t>
        <w:br/>
        <w:t>Үміт пен сенім, күдік пен күмән .қашанда қатар</w:t>
        <w:br/>
        <w:t>жүретін нәрсе емес пе? Қанша “еркінбіз” дегенмен,</w:t>
        <w:br/>
        <w:t>американдық ағайындар біздің бір кездегі “Кеңес-</w:t>
        <w:br/>
        <w:t>тер. Одағынан” екенімізді екі елі естерінен шығар-</w:t>
        <w:br/>
        <w:t>мағаны хақ, Қайда апарса да, кімдермен таныс-</w:t>
        <w:br/>
        <w:t>тырса да, әлгі бір қарауыл-ой “қыдыйып” олардың</w:t>
        <w:br/>
        <w:t>да, біздің де бір бүйірімізде тұрғандай болды. Әрине</w:t>
      </w:r>
    </w:p>
    <w:p>
      <w:r>
        <w:t>өз ықпалын жүргізу үшін қаржы бөлудың қандай</w:t>
        <w:br/>
        <w:t>түрінен де бас тарпайтын бай елдің “мырзалығын”</w:t>
        <w:br/>
        <w:t>түсіну қиын емес... Қолайлы күтім, жайлы қонақ</w:t>
        <w:br/>
        <w:t>үй; әр алуан деңгейдегі қабылдаулар, жылы ықылас;</w:t>
        <w:br/>
        <w:t>т.т. “мырзалық” нышандары -- ел тану мен кәсіптік</w:t>
        <w:br/>
        <w:t>байланыс орнықтырудың жолдары ғана-ма? Сайып</w:t>
        <w:br/>
        <w:t>келгенде, бұл жақындасулар астарында тәуелсіз</w:t>
        <w:br/>
        <w:t>елдер ойы мен санасына ықпал жасаудың алғашқы</w:t>
        <w:br/>
        <w:t>қадамдары жатты. Әрі-беріден соң бұл “әлемдік</w:t>
        <w:br/>
        <w:t>глобализация” дейтін “батысшыл”, “америкашыл”</w:t>
        <w:br/>
        <w:t>идеяларды көзге көрсетпей, санаға сіңірудің аса</w:t>
        <w:br/>
        <w:t>шебер, ысылған әдістері еді... Біз ұлыдержавалық</w:t>
        <w:br/>
        <w:t>елдің үлкен қонақжайлығы мен құрметіне, өрке-</w:t>
        <w:br/>
        <w:t>ниет өрістеріне жетелер үрдістеріне тәнті болумен</w:t>
        <w:br/>
        <w:t>қатар осындай империялық елдерге тән ықпалшыл-</w:t>
        <w:br/>
        <w:t>дық сыңайдағы қимыл-әрекетін де аңғарғаны-</w:t>
        <w:br/>
        <w:t>мызды жасыра алмадық,</w:t>
        <w:br/>
        <w:t>Дүние екіге қақ айрылып, “кім-кімді жеңер</w:t>
        <w:br/>
        <w:t>екенмен” жетпіс жылға созылған саяси қос жүйенің</w:t>
        <w:br/>
        <w:t>айқасы аяқталғанмен, оның санадағы табы әлі кете</w:t>
        <w:br/>
        <w:t>қойған жоқ, Әлгі “араласайық”, “ұғысайық”, “білі-</w:t>
        <w:br/>
        <w:t>сейіктер” астарынан сығалаған қарауыл-ой да</w:t>
        <w:br/>
        <w:t>соның белгісі. Турасын айтқанда, ыдыраған импе-</w:t>
        <w:br/>
        <w:t>143</w:t>
        <w:br/>
        <w:t>Линкольн ескерткішінің: тура қақ маңдайында</w:t>
        <w:br/>
        <w:t>тұрып, Вашингтон мұнарасына көз салғанымда,</w:t>
        <w:br/>
        <w:t>әлгіндегі көне Капитолийдің мұнаралы бас қалпағы</w:t>
        <w:br/>
        <w:t>үшеуі:түп-түзу бір сызықтың бойында жатқандай</w:t>
        <w:br/>
        <w:t>көрінді. Әрқайсысы әр кезде салынғанымен бір</w:t>
        <w:br/>
        <w:t>жобамен бір адам тұрғызғандай әсер етеді.</w:t>
        <w:br/>
        <w:t>Ол адамның аты -- өзін, елін, жерін, өз отанын</w:t>
        <w:br/>
        <w:t>-- Америкасын өзгелерден гөрі көбірек құрметтейтін,</w:t>
        <w:br/>
        <w:t>артығырақ сүйетін, әрі қатал, әрі аңғал таңға-</w:t>
        <w:br/>
        <w:t>жайып мінезді американдық)..</w:t>
        <w:br/>
        <w:t>Америка азаматы!</w:t>
        <w:br/>
        <w:t>Осындай адам санатында болудан үлкен, абыройлы</w:t>
        <w:br/>
        <w:t>қызмет те, атақ та, мәнсап та бұл елде жоқ секілді.</w:t>
        <w:br/>
        <w:t>Президенті де, әрбір қатардағы қарапайым азаматы</w:t>
        <w:br/>
        <w:t>да осылай ойлайтындай. :</w:t>
        <w:br/>
        <w:t>Еркін ел ғой...</w:t>
        <w:br/>
        <w:t>Еркін елдің азаматтары ғой... Бұлар...</w:t>
        <w:br/>
        <w:t>Американың қызық ға екенін қайыра-қайыра айтып,</w:t>
        <w:br/>
        <w:t>алуан-алуан әсерлерді тізе беруге әрине болар еді...</w:t>
        <w:br/>
        <w:t>Мұнда қалаларында аспан тіреген ақшаңқан,</w:t>
        <w:br/>
        <w:t>көгілдір әсем үйлермен бірге біріне-бірі сүйеніп,</w:t>
        <w:br/>
        <w:t>иық тірескен ескі лашық үйлер қалай қатар тұрса,</w:t>
        <w:br/>
        <w:t>кеудесінің буы бұрқыраған алпауыт байлар мен</w:t>
        <w:br/>
        <w:t>магнаттар да, кедей- кепшіктер мен тайыршішАр</w:t>
        <w:br/>
        <w:t>да солай жеткілікті.</w:t>
        <w:br/>
        <w:t>Қатал да қытымыр, адал да аңғал мінезді Амери-</w:t>
      </w:r>
    </w:p>
    <w:p>
      <w:r>
        <w:t>ка ертесі бізді Ақ Үй алдынан тосып алып, өзінің</w:t>
        <w:br/>
        <w:t>тосын мінезімен тағы бір таңқалтты;</w:t>
        <w:br/>
        <w:t>155</w:t>
        <w:br/>
        <w:t>танытар мұндай ғасырлар тұнбасының қатарын</w:t>
        <w:br/>
        <w:t>көбейте түсуге болар еді... Бірақ қашанда күрмеуге</w:t>
        <w:br/>
        <w:t>жетпейтін қысқа жіп кейпіндегі қыдиып желкенде</w:t>
        <w:br/>
        <w:t>тұратын уақыт деген қытымыр өлшемді ұмытуға</w:t>
        <w:br/>
        <w:t>бола ма?! Жоқ. Ұмытуға болмайды: Оны ұмыту --</w:t>
        <w:br/>
        <w:t>әдептен озу, үлгіден шығу,:өзгенің еншісіндегі</w:t>
        <w:br/>
        <w:t>сағат, минөттерді сыйламаудың белгісі болар еді...</w:t>
        <w:br/>
        <w:t>Бір айырмасы, мұхиттың арғы бетіндегі ұлы ел</w:t>
        <w:br/>
        <w:t>біз салмағын сөзге.салып үйренген осындай үлгі-:</w:t>
        <w:br/>
        <w:t>нысандарын іске, нақты қарекетке, заңға; мемле-</w:t>
        <w:br/>
        <w:t>кеттік жұлын-жүйеге, балталасаң:кетпейтін көнекөз</w:t>
        <w:br/>
        <w:t>құжаттарға салып отыруға дағдыланған. Бұл да</w:t>
        <w:br/>
        <w:t>жылдардың, ғасырлардың жемісі, өркениеттің</w:t>
        <w:br/>
        <w:t>айнасы. Осындай -тоқсан ауыз сөзден тобықтай</w:t>
        <w:br/>
        <w:t>түйін түюдің, ойдың -- сөзге, сөздің тез арада іс</w:t>
        <w:br/>
        <w:t>болып жүзеге асып жататынына танданбауға бол-</w:t>
        <w:br/>
        <w:t>майды. Тастай-тәртіп пен табанды мінезге әбден</w:t>
        <w:br/>
        <w:t>бой үйреткен, қалыптасқан жоғарғы нормалар мен</w:t>
        <w:br/>
        <w:t>институттық үлгілерді:.көрмеу -- тапай тал түсте тү-</w:t>
        <w:br/>
        <w:t>йені көрмеумен бірдей. Ақ Үй мен Конгрестің Пре-</w:t>
        <w:br/>
        <w:t>зидент пен сенаторлардың ара қатынасынан біз аң-</w:t>
        <w:br/>
        <w:t>ғарған осы бір жүйелі бағытты, ел басқарудың үлгі-</w:t>
        <w:br/>
        <w:t>өнегесін айғақтар қалыпты жайлар, шынында да,</w:t>
        <w:br/>
        <w:t>Америка Құрама Штаттарының негізі берік іргета-</w:t>
        <w:br/>
        <w:t>сындай, шайқала қоймас шаңырағындай елестейді.</w:t>
        <w:br/>
        <w:t>Елге, мемлекетке қажетті тұста ғана ықылас-</w:t>
        <w:br/>
        <w:t>мейрімін ашық танытар Ақ Үйдің сүйегіне сіңген</w:t>
        <w:br/>
        <w:t>ақсүйектік мінезі туралы аз айтылып жүрген жоқ.</w:t>
        <w:br/>
        <w:t>Бір қызығы американдықтар өздері туралы өзгелер-</w:t>
        <w:br/>
        <w:t>Дің айтқанына соғұрлым әсерленіп жатпайды.</w:t>
        <w:br/>
        <w:t>163</w:t>
        <w:br/>
        <w:t>негізін бұзбай сактап келе жатқан Америка Құрама</w:t>
        <w:br/>
        <w:t>Штаттарының Конституциясы туралы білгір маман-</w:t>
        <w:br/>
        <w:t>дардан естіген “ұзын құлақтың” әңгімесі түсті.</w:t>
        <w:br/>
        <w:t>Әрине, бұл арада екі жүз жыл өмір сүріп келе жат-</w:t>
        <w:br/>
        <w:t>қан ұлы құжатпен небәрі екінші жылға аяғын аныл-</w:t>
        <w:br/>
        <w:t>тапыл басқан еліміздің алғашқы Ата Заңын салысты-</w:t>
        <w:br/>
        <w:t>рудың реті келе қоймас. Бірақ, “болмасаң да ұқсап</w:t>
        <w:br/>
        <w:t>бақ” дегенді ұлы Абай шамасы осындай тұста жөн</w:t>
        <w:br/>
        <w:t>сілтеу үшін айтқан болуы керек. Конституцияны</w:t>
        <w:br/>
        <w:t>құрметтеу -- өзіңді-өзің құрметтеу, Конституцияны</w:t>
        <w:br/>
        <w:t>сыйлау -- өз еліңді, өз Отаныңды сүю екенін Амери-</w:t>
        <w:br/>
        <w:t>кадан үйрену керек. Осы орайда, өзімнен-өзім тұрып</w:t>
        <w:br/>
        <w:t>үялғанымды жасырғым келмеді. Қабылданғанына,</w:t>
        <w:br/>
        <w:t>тым құрыса, он жыл толмай жатып, Ата Заңның “ана</w:t>
        <w:br/>
        <w:t>жері - анандай, мына жері -- мынандай, өйту керек-</w:t>
        <w:br/>
        <w:t>бүйту керек” деп қайшыларын жалақтатып жүрген</w:t>
        <w:br/>
        <w:t>“білгіштер” есіме түсті... Бәлкім осының бәрі жаңа</w:t>
      </w:r>
    </w:p>
    <w:p>
      <w:r>
        <w:t>демократиялық, сипатта дамуға бет бұрған тәуелсіз</w:t>
        <w:br/>
        <w:t>елдің басынан өткеруге тиіс қалыптасу кезеңі болар.</w:t>
        <w:br/>
        <w:t>Дегенмен осы “өту”; “қалыптасу” деген сөздерден</w:t>
        <w:br/>
        <w:t>құтылар кез келген секілді...</w:t>
        <w:br/>
        <w:t>“Ұлы елдің бағыт-бағдарын Зандар қабылдап, аза-</w:t>
        <w:br/>
        <w:t>маттардың құқықтық негізде өмір сүріп, алты құрлық-</w:t>
        <w:br/>
        <w:t>ка өз ықпалын жүргізуіне бірден-бір себепші -болып</w:t>
        <w:br/>
        <w:t>отырған Капитолий алдына тұрып, түнгі аспанға күр-</w:t>
        <w:br/>
        <w:t>сіне қарадым... Осындай ойлар толқынына сүңгідім...</w:t>
        <w:br/>
        <w:t>Капитолийден соң біз Дж. Вашингтон, А.Линкольн,</w:t>
        <w:br/>
        <w:t>Т.Джеферсон ескерткіштеріне бардық.</w:t>
        <w:br/>
        <w:t>“Өзіңді жаттай сыйла, жат жанынан түңілсін”</w:t>
        <w:br/>
        <w:t>деген ежелгі қазақ мақалы тіл ұшына орала берді.</w:t>
        <w:br/>
        <w:t>154</w:t>
        <w:br/>
        <w:t>Қонақ келді десе есік-тереземізді ашып қойып,</w:t>
        <w:br/>
        <w:t>елдің бәрі өзіміздің Алматыдағыдай апы-күпі-болатын-</w:t>
        <w:br/>
        <w:t>дай көреміз. Жанұшыра, жыртылып-айрылып, өз</w:t>
        <w:br/>
        <w:t>аузындағысын қонағына ала жүгіретін қайран, біздің;</w:t>
        <w:br/>
        <w:t>қазақтар-ай!.. Қанша таяқ жесе де сол ақкөңіл, адал-</w:t>
        <w:br/>
        <w:t>дығын қоя алмай келе жатқан, қиналып қысылса да</w:t>
        <w:br/>
        <w:t>“тәубашыл” мінезінен бір жаңылмайтын неткен жо-</w:t>
        <w:br/>
        <w:t>март, неткен аңқау ел едік?! Батырлығы мен ақындығы,</w:t>
        <w:br/>
        <w:t>көсемдігі мен шешендігі бір бастан асып төгілер осынау</w:t>
        <w:br/>
        <w:t>жайсаң ел, жомарт халықтың ұлы болғаныңа шексіз</w:t>
        <w:br/>
        <w:t>мақтанасың... Мақтанып тұрып, әлгі өз тағдырын өзі</w:t>
        <w:br/>
        <w:t>кейде жолдан тшығарып алар “есепсіз” мінезіне іштей</w:t>
        <w:br/>
        <w:t>налисың. Бөлінбес жерде бөлініп, көрінбес жерде</w:t>
        <w:br/>
        <w:t>көрініп, ерінбес жерде ерініп, егілмес жерде егіліп,</w:t>
        <w:br/>
        <w:t>төгілмес жерде төгіле қалатынымыз неліктен екен</w:t>
        <w:br/>
        <w:t>осы?! “Неге біз солаймыз?!” деп ойладым іштей...</w:t>
        <w:br/>
        <w:t>Оған себеп болған әлгі Ақ Үй алдындағы “тосын</w:t>
        <w:br/>
        <w:t>мінез”...</w:t>
        <w:br/>
        <w:t>Ресми сапарлардың алғашқы күні...</w:t>
        <w:br/>
        <w:t>Уақыт тар... Кесте тығыз...</w:t>
        <w:br/>
        <w:t>Қазакстан Президентінің әр сағат, минөті өл-</w:t>
        <w:br/>
        <w:t>шеулі. Үлгеру керек. Бірінен қалдым дегенше, ғра-</w:t>
        <w:br/>
        <w:t>фиктен шықтым де. Бұл, әсіресе оқиға өтетін, кез-</w:t>
        <w:br/>
        <w:t>десулер болатын жерлерге ертерек жетуге тиіс жур-</w:t>
        <w:br/>
        <w:t>налистер қауымы үшін қажет...</w:t>
        <w:br/>
        <w:t>Сонымен... Таңғы асты ішер-ішпестен, бәріміз</w:t>
        <w:br/>
        <w:t>рет-ретімізбен қопарыла қозғалып, алғашқы кезде-</w:t>
        <w:br/>
        <w:t>суге келдік.</w:t>
        <w:br/>
        <w:t>Азияның көпке дейін сыры мен жыры “көмікте”</w:t>
        <w:br/>
        <w:t>келген тәуелсіз бір елінің Президенті -- Кеңестер</w:t>
        <w:br/>
        <w:t>156</w:t>
      </w:r>
    </w:p>
    <w:p>
      <w:r>
        <w:t>Бір: шетінде мінбе мен: шағын: ғана тепкішек-</w:t>
        <w:br/>
        <w:t>сахна, ортасында жүзден асар-аспас адамға арнал-</w:t>
        <w:br/>
        <w:t>ған жұпыны зал, арт жағы Ақ Үйдің үлкен іргесіне</w:t>
        <w:br/>
        <w:t>"жалғасар телерадио аппаратуралары орналасқан</w:t>
        <w:br/>
        <w:t>бөлмелерден құралған ықшам мекен-жай. Іші -</w:t>
        <w:br/>
        <w:t>гу-гу...</w:t>
        <w:br/>
        <w:t>Залдың сол жақ қанатындағы ақ белдеулі есік</w:t>
        <w:br/>
        <w:t>бізді әңгіме өткізіп жатқан Президенттерге алып</w:t>
        <w:br/>
        <w:t>баратынынан мана.хабарланып алғанбыз. Мұның</w:t>
        <w:br/>
        <w:t>бәрін бізге айтып үлгерген жолбасшымыз тағы-да</w:t>
        <w:br/>
        <w:t>сол еврей. кемпірі. Сондықтан да. жиі-жиі солай</w:t>
        <w:br/>
        <w:t>қарағыштап қоямыз. Көзіміз -- есікте, құлағымыз</w:t>
        <w:br/>
        <w:t>-- хабар айтар күшейткіште.</w:t>
        <w:br/>
        <w:t>Әлден уақ:</w:t>
        <w:br/>
        <w:t>-- Кеттік! -- деді апамыз бен аудармашы.</w:t>
        <w:br/>
        <w:t>Зал толы журналистер қопарыла қозғалып, есік-</w:t>
        <w:br/>
        <w:t>ке қарай жылжыды.</w:t>
        <w:br/>
        <w:t>Американың өзге жұртқа ұқсай бермейтін өзге-</w:t>
        <w:br/>
        <w:t>шелігі тағы да алдымыздан шықты. Тағы да таңыр-</w:t>
        <w:br/>
        <w:t>қадық... Тағы да өзгеден гөрі өзін сыйлап дағдылан-</w:t>
        <w:br/>
        <w:t>ған ел өз Протоколы бойынша, әуелі өз журна-</w:t>
        <w:br/>
        <w:t>листерін жіберіп алды. Екі президентке қарай шеру</w:t>
        <w:br/>
        <w:t>тартқан қаламгер ағайындардың соңын ала ақ</w:t>
        <w:br/>
        <w:t>белдеулі есікке біздің де өкшеміз ілікті. Шалқая</w:t>
        <w:br/>
        <w:t>ашылған есіктің арғы! жағынан “әуелі ашық көк-</w:t>
        <w:br/>
        <w:t>шіл аспанды; Вашингтонның: жылымығын көрдік.</w:t>
        <w:br/>
        <w:t>Атақты жасыл аланға алып барар терасбаға шықтық,</w:t>
        <w:br/>
        <w:t>Жасыл алаң Ақ Үйдің жон арқасын тегіс алып тұр.</w:t>
        <w:br/>
        <w:t>Жасыл деген аты ғана. Қазір бетін қар басып</w:t>
        <w:br/>
        <w:t>жатырғ.:</w:t>
        <w:br/>
        <w:t>165</w:t>
        <w:br/>
        <w:t>Одағы тұсында-ақ есімі әлемге кең жайылған бел-</w:t>
        <w:br/>
        <w:t>гілі саясаткер не дер екен деп жиналған американдық</w:t>
        <w:br/>
        <w:t>іскерлер кездесуі аса қызғылықты өтті. Назарбаевтың</w:t>
        <w:br/>
        <w:t>еркін ойлары мен. өтімді пікірлерін, саяси бағытығ</w:t>
        <w:br/>
        <w:t>мыз бен экономикалық жүйемізді жан-жақтыстал»</w:t>
        <w:br/>
        <w:t>дап, таныстырған сөзін танымы мол, талғампаз</w:t>
        <w:br/>
        <w:t>аудитория ұйып-тыңдады.</w:t>
        <w:br/>
        <w:t>Кездесу сұрақ-жауап ретінде жалғасты.</w:t>
        <w:br/>
        <w:t>-- Нұрекең мыналардың аузын- ашқызып қойды-</w:t>
        <w:br/>
        <w:t>ау, ---деп жымың етті Аманкелді Ахметәлімов</w:t>
        <w:br/>
        <w:t>қасында отырған бір әріптесіне әзілдеп. Әбекеңнің</w:t>
        <w:br/>
        <w:t>де, оның қасында отырған өзге -әріптестеріміздің</w:t>
        <w:br/>
        <w:t>де жүздерінен қуаныш сезімі мен мақтаныш лебі</w:t>
        <w:br/>
        <w:t>көрініп тұрды. Қазақ ойы “мен парасаты биікке</w:t>
        <w:br/>
        <w:t>көтерілгенде калай куанбауға болады! Бәріміз-де</w:t>
        <w:br/>
        <w:t>куанып отырған едік осы: сәт...</w:t>
        <w:br/>
        <w:t>Алғашқы аса сәтті өткен кездесуден: соң біздер,</w:t>
        <w:br/>
        <w:t>журналистер АҚШ Президентінің мекен-тұрағына</w:t>
        <w:br/>
        <w:t>асықтық, Бүгінгі, яғни 14-ақпанның таңы қазақ-</w:t>
        <w:br/>
        <w:t>стандықтарға оң қабағын жарқырата танытып оян-</w:t>
      </w:r>
    </w:p>
    <w:p>
      <w:r>
        <w:t>ғандай, оң қолын беріп, ілтипат, құрмет көрсетіп,</w:t>
        <w:br/>
        <w:t>жылы амандасқандай сыңай байқатты. Тағдырдың</w:t>
        <w:br/>
        <w:t>мұнысына шкүкіршілік айтып, ризашылық білдірдік</w:t>
        <w:br/>
        <w:t>іштей... )</w:t>
        <w:br/>
        <w:t>Сонымен... .</w:t>
        <w:br/>
        <w:t>Иә, сонымен.... Елбасымыздың Америка астана-</w:t>
        <w:br/>
        <w:t>сындағы алғашқы өз аудиториясын жаулап алған;</w:t>
        <w:br/>
        <w:t>ойлы-да, парасатты сөзінің буына бойымыз балқып,</w:t>
        <w:br/>
        <w:t>көңілденген -қалпымызбен Ақ Үйдің қақпасына</w:t>
        <w:br/>
        <w:t>келіп,-мандайымыз бірақ тірелді..:</w:t>
        <w:br/>
        <w:t>157</w:t>
        <w:br/>
        <w:t>анықтайды десек те, бүгінгі қиналған елге сенім</w:t>
        <w:br/>
        <w:t>берері, үмітіне қанат бітірері рас.</w:t>
        <w:br/>
        <w:t>Апырай, көрген құқайымыздың бас-аяғы осы</w:t>
        <w:br/>
        <w:t>ғана ма еді?! Бұл елдің бұдан да зорды басынан</w:t>
        <w:br/>
        <w:t>өткергені, көргені жаппар ием жаратқанға аян ғой!</w:t>
        <w:br/>
        <w:t>Қиналса да “қиналдымын” аз айтар тәубашыл елдің</w:t>
        <w:br/>
        <w:t>тауы шағылмасын деңіз. Ел тауынан биік жер үстін-</w:t>
        <w:br/>
        <w:t>де тау болушы ма еді. Ел тауынан асқақ дүниеде</w:t>
        <w:br/>
        <w:t>тау болушы ма еді? )</w:t>
        <w:br/>
        <w:t>-- Аға, мен тебіреніп келем, -- деді тележур-</w:t>
        <w:br/>
        <w:t>налист Өмірсерік.</w:t>
        <w:br/>
        <w:t>-- Мен де толқып тұрмын, - деді Өйірсеріктің</w:t>
        <w:br/>
        <w:t>әріптесі Майра қарындасымыз.</w:t>
        <w:br/>
        <w:t>-- Американ журналистері.протоколға бағына</w:t>
        <w:br/>
        <w:t>бергісі келмейді, -- деді аудармашы: арқылы еврей</w:t>
        <w:br/>
        <w:t>апамыз. -- Әне, уақытты созып жіберлі.</w:t>
        <w:br/>
        <w:t>Әлем жайлы, дала жайлы, Отан, туған жер, туған</w:t>
        <w:br/>
        <w:t>ел туралы осындай аламан ойлардың алпарысында</w:t>
        <w:br/>
        <w:t>болған пресса залы мен Дөңгелек кабинет арасын-</w:t>
        <w:br/>
        <w:t>дағы айқайыңды қойып, сыбырлаған дауысың</w:t>
        <w:br/>
        <w:t>сүрінбей естілер қашықтық таусылмай-ақ қойды.</w:t>
        <w:br/>
        <w:t>-- Тәртіп! Қай жерде де басты нәрсе -- тәртіп,</w:t>
        <w:br/>
        <w:t>-- Деді сыбыр-сыбыр етіп апамыз.</w:t>
        <w:br/>
        <w:t>Аудармашы қарындасымыздан білдік, ол кісі: бұл</w:t>
        <w:br/>
        <w:t>арада кездесудің өте қысқа.болатынын айтып келеді</w:t>
        <w:br/>
        <w:t>екен. Сұқ-саусағымен аспанды екі-үш қайыра тіліп-</w:t>
        <w:br/>
        <w:t>тіліп өтті.</w:t>
        <w:br/>
        <w:t>-- Біздің еншімізге екі-ақ:минөтстиді,--- делі</w:t>
        <w:br/>
        <w:t>аудармашы.</w:t>
        <w:br/>
        <w:t>- Не дейді?</w:t>
        <w:br/>
        <w:t>12-827 169</w:t>
        <w:br/>
        <w:t>ріп, ұнаған жерін обьективке ала беретін ескі көрі-</w:t>
      </w:r>
    </w:p>
    <w:p>
      <w:r>
        <w:t>ністер еріксіз еске түсті... Мұнда тәртіп басқаша</w:t>
        <w:br/>
        <w:t>екен. Ақ Үй фасадын түсіре қойғысы келген опера-</w:t>
        <w:br/>
        <w:t>тор жігітіміз Бақтыбай мен суретшіміз Будневич</w:t>
        <w:br/>
        <w:t>ақсақалдың іс-әрекеттері сәтсіз-аяқталды. Қимыл-</w:t>
        <w:br/>
        <w:t>дарын салған жерден сезе қойған әлгі тәртіпке берік</w:t>
        <w:br/>
        <w:t>“қатал жігіттер” .тырп еткізбей қойды. Еркін жү-</w:t>
        <w:br/>
        <w:t>ріп, еркін тұруға үйреніп қалған Бақтыбайдың</w:t>
        <w:br/>
        <w:t>“екінші талпынысы” тіпті істі насырға шаптырып;</w:t>
        <w:br/>
        <w:t>оператор бауырымыз Ақ Үй қоршауынан сыртқа</w:t>
        <w:br/>
        <w:t>шығып қала жаздады. Жазаларының түрі... Әйтеуір</w:t>
        <w:br/>
        <w:t>жалынып, жалпайып, әлгі қара шомбал жігітке тү-</w:t>
        <w:br/>
        <w:t>сіндіріп, әзер дегенде оператор бауырымызды алып</w:t>
        <w:br/>
        <w:t>калдық... Сөйтсек, арнаулы жерлерде ғана болмаса,</w:t>
        <w:br/>
        <w:t>Ақ Үй қасында не суретке; не камераға түсіруге</w:t>
        <w:br/>
        <w:t>рұқсат берілмейді екен..</w:t>
        <w:br/>
        <w:t>Дәл осы сәт маған әлгінде ғана езуіне күлкі үйірі-</w:t>
        <w:br/>
        <w:t>ліп, әнтек жымиып, қонақтарына қол жайып тұрған</w:t>
        <w:br/>
        <w:t>Ақ Үй демде, көз алдымызда айбынданып, жаһарлалый</w:t>
        <w:br/>
        <w:t>шына келгендей болды...</w:t>
        <w:br/>
        <w:t>- Таңқал, таңқалма, Америкада Американың айт-</w:t>
        <w:br/>
        <w:t>қанымен жүру керек.... Тәртіптің аты -- тәртіп.</w:t>
        <w:br/>
        <w:t>. Тәртібін сыйласаң ғана барған елің сені сыйлайды...</w:t>
        <w:br/>
        <w:t>Екі ел қарым-қатынасы мен дипломатиясының</w:t>
        <w:br/>
        <w:t>тарихына үлкен әріптермен кірер сәт сағаттар</w:t>
        <w:br/>
        <w:t>жақындап келе жатты:;:.</w:t>
        <w:br/>
        <w:t>160</w:t>
        <w:br/>
        <w:t>Енді бірер минут аралығында әлем назарын</w:t>
        <w:br/>
        <w:t>өзіне бұрын отырған тарихи кездесу: болмақ</w:t>
        <w:br/>
        <w:t>Жүректер алып-ұшып тұр.</w:t>
        <w:br/>
        <w:t>-- Қазақстан Президентінің картеджі-келе жа-</w:t>
        <w:br/>
        <w:t>тыр, -- деген сөз гу ете қалды.</w:t>
        <w:br/>
        <w:t>Бәріміз солай қарастық,</w:t>
        <w:br/>
        <w:t>Басқаны білмеймін, дәл осы бір сәт өз басым</w:t>
        <w:br/>
        <w:t>ерекше күй кештім. “Иә, аруақ!” деген қазақы бір</w:t>
        <w:br/>
        <w:t>сөз көкіректе атой салғандай болды...</w:t>
        <w:br/>
        <w:t>Америка аспанында қазақ елінің көгілдір туы</w:t>
        <w:br/>
        <w:t>желбіреп тұрды...</w:t>
        <w:br/>
        <w:t>3. Егемендік емтиханы</w:t>
        <w:br/>
        <w:t>Біздің халық -- ойының асылын сөзге тоқыған</w:t>
        <w:br/>
        <w:t>халық, “Өнер алды -- қызыл тіл” деуі де содан.</w:t>
        <w:br/>
        <w:t>Кейде ісіңнің қиюы келмей тұрғанда, немесе</w:t>
        <w:br/>
        <w:t>әлдеқандай қуанышты сәттерде тіл ұшына орала</w:t>
        <w:br/>
        <w:t>кететін даналық сөздердің қай-қайсысы да бір күнде</w:t>
        <w:br/>
        <w:t>тумағанын, жылдардың, ғасырлардың жемісі екенін</w:t>
        <w:br/>
        <w:t>осындай елден жырақта жүргенде ұғынасың.</w:t>
        <w:br/>
        <w:t>Саясат туралы, әліде ірілі-ұсақты мемлекет-</w:t>
        <w:br/>
        <w:t>термен болып жатқан қарым-қатынастар жайлы</w:t>
        <w:br/>
        <w:t>әңгіме бола қалған тұстарда “елдестірмек -- елші-</w:t>
        <w:br/>
        <w:t>ден”, “тіл тас жарады, тас жармаса, бас жарады”,</w:t>
      </w:r>
    </w:p>
    <w:p>
      <w:r>
        <w:t>“кетісер дос ердің -артқы қасын сұрайды”, “аузы</w:t>
        <w:br/>
        <w:t>күйген үрлеп ішеді...” тағысын-тағы осы тәрізді ха-</w:t>
        <w:br/>
        <w:t>лықойының кемеңгерлігі мен кеңдігін, елдік мекте-</w:t>
        <w:br/>
        <w:t>біміз бен үлгі-дәстүрлер тамырының тереңдігін</w:t>
        <w:br/>
        <w:t>162</w:t>
        <w:br/>
        <w:t>Мақтауды да, даттауды.да заңды, табиғи нәрсе деп</w:t>
        <w:br/>
        <w:t>қабылдайды. “Көрпеңе қарап көсіл” деген сөзді де</w:t>
        <w:br/>
        <w:t>казақтар осы елдің азаматтарына арнап айта салған</w:t>
        <w:br/>
        <w:t>ба дерсің? Ой: мен пікірдің додасына түсіп, көше-</w:t>
        <w:br/>
        <w:t>көшеде жүрген “арзанкол” демократияның кезбе</w:t>
        <w:br/>
        <w:t>өкілдерін де көре алмайсың. Әркім өзі ісімен ай-</w:t>
        <w:br/>
        <w:t>налысып, өзіне тиселі міндеті мен қызметін атқа-</w:t>
        <w:br/>
        <w:t>рып жүр. Әйтеуір, Америка тіршілігі маған арнасы</w:t>
        <w:br/>
        <w:t>мол, ағысы қатты, жүзу білмесең өзіне тартып</w:t>
        <w:br/>
        <w:t>әкететін “асау мінезі” бойына жасырынған ирімі</w:t>
        <w:br/>
        <w:t>терең алып өзендей көрінеді...</w:t>
        <w:br/>
        <w:t>Міне, ақпан айының тарихқа аты кірер 14</w:t>
        <w:br/>
        <w:t>жұлдызы...</w:t>
        <w:br/>
        <w:t>Кешегі сөз еміп, көбірек сөз тыңдап өскен әсер-</w:t>
        <w:br/>
        <w:t>шіл, ер жүрек елдің -- дала жұртының бүгінгі</w:t>
        <w:br/>
        <w:t>ұрпақтары үзеңгі бауы алты қарыс, шіренсе,</w:t>
        <w:br/>
        <w:t>шынжыр үзер іс қимылда бұл ғасырда әзірге алдына</w:t>
        <w:br/>
        <w:t>ешкімді сала қоймаған қабырғалы елмен Ақ Үй</w:t>
        <w:br/>
        <w:t>төрінде әңгіме өткізіп отыр.</w:t>
        <w:br/>
        <w:t>Сөз төркіні -- арнаулы елшілік институттары</w:t>
        <w:br/>
        <w:t>мен ел басқару жүйелерін толық қатыстыра отырып,</w:t>
        <w:br/>
        <w:t>жан-жақты зерттеліп, ұзақ та ыждаһатты дайын-</w:t>
        <w:br/>
        <w:t>далған екі ел арасындағы демократиялық серіктес-</w:t>
        <w:br/>
        <w:t>тік туралы Хартия. Екі ел. арасында ғана емес, екі</w:t>
        <w:br/>
        <w:t>көзқарас, екі пиғыл, екі түрлі мінез-құлық ұғыны-</w:t>
        <w:br/>
        <w:t>сының баянды тарихи белгісіндей болған айтулы</w:t>
        <w:br/>
        <w:t>құжатқа қол қойылар қарсаңдағы абыр-сабырдан</w:t>
        <w:br/>
        <w:t>біздер, журналистер, Клинтон мен Назарбаев отыр-</w:t>
        <w:br/>
        <w:t>ған орыннан қарға адым жерде -- іргелес отырсақ</w:t>
        <w:br/>
        <w:t>та, әзірге бейхабармыз:!</w:t>
        <w:br/>
        <w:t>164</w:t>
        <w:br/>
        <w:t>сыңғыр, күңгір-күңгір дыбыстарға толып кетті.</w:t>
        <w:br/>
        <w:t>Осындай сәтте тіл білетін адамға еріксіз қызығасың,</w:t>
        <w:br/>
        <w:t>қызығасың да қызғанасың... Әлемнің алты пұшпағы</w:t>
        <w:br/>
        <w:t>тегіс меңгерген ағылшын тіліне енді-енді зейін коя</w:t>
        <w:br/>
        <w:t>бастаған бүгінті ұрпаққа -- ұлдарымыз бен қызда-</w:t>
        <w:br/>
        <w:t>рымызға іштей сәттілік тілейсің. Тіл игеру: тек атақ</w:t>
        <w:br/>
        <w:t>пен мансапқа барар баспалдақ, немесе еліктеу мен</w:t>
        <w:br/>
        <w:t>солықтау деңгейінде қалып қойып жүрмей, ұлты-</w:t>
        <w:br/>
        <w:t>мызды, мемлекетімізді әлем алдында жаңа қыры-</w:t>
        <w:br/>
        <w:t>нан танытып, жаңа биіктерге көтерер өркениеттің</w:t>
        <w:br/>
        <w:t>қатынас құралына айналса игі болар еді. Қалай</w:t>
        <w:br/>
        <w:t>болғанда да, жаңа ғасырдың есігін қағып, отырған</w:t>
        <w:br/>
        <w:t>қазақтар үшін көп тіл білгеннің артықтығы жоқ.</w:t>
        <w:br/>
        <w:t>Өзіңе-өзің шек қою ұлтыңның мүмкіндігіне шек</w:t>
        <w:br/>
        <w:t>коюмен бірдей. Көп тілді игеру, түптің түбі, тәуелсіз</w:t>
      </w:r>
    </w:p>
    <w:p>
      <w:r>
        <w:t>елдің мемлекеттік мүддесіне, халықтың кәдесіне</w:t>
        <w:br/>
        <w:t>жарайтыны ақиқат.</w:t>
        <w:br/>
        <w:t>Нұр үстіне нұр... Вашингтонда он шақты аме-</w:t>
        <w:br/>
        <w:t>рикан азаматын қысылмай-қымтырылмай қазақ</w:t>
        <w:br/>
        <w:t>тіліне- үйретіп жатқан өзіміздің филолог әріп-</w:t>
        <w:br/>
        <w:t>тестеріміз - Э.Д.Сүлейменова мен Қарлығаш есімді</w:t>
        <w:br/>
        <w:t>қарындасымызды көргенде, жасырмаймыз, төбеміз</w:t>
        <w:br/>
        <w:t>көкке жетпей-ақ қалды. Қуандық. Күні кеше ғана</w:t>
        <w:br/>
        <w:t>тіліңнің де, еліңнің де кімге керегі бар еді. Көгінде</w:t>
        <w:br/>
        <w:t>көк туы желбіреген егемендіктің мұнысына да</w:t>
        <w:br/>
        <w:t>шүкіршілік! Қазақ атамыздың ғасырлар: бойы</w:t>
        <w:br/>
        <w:t>қызғыштай қорып сақтап келген қасиетті тілін өз</w:t>
        <w:br/>
        <w:t>кажетіне жаратуға бел буа.бастағандардың жақын-</w:t>
        <w:br/>
        <w:t>нан емес, алыстан, сонау Америкадан шыға баста-</w:t>
        <w:br/>
        <w:t>ғанына сүйсіндік.</w:t>
        <w:br/>
        <w:t>571</w:t>
        <w:br/>
        <w:t>сыға арманы мен үмітін арқалатып жіберген ұлы</w:t>
        <w:br/>
        <w:t>Дала: айбынды Алатау, салқар Сарыарқа, айдынды</w:t>
        <w:br/>
        <w:t>Атырау, ақиық Алтай, қарт мінезді Қаратау,</w:t>
        <w:br/>
        <w:t>жұмбағы мол Маңғыстау, Ертіс пен Жайық, Есіл</w:t>
        <w:br/>
        <w:t>мен. Іле, Еділгмен Сыр, Қарадала мен Хан Тәңірі</w:t>
        <w:br/>
        <w:t>әр сөзіңе құлақ түріп, әр демінді тыңдайтындай,</w:t>
        <w:br/>
        <w:t>еститіндей... Өзгеше бір күй кешесің...</w:t>
        <w:br/>
        <w:t>- Қиналса да қиын іске бел буып, біражола тәуел-</w:t>
        <w:br/>
        <w:t>сіздік жолына бет бұрған, азаттық айдынында жел-</w:t>
        <w:br/>
        <w:t>кенін жайған, талай-талай қиямет-қайым күндерді</w:t>
        <w:br/>
        <w:t>басынан өткеріп келген туған елдің -- алыста жат-</w:t>
        <w:br/>
        <w:t>қан Алаш жұртының кескін-келбеті, адамдары көз</w:t>
        <w:br/>
        <w:t>алдыңа келеді.</w:t>
        <w:br/>
        <w:t>Биыл Қазақстанның қай түкпіріне де оңай соғып</w:t>
        <w:br/>
        <w:t>тұрған жоқ.</w:t>
        <w:br/>
        <w:t>Қыс қылышын қаһарлана сүйретіп келді. Келді</w:t>
        <w:br/>
        <w:t>де қайыру бермей жатып алды. Қойшы-қолаң,</w:t>
        <w:br/>
        <w:t>ауыл-аймақ, қала жұртшылығы тегіс қиналды.</w:t>
        <w:br/>
        <w:t>Табиғат шіркіннің өзі ел төзімі мен шыдамды-</w:t>
        <w:br/>
        <w:t>лығын сынға салайын деген тәрізді. Жылуы жетпей,</w:t>
        <w:br/>
        <w:t>жанар майы таусылып, титықтаған шаруашылықтар</w:t>
        <w:br/>
        <w:t>көктемнің көк өзегіне діңкелеп ілікті. Дегенмен</w:t>
        <w:br/>
        <w:t>қиналайық, қиналмайық, иыққа түсер ауыр салмақ-</w:t>
        <w:br/>
        <w:t>ты сырттан әлдебір құдыретті күш келіп көтермейті-</w:t>
        <w:br/>
        <w:t>ніне ел көңілі жетті. Жеңсек те, жеңілсек те бәрі</w:t>
        <w:br/>
        <w:t>тек өзімізге ғана байланысты екен... Өзіңді-өзің</w:t>
        <w:br/>
        <w:t>сақта! Өзіңді-өзің қорға! Ұран -- осы... Сырттан</w:t>
        <w:br/>
        <w:t>келер көмектер әзірге саяси діңгегімізді бекітуге</w:t>
        <w:br/>
        <w:t>арналар уәдесі мол сапарлармен шектеліп тұр. Әри-</w:t>
        <w:br/>
        <w:t>не мұндай сапарлар қанша ертеңнің шаруасын</w:t>
        <w:br/>
        <w:t>168</w:t>
        <w:br/>
        <w:t>АҚШ Президенті Билл Клинтонның дәнекерлі-</w:t>
        <w:br/>
        <w:t>гімен өткен осынау тарихи жиынға тағдырдың;</w:t>
      </w:r>
    </w:p>
    <w:p>
      <w:r>
        <w:t>бұйрықтың айдауымен ЮСИА-ның журналист-</w:t>
        <w:br/>
        <w:t>қонақтары -- Тәуелсіз: Елдер Ынтымактастықты-</w:t>
        <w:br/>
        <w:t>ғының сегіз редакторы қатарында Қазакстаннан Олег</w:t>
        <w:br/>
        <w:t>Никанов екеуіміз де болып едік...:Күн шайдай ашық</w:t>
        <w:br/>
        <w:t>еді. Алаңды қоршай отырған қалың топтың қақ орта-</w:t>
        <w:br/>
        <w:t>сына ойып отырып жайғасқан жігіттер сонда: “Аман-</w:t>
        <w:br/>
        <w:t>дық болса, өзімізден кейінгі. ұрпаққа айта. жүреміз.</w:t>
        <w:br/>
        <w:t>Екі түрлі дінді татуластырдық. Екі мінезді халықты</w:t>
        <w:br/>
        <w:t>пәтуаластырдық, Ұлы міндет атқардық”, десіп, қал-</w:t>
        <w:br/>
        <w:t>жындасып тарасып едік. Міне, қалжың болса да аста-</w:t>
        <w:br/>
        <w:t>рында мол шындығы бар сол сөздерді сары майдай</w:t>
        <w:br/>
        <w:t>сақтамай-ақ; сыртқа шығудың, елге сәтін тауып,</w:t>
        <w:br/>
        <w:t>жеткізудің оңтайлы бір кезеңі келіп қалған тәрізді...</w:t>
        <w:br/>
        <w:t>Айтуға, еске түсіруге лайық әңгіме болған соң,</w:t>
        <w:br/>
        <w:t>ақ қағаздың бетіне оны да қондырдық,</w:t>
        <w:br/>
        <w:t>“Дәм айдаса калман, адам айдаса барман” демей</w:t>
        <w:br/>
        <w:t>ме қазақ атамыз? Жол түсті, дәм тартты. Ойламаған</w:t>
        <w:br/>
        <w:t>жерден айналасы алты айға жетер-жетпес уақыт ара-</w:t>
        <w:br/>
        <w:t>лығында сол жер түбі көрінетін алыста жатқан Аме-</w:t>
        <w:br/>
        <w:t>риканың төрткүл дүние тегершігін-қолына сығымдап</w:t>
        <w:br/>
        <w:t>ұстап отырған кіндік нүктесі -- Ақ Үйдің есігін екінші</w:t>
        <w:br/>
        <w:t>рет ашып, босағасын екінші -рет аттап отырмыз.</w:t>
        <w:br/>
        <w:t>Тағдырдың жазуы болар, екі сапардың екеуі де</w:t>
        <w:br/>
        <w:t>елдік жүгін жөтерген кездесулерге жалғасты. Іштей</w:t>
        <w:br/>
        <w:t>соған тәуба, каняғат айтасың. Әйтпесе қолына қа-</w:t>
        <w:br/>
        <w:t>лам үстап, арып-ашып жүрген мен секілді қаламгер-</w:t>
        <w:br/>
        <w:t>Лер аз ба? Алыстан саған, сенімен бірге келген осы-</w:t>
        <w:br/>
        <w:t>нау жүз қаралы топқа, топ басында жүрген Елба-</w:t>
        <w:br/>
        <w:t>167</w:t>
        <w:br/>
        <w:t>ізі қаншама?! Ен далада еркін жүрген елді “алдап</w:t>
        <w:br/>
        <w:t>сулап”. бодандығына көндіріп, бауырына басып;</w:t>
        <w:br/>
        <w:t>ішіне бойлап, жүрегін жаулап барып, ерін алған;</w:t>
        <w:br/>
        <w:t>сөнан:соң жерін алған Ресейдің отаршыл саясаты</w:t>
        <w:br/>
        <w:t>да талай ылаңды салмап па еді?! ;</w:t>
        <w:br/>
        <w:t>Сонау алыста... Алыс-алыс қиянда жатқан казақ,</w:t>
        <w:br/>
        <w:t>даласының қоңыр желі кеудемді кезіп өткендей</w:t>
        <w:br/>
        <w:t>болды. Салқар сахараның сағынышқа толы сазды үні</w:t>
        <w:br/>
        <w:t>құлағыма талып-талып жетіп, ішімді әлем-тапырық,</w:t>
        <w:br/>
        <w:t>жасады. Көз алдыма шыңдарын. бұлт ораған Аспан-</w:t>
        <w:br/>
        <w:t>таулар келді... Кетпеннін көгілдір жондары сонадай-</w:t>
        <w:br/>
        <w:t>дан қол созып; басына сәукеле киген сүлу үш қыздай</w:t>
        <w:br/>
        <w:t>болып, сылана қол- бұлғаған Үш Меркінің таулары</w:t>
        <w:br/>
        <w:t>бұлаңытты. Хан Тәңірі көкке шаншылып, Айғайтас</w:t>
        <w:br/>
        <w:t>жаңғырғандай, Шәлкөде шақырғандай, Қарқара мен</w:t>
        <w:br/>
        <w:t>Мыңжылқы құшақ жайғандай болды... Алатаудың</w:t>
        <w:br/>
        <w:t>сұлу, сұсты келбеті, әлемдегі ең сұлу қала Алматының</w:t>
        <w:br/>
        <w:t>(әрине менің көзіммен көріп, менің көңіліммен</w:t>
        <w:br/>
        <w:t>сезінсеңіз...) түнгі суреті көз алдыма елестеді. .</w:t>
        <w:br/>
        <w:t>Қайран қазақтың кең байтақ даласы!. Саған</w:t>
        <w:br/>
        <w:t>сұғын қадамаған ел; сені қоныс еткісі келмеген жан</w:t>
        <w:br/>
        <w:t>бар ма? Кеше де солай болған... Бүгін де солай...</w:t>
        <w:br/>
        <w:t>Ертең де солай болмасына кім кепіл?!</w:t>
        <w:br/>
        <w:t>Тәңірім қазақ жері мен қазақ елін өзгенің</w:t>
      </w:r>
    </w:p>
    <w:p>
      <w:r>
        <w:t>ноқтасынан сақтасын! Ноқтасынан...</w:t>
        <w:br/>
        <w:t>Ақ Үй босағасын осындай оймен аттадым...</w:t>
        <w:br/>
        <w:t>Ішке кірер-кірместен өзіміздегідей кең жүріске</w:t>
        <w:br/>
        <w:t>үйреніп қалған біздің операторларымыз бен фдто-</w:t>
        <w:br/>
        <w:t>репортерлеріміз төрге ұмтылды... Кремльдің ұзына</w:t>
        <w:br/>
        <w:t>бойын аралап жүріп, қалаған жерін камераға түсі-</w:t>
        <w:br/>
        <w:t>159</w:t>
        <w:br/>
        <w:t>-- Иә. Уақыттың көбін өз журналистері жеп</w:t>
        <w:br/>
        <w:t>қойыпты. Ле</w:t>
        <w:br/>
        <w:t>-- Бізге сол калған санаулы екі минөті де жетеді,</w:t>
        <w:br/>
        <w:t>-- деп қалды әлдекім.</w:t>
        <w:br/>
        <w:t>-- Амандасып та үлгермейсің ғой.</w:t>
        <w:br/>
        <w:t>-- Алда үлкен баспасөз мәслихаты. Сұрақ-</w:t>
        <w:br/>
        <w:t>жауантың негізгісі сонда болады.</w:t>
        <w:br/>
        <w:t>--“Көндік.... Көнбеске әлдің жоқ.</w:t>
        <w:br/>
        <w:t>Киноленталардан жиі көрінетін Дөңгелек бөлме-</w:t>
        <w:br/>
        <w:t>нің босағасын аттай бере көзім төрде отырған екі</w:t>
        <w:br/>
        <w:t>ел президентіне бірден түсті. Екеуі де жайдары, көз-</w:t>
        <w:br/>
        <w:t>дерінде -- нұр, езулерінде -- күлкі.</w:t>
        <w:br/>
        <w:t>Нұрекен Билл Клинтонға бұрылып:</w:t>
        <w:br/>
        <w:t>-- Казақстандық журналистер, -- деп таныстырды.</w:t>
        <w:br/>
        <w:t>Америка президенті біз жаққа жылы жымиып,</w:t>
        <w:br/>
        <w:t>бас изеді.</w:t>
        <w:br/>
        <w:t>Мүны біз қожайынның қонақкәде ықыласына</w:t>
        <w:br/>
        <w:t>жорыдық.</w:t>
        <w:br/>
        <w:t>Әр-әр жерден жарқ-жұрқ еткен фотоаппарат</w:t>
        <w:br/>
        <w:t>сәулелері. Қайта оралмас осынау сәт сағаттарды</w:t>
        <w:br/>
        <w:t>тарихтың көзімен көріп, жадылап қалуға тырысып,</w:t>
        <w:br/>
        <w:t>жанүшырған теле-фотожурналистердің кәңіл күйін</w:t>
        <w:br/>
        <w:t>түсінуге болады. Уақыт тар, көзді ашып-жұмғанша</w:t>
        <w:br/>
        <w:t>әлгі біздің маңдайымызға жазылған екі минөт те</w:t>
        <w:br/>
        <w:t>өте шықты. Соны сезгендей Елбасы қазақстандық</w:t>
        <w:br/>
        <w:t>журналистер тұрған жаққа, бұрылып тағы да:</w:t>
        <w:br/>
        <w:t>--- Саспаңдар, әңгіменің үлкені алда! -- деп</w:t>
        <w:br/>
        <w:t>тыныштандырғандай болды.</w:t>
        <w:br/>
        <w:t>Құлағымызға апамыздың таныс дауысы жетті.</w:t>
        <w:br/>
        <w:t>Саңқ ете қалды. Сөзінің соңы түсініксіз сыңғыр-</w:t>
        <w:br/>
        <w:t>170</w:t>
        <w:br/>
        <w:t>Ақ Үйге келгелі бізді протокол, ережесімен</w:t>
        <w:br/>
        <w:t>жүріп-тұруға үйретуден жаңылмай келе жатқан әлгі</w:t>
      </w:r>
    </w:p>
    <w:p>
      <w:r>
        <w:t>апамыздың дауысын екінші рет естігенде, дүниеде</w:t>
        <w:br/>
        <w:t>тіл білмегеннен үлкен азап жоқ-ау деп ойладым</w:t>
        <w:br/>
        <w:t>іштей. ”</w:t>
        <w:br/>
        <w:t>Табиғатынан қарапайым, қағылез жан -- өзінен</w:t>
        <w:br/>
        <w:t>өзге ешкімді көп тыңдай қоймайтын қайсар</w:t>
        <w:br/>
        <w:t>кемпірдің қардай бораған сөздерін аудармашы</w:t>
        <w:br/>
        <w:t>тәржімалап үлгере алмай келеді. Оның үстіне өзі</w:t>
        <w:br/>
        <w:t>де аударуға қонақ берер емес. Сасар-түрі жоқ.</w:t>
        <w:br/>
        <w:t>Дөңгелек бөлмеде құдды өз үйінде жүргендей.</w:t>
        <w:br/>
        <w:t>Шабыттанған әлдебір сәтінде, ағылшыншаны</w:t>
        <w:br/>
        <w:t>доғара қойып, апамыз жарықтық жалғыз ауыз</w:t>
        <w:br/>
        <w:t>орысшасын іске қосып та жіберді:</w:t>
        <w:br/>
        <w:t>-- Конец! Конец! -- деді.</w:t>
        <w:br/>
        <w:t>Бөлме ішіндегілер қыран-топан күлкіге кенеліп,</w:t>
        <w:br/>
        <w:t>мәз-мейрам болды да қалды. Орыстың осы бір</w:t>
        <w:br/>
        <w:t>жалғыз ауыз сөзі құлағымызға сондай жылы естілді.</w:t>
        <w:br/>
        <w:t>Президенттер де күлісіп жатты.</w:t>
        <w:br/>
        <w:t>Тіл білмесең де, діліңнен жаңылдырмас адамдар</w:t>
        <w:br/>
        <w:t>арасын алаңсыз жалғайтын осындай арда мінез,</w:t>
        <w:br/>
        <w:t>адал күлкі жер бетінде көп болса ғой, шіркін! Өзіміз</w:t>
        <w:br/>
        <w:t>жиі айтатын халықтық дипломатия дегеннің түп</w:t>
        <w:br/>
        <w:t>төркіні де, сүйегі де осындай сәт сағаттардан құрал-</w:t>
        <w:br/>
        <w:t>май ма?</w:t>
        <w:br/>
        <w:t>Ханға да, қараға да ортақ-- аспан-аспан болғалы,</w:t>
        <w:br/>
        <w:t>жер-жер болғалы, дүние-дүние болғалы, Адам ата</w:t>
        <w:br/>
        <w:t>Хауа анадан үзеңгілесіп, селбесіп бірге келе жатқан</w:t>
        <w:br/>
        <w:t>осындай адами ізгі қасиеттерді еске салатын</w:t>
        <w:br/>
        <w:t>сәттердің жиі болғаны қандай жақсы?!</w:t>
        <w:br/>
        <w:t>172</w:t>
        <w:br/>
        <w:t>Журналистер сылбыр қозғалып, ілгері жыл-</w:t>
        <w:br/>
        <w:t>жыды.</w:t>
        <w:br/>
        <w:t>Менің жадыма былтырғы жылы қыркүйек</w:t>
        <w:br/>
        <w:t>айында дәл осы арада ана қар астында жатқан</w:t>
        <w:br/>
        <w:t>жасыл алаңда, шақырайған күннің көзінде өткен</w:t>
        <w:br/>
        <w:t>заманымыздың тағы ұлы жиыны түсті.</w:t>
        <w:br/>
        <w:t>“Бұл жиынға қатысқан да арманда, қатыспаған</w:t>
        <w:br/>
        <w:t>да-- арманда” деп еді сол заматта ресейлік журна-</w:t>
        <w:br/>
        <w:t>лист, “Аргументы и факты” тазетінің бас редакторы</w:t>
        <w:br/>
        <w:t>Старков мырза. Тәжірибелі қаламгердің тап басып</w:t>
        <w:br/>
        <w:t>айтқаны рас еді. Үш мыңға жетіп жығылар қалың</w:t>
        <w:br/>
        <w:t>қараның көз алдында кол қойылу рәсімі атқарылған</w:t>
        <w:br/>
        <w:t>жиынның мәні де, мағынасы да ерекше екеніне сол</w:t>
        <w:br/>
        <w:t>кездегі ақпарат құралдарынан байкауға болатын еді...</w:t>
        <w:br/>
        <w:t>Израиль мен Палестина арасындағы ұзақ жыл-</w:t>
        <w:br/>
        <w:t>дық даудың, дау ғана емес-ау, қырғын соғыстың</w:t>
        <w:br/>
        <w:t>екі елдіде сансыратқаны шындық, Жиырмасыншы</w:t>
        <w:br/>
        <w:t>ғасырға жаугершілік ертоқымын ала келгендей соң-</w:t>
        <w:br/>
        <w:t>ғы жиырма жыл бойы азаттық күресін тоқтатпай</w:t>
        <w:br/>
        <w:t>келе жатқан Ясир Арафат бастаған арабтардың бір</w:t>
        <w:br/>
        <w:t>тармағы еврейлермен шарттасу үшін мәмілеге ке-</w:t>
        <w:br/>
        <w:t>ліп, келісімге жүгінді. Бұл алты құрлық аясында</w:t>
      </w:r>
    </w:p>
    <w:p>
      <w:r>
        <w:t>жатқан адамзатқа күгпеген тосын жаңалық болғаны</w:t>
        <w:br/>
        <w:t>жасырын емес. Айтулы кездесулерді әлем жұртшы-</w:t>
        <w:br/>
        <w:t>лығы “Ғасыр кездесуі” деп те бағалады. Рәсімге</w:t>
        <w:br/>
        <w:t>бұрынғы Кеңестер Одағының сары жұртын күзетіп</w:t>
        <w:br/>
        <w:t>қалған Ресей жетекші мемлекет ретінде қатысты.</w:t>
        <w:br/>
        <w:t>Ол міндетті солтүстігімізде жатқан ұлы жұрттың сырт-</w:t>
        <w:br/>
        <w:t>қы істер министрі А.Козырев атқарды. Сөз сөйледі.</w:t>
        <w:br/>
        <w:t>166</w:t>
        <w:br/>
        <w:t>Ақ Үй күзеті бізді көп “еркелеткен” жоқ. Күзетші</w:t>
        <w:br/>
        <w:t>жігіттер өз істеріне мығым, жүйрік екенін байқатты:</w:t>
        <w:br/>
        <w:t>Табандатып отырып, әрқайсысымызды жіпке тізген-</w:t>
        <w:br/>
        <w:t>дей толық тексеріп шықты. Әрбір ұсақ түйек затта-</w:t>
        <w:br/>
        <w:t>рымызға дейін түгендеді. Арамыздан “Бұл елдің әлгі</w:t>
        <w:br/>
        <w:t>көп айтыла беретін еркіндігі мен бостандығы, демок-</w:t>
        <w:br/>
        <w:t>ратиясы қайда?!” деп күңкілдеушілер де болды. Ал,</w:t>
        <w:br/>
        <w:t>маған шынымды айтсам, Американың осы бір қа-</w:t>
        <w:br/>
        <w:t>жетті жерінде өзін де, өзгені де сыйлай, сыйлата</w:t>
        <w:br/>
        <w:t>білер талапшыл мінезі ұнады. Біздің күңкіл-сүңкілі-</w:t>
        <w:br/>
        <w:t>мізді кім естіп жатыр. “Аңғал да, қатал Америка” өз</w:t>
        <w:br/>
        <w:t>төрінде өзі билік айтып, қонағын да өз айтқанымен</w:t>
        <w:br/>
        <w:t>жүргізе бастады. Күзетте тұрған шомбал қара жігіт</w:t>
        <w:br/>
        <w:t>пен аққұба жүзді мұртты күзетші бізді толық сүзгіден</w:t>
        <w:br/>
        <w:t>әткізіп бола бере жылы жымиған болды. Онысы</w:t>
        <w:br/>
        <w:t>“қызмет бабы, тәртіп” дегені секілді.</w:t>
        <w:br/>
        <w:t>Шіркін-ең, азға алданып, көпті малданып жүре</w:t>
        <w:br/>
        <w:t>беретін орыс халқының өзі секілді ел басқару дәс-</w:t>
        <w:br/>
        <w:t>түрі де, протоколы да бөлек қой... Көңілін тапсаң</w:t>
        <w:br/>
        <w:t>-- көл, таппасаң -- шөл, ойынан шықсаң -- қорған,</w:t>
        <w:br/>
        <w:t>шықпасаң -- адастырып кетер орман секілді ерекше</w:t>
        <w:br/>
        <w:t>кең пішілген ел... Үш ғасырдан бері мидай болып</w:t>
        <w:br/>
        <w:t>араласып, көп орайда мінезіміз де бір-біріне үксаң-</w:t>
        <w:br/>
        <w:t>қырап кеткен іргесі мықты ұлы елдің қазаққа берге-</w:t>
        <w:br/>
        <w:t>ні де, алғаны да жеткілікті. Тінті өзгені айтпағанда,</w:t>
        <w:br/>
        <w:t>ойлау, сөйлеу үрдістеріміздің өзі алашұбарланып,</w:t>
        <w:br/>
        <w:t>мінезіміздің қайсы бір тұстары да “орысшыл” сипат</w:t>
        <w:br/>
        <w:t>алыңқырап кеткені өтірік пе? Әсіресе тілімізбен</w:t>
        <w:br/>
        <w:t>коса ділімізді, дінімізді алған кеңестер дәуіріндегі</w:t>
        <w:br/>
        <w:t>сайраны мен қайраңы мол жылдардың қалдырған</w:t>
        <w:br/>
        <w:t>158</w:t>
        <w:br/>
        <w:t>ж ж ж</w:t>
        <w:br/>
        <w:t>Ағада өткен біраз кідірістен кейін, арнаулы рұқ-</w:t>
        <w:br/>
        <w:t>сат қағазын кеудемізге іліп, Ақ Үйдің кіре беріс Үлкен</w:t>
        <w:br/>
        <w:t>аузын бетке алдық. Ішке кірдік.</w:t>
        <w:br/>
        <w:t>Тағы тексеру.</w:t>
        <w:br/>
        <w:t>«Солға бұрылып, қол қойылу рәсімі жүзеге асы-</w:t>
        <w:br/>
        <w:t>рылуға тиіс залға кірдік. Залдың төрінде -- қатар</w:t>
        <w:br/>
        <w:t>қондырылған-екі мінбе. Мінбелердің оң жақ қап-</w:t>
        <w:br/>
        <w:t>талында Қазақстандық ресми топтың өкілдері жай-</w:t>
        <w:br/>
        <w:t>ғасты. Журналистер өздеріне тиесілі сол қанат пен</w:t>
        <w:br/>
        <w:t>орта тұсқа қонды.</w:t>
      </w:r>
    </w:p>
    <w:p>
      <w:r>
        <w:t>Жиналғандардың басым көпшілігі: шетелдік</w:t>
        <w:br/>
        <w:t>және американдық журналистер тәрізді.</w:t>
        <w:br/>
        <w:t>Жүріс-тұрыс қанша көп болғанымен, Ақ Үйдің</w:t>
        <w:br/>
        <w:t>іші әбігерден ада-күде. Мұндай жауапты ресми</w:t>
        <w:br/>
        <w:t>қызметке әбден дағдыланып алған пысық қызмет-</w:t>
        <w:br/>
        <w:t>керлер өз жұмыстарын мүлтіксіз атқаруда.</w:t>
        <w:br/>
        <w:t>Ақ Ұй. 14 ақпан...</w:t>
        <w:br/>
        <w:t>13 сағат 45 минөт...</w:t>
        <w:br/>
        <w:t>Сағат тілі сыртылдап, алға озып барады.</w:t>
        <w:br/>
        <w:t>ІЗ сағат 50 минөт...</w:t>
        <w:br/>
        <w:t>Екі ел президенттерінен бұрын екі қанаттан екі</w:t>
        <w:br/>
        <w:t>елдің ресми топтары көрінді. Қазақстан жағын Рес-</w:t>
        <w:br/>
        <w:t>публика Премьер-министрінің бірінші орынбасары</w:t>
        <w:br/>
        <w:t>Ә.Қажыгельдин мырза; Америка Құрама Штаттары</w:t>
        <w:br/>
        <w:t>жағын АҚШ вице-президенті:Гор-мырза бастап шық-</w:t>
        <w:br/>
        <w:t>ты. Араға аз-кем уақыт салып барып; екі-ел-прези-</w:t>
        <w:br/>
        <w:t>денттері де көрінді..Кол.шапалақтап қарсы-алу рәсі-</w:t>
        <w:br/>
        <w:t>мі атқарылды.</w:t>
        <w:br/>
        <w:t>Ұтз</w:t>
        <w:br/>
        <w:t>Біздер Америка Президенті үйінің оң жақ қана-</w:t>
        <w:br/>
        <w:t>тына орналасқан әлем жұртшылығы жақсы білетін,</w:t>
        <w:br/>
        <w:t>аты аңызға айналған әйгілі: дөңгелек залға барар</w:t>
        <w:br/>
        <w:t>жолдағы. прессаның шағын залына келіп жайғастық.</w:t>
        <w:br/>
        <w:t>Зал іші ығы-жығы шетелдік журналистер. Біреуі</w:t>
        <w:br/>
        <w:t>біреуіне визиткаларын беріп, танысып қауқылдасып</w:t>
        <w:br/>
        <w:t>жатса, енді біреулері телехамераларының шылбы-</w:t>
        <w:br/>
        <w:t>рын шұбатып, өздерімен өздері әлек... Әредік ескі</w:t>
        <w:br/>
        <w:t>таныстар да кездесіп қалады. Біз осында ИТАР</w:t>
        <w:br/>
        <w:t>(ТАСС)-тың тілшісі Игорь Буренковпен таныстық.</w:t>
        <w:br/>
        <w:t>Аталмыш ақпарат құралының өкілі Қазақстан Пре-</w:t>
        <w:br/>
        <w:t>зидентінің бұл сапары мен кездесуіне әлем жұрт-</w:t>
        <w:br/>
        <w:t>шылығы секілді Ресей ақпарат құралдары да аса</w:t>
        <w:br/>
        <w:t>мән беріп отырғанын сөз арасында айтты...</w:t>
        <w:br/>
        <w:t>Журналистер ауық-ауық сыртқа-шығып, Тыным-</w:t>
        <w:br/>
        <w:t>сыздық байқатып Қазақстан Президентінің жолын</w:t>
        <w:br/>
        <w:t>күтуде.</w:t>
        <w:br/>
        <w:t>Осының өзі еріксіз әлдебір куаныш сезіміне</w:t>
        <w:br/>
        <w:t>бөлейді екен. Дөңгелек залға кірер-шағын дәліздің</w:t>
        <w:br/>
        <w:t>алдына қаз-қатар әскерлер легі сап түзеген. Бізді</w:t>
        <w:br/>
        <w:t>ертіп жүрген, өзінің айтуына қарағанда, алты-жеті</w:t>
        <w:br/>
        <w:t>Президентті ауыстырып Та үлгерген, егделеу жаста-</w:t>
        <w:br/>
        <w:t>ғы еврей кемпірі “мұның бәрі протоколдық рәсім”</w:t>
        <w:br/>
        <w:t>деп түсіндіріп жатты. Байқаймыз, апайымыздың</w:t>
        <w:br/>
        <w:t>білмейтіні аз секілді. Жіп-шырғасын қалдырмай,</w:t>
        <w:br/>
        <w:t>Ақ Үйдің арғы-бергі ресми тәрен бізді мол</w:t>
        <w:br/>
        <w:t>хабардар етіп те үлгерді. )</w:t>
        <w:br/>
        <w:t>Кемпір айтқан көп сөздің түйінін бізге аудармашы:</w:t>
      </w:r>
    </w:p>
    <w:p>
      <w:r>
        <w:t>-- Бұл елдің өз ғадеті, өз заңы бар... Сыйлауға,</w:t>
        <w:br/>
        <w:t>бағынуға міндеттіміз, -- деп жеткізді.</w:t>
        <w:br/>
        <w:t>П-827 16і</w:t>
        <w:br/>
        <w:t>Қысқасы, дүние қалай кең, аспан қалай биік болса,</w:t>
        <w:br/>
        <w:t>сұрақ-жауаптардың өресі де, өрісі де солай сан алуан,</w:t>
        <w:br/>
        <w:t>сан қилы болды...</w:t>
        <w:br/>
        <w:t>4. Аспан биік, Дүние кең...</w:t>
        <w:br/>
        <w:t>жжж</w:t>
        <w:br/>
        <w:t>&lt;“Ақ үйдегі баспасөз мәслихаты жарты сағаттай</w:t>
        <w:br/>
        <w:t>уақыт болды. Айтылар сөз, толғанар әңгіме қанша</w:t>
        <w:br/>
        <w:t>көп болғанмен, Америка өз салты мен дәстүріне берік</w:t>
        <w:br/>
        <w:t>ел емес пе, кездесудің бәрі белгіленген уақытпен шек-</w:t>
        <w:br/>
        <w:t>теліп отырды.</w:t>
        <w:br/>
        <w:t>Қазақстандық ресми топ пен баспасөз тобының</w:t>
        <w:br/>
        <w:t>алдында бұл күні аса тығыз жағдайда өтетін ресми</w:t>
        <w:br/>
        <w:t>кездесулер, құжаттарға қол қою рәсімдері мол бол-</w:t>
        <w:br/>
        <w:t>ғандықтан, жүрісіміз де тез, ширақ; әрі асығыс еді.</w:t>
        <w:br/>
        <w:t>Жұмыр басты пендесін уақыт пен рәсімдердің құ-</w:t>
        <w:br/>
        <w:t>рығына іліп, бағындырып қойған жиырмасыншы</w:t>
        <w:br/>
        <w:t>ғасыр-ай!... Не дейсің?!... Бағынасың. Бағынбауға</w:t>
        <w:br/>
        <w:t>лажың жоқ.</w:t>
        <w:br/>
        <w:t>Ақ үйден асығыс аттандық. Ендігі барар жеріміз</w:t>
        <w:br/>
        <w:t>Пентагон.</w:t>
        <w:br/>
        <w:t>Вашингтонды қақ жарып өтіп, Линкольн ес-</w:t>
        <w:br/>
        <w:t>керткішінің ту сыртында жатқан үлкен көпірмен</w:t>
        <w:br/>
        <w:t>келеміз. Көпір астында жатқан Потомак: өзенінің</w:t>
        <w:br/>
        <w:t>бергі беті -- астана да, біз бара жатқан: беті -</w:t>
        <w:br/>
        <w:t>Виргиния штаты. Американдықтардың-санасынан</w:t>
        <w:br/>
        <w:t>кетпейтін атышулы жеті-жылдық оңтүстік пен</w:t>
        <w:br/>
        <w:t>солтүстүк соғысының тарихына кірген жерлер. Бұл</w:t>
        <w:br/>
        <w:t>176</w:t>
        <w:br/>
        <w:t>-- “Әне, ана көрінген Пентагон,-деді айдаушы</w:t>
        <w:br/>
        <w:t>қара жігіт.</w:t>
        <w:br/>
        <w:t>Пентагон деген сөзді айдаушы қанша мән бер-</w:t>
        <w:br/>
        <w:t>мей айтса да, автобус ішіндегілерді осы бір небәрі</w:t>
        <w:br/>
        <w:t>үш-ақ буыннан тұратын ағылшын сөзі бір селк</w:t>
        <w:br/>
        <w:t>еткізгені ақиқат... Мектепке барып, мойнымызға</w:t>
        <w:br/>
        <w:t>алқызыл галстук байлаған сонау алыста қалған бала</w:t>
        <w:br/>
        <w:t>күнімізден санамызға түріндей тиетін бұл атау біз</w:t>
        <w:br/>
        <w:t>үшін жер үстіндегі ең қатерлі де қауіпті жыртқыш-</w:t>
        <w:br/>
        <w:t>тай елестейтін... Виргиния жеріндегі ана көрінген</w:t>
        <w:br/>
        <w:t>биіктеу төбенің үстіне орналаскан үзыннан-ұзын</w:t>
        <w:br/>
        <w:t>созылған үш қабатты сұр үйдің қай-қайсымыз үшін</w:t>
        <w:br/>
        <w:t>де қорқыныш пен кқорқаулықтың, шеңгелі қуатты</w:t>
        <w:br/>
        <w:t>қара күштің қалың ордасындай (болып, көкірек</w:t>
        <w:br/>
        <w:t>көңілімізге әбден қоныстанғанын мойындамауға</w:t>
        <w:br/>
        <w:t>бола ма?..</w:t>
      </w:r>
    </w:p>
    <w:p>
      <w:r>
        <w:t>Аталмыш сөздің мән-мағынасынан-хабары</w:t>
        <w:br/>
        <w:t>толық бізге бұлай әсер еткенде, тұу ауылда жатқан</w:t>
        <w:br/>
        <w:t>қарапайым-адамдардың көңіл-күйі калай боларын</w:t>
        <w:br/>
        <w:t>елестетіп көріңізші?! Бәрі тәрбиенің салдарынан</w:t>
        <w:br/>
        <w:t>ғой. Әлем. картасының жартысынан астамын жат</w:t>
        <w:br/>
        <w:t>санатын өсірген кешегі кеңестік идеологияға не</w:t>
        <w:br/>
        <w:t>деуге болады? Қанша өркениеттіміз, өрісі кең</w:t>
        <w:br/>
        <w:t>өскен, дамыған елміз дейтін Америка жұртшылығы</w:t>
        <w:br/>
        <w:t>да күні кешеге дейін “қызыл империя” атанып,</w:t>
        <w:br/>
        <w:t>тарих тұрлауына айналған. “ортақ отанымыз” тура-</w:t>
        <w:br/>
        <w:t>лы не демеді?!. Жә. Оны әркімнің өз ойы, өз тұжы-</w:t>
        <w:br/>
        <w:t>рымына қалдырайық:..</w:t>
        <w:br/>
        <w:t>: Өркениеттіліктің белгісі осы екен деп өткеннің</w:t>
        <w:br/>
        <w:t>бәрін бас-көз демей, жерден алып-жерге салғанның</w:t>
        <w:br/>
        <w:t>179</w:t>
        <w:br/>
        <w:t>құдайдың көзінің түзелгені болар. Ылайым ұзағынан</w:t>
        <w:br/>
        <w:t>болсын! Айналасындағы қызығу мен қызғанышты</w:t>
        <w:br/>
        <w:t>қатар тудырып отырған Азаттыққа амандық</w:t>
        <w:br/>
        <w:t>тіледім іштей... Амандық бере көр!..</w:t>
        <w:br/>
        <w:t>Шентагонды сыртынан көргенде де, ішін арала-</w:t>
        <w:br/>
        <w:t>ғанда да, Елбасы сөзін тыңдағанда да, екі ел минис-</w:t>
        <w:br/>
        <w:t>трлері әлгі құжаттарға қол қойғанда да, жасвір-</w:t>
        <w:br/>
        <w:t>маймын, осындай ойлардың дода-сайысында болдым...</w:t>
        <w:br/>
        <w:t>Шентагон орналасқан биіктен төрткүл дүние</w:t>
        <w:br/>
        <w:t>тегіс көрінбесе де, Вашингтон тегіс көрінеді.</w:t>
        <w:br/>
        <w:t>Виргинияның сұлу табиғаты, орман-тоғайлары,</w:t>
        <w:br/>
        <w:t>айдыны шалқыған Потомактың келісті келбеті -</w:t>
        <w:br/>
        <w:t>бәрі-бәрі жарасып-ақ тұр.</w:t>
        <w:br/>
        <w:t>Қорғаныс миинистрлігі орналасқан төбенің ай-</w:t>
        <w:br/>
        <w:t>наласы құмырсқаның иелеуін еске салардай құжы-</w:t>
        <w:br/>
        <w:t>наған қара-құрым жеңіл мәшинелерден көз тұнады.</w:t>
        <w:br/>
        <w:t>Жобалауымызша, осының бәрі -- осы айбатты ғи-</w:t>
        <w:br/>
        <w:t>мараттың қызметкерлерінің жолға арналған қаты-</w:t>
        <w:br/>
        <w:t>нас құралы.</w:t>
        <w:br/>
        <w:t>Ертеңгісін ОПИК-тің штаб-пәтерінде өткен</w:t>
        <w:br/>
        <w:t>кездесудегідей мұнда да Нұрсұлтан Назарбаевтың</w:t>
        <w:br/>
        <w:t>сөзі үлкен ықыласпен тыңдалды. Американ бизнесі</w:t>
        <w:br/>
        <w:t>мен кәсіпкерлерінің атынан Р.Харкин ханым мен</w:t>
        <w:br/>
        <w:t>Дж. Мэтлок мырзалар калай сенім артып, құрмет</w:t>
        <w:br/>
        <w:t>көрсетсе, Пентагонның жаңа қожайыны да солай</w:t>
        <w:br/>
        <w:t>жоғары дәрежелі қабылдау үлгісін жасады.</w:t>
        <w:br/>
        <w:t>Дәл осынау сағаттарда Елбасы бастаған саясат-</w:t>
        <w:br/>
        <w:t>керлер тобы мен үкімет азаматтары Ақ Үйде,</w:t>
        <w:br/>
        <w:t>182</w:t>
        <w:br/>
        <w:t>13 сағат 55 минөтте екі ел президенттері тарихи</w:t>
        <w:br/>
        <w:t>құжаттарға -- әлем жұртшылығының біразы құлақ</w:t>
      </w:r>
    </w:p>
    <w:p>
      <w:r>
        <w:t>түріп, ден қойып отырған Хартияға қолдарын қойды.</w:t>
        <w:br/>
        <w:t>Тебіреніске толы осы бір қас-қағым сәт ішінде</w:t>
        <w:br/>
        <w:t>менің назарым Елбасыға ілікті. Қазакстан Прези-</w:t>
        <w:br/>
        <w:t>дентінің өңінде сөзбен айтып жеткізу оңайға түсе</w:t>
        <w:br/>
        <w:t>қоймас, жұмыр басты пендеге тән шамадан тыс әл-</w:t>
        <w:br/>
        <w:t>дебір толқу сезімі бардай көрінді. Президенттің тол-</w:t>
        <w:br/>
        <w:t>қуы маған ғана емес, осы зал ішінде отырған. кез</w:t>
        <w:br/>
        <w:t>келген қазақстандық азаматтарға үнсіз беріліп жат-</w:t>
        <w:br/>
        <w:t>қандай... Әшейінде мінбеге көтерілсе, арқасы оянып,</w:t>
        <w:br/>
        <w:t>әруақтанып шыға келетін өзіміздің Нұрекең: емес</w:t>
        <w:br/>
        <w:t>пе еді?! Әне, Елбасы толқып, орнынан тұрды. Тұрды</w:t>
        <w:br/>
        <w:t>да оң қанаттағы өзіне арналған мінбені бетке.алды.</w:t>
        <w:br/>
        <w:t>Иә, бұл толқудың сырын түсінуге болады.</w:t>
        <w:br/>
        <w:t>Өйткені қағазға мойынсұнып, қалам мен ойдың</w:t>
        <w:br/>
        <w:t>парасатына тоқтап үйренген адамзат дамуының</w:t>
        <w:br/>
        <w:t>осы кезеңінде дүниеге келген айтулы құжатта ел</w:t>
        <w:br/>
        <w:t>тағдырын, жер тағдырын дұрыс анықтауға тікелей</w:t>
        <w:br/>
        <w:t>себепші болар шешімдер бар еді.</w:t>
        <w:br/>
        <w:t>Бұл, сайып келгенде, тарихымызда бір-ақ рет</w:t>
        <w:br/>
        <w:t>болар сәт сағаттар ғой.</w:t>
        <w:br/>
        <w:t>Екі ел президенті мінбелеріне жақындады...</w:t>
        <w:br/>
        <w:t>Осынау сын сағатын басынан кешіп отырған</w:t>
        <w:br/>
        <w:t>салмақты жүріс, нық қадамдарға қарап тұрып менің</w:t>
        <w:br/>
        <w:t>қиялыма былтыр жаз еліміздің оңтүстік өңірінде</w:t>
        <w:br/>
        <w:t>өткен Ордабасының ұлы жиыны оралды.</w:t>
        <w:br/>
        <w:t>Араға үш ғасырдай уақыт-салып барып өткен,</w:t>
        <w:br/>
        <w:t>ел еңсесін тіктеуге тікелей себепші болу мақсатында</w:t>
        <w:br/>
        <w:t>тойланған осы бір қалың бас қосу санамыздан кет-</w:t>
        <w:br/>
        <w:t>174</w:t>
        <w:br/>
        <w:t>талдаулардың авторы болған Стуруамен ойда-жоқта</w:t>
        <w:br/>
        <w:t>таныстым. Ол бізді естіп, амандасу үшін арнайы</w:t>
        <w:br/>
        <w:t>келген тәрізді. Американдық журналистің шағын</w:t>
        <w:br/>
        <w:t>үйінің шағын ғана терассасында отырып, ұлы дұ-</w:t>
        <w:br/>
        <w:t>ние туралы аса сараң, сылбыр айтылған үздік-соз-</w:t>
        <w:br/>
        <w:t>дық әңгімелер арасынан менің есімде қалғаны осы</w:t>
        <w:br/>
        <w:t>Стуруа ақсақалмен болған аз-кем диалогтар ғана...</w:t>
        <w:br/>
        <w:t>-- Аман болсақ, әлі талай нәрсенің куәсі бола-</w:t>
        <w:br/>
        <w:t>мыз... Уақыт көп нәрсені өз орнына қояды... Аме-</w:t>
        <w:br/>
        <w:t>риканы түсіну үшін, мұнда біраз тұрып көру керек...</w:t>
        <w:br/>
        <w:t>Біз үйреніп кеттік... Баяғы Кеңестер Одағы жоқ. Рос-</w:t>
        <w:br/>
        <w:t>сияньғұғу қиын... -- деген тарлан журналистің түнде</w:t>
        <w:br/>
        <w:t>естілген қоңыр дауысы құлағымда қалып қойыпты.</w:t>
        <w:br/>
        <w:t>--- Алда - Чикаго... Нью-Йорк қалаларына</w:t>
        <w:br/>
        <w:t>апаратын көрінеді...</w:t>
        <w:br/>
        <w:t>-- Дұрыс. Екеуі де Американы... Нағыз Америка-</w:t>
        <w:br/>
        <w:t>ны танытатын қалалар... Сіздерді Советтану Инсти-</w:t>
        <w:br/>
        <w:t>тутына апаратын шығар...</w:t>
        <w:br/>
        <w:t>Білмедім...</w:t>
      </w:r>
    </w:p>
    <w:p>
      <w:r>
        <w:t>-- Апарады... Сөз жоқ апаруға тиіс. Америка --</w:t>
        <w:br/>
        <w:t>жиырмасыншы ғасырдың мускулы мықты перзенті</w:t>
        <w:br/>
        <w:t>ғой... Бәрін көру керек, -- деп еді орыс журналисі.</w:t>
        <w:br/>
        <w:t>Потомак үстіндегі көпірмен келе жатып, менің</w:t>
        <w:br/>
        <w:t>есіме Стуруаның әлгі “мускулы мықты ел” деген</w:t>
        <w:br/>
        <w:t>сөздері түсті... Ол жолы біз Пентагонға тек сырты-</w:t>
        <w:br/>
        <w:t>нан сұқтанып қана қарағанбыз. Енді, құдай бұйыр-</w:t>
        <w:br/>
        <w:t>са, ішінен көрмекпіз... “Мускулы мықты елдің” бас</w:t>
        <w:br/>
        <w:t>бапкерін көрмекке келеміз...</w:t>
        <w:br/>
        <w:t>Біз мінген шағын автобус көпірден өте бере</w:t>
        <w:br/>
        <w:t>солға бұрылды да өзенді бойлап, ілгері тартты.</w:t>
        <w:br/>
        <w:t>178</w:t>
        <w:br/>
        <w:t>песізшүбәсіз. Халқым деп-қабырғасы қайысып, елім</w:t>
        <w:br/>
        <w:t>деп етегі жасқа толған ұлы-Дала төсі-көне ғасырлар</w:t>
        <w:br/>
        <w:t>қойнауынан құдіретті үндері жаңғырып жеткен</w:t>
        <w:br/>
        <w:t>Төле би, Қазыбек би, Әйтеке би аттарын сан</w:t>
        <w:br/>
        <w:t>қайталап, толқып еді, тебіреніп еді...</w:t>
        <w:br/>
        <w:t>Міне, мына зал ішінде тұрған әрбір отандас-</w:t>
        <w:br/>
        <w:t>тарымыз дәл сондай бір ахуалды бастан тағы да</w:t>
        <w:br/>
        <w:t>кешіп тұрғанына еш күмәндануға болмайды...</w:t>
        <w:br/>
        <w:t>Заман қанша қатал, қиянпұрыс дей тұрсақ та,</w:t>
        <w:br/>
        <w:t>сол каптаған қарақұрым, қара нөсер қаталдық пен</w:t>
        <w:br/>
        <w:t>қиындық атаулының жүгін жеңілдетіп, адамды бір</w:t>
        <w:br/>
        <w:t>уақ үміт- пен сенімнің бесігіне бөлейтін осындай</w:t>
        <w:br/>
        <w:t>қайталанбас кездердің сирек те болса болғаны</w:t>
        <w:br/>
        <w:t>қандай жақсы?!</w:t>
        <w:br/>
        <w:t>Жұмыр басты пендесіне Ел, Отан, “Туған жер</w:t>
        <w:br/>
        <w:t>деген қасиетті ұғымдарды тұмардай қып сыйлаған</w:t>
        <w:br/>
        <w:t>Жаратушы ұлы күшке еріксіз алғыс айтқың келеді</w:t>
        <w:br/>
        <w:t>осындайда!</w:t>
        <w:br/>
        <w:t>Ақ Үйдің қол қою рәсімінен соң өткізілетін</w:t>
        <w:br/>
        <w:t>дәстүрлі баспасөз мәслихаты басталып та-кетті.</w:t>
        <w:br/>
        <w:t>Әуелгі сөзді АҚШ президенті Билл Клиптон алды.</w:t>
        <w:br/>
        <w:t>Сөздің екінші кезегі Қазақстан президенті</w:t>
        <w:br/>
        <w:t>Нұрсұлтан Назарбаевқа тиді.</w:t>
        <w:br/>
        <w:t>Кездесу Ақ Үйдің аясында өтіп коппканфБктшН</w:t>
        <w:br/>
        <w:t>болар, әйтеуір, журналистер қойған сұрақтарының</w:t>
        <w:br/>
        <w:t>аясы да екі елдің қарым-қатынасын анықтайтын</w:t>
        <w:br/>
        <w:t>аумақтан ұзаңқырап шығып кетіп жатты.</w:t>
        <w:br/>
        <w:t>175</w:t>
        <w:br/>
        <w:t>елдердің көкбарына қалай түскені тарихтан белгілі,</w:t>
        <w:br/>
        <w:t>Оның бер жағындағы екі жарым ғасыр бойына</w:t>
        <w:br/>
        <w:t>бодандық қамыты мойнына ілінген халықтың “ереуіл</w:t>
        <w:br/>
        <w:t>атқа ер салып, егеулі. найза қолға алып, еңку-еңку</w:t>
        <w:br/>
        <w:t>жер шалып, тебінгісін терге шірітіп, терлігін. майға</w:t>
      </w:r>
    </w:p>
    <w:p>
      <w:r>
        <w:t>ерітіп”, “ақырып теңдік сұрап”, ат үстінде жүріп,</w:t>
        <w:br/>
        <w:t>озбырлыққа қарсы күрескен кезеңдерін қалай естен</w:t>
        <w:br/>
        <w:t>шығаруға болады? Азаттық үшін алысып, ұлы дала</w:t>
        <w:br/>
        <w:t>төсінде жолбарыстай жортып жүріп күн кешкен</w:t>
        <w:br/>
        <w:t>Кенесары ханның да арманы мен мұңы, касіреті мен</w:t>
        <w:br/>
        <w:t>күйігі осындай бір күнді көру еді ғой...</w:t>
        <w:br/>
        <w:t>“Орыстың ойранынан, Қытайдың қырғынынан</w:t>
        <w:br/>
        <w:t>сақтай гөр”, деп сақалын сипап бата қайыратын</w:t>
        <w:br/>
        <w:t>өмірден өткен талай-талай тәубашыл қариялар көз</w:t>
        <w:br/>
        <w:t>алдыма келді. Туған халқымызды қойдай тізіп</w:t>
        <w:br/>
        <w:t>айдаған, арыстар мен алыптардың, көнсе, тілі мен</w:t>
        <w:br/>
        <w:t>ділін алған, көнбесе, басын, қыршын жасын алған</w:t>
        <w:br/>
        <w:t>жиырмасыншы ғасыр қазаққа дәл осылай кеңдік</w:t>
        <w:br/>
        <w:t>жасай қояр деп кім ойлан еді?! Отызыншы жылы</w:t>
        <w:br/>
        <w:t>қолдан жасалған ұлы нәубеттің салдарынан үштен</w:t>
        <w:br/>
        <w:t>бірі қырылған алаш жұрты араға алпыс жыл уақыт</w:t>
        <w:br/>
        <w:t>салып, Азаттықтың ақ -жолды тұлпарына. мінеді</w:t>
        <w:br/>
        <w:t>деп әлгі іргесін түртіп, тізесін батырған елдер ойлай</w:t>
        <w:br/>
        <w:t>қойды ма? Азап пен дозақтың қаралы ғасыры белін</w:t>
        <w:br/>
        <w:t>қайыстырып, жанын жаралаған казақ жерінде</w:t>
        <w:br/>
        <w:t>дербестік туы желбірейді деп ойламаған көршілер-</w:t>
        <w:br/>
        <w:t>Дің көңіл-ауанын түсінуге болады...</w:t>
        <w:br/>
        <w:t>“Бау жылда -- ел жаңа, жүз жылда -- қазан”</w:t>
        <w:br/>
        <w:t>дейді сөзбен ұлы- Даланы тізгіндеп, ұлы Ғаламды</w:t>
        <w:br/>
        <w:t>қайыруға ұмтылған ата-бабаларымыз. Қазаққа</w:t>
        <w:br/>
        <w:t>181</w:t>
        <w:br/>
        <w:t>Пентагонда елдіктің сыртқы байланысын айғақтар</w:t>
        <w:br/>
        <w:t>кездесулердің “ашы тер” ағызар сынында жүргенде,</w:t>
        <w:br/>
        <w:t>екінші топтағы жас елдің жаңадан қалыптаса бас-</w:t>
        <w:br/>
        <w:t>таған бизнесмен, кәсіпкерлері мен-жаңа тұрпатты</w:t>
        <w:br/>
        <w:t>үлгіде жұмыс істеуге бет бұрған банкирлері, өндіріс</w:t>
        <w:br/>
        <w:t>басшылары да қарап қалмай, тікелей секцияларға</w:t>
        <w:br/>
        <w:t>бөлініп, іскерлік “сөзін” жүргізіп жатты.</w:t>
        <w:br/>
        <w:t>Арнаулы минөт-сағаттардың дәмі таусыла бере</w:t>
        <w:br/>
        <w:t>алғашқы үлкен.топ тағы да Потомакты кесіп өтетін</w:t>
        <w:br/>
        <w:t>үлкен көпірді, одан әрі Ақ Үйді бетке алды. Бұл</w:t>
        <w:br/>
        <w:t>жолғы әңгіменің арқауына нүкте қойылар жер --</w:t>
        <w:br/>
        <w:t>Ақ үйдің әкімшілік ғимараты.</w:t>
        <w:br/>
        <w:t>Жұмыс кестесінің тығыздығы мен уақыттың тар-</w:t>
        <w:br/>
        <w:t>лығы байқалып-ақ келеді... Иә, қазақ елі аман болса</w:t>
        <w:br/>
        <w:t>оңы-солын тең ұстап, тәуелсіздік сипатын сақтай</w:t>
        <w:br/>
        <w:t>алса, күндердің-күні бізден кейін келер ұрпақтың</w:t>
        <w:br/>
        <w:t>талайы аузынан тастамас, әділдігін де өзі айтар, осы-</w:t>
        <w:br/>
        <w:t>нау алты күндік сапар кезінде еліміздің алпыс жыл</w:t>
        <w:br/>
        <w:t>емес, алты жүз жылда айтылмай келген әңгімелері</w:t>
        <w:br/>
        <w:t>айтылғанын тасқа басып, тарихқа енгізер...</w:t>
        <w:br/>
        <w:t>Тарихтан үлкен тәуіп жоқ, Қара қылды қақ жарар</w:t>
        <w:br/>
        <w:t>әділқазы да қашаннан сол тарих емес пе? Ұлы</w:t>
        <w:br/>
        <w:t>бабаларымыз сол ұлы тарихтың бетінен өшіп кетпеу</w:t>
        <w:br/>
        <w:t>үшін жар сүйін, ұрпақ өсіріп, қылша мойнын талша</w:t>
        <w:br/>
        <w:t>қып, жарғақ құлағы жастыққа тимей, аттың жалы,</w:t>
        <w:br/>
        <w:t>түйенің қомында, найзаның ұшы, қылыштың жүзінде</w:t>
        <w:br/>
        <w:t>жүріп, ғұмыр кешкені шындық қой... “Сонау ерте,</w:t>
        <w:br/>
        <w:t>ерте замандарда, Ғайса пайғамбардың өмірге келге-</w:t>
      </w:r>
    </w:p>
    <w:p>
      <w:r>
        <w:t>ніне алты ғасыр толып, дінисламның жасыл туын</w:t>
        <w:br/>
        <w:t>желбіретер Мұхаммед пайғамбар “іңгәләп” дүние</w:t>
        <w:br/>
        <w:t>183</w:t>
        <w:br/>
        <w:t>Өткен тарихы қанша ерлік пен-өрлікке толы болса</w:t>
        <w:br/>
        <w:t>да ақыры өзегін өртер өкінішке айналған, тағдыр-</w:t>
        <w:br/>
        <w:t>талайы талауға түскен, бас тізгіні басқада қалған</w:t>
        <w:br/>
        <w:t>осындай бақытсыздықтан сақтай көр?! Уа, Тәңірім!</w:t>
        <w:br/>
        <w:t>Сақтай көр, деп едім іштей...</w:t>
        <w:br/>
        <w:t>Неге екенін Потомак өзенінен өтіп бара жатып</w:t>
        <w:br/>
        <w:t>тағы да сол үндістерді ойладым....</w:t>
        <w:br/>
        <w:t>Ақ Үйдің әкімшілігіндегі кездесуде Казақстан-</w:t>
        <w:br/>
        <w:t>мен қоса ресейлік ағайындар да болды. Бірін-бірі</w:t>
        <w:br/>
        <w:t>бұрыннан танитын Ресей Федерациясы Космос</w:t>
        <w:br/>
        <w:t>Агенттігінің қызметкерлері мен қазақстандық аға-</w:t>
        <w:br/>
        <w:t>йындар шұрқыраса амандасып жатты.</w:t>
        <w:br/>
        <w:t>-- Бәрі баяғыдан білетін ескі таныстар, -- деді</w:t>
        <w:br/>
        <w:t>елшіліктің кеңесшісі.</w:t>
        <w:br/>
        <w:t>-- Әне, ана бізге жақын отырған өзіміздің Юра...</w:t>
        <w:br/>
        <w:t>Юрий Николаевич Коптев... Ресей Космос Агентті-</w:t>
        <w:br/>
        <w:t>гінің бас директоры. Екіншісі де Юра... Семенов.</w:t>
        <w:br/>
        <w:t>Юра НПО “Энергияның” бас директоры.</w:t>
        <w:br/>
        <w:t>Әуелі екі ел арасындағы ғылым мен техника</w:t>
        <w:br/>
        <w:t>саласындағы байланыстар туралы келісімге Қазақ-</w:t>
        <w:br/>
        <w:t>стан Президенті Н.Назарбаев пен АҚПІ-тың виңе-</w:t>
        <w:br/>
        <w:t>президенті А.Гор мырзалар қолдарын қойды.</w:t>
        <w:br/>
        <w:t>Өмір деген қызық қой. Айырмасы түр-түсінде ғана</w:t>
        <w:br/>
        <w:t>болмаса, әдеті мен ғұрпы, мінезі мен құлқы біте</w:t>
        <w:br/>
        <w:t>қайнасып кеткен орыстар мен қазактардың екі ел</w:t>
        <w:br/>
        <w:t>атынан протоколдық рәсімге жүгініп, космосты игеру</w:t>
        <w:br/>
        <w:t>мәселесіне орай, Шартқа кол койып отыруы, өзгені</w:t>
        <w:br/>
        <w:t>қойып, өзімізге бір түрлі оғаш көрінді. Осының өзі,</w:t>
        <w:br/>
        <w:t>қанша намысымызға тисе де, айтылуға тиіс, жылдар,</w:t>
        <w:br/>
        <w:t>ондаған жылдар бойы қалыптасқан “тізгін ұстауға</w:t>
        <w:br/>
        <w:t>186</w:t>
        <w:br/>
        <w:t>ақыры кайда апарып, неге соқтырып жатқанын аз</w:t>
        <w:br/>
        <w:t>көріп жүрген жоқпыз. Асылы, “үйрен де жирен”</w:t>
        <w:br/>
        <w:t>деген ұлы нақылды естен шығармаған ләзім болар.</w:t>
        <w:br/>
        <w:t>Кез келген жақсы нәрсенің астарында жатар “әтте-</w:t>
        <w:br/>
        <w:t>ңін”, немесе керісінше, кез-келген жамандықтың</w:t>
        <w:br/>
        <w:t>бойына жасырынған кәдеге жарар қажетті қасиет-</w:t>
        <w:br/>
        <w:t>терін көре білудің, таңдай білудің өзі сана атаулыға</w:t>
        <w:br/>
        <w:t>қашан да сын болмақ... Осының өзі Пентагонның</w:t>
        <w:br/>
        <w:t>анау дейтіндей “періште” емес екенін де айтса</w:t>
        <w:br/>
        <w:t>керек.</w:t>
        <w:br/>
        <w:t>Қалай дегенмен, арғы-бергі тарихында атқа көп</w:t>
        <w:br/>
        <w:t>мініп, алақұйын замандарды басынан көп өткізген,</w:t>
        <w:br/>
        <w:t>қанында күш пен кекшілдік мінезі жатқан елдің</w:t>
      </w:r>
    </w:p>
    <w:p>
      <w:r>
        <w:t>атса -- мылтығы, сілтесе -- семсері болған Пента-</w:t>
        <w:br/>
        <w:t>гонмен, яғни Америка Құрама Штаттарының кор-</w:t>
        <w:br/>
        <w:t>ғаныс министрлігі мен тәуелсіз Қазақ елінің Қор-</w:t>
        <w:br/>
        <w:t>ғаныс министрлігінің бір үстелдің басына қатар</w:t>
        <w:br/>
        <w:t>отырғанын елестетіп көріңізші... Қазақ министрі</w:t>
        <w:br/>
        <w:t>С.Нұрмағамбетов пен Америка министрі У.Перри</w:t>
        <w:br/>
        <w:t>мырзалар терезелерін тең ұстап, екі ел арасындағы</w:t>
        <w:br/>
        <w:t>қорғаныс пен әскери байланыстарды ретке келтірер</w:t>
        <w:br/>
        <w:t>тарихи құжаттарға қол қойғаны талай жұрттың</w:t>
        <w:br/>
        <w:t>шамына тиіп, талай елдің күдік сенімін қатар түрт-</w:t>
        <w:br/>
        <w:t>кені айтпай белгілі...</w:t>
        <w:br/>
        <w:t>“Қасым салған қасқа жол” мен “Есім салған ескі</w:t>
        <w:br/>
        <w:t>жолдардан” бері қазаққа арман болған күндердің</w:t>
        <w:br/>
        <w:t>Жәңгірдің тұсында калай жадыға түскені; Тәукенің</w:t>
        <w:br/>
        <w:t>заманында ат басын тартып, қалай түгенделгені,</w:t>
        <w:br/>
        <w:t>айқай-сүреңі қалың, кан-қырғыны қисапсыз Абылай</w:t>
        <w:br/>
        <w:t>дәуірінде дала тағдыры батыс, шығыста жатқан ұлы</w:t>
        <w:br/>
        <w:t>180</w:t>
        <w:br/>
        <w:t>мен қырғындар екінші жағынан бой көрсетіп, ожар</w:t>
        <w:br/>
        <w:t>мінез танытып, планетаның түкпір-түкнірі тыным-</w:t>
        <w:br/>
        <w:t>сызданып тұрған бүгінгідей ауыр кезеңде үлкен саясат</w:t>
        <w:br/>
        <w:t>тарапынан мұндай мәселеде аса сақтық керек етеді.</w:t>
        <w:br/>
        <w:t>Сұрақ кою сауалшыға калай сын болса, оған толғанып</w:t>
        <w:br/>
        <w:t>жауап беру сөйлеушіге де солай ауыр сын. Соңғы-</w:t>
        <w:br/>
        <w:t>сының жүгі тым ауыр... Ауыр... Елбасы жауаптары</w:t>
        <w:br/>
        <w:t>әркез осындай биіктен көрініп отырды. Сырт көз -</w:t>
        <w:br/>
        <w:t>сыншы, Наҙарбаев ойы мен пікірлеріне тыңдаушылар</w:t>
        <w:br/>
        <w:t>тарапынан әр кез ризашылық пен қанағаттанғандық,</w:t>
        <w:br/>
        <w:t>сезімді аңғарып отырдық...</w:t>
        <w:br/>
        <w:t>Америка Құрама Штаттары қызық ел. Әр штаты</w:t>
        <w:br/>
        <w:t>өз алдына бір-бір ел, әр қаласы өз алдына бір-бір</w:t>
        <w:br/>
        <w:t>ұлыс секілді, өз тәртібі, өз рәсімін сақтайды. Тіпті</w:t>
        <w:br/>
        <w:t>жалауы да бөлек, мінез-құлықтары да қилы-қилы.</w:t>
        <w:br/>
        <w:t>Чикаго Нью-Йоркті менсінбейді. Нью-Йорк --</w:t>
        <w:br/>
        <w:t>Сан-Франсисконы, Иллинойс -- Ахлакомоны...</w:t>
        <w:br/>
        <w:t>Қысқасы, әр штаттың өз ерекшелігі, әр қаланың</w:t>
        <w:br/>
        <w:t>өз мінезі бар... Сөйте тұра, бұл ел екі нәрседе екі</w:t>
        <w:br/>
        <w:t>қаланың ғұзыры мен билігін, екі қаланың бедері</w:t>
        <w:br/>
        <w:t>мен беделін қатты мойындайды. Олар -- амери-</w:t>
        <w:br/>
        <w:t>кандық демократияның жасампаздығын танытар</w:t>
        <w:br/>
        <w:t>мықты Заңдар қабылдау мен оны өмірде мүлтіксіз</w:t>
        <w:br/>
        <w:t>орындаудың қасиетті төрі саналар Вашингтон мен</w:t>
        <w:br/>
        <w:t>жер-дүниені өзінің кереметтей ықпалымен билеп-</w:t>
        <w:br/>
        <w:t>төстеп, көк ақшасын ойға-қырға боратып отырған</w:t>
        <w:br/>
        <w:t>іскерлік пен бизнес әлемінің орталығы Нью-Йорк.</w:t>
        <w:br/>
        <w:t>Осы екі орталықты мойындайды, құрметтейді.</w:t>
        <w:br/>
        <w:t>Бірін-бірі толықтырып, Америка Құрама Штат-</w:t>
        <w:br/>
        <w:t>тарының айбыны аскақтан, айдыны кеңейіп оты-</w:t>
        <w:br/>
        <w:t>192</w:t>
        <w:br/>
        <w:t>&lt;Иә, сапар шұғыл, айтар мол, уақыт тығыз, әңгіме</w:t>
        <w:br/>
        <w:t>көп. Соңғы бес-алты жыл аумағындығы аты әлемге</w:t>
        <w:br/>
        <w:t>жайыла бастаған бұрынғы. Кеңестер Одағының</w:t>
        <w:br/>
        <w:t>орнында бой түзеген ерікті, егемен елдердің бірі--</w:t>
      </w:r>
    </w:p>
    <w:p>
      <w:r>
        <w:t>көп ұлтты Қазақстанға, Қазақстанның алты құрлық</w:t>
        <w:br/>
        <w:t>атын тани бастаған Президентіне көрсетіліп жатқан</w:t>
        <w:br/>
        <w:t>осынау ықылас-ниеттердің төркінінде әр қилы, әр</w:t>
        <w:br/>
        <w:t>түрлі максат-мұраттардың жатқаны емеуріннен</w:t>
        <w:br/>
        <w:t>белгілі. Ол туралы біз алғашқы мақалада таратып</w:t>
        <w:br/>
        <w:t>айтуға тырысқанбыз. Сондықтан бұл жолы</w:t>
        <w:br/>
        <w:t>қайталап жатуды артық санадық.</w:t>
        <w:br/>
        <w:t>“ТШиротондағы” интеллигенция өкілдерімен</w:t>
        <w:br/>
        <w:t>болған кездесу, кеше ОПИК мекен-жайында өткен</w:t>
        <w:br/>
        <w:t>кәсіпкерлермен, бизнесмендермен болған жиынды</w:t>
        <w:br/>
        <w:t>еске салды. 2,</w:t>
        <w:br/>
        <w:t>Айырмасы -- алғашқыда ақша мен алтын санау-</w:t>
        <w:br/>
        <w:t>ға қалыптасқан:-ірі топтардың шоғыр-шоғыр: ұсы-</w:t>
        <w:br/>
        <w:t>ныс-пікірлері, нақты іс-әрекеттері таразы басына</w:t>
        <w:br/>
        <w:t>түссе, бүгінгі кездесуде негізінен әңгіме арқауы --</w:t>
        <w:br/>
        <w:t>саясат пен әлемнің рухани-тұтастығы хақында. Екі</w:t>
        <w:br/>
        <w:t>әңгіменің екеуінен де.пікір айтушылардан еліміздің</w:t>
        <w:br/>
        <w:t>тәуелсіздігі мен дербестігін ашық, қолдайтыны бай-</w:t>
        <w:br/>
        <w:t>қалады. Жай ғана колдап қоймай, нақты ұсыныстар</w:t>
        <w:br/>
        <w:t>айтады. і</w:t>
        <w:br/>
        <w:t>Әсіресе, ОПИК-тегі бас қосуда Қазақ Прези-</w:t>
        <w:br/>
        <w:t>дентінің аузынан шыққан: “Бізді мүсіркеудің қажеті</w:t>
        <w:br/>
        <w:t>жоқ. Біз сіздерге қайырымдылық аясында шектелер</w:t>
        <w:br/>
        <w:t>қайтарымы жоқ көмек сұрап келмедік. Нақты бай-</w:t>
        <w:br/>
        <w:t>ланысқа шығар іскерлік пен кәсіпкерліктің үлгілерін</w:t>
        <w:br/>
        <w:t>ұсына келдік. Садақа сұрағаннан сақтасын... Сіздер</w:t>
        <w:br/>
        <w:t>189</w:t>
        <w:br/>
        <w:t>үйренбеген” тәуелділіктің салдары екені айтпай</w:t>
        <w:br/>
        <w:t>белгілі еді... АКШ тарапынан -- айтулы құжатқа АҚШ</w:t>
        <w:br/>
        <w:t>мемлекеттік хатшысының орынбасары Р.Галлучи,</w:t>
        <w:br/>
        <w:t>Ресей Федерациясы тарапынан: Ресей Федерациясы</w:t>
        <w:br/>
        <w:t>Космос Агенттігінің: бас директоры Ю.Коптев.</w:t>
        <w:br/>
        <w:t>мырзалар, ал Қазақстан жағынан тұңғыш қазақ</w:t>
        <w:br/>
        <w:t>ғарышкері, Республика Ұлттық аэроғарыш Агенттігі-</w:t>
        <w:br/>
        <w:t>нің бас директоры Алпамыс бітімді Тоқтар Әубәкіров</w:t>
        <w:br/>
        <w:t>төрдегі. үстелге отырды. Үш елдің -қолын аттары</w:t>
        <w:br/>
        <w:t>аталған үш азамат өз қолдарымен бекітті. Ортала-</w:t>
        <w:br/>
        <w:t>американдық, сол жақта -- ресейлік; оң жақта - қазақ</w:t>
        <w:br/>
        <w:t>елінің өкілі, өзіміздің Тоқтар! Тағдырдың мұнысына</w:t>
        <w:br/>
        <w:t>да шүкіршілік айттық іштен. Тартқан азабы: мен</w:t>
        <w:br/>
        <w:t>көрген дозағының мыңнан бір қайтымы болар.</w:t>
        <w:br/>
        <w:t>Қырық жыл қырқа жондары үнсіз төзіп, ғасырдың</w:t>
        <w:br/>
        <w:t>адам нанғысыз қиянаты мен қияметіне шыдап келген</w:t>
        <w:br/>
        <w:t>елдің жұлдызы жанған бір сәті ғой бұл! Адалдық пен</w:t>
        <w:br/>
        <w:t>әділдіктің көзін ашкан бір кезі ғой бүл!</w:t>
        <w:br/>
        <w:t>Алып елдің астанасындағы екінші күннің</w:t>
        <w:br/>
        <w:t>қазақстандыктарға тарту етіп тартқан сыйлары осы</w:t>
        <w:br/>
        <w:t>болды. Бұл күні Ақ үйдің іші де, Ақ үйдің әкімшілік</w:t>
        <w:br/>
        <w:t>ғимараты да, ОПИК-тің іскерлік байланыстарға</w:t>
        <w:br/>
        <w:t>әбден төселген сәңді бөлмелері де, Қазақстан</w:t>
        <w:br/>
        <w:t>Елбасысы мен оның зайыбы Сара Алпысқызына</w:t>
        <w:br/>
        <w:t>ыстық ықыласын танытқан орталық резиден-</w:t>
        <w:br/>
        <w:t>цияның (Блээр Хауздың) сәнді мекен-жайлары да</w:t>
        <w:br/>
        <w:t>екі жақ үшін де тиімді; пайдалы өзара түсіністікке</w:t>
        <w:br/>
        <w:t>толы әңгіме-кеңестерге кенелгендей еді.</w:t>
      </w:r>
    </w:p>
    <w:p>
      <w:r>
        <w:t>Үшінші күн дегенде қазақстандықтар құйыс-</w:t>
        <w:br/>
        <w:t>қанын көтерді. Вашингтонмен қоштасып, атағы</w:t>
        <w:br/>
        <w:t>187</w:t>
        <w:br/>
        <w:t>бесігін тербер тұстан сәл ертеректе тасқа қашалып,</w:t>
        <w:br/>
        <w:t>Орхон өзенінің бойында “Алтай тауың асып келдім,</w:t>
        <w:br/>
        <w:t>Ертіс суын кешіп келдім” деген өлмес сөздерді келер</w:t>
        <w:br/>
        <w:t>ұрпағына аманат еткен ата-бабалардың алпыс екі</w:t>
        <w:br/>
        <w:t>тамырымызды аралап жүрген қанының ыстығы</w:t>
        <w:br/>
        <w:t>суымасын деңіз! Қан суыды дегенше тәннің суығаны.</w:t>
        <w:br/>
        <w:t>Ал тәннің суығаны... Қайда алып барары белгілі.</w:t>
        <w:br/>
        <w:t>Ұрпақ үшін де, ұлт үшін де бұдан асқан зауалдың,</w:t>
        <w:br/>
        <w:t>бұдан үлкен кесапаттың болуы мүмкін емес. Өз</w:t>
        <w:br/>
        <w:t>сөзіңді өзің айта алмағаннан, өз намысыңды өзің</w:t>
        <w:br/>
        <w:t>жырта алмағаннан сақтасын! Ынжықтық пен ездіктің</w:t>
        <w:br/>
        <w:t>мұндай ең төмен сатысына жеткен ел қашанда санда</w:t>
        <w:br/>
        <w:t>бар да, санатта жоқ тіршілік атаулының қоры болып</w:t>
        <w:br/>
        <w:t>қалары хақ...</w:t>
        <w:br/>
        <w:t>Менің құлағыма апай төсін мың сан аттың тұяғы</w:t>
        <w:br/>
        <w:t>ұрғылаған туған Даламның құлын мүше дауысы</w:t>
        <w:br/>
        <w:t>жеткендей болды. Есіме тағы да өткен күз түсті...</w:t>
        <w:br/>
        <w:t>Көз алдыма Нью-Йорк көшелерінің бірінде жа-</w:t>
        <w:br/>
        <w:t>ныңды суырып алардай сырлы да мұңды саздың</w:t>
        <w:br/>
        <w:t>құшағына баурап, өзіміздің сыбызғымен аталас,</w:t>
        <w:br/>
        <w:t>ағайындас әлдебір аспапта ойнап, қайыр сұраған</w:t>
        <w:br/>
        <w:t>бір топ индустар келді.</w:t>
        <w:br/>
        <w:t>...Құдай-ай, осыншама жанды, жүректі баурап,</w:t>
        <w:br/>
        <w:t>көңілдің қайдағы бір құпияға толы кезеңдерін</w:t>
        <w:br/>
        <w:t>кезген әлгі бір сиқырлы үннен қазақ халқының</w:t>
        <w:br/>
        <w:t>жаратылысымен ұқсас үндестік тапқандай болып</w:t>
        <w:br/>
        <w:t>едім. Сол заматта өзімнің осы бір әсерімді бөлісер</w:t>
        <w:br/>
        <w:t>адам таппай, он миллионнан асып жығылар тұрғы-</w:t>
        <w:br/>
        <w:t>ны бар алып қалада қатты жетімсірегенім еске түсті.</w:t>
        <w:br/>
        <w:t>Өзге ТМД-лық әріптестерім аңғарды ма, аңғармады</w:t>
        <w:br/>
        <w:t>184</w:t>
        <w:br/>
        <w:t>ма, әйтеуір өзіміздің Олег менің осы бір қас-қағым</w:t>
        <w:br/>
        <w:t>сәттік жан күйімді “қамшы салдырмай” ұққандай</w:t>
        <w:br/>
        <w:t>болып: )</w:t>
        <w:br/>
        <w:t>--“Нұреке, біздің даланың әндерін еске салады</w:t>
        <w:br/>
        <w:t>ма, қалай? -- деп еді. ;</w:t>
        <w:br/>
        <w:t>-- Иә. Қазақтардың көне сарындарына ұқсас</w:t>
        <w:br/>
        <w:t>екен, -- деп едім мен де: --Ұқсас. Кім біліпті,</w:t>
        <w:br/>
        <w:t>бұлардың да арғы аталары бір кездегі түркі-моңғол,</w:t>
        <w:br/>
        <w:t>тұңғыс-манчжур жұртына бесік болған Алтай мен</w:t>
        <w:br/>
        <w:t>Алатаудан кеткен шығар...</w:t>
        <w:br/>
        <w:t>Әңгіменің артын. әзілге жықтым... Әрине әзіл-</w:t>
        <w:br/>
        <w:t>әзілмен... Ал менің жанымның төрін әлем-тапырақ</w:t>
        <w:br/>
        <w:t>еткен-әлгі ғажайып ескі әннің сарынында қаншама</w:t>
        <w:br/>
        <w:t>уақыттың қасыреті мен қайғысы жасырынып жатқа-</w:t>
      </w:r>
    </w:p>
    <w:p>
      <w:r>
        <w:t>нын тап басып тану; анықтап ажырату мүмкін емес</w:t>
        <w:br/>
        <w:t>еді... Ән сарынындағы ұқсастық ғасырлар қойнауы-</w:t>
        <w:br/>
        <w:t>на барып бой жасырған тамырлық байланыстан ба,</w:t>
        <w:br/>
        <w:t>әлде елі мен жері үшін қасық қаны қалғанша тұрыс-</w:t>
        <w:br/>
        <w:t>қан, екі қиырда жатқан екі халықтың тағдырлық</w:t>
        <w:br/>
        <w:t>үндестігінен.бе?. Кесіп айту қиын... Тыңдап тұрып,</w:t>
        <w:br/>
        <w:t>“Жайық үшін -жандасып, Қиғаш үшін қырылған”,</w:t>
        <w:br/>
        <w:t>Алтай үшін алысып, Сарыарқаның әр сүйемі үшін</w:t>
        <w:br/>
        <w:t>шабысқан, Алатауда қырылып, Қаратауда табысқан</w:t>
        <w:br/>
        <w:t>ата-бабаларымыздың ерлік пен өрлікке толы інежі-</w:t>
        <w:br/>
        <w:t>релі өткені жүректі, ойды шымшыш оятып жатқан-</w:t>
        <w:br/>
        <w:t>дай болып еді сонда. і ; :</w:t>
        <w:br/>
        <w:t>Ән мені мұңға батырып еді... Осы топырақ, осы</w:t>
        <w:br/>
        <w:t>жердің байырғы иелерінің пұшайманды халін көріп,</w:t>
        <w:br/>
        <w:t>менімен қоса сонда .Манхеттендегі аспан. тіреген</w:t>
        <w:br/>
        <w:t>зәулім үйлер де бір сәт мұңға батқандай болып еді.</w:t>
        <w:br/>
        <w:t>13-827 185</w:t>
        <w:br/>
        <w:t>бізге “балық аулап береміз”, деген ойдан аулақ болы-</w:t>
        <w:br/>
        <w:t>ңыздар. Бізге “балық аулауды үйретіңіздер” деген</w:t>
        <w:br/>
        <w:t>нақылға бара-бар сөзі ұлы ел бизнесмендеріне ұнаң-</w:t>
        <w:br/>
        <w:t>қырап кеткені рас. Тауып айтылған сөзге кім болса</w:t>
        <w:br/>
        <w:t>да тоқтаған. Бұл қай кезде де, қай ел үшін де жазыл-</w:t>
        <w:br/>
        <w:t>маған заң, қатталмаған қағида тәрізді нәрсе.</w:t>
        <w:br/>
        <w:t>“Широтон” қонақ үйіндегі кездесуде Ресей</w:t>
        <w:br/>
        <w:t>мәселесі тағы да ашық сөз болды. Кейбір сұрақ</w:t>
        <w:br/>
        <w:t>қоюшылар Шығыс Еуропа мен Азия құрлығының</w:t>
        <w:br/>
        <w:t>үлкен бөлігін алып жаткан осынау ұлы елге, онда</w:t>
        <w:br/>
        <w:t>болып жатқан аумалы-төкпелі саяси-экономи-</w:t>
        <w:br/>
        <w:t>калық ахуалға қатты алаңдайтындарын білдірді.</w:t>
        <w:br/>
        <w:t>Жалпы мұндай сұрақтар осыған дейінгі ресми,</w:t>
        <w:br/>
        <w:t>бейресми кездесулерде де аз айтылған жоқ. Алда,</w:t>
        <w:br/>
        <w:t>дәм бұйырса, Нью-Йорктың мұндағыдан да төрі</w:t>
        <w:br/>
        <w:t>әлдеқайда қызукандылау, шамшыл орталарында</w:t>
        <w:br/>
        <w:t>бұл тақырыптың әлі талай сөз боларына, кеңінен</w:t>
        <w:br/>
        <w:t>толғанарына күмәніміз жоқ...</w:t>
        <w:br/>
        <w:t>Ресей мен Қазақстан қарым-қатынасы жайлы</w:t>
        <w:br/>
        <w:t>сөз болған жерде Байқоңыр ғарыш айлағының</w:t>
        <w:br/>
        <w:t>құлағын шулатпай өту мүмкін бе? Әрине жоқ. Шек-</w:t>
        <w:br/>
        <w:t>шегарасы әлі толық анықталып бітпеген, кеше ғана</w:t>
        <w:br/>
        <w:t>бір мемлекет аясында өмір сүрген елдердің алдынан</w:t>
        <w:br/>
        <w:t>шығар қиындықтар көп. Оның бәрін шешу үшін</w:t>
        <w:br/>
        <w:t>араға 13 сағат салып сонау жер түбіндегі Вашингтон</w:t>
        <w:br/>
        <w:t>мен Нью-Йоркке ұшып келудің қажеті де бола</w:t>
        <w:br/>
        <w:t>қоймас... Дала мен Орман осыған дейін бірімен</w:t>
        <w:br/>
        <w:t>бірі тіл табысып, алуан-алуан күрделі, қиын мәселе-</w:t>
        <w:br/>
        <w:t>лерді ондаған ғасырлар бойы калай шешіп отырға-</w:t>
        <w:br/>
        <w:t>нынан тарих жақсы хабардар. Ашудың алдыға түс-</w:t>
        <w:br/>
        <w:t>190</w:t>
        <w:br/>
        <w:t>кен сәттері де, ақылдың басым: түскен тұстары да</w:t>
        <w:br/>
        <w:t>болған. Ағаттық бірде Дала жұртынан кетсе, өрес-</w:t>
      </w:r>
    </w:p>
    <w:p>
      <w:r>
        <w:t>келдік кейде Орман-тарапынан да болып отырған...</w:t>
        <w:br/>
        <w:t>- Евразия деп аталатын: алып кеңістікті жайлаған</w:t>
        <w:br/>
        <w:t>ондаған ұлыстар мен мемлекеттердің; жүздеген |</w:t>
        <w:br/>
        <w:t>халықтар мен үлттардың аймақтық, еларалық,</w:t>
        <w:br/>
        <w:t>халықаралық проблемаларының; бары: бар. Оны,</w:t>
        <w:br/>
        <w:t>қайталап айтамыз, дәл осы: арада шешуді ешкім өзіне</w:t>
        <w:br/>
        <w:t>мақсат етіп келмегені белгілі.. Дегенмен... Әрқилы</w:t>
        <w:br/>
        <w:t>саяси ойындардың мақсаты:мен мұратын күйттемесе</w:t>
        <w:br/>
        <w:t>жүре алмайтын журналиетер:қауымы-да, Шығыстың</w:t>
        <w:br/>
        <w:t>қайта бөліске түсуі мүмкін-ау деген идеядан дәмелі</w:t>
        <w:br/>
        <w:t>әралуан әлемдік лоббизмнің өкілдері де “сабан</w:t>
        <w:br/>
        <w:t>астынан су жүгіртулерін” коя қойған жоқ.</w:t>
        <w:br/>
        <w:t>Қойылған сұраққа жаүап айту -- сөйлеушіге</w:t>
        <w:br/>
        <w:t>міндет:</w:t>
        <w:br/>
        <w:t>Америка жерінде болған мұндай сүрақтардың</w:t>
        <w:br/>
        <w:t>бәріне Қазақстан атынан. жауап беру құқы Ел Пре-</w:t>
        <w:br/>
        <w:t>зидентінің еншісіне тигені айтпай белгілі... Тосын-</w:t>
        <w:br/>
        <w:t>нан қойылған төте сауалдарға әрі қысқа, әрі нұсқа</w:t>
        <w:br/>
        <w:t>жауап берудің каншама ауыр екенін.басынан өткіз-</w:t>
        <w:br/>
        <w:t>тендер ғана біледі. Вашингтон мен Нью-Йорктың</w:t>
        <w:br/>
        <w:t>зәулім сарайларында өткен ірілі-ұсақты кездесу-</w:t>
        <w:br/>
        <w:t>лердің қай-қайсысында да осындай бір:ахуал әркез</w:t>
        <w:br/>
        <w:t>аңғарылып отырды. г</w:t>
        <w:br/>
        <w:t>Иә, бүгінгілей дүние дүрлігіп; тарих жаңарып,</w:t>
        <w:br/>
        <w:t>адамдар-сана-сезімінде түрлі-өзгерістер жүріп жатқан</w:t>
        <w:br/>
        <w:t>дәуірде, ұлы державалық, кеудемсоқтық пен ойлау</w:t>
        <w:br/>
        <w:t>аясы шектеулі ұлтшылдық дерті бір жағынан, дін мен</w:t>
        <w:br/>
        <w:t>діннің арақатынасы бұзылып, ұлтаралық қақтығыстар</w:t>
        <w:br/>
        <w:t>191</w:t>
        <w:br/>
        <w:t>араның әр бұта, әр төбесі сол кешегі ұлттық қыр-</w:t>
        <w:br/>
        <w:t>ғынның көнекөз куәсі дерсің.</w:t>
        <w:br/>
        <w:t>Қолы жетіп, шамасы келген әлді -- ауқатты-</w:t>
        <w:br/>
        <w:t>лардың көпшілігі “астанадан қашатын көрінеді.</w:t>
        <w:br/>
        <w:t>Потомак өзенінің жылы жағалауына қоныстанған</w:t>
        <w:br/>
        <w:t>жеке үйлер .мен коттедждерге орналасқандардың</w:t>
        <w:br/>
        <w:t>дені қызметке осы арадан мәшинемен қатынайды.</w:t>
        <w:br/>
        <w:t>Кала шуынан жырақта, таза ауа, салқын самал өтін-</w:t>
        <w:br/>
        <w:t>де өмір сүру--кез келген американдықтың арманы.</w:t>
        <w:br/>
        <w:t>Қайталап айтамын, мұндай арманға қолы жеткен</w:t>
        <w:br/>
        <w:t>дәулеттілер ғана ұмтылады. Жол бойында қалып</w:t>
        <w:br/>
        <w:t>бара жатқан ана бір-екі қабатты сәнді, жинақы</w:t>
        <w:br/>
        <w:t>үйлер -- солардың мекен-жайлары. Білетіндердің</w:t>
        <w:br/>
        <w:t>айтуына қарағанда, мұндай үйлер өте қымбат көрі-</w:t>
        <w:br/>
        <w:t>неді. Орташа есеппен алғанда, Вашингтонға жақы-</w:t>
        <w:br/>
        <w:t>нырақ орналасқандардың ең төменгі гі. 6зедиары -</w:t>
        <w:br/>
        <w:t>400-500 мың доллар.</w:t>
        <w:br/>
        <w:t>Мұны біз өткен жолы келгенде бізге арнайы дас-</w:t>
        <w:br/>
        <w:t>тархан жайып, қонақ еткен ЮСИА-лық журналист</w:t>
        <w:br/>
        <w:t>Джанның екі қабатты шағын үйінде болғанда естіп</w:t>
        <w:br/>
        <w:t>едік. Әйелі -- итальяндық, өзі жеті атасынан бері</w:t>
        <w:br/>
        <w:t>ежелгі американдық. Екеуі де орыс тіліне жетік.</w:t>
        <w:br/>
        <w:t>Еуропа, ТМД елдерінде талай болған, асасыпайы,</w:t>
        <w:br/>
        <w:t>мәдениетті адамдар...</w:t>
      </w:r>
    </w:p>
    <w:p>
      <w:r>
        <w:t>Джанның үш-төрт сағатка созылған дастархан</w:t>
        <w:br/>
        <w:t>мәзірінің басында болған аса ұстамды әңгімеге</w:t>
        <w:br/>
        <w:t>бірер американдық журналистер мен өзге де</w:t>
        <w:br/>
        <w:t>шетжұрттық журналистер де қатысып отырды. Мен</w:t>
        <w:br/>
        <w:t>осы арада “Известия” газетінің бір. кездердегі</w:t>
        <w:br/>
        <w:t>атақты тілшісі, талай аты-шулы халықаралық саяси</w:t>
        <w:br/>
        <w:t>177</w:t>
        <w:br/>
        <w:t>жер жарған әлемдегі ең ұлы қалалардың Бірі;Б Нью-</w:t>
        <w:br/>
        <w:t>Йоркке буынып-түйіне бастады.</w:t>
        <w:br/>
        <w:t>Мен:</w:t>
        <w:br/>
        <w:t>-- Енді бірер сағаттан соң “Әндрюс” базасында</w:t>
        <w:br/>
        <w:t>тұрып, сау бол, астана! Сау бол әкімдер ордасы-дей-</w:t>
        <w:br/>
        <w:t>Міз-ау! -- деп қатарымызды бүгін келіп толықтырған</w:t>
        <w:br/>
        <w:t>елдегі сыйлы азаматтарымыздың бірі, экономика ғы-</w:t>
        <w:br/>
        <w:t>лымдарының докторы, профессор, Әл-Фараби атын-</w:t>
        <w:br/>
        <w:t>дағы Ұлттықуниверситетінің ректоры Көпжасар Нәрі-</w:t>
        <w:br/>
        <w:t>баевқа бұрылдым. Көбекең қашанғы өзіне тән сыр-</w:t>
        <w:br/>
        <w:t>баз ұстамдылығынан жаңылмай, сәл ойланып барып:</w:t>
        <w:br/>
        <w:t>-- Әкімдердің ғана ордасы емес, ақсүйектердің</w:t>
        <w:br/>
        <w:t>де ордасы ғой,-деді.</w:t>
        <w:br/>
        <w:t>-- Әкімдер мен ақсүйектердің қаласы...</w:t>
        <w:br/>
        <w:t>-- Сол дұрыс болар... - Біз ұшаққа аттанып бара</w:t>
        <w:br/>
        <w:t>жатып, жолай “Шаротон” қонақ үйіне бұрылдық.</w:t>
        <w:br/>
        <w:t>Мұнда тағы бір шұғыл бас қосу -- Америка</w:t>
        <w:br/>
        <w:t>“Құрама Штаттарының ең таңдаулы өкілдерімен --</w:t>
        <w:br/>
        <w:t>астаня зиялыларының қаймағымен кездесу болмақ-</w:t>
        <w:br/>
        <w:t>шы. Шынын айтсақ, әр қайсысы бір-бір ұзақ-сонар</w:t>
        <w:br/>
        <w:t>әңгіменің арқауы болар мұндай кездесулер бұл</w:t>
        <w:br/>
        <w:t>сапарда мол болды. Бірін білсек, бірін білмейміз.</w:t>
        <w:br/>
        <w:t>Бізге соның бәрін білу де шарт емес. Қағазға іліккен</w:t>
        <w:br/>
        <w:t>кейбіреуінен. хабарымыз бар. Елбасы таңғы асын</w:t>
        <w:br/>
        <w:t>ішер-ішпестен Блээр Хауздың қонақ қабылдайтын</w:t>
        <w:br/>
        <w:t>бөлмесінде Әлемдік банкының төрағасы Л.Престон</w:t>
        <w:br/>
        <w:t>мырзамен бір сағаттай мөлшерде, АҚШ-тың сауда</w:t>
        <w:br/>
        <w:t>министрі Р.Браун мырзамен бір сағаттан астам.уа-</w:t>
        <w:br/>
        <w:t>қыт әңгіме өткізгенін, қолымыздағы осы сапардың</w:t>
        <w:br/>
        <w:t>бағдарлама-кестесінен көріп келеміз:</w:t>
        <w:br/>
        <w:t>188</w:t>
        <w:br/>
        <w:t>руына күні түні жұмыс істеп жатқан-екі қала елдің</w:t>
        <w:br/>
        <w:t>кос қанатындай, қос қолындай, қос аяғындай, миы</w:t>
        <w:br/>
        <w:t>мен жүрегіндей елестейді...</w:t>
        <w:br/>
        <w:t>Вашингтон -- елдің-миы, Нью-Йорк -- елдің</w:t>
        <w:br/>
        <w:t>жүрегі. Ми ойлайды, жүрек соғады. Бірінсіз бірінің</w:t>
        <w:br/>
        <w:t>болуы мүмкін емес... Ұзын сөздің қысқасы аядай</w:t>
        <w:br/>
        <w:t>ғана аумағы, аз ғана халқы бар Вашингтон мәселені</w:t>
        <w:br/>
        <w:t>шешеді. Ал миллион санды халқы бар, зәулім үйлері</w:t>
        <w:br/>
        <w:t>аспанмен бой таласқан Нью-Йорк-сол-шешілген</w:t>
      </w:r>
    </w:p>
    <w:p>
      <w:r>
        <w:t>мәселені орындайды. Әсіресе еларалық келісімдер</w:t>
        <w:br/>
        <w:t>мен шарттардың қай-қайсысы да өз жолын осы</w:t>
        <w:br/>
        <w:t>тәртіп-ретпен жүргізеді.</w:t>
        <w:br/>
        <w:t>Біздің ресми сапарымыздың жол реті де солай</w:t>
        <w:br/>
        <w:t>болды. Қазақстан Президентінің ресми санары: Нью-</w:t>
        <w:br/>
        <w:t>Йоркте жалғасты. Біріккен Ұлттар Ұйымының</w:t>
        <w:br/>
        <w:t>төрінде-өткен кездесулер, “Астория” қонақ үйіндегі</w:t>
        <w:br/>
        <w:t>бас қосулар, тағысын-тағы толып жатқан ресми, бей-</w:t>
        <w:br/>
        <w:t>ресми жолығулар соның айғағы. Президент тобын</w:t>
        <w:br/>
        <w:t>молайтып барған жас кәсіпкерлер мен банкирлер,</w:t>
        <w:br/>
        <w:t>фирма басшылары мен іскер топтар негізінен өз</w:t>
        <w:br/>
        <w:t>жұмыстарын осы әлем іскерлерінің. Орталығы</w:t>
        <w:br/>
        <w:t>саналар Нью-Йоркте қызу жүргізіп жатты...</w:t>
        <w:br/>
        <w:t>Америка жері өзіне тән мінезімен қазақстап-</w:t>
        <w:br/>
        <w:t>дықтарды қалай қабылдаса, делегация құрамында</w:t>
        <w:br/>
        <w:t>осынау сыры мен жұмбағы мол елге сапар шеккен</w:t>
        <w:br/>
        <w:t>әр адам өзі үшін ғана емес, Қазақстан үшін, елдік</w:t>
        <w:br/>
        <w:t>пен еркіндік айдынына шыққан қазақ елі үшін.</w:t>
        <w:br/>
        <w:t>193</w:t>
        <w:br/>
        <w:t>Екінші сапар:</w:t>
        <w:br/>
        <w:t>Азаттықтың аспаны кең</w:t>
        <w:br/>
        <w:t>немесе.</w:t>
        <w:br/>
        <w:t>Екі дүние тізгінін ұстаған екі</w:t>
        <w:br/>
        <w:t>ел әсері туралы</w:t>
        <w:br/>
        <w:t>. “Көк түрік енші алысып тарасқанда</w:t>
        <w:br/>
        <w:t>Қазақта қара шаңырақ қалғап жоқ па?!”</w:t>
        <w:br/>
        <w:t>Мағжан</w:t>
        <w:br/>
        <w:t>. “Қайрат етер мезгілде,</w:t>
        <w:br/>
        <w:t>Жүк көтерер нардай бол.</w:t>
        <w:br/>
        <w:t>Ақыл айтар мезгілде</w:t>
        <w:br/>
        <w:t>Мың жасаған шалдай бол...”</w:t>
        <w:br/>
        <w:t>Бауыржан</w:t>
        <w:br/>
        <w:t>Елбасының Италия мен Сауд Арабиясына барған</w:t>
        <w:br/>
        <w:t>сегіз күндік ресми сапары аяқталды. Ол туралы әңгі-</w:t>
        <w:br/>
        <w:t>ме де, әсер де көп. Мерзімдік баспасөз бен көгілдір</w:t>
        <w:br/>
        <w:t>экран, эфир жиі-жиі айтып та жатыр. Қазақстан-</w:t>
        <w:br/>
        <w:t>ның қалың елі бұл айтулы сапар жағдайынан жақсы</w:t>
        <w:br/>
        <w:t>хабарлана бастағанына көз жеткізу қиын емес.</w:t>
        <w:br/>
        <w:t>Президенттің ақ ұшағы Алматы әуежайына</w:t>
        <w:br/>
        <w:t>қонар-қонбастан-ақ келушілердің алдынан аңдыздап</w:t>
        <w:br/>
        <w:t>шыққан қалың сауал легі мен қуанышты қауышу-</w:t>
        <w:br/>
        <w:t>лардың қай-қайсысында да әңгіме негізі- Мекке,</w:t>
        <w:br/>
        <w:t>Медине, Рим, Ватикан. Таныс та сұрайды, бейтаныс</w:t>
        <w:br/>
        <w:t>та сұрайды. Сауалдардың төркіні көбінесе дін ислам-</w:t>
        <w:br/>
        <w:t>ның Отаны болған Мекке хақына ойысады. Рим па-</w:t>
        <w:br/>
        <w:t>пасының қалай қабылдағаны да, Қазақстан Елбасы-</w:t>
        <w:br/>
        <w:t>196</w:t>
      </w:r>
    </w:p>
    <w:p>
      <w:r>
        <w:t>отын жағып, түтінін түтеткен шешелеріміздің ерте</w:t>
        <w:br/>
        <w:t>күндерден-ақ біз білмейтін көне замандардан келе</w:t>
        <w:br/>
        <w:t>жатқан осы бір касиетті де киелі ұғымға бар болмы-</w:t>
        <w:br/>
        <w:t>сымен сеніп өмір сүргені, кейінгілерді де соған се-</w:t>
        <w:br/>
        <w:t>нуге тәрбиелегені -- көзімізбен көріп, көңілімізбен</w:t>
        <w:br/>
        <w:t>тоқыған шындығымыз.</w:t>
        <w:br/>
        <w:t>Бір емес, әлденеше жүздеген, мыңдаған жылдар</w:t>
        <w:br/>
        <w:t>бойы атаның балаға аманаттап келе жаткан осынау</w:t>
        <w:br/>
        <w:t>ұлы сезімінің басына кеңес империясы тұсында</w:t>
        <w:br/>
        <w:t>қара бұлттың қалай үйірілгені көз алдымызда. Дін-</w:t>
        <w:br/>
        <w:t>нен, тілден қанша безіндіргілері келгенімен, ол</w:t>
        <w:br/>
        <w:t>ойдың жүзеге аса қоймағаны да жадымызда... Күні</w:t>
        <w:br/>
        <w:t>кеше ғана әулие-әмбиелері астын-үстін болып,</w:t>
        <w:br/>
        <w:t>ұлттық тарихымыздың Төрінде отыруға тиіс кадірлі</w:t>
        <w:br/>
        <w:t>де қасиетті тұлғаларымыз ел санасынан сызылған</w:t>
        <w:br/>
        <w:t>сәт-сағаттардың болғанын қалай ұмытамыз? Ұлт-</w:t>
        <w:br/>
        <w:t>тық сана мен ой табанға түсіп, таптала жаздаған</w:t>
        <w:br/>
        <w:t>осындай күндердің өзінде халқымыздың көкірегі-</w:t>
        <w:br/>
        <w:t>нен әлгі бір киелі сезім кете қоймады. Зират көрсек</w:t>
        <w:br/>
        <w:t>бет сипау, дастарханға отырсақ “аллауакпар” айту,</w:t>
        <w:br/>
        <w:t>ұйықтар алдында “біссімілләні” ұмытпау соның</w:t>
        <w:br/>
        <w:t>белгісі емес пе?!</w:t>
        <w:br/>
        <w:t>Иә, ездік мінез елдігіміздің басына талай су, кө-</w:t>
        <w:br/>
        <w:t>мейіне талай у құйған, еркіндік арман болған уақыт</w:t>
        <w:br/>
        <w:t>артта қалды. Астам сөйлеп, асығыстық жасау әбес-</w:t>
        <w:br/>
        <w:t>тік болар әрине... Өзінің егемендігі мен тәуелсіздігін</w:t>
        <w:br/>
        <w:t>жарияланғанына үш жыл тола қоймаған респуб-</w:t>
        <w:br/>
        <w:t>ликамыздың ішкі, сыртқы саясаты жаңа-жаңа жол-</w:t>
        <w:br/>
        <w:t>ға түсіп келе жатыр. Әрине, көп жағдайда бір ізге</w:t>
        <w:br/>
        <w:t>түсіп, қимылымыз бен әрекетіміз әлі толық ырық</w:t>
        <w:br/>
        <w:t>198</w:t>
        <w:br/>
        <w:t>Американың елін де, жерін де қайта ашқандай болып</w:t>
        <w:br/>
        <w:t>қайтқаны ақиқат. 3</w:t>
        <w:br/>
        <w:t>Біз осындай сан сапалық ойлар мен қым-қуыт</w:t>
        <w:br/>
        <w:t>қалың әсерлердің құшағында жүріп, Вашингтонпан</w:t>
        <w:br/>
        <w:t>- Нью-Йоркке, Нью-Йорктен Париж арқылы</w:t>
        <w:br/>
        <w:t>Алматыға ұштық...</w:t>
        <w:br/>
        <w:t>Сұлулық пен әдеміліктің ұлы ордасы -- Париждің</w:t>
        <w:br/>
        <w:t>әсері ұшан-теңіз... Бірақ ол басқа әңгіменің арқауы.</w:t>
        <w:br/>
        <w:t>Мұнда да Қазақстан Президенті Франция басшылы-</w:t>
        <w:br/>
        <w:t>ғымен ресми, бейресми кездесулер өткізді. Делегация</w:t>
        <w:br/>
        <w:t>мүшелері бір күндік алялдауды пайдаланып, ұлы қала</w:t>
        <w:br/>
        <w:t>сән-салтанатының куәсі саналар атақты Эйфель</w:t>
        <w:br/>
        <w:t>мұнарасына барды, көрнекі-көрнекі деген ғимарат-</w:t>
        <w:br/>
        <w:t>тарды асығыс аралап өтті...</w:t>
        <w:br/>
        <w:t>Кешкісін ақ “Боинг” аспанға үшінші рет көте-</w:t>
        <w:br/>
        <w:t>рілді. Қанатында тәуелсіз қазақ елінің көк жалауы</w:t>
        <w:br/>
        <w:t>сонадайдан көзге шалынар ақ ұшақ ұлы қазақ даласын</w:t>
        <w:br/>
        <w:t>бетке алды.</w:t>
        <w:br/>
        <w:t>Алда -- Алатау...</w:t>
        <w:br/>
        <w:t>Алда -- Алматы...</w:t>
      </w:r>
    </w:p>
    <w:p>
      <w:r>
        <w:t>Артта -- Америка...</w:t>
        <w:br/>
        <w:t>Артта -- Еуропа...</w:t>
        <w:br/>
        <w:t>Артта -- азат елдің алғашқы тарихи сапары...</w:t>
        <w:br/>
        <w:t>Иә. Әр қағаздың астарында қаншама ой мен</w:t>
        <w:br/>
        <w:t>уақытты сарп еткен мақсаттар, мүдделер жа-</w:t>
        <w:br/>
        <w:t>тыр?! Саяси асулар мен қыспақтар, тар жол, тай-</w:t>
        <w:br/>
        <w:t>ғақ кешулер жатыр?! Азаттық үшін алысқан айбын-</w:t>
        <w:br/>
        <w:t>ды тұлғалар мен арыс ұлдардың өмірі, арманы, мұ-</w:t>
        <w:br/>
        <w:t>раты жатыр?! “Ереуіл атқа ер салмай мінген”</w:t>
        <w:br/>
        <w:t>ерлердің ісі, хандардың елдік үшін тігілген басы,</w:t>
        <w:br/>
        <w:t>194</w:t>
        <w:br/>
        <w:t>мен не жайында сөйлескеші де көн сұрақтың арқауы.</w:t>
        <w:br/>
        <w:t>Қай-қайсысының да. аяғы “Қалай болды? Не болд-</w:t>
        <w:br/>
        <w:t>ыға?” жалғасып, дәстүрлі “олжалы оралдыңдар ма”</w:t>
        <w:br/>
        <w:t>деген сөзбен бітеді. Қалай дегенде де осынау екі елге</w:t>
        <w:br/>
        <w:t>барған Елбасы сапары отандастарымыздың ешқай-</w:t>
        <w:br/>
        <w:t>сысын елеңдетпей қойған жоқ.</w:t>
        <w:br/>
        <w:t>Қайран азаттық-ай! Аспаның қалай кең еді. Егер</w:t>
        <w:br/>
        <w:t>сен болмасаң, дәл осылай әлуетті, әлем мойындаған</w:t>
        <w:br/>
        <w:t>іргелі елдермен тереземізді тең ұстап, сөйлесе, тіл-</w:t>
        <w:br/>
        <w:t>десе алар ма едік? Алматыдан шыққан сәтте де,</w:t>
        <w:br/>
        <w:t>Алатаудың асқар шыңдары көзімізге шалынып, астана</w:t>
        <w:br/>
        <w:t>төріне қайта қонған тұста да осы бір мақтаныш</w:t>
        <w:br/>
        <w:t>сезімі бәріміздің ойымыз бен бойымызды билегендей еді.</w:t>
        <w:br/>
        <w:t>1. Сыртқа шығудың сыры көп</w:t>
        <w:br/>
        <w:t>Жкі бірдей ұлы дін мен екі бірдей ұлы руханият</w:t>
        <w:br/>
        <w:t>дүншесінің ежелгі мекені болған осынауғекі. ел туралы</w:t>
        <w:br/>
        <w:t>аз айтылып та, аз жазылып та жүрмегені белгілі.</w:t>
        <w:br/>
        <w:t>Ерте дүние мен орта ғасыр тарихын. жата-жаста-</w:t>
        <w:br/>
        <w:t>нып, өз елінің тарихынан тәрі.соны көбірек тануға</w:t>
        <w:br/>
        <w:t>ден қойған біздің замандастарымыз үшін. Рим,</w:t>
        <w:br/>
        <w:t>Апеннин, Везуви, Сицилия, Сардиния; Тибр атау-</w:t>
        <w:br/>
        <w:t>лары мектеп босағасында жүрген. күннің: өзінде-</w:t>
        <w:br/>
        <w:t>ақ Алатау, Қаратау, Шыңғыстау, Алтай, Атыраудан</w:t>
        <w:br/>
        <w:t>көп естілмесе, кем естілмейтін еді ғой...</w:t>
        <w:br/>
        <w:t>Мекке, Медине, Бағдат, Мысыр атауларының</w:t>
        <w:br/>
        <w:t>жағдайлары да дәл солай.</w:t>
        <w:br/>
        <w:t>“Біссімілләсін” аузынан-тастамай, өзін құдай-</w:t>
        <w:br/>
        <w:t>дың құлы, Мұхаммедтің үмбеті-санап, ошағының</w:t>
        <w:br/>
        <w:t>197</w:t>
        <w:br/>
        <w:t>билердің “түн ұйқысын төрт бөлгеп” ойы мен пара-</w:t>
        <w:br/>
        <w:t>саты, әзиз жанды аналардың ағарған шашы, төгілген</w:t>
        <w:br/>
        <w:t>жасы жатыр?!.</w:t>
        <w:br/>
        <w:t>Иә. Тарихи құжаттарға қол қойылды. Енді сол</w:t>
      </w:r>
    </w:p>
    <w:p>
      <w:r>
        <w:t>қол қойылған қағаздарға қапат, қол, аяқ бітірер</w:t>
        <w:br/>
        <w:t>қаншама шаралар тұр алда десеңізші?!.</w:t>
        <w:br/>
        <w:t>Мен ұшақ қанатында келе жатып жолыққанда</w:t>
        <w:br/>
        <w:t>Президент көзінен қуанышпен қоса, шырғалаңы мол</w:t>
        <w:br/>
        <w:t>осы бір алдағы күндердің атқарылар шаралары мен</w:t>
        <w:br/>
        <w:t>міндеттерін көргендей болдым. Ұлттың қамын</w:t>
        <w:br/>
        <w:t>ойлаған тұғырлы тұлғаның тұңғиық ойға көмілген</w:t>
        <w:br/>
        <w:t>бір сәтін аңғарғандай, сезінгендей болдым...</w:t>
        <w:br/>
        <w:t>Айналайын, Азаттық, жүгің қалай ауыр еді сенің?!</w:t>
        <w:br/>
        <w:t>Иллюминатордан сыртқа көз салдым... Көк ас-</w:t>
        <w:br/>
        <w:t>панды көрдім, кең дүниені көрдім...</w:t>
        <w:br/>
        <w:t>Көзімді жұмдым... Кең Даланы елестеттім.</w:t>
        <w:br/>
        <w:t>Алатауды, Хан Тәңіріні көрдім анық... Маған дәл осы</w:t>
        <w:br/>
        <w:t>сәт арғы-арғы дәуірлердегі бабалар рухы мен қалың</w:t>
        <w:br/>
        <w:t>елдің тілегі ақ ұшақты иығына қондырып, қалқыта</w:t>
        <w:br/>
        <w:t>көтеріп, бірге ұшып келе жатқандай.болды...</w:t>
        <w:br/>
        <w:t>Дүние неткен кең еді... Сол кең дүниеде өз орның-</w:t>
        <w:br/>
        <w:t>ның, өз үй, өз төріңнің, өз еліңнің болғаны қандай</w:t>
        <w:br/>
        <w:t>жақсы! Соны сезінгеннен, өз жеріңнің, өз Отаныңның</w:t>
        <w:br/>
        <w:t>барын ұғынғаннан асқан бақыт бар ма екен, сірә?!</w:t>
        <w:br/>
        <w:t>Аспан шексіз... Дүние кең...</w:t>
        <w:br/>
        <w:t>Алда -- қасиетті қазақ жері...</w:t>
        <w:br/>
        <w:t>Ааматы -- Вашингтон -- Нью-Йорк -</w:t>
        <w:br/>
        <w:t>Париж -- Алматы.</w:t>
        <w:br/>
        <w:t>Наурыз, 1994-жыл,</w:t>
        <w:br/>
        <w:t>“Егемен Қазақстап” газеті.</w:t>
        <w:br/>
        <w:t>195</w:t>
        <w:br/>
        <w:t>алды -- ынтымақ” екенін-айдай әлемге үйреткен</w:t>
        <w:br/>
        <w:t>де кейінгі “шошақ төбелі қазақтардың” бағзы-бағзы.</w:t>
        <w:br/>
        <w:t>кездердегі ата-бабасы саналар “шошақ төбелі</w:t>
        <w:br/>
        <w:t>сақтар” еді ғой. Ынтымағы озғанда ұлы Даланың</w:t>
        <w:br/>
        <w:t>бағы озған, ынтымағы тозғанда ұлы Даланың бағы</w:t>
        <w:br/>
        <w:t>да тозып, ыдырап, сетінеп, күйреп отырған. Хұн</w:t>
        <w:br/>
        <w:t>заманында да Үйсін мемлекетінің тұсында да, көк</w:t>
        <w:br/>
        <w:t>Түріктер кезінде де, Дешті- Қыпшақ дәуірінде де,</w:t>
        <w:br/>
        <w:t>Шыңғысхан, Қасымхан, Бабыр, Темір, әз Жәнібек,</w:t>
        <w:br/>
        <w:t>Тәуке, т.т. қыл аяғы күні кешегі Абылай ат үстінде</w:t>
        <w:br/>
        <w:t>жүрген кезеңде де қазақты ұйысу -- үлы биікке</w:t>
        <w:br/>
        <w:t>көтеріп, керісу кенірдегінен алмап па еді?!</w:t>
        <w:br/>
        <w:t>Міне, бүгін де қазақ елі сондай бір ұлы сынның</w:t>
        <w:br/>
        <w:t>үстінде тұр. Дәурені басқа, дәуірі өзгерген жиырма-</w:t>
        <w:br/>
        <w:t>сыншы: ғасыр қошқар мүйізді қазақтың қолына қа-</w:t>
        <w:br/>
        <w:t>йыра көк туын ұстатып, ойы мен санасын, парасаты</w:t>
        <w:br/>
        <w:t>мен пайымын тағы да сынға салып отыр. Бұл сыннан</w:t>
        <w:br/>
        <w:t>сүрінбей аман шықса, қазақтың ел болғаны, сүрінсе,</w:t>
        <w:br/>
        <w:t>жер болғаны. Құдай бізді содан сақтасын де, содан!..</w:t>
        <w:br/>
        <w:t>Енді ыдырағанға қайыра ес жиып, ел болып, бойын</w:t>
        <w:br/>
        <w:t>тіктеу жоқ. Жаның да, тәнің де мына бетбақ</w:t>
        <w:br/>
        <w:t>заманның көкпарына түсері, қолы-кол, бұгы-бұт боп</w:t>
      </w:r>
    </w:p>
    <w:p>
      <w:r>
        <w:t>жыртылары анық. Ақылды туған ел перзенттері мен</w:t>
        <w:br/>
        <w:t>алаш ұлдары соны мықтап ойланар, ынтымағын</w:t>
        <w:br/>
        <w:t>нығайтар; ырысқа ұмтылар кез келді.</w:t>
        <w:br/>
        <w:t>Мына сапар да сондай бір айғақты мақсат,</w:t>
        <w:br/>
        <w:t>айтулы мүдде жолында, үлкен миссия арқалап бара”</w:t>
        <w:br/>
        <w:t>жатқаны анық.</w:t>
        <w:br/>
        <w:t>Айдай әлем Апеннин мен Тибрді, Сицилия мен</w:t>
        <w:br/>
        <w:t>Римді танығанда, көк заңғарға қол созған асқақ</w:t>
        <w:br/>
        <w:t>203</w:t>
        <w:br/>
        <w:t>жерде жүргенде жүректі, жанды тербеген ой мен</w:t>
        <w:br/>
        <w:t>сезімді оқырманға осы қалпы ұсынғанды жөн</w:t>
        <w:br/>
        <w:t>санадым.</w:t>
        <w:br/>
        <w:t>2. Алатаудан Апеннинге жеткенше...</w:t>
        <w:br/>
        <w:t>Йә, сонымен... Біз мінген ақ ұшақ астанадан 21-</w:t>
        <w:br/>
        <w:t>қыркүйек күні 9 сағат 15 минөтте ұшып шықты...</w:t>
        <w:br/>
        <w:t>Ұшақ қанатында - ел Президенті бастаған отыз</w:t>
        <w:br/>
        <w:t>шақты адам. Ресми топтың құрамында республи-</w:t>
        <w:br/>
        <w:t>каның сыртқы істер министрі Қанат Саудабаев,</w:t>
        <w:br/>
        <w:t>Тұрғын үй мен аумақтарда құрылыс салу министрі</w:t>
        <w:br/>
        <w:t>Асқар Құлыбаев, мұнай мен газ өнеркәсібі министрі</w:t>
        <w:br/>
        <w:t>Равиль Шырдабаев, Жоғарғы Кеңестің халықара-</w:t>
        <w:br/>
        <w:t>лық және парламентаралық қатынастар жөніндегі</w:t>
        <w:br/>
        <w:t>комитетінің төрағасы Серікхан Жақыпов, Алматы</w:t>
        <w:br/>
        <w:t>қаласының әкімі Шалбай Құлмаханов, Эксимбанк</w:t>
        <w:br/>
        <w:t>басқармасының төрағасы Берлин Иришевтер бар.</w:t>
        <w:br/>
        <w:t>Ақпарат құралдары тобының құрамына Аман-</w:t>
        <w:br/>
        <w:t>келді Ахметәлімов, Жұмабек Кенжалин, Бейбіт</w:t>
        <w:br/>
        <w:t>Сапаралин, Әлия Нұғыманова, Бигелді Ғабдуллин</w:t>
        <w:br/>
        <w:t>секілді республика баспасөзі мен телерадио</w:t>
        <w:br/>
        <w:t>корпорациясының басшылары мен өкілдері кірген.</w:t>
        <w:br/>
        <w:t>Осы топтың басы-қасында жүрген Президенттің</w:t>
        <w:br/>
        <w:t>баспасөз жөніндегі орынбасары Жүнісбек Сұлтан-</w:t>
        <w:br/>
        <w:t>мұратовты да айта кеткеніміз жөн.</w:t>
        <w:br/>
        <w:t>Ұзынқұлақтың айтуына қарағанда, бизнесмен-</w:t>
        <w:br/>
        <w:t>дер мен кәсіпкерлеріміздің үлкен бір тобы кеше</w:t>
        <w:br/>
        <w:t>Римге арнаулы чартерлік рейспен ұшып кеткен</w:t>
        <w:br/>
        <w:t>көрінеді:</w:t>
        <w:br/>
        <w:t>208</w:t>
        <w:br/>
        <w:t>Бұл -- Тәңірдің ұлы қалауы. Ендеше Тәуелсіздік</w:t>
        <w:br/>
        <w:t>әкелген сол жаңалық пен өзгерістерді бекітудің жал-</w:t>
        <w:br/>
        <w:t>ғыз жолы -- мемлекеттер мен халықтар арасында-</w:t>
        <w:br/>
        <w:t>ғы үйлесімді қимылды, өзара тиімді байланыстарды</w:t>
        <w:br/>
        <w:t>жолға қою.</w:t>
        <w:br/>
        <w:t>Бұл -- дәуір интеграциясының күретамыры.</w:t>
        <w:br/>
        <w:t>Ал интеграциялық байланыстар жүйесін жолға</w:t>
      </w:r>
    </w:p>
    <w:p>
      <w:r>
        <w:t>қоюдың, күретамырға қан жүгіртудің, бекітудің</w:t>
        <w:br/>
        <w:t>әзірге адамзат баласы ойлап тапқан жалғыз үлгісі</w:t>
        <w:br/>
        <w:t>-- құжаттар мен шарттар.</w:t>
        <w:br/>
        <w:t>Елің мен жеріңнің географиялық тұтастығын,</w:t>
        <w:br/>
        <w:t>халқыңның ынтымақ Бірлігін қорғайтын, сақтай-</w:t>
        <w:br/>
        <w:t>тын, барыңды түгендеп, жоғыңды іздейтін мұндай</w:t>
        <w:br/>
        <w:t>тарихи мемлекетаралық құжаттар -- ескі ғасыр-</w:t>
        <w:br/>
        <w:t>дың дау-дамайын алдағы жаңа ғасырға апарғысы</w:t>
        <w:br/>
        <w:t>келетіндердің жолын кесер бірден-бір әділетті құрал,</w:t>
        <w:br/>
        <w:t>айбынды күш.</w:t>
        <w:br/>
        <w:t>АҚШ, Ресей, Қытай, Англия, Жапония, Герма-</w:t>
        <w:br/>
        <w:t>ния, Түркия, Испания секілді ғасырдың маңдайалды</w:t>
        <w:br/>
        <w:t>елдерімен жасалған әрқилы шарттар осындай мақ-</w:t>
        <w:br/>
        <w:t>сат пен мүдденің тарихи жауапкершілігін көтеруге</w:t>
        <w:br/>
        <w:t>негізделген.</w:t>
        <w:br/>
        <w:t>Бұл -- тегеурінді сыртқы саясаттың айқын</w:t>
        <w:br/>
        <w:t>белгілері.</w:t>
        <w:br/>
        <w:t>Әңгімеміздің арқауы болып отырған Италия мен</w:t>
        <w:br/>
        <w:t>Сауд Арабиясы сапары да сол жүйелі сыртқы саясат-</w:t>
        <w:br/>
        <w:t>тың салдарлы жалғасы екеніне еш күмән жоқ.</w:t>
        <w:br/>
        <w:t>Алматыдан көтеріліп, цезарьлардың мекені болған</w:t>
        <w:br/>
        <w:t>байырғы ұлы қалаға бағыт алғанда да, Римге қонған-</w:t>
        <w:br/>
        <w:t>да да, Неапольдан ұшып шығып, Джиддаға жеткенде</w:t>
        <w:br/>
        <w:t>206</w:t>
        <w:br/>
        <w:t>Мақсат белгілі. -- алыс-беріске қалыптасып</w:t>
        <w:br/>
        <w:t>үйренген, жер дүниені билеп түрған қазіргі “үлкен</w:t>
        <w:br/>
        <w:t>жетіліктің” құрамына кіретін байырғы елдің кәсіп-</w:t>
        <w:br/>
        <w:t>керлерімен тікелей байланыс орнату. Ықылас</w:t>
        <w:br/>
        <w:t>дұрыс. Аяғын апыл-тапыл басқан жас қазақ бизне-</w:t>
        <w:br/>
        <w:t>сінің қабырғасы қатая қоймаған өкілдері әдіс-айла-</w:t>
        <w:br/>
        <w:t>сы, қимыл-әрекеті әбден бекіген тарлан елдің-тар-</w:t>
        <w:br/>
        <w:t>паң мінезді капиталистерімен калай сөйлесер екен?..</w:t>
        <w:br/>
        <w:t>Алыста қазақтың сұрқай өңді, күз реңді кең</w:t>
        <w:br/>
        <w:t>даласы қалып барады...</w:t>
        <w:br/>
        <w:t>Атырау қалып барады...</w:t>
        <w:br/>
        <w:t>Қап тауын, Тбилисиді басып өттік.</w:t>
        <w:br/>
        <w:t>Қара теңіз... Түркі жұртының бір замандардағы</w:t>
        <w:br/>
        <w:t>“ұлы”, “ұлкен” деген баламалы сөзінен бастау алар</w:t>
        <w:br/>
        <w:t>ұйы теңіздің үстімен ұшып келеміз.</w:t>
        <w:br/>
        <w:t>Түркілер бағзы замандарда “қара” сөзін тура ма-</w:t>
        <w:br/>
        <w:t>ғынасында қолданбай, “үлкен”, “ұлы” деген мағы-</w:t>
        <w:br/>
        <w:t>нада қолданған. Қаратау, Қарасу, Караөткел; Қара-</w:t>
        <w:br/>
        <w:t>дала, Қарақұм, Қарадағ, Қара халық, қара орман,</w:t>
        <w:br/>
        <w:t>тағысын-тағы қара сөздеріне қосарланып жасалған</w:t>
        <w:br/>
        <w:t>сөздер мен атаулардың төркінінен де осыны аңға-</w:t>
        <w:br/>
        <w:t>руға болады. ;</w:t>
        <w:br/>
        <w:t>Ту алыс етекте Анадолы түркілері мекендеген</w:t>
        <w:br/>
        <w:t>Азияның соңғы пұшпағы қараяды. Одан әрі Балқан</w:t>
      </w:r>
    </w:p>
    <w:p>
      <w:r>
        <w:t>таулары...</w:t>
        <w:br/>
        <w:t>“Балқан, Балқан, Балқан тау, ол да біздің барған</w:t>
        <w:br/>
        <w:t>тау” деген ата қазақтың атам заманнан келе жатқан</w:t>
        <w:br/>
        <w:t>209</w:t>
        <w:br/>
        <w:t>бермей келе.жатқаны рас. Өкпе-наздың төбе көрсе-</w:t>
        <w:br/>
        <w:t>тіп отыратыны да, қиындықтың қия жонында келе</w:t>
        <w:br/>
        <w:t>жатқаны-да шындық. ;</w:t>
        <w:br/>
        <w:t>Көнуге тура келеді; Азаттық біздің қолымызға</w:t>
        <w:br/>
        <w:t>осындай бір күрделі кезеңде -- “жуанның жіңіш-</w:t>
        <w:br/>
        <w:t>керіп, жіңішкенің үзілер тұсында” тиіп отыр. Елдің</w:t>
        <w:br/>
        <w:t>қойлы еркіндіктің жалына енді-енді іліккені-</w:t>
        <w:br/>
        <w:t>мен, қоңы жұқарып қалған халқымыздың ала-құла</w:t>
        <w:br/>
        <w:t>көңілін, әрине, түсінуге болады. Бірақ ата-ба-</w:t>
        <w:br/>
        <w:t>баларымыздың арманы болған азаттықты корғау,</w:t>
        <w:br/>
        <w:t>сақтау қай-қайсымыздың да абыройды міндеті-</w:t>
        <w:br/>
        <w:t>міз. Бұл орайдағы басты қаруымыз, Елбасы жиі ай-</w:t>
        <w:br/>
        <w:t>татын, ынтымақ пен бірлік. Бұл -- ұлы қару. Қо-</w:t>
        <w:br/>
        <w:t>лында мұндай қаруы бар халықты жау да, дау да</w:t>
        <w:br/>
        <w:t>ала алмайды. )</w:t>
        <w:br/>
        <w:t>Еңбегін емген елдің қашанда кадірі аспақ, Қазақ-</w:t>
        <w:br/>
        <w:t>тың да, әрбір қазақстандықтың да егемендікке</w:t>
        <w:br/>
        <w:t>қорған болар екінші: қаруы еңбек екені дау тудыр-</w:t>
        <w:br/>
        <w:t>майды. Біздің ел қашаннан еңбекқорлығымен атағы</w:t>
        <w:br/>
        <w:t>шыққан ел еді ғой... Өкінішке орай, осы бір иманды</w:t>
        <w:br/>
        <w:t>мінезімізге көлеңке түсе бастаған тәрізді. “Асығыс</w:t>
        <w:br/>
        <w:t>баюға” ұмтылған ұрпағымызды сол қасиетті майдан-</w:t>
        <w:br/>
        <w:t>нан алыстатып алып, өкініп жүрмесек жарар деген</w:t>
        <w:br/>
        <w:t>ой да жоқ емес ішімізде..</w:t>
        <w:br/>
        <w:t>Жауынды жаз артта қалды. Суық күздің салқыны</w:t>
        <w:br/>
        <w:t>сезіледі. Алда -- көріпкелдердің айтуына карағанда</w:t>
        <w:br/>
        <w:t>-- тағы да аязы мен ызғары мол суық қыс түр...</w:t>
        <w:br/>
        <w:t>Қыстың дайындығы көп жерде ойдағыдай емес.</w:t>
        <w:br/>
        <w:t>Көмірі тасылмай, темірі талан-таражға түсіп жатқан</w:t>
        <w:br/>
        <w:t>ауылдар бар. Егін қар астында қалмаса жарар еді...</w:t>
        <w:br/>
        <w:t>199</w:t>
        <w:br/>
        <w:t>рағы, қаталдық пен қатыгездіктің екі дәуір аралы-</w:t>
        <w:br/>
        <w:t>ғындағы ордалы мекені, сұлулық пен сымбаттың</w:t>
        <w:br/>
        <w:t>теңдесі жоқ ғажайып Отаны -- мәңгі қала - Римге,</w:t>
        <w:br/>
        <w:t>дәлірек айтқанда, қала маңындағы Чампино әскери</w:t>
        <w:br/>
        <w:t>әуе айлағына келіп қонды.</w:t>
        <w:br/>
        <w:t>Жазылмаған рәсім бойынша, салон ішіндегі отан-</w:t>
        <w:br/>
        <w:t>дастар ду қол соқты.</w:t>
        <w:br/>
        <w:t>Бұл -- жерге аман-есен қонғанымыздың белгісі</w:t>
        <w:br/>
        <w:t>еді.</w:t>
        <w:br/>
        <w:t>Сағатыма қарадым. Алматы уақыты бойынша</w:t>
        <w:br/>
        <w:t>16 сағат 30 минөт екен.</w:t>
      </w:r>
    </w:p>
    <w:p>
      <w:r>
        <w:t>-- Сағатыңыздың тілін ауыстырдыңыз ба? --</w:t>
        <w:br/>
        <w:t>деді әріптесім “Халық кеңесі” газетінің бас редак-</w:t>
        <w:br/>
        <w:t>торы Жұмабек Кенжалин.</w:t>
        <w:br/>
        <w:t>-- Жоқ... Мен қай жерде де Алматы уақытымен</w:t>
        <w:br/>
        <w:t>жүремін... -- деп әзілдедім.</w:t>
        <w:br/>
        <w:t>-- Салон іші абыр-сабыр. Қазақстандықтар</w:t>
        <w:br/>
        <w:t>қозғала бастады.</w:t>
        <w:br/>
        <w:t>Қонақ күтуге әбден төселіп, қалыптасып алған</w:t>
        <w:br/>
        <w:t>салты мен дәстүріне берік Рим қаласы Қазақстан</w:t>
        <w:br/>
        <w:t>Президентін күллі протоколдық салтанат рәсіміне</w:t>
        <w:br/>
        <w:t>сай күтуге әзір тұрды.</w:t>
        <w:br/>
        <w:t>Траптан сыртқа шыққанымызда Ұлттық гимн-</w:t>
        <w:br/>
        <w:t>нің жүрек шымырлатар ғажайып сазы ауаға, ашық</w:t>
        <w:br/>
        <w:t>аспанға, Апеннин тауларына тарап жатты.</w:t>
        <w:br/>
        <w:t>2. Мәңгілік қала төрінде</w:t>
        <w:br/>
        <w:t>Іргесі ғана емес, тұла бойы тастан өрілгендей</w:t>
        <w:br/>
        <w:t>әсерге бөлейтін, тағдыры ғажайып, тамыры те-</w:t>
        <w:br/>
        <w:t>реңде жатқан осынау адамзат баласының жадына</w:t>
        <w:br/>
        <w:t>“мәңгілік қала” болып кірген Рим алғашқы күні кіндік</w:t>
        <w:br/>
        <w:t>Азиядан келген қонақтарды ұстамды ықылае тапы-</w:t>
        <w:br/>
        <w:t>тып, қарсы алды. Мұны біз ежелгі цезарьлар елінің</w:t>
        <w:br/>
        <w:t>қонағын алып-ұшпай, алқын-жұлқын болмай, сабыр-</w:t>
        <w:br/>
        <w:t>лы, салқын қабылдауға әбден дағдыланған ақсүйектік</w:t>
        <w:br/>
        <w:t>мінезіне жорыдық.</w:t>
        <w:br/>
        <w:t>Қазақстан Президентінің көртеджі талма түстің</w:t>
        <w:br/>
        <w:t>кезінде тас қаланы қақ жарып өтіп, шахар ортасына</w:t>
        <w:br/>
        <w:t>орналасқан “Гранд отель” қонақ үйіне тоқтады.</w:t>
        <w:br/>
        <w:t>Ресми топ өкілдері мен журналистердің орналас-</w:t>
        <w:br/>
        <w:t>қан жері -- “Отель Риц” қонақ үйі.</w:t>
        <w:br/>
        <w:t>Ғимарат тұрғызып, сарай өріп үйренген елдің</w:t>
        <w:br/>
        <w:t>үйреншікті қолтаңбасы аттаған жерде алдыңнан</w:t>
        <w:br/>
        <w:t>шығады. Көше-көшелерді бойлап, ғасырлар-мен</w:t>
        <w:br/>
        <w:t>ғасырлар иық тіресіп жатқандай. Ана үй -- Х-</w:t>
        <w:br/>
        <w:t>ғасырдың, мына үй -- ХІ. ғасырдың, ал ана бір</w:t>
        <w:br/>
        <w:t>заңғар үй ХУІП-ғасырдың көзі дейді білетін жүрт.</w:t>
        <w:br/>
        <w:t>Ескі мен жаңаның, кәрі мен жастың жарасымды,</w:t>
        <w:br/>
        <w:t>үйлесімді кейіп-келбеті өстіп жалғасып, кете береді,</w:t>
        <w:br/>
        <w:t>кете береді. Көшелердің көбіне ерінбей-жалықпай</w:t>
        <w:br/>
        <w:t>Апенниннің қара тасы төселген. Жыл сайын ұңғыл-</w:t>
        <w:br/>
        <w:t>шұңғылын қайыра жамап-жасқап жататын асфальт</w:t>
        <w:br/>
        <w:t>көшелер мұнда сирек тәрізді.</w:t>
        <w:br/>
        <w:t>Ұшақтан түсер-түспей жатып-ақ мана қолы-</w:t>
        <w:br/>
        <w:t>мызға тиген Елбасының Италия жерінде болатын</w:t>
        <w:br/>
        <w:t>213</w:t>
        <w:br/>
        <w:t>дейік. Дәл қазіргі кезеңнен Қазақстанның несиесіз</w:t>
        <w:br/>
        <w:t>шыға алмайтыны күмәнсіз. Несие алмаса, отырға-</w:t>
      </w:r>
    </w:p>
    <w:p>
      <w:r>
        <w:t>ны отырған... Ал алу үшін қайтарым жолы күлік</w:t>
        <w:br/>
        <w:t>тудырмауы қажет. Сенім керек. Сенім тек тұрақты-</w:t>
        <w:br/>
        <w:t>лық пен ауызбірлік бар жерде ғана болады. Несие-</w:t>
        <w:br/>
        <w:t>нің басты кепілі де осы -- сенім мен саяси тұрақты-</w:t>
        <w:br/>
        <w:t>лық. Ендеше сене білмейтіндерге сенім ұялату,</w:t>
        <w:br/>
        <w:t>рухынды таныту, елдік дәстүрлеріңді көрсету, бір</w:t>
        <w:br/>
        <w:t>сөзбен айтқанда, білік-білігіңмен, ақыл-парасатың-</w:t>
        <w:br/>
        <w:t>мен, ұлттық алғырлығыңмен өзге жұрттың жүрегіне</w:t>
        <w:br/>
        <w:t>жол таба білу -- бұл да мемлекеттік тұтастығымызға</w:t>
        <w:br/>
        <w:t>жұмыс істейтін басты шарттардың бірі. Осындайда</w:t>
        <w:br/>
        <w:t>әлемнің арғы-бергі түкпірі еліміздің атына қанығып</w:t>
        <w:br/>
        <w:t>жатқанына неге шүкірлік айта алмаймыз?! Қазақ</w:t>
        <w:br/>
        <w:t>екенімізді, Қазақстан деген ел екенімізді қырық</w:t>
        <w:br/>
        <w:t>қатпарлы мінезі бар мына ұлы дүниенің біле</w:t>
        <w:br/>
        <w:t>бастағанына, сөзіңе ден қойып, ой-парасатынды</w:t>
        <w:br/>
        <w:t>мойындай бастағанына неге куана алмаймыз осы?!</w:t>
        <w:br/>
        <w:t>Осындайда басына бақ құсы талай қонып, талай</w:t>
        <w:br/>
        <w:t>ұшқан Ұлы Даланың бағзы кездерден бергі ашы</w:t>
        <w:br/>
        <w:t>тағдыры, біріккенде -- жеңген, ыдырағанда жем</w:t>
        <w:br/>
        <w:t>болған адуынды.сәттері мен запыран жұтқан кездері</w:t>
        <w:br/>
        <w:t>еске түседі.</w:t>
        <w:br/>
        <w:t>Сонау көне-көне күндерде, жал-құйрығы төәгіл-</w:t>
        <w:br/>
        <w:t>ген сәйгүлік үстінде жүріп, жарты әлемді билеген</w:t>
        <w:br/>
        <w:t>көшпелілердің абыройы татуласқанда асқақтап,</w:t>
        <w:br/>
        <w:t>әмірі жүрмеп пе еді, берекесі жауласқанда жер құ-</w:t>
        <w:br/>
        <w:t>шып, намыстары топыраққа айналмап па еді?! Пар-</w:t>
        <w:br/>
        <w:t>сылар патшасы Дарийді дегелек қақтырып, қос мү-</w:t>
        <w:br/>
        <w:t>йізді Зұлқарнайынның тауын күйреткен де, “ырыс</w:t>
        <w:br/>
        <w:t>202</w:t>
        <w:br/>
        <w:t>ескі сөзі еске түседі. Кай заманнан қалды екен?</w:t>
        <w:br/>
        <w:t>Атына мініп, атан түйесіне жүгін артып, даладан</w:t>
        <w:br/>
        <w:t>-- тауға, таудан далаға көшуді тіршілігінің көзі еткен</w:t>
        <w:br/>
        <w:t>қай бабамыз айтты екен? Қашан айтты екен? Қай</w:t>
        <w:br/>
        <w:t>ғасыр, қай дәуірден жетті екен бұл сөз бізге? Ұшақ</w:t>
        <w:br/>
        <w:t>қанатының астында қалып бара жатқан сонау жар-</w:t>
        <w:br/>
        <w:t>тылай от-жалынға оранған Балқанда осы сөзді</w:t>
        <w:br/>
        <w:t>қазақтың ұлан-ғайыр даласынан алып келген қан-</w:t>
        <w:br/>
        <w:t>дай ғана қысық көз, бөрікті пенденің ізі жатыр?!</w:t>
        <w:br/>
        <w:t>Әлде бұл біз араға жеті сағат салып жетеміз деп</w:t>
        <w:br/>
        <w:t>келе жатқан көне Римге жеті айда желіп жүріп ат-</w:t>
        <w:br/>
        <w:t>пен жеткен, төріне тағасының таңбасын қалдырып,</w:t>
        <w:br/>
        <w:t>көшесін таптаған Еділ батырдың дәуірінен -- сонау</w:t>
        <w:br/>
        <w:t>бесінші ғасырдан жеткен сөз бе?</w:t>
        <w:br/>
        <w:t>Кім біліпті? Ендігі мен бойлығы мидай болып</w:t>
        <w:br/>
        <w:t>араласып кеткен ұлы дүниенің қай түкпірінде қай</w:t>
        <w:br/>
        <w:t>ата-бабамыздың сүйегі жатқанын? Өркениетке өріс</w:t>
        <w:br/>
        <w:t>болар алғашқы адамзат баласының кереметтері мен</w:t>
        <w:br/>
        <w:t>ғажайыптарын Шығыстан -- Батысқа, Батыстан</w:t>
        <w:br/>
        <w:t>Шығысқа өтуіне себепші болған ұлы Жібек жолы-</w:t>
        <w:br/>
        <w:t>ның бойымен кім жүрмеді? Тамыры тым әріде, тым</w:t>
        <w:br/>
        <w:t>тереңде жатқан ғайыпберен мінезді тарихтың ұлы</w:t>
        <w:br/>
        <w:t>көші кімді асқақтатып, кімді жер қаптырмады?</w:t>
        <w:br/>
        <w:t>. Жаушылар жүргенде жаға жыртылып, ұзына бойы</w:t>
        <w:br/>
        <w:t>қанға шомылған, елшілер жүргенде ентігі басылып,</w:t>
        <w:br/>
        <w:t>ен дала, ен тоғайлар тыныштық жырына малынған</w:t>
      </w:r>
    </w:p>
    <w:p>
      <w:r>
        <w:t>касиетті қара жердің төсіне әр дәуір, әр заман, әр</w:t>
        <w:br/>
        <w:t>қоғам ізін өзінше қалдырып, сөзін де өзінше өрген...</w:t>
        <w:br/>
        <w:t>Дегенмен, “желсіз шөп басы тербеле ме?!” Көз --</w:t>
        <w:br/>
        <w:t>жанның айнасы, сөз -- өмір айнасы... Әйтеуір бір</w:t>
        <w:br/>
        <w:t>210</w:t>
        <w:br/>
        <w:t>Алатау мен түрік тарихының бесігі болған Алтайды,</w:t>
        <w:br/>
        <w:t>Алаш жұртының құндағы болған Сарыарқа мен түу</w:t>
        <w:br/>
        <w:t>алыс-алыс ғасырлардың көзі тірі куәсі Түркістанды</w:t>
        <w:br/>
        <w:t>неге танымасын? Осындай пендешілік ойдың ауық-</w:t>
        <w:br/>
        <w:t>ауық іште бас көтерері хақ...</w:t>
        <w:br/>
        <w:t>. Жә, бұл сөз -- көңілдің сөзі. Түсінуге болады.</w:t>
        <w:br/>
        <w:t>Мәселе, таулардың аласа, биігінде емес, мәселе бас-</w:t>
        <w:br/>
        <w:t>қада. Сайып келгенде, бұл ой, бұл сөзді көп зама-</w:t>
        <w:br/>
        <w:t>налар бойы еңселінің етегінде, күштінің көлеңке-</w:t>
        <w:br/>
        <w:t>сінде жүріп, кезекті жерде айтар сөзін айта алмай,</w:t>
        <w:br/>
        <w:t>өз пікірін білдіре алмай, империя қыспағында тұн-</w:t>
        <w:br/>
        <w:t>шығып келген елдің бір сәттік өз намысына өзі қам-</w:t>
        <w:br/>
        <w:t>шы басқан сәті деп түсінген жөн болар...</w:t>
        <w:br/>
        <w:t>Адамның күні адаммен. Дүниежүзілік қауымдас-</w:t>
        <w:br/>
        <w:t>тыққа мүше болған елдің әлемдік интеграцияға</w:t>
        <w:br/>
        <w:t>еркін кіруге ұмтылуы заңды.</w:t>
        <w:br/>
        <w:t>Ал, әзірге біз білетін интеграцияның екі қанаты</w:t>
        <w:br/>
        <w:t>болатынын бағамдадық, Бірі - саяси, екіншісі -</w:t>
        <w:br/>
        <w:t>экономикалық байланыс. Кез келген елшілік қа-</w:t>
        <w:br/>
        <w:t>рым-қатынастың “әліп-биі” тәрізді бүл ұғымдарсыз</w:t>
        <w:br/>
        <w:t>кез келген елдің сыртқы саясатын, жалпы мемле-</w:t>
        <w:br/>
        <w:t>кеттік бейне-бітімін толық елестету қиын.</w:t>
        <w:br/>
        <w:t>“Жалғыз жүріп жол тапқанша, көппен жүріп адас”</w:t>
        <w:br/>
        <w:t>демейтін бе еді атамыз казақ. Дүниежүзілік қауымдас-</w:t>
        <w:br/>
        <w:t>тық пен әлемдік интеграцияның қарапайым халық-</w:t>
        <w:br/>
        <w:t>тық түсінігі осы. Ендеше, елдің саяси абыройы мен</w:t>
        <w:br/>
        <w:t>экономикалық беделінің бекітіле түсуі елдің сыртқы</w:t>
        <w:br/>
        <w:t>саясатының баяндылығына да тікелей қатысты.</w:t>
        <w:br/>
        <w:t>Әлдекімдер айтқандай бүл “бос жүріс”, “бекер</w:t>
        <w:br/>
        <w:t>ат шаршату” емес, бұл біз ұғынып, біз көз жеткізген</w:t>
        <w:br/>
        <w:t>үлкен бір шындықтың төркіні екені хақ.</w:t>
        <w:br/>
        <w:t>204</w:t>
        <w:br/>
        <w:t>Ғлбасының ақ ұшаққа мініп, ел аралап жүруінің</w:t>
        <w:br/>
        <w:t>мәні мен мағынасы да осында жатыр.</w:t>
        <w:br/>
        <w:t>Жиырмасыншы ғасырды атом мен үрейдің, қау-</w:t>
        <w:br/>
        <w:t>лаған қылмыс пеп қаптаған “әулиелердің” ғана ға-</w:t>
        <w:br/>
        <w:t>сыры деп біржақты ұғуға болмайды.</w:t>
        <w:br/>
        <w:t>Жиырмасыншы-ғасыр -- парасат пенгтолғамның,</w:t>
        <w:br/>
        <w:t>сана мен ойдың, саясат пен экономиканың, ғылым</w:t>
        <w:br/>
        <w:t>мен мәдениеттің, адам тану мен заман танудың</w:t>
        <w:br/>
        <w:t>да ерекше ғасыры! Жиырмасыншы ғасыр -- жаңа</w:t>
        <w:br/>
        <w:t>ғажайыптар мен компьютердің ғасыры!</w:t>
      </w:r>
    </w:p>
    <w:p>
      <w:r>
        <w:t>Есесі кеткендер есін жия бастады. Езілгендер еңсе-</w:t>
        <w:br/>
        <w:t>сін көтеріп, бойын түзеді. Әлемнің саяси географиялық</w:t>
        <w:br/>
        <w:t>картасында да, адамдардың жалпақ дүниені тану</w:t>
        <w:br/>
        <w:t>үрдісінде де түбірлі өзгерістер көп болды. Күшпен</w:t>
        <w:br/>
        <w:t>алғанды қылышпен ұстайтын. орта ғасырлық әдістің</w:t>
        <w:br/>
        <w:t>күні өпті. Оны көксеу қысқалықтың нышаны.</w:t>
        <w:br/>
        <w:t>Ғасыр соңы бізге құрлықтар қатынасын ретке</w:t>
        <w:br/>
        <w:t>келтіріп, еркін өмір: сүру қажеттілігінің адам</w:t>
        <w:br/>
        <w:t>баласына ауадай керек екенін дәлелдеп отыр.</w:t>
        <w:br/>
        <w:t>Ғасыр соңы бізге алда өтірік пен шындықтың,</w:t>
        <w:br/>
        <w:t>аңыз бен ақиқаттың ара жігін ашып, адамзат жа-</w:t>
        <w:br/>
        <w:t>саған құндылықтарды түбірімен елеп, түбегейлі ек-</w:t>
        <w:br/>
        <w:t>шейтін жаңа -- жиырма бірінші ғасыр келе жат-</w:t>
        <w:br/>
        <w:t>қанын сезінтіп отыр.</w:t>
        <w:br/>
        <w:t>Ғасыр соңы бізге жүз жылда, бәлкім мың жылда</w:t>
        <w:br/>
        <w:t>қолға қона бермес Тәуелсіздік атты ұлы сыйды</w:t>
        <w:br/>
        <w:t>тарту етіп отыр.</w:t>
        <w:br/>
        <w:t>205</w:t>
        <w:br/>
        <w:t>басқан қадамы есепте. Жаңа-жаңа әлем тани баста-</w:t>
        <w:br/>
        <w:t>ған қазақ мемлекетінің аттап басқан әр жүрісі мен</w:t>
        <w:br/>
        <w:t>әр сөзін-қалыптасқан қабырғалы елдер “саптыаяк-.</w:t>
        <w:br/>
        <w:t>тан ас.берген боп, сабынан қарауылдап“, сығалап</w:t>
        <w:br/>
        <w:t>отырған тәрізді. Уәделескен, шарттасқан несиелер-</w:t>
        <w:br/>
        <w:t>дің Қазақстанға кешігіңкіреп келе .алмай- жатуын</w:t>
        <w:br/>
        <w:t>біз солай деп ұғамыз. Айыптыны тек: бір жақтан</w:t>
        <w:br/>
        <w:t>іздесек, сыңаржақтық болар еді. Ауыр болса да,</w:t>
        <w:br/>
        <w:t>айтуға тура келеді, несие берушілердің көңіліне</w:t>
        <w:br/>
        <w:t>күдік үялата бастаған айып таяғының екінші ұшы</w:t>
        <w:br/>
        <w:t>өз ішіміздегі “алтыбақан алауыз тіршілігіміз” екенін</w:t>
        <w:br/>
        <w:t>де естен шығармайық...</w:t>
        <w:br/>
        <w:t>Кезінде керекарыс маңдайлы, келбетті қазақтың</w:t>
        <w:br/>
        <w:t>ұтқыр сөзіне сүйсініп, табанды ойына тамсана таң-</w:t>
        <w:br/>
        <w:t>қалған американдыктарды көргенде төбеміз көкке</w:t>
        <w:br/>
        <w:t>жеткендей қуанып едік, тәубамызды шақырып, уа-</w:t>
        <w:br/>
        <w:t>нып едік, шетелдік ағайындардың уәдесіне кенеліп,</w:t>
        <w:br/>
        <w:t>балаша жұбанып едік. Өкінішке орай; үйге келген</w:t>
        <w:br/>
        <w:t>соң, әлті іштегі “білгіш” саясаткерлеріміздің қайсы</w:t>
        <w:br/>
        <w:t>біреулері “ұй артында кісі бар” деген даналық сөзді</w:t>
        <w:br/>
        <w:t>ескермеді ме, естен шығарып алды ма, “демократ-</w:t>
        <w:br/>
        <w:t>тық” мінез көрсеткенсіп, әртүрлі мінбелерден дауды</w:t>
        <w:br/>
        <w:t>жаңбырдай боратты... Ақыры сырттағылардың “кө-</w:t>
        <w:br/>
        <w:t>нілін күпті етіп”, өз аяғымен келе жатқан несиелер-</w:t>
        <w:br/>
        <w:t>дің жолына бөгет қойғандай болды...</w:t>
        <w:br/>
        <w:t>Сыртқы саясат дегеннен шығады... Ел мәртебе-</w:t>
        <w:br/>
        <w:t>сінің несие сұраумен ғана шектелмесі белгілі. Ел</w:t>
        <w:br/>
        <w:t>мәртебесі алған несиесін қайтара ала ма, жоқ па,</w:t>
        <w:br/>
        <w:t>сонысымен де өлшенетінін естен шығармайық.</w:t>
        <w:br/>
        <w:t>Ақиқатқа тура қарайық. Ақты -- ақ, қараны -- қара</w:t>
        <w:br/>
        <w:t>Ш-87 201</w:t>
      </w:r>
    </w:p>
    <w:p>
      <w:r>
        <w:t>де, көктен түскен ұлы кітабымыз -- қасиетті</w:t>
        <w:br/>
        <w:t>Құранның дүниеге келген киелі топырағы Мекке мен</w:t>
        <w:br/>
        <w:t>Медине жеріне аяғымыз тигенде де осы ойлар менің</w:t>
        <w:br/>
        <w:t>жадымнан бір шыққан жоқ.</w:t>
        <w:br/>
        <w:t>Әрқилы мінез, әр алуан көзқарастардан құрала-</w:t>
        <w:br/>
        <w:t>тын мына жер үсті дүниесіне не деуге болады?</w:t>
        <w:br/>
        <w:t>Өзгенің озығын көргенде өзіңнің тозығың еске тү-</w:t>
        <w:br/>
        <w:t>седі. Қиналасың.</w:t>
        <w:br/>
        <w:t>Өзгенің бойынан өзіңнің артық мінезің мен іргелі</w:t>
        <w:br/>
        <w:t>қасиеттеріңді тапқанда -- қуанасың.</w:t>
        <w:br/>
        <w:t>Дүниені түлету мен дамытудың қайнары да, ша-</w:t>
        <w:br/>
        <w:t>масы, осы салыстыру мен шендестіру болуы керек.</w:t>
        <w:br/>
        <w:t>Өз тізгіні өз қолына тиіп, өз бойын өзі жаңа тіктей</w:t>
        <w:br/>
        <w:t>бастаған еліміздің жер үсті мінезін сан қырынан</w:t>
        <w:br/>
        <w:t>танып, зерттеп білуі, бар салада байланыстарға</w:t>
        <w:br/>
        <w:t>ұмтылуы игі құбылыс. Қажет нәрсе. Сыртқа шыққан</w:t>
        <w:br/>
        <w:t>азаматтарымыздың қай-қайсысы да көзжауын алар</w:t>
        <w:br/>
        <w:t>қызылды-жасылдың алдауы мен арбауына еріп кете</w:t>
        <w:br/>
        <w:t>бермей, елге, жұртқа, ұлтқа, мемлекетке пайдалы</w:t>
        <w:br/>
        <w:t>дәстүрлер мен касиеттерді бойларына молырақ да-</w:t>
        <w:br/>
        <w:t>рытқаны, басқаны тани отырып, өзін де көрсете біл-</w:t>
        <w:br/>
        <w:t>гені керек-ақ. Салыстыру деген ұғымды осылай үқ-</w:t>
        <w:br/>
        <w:t>қанда ғана сан -- сапаға, сапа санға айналары хақ.</w:t>
        <w:br/>
        <w:t>Апеннин мен сахараның кіндік еліне барған са-</w:t>
        <w:br/>
        <w:t>пар жөніндегі ойларымыздың көкейге тоқып, кө-</w:t>
        <w:br/>
        <w:t>ңілге түйген әлқисса бастамасы осы болды. Көкі-</w:t>
        <w:br/>
        <w:t>рекке кептеліп, қаламұшына тірелген өзге ел, өзге</w:t>
        <w:br/>
        <w:t>207</w:t>
        <w:br/>
        <w:t>кездерде, бір замандарда осы біз үстінен ұшып өтіп</w:t>
        <w:br/>
        <w:t>бара жаткан Балқанда қазаққа әлгі сөзді аманат етіп</w:t>
        <w:br/>
        <w:t>қалдырған бір жұмыр бас пенденің болғаны рас-ау.</w:t>
        <w:br/>
        <w:t>Жаушының сөзі ме? Елшінің: сөзі ме? Кім біліпті?</w:t>
        <w:br/>
        <w:t>Түйесі құм ішінде шөліркеп, өгізі:тауда сүрінген, жүй-</w:t>
        <w:br/>
        <w:t>рігі жапан түзде жұлдыздай ағып, көші бірде биікте,</w:t>
        <w:br/>
        <w:t>бірде еңісте болған, арманы бірде қазыққа байланып,</w:t>
        <w:br/>
        <w:t>бірде жазыққа шыққан бабалар жайлы не деуге</w:t>
        <w:br/>
        <w:t>болады? Өмірі ер үстінде өткен көшпелі жұрттың мін-</w:t>
        <w:br/>
        <w:t>се аты; ұшса канаты болған сәйгүлік тұяғының ізі қай</w:t>
        <w:br/>
        <w:t>сайда, қай жырада, қай тепсең, қай еңісте, қай қия,</w:t>
        <w:br/>
        <w:t>қай асуда, қай орман, қай сахарада қалмады дейсіз?!</w:t>
        <w:br/>
        <w:t>Іргелес отырған телерадио корпорациясының</w:t>
        <w:br/>
        <w:t>вице президенті, журналист ініміз Бейбіт ойымды</w:t>
        <w:br/>
        <w:t>оқып қойғандай дәл осы сәт:</w:t>
        <w:br/>
        <w:t>-- Атилланың аты жеткен елге келіп қалдық;</w:t>
        <w:br/>
        <w:t>Нұраға, -- деді. .</w:t>
        <w:br/>
        <w:t>-- Иә, өзіміз Еділ атаған көшнелілердің көсемі</w:t>
        <w:br/>
        <w:t>келген елге араға он бес ғасыр салып, біз де жеттік,</w:t>
        <w:br/>
        <w:t>-- Дедім... ) )</w:t>
        <w:br/>
        <w:t>Әрине, ондағы миссия мен бүгінгі біздің миссия-</w:t>
      </w:r>
    </w:p>
    <w:p>
      <w:r>
        <w:t>мыздың айырмасы жер мен көктей, Еділ қатал за-</w:t>
        <w:br/>
        <w:t>манның салтымен жаугершілік жолмен келген бол-</w:t>
        <w:br/>
        <w:t>са, кешегі көшпелілердің бүгінгі ұрпағы -- тәуелсіз</w:t>
        <w:br/>
        <w:t>Қазақстанның бір топ азаматы Италия жеріне</w:t>
        <w:br/>
        <w:t>елдесуге келеді. Елдіктің ежелгі салтымен келеді.</w:t>
        <w:br/>
        <w:t>Адриат теңізінен өтіп, ақ ұшақ ЯАпениинге де</w:t>
        <w:br/>
        <w:t>жетті, жер бауырлай бастады.</w:t>
        <w:br/>
        <w:t>Қазақстан сәлемін алыл жеткен алып “Бойнг”</w:t>
        <w:br/>
        <w:t>адамзат ойымен парасатының ежелгі қара шаңы-</w:t>
        <w:br/>
        <w:t>21</w:t>
        <w:br/>
        <w:t>Міне, “осындай кезде Елбасының ұшаққа қонып,</w:t>
        <w:br/>
        <w:t>тау асып, ел аралап жүргені қалай?” деп өздерінше</w:t>
        <w:br/>
        <w:t>қиналғансып, сәуегейлік айтуға тырысушылардың</w:t>
        <w:br/>
        <w:t>барына неге көз жұмайық. Елдікті ұстайтын негізгі</w:t>
        <w:br/>
        <w:t>қазықтарымыздың бірі сыртқы елдермен оң байла-</w:t>
        <w:br/>
        <w:t>ныс орнату екенін әлгі “өсек” айтушылардың бәрі</w:t>
        <w:br/>
        <w:t>бірдей түсінбейді деуге аузым бармайды. Ауылдағы</w:t>
        <w:br/>
        <w:t>қайсыбір ағайындар мәселенің байыбына жетпей</w:t>
        <w:br/>
        <w:t>айтса, ал, тырнақ астынан кір іздеп, кемшілікті көре</w:t>
        <w:br/>
        <w:t>қалғысы келуге ұмтылатын “оппозиция терісін</w:t>
        <w:br/>
        <w:t>жамылғансып жүрген” қайсы біреулеріміздің түсіне</w:t>
        <w:br/>
        <w:t>тұрып, әдейі айтатыны өтірік пе? Көре тұрып, біле</w:t>
        <w:br/>
        <w:t>тұрып, білмегенсу, сөз еркіндігін тілге тиек етіп,</w:t>
        <w:br/>
        <w:t>демократия жыртысын жыртқансу етек алып ке-</w:t>
        <w:br/>
        <w:t>леді... Олардың ойы белгілі. Ел басынан өтіп жаткан</w:t>
        <w:br/>
        <w:t>әр-алуан қиындықтарды тілге тиек еткенсін, ел кө-</w:t>
        <w:br/>
        <w:t>кірегінде жүрген әрқилы сауалдардың қызыл шоғын</w:t>
        <w:br/>
        <w:t>үрлеуге тырысады. Үрлеу астарында-- үркіту, бірді-</w:t>
        <w:br/>
        <w:t>бірге соғу, ұшқын шығару, ұшқынды -- жалынға,</w:t>
        <w:br/>
        <w:t>жалынды қалың өртке айналдыру мақсаты тұрғаны</w:t>
        <w:br/>
        <w:t>шүбәсіз.</w:t>
        <w:br/>
        <w:t>Достың ойы мен қастың ойын тап басып тану,</w:t>
        <w:br/>
        <w:t>адаспай ажырату қиынға түсер осындай күрделі</w:t>
        <w:br/>
        <w:t>кезеңде өмір сүріп жатқасын, ойланбай кор, толған-</w:t>
        <w:br/>
        <w:t>бай көр, ақ пен қараның айырмасын іздеп, әлекке</w:t>
        <w:br/>
        <w:t>түспей көр. Жол іздеген ой-санада тыным жоқ, Ал,</w:t>
        <w:br/>
        <w:t>тынымсыздықтың түпкі мақсаты -- қалың елді</w:t>
        <w:br/>
        <w:t>қиындық құрсауынан құтқару. ң</w:t>
        <w:br/>
        <w:t>Әзірге айдынды Атырау мен асқақ Алтай ара-</w:t>
        <w:br/>
        <w:t>сында жатқан Қазақстан есімді дербес елдің әр</w:t>
        <w:br/>
        <w:t>200</w:t>
        <w:br/>
        <w:t>барар алдында қатты толқып жүргенімді: жасыра</w:t>
        <w:br/>
        <w:t>алмаймын...” деген еді.</w:t>
        <w:br/>
        <w:t>Елбасының осы бір өз ойын қашанда, қай кезде</w:t>
        <w:br/>
        <w:t>де жасырып-бүкпей. адал, ашық, тура айтар мінезі</w:t>
        <w:br/>
        <w:t>келесі кездесулердің де ойдағыдай өтуіне тікелей</w:t>
        <w:br/>
        <w:t>себетіші болды.</w:t>
        <w:br/>
        <w:t>Таза экономикалық мақсат -- мүдделерімізді</w:t>
      </w:r>
    </w:p>
    <w:p>
      <w:r>
        <w:t>түгендеу бағытында өткен “Фата”, “Еуропа Метал-</w:t>
        <w:br/>
        <w:t>ли” компанияларының, “ЭНИ&gt;” корпорацияла-</w:t>
        <w:br/>
        <w:t>рының басшыларымен өткен кездесулердің жемісті</w:t>
        <w:br/>
        <w:t>болғанын тиісті адамдардан естіп, құлағдар болдық.</w:t>
        <w:br/>
        <w:t>Әсіресе журналистер мен кәсіпкерлердің жадында</w:t>
        <w:br/>
        <w:t>жақсы қалған бір түс -- Президентіміздің екінші күні</w:t>
        <w:br/>
        <w:t>Италияның іскерлік әлемімен болған кездесуі. Оның</w:t>
        <w:br/>
        <w:t>қалың көпшілік -- “Конфиндустрия” (Италия өнерші-</w:t>
        <w:br/>
        <w:t>лерінің ассоциациясы) мүшелері алдында сөйлеген сөзіне</w:t>
        <w:br/>
        <w:t>қанат бітіп, аруақтанып кеткендей, Рим, Италия,</w:t>
        <w:br/>
        <w:t>әлем баспасөзінің аузына тез ілігіп, тарады.</w:t>
        <w:br/>
        <w:t>Назарбаевтың “Карл Маркс өз өмірінде баршаға белгілі</w:t>
        <w:br/>
        <w:t>екі басты: шығармасын -- “Коммунистік манифесі”</w:t>
        <w:br/>
        <w:t>мен “Капиталды” жазды. Маркс баяғыда дүние салды.</w:t>
        <w:br/>
        <w:t>“Капиталы сіздерге тиді де, бізге манифесі қалды” деген .</w:t>
        <w:br/>
        <w:t>-әзіп аралас тапқыр да ұтқыр сөзі зал ішін күлкіге бөлеп,</w:t>
        <w:br/>
        <w:t>тыңдаушыларын сілкіп-сілкіп алғандай болды.</w:t>
        <w:br/>
        <w:t>ж ж Ж</w:t>
        <w:br/>
        <w:t>Ресми Италияның ықылас-пейілің аша түскен</w:t>
        <w:br/>
        <w:t>кездесулер санатына қыркүйек айының 22-сі күні Рим</w:t>
        <w:br/>
        <w:t>Папасы ЙИбданн Павел ПІ -мен өткен жеке сұхбатты,</w:t>
        <w:br/>
        <w:t>15-807 217</w:t>
        <w:br/>
        <w:t>қоршай сап түзеген алып алаң мен-асқақ баспалдақ-</w:t>
        <w:br/>
        <w:t>тардың: салтанатты көрінісі, көрініс пен рәсімді</w:t>
        <w:br/>
        <w:t>тамашалауға жиналған қалың жұрт, бәр-бәрі қаз-</w:t>
        <w:br/>
        <w:t>қалпы көз алдымызда. Бәріміз де заматында қасқағым</w:t>
        <w:br/>
        <w:t>сәт басқа бір әлемге кіріп кеткендей күй кештік. Қазақ</w:t>
        <w:br/>
        <w:t>Елбасысының келуін асыға күткен шоғыр-шоғыр</w:t>
        <w:br/>
        <w:t>топтың ішінде қазақстандық журналистер де бар.</w:t>
        <w:br/>
        <w:t>-- Мына. салтанаттың аясында ата-бабалары-</w:t>
        <w:br/>
        <w:t>мызша отырып бір суретке түсіп қалайыншы, -</w:t>
        <w:br/>
        <w:t>деп “Новое поколение” газетінің бас редакторы</w:t>
        <w:br/>
        <w:t>Бигелді Ғабдуллин малдас құрып жатты.</w:t>
        <w:br/>
        <w:t>Жүрт ду күлді. Амандық болса, ол суретті бір</w:t>
        <w:br/>
        <w:t>күндері Қазақстан газеттерінің өн н бетінен көріп</w:t>
        <w:br/>
        <w:t>те қалатын шығармыз...</w:t>
        <w:br/>
        <w:t>Көк нілге шайғандай Римнің ашық аспанын</w:t>
        <w:br/>
        <w:t>екінші рет қазақ гимні шалқытты. Мұқан Төлебаев-</w:t>
        <w:br/>
        <w:t>тың ұлы сазы жан жүрегімізді Италия жерінде ерек-</w:t>
        <w:br/>
        <w:t>ше бір сезімге бөлеп, екінші рет мәртебеміз бен</w:t>
        <w:br/>
        <w:t>мерейімізді асқақтатты...</w:t>
        <w:br/>
        <w:t>Әлденуақ Назарбаев бастаған қазақстандықтар</w:t>
        <w:br/>
        <w:t>Италия жұрты қырық жылдан астам уақыт ерінбей-</w:t>
        <w:br/>
        <w:t>жалықпай, азаптанып салған. Азаттық пен Отан-</w:t>
        <w:br/>
        <w:t>шылдық рухының символындай Викториан ескерт-</w:t>
        <w:br/>
        <w:t>кішінің ақ мәрмерлі баспалдақтарымен көтеріліп</w:t>
        <w:br/>
        <w:t>бара жатты. Біз де сол көтеріліп бара жатқандардың</w:t>
        <w:br/>
        <w:t>ішінде болдық.</w:t>
        <w:br/>
        <w:t>Ескерткіш -- елдіктің. нышаны, өркениеттің</w:t>
        <w:br/>
        <w:t>белгісі.</w:t>
      </w:r>
    </w:p>
    <w:p>
      <w:r>
        <w:t>Бәлкім, күндердің күні Алатаудың әсем бөктер-</w:t>
        <w:br/>
        <w:t>лерінің бірі, айталық, не Көктөбеге, не Алматы</w:t>
        <w:br/>
        <w:t>221</w:t>
        <w:br/>
        <w:t>Әбдел Әзиз. Ал ана тұрған екеудің біреуі -- ханзада</w:t>
        <w:br/>
        <w:t>Сұлтан да, екіншісі -- Мекке қаласының әмірі.</w:t>
        <w:br/>
        <w:t>Қалғандары осы елдің министрлері мен лауазымды</w:t>
        <w:br/>
        <w:t>кісілері, -- деп, бізді араб жағының ресми адамда-</w:t>
        <w:br/>
        <w:t>рымен таныстырып жатты алдымыздан шығып,</w:t>
        <w:br/>
        <w:t>күгін алған Президенттің баспасөз хатшысы Нұрлан</w:t>
        <w:br/>
        <w:t>Дәненов. Шынында да, мән бермеген екенбіз, айту-</w:t>
        <w:br/>
        <w:t>лы салтанаттан бірде-бір әйел затын көре алмадық,</w:t>
        <w:br/>
        <w:t>“Қонақ қойдан жуас” демейтін бе еді халқымыз.</w:t>
        <w:br/>
        <w:t>Араб елінің бұл рәсімімен біздің жақтың азаматтары</w:t>
        <w:br/>
        <w:t>да толық танысып үлгерген тәрізді.</w:t>
        <w:br/>
        <w:t>Араб жағының ресми адамдарын таныстыру</w:t>
        <w:br/>
        <w:t>рәсімі болды.</w:t>
        <w:br/>
        <w:t>Оны Мұрагер ханзада атқарды.</w:t>
        <w:br/>
        <w:t>Екі ел гимні ойналды.</w:t>
        <w:br/>
        <w:t>Күн төбеден шақырайып төніп, сахараның</w:t>
        <w:br/>
        <w:t>ыстығы мен аптап-буы қолқаңды қатар қысқанын</w:t>
        <w:br/>
        <w:t>ұмытып та кеткендейміз.</w:t>
        <w:br/>
        <w:t>“Иә, біссіміллә! Жолымызды оңғара төрі? деуші</w:t>
        <w:br/>
        <w:t>еді ғой осындайда көне қарияларымыз. Қария бол-</w:t>
        <w:br/>
        <w:t>масақ та ел ағасы жасына келіп қалдық..“Біссіміл-</w:t>
        <w:br/>
        <w:t>ләні” ерте айтып тұрсың деп ешкім кінәламас.</w:t>
        <w:br/>
        <w:t>Еліміздің ежелден келе жатқан ескі салтымен, қи-</w:t>
        <w:br/>
        <w:t>налғанда, небір жол іздеп, тығырыққа тірелген тұста</w:t>
        <w:br/>
        <w:t>ата-бабаларымыздың аузына алғаш түсетін осы бір</w:t>
        <w:br/>
        <w:t>тізгін ұстар киелі сөзі біздің де тіліміздің ұшына</w:t>
        <w:br/>
        <w:t>оралды.</w:t>
        <w:br/>
        <w:t>Адамзат баласының айтулы жиырмасыншы ға-</w:t>
        <w:br/>
        <w:t>сырын 1 миллиард 200 миллионнан астам құрам-</w:t>
        <w:br/>
        <w:t>дағы тілі мен түрі әр алуан ұлттар мен ұлыстардың</w:t>
        <w:br/>
        <w:t>227</w:t>
        <w:br/>
        <w:t>ресми кездесулері мен қабылдауларының екі беттік</w:t>
        <w:br/>
        <w:t>шағын Жады-қағазымен танысып та үлгергенбіз.</w:t>
        <w:br/>
        <w:t>Тізбе-жоспар аса тығыз. Президенттің әр сағат, әр</w:t>
        <w:br/>
        <w:t>минутына дейін өлшеп-тамап, кесіп-пішілген. Күн</w:t>
        <w:br/>
        <w:t>ілгері белгіленген жады бетіндегі жоспарға сай</w:t>
        <w:br/>
        <w:t>Нұрсұлтан Назарбаев өзінің Италия жеріндегі шұ-</w:t>
        <w:br/>
        <w:t>ғыл ресми жұмысын жергілікті уақыт бойынша Түс-</w:t>
        <w:br/>
        <w:t>кі 13 сағаттан аса бере Куринале замогында Италия</w:t>
        <w:br/>
        <w:t>Президенті Оскар Луиджи Скальфаромен өткен</w:t>
        <w:br/>
        <w:t>кездесумен бастады. Ұзын ырғасы қырық минөтке</w:t>
        <w:br/>
        <w:t>созылған кездесуден соң ел басшысы құрметті ко-</w:t>
        <w:br/>
        <w:t>нағына арнап түстік берді.</w:t>
        <w:br/>
        <w:t>Таққа отыру мерзімі жеті жылға созылатын ел Пре-</w:t>
      </w:r>
    </w:p>
    <w:p>
      <w:r>
        <w:t>зидентін Италияда парламенттік палата мен өкілдік-</w:t>
        <w:br/>
        <w:t>тер палатасы бірігіп сайлайды екен. Ол әскери карулы</w:t>
        <w:br/>
        <w:t>күштердің Басқолбасшысы саналады. Президент ор-</w:t>
        <w:br/>
        <w:t>нында болмаса, не сырқаттанып қалса, оны тек Сенат</w:t>
        <w:br/>
        <w:t>төрағасы ғана ауыстыра алады. Былайша айтқанда,</w:t>
        <w:br/>
        <w:t>бүл елдің Президенті біздер мен Америкадағыдай ора-</w:t>
        <w:br/>
        <w:t>сан биліктің иесі емес, Англиядағы корольдік тұғыр</w:t>
        <w:br/>
        <w:t>мен Жапониядағы император ғұзырына ұқсаңқы-</w:t>
        <w:br/>
        <w:t>райтын шартты биліктің бір түрі деп айтуға да болады.</w:t>
        <w:br/>
        <w:t>Біздің аңғарғанымыз -- негізгі билік тізгіні -</w:t>
        <w:br/>
        <w:t>бізше --Министрлер Кеңесінің Төрағасы, бұл елдің</w:t>
        <w:br/>
        <w:t>айтуында -- Премьер-Министрдің қолына жинақ-</w:t>
        <w:br/>
        <w:t>талған. Оны біз Рим босағасын аттамай жатып</w:t>
        <w:br/>
        <w:t>сезгендей болдық. Ел аузында жиі айтылатын есім</w:t>
        <w:br/>
        <w:t>-- жаңа Министрлер Кеңесінің Төрағасы, сәуір</w:t>
        <w:br/>
        <w:t>айында ғана үкімет басына келген “Алға Италия!”</w:t>
        <w:br/>
        <w:t>ассоциациясының лидері Сильвио Берлускони.</w:t>
        <w:br/>
        <w:t>214</w:t>
        <w:br/>
        <w:t>деп айтпайды. Мұнайы кисе -- киім, ішсе -- ас,</w:t>
        <w:br/>
        <w:t>жатса--.төсек, күлсе --күлкі, мінсе --көлік. Мұна-</w:t>
        <w:br/>
        <w:t>йы -- осынау аузынан ақ майы ағып отырған елдің</w:t>
        <w:br/>
        <w:t>күллі ырысы мен дәулеті. Мәшинелерінің іші-мен</w:t>
        <w:br/>
        <w:t>үйлерінің ішін сырттағы-ыстықтан құтқарып тұрған</w:t>
        <w:br/>
        <w:t>салқындатқыш та сол “қара алтынның “құзырлы</w:t>
        <w:br/>
        <w:t>құдіретімен күні-түні тынбай жұмыс істеп тұр.</w:t>
        <w:br/>
        <w:t>Сұрқай өңді сахараның қызыл теңізге жалғасып</w:t>
        <w:br/>
        <w:t>жатқан жағалауына орналасқан 580 мыңдай тұрғы-</w:t>
        <w:br/>
        <w:t>ны бар Джиддаға келе жатып, әуелгі аңғарғанымыз</w:t>
        <w:br/>
        <w:t>--сайрап жатқан мәшине жолының тақтайдай</w:t>
        <w:br/>
        <w:t>түзулігі мен кеңдігі. Ерсілі-қарсылы 8 мәшине қатар</w:t>
        <w:br/>
        <w:t>сиятын осынау тас жолмен ағызып келе жатып спи-</w:t>
        <w:br/>
        <w:t>дометрге көзім түсіп еді... Шкала 145-150-ді көрсе-</w:t>
        <w:br/>
        <w:t>тіп тұр екен. Мәшине бір орнында тұрғандай --</w:t>
        <w:br/>
        <w:t>әрі жұмсақ, әрі жайлы.</w:t>
        <w:br/>
        <w:t>Барлық не дегізбейді, байлық не жегізбейді деген</w:t>
        <w:br/>
        <w:t>осы-ау!</w:t>
        <w:br/>
        <w:t>Бәрі Алланың аркасында... Бәрі мұнайдың арқа-</w:t>
        <w:br/>
        <w:t>сында. Джиддаға келе жатып, тағы бір аңғарған</w:t>
        <w:br/>
        <w:t>нәрсеміз--жол бойының бәрінде самсап тұраған</w:t>
        <w:br/>
        <w:t>электр бағандарының молдығы. Осынау мол шам-</w:t>
        <w:br/>
        <w:t>дардың түнде самаладай самсап, үлкен жолдың</w:t>
        <w:br/>
        <w:t>бойын да, көше-көше жағалауларын да жарқыра-</w:t>
        <w:br/>
        <w:t>тып тұрғанын.талай көрдік.</w:t>
        <w:br/>
        <w:t>-- Мынау ел біздегідей үнем дегеннен бихабар</w:t>
        <w:br/>
        <w:t>екен-ау...-- деген Қалтай Мұхамеджановтың әзіл</w:t>
        <w:br/>
        <w:t>аралас оспақ сөзі еске түседі.</w:t>
        <w:br/>
        <w:t>Байлық қой. Бар болған соң жағады ғой жары-</w:t>
        <w:br/>
        <w:t>ғын::; Жер асты мұнайын қайда, қалай, қайтіп,</w:t>
        <w:br/>
        <w:t>230</w:t>
      </w:r>
    </w:p>
    <w:p>
      <w:r>
        <w:t>Кеудесін қала тұрғындары мен келген қонақтарына</w:t>
        <w:br/>
        <w:t>айкара ашып тастап, шалқая көсіліп жатқан Венеция</w:t>
        <w:br/>
        <w:t>алаңындағы 1915-1918 жылдардағы елі үшін жан</w:t>
        <w:br/>
        <w:t>қиған белгісіз солдат әруағына тағзым етуге шақы-</w:t>
        <w:br/>
        <w:t>ратын: Отандық Алау, Викториан ескерткішінің</w:t>
        <w:br/>
        <w:t>көкке қол созған колонналары, Капитолий алаңы</w:t>
        <w:br/>
        <w:t>мен әлі күнге қызмет етуін тоқтатпай, Рим Муни-</w:t>
        <w:br/>
        <w:t>ципалитетіне пана.болып отырған іргесі берік Ка-</w:t>
        <w:br/>
        <w:t>питолийдің өзі, кең иықты сұңғақ денелі, батыр тұл-</w:t>
        <w:br/>
        <w:t>ғалы. Марк Аврелийдің сонау б.з. П. ғасырынан</w:t>
        <w:br/>
        <w:t>сақталған атқа қонған өңкердегіші ешкімді де ысы</w:t>
        <w:br/>
        <w:t>қалдырмайды. :</w:t>
        <w:br/>
        <w:t>Ватикандағы жаның мен жүрегінді арбайтын ға-</w:t>
        <w:br/>
        <w:t>жайып сиқырлы көрініске, құдіретті өнер мен өлмес</w:t>
        <w:br/>
        <w:t>өмірдің мәңгілік айғақтарына қалай сүйсінбессің,</w:t>
        <w:br/>
        <w:t>қалай табынбассың?! Кез келген римдік пен ита-</w:t>
        <w:br/>
        <w:t>лияндық қана емес, мына сұлулық пен сымбатты</w:t>
        <w:br/>
        <w:t>көріп отырып, кімде-кімнің толқымауға, тебірен-</w:t>
        <w:br/>
        <w:t>беуге қақысы жоқ, Бұл, әрі-беріден соң, әлем пір</w:t>
        <w:br/>
        <w:t>түтқан ұлы Микеланджелоның - табиғат жаратқан</w:t>
        <w:br/>
        <w:t>теңдессіз талантының қиялынан туған, соның сауса-</w:t>
        <w:br/>
        <w:t>ғының ізі жатқан қасиетті жерлер ғой.</w:t>
        <w:br/>
        <w:t>Ресми кездесулердің ара-арасында Казақстан</w:t>
        <w:br/>
        <w:t>Президенті бастаған топ ішінде өз басым осынау</w:t>
        <w:br/>
        <w:t>ұлы ескерткіштерді. көзіммен көргенім үшін куан-</w:t>
        <w:br/>
        <w:t>дым. Шынын айту керек; еркіндікке ұмтылған</w:t>
        <w:br/>
        <w:t>елдің ерік-жігерімен тарихтың жаңа беттерін жаза</w:t>
        <w:br/>
        <w:t>бастаған ұрпақтың иығына түсер ұшан-теңіз салмақ</w:t>
        <w:br/>
        <w:t>бар. Сол ел салмағы: мен жүгінің ауырын өз жүрегі</w:t>
        <w:br/>
        <w:t>мен иығыңа артқан алғашқы казақ Президентінің</w:t>
        <w:br/>
        <w:t>219”</w:t>
        <w:br/>
        <w:t>3. Мекке--Медине жерінде</w:t>
        <w:br/>
        <w:t>Бала күнімізден құлағымызға сіңіп, жадымызға</w:t>
        <w:br/>
        <w:t>жатталып қалған кадірлі де қасиетті ұғым-наным-</w:t>
        <w:br/>
        <w:t>дардың төрінде Мекке мен Медине деген сөздер тұр-</w:t>
        <w:br/>
        <w:t>маушы ма еді?</w:t>
        <w:br/>
        <w:t>Меккені көргендерден Мекке жайлы аңыз-әңгіме-</w:t>
        <w:br/>
        <w:t>лерді аузымыздың суы құрып естуші едік. “Өзін құ-</w:t>
        <w:br/>
        <w:t>дайдың құлы, Мұхамбеттің үмбеті санайтын жұ-</w:t>
        <w:br/>
        <w:t>мыр басты пенденің бұйрықты күні біткенше көкі-</w:t>
        <w:br/>
        <w:t>регінде -жүретін ең үлкен арманының бірі -- .Мекке</w:t>
        <w:br/>
        <w:t>меп Мединеге бір барып қайту”, -- дейтін әжеміз</w:t>
        <w:br/>
        <w:t>марқұм...</w:t>
        <w:br/>
        <w:t>Міне, енді, талай ықылым заманалардан бері үзіл-</w:t>
        <w:br/>
        <w:t>мей келе жатқан сол киелі Сенімнің көзге көрінбес</w:t>
        <w:br/>
        <w:t>жібек жібіндей болған ұрпақ пен ұрпақ арасын жалға-</w:t>
        <w:br/>
        <w:t>ған ұлы діннің туған мекеніне Елбасы бастаған еге-</w:t>
        <w:br/>
        <w:t>менелдің ерік-жігерін арқалап ресми сапармен келеміз.</w:t>
        <w:br/>
        <w:t>Иә, заман өзгерді, дінге көзқарас та- қайта</w:t>
        <w:br/>
        <w:t>түлеуде. Бұрынғыдай екі жақты “дүмшелікпен”</w:t>
        <w:br/>
        <w:t>қарайтын кез бен кезеңнің күні өтті.</w:t>
      </w:r>
    </w:p>
    <w:p>
      <w:r>
        <w:t>Дамудың жаңа сатысына көтеріліп, өркениет-</w:t>
        <w:br/>
        <w:t>тің өрісіне кірген ел екеніміз рас болса, өзінің өмірлік</w:t>
        <w:br/>
        <w:t>сипаттарын сақтай отырып, осынау ар мен жан</w:t>
        <w:br/>
        <w:t>тазалығын құрметтеуге бағытталған, имандылық-</w:t>
        <w:br/>
        <w:t>тың адамзатқа ортақ игі касиеттерін уағыздайтын</w:t>
        <w:br/>
        <w:t>ұйы Сенімге парасат көзімен қараудың, талдаудың</w:t>
        <w:br/>
        <w:t>жаңа дәуірі туып келе жатқанын сезбеу мүмкін</w:t>
        <w:br/>
        <w:t>емес. Бұл арада біз көзсіз қараңғы наным мен кеудем-</w:t>
        <w:br/>
        <w:t>соқ фундаментализм туралы айтып отырған</w:t>
        <w:br/>
        <w:t>225</w:t>
        <w:br/>
        <w:t>сондай-ақ Италия Министрлер Кеңесінің Төрағасы</w:t>
        <w:br/>
        <w:t>Сильвио Берлусконимен болған сындарлы. әңгімені,</w:t>
        <w:br/>
        <w:t>Рим мәрінің қабылдауын қосуға болады.</w:t>
        <w:br/>
        <w:t>Үкімет басшысымен өткен кездесудің корытын-</w:t>
        <w:br/>
        <w:t>дысы ретінде өмірге келген тарихи құжаттардың</w:t>
        <w:br/>
        <w:t>барлығы мерзімдік баспасөзде жарық көргендіктен,</w:t>
        <w:br/>
        <w:t>ол туралы қайталап жатқанды жөн көрмедік.</w:t>
        <w:br/>
        <w:t>Қол қою рәсімі Римнің орта тұсындағы бір биік</w:t>
        <w:br/>
        <w:t>төбеге орналасқан аса сәнді мекенжайда, қабылдау-</w:t>
        <w:br/>
        <w:t>шылардың тілімен айтқанда, іргесі ХУІ ғасырда қа-</w:t>
        <w:br/>
        <w:t>ланған Мадам Вилласында өтті:</w:t>
        <w:br/>
        <w:t>Көрген адамның көзінің жауын алар осынау қа-</w:t>
        <w:br/>
        <w:t>лың орманды кою төбенің бөктеріне жайғасқан</w:t>
        <w:br/>
        <w:t>сәнді сарай, сұлу мекен Министрлер Кеңесінің-Тө-</w:t>
        <w:br/>
        <w:t>рағасының осындай салтанатты кездесулерге, қол</w:t>
        <w:br/>
        <w:t>кою, рәсімдерін жүзеге асыруға арналған орын екен...</w:t>
        <w:br/>
        <w:t>Отырықшылық тарихы 2,5 мың:жылдан асатын</w:t>
        <w:br/>
        <w:t>Римнен бір үйренер нәрсеміз -- тарихи-мәдени ес-</w:t>
        <w:br/>
        <w:t>керткіштер мен ғимараттарды көздің қарашығындай</w:t>
        <w:br/>
        <w:t>көріп сақтау. Әрине, бұл орайда, айтылар алғысты</w:t>
        <w:br/>
        <w:t>сезімнің иесі көне ескерткіштерді күтіп, сақтап отыр-</w:t>
        <w:br/>
        <w:t>ған тек бүгінгі ұрпақ қана емес... Жел мен жауынның</w:t>
        <w:br/>
        <w:t>өтінде қалып, каншама мындаған жылдар, ондаған</w:t>
        <w:br/>
        <w:t>заманалар мүжісе де қатал уақыттың қылышын бойы-</w:t>
        <w:br/>
        <w:t>на дарытпай келе жатқан, адам ойы мен ақылының</w:t>
        <w:br/>
        <w:t>ғажайып сиқырлы қуатын бойына жинаған осынау</w:t>
        <w:br/>
        <w:t>керемет алыптарды дүниеге алып келген кешегі өткен</w:t>
        <w:br/>
        <w:t>ұлы римдіктерді де риза сезіммен еріксіз еске аласың.</w:t>
        <w:br/>
        <w:t>Ғажайып көне Колизей мен ежелгі Рим форумы-</w:t>
        <w:br/>
        <w:t>ның қалдықтарын көріп, толқымауға болмайды.</w:t>
        <w:br/>
        <w:t>218</w:t>
        <w:br/>
        <w:t>Билік құлағына жаңа келгендерімен, қысқа мер-</w:t>
        <w:br/>
        <w:t>зім ішінде Берлускони үкіметі азуы мен мінезін</w:t>
        <w:br/>
        <w:t>бірден көрсетіп үлгерген. Италияда соңғы бір жа-</w:t>
        <w:br/>
        <w:t>рым, екі жыл аралығында жүргізіліп келе жатқан</w:t>
        <w:br/>
        <w:t>“Таза қолдар” операциясы заңгерлер мен атқару</w:t>
        <w:br/>
        <w:t>үкіметінің бар саласында толып жатқан коррупция-</w:t>
        <w:br/>
        <w:t>лық әрекеттердің бетін ашқан. Парақорлыққа</w:t>
        <w:br/>
        <w:t>былғанған төрт мыңдай адамның арасында 150</w:t>
      </w:r>
    </w:p>
    <w:p>
      <w:r>
        <w:t>парламент депутаттары мен сенаторларға айып</w:t>
        <w:br/>
        <w:t>тағылып отырған көрінеді... )</w:t>
        <w:br/>
        <w:t>Осындай аса күрделі саяси қақтығыстардың көз-</w:t>
        <w:br/>
        <w:t>ге көріне бермейтін жан берісіп:жан алысар майда-</w:t>
        <w:br/>
        <w:t>нында өз жұмысын жаңа бастаған Берлусконидің</w:t>
        <w:br/>
        <w:t>жалпы саясаты жөнінен баға берушілер екіге жары-</w:t>
        <w:br/>
        <w:t>лады екен. Мұны біз келген күні Қазақстан Елбасы-</w:t>
        <w:br/>
        <w:t>мен болған Италия журналистерінің баспасөз мәжі-</w:t>
        <w:br/>
        <w:t>лісінде аңғарып қалдық. Шетелдік бір әріптесіміздің</w:t>
        <w:br/>
        <w:t>“Италияндықтарға ортада тұру жоқ, Не қарсы тұра-</w:t>
        <w:br/>
        <w:t>ды, не қолдайды. Екі жақтың да қаны қызу. Қолдау-</w:t>
        <w:br/>
        <w:t>шылар мен қарсы тұрушылардың әзірге ара салмағы</w:t>
        <w:br/>
        <w:t>қарайлас “елу де елу болуға тиіс” дегені есімде.</w:t>
        <w:br/>
        <w:t>Түстен кейін жергілікті уақыт бойынша 16 сағат</w:t>
        <w:br/>
        <w:t>20 минөттің кезінде өткен.баспасөз мәжілісіне жер-</w:t>
        <w:br/>
        <w:t>гілікті журналистермен қоса біраз шетелдік, қазақ-</w:t>
        <w:br/>
        <w:t>стандық журналистер де қатысты.</w:t>
        <w:br/>
        <w:t>Қайсы елде жүрсек те алдымыздан шығып, жы»</w:t>
        <w:br/>
        <w:t>лы шырай танытып, ақпараттық байланыс қызметін</w:t>
        <w:br/>
        <w:t>көрсетуге әзір тұратын ТАСС-тың елгезек коррес-</w:t>
        <w:br/>
        <w:t>понденттері мұнда да құшақ жайып қарсы алды.</w:t>
        <w:br/>
        <w:t>Ашық, ақжарқын мінезді, Италиядағы ИТАР --</w:t>
        <w:br/>
        <w:t>215</w:t>
        <w:br/>
        <w:t>нанымы мен сеніміне айналын; үстіміздегі ұлы</w:t>
        <w:br/>
        <w:t>ғасырды қанатын кеңге жайған санаулы ұлы діннің</w:t>
        <w:br/>
        <w:t>бірі ретінде аяқтағалы отырған Ислам дінінің</w:t>
        <w:br/>
        <w:t>Отанына, Мұхаммед пайғамбардың Ата жүртына</w:t>
        <w:br/>
        <w:t>аяғымыз тиді...</w:t>
        <w:br/>
        <w:t>Көктен түскен төрт ұлы кітаптың ең соңғысын</w:t>
        <w:br/>
        <w:t>өзінің ана тілі -- араб тілінде естіп, естігенін сол</w:t>
        <w:br/>
        <w:t>тілде Құран-кәрімнің хадис, аяттарына айналдыр-</w:t>
        <w:br/>
        <w:t>ған, адамзат баласының ең соңғы пайғамбары ту-</w:t>
        <w:br/>
        <w:t>ған, өскен, құдыреті күшті Жаратушының жер</w:t>
        <w:br/>
        <w:t>үстіне жіберген ұлы елшісінің бесігі мен құндағын</w:t>
        <w:br/>
        <w:t>тербеткен топырақты, киелі жерді қалай ғана</w:t>
        <w:br/>
        <w:t>толқымай аттауға болады?! Дәм тартып талай-талай</w:t>
        <w:br/>
        <w:t>үлкенді-кішілі елдерге барып жүрміз. Аспанымен</w:t>
        <w:br/>
        <w:t>бой таласқан ұлы ғимараттары мен сәнді, сұлу са-</w:t>
        <w:br/>
        <w:t>райлары таңдайыңызды қақтырар былайғы жұрт</w:t>
        <w:br/>
        <w:t>әкілдеріне менсінбей, паңсына қарайтын тәкаппар</w:t>
        <w:br/>
        <w:t>Батыстың, айналасына танауын тшүйіріп тұратын</w:t>
        <w:br/>
        <w:t>асқақ Американың, т.т. жерлердің дәмі тартып,</w:t>
        <w:br/>
        <w:t>бардық. Бірақ соның бірде-бірінде мен дәл осы</w:t>
        <w:br/>
        <w:t>топыраққа аяғым тигенде толқығандай толқымаған</w:t>
        <w:br/>
        <w:t>шығармын, сірә?!</w:t>
        <w:br/>
        <w:t>Есіме бала күнім түсті. Тәңір Тауының теріскей</w:t>
        <w:br/>
        <w:t>бөктеріндегі Аспантаулар сілемінің бірі Кетпен шо-</w:t>
        <w:br/>
        <w:t>қылары көз алдыма елестеді. Бала күнімдегі Бақа-</w:t>
        <w:br/>
        <w:t>ғаш ауылының қақ төрінде үйінді болып, бұзылып</w:t>
        <w:br/>
        <w:t>жататын ауыл мешітінің орнын елестеттім. “Ла-илла-</w:t>
        <w:br/>
        <w:t>һи, илла-алла”, деп әндете махамдап, өз қоржын</w:t>
        <w:br/>
        <w:t>үйінің төрінде жайнамазына сиынып, беріле құлап</w:t>
        <w:br/>
        <w:t>жататын атам марқұм елестеді. Осынау қасиетті</w:t>
      </w:r>
    </w:p>
    <w:p>
      <w:r>
        <w:t>228</w:t>
        <w:br/>
        <w:t>Капитолий алаңында болғанда не ойлағанын мен</w:t>
        <w:br/>
        <w:t>білмеймін... Бірақ оның толқып, -тебіренгенін,</w:t>
        <w:br/>
        <w:t>сүйсінгенін, таң қалғанын мен әллденеше “рет</w:t>
        <w:br/>
        <w:t>аңғардым.</w:t>
        <w:br/>
        <w:t>Алғашқы сәтте сәл ұстамды салқындық танытқа-</w:t>
        <w:br/>
        <w:t>нымен өзінің екі мың жылдық ғұмырында талай</w:t>
        <w:br/>
        <w:t>тектілер мен бекзаттардың, ақсүйектер мен қарата-</w:t>
        <w:br/>
        <w:t>яқтардың тұсауын кескен ұлы қаланың мінезі екін-</w:t>
        <w:br/>
        <w:t>ші күні, әсіресе, Қазақстан Елбасы мен Сильвио</w:t>
        <w:br/>
        <w:t>Берлусконидің ресми кездесуінен соң, өзгеріп сала</w:t>
        <w:br/>
        <w:t>бергендей әсерге бөледі. Қол қойылу рәсіміне де-</w:t>
        <w:br/>
        <w:t>Йінгі өткен екі ел басшыларының бір жарым сағат-</w:t>
        <w:br/>
        <w:t>тан астам болған әңгімесі, Рим Папасының ықы-</w:t>
        <w:br/>
        <w:t>ласты жеке сұхбаты -- осының бәрі бізде де, екі</w:t>
        <w:br/>
        <w:t>жактың бизнесмендері мен кәсіпкерлерін де қанат-</w:t>
        <w:br/>
        <w:t>тандырып жібергендей болды...</w:t>
        <w:br/>
        <w:t>Екі елдің өзара экономикалық байланысы тура-</w:t>
        <w:br/>
        <w:t>лы Декларацияның баптары мен тарауларын бұл</w:t>
        <w:br/>
        <w:t>арада ежіктеп, түгендеп жатудың қажеті жоқ шығар.</w:t>
        <w:br/>
        <w:t>Оның үстіне, ол құжаттарды дүниеге әкелген ресми</w:t>
        <w:br/>
        <w:t>кездесулердің қай-қайсысы да ТАСС пен ҚазТАГ-</w:t>
        <w:br/>
        <w:t>тың Римнен шұғыл жөнелтіліп жатқан жедел хабар-</w:t>
        <w:br/>
        <w:t>ларында толық айтылып та қойды...</w:t>
        <w:br/>
        <w:t>“Азия төрінен келген топтың алдында жүрген аты</w:t>
        <w:br/>
        <w:t>әйгілі, азаматты дақпыртпен емес, өз көңіл електе-</w:t>
        <w:br/>
        <w:t>рінен өткізіп, тамырын басып, таныған соң болуы</w:t>
        <w:br/>
        <w:t>керек, үшінші күнгі Венеция алаңындағы Қазакстан</w:t>
        <w:br/>
        <w:t>Президентінің қаланың қақ ортасындағы Отан</w:t>
        <w:br/>
        <w:t>Алауына гүл кою рәсімі тіпті ерекше әсерлі болды.</w:t>
        <w:br/>
        <w:t>Көне үлгіде киінген ұлттық, гвардияның ұландары</w:t>
        <w:br/>
        <w:t>220</w:t>
        <w:br/>
        <w:t>алаңдарының біріне Азаттық пен Отаншылдық</w:t>
        <w:br/>
        <w:t>рухымызды танытар, айғақтар бір белгіні біз: де</w:t>
        <w:br/>
        <w:t>орнатармыз.</w:t>
        <w:br/>
        <w:t>Орнатқанша... Елдің елдік тұтастығын сақтап,</w:t>
        <w:br/>
        <w:t>мемлекетіміздің абыройы мен беделін қорғай білер</w:t>
        <w:br/>
        <w:t>ұрпақ тәрбиелей алсақ екен. Ұрпақ тәрбиесі болған</w:t>
        <w:br/>
        <w:t>жерде, дәстүр, уақыт сабақтастығы да сақталады</w:t>
        <w:br/>
        <w:t>ғой. Өзінің ертеңін ойлаған елдің ұлттық ойымыз</w:t>
        <w:br/>
        <w:t>бен санамызға сын болар тәрбие тағдырын, ұрпақ</w:t>
        <w:br/>
        <w:t>тәрбиесі тағдырын еш ұмытпағаны жөн-ау.</w:t>
        <w:br/>
        <w:t>Венеция алаңындағы салтанат пен Ватикандағы</w:t>
        <w:br/>
        <w:t>Сикстин Кәпелласында болғанда менің ойымнан осы</w:t>
        <w:br/>
        <w:t>бір ел, елдік мінез, ұрпақ, дәстүр, тәрбие, бүгініңді</w:t>
        <w:br/>
        <w:t>ертеңге бұзбай, үзбей аманаттау деген ұғымдар шық-</w:t>
        <w:br/>
        <w:t>пай қойды. Қандай қиын кезде де рухынды құлатуға,</w:t>
        <w:br/>
        <w:t>өнерің мен мәдениетінді тұншықтыруға болмайды.</w:t>
        <w:br/>
        <w:t>Ұлтпен, халықпен бірге жасасып келе жаткан тілді,</w:t>
        <w:br/>
        <w:t>ділді, өлең мен жырды, ән мен күйді, сәулет өнерінің</w:t>
      </w:r>
    </w:p>
    <w:p>
      <w:r>
        <w:t>мұраларын қорғау арқылы біз өзімізді, мемлекетімізді,</w:t>
        <w:br/>
        <w:t>бүгініміз бен ертеңімізді қорғауға, сактауға ұмтыла-</w:t>
        <w:br/>
        <w:t>мыз. Осы жағдайды тақымдарына жаңадан бизнес</w:t>
        <w:br/>
        <w:t>пен кәсіпкерліктің бір-бір тұлпары тие бастаған жас</w:t>
        <w:br/>
        <w:t>жігіттеріміз жадыларынан шығармаса екен...</w:t>
        <w:br/>
        <w:t>Егер осы жердің, осы елдің перзенті екенің рас</w:t>
        <w:br/>
        <w:t>болса, сенің мәртебеңнің көтерілуі де, төмендеуі</w:t>
        <w:br/>
        <w:t>де, ең әуелі, еліңнің абыройы мен беделіне тікелей</w:t>
        <w:br/>
        <w:t>байланысты екенін ұмытпа. Бір күндік байлыққа</w:t>
        <w:br/>
        <w:t>мас болған ұлдан ұлтқа да, елге де пайда жоқ.</w:t>
        <w:br/>
        <w:t>“Ақшада ұлт болмайды” дейді ғой кайсыбір біл-</w:t>
        <w:br/>
        <w:t>гіштер. Бұл жаңсақ сөз. Қате ұғым. Теріс пікір.</w:t>
        <w:br/>
        <w:t>222</w:t>
        <w:br/>
        <w:t>Әйтпесе, осынау көз жауын алар Викториан ескерт-</w:t>
        <w:br/>
        <w:t>кішін қырық жыл азаптанып Италия жұрты салар</w:t>
        <w:br/>
        <w:t>ма еді!? Рухтың, мәдениеттің асқақтығы дегеніміз</w:t>
        <w:br/>
        <w:t>осы емес пе?! Менің көз алдыма бір- бір шетелдік</w:t>
        <w:br/>
        <w:t>маркалы әр алуан машина мініп, астана көшелерін</w:t>
        <w:br/>
        <w:t>аңдыздан жүрген жас жігіттер келді.</w:t>
        <w:br/>
        <w:t>Келер жылы Президентіміздің тікелей ықпалы-</w:t>
        <w:br/>
        <w:t>мен ЮНЕСКО атағалы отырған Абайымыздың 150</w:t>
        <w:br/>
        <w:t>жылдық торқалы тойына жүріп жатқан көңілге</w:t>
        <w:br/>
        <w:t>қобалжу салар дайындық барысы, бір жарым жыл-</w:t>
        <w:br/>
        <w:t>дан бері ат арқасы қияндағы Ақтаудан Абайдың</w:t>
        <w:br/>
        <w:t>туған жеріне барып, ұлы ақынның ескерткіш- пан-</w:t>
        <w:br/>
        <w:t>теоңын тұрғызбақ болып, әлекке түсіп, шыр-пыр</w:t>
        <w:br/>
        <w:t>болып жүрген Сайын бауырымыз: түсті. “Тсіміз ман-.</w:t>
        <w:br/>
        <w:t>дымай жатыр” деп қиналып еді- -ау соңғы бір кез-</w:t>
        <w:br/>
        <w:t>дескенімізде. |</w:t>
        <w:br/>
        <w:t>Бәріміз аузымызды ашып, қалтасының түбі кө-</w:t>
        <w:br/>
        <w:t>рінген, тіпті зейнеткерлерінің өзіне зейнетақысын</w:t>
        <w:br/>
        <w:t>бірде беріп, бірде бере алмай киналып отырған</w:t>
        <w:br/>
        <w:t>үкімет қаржысына жалтақтай береміз. Үкімет те,</w:t>
        <w:br/>
        <w:t>өкімет те бермейік демейді. Беретіні жоқ болған</w:t>
        <w:br/>
        <w:t>соң, не дерін білмей қиналады. Сонда айтамын-</w:t>
        <w:br/>
        <w:t>ау, әлгі күн сайын теледидар мен радионы жаулап</w:t>
        <w:br/>
        <w:t>алып, өрт сөндіргендей айқайлап жататын жарнама</w:t>
        <w:br/>
        <w:t>бергіш қорларымыз бен фирма, кҡомпанияларымыз</w:t>
        <w:br/>
        <w:t>қайда? Басқа басқа, ұлт намысына тиер үлы Абай-</w:t>
        <w:br/>
        <w:t>дың күні ертең болар тойына атсалысуды солардың</w:t>
        <w:br/>
        <w:t>ойламағыны ма? Есіме Жидебайдың басында етек-</w:t>
        <w:br/>
        <w:t>жеңі жиналмай, шаруасы шашылыңқырап жатқан</w:t>
        <w:br/>
        <w:t>ұлы ақынға арналған ескерткіш түсті...</w:t>
        <w:br/>
        <w:t>223</w:t>
        <w:br/>
        <w:t>жер мен осыдан бірер шақырымда жатқан Қағба-</w:t>
        <w:br/>
        <w:t>ның-ұлы төрін өздері көрмесе де, ауыздарынан бір</w:t>
        <w:br/>
        <w:t>тастамай отыратын, бүгінде бәрі бір-бір аруаққа</w:t>
        <w:br/>
        <w:t>айналып, баяғыда бақилық дүниеге аттанған қара</w:t>
        <w:br/>
        <w:t>шалдарымды тізбелеп, іштей аттарын айтып келе-</w:t>
        <w:br/>
        <w:t>мін. Біздің елде қажылыққа қолы жетіп барғандар</w:t>
      </w:r>
    </w:p>
    <w:p>
      <w:r>
        <w:t>тым аз, бәрі арғы дәуірде болған десіп отырушы</w:t>
        <w:br/>
        <w:t>еді ауылдағылар... Арғы дәуірі -- Қазан төнкерісі...</w:t>
        <w:br/>
        <w:t>Бергі дәуірде бару қайда ауыл-ауылдағы: құлайдың</w:t>
        <w:br/>
        <w:t>үйлері құлатылып; немесе. орнын қызыл отаулар</w:t>
        <w:br/>
        <w:t>ауыстырмал па еді?! Соның бірі -- біздің ауылдың</w:t>
        <w:br/>
        <w:t>бұзылған қара мешіті еді ғой...</w:t>
        <w:br/>
        <w:t>Дүние кезек. Енбі біз “бергі” дейтін “Октябрьден</w:t>
        <w:br/>
        <w:t>кейінгі дәуірдің” өзі арғы дәуірге айналып барады.</w:t>
        <w:br/>
        <w:t>Құлаған қызыл отаулар-мен бұзылған клубтардың</w:t>
        <w:br/>
        <w:t>орнына халық өз күшімен мешіттер сала бастады.</w:t>
        <w:br/>
        <w:t>Ел өздініне бет бұрды... Имандылыққа ден қоя бас-</w:t>
        <w:br/>
        <w:t>тады... Тәуба!</w:t>
        <w:br/>
        <w:t>Бұған да шүкір!</w:t>
        <w:br/>
        <w:t>Бір-бір американдық жеңіл мәшинелерге екілен-</w:t>
        <w:br/>
        <w:t>үштен қона-қона кеттік. .</w:t>
        <w:br/>
        <w:t>Джидданы бетке алдық.</w:t>
        <w:br/>
        <w:t>Дала қанша ыссы, қапырық болғанымен мұнда</w:t>
        <w:br/>
        <w:t>мәшинелер мен ғимарат, жайлардың іші кәдімгідей</w:t>
        <w:br/>
        <w:t>қоңыр салқын. Өз сөздерімен айтқанда, “Алланың</w:t>
        <w:br/>
        <w:t>рақымының арқасында сахараның “кара алтыны”</w:t>
        <w:br/>
        <w:t>асырап” отырған елдің жолын бөгеп, қолын қағар</w:t>
        <w:br/>
        <w:t>жетіспеушілік деген ұғым әл-әзір атымен жоқ секілді.</w:t>
        <w:br/>
        <w:t>Екінің бірі -- миллионер. Екінің бірі .- ауқатты.</w:t>
        <w:br/>
        <w:t>Ешбір: араб тіршіліктен таршылық көріп отырмын</w:t>
        <w:br/>
        <w:t>229</w:t>
        <w:br/>
        <w:t>немен тасудың жолын таба алмай жатқан Қазақ-</w:t>
        <w:br/>
        <w:t>станның жағдайы бөлек қой... Бөлек... Ал; бұл ел</w:t>
        <w:br/>
        <w:t>үшін ана іргеде тұрған ашық теңіз жердің жеті</w:t>
        <w:br/>
        <w:t>бұрышына жеткізер мұнай: деген. шіркіннің үшса</w:t>
        <w:br/>
        <w:t>-- қанаты, жүрсе аяғы емес пе?!</w:t>
        <w:br/>
        <w:t>Джидлдаға кірдік. Аспанмен бой .таласқан биік</w:t>
        <w:br/>
        <w:t>үйлер некен-саяқ. Дені-- жайыла, іргелес қонған</w:t>
        <w:br/>
        <w:t>екі-үш қабатты жеке-жеке ақ шаңқан, ақ шағала</w:t>
        <w:br/>
        <w:t>үйлер. Бәрі әдемі, сәнді дуалдармен қоршалған.</w:t>
        <w:br/>
        <w:t>Батыс пен Шығыстың архитектуралық жарасым-</w:t>
        <w:br/>
        <w:t>үйлесімі бар. Қала көшелері кең. Құлды.бір ерте-</w:t>
        <w:br/>
        <w:t>гінің еліне кіріп кеткендейміз. Баяғыда “сахараның</w:t>
        <w:br/>
        <w:t>құм-шөлін кезіп, ерні кеберсіп келе жатып, жұмақ</w:t>
        <w:br/>
        <w:t>төріне бергісіз бір мекенге “кез. болыпты, сөйтсе</w:t>
        <w:br/>
        <w:t>пәлен деген патшаның сарайы екен...” дейтін аңыз-</w:t>
        <w:br/>
        <w:t>қиссалар болмайтын ба еді? Джидданың алғашқы</w:t>
        <w:br/>
        <w:t>әсері де тап солай. Құммен-келе жатып, әсем қала-</w:t>
        <w:br/>
        <w:t>ның ішіне сүңгідік те кеттік.:-Содан жол-бойындағы</w:t>
        <w:br/>
        <w:t>Батыс пен Шығыстың, Азия мен Еуропаның мәде-</w:t>
        <w:br/>
        <w:t>ниетін тел емген архитектуралық құрылыс үлгілері</w:t>
        <w:br/>
        <w:t>мен біз орналасар көп кабатты; сұңғақ та сұлу қонақ</w:t>
        <w:br/>
        <w:t>үйге жеткенше жолдың оң жағын ала қаздай тізілген</w:t>
        <w:br/>
        <w:t>әрқилы скульптуралық мүсіндерге қараумен бол-</w:t>
        <w:br/>
        <w:t>дық. Киім киістері мен жүріс-тұрыстары ежелгі араб</w:t>
        <w:br/>
        <w:t>үлгісінде болғанымен, пайғамбар елінің ойы, жан</w:t>
        <w:br/>
        <w:t>дүниесі төрткүл ұлы дүниемен араласып кеткендей</w:t>
        <w:br/>
        <w:t>әсер тудырды; .</w:t>
      </w:r>
    </w:p>
    <w:p>
      <w:r>
        <w:t>Бұл -- алғашқы әсер. Ал алғашқы әсер көп</w:t>
        <w:br/>
        <w:t>жағдайда адамды алдамайды. Бұл жолы да солай</w:t>
        <w:br/>
        <w:t>болды. Оған, яғни Сауд. Арабиясы жұртының екі</w:t>
        <w:br/>
        <w:t>231</w:t>
        <w:br/>
        <w:t>жоқпыз. Біздің айтып отырғанымыз адамның ішкі</w:t>
        <w:br/>
        <w:t>қажеттілігінен туындайтын рухани сұраныс. Ол</w:t>
        <w:br/>
        <w:t>сұраныстан ешкім зардап шекпеуі керек.</w:t>
        <w:br/>
        <w:t>Сонда ғана діннің қоғамға араласуы адал болмақ,</w:t>
        <w:br/>
        <w:t>Сонда ғана дін елдер мен елдердің, халықтар мен</w:t>
        <w:br/>
        <w:t>халықтардың, құрлықтар мен құрлықтардың -ара-</w:t>
        <w:br/>
        <w:t>сындағы өзінің дәнекерлік қызметін дұрыс атқармақ;</w:t>
        <w:br/>
        <w:t>Сонымен ақ ұшақ Сауд Арабиясындағы халқының</w:t>
        <w:br/>
        <w:t>саны мен мәдени-рухани сипаты жағынан екінші</w:t>
        <w:br/>
        <w:t>орында тұратын Джидда қаласының әуежайына</w:t>
        <w:br/>
        <w:t>жергілікті уақыт бойынша түскі 13 сағат 30 ми-</w:t>
        <w:br/>
        <w:t>нөттің шамасында келіп қонды.</w:t>
        <w:br/>
        <w:t>Екі ел туы жарыса желбіреген ақ шаңқан түсті</w:t>
        <w:br/>
        <w:t>әсем де сәнді әуежайдың алдына қан қызыл түсті</w:t>
        <w:br/>
        <w:t>кілем төселіп, безендіріліп қойған. Микрофон түр-</w:t>
        <w:br/>
        <w:t>ған жерге күн көзінен қалқалайтындай үлкен далда-</w:t>
        <w:br/>
        <w:t>шатыр тігілген. Шатырдан сәл қашығырақ жерге</w:t>
        <w:br/>
        <w:t>оркестранттар мен біздің ұлттық гвардияның ұлан-</w:t>
        <w:br/>
        <w:t>дары секілді кіл сұңғақ бойлы, қоңырқай өңді, бе-</w:t>
        <w:br/>
        <w:t>реткалы әскери жігіттер -- кұрметті қарауыл сап</w:t>
        <w:br/>
        <w:t>түзеген.</w:t>
        <w:br/>
        <w:t>Қазақстан Елбасысын трап алдында тұрған бір</w:t>
        <w:br/>
        <w:t>топ арабтардың ішінен үш адам суырылып шығып,</w:t>
        <w:br/>
        <w:t>арнайы күрмет танытып, күтіп алды.</w:t>
        <w:br/>
        <w:t>-- Бәрі осы елдің өз протоколына сай. Мұндай</w:t>
        <w:br/>
        <w:t>рәсімге әйелдер қатыстырылмайды. Мына үш кісі-</w:t>
        <w:br/>
        <w:t>нің алдыңғысы -- Мүрагер ханзада Абдолла ибн</w:t>
        <w:br/>
        <w:t>226</w:t>
        <w:br/>
        <w:t>түрлі психология мен екі ыңғайлы мәдениетті:тел</w:t>
        <w:br/>
        <w:t>еме отырып, бірде-бір араб өзінің -араб екенін,</w:t>
        <w:br/>
        <w:t>мұсылман екенін ешқашан естен шығармайтыны</w:t>
        <w:br/>
        <w:t>дәлел. Оны біз.олардың, ең әуелі, бес уақыт нама-</w:t>
        <w:br/>
        <w:t>зын бұзбайтын мінезінен байқадық. Үйде; түзде,</w:t>
        <w:br/>
        <w:t>базарда, қызметте, көшеде болсын, намаздың уағы</w:t>
        <w:br/>
        <w:t>келсе, мұсылман пенде тура сол жерде өзінің алла</w:t>
        <w:br/>
        <w:t>алдындағы ұлы міндетін атқара бастайды.</w:t>
        <w:br/>
        <w:t>Сәті түскен бір тұста мен еліміздің Президен-</w:t>
        <w:br/>
        <w:t>тінен: “Нұреке, мұндағы ағайындар жолай Римге</w:t>
        <w:br/>
        <w:t>аялдап, Ватиканға бұрылғанымызға қалай қарап</w:t>
        <w:br/>
        <w:t>отыр? Король қалай қарады?” деп. сұрағанымда,</w:t>
        <w:br/>
        <w:t>ол кісі:</w:t>
        <w:br/>
        <w:t>-- Король, бізше айтсақ патша ғой, біздің барлық</w:t>
      </w:r>
    </w:p>
    <w:p>
      <w:r>
        <w:t>жағдайымыздан жақсы хабардар. Италияға барған</w:t>
        <w:br/>
        <w:t>сапарымызға саяси кемеңгерлікпен, аса терең түсі-</w:t>
        <w:br/>
        <w:t>ністікпен қарады,--деген еді.</w:t>
        <w:br/>
        <w:t>Сәл оқиғаның алдын алыңқырап айтсақ, жол-</w:t>
        <w:br/>
        <w:t>жазбаның осы бір тұсына келгенде осы бір шағын</w:t>
        <w:br/>
        <w:t>сөз еріксіз еске түсті. Байқаған адамға осы жайдың</w:t>
        <w:br/>
        <w:t>өзінен-ақ әлемдік, дүниелік құбылыстарға кең қа-</w:t>
        <w:br/>
        <w:t>райтын, Батыс пен Шығыстың жалын тең тарайтын</w:t>
        <w:br/>
        <w:t>саясатты тану қиын емес.</w:t>
        <w:br/>
        <w:t>Джидданың кақ төріндегі әдемі мекен-жайға</w:t>
        <w:br/>
        <w:t>орналасып, жүрек жалғадық. Фойеге шықсам,</w:t>
        <w:br/>
        <w:t>бойын құрылысшылық мінезі билеңкіреп кеткен</w:t>
        <w:br/>
        <w:t>Асекең (Асқар Құлыбаев) әдемі ғимараттың ұзын</w:t>
        <w:br/>
        <w:t>бойына сұқтана қарап, қыдырыстап жүр екен.</w:t>
        <w:br/>
        <w:t>-- Кәсібіңіз жеңіп кетті ме? Қалай, Асеке?--</w:t>
        <w:br/>
        <w:t>деген әзіліме ол кісіде мүдірмей:</w:t>
        <w:br/>
        <w:t>232</w:t>
        <w:br/>
        <w:t>ж ж ж</w:t>
        <w:br/>
        <w:t>Араға бір күн салып, Қазақстан Президенті</w:t>
        <w:br/>
        <w:t>бастаған ресми топ Римнен Неапольге ұшты.</w:t>
        <w:br/>
        <w:t>- Жерорта теңізінің ерке сұлуы секілді өзінің кескіні</w:t>
        <w:br/>
        <w:t>мен мүсініне өзі көбірек сұқтанған ару қала Неаполь-</w:t>
        <w:br/>
        <w:t>де болған бір күндік аялдау негізінен кәсіпкерлердің</w:t>
        <w:br/>
        <w:t>қызу кездесуіне жалғасты.ИЙталияндықтар сұлу ән-</w:t>
        <w:br/>
        <w:t>дерін де Римде емес, осы түнгі Неапольдің көшелерін</w:t>
        <w:br/>
        <w:t>кезіп жүріп шырқайтынын құлағымыз шалды.</w:t>
        <w:br/>
        <w:t>Ертесі ұшақ салтанатты түрде Италия аспа-</w:t>
        <w:br/>
        <w:t>нына көтеріліп, кеуде кере тыныс алып, оңтүстік-</w:t>
        <w:br/>
        <w:t>шығыс бағытқа бет түзеді.</w:t>
        <w:br/>
        <w:t>Елбасы мен Елбасының соңына ерген әрбір қазақ-</w:t>
        <w:br/>
        <w:t>ты, қазақстандықты қатты толқу сезіміне бөлеп</w:t>
        <w:br/>
        <w:t>келе жатқан ұлы Пайғамбардың туған жұрты</w:t>
        <w:br/>
        <w:t>Мекке мен оның сүйегі жатқан Медине -- алда!</w:t>
        <w:br/>
        <w:t>Алыста қазақ жерінде жатқан ұлы әруақтарды</w:t>
        <w:br/>
        <w:t>еске алдық, елді еске алдық.</w:t>
        <w:br/>
        <w:t>Іштей қыруар шаруалардың басын қайырған мәң-</w:t>
        <w:br/>
        <w:t>гілік қалаға, ыстық ықылас танытқан Италия бас-</w:t>
        <w:br/>
        <w:t>шылығына, сұлу саз бен қайталанбас сәулеттің</w:t>
        <w:br/>
        <w:t>Отаны болғап үлкен елге рақметімізді айттық.</w:t>
        <w:br/>
        <w:t>Алда -- Сауд Арабиясының корольдігі.</w:t>
        <w:br/>
        <w:t>Алғашқы салтанатты күтіп алу рәсімі Джидда</w:t>
        <w:br/>
        <w:t>қаласында жүзеге аспақ.</w:t>
        <w:br/>
        <w:t>--- Жақсыны көрмекке деген ғой. Таңқалып</w:t>
        <w:br/>
        <w:t>тұрғаным рас,--деді. і са</w:t>
      </w:r>
    </w:p>
    <w:p>
      <w:r>
        <w:t>Сөйтсек, бұл таңқалудың басы ғана екен... Таңы</w:t>
        <w:br/>
        <w:t>қалу мен таңырқаудың үлкенің біз кешкісін Патша</w:t>
        <w:br/>
        <w:t>сарайына барғанда, одан әрі аяғымыз Меккеге-же-</w:t>
        <w:br/>
        <w:t>тіп, Қағбаның босағасын аттағанда; Мединеге</w:t>
        <w:br/>
        <w:t>түнеп, Пайғамбардың сүйегіне зиярат еткенде көр-</w:t>
        <w:br/>
        <w:t>дік. Ұлы-тарихы бар үлкен елге сүйсінбеуге лажың</w:t>
        <w:br/>
        <w:t>жоқ. Әр-беріден соң мұсылмандықтың он бес ға:</w:t>
        <w:br/>
        <w:t>сырлық үлгісін тоздырмай, жаңартып, уақыт ыңға-</w:t>
        <w:br/>
        <w:t>йына қарай жаңғыртып сақтап отырған сахараның</w:t>
        <w:br/>
        <w:t>қайсар жұртына рахмет айтуға әбден болады.</w:t>
        <w:br/>
        <w:t>Батыс пен Шығыстың, республиканың ақпарат-</w:t>
        <w:br/>
        <w:t>тык құралдары айтқандай, келген күні болған</w:t>
        <w:br/>
        <w:t>Патша қабылдауы -- тарихи қабылдау болды. Неге</w:t>
        <w:br/>
        <w:t>дейсіз ғой? Мұны мен сол үлкен рәсімді өз көзім-</w:t>
        <w:br/>
        <w:t>мен көрген адам ретінде айтып отырмын.</w:t>
        <w:br/>
        <w:t>Патша тұқымынан тарайтын ханзадалар мен осы</w:t>
        <w:br/>
        <w:t>елдің ақсүйектері, лауазым иелерімен бірге біз де</w:t>
        <w:br/>
        <w:t>Назарбаев пен Фахд бен Әбдел Әзиздің жолын</w:t>
        <w:br/>
        <w:t>күтіп, ол шеті мен бұл шеті атшаптырым- алып</w:t>
        <w:br/>
        <w:t>сарайдың ішінде екі жарым сағаттан астам уақыт</w:t>
        <w:br/>
        <w:t>отырғанда бір нәрсені жадымызға жақсы сақтадық.</w:t>
        <w:br/>
        <w:t>Ол-жарты сағаттық протоколдық кездесудің екі</w:t>
        <w:br/>
        <w:t>сағаттан асып жығылғаны. Бұл бұрын-сонды болма-</w:t>
        <w:br/>
        <w:t>ған нәрсе екен. Патшаның ықыласын: аударған</w:t>
        <w:br/>
        <w:t>мұндай әңгіме бүл сарайда бұрын-соңды өткен-</w:t>
        <w:br/>
        <w:t>өтпегені ешкімнің жадында жоқ көрінеді.</w:t>
        <w:br/>
        <w:t>Келесі күні ел аузында жүрген осы оқиғаға тағы</w:t>
        <w:br/>
        <w:t>үш жәйт қосылды: біріншісі -- патшаның қазақ</w:t>
        <w:br/>
        <w:t>16-827 233</w:t>
        <w:br/>
        <w:t>ТАСС-тың бөлімше бастығы Алексей Михайлович</w:t>
        <w:br/>
        <w:t>Букаловпен де біз осы “Гранд Отельдің” кең хо-</w:t>
        <w:br/>
        <w:t>лында таныстық. Таныстырған өзіміздің Қазақ Те-</w:t>
        <w:br/>
        <w:t>леграф Агенттігінің бастығы Аманкелді Ахмет-</w:t>
        <w:br/>
        <w:t>әлімов мырза.</w:t>
        <w:br/>
        <w:t>-- Әзірге сөзімізді тастамайды. Орыс ағайын-</w:t>
        <w:br/>
        <w:t>дарға, турасын айтсақ, ТАСС-тағы өзіміздің тағдыр-</w:t>
        <w:br/>
        <w:t>ластарға рахмет,-- деп қояды Әбекең сөз арасында.</w:t>
        <w:br/>
        <w:t>“Гранд Отельдегі” кездесу аса қызу әрі қызғы-</w:t>
        <w:br/>
        <w:t>лықты өтті. Италияндық ағайындар бірінен соң бірі</w:t>
        <w:br/>
        <w:t>сұрақты.қарша боратты. Шетелдік әріптестеріміздің</w:t>
        <w:br/>
        <w:t>бірі: “Президент мырза, Сіз әлденеше ғасырлар</w:t>
        <w:br/>
        <w:t>бойы бірімен бірінің сәлемі жараса бермейтін екі</w:t>
        <w:br/>
        <w:t>түрлі діннің еліне қатар келе жатырсыз. Ол туралы</w:t>
        <w:br/>
        <w:t>Батыс баспасөзі әр алуан пікірлер айтуда”, деп</w:t>
        <w:br/>
        <w:t>сұрақ қойғаны жадымда.</w:t>
        <w:br/>
        <w:t>Күткен сұрақ. Көп тостырып, сарғайтпай, Римде</w:t>
        <w:br/>
        <w:t>болған алғашқы күні-ақ қойылды.</w:t>
        <w:br/>
        <w:t>Қазакстан секілді көп этносты елдің Президен-</w:t>
        <w:br/>
        <w:t>тіне мұндай сұраққа жауап беру- аса қиындыққа</w:t>
        <w:br/>
        <w:t>түсе қоймасын біз іштей сезіп отырмыз. Католиктің</w:t>
        <w:br/>
        <w:t>ғана емес. Күллі Христиан дінінің орталығына</w:t>
      </w:r>
    </w:p>
    <w:p>
      <w:r>
        <w:t>айналған Римде, Ватиканның төрінде отырып,</w:t>
        <w:br/>
        <w:t>Нүрекеңнің сондағы тебіреніп айтқан мына бір</w:t>
        <w:br/>
        <w:t>сөздері жадымызда қалып қойыпты. Ол: “Мен -</w:t>
        <w:br/>
        <w:t>коп үлт өкілдері тұратын елдің Президентімін. Өзім</w:t>
        <w:br/>
        <w:t>қазақпын. Ал, қазақтар қашаннан -- мұсылмандар.</w:t>
        <w:br/>
        <w:t>Мұсылман қауымның Мекке мен Мединені бір</w:t>
        <w:br/>
        <w:t>көру арманы. Бұл маған бала күнімнен сіңген сезім.</w:t>
        <w:br/>
        <w:t>Ватиканды құрметтеймін. Ал, Мекке, Мединеге</w:t>
        <w:br/>
        <w:t>216</w:t>
        <w:br/>
        <w:t>қиырына көз жетпейтін кең даласын -- Қазақстан</w:t>
        <w:br/>
        <w:t>жерін, Алатауды, Алматыны бетке алды.</w:t>
        <w:br/>
        <w:t>“Киелі Мекке мен Медине артта қалды.</w:t>
        <w:br/>
        <w:t>Алматы - Рим - Неаполь -</w:t>
        <w:br/>
        <w:t>Джидда -- Мекке -- Медине -- Алматы.</w:t>
        <w:br/>
        <w:t>Қазан, 1994-жыл,</w:t>
        <w:br/>
        <w:t>“Егемен Қазақстан” газеті.</w:t>
        <w:br/>
        <w:t>к...</w:t>
        <w:br/>
        <w:t>Үшінші сапар:</w:t>
        <w:br/>
        <w:t>“Азия жолбарысы” атану оңай ма?</w:t>
        <w:br/>
        <w:t>немесе</w:t>
        <w:br/>
        <w:t>Корей түбегіндегі төрт күн</w:t>
        <w:br/>
        <w:t>. &lt;Еділ бол да, Жайық бол.</w:t>
        <w:br/>
        <w:t>Ешкімменен ұрыспа,</w:t>
        <w:br/>
        <w:t>Жолдасыңа жау тисе,</w:t>
        <w:br/>
        <w:t>Жаныңды аяп тырыспа”,</w:t>
        <w:br/>
        <w:t>Асап Қайғы.</w:t>
        <w:br/>
        <w:t>“Не тағдырға көпу бар,</w:t>
        <w:br/>
        <w:t>Не ерлікпен өлу бар...”</w:t>
        <w:br/>
        <w:t>Жамбыл.</w:t>
        <w:br/>
        <w:t>Алатаудың қар басқан ақ басты сұсты шыңдары</w:t>
        <w:br/>
        <w:t>мен Алматының ақшаңқан аспанын -- қазақ жерінің</w:t>
        <w:br/>
        <w:t>оңтүстік-шығыс пұшпағын артқа тастап, Шығыс</w:t>
        <w:br/>
        <w:t>Түркістанды, Габидің ұлы шөлін, ежелгі Қытай же-</w:t>
        <w:br/>
        <w:t>“рін басып, Шығысты бетке алып ұшқан “Қазақ-</w:t>
        <w:br/>
        <w:t>стан” ұшағы араға алты сағаттан астам уақыт</w:t>
        <w:br/>
        <w:t>салып, Корей түбегіне бауырып тигізді.</w:t>
        <w:br/>
        <w:t>Сеул әуежайына табаны тиген Қазақстан Елба-</w:t>
        <w:br/>
        <w:t>сысын зайыбымен, ол бастап келген делегация мүше-</w:t>
        <w:br/>
        <w:t>дерін Сыртқы істер министрі Гон Ро Мен мырза</w:t>
        <w:br/>
        <w:t>бастаған ресми адамдар күтіп алды.</w:t>
        <w:br/>
        <w:t>240</w:t>
      </w:r>
    </w:p>
    <w:p>
      <w:r>
        <w:t>жаңа жетіп отырған ел басшысының жалпы саяса-</w:t>
        <w:br/>
        <w:t>тын толық қолдайтынын, көмектің қандай түрі</w:t>
        <w:br/>
        <w:t>болса да.жасаудан қашпайтынын ашық мәлімдеді.</w:t>
        <w:br/>
        <w:t>Біз бүл жөніндегі Қазақстан Елбасысының пікірін</w:t>
        <w:br/>
        <w:t>білуге ұмтылған-араб-журналистері мен осындағы</w:t>
        <w:br/>
        <w:t>шетел журналистерінің құлшынысынан, Джиддадан</w:t>
        <w:br/>
        <w:t>аттанар күнгі өткен Нұрсұлтан Назарбаевтың бас-</w:t>
        <w:br/>
        <w:t>пасөз мәжілісінен,анық аңғардық.</w:t>
        <w:br/>
        <w:t>Ретті жерінде айту керек; жалпы соңғы Еуропа</w:t>
        <w:br/>
        <w:t>мен Азияның екі ірі елінде болғап сапардан көңілімізге</w:t>
        <w:br/>
        <w:t>түйіп, көзіміз жеткен бір нәрсе -- мемлекет қай-</w:t>
        <w:br/>
        <w:t>раткері, саясаткер тұрғысынан алғанда бұрынғы</w:t>
        <w:br/>
        <w:t>Кеңестер Одағы дейтін әлемді уысында ұста-</w:t>
        <w:br/>
        <w:t>ған алып империяның орнында қалған тәуелсіз ел-</w:t>
        <w:br/>
        <w:t>дер ішінен Назарбаев есімінің аса танымал екені.</w:t>
        <w:br/>
        <w:t>Назарбаевқа бұл елдердің қай-қайсысы да өз мін-</w:t>
        <w:br/>
        <w:t>детіне орай функциялық қызметін атқарып жүр-</w:t>
        <w:br/>
        <w:t>ген ел басшысы ғана деп қарамайды, белгілі бір</w:t>
        <w:br/>
        <w:t>тарихи кезеңнің өзі шыңдап шығарған, елі мен</w:t>
        <w:br/>
        <w:t>жұртына пана, халықаралық келелі мәселелердің</w:t>
        <w:br/>
        <w:t>дұрыс шешім табуына ұйытқы болар ірі тұлға деп</w:t>
        <w:br/>
        <w:t>қарайды.</w:t>
        <w:br/>
        <w:t>Мемлекет қайраткері үшін бұдан үлкен бағаның</w:t>
        <w:br/>
        <w:t>болмайтыны белгілі.</w:t>
        <w:br/>
        <w:t>Қазақстандықтардың жартылай қажылық жо-</w:t>
        <w:br/>
        <w:t>лы, яғни қасиетті Қағбаның қара тасына ерін тигізу</w:t>
        <w:br/>
        <w:t>рәсімі екінші күні болды. Бұл сапарға Президент өзі-</w:t>
        <w:br/>
        <w:t>935</w:t>
        <w:br/>
        <w:t>. Әлқисса: Басынан тарих пен тағдырдың талай</w:t>
        <w:br/>
        <w:t>алмағайып сәттерін өткеріп, көзін ашқалы алыс-</w:t>
        <w:br/>
        <w:t>жұлыс күрес пен тынымсыз еңбектің жалына жар-</w:t>
        <w:br/>
        <w:t>масып келе жатқан осыпау қайсар елдің айқара</w:t>
        <w:br/>
        <w:t>ашылған құшағынан бастап, әрбір ресми, бейресми</w:t>
        <w:br/>
        <w:t>кездесулердің қай-қайсысынан да Корея жұртының</w:t>
        <w:br/>
        <w:t>аты танымал қазақ Президенті мен оның еліне деген</w:t>
        <w:br/>
        <w:t>ықыласының барын тану қиын емес еді. )</w:t>
        <w:br/>
        <w:t>Ханнан да, қарадан да анық аңғарылар осы бір</w:t>
        <w:br/>
        <w:t>берекелі пейілдің төркінінде не жатыр деген пенде-</w:t>
        <w:br/>
        <w:t>шілік сұраққа өзімізше әр алуан жауап та іздедік.</w:t>
        <w:br/>
        <w:t>Сондағы “поқсан ауыз сөздің тобықтай түйіні” ылғи</w:t>
        <w:br/>
        <w:t>да бір арнада тоғысып жатты. )</w:t>
        <w:br/>
        <w:t>Иә, “Еріне қарап елін таны” демейтін бе еді</w:t>
        <w:br/>
        <w:t>халқымыз. Күні кешегі алып империяның шеңге-</w:t>
        <w:br/>
        <w:t>лінен жаңа шығып, өзінше, өз бетімен. өркениет</w:t>
        <w:br/>
        <w:t>әлеміне араласуға бекем бел буып, батыл-батыл</w:t>
        <w:br/>
        <w:t>қадамдар жасап келе жатқан жаңа тұрпатты жас</w:t>
        <w:br/>
        <w:t>елдердің ішінен қан қырғынға ұрынбай, ағайын</w:t>
        <w:br/>
        <w:t>арасын “алтыбақан алауыздықтың”. жемі етпей,</w:t>
        <w:br/>
        <w:t>аман-есен, азабы мен мехнаты мол ғасырдың сұра-</w:t>
        <w:br/>
        <w:t>пылға толы соңғы он жылдығын белуарлап отырған</w:t>
        <w:br/>
        <w:t>Қазақстанның қазіргі кезеңдегі тұрақтылық күйді</w:t>
      </w:r>
    </w:p>
    <w:p>
      <w:r>
        <w:t>сақтауы, сонымен бірге әлемдік интеграцияға еркін</w:t>
        <w:br/>
        <w:t>араласа бастауы. Батыс пен Шығыс назарын: өзіне</w:t>
        <w:br/>
        <w:t>аударып отырғаны ақиқат.</w:t>
        <w:br/>
        <w:t>Бұл -- басты фактор. Бұл -- шыңдық екені</w:t>
        <w:br/>
        <w:t>шүбәсіз.</w:t>
        <w:br/>
        <w:t>241</w:t>
        <w:br/>
        <w:t>Азия аймағындағы тегеурінді-мемлекеттер санатына</w:t>
        <w:br/>
        <w:t>қосылуға толық мүмкіндігі бар, алғы-шарттары жет-</w:t>
        <w:br/>
        <w:t>кілікті, болашақтың бай елі ретінде терезесін. тең</w:t>
        <w:br/>
        <w:t>ұстай: карады. . :</w:t>
        <w:br/>
        <w:t>Бір қызығы арабтар да өзіміздің қазақтар секілді</w:t>
        <w:br/>
        <w:t>аса-ырымшыл екен. Кейде ырымшыл болғанның</w:t>
        <w:br/>
        <w:t>өзі жақсы ма дейсің. .Біз Мединеге келіп, Пайғамбар</w:t>
        <w:br/>
        <w:t>жатқан орынға жалпы зияратты бірге жасадық; Ал</w:t>
        <w:br/>
        <w:t>Мұхамбеттің тікелей сүйегі жатқан жеріне Алланың</w:t>
        <w:br/>
        <w:t>үйіне барғандағыдай, Нұрекенді патшалардың әуле-</w:t>
        <w:br/>
        <w:t>ті өз елінің тәртібімен тағы-да жалғыз алып кетті.</w:t>
        <w:br/>
        <w:t>Ватиканда жүргенде Бакиканнықң қағидасына</w:t>
        <w:br/>
        <w:t>құлақ асқанбыз.</w:t>
        <w:br/>
        <w:t>Ал мынау мұсылмандықтың қайнаған қалаң</w:t>
        <w:br/>
        <w:t>ортасы -- Мекке, Медине. Бұл араның өз тәртібі,</w:t>
        <w:br/>
        <w:t>өз ықыласы бар. Бағыну керек. Мұсылмандықтың</w:t>
        <w:br/>
        <w:t>жолы мен ықыласынан ешкім биік емес.</w:t>
        <w:br/>
        <w:t>Қазақстан тобының тілегі оң болды білем... Сол</w:t>
        <w:br/>
        <w:t>күні кешкісін қазақ елінің Нрезиденті Пайғамбар</w:t>
        <w:br/>
        <w:t>сүйегі жатқан зәулім ғимараттан сыртқа шыққан-</w:t>
        <w:br/>
        <w:t>да соңғы 2 айдай уақыт бойы тандыры кеуіп нәр</w:t>
        <w:br/>
        <w:t>тамбай тұрған Мекке мен Медине аспанынан нұр</w:t>
        <w:br/>
        <w:t>жауды.</w:t>
        <w:br/>
        <w:t>Мұны сондағы қалың жүрт жақсыға жорыды.</w:t>
        <w:br/>
        <w:t>Тәңірдің нұры деді. . ;</w:t>
        <w:br/>
        <w:t>Бұл туралы кешкісін бізді аңқылдап іздеп келген</w:t>
        <w:br/>
        <w:t>монғолиялық бір топ жас қазақ жастары айтты.</w:t>
        <w:br/>
        <w:t>Олар осында оқиды екен. “Қанына тартпағанның</w:t>
        <w:br/>
        <w:t>қары сынсын” деген. Қасиетті Мединеде кезіккен</w:t>
        <w:br/>
        <w:t>осынау жас жігіттер мен Ауғаннан ауып барып, осы</w:t>
        <w:br/>
        <w:t>237</w:t>
        <w:br/>
        <w:t>Екі президенттің келісімі...</w:t>
        <w:br/>
        <w:t>Екі ханымның оңаша сұхбаты.</w:t>
        <w:br/>
        <w:t>Протоколға сәйкес Қазақстан Президентінің</w:t>
        <w:br/>
        <w:t>құрметіне жиырма бір дүркін салюттің берілуі.</w:t>
        <w:br/>
        <w:t>Елбасы бастаған үркердей топтың Ұлттық</w:t>
        <w:br/>
        <w:t>зиратқа ат басын арнайы бұрып, аруақтар алдында</w:t>
        <w:br/>
        <w:t>зиярат жасауы... Осы бір әсерлі де тағылымды</w:t>
        <w:br/>
        <w:t>сәттің әрін кіргізіп, ұлттық үлгіде киінген зират-</w:t>
        <w:br/>
        <w:t>тың бас шырақшысы Кан Кюн Сун мырза мен елу</w:t>
        <w:br/>
        <w:t>екінші дивизияның қолбасшысы Ан Кюн Сан мырҙза-</w:t>
      </w:r>
    </w:p>
    <w:p>
      <w:r>
        <w:t>ның қазақ Елбасына айрықша құрмет көрсетіп,</w:t>
        <w:br/>
        <w:t>қарсы алу рәсімі кездесулердің шырайына айналды</w:t>
        <w:br/>
        <w:t>десек те болғандай.</w:t>
        <w:br/>
        <w:t>Әлқисса: Қара: теңіздің Қырым жағалауларын</w:t>
        <w:br/>
        <w:t>еріксіз еске салатын осынау оя бір миллиондық тұр-</w:t>
        <w:br/>
        <w:t>ғыны бар ұлы қала көшелерінің он бесінші мамыр</w:t>
        <w:br/>
        <w:t>күнгі қақ айырылып, жол беріп, ықылас-танытуы,</w:t>
        <w:br/>
        <w:t>көк бұйра бөктердің үстіне орналасқан әсем де сәнді</w:t>
        <w:br/>
        <w:t>“Шилла” қонақ үйінің ілтипат көрсете қарсы алуы,</w:t>
        <w:br/>
        <w:t>орта ғасыр мен. жиырмасыншы ғасыр өбісіп, табы-</w:t>
        <w:br/>
        <w:t>сып жатқандай сезімге бөлейтін қонақ үйдің ішкі-</w:t>
        <w:br/>
        <w:t>сыртқы көрінісі, үйлесімі, күтіп алушылардың кешкі</w:t>
        <w:br/>
        <w:t>қонақжай дастарқаны, жиырма: бірінші қабаттан</w:t>
        <w:br/>
        <w:t>жұлдызы жарыса жамырасып көзімізге түскен</w:t>
        <w:br/>
        <w:t>Корея аспанының қайталанбас сұлу келбеті, тағы-</w:t>
        <w:br/>
        <w:t>сын-тағы жүрек шымырлатып, көңіл “тербетер</w:t>
        <w:br/>
        <w:t>243</w:t>
        <w:br/>
        <w:t>“</w:t>
        <w:br/>
        <w:t>дентінің сөзімен айтқанда, біз “..дәл осы арада</w:t>
        <w:br/>
        <w:t>Ханган өзенінің бойындағы-экономика кереметі-</w:t>
        <w:br/>
        <w:t>мен”, “корей халқының үйлесімге толы баянды</w:t>
        <w:br/>
        <w:t>өмірімен және осындағы адамдардың таңғажайып</w:t>
        <w:br/>
        <w:t>эстетикалық талғамымен табыстық”.</w:t>
        <w:br/>
        <w:t>Осы бір әсеріміз бен ойымызды “Шилла” қонақ,</w:t>
        <w:br/>
        <w:t>үйінде тосыннан ұшырасқан жерлесіміз, кезінде</w:t>
        <w:br/>
        <w:t>әрісі әлемге, берісі одаққа әйгілі талай былғары</w:t>
        <w:br/>
        <w:t>қолғап шеберлерін баулыған, атақты боксшымыз</w:t>
        <w:br/>
        <w:t>Серік Қонақбаевтың ұстазы -- жамбылдық Юрий</w:t>
        <w:br/>
        <w:t>Цхайдың сөздері бекіте түсті.</w:t>
        <w:br/>
        <w:t>-- Амансыздар ма?</w:t>
        <w:br/>
        <w:t>-- Иә, мұнда қайдан жүрсіз?</w:t>
        <w:br/>
        <w:t>-- Контрактымен, жүмыс жасап жатырмын.</w:t>
        <w:br/>
        <w:t>-- Е-е-е...-- деп басталған отандастардың әңгі-</w:t>
        <w:br/>
        <w:t>месі Корея жөніндегі әсерге ауысқанда Юрий:</w:t>
        <w:br/>
        <w:t>-- Сіздер білесіздер ме? Дәл осы біз тұрған төбе</w:t>
        <w:br/>
        <w:t>осыдан отыз бес, қырық жылдай бұрын құжынаған</w:t>
        <w:br/>
        <w:t>қара арбалар жүретін іркі-тіркі ескі көшелер болған</w:t>
        <w:br/>
        <w:t>екен,-деп қалды.</w:t>
        <w:br/>
        <w:t>-- Қойыңызшы.</w:t>
        <w:br/>
        <w:t>-- Көргенімді емес, естігенімді айтып тұрмын,</w:t>
        <w:br/>
        <w:t>-- деді ол ақсия күліп.</w:t>
        <w:br/>
        <w:t>Неге екенін қайдам, әйтеуір Корея жерінде бол-</w:t>
        <w:br/>
        <w:t>ған төрт күн бойында -- Президент сарайындағы</w:t>
        <w:br/>
        <w:t>Қазақстан Президентіне арнап жайылған үлкен дәм</w:t>
        <w:br/>
        <w:t>дастарқанында да, Елбасы қабылдауында да, Бульюн-</w:t>
        <w:br/>
        <w:t>дегі атақты “ДЭУ” компаниясының автомобиль</w:t>
        <w:br/>
        <w:t>зауытында болғанда да, Кванжудағы ПОСКО-ның</w:t>
        <w:br/>
        <w:t>болат балқытушыларына барғанда да осы сөз менің</w:t>
      </w:r>
    </w:p>
    <w:p>
      <w:r>
        <w:t>246</w:t>
        <w:br/>
        <w:t>нің отбасымен -- зайыбы Сара Алпысқызы, кіші қызБі</w:t>
        <w:br/>
        <w:t>Әлиясымен -- жеке барды.</w:t>
        <w:br/>
        <w:t>Мекке мен Мединеге бару рәсімдері, толқу мен</w:t>
        <w:br/>
        <w:t>тебіреніске толы сәттер мен сағаттар... Жұдырық-</w:t>
        <w:br/>
        <w:t>тай жүректеріне Қазақстан деген шалғайда жатқан</w:t>
        <w:br/>
        <w:t>үлкен жұрттың тұмар-сәлемі мен иманын, түйіп</w:t>
        <w:br/>
        <w:t>келген азаматтардың қай-қайсысы да үстеріне аппақ</w:t>
        <w:br/>
        <w:t>ихрап жамылған кездегі қалып-күйлері көз алдымда.</w:t>
        <w:br/>
        <w:t>Сыртқы саясат пен экономикалық байланыстар</w:t>
        <w:br/>
        <w:t>хақындағы әңгімеге дін тақырыбын араластыру</w:t>
        <w:br/>
        <w:t>орынсыз болып та көрінуі мүмкін. Бірақ дәл осы</w:t>
        <w:br/>
        <w:t>тұста Казакстан Президентінің Сауд Арабиясына</w:t>
        <w:br/>
        <w:t>келу жолын күткен ресми адамдардың арасында өзі-</w:t>
        <w:br/>
        <w:t>нің Америка Құрама Штаттарына баратын үлкен</w:t>
        <w:br/>
        <w:t>сапарын әдейі кейінге шегерген Ислам Ұйымы Кон-</w:t>
        <w:br/>
        <w:t>ференциясының Бас хатшысы Халь Ғабид мырза</w:t>
        <w:br/>
        <w:t>мен Парсы шығанағындағы Араб мемлекеттері Ын-</w:t>
        <w:br/>
        <w:t>тымақтастығының Кеңесі Бас хатнысының орынба-</w:t>
        <w:br/>
        <w:t>сары болғанын айтпай кетуге болмайды. Халь Ғабид</w:t>
        <w:br/>
        <w:t>мырзамен болған әсерлі сұхбаттың тоқ етері-- Қазақ-</w:t>
        <w:br/>
        <w:t>стан аталмыш ұйымға әзірге мүше емес, қадаға-</w:t>
        <w:br/>
        <w:t>лаушы ретінде қатысуға ықыласы барын танытты.</w:t>
        <w:br/>
        <w:t>Кез келген кездесулер мен әңгімелер төркінінде</w:t>
        <w:br/>
        <w:t>жатқан саяси мүдде сабақтастығы мен экономика-</w:t>
        <w:br/>
        <w:t>лық байланыстардың жүзеге асу мүмкіндіктері тал-</w:t>
        <w:br/>
        <w:t>қыға түскен “додаларда” арабтар жағы бізге тек</w:t>
        <w:br/>
        <w:t>алыста жатқан жартылай мұсылман елі деп қарады</w:t>
        <w:br/>
        <w:t>десек, онымыз ұшқарылық болар еді. Мұнайды өн-</w:t>
        <w:br/>
        <w:t>діру мен өңдеудің жаңа технологиясын игере баста-</w:t>
        <w:br/>
        <w:t>ған бай ел бізді бүгін қиналып отырғанымен, ертең</w:t>
        <w:br/>
        <w:t>236</w:t>
        <w:br/>
        <w:t>Мамыр айының 15 күні елдік тен егемендіктің</w:t>
        <w:br/>
        <w:t>үлкен міндетін, ауыр жүгін арқалап, Сеулге жетіп,</w:t>
        <w:br/>
        <w:t>осында атбасын тіреген ресми топты да, топты</w:t>
        <w:br/>
        <w:t>бастаған Президентті де осы. бір назар, ықылас</w:t>
        <w:br/>
        <w:t>үдесінен шығудың сӛт-сағаттары күтіп тұрды.</w:t>
        <w:br/>
        <w:t>Олай деуіміздің себебі де жоқ емес. Өйткені, мем-</w:t>
        <w:br/>
        <w:t>лекетаралық, халықаралық байланыстардың енді-еңді .</w:t>
        <w:br/>
        <w:t>қалыптаса бастаған үлгі-өнегесі еліміздің абыройы</w:t>
        <w:br/>
        <w:t>мен мәртебесін әзірге сыртқы елдерге жақсы қыры-</w:t>
        <w:br/>
        <w:t>нан танытып келе жатқаны белгілі. Оның басты се-</w:t>
        <w:br/>
        <w:t>бептерінің бірі жаңағы өзіміз айтқан елдегі саяси тұ-</w:t>
        <w:br/>
        <w:t>рактылық болса, екінші себеп; сол тұрақтылық саяса-</w:t>
        <w:br/>
        <w:t>тының авторы -- ел Президенті Нұрсұлтан Назарбаев</w:t>
        <w:br/>
        <w:t>беделінің биіктігі. Ішкі, сыртқы ахуалдар мен саяси</w:t>
        <w:br/>
        <w:t>дүрбелең атаулының қай-қайсысынан жол тауып</w:t>
        <w:br/>
        <w:t>шығар қайраткерлік қарымының, білік-парасатының</w:t>
        <w:br/>
        <w:t>молдығымен жақсы танылған Қазақ елі басшысының</w:t>
        <w:br/>
        <w:t>Тынық мұхит жағалауындағы болған күндері осы</w:t>
      </w:r>
    </w:p>
    <w:p>
      <w:r>
        <w:t>сөздерімізді тағы да айғақтай, дәлелдей түсті.</w:t>
        <w:br/>
        <w:t>Сонымен алты құрлыққа аттары мәлім, алыс-</w:t>
        <w:br/>
        <w:t>қанын алып жығар аты-шулы “Азия жолба-</w:t>
        <w:br/>
        <w:t>рыстарының” бірі Оңтүстік Корея елі мен осы елдің</w:t>
        <w:br/>
        <w:t>Президенті Ким Ен Сам басқарып отырған ел</w:t>
        <w:br/>
        <w:t>әкімшілігі, саяси топтар, экономика билігі құла-</w:t>
        <w:br/>
        <w:t>ғында жүргендер арасында болған кездесулер мен</w:t>
        <w:br/>
        <w:t>келелі кеңестердің қай-қайсысы да, ең әуелі, екі</w:t>
        <w:br/>
        <w:t>жаққа да тиімді болсын деген шартпен жүргізілгенін</w:t>
        <w:br/>
        <w:t>аңғардық.</w:t>
        <w:br/>
        <w:t>Кездесулердің бәрі терезесі тең, тәуелсіз елдер</w:t>
        <w:br/>
        <w:t>салтымен атқарылып отырды. 22</w:t>
        <w:br/>
        <w:t>242</w:t>
        <w:br/>
        <w:t>көкірек-төрімнен кетпей, жаңғырып жүрді де</w:t>
        <w:br/>
        <w:t>қойды.</w:t>
        <w:br/>
        <w:t>Өмір деген қызық. Алпысыншы, жетпісінші</w:t>
        <w:br/>
        <w:t>жылдары затын айту былай тұрсын, атының өзі совет</w:t>
        <w:br/>
        <w:t>баспасөзінде сирек айтылатын Оңтүстік Корея араға</w:t>
        <w:br/>
        <w:t>он-он бес жыл салып дүркірей бастады. Кішкентай</w:t>
        <w:br/>
        <w:t>ғана, ұзын-ырғасы 45-50 миллионға тарта халқы бар</w:t>
        <w:br/>
        <w:t>ел қысқа мерзімде дандайсыған батыс жұртының</w:t>
        <w:br/>
        <w:t>назарына ілігіп, мысын басты. Біз аралап жүріп өз</w:t>
        <w:br/>
        <w:t>көзімізбен-көрген әлгі өндіріс орындары мен көрікті</w:t>
        <w:br/>
        <w:t>жерлер --сол- қысқа кезеңде дүниеге келіп, әлемді</w:t>
        <w:br/>
        <w:t>таңғалтқан “Ханга өзенінің кереметтері”. Осының</w:t>
        <w:br/>
        <w:t>бәрі күні кеше ғана ескі бришкелер мен қарашұнақ</w:t>
        <w:br/>
        <w:t>арбалар мидай араласқан жерде соғыс сансыратқан</w:t>
        <w:br/>
        <w:t>елде болды дегенге сену қиын.</w:t>
        <w:br/>
        <w:t>Кез-келген ұлттың уақыт алдында өз бағың өзі</w:t>
        <w:br/>
        <w:t>сынайтын, алла мен тәңір алдында өз намысына</w:t>
        <w:br/>
        <w:t>өзі бір ашынып, қамшы салатын кезеңнің бола-</w:t>
        <w:br/>
        <w:t>тыны айдай ақиқат. Сол кезеңнен ұлт қалай, қайтіп</w:t>
        <w:br/>
        <w:t>өтеді, бәрі соған байланысты.</w:t>
        <w:br/>
        <w:t>Корей халқы үшін өзінің күні кешегі аграрлы</w:t>
        <w:br/>
        <w:t>қалпынан, “кенжелік ауруынан”, әрі-беріден соң,</w:t>
        <w:br/>
        <w:t>оңы-солына жалтақтаған телім-телім, “жартылай</w:t>
        <w:br/>
        <w:t>отаршылдық” өмірінен құтылудың сын сағаты да</w:t>
        <w:br/>
        <w:t>осы кезеңмен тұстас келген тәрізді. “Ашы- етіне</w:t>
        <w:br/>
        <w:t>тұшы таяқ өткен” елдің қыранша самғап, биікке</w:t>
        <w:br/>
        <w:t>көтерілуі де, замана; уақыт зердесімен өлшегенде,</w:t>
        <w:br/>
        <w:t>қас-қағым сәт ішінде, ескі бришкелерді “ДЭУ”</w:t>
        <w:br/>
        <w:t>компаниясының алуан түрлі үлгідегі автокөлік-</w:t>
        <w:br/>
        <w:t>теріне ауыстырып, батыспен жарасар, жағаласар</w:t>
        <w:br/>
        <w:t>247</w:t>
        <w:br/>
        <w:t>бағалаудың заманы әлдеқашан келмеске кеткенін</w:t>
        <w:br/>
        <w:t>тағы да Сеул көшелері мен “ДЭУ” компаниясының</w:t>
        <w:br/>
        <w:t>күнделікті тыныс-тіршілігі, “Самсунг” компания-</w:t>
        <w:br/>
        <w:t>сының қанатын кеңге жайған құлаш-қарымы айтып</w:t>
        <w:br/>
        <w:t>тұрған жоқ па?! Түр мен түстің, дін мен тілдің, ұлт</w:t>
      </w:r>
    </w:p>
    <w:p>
      <w:r>
        <w:t>пен ұлыстың тар аялы шеңберінен ұзап: шығып</w:t>
        <w:br/>
        <w:t>кеткен “жолбарыс” қимылынан корей халқы еш</w:t>
        <w:br/>
        <w:t>ұтылмаған. 2</w:t>
        <w:br/>
        <w:t>“Кит етсе, мысалға Американы, Канаданы, мың</w:t>
        <w:br/>
        <w:t>жылдық мәдениеті мен өмір сүру үлгісі қалыптас-</w:t>
        <w:br/>
        <w:t>қан, меншікке деген көзкарасы әбден бекіген Батыс</w:t>
        <w:br/>
        <w:t>елдерін айта бересіндер, Қазақстан жағдайы бөлек</w:t>
        <w:br/>
        <w:t>деушілердің”, өз басым, Оңтүстік Корея өмірбая-</w:t>
        <w:br/>
        <w:t>нын зерттеңкіреп, “Азия жолбарысы” феноменінің</w:t>
        <w:br/>
        <w:t>табиғатын жан-жақты танып, біле түскенін қалар</w:t>
        <w:br/>
        <w:t>едім. Өйткені, бұл елдің аграрлық елден қысқа</w:t>
        <w:br/>
        <w:t>мерзім ішінде. өндірісі қауырт дамыған: күшті де</w:t>
        <w:br/>
        <w:t>қуатты-аймақтық державаға айналу жолынан Үйре-</w:t>
        <w:br/>
        <w:t>нер нәрсе көп. Бүгінгі нарықтық қатынастардың</w:t>
        <w:br/>
        <w:t>алғашқы әліппе оқулықтарын түгендеп, даму мен</w:t>
        <w:br/>
        <w:t>экономикалық қарым-қатынастардың жаңа кезеңі-</w:t>
        <w:br/>
        <w:t>не өткен еліміздің өміріндегі іргелі өзгерістерді</w:t>
        <w:br/>
        <w:t>“науқан” деп танудан бойын аулақ ұстайтын жаңа</w:t>
        <w:br/>
        <w:t>тұрпатты таным иелері үшін бұл зерттеу тек пайда</w:t>
        <w:br/>
        <w:t>ғана берері хақ. аі</w:t>
        <w:br/>
        <w:t>“Үйрен де жирен” демейтін бе еді.ұлы Абай?!</w:t>
        <w:br/>
        <w:t>Лексиконымызға жаңадан кіргенімен, өміріміздегі</w:t>
        <w:br/>
        <w:t>қолданылу аясы күрт кеңейіп, сана атаулыға тамы-</w:t>
        <w:br/>
        <w:t>рын терең жая бастаған “инвесторлар”, “шетел ка-</w:t>
        <w:br/>
        <w:t>питалы”, “әлемдік интеграция” дейтін тосын ұғым-</w:t>
        <w:br/>
        <w:t>251</w:t>
        <w:br/>
        <w:t>арада тұрып қалған бір топ қазақтың Президентті</w:t>
        <w:br/>
        <w:t>тауып, кездескендегі қуанышын айтып жеткізу мүм-</w:t>
        <w:br/>
        <w:t>кін емес еді. Қаптаған қалың зиярат етушілердің</w:t>
        <w:br/>
        <w:t>ішінен, аттың жалы, түйенің қомында. жүргені-</w:t>
        <w:br/>
        <w:t>мізде, бала ерткен шалды танып, жүгіріп барып,</w:t>
        <w:br/>
        <w:t>оны Президентке алып келген банкир Берлин Иришев-</w:t>
        <w:br/>
        <w:t>тің тапқырлығы мен шапшаң қимылын да қалай</w:t>
        <w:br/>
        <w:t>ұмытуға болады...</w:t>
        <w:br/>
        <w:t>Келісім-шарттарға қол қойылды.</w:t>
        <w:br/>
        <w:t>Қабылдау аса жоғары дәрежеде өтті.</w:t>
        <w:br/>
        <w:t>Қанат Саудабаев мырза бастаған Сыртқы істер</w:t>
        <w:br/>
        <w:t>министрлігінің жігіттері бұл елге, бұл жерге терін</w:t>
        <w:br/>
        <w:t>аямай-ақ төккендері әр басқан қадамымыздан айқын</w:t>
        <w:br/>
        <w:t>байқалып тұрды.</w:t>
        <w:br/>
        <w:t>Сыртта жүріп, Президентін көруге асыққан бір</w:t>
        <w:br/>
        <w:t>топ қазақ Елбасымен толқи-толқи кездесті.</w:t>
        <w:br/>
        <w:t>Монғолиядан келіп, осында оқып жатқан қандас</w:t>
        <w:br/>
        <w:t>бауырларымыз -- білім қуған қазақ жастары</w:t>
        <w:br/>
        <w:t>төбелері көкке жеткендей қуанды.</w:t>
        <w:br/>
        <w:t>“Сіздердің арқаларыңызда Медине көшелерін</w:t>
        <w:br/>
        <w:t>мынадай әдемі ақ мәшииемен бір шарлап -қалдық-</w:t>
        <w:br/>
        <w:t>ау?” -- деген Батырбек студенттің” мақтаныш</w:t>
        <w:br/>
        <w:t>аралас дауысы әлі құлағымызда...</w:t>
        <w:br/>
        <w:t>“Назарбаевты, қазақтарды бұл ел жақсы көріп</w:t>
      </w:r>
    </w:p>
    <w:p>
      <w:r>
        <w:t>қалды. Сіздер Мединеге нұр әкелдіңіздер!” деген мар-</w:t>
        <w:br/>
        <w:t>ғұландық өзбек жігітінің сөзі де жадымызда.</w:t>
        <w:br/>
        <w:t>Араб жұртының жылы қабағы, ықыласты пейілі</w:t>
        <w:br/>
        <w:t>де көз алдымызда.</w:t>
        <w:br/>
        <w:t>Түнінде жаңбыр жауған Мединемен ертесі қош-</w:t>
        <w:br/>
        <w:t>тасып, ақ ұшақ аспанға көтерілді, қазақтың ұшығ</w:t>
        <w:br/>
        <w:t>238</w:t>
        <w:br/>
        <w:t>Ешкімнен ештеңеміз кем емес. Осыншама ұлан-</w:t>
        <w:br/>
        <w:t>байтақ жерді алып жатқан елдің “кем” деген сөзді</w:t>
        <w:br/>
        <w:t>естімек түгілі, ойлауға қақысы жоқ. Оған оның дәті</w:t>
        <w:br/>
        <w:t>қалай ғана барады ?...</w:t>
        <w:br/>
        <w:t>“Судың да сұрауы бар” деген. Әлде күні кешегі</w:t>
        <w:br/>
        <w:t>әруақ атаулының қабағына кірбің түсіріп, мүң үя-</w:t>
        <w:br/>
        <w:t>латқан сәт сағаттардың наласына қалып жүрген</w:t>
        <w:br/>
        <w:t>жоқпыз ба?</w:t>
        <w:br/>
        <w:t>Екі дүниені біреулер бар, біреулер жоқ дейді. Көз-</w:t>
        <w:br/>
        <w:t>бен көріп, қолмен ұстамаған қасиетті ұғымдар мен</w:t>
        <w:br/>
        <w:t>кейуана сезімдер туралы кесіп сөз айту кесір болар.</w:t>
        <w:br/>
        <w:t>Жұмыр басты пенде -- адамзат баласы ес жиып,</w:t>
        <w:br/>
        <w:t>етек жапқалы төріне қондырып, тағзым етіп, алақа-</w:t>
        <w:br/>
        <w:t>нына салып, әспеттеп, аялап келе жатқан көктен</w:t>
        <w:br/>
        <w:t>түскен касиетті төрт кітаптың қай-қайсысы да жоққа</w:t>
        <w:br/>
        <w:t>шығара қоймайтын екі дүниеден ойымыз бен бойы-</w:t>
        <w:br/>
        <w:t>мызды алып қашудың өзі қалай болар екен? Кейде</w:t>
        <w:br/>
        <w:t>мына дүниенің “бар”, “жоғын” түгендей алмай</w:t>
        <w:br/>
        <w:t>жатып, ана дүниені ойлағанымыз әбестік емес пе</w:t>
        <w:br/>
        <w:t>деушілер де табылар. Қалай дегенде де, жауабы жоқ</w:t>
        <w:br/>
        <w:t>сұрақ аспан астында өте көп. Сол көп сұрақтың</w:t>
        <w:br/>
        <w:t>жауапсызының көбірегі осы біздің қазақтың манда-</w:t>
        <w:br/>
        <w:t>йына жазылыңқырап кеткен бе деп те ойлайсың...</w:t>
        <w:br/>
        <w:t>Шүкір. Ойлауы аман елдің -- ортаюы, әрекеті</w:t>
        <w:br/>
        <w:t>бар елдің қартаюы мүмкін емес. Әрі-беріден соң,</w:t>
        <w:br/>
        <w:t>ой -- намыстың кепілі, әмір сүру мен ертеңге деген</w:t>
        <w:br/>
        <w:t>үміт, сенімнің қайнары. Ойдан қазақтың кенделік</w:t>
        <w:br/>
        <w:t>254</w:t>
        <w:br/>
        <w:t>ж ж ж</w:t>
        <w:br/>
        <w:t>Батыс пен шығыс деген ежелден келе жатқан</w:t>
        <w:br/>
        <w:t>екі ұғым осындайда тағы да еріксіз ойға оралады.</w:t>
        <w:br/>
        <w:t>ж ж ж</w:t>
        <w:br/>
        <w:t>Әлқисса: Оңтүстік Кореяның өмір тіршілігімен</w:t>
        <w:br/>
        <w:t>тереңірек танысып, осы елдің арғы-бергі тарихын</w:t>
        <w:br/>
        <w:t>таразы басына қойған сайын әлгі арасы жер мен</w:t>
        <w:br/>
        <w:t>көктей көрінетін екі ұғым, екі көзқарас, екі психо-</w:t>
        <w:br/>
        <w:t>логияның шек-шекарасы көз алдыңда ыдырап жүре</w:t>
        <w:br/>
        <w:t>береді. Ғасыр басында ел санасында мәдениет пен</w:t>
        <w:br/>
        <w:t>парасаттың, білік пен танымның ара жігін айыруға,</w:t>
      </w:r>
    </w:p>
    <w:p>
      <w:r>
        <w:t>тануға қызмет еткен осы бір уақыт, замана кеңіс-</w:t>
        <w:br/>
        <w:t>тіктерінің өлшемі секілді болған қос ұғымды дүние</w:t>
        <w:br/>
        <w:t>мидай араласып кеткен жиырмасыншы ғасырдың</w:t>
        <w:br/>
        <w:t>соңында дәл бұрынғыдай бағалау, тану мүмкін емес-</w:t>
        <w:br/>
        <w:t>тігін де түбек елінің тіршілігі еш қызыл сөзсіз-ақ</w:t>
        <w:br/>
        <w:t>түсіндіріп тұрғандай.</w:t>
        <w:br/>
        <w:t>Батыс пен. Шығыс деген қасиетті өлшемдерді</w:t>
        <w:br/>
        <w:t>жұмыр басты пенденің білік-парасатымен таныр</w:t>
        <w:br/>
        <w:t>болсақ, мынау елдің Еуропа құрлығының қай</w:t>
        <w:br/>
        <w:t>елінен жағдайын, атқарып жатқан міндеттері мен</w:t>
        <w:br/>
        <w:t>әрекет-қимылын төмен деуге, кем деуге қалай</w:t>
        <w:br/>
        <w:t>аузың барады?!.</w:t>
        <w:br/>
        <w:t>Өркениет өрісі мен кез-келген елдің мәдение-</w:t>
        <w:br/>
        <w:t>тінің дәреже-деңгейін ұлттардың түр-түсіне қарап</w:t>
        <w:br/>
        <w:t>250.</w:t>
        <w:br/>
        <w:t>алғашқы әсерлер... Айта берсе, ауыздың суын алар</w:t>
        <w:br/>
        <w:t>тылсым табиғаттың қайда болса да егіз көрінер</w:t>
        <w:br/>
        <w:t>ұқсас сипаттары, қасиеттері көп-ақ...</w:t>
        <w:br/>
        <w:t>ж Ба ж</w:t>
        <w:br/>
        <w:t>Мұхит пен құрлық, теңіз бен түбек құшақтасып</w:t>
        <w:br/>
        <w:t>жатқан жердегі осынау шағын, шағын да болса,</w:t>
        <w:br/>
        <w:t>шымыр, қайратты, қайсар елдің босағасын аттар-</w:t>
        <w:br/>
        <w:t>аттамастан алғашқы күні-ақ көзге түсіп, көңіл</w:t>
        <w:br/>
        <w:t>атаулыға қонақтай қалған нәрсе -- ғасырлар мен</w:t>
        <w:br/>
        <w:t>ғасырларды жалғаған ескі мен жаңаның үйлесім</w:t>
        <w:br/>
        <w:t>тауып иықтаса, қоңсыласа қонғаны.</w:t>
        <w:br/>
        <w:t>Бұл бір.</w:t>
        <w:br/>
        <w:t>Екінші... Адамды екі ұдайлы сезімге бөлейтін</w:t>
        <w:br/>
        <w:t>нәрсе -- қиырда, христиан діні кіндігін кесіп, бесігін</w:t>
        <w:br/>
        <w:t>бөлеген Еуропа жерінен шалғайда жатқан базары мен</w:t>
        <w:br/>
        <w:t>назары қоса жарасқан шығыс жұртында католик</w:t>
        <w:br/>
        <w:t>шіркеулерінің жиі-жиі бой көрсетуі... Ара-тұра мұсыл-</w:t>
        <w:br/>
        <w:t>ман мешіттері мен көп санды қасиетті Будда зиярат</w:t>
        <w:br/>
        <w:t>орындарының бірімен-бірінің қатар, іргелес тұруы:</w:t>
        <w:br/>
        <w:t>Тоқсан тоғыз проценті бір-ақ этностан-корейлерден</w:t>
        <w:br/>
        <w:t>түратын елде осыншама дін мен наным, сенім ала-</w:t>
        <w:br/>
        <w:t>құлалығының болуы бізді еріксіз таңдантты. Е-е, бұл</w:t>
        <w:br/>
        <w:t>да болса, өткен ғасырлардың теңіз жағалаған өңірге</w:t>
        <w:br/>
        <w:t>сыйға тартқан бір белгісі-ау, дедік іштей...</w:t>
        <w:br/>
        <w:t>Дін мен наным ардың ісі ғой. Сондықтан ол</w:t>
        <w:br/>
        <w:t>туралы бөтен пікір, бөгде сөз айтудың өзі ауыр.</w:t>
        <w:br/>
        <w:t>Дегенмен ұлттың ауызбірлігін сақтау үшін, әсіресе</w:t>
        <w:br/>
        <w:t>Қазақстан секілді көп этносты елде, қазақ ұлтына</w:t>
        <w:br/>
        <w:t>244</w:t>
        <w:br/>
        <w:t>мұндай: діни ала-құлалықтың қажеті жоғы анық.</w:t>
        <w:br/>
        <w:t>Аядай жерде адам санасына сия бермейтін: ғасыр</w:t>
        <w:br/>
        <w:t>кереметін жасап жатқан жапондықтар мен небәрі</w:t>
      </w:r>
    </w:p>
    <w:p>
      <w:r>
        <w:t>отыз жылдың ішінде әлемдегі ондыққа кіріп үлгер-</w:t>
        <w:br/>
        <w:t>ген. Оңтүстік Корея жұрты "үшін бүл түсініксіздеу</w:t>
        <w:br/>
        <w:t>проблема болар. Ал, біз секілді жері кең; өрісі тар,</w:t>
        <w:br/>
        <w:t>көп этностың өкілдерін паналатып отырған шағын</w:t>
        <w:br/>
        <w:t>ұлттар мен ұлыстарға бұл арқасына аяздай батар</w:t>
        <w:br/>
        <w:t>әңгіме екені көп ежіктеуді керек етепейді...</w:t>
        <w:br/>
        <w:t>Керісінше, бұл елде жүріп, көңілге тоқып, жү-</w:t>
        <w:br/>
        <w:t>рекке жаттап қайтқан бір шындық -“еңбек етсең</w:t>
        <w:br/>
        <w:t>ерінбей, тояды қарның тіленбей” деген өз тәлімі-</w:t>
        <w:br/>
        <w:t>міздің өміршеңдігі.</w:t>
        <w:br/>
        <w:t>Бесіктегі баласынан белі бүкірейген шалына</w:t>
        <w:br/>
        <w:t>дейін қыбыр-қыбырға, еңбек етуге еттері әбден</w:t>
        <w:br/>
        <w:t>үйреніп. кеткен елдің тіршілігі қала өмірінен де,</w:t>
        <w:br/>
        <w:t>дала тіршілігінен де көрініп тұр. Кекірейіп тұрған</w:t>
        <w:br/>
        <w:t>биік үйлердің ішінен кекіреюді білмейтін, өмір</w:t>
        <w:br/>
        <w:t>тіршіліктің мәнін тек жұмыс істеумен ғана ойлап,</w:t>
        <w:br/>
        <w:t>бағалайтын ұлтты, ұлысты көрдік. Еуропаның ана</w:t>
        <w:br/>
        <w:t>қаласы тілмен жалағандай таза екен, мына қаласы</w:t>
        <w:br/>
        <w:t>қолмен сүрткендей мұнтаздай екен деп таңдай қақ-</w:t>
        <w:br/>
        <w:t>қандардың Сеулді, Оңтүстік Кореяның кез-келген</w:t>
        <w:br/>
        <w:t>ойы мен сайын, тауы мен қырын көргенде одан</w:t>
        <w:br/>
        <w:t>бетер сұқтанбаса, маған айтыңыз. Әйтеуір біз көр-</w:t>
        <w:br/>
        <w:t>ген жерлердің дені солай. Лас тіршілік белгілерін</w:t>
        <w:br/>
        <w:t>тек үлкен .базарлардан ғана көресіз. і</w:t>
        <w:br/>
        <w:t>Тынық мұхиты жағасындағы осынау түбекте біз</w:t>
        <w:br/>
        <w:t>ғасырымыздың екінші жартысын еңсеріп барып дү-</w:t>
        <w:br/>
        <w:t>ниеге:келген ғажайыппен, алғашқы казақ Прези-</w:t>
        <w:br/>
        <w:t>245</w:t>
        <w:br/>
        <w:t>таңғажайып технологиялық үлгілерді меңгеруін,</w:t>
        <w:br/>
        <w:t>зәулім-зәулім қабатты үйлер мен көз жауын алар</w:t>
        <w:br/>
        <w:t>сұлу ғимараттарды салуын керемет демей көріңіз...</w:t>
        <w:br/>
        <w:t>Осының бәрі күні кешеті мейманасы тасып тұрған</w:t>
        <w:br/>
        <w:t>кеңестік дәуірдің тұсында біз “менсінбеген”, “кем-</w:t>
        <w:br/>
        <w:t>сінген” елде болды. Экономикалық дағдарыс атау-</w:t>
        <w:br/>
        <w:t>лының адам төзгісіз қиындықтары мен азабын ба-</w:t>
        <w:br/>
        <w:t>сынан кешкен ел, енді міне, сол бейнетінің зей-</w:t>
        <w:br/>
        <w:t>нетін көріп жатыр.</w:t>
        <w:br/>
        <w:t>Таң қалып отырып қиналасың, қиналып оты-</w:t>
        <w:br/>
        <w:t>рып, ойланасың. Шіркін-ай! Уақыт емтиханынан</w:t>
        <w:br/>
        <w:t>мүдірмей, сүрінбей өтіп, өз базарын өзі билеген,</w:t>
        <w:br/>
        <w:t>өзінің даңқын өзі шығарған ұлтка қалай ғана риза</w:t>
        <w:br/>
        <w:t>болмассың?!</w:t>
        <w:br/>
        <w:t>Неге екенін дәл осы сәт менің көз алдыма Ке-</w:t>
        <w:br/>
        <w:t>ңестер дәуірлеп тұрған тұста атағы жер жарған қа-</w:t>
        <w:br/>
        <w:t>зақстандық өндіріс алыптарының тұралап қалып,</w:t>
        <w:br/>
        <w:t>бірен-сараны ғана енді-енді ес жинай бастаған, көбі</w:t>
        <w:br/>
        <w:t>тоқтап тұрған, аянышты халі келді.</w:t>
        <w:br/>
        <w:t>Ара-тұра болмаса, дені тікелей Москваға бағына-</w:t>
        <w:br/>
        <w:t>тын әлгі алпауыттардың тоқтауына әрине себеп көп</w:t>
        <w:br/>
        <w:t>сді... Сол көп себептің бірі әрі бастысы, сөз жоқ,</w:t>
        <w:br/>
        <w:t>империяның ыдырауына орай, кәсіпорындардың</w:t>
        <w:br/>
        <w:t>алғашқы кезде “иесіздік” кеңістігіне түсуі. Бұрынғы</w:t>
        <w:br/>
        <w:t>басшылық ізім-ғайым жоқ -- басқа мемлекет құра-</w:t>
      </w:r>
    </w:p>
    <w:p>
      <w:r>
        <w:t>мында қалды, жаңа басшылықты “үлкен астаудан”</w:t>
        <w:br/>
        <w:t>дәм татып үйренген “алыптардың тізгін ұстарлары”</w:t>
        <w:br/>
        <w:t>мойындағысы да, тыңдағысы: да келе қоймады.</w:t>
        <w:br/>
        <w:t>Тіпті кейбіреулері “тәуелсіздік” жай ғана бір кезекті</w:t>
        <w:br/>
        <w:t>“науқаншылдық” тәрізді көреді. Алматыны жүре</w:t>
        <w:br/>
        <w:t>248</w:t>
        <w:br/>
        <w:t>тыңдады. Москва олардан “басқа мемлекетсіндер”</w:t>
        <w:br/>
        <w:t>деп бетін бұрды, ат-тонын ала қашты. Жылы</w:t>
        <w:br/>
        <w:t>ықыласын таныта қоймады.</w:t>
        <w:br/>
        <w:t>“Соның нәтижесінде бірі “шикізат өндіріп”, бірі</w:t>
        <w:br/>
        <w:t>“қорытатын”, бірі содан “машина, автомобиль,</w:t>
        <w:br/>
        <w:t>станоктар жасайтын” зауыт-фабрикалар әр қиырда</w:t>
        <w:br/>
        <w:t>-- әр елде қалды: Іргелес жатқан Ресей, Қазақстан</w:t>
        <w:br/>
        <w:t>өндіріс орындары байланыс “артерияларының” үзі-</w:t>
        <w:br/>
        <w:t>луінен, қиылуынан зардап-шекті: Зауыттар жарым-</w:t>
        <w:br/>
        <w:t>жартылай тоқтай бастады. Ескірген:технологиялар</w:t>
        <w:br/>
        <w:t>ентігіп қалды: Адамдар -жұмыссыздыққа ұрынды.</w:t>
        <w:br/>
        <w:t>Өтпелі кезең дейтін тәуелсіз елдер тағдырын тәл-</w:t>
        <w:br/>
        <w:t>кекке салған тұтас бір кезең тудырған күрделіқиын-</w:t>
        <w:br/>
        <w:t>дықтар ел еңсесін жаншыды: %</w:t>
        <w:br/>
        <w:t>Бұл процесс жалғыз. Қазақстанда ғана емес, осы-</w:t>
        <w:br/>
        <w:t>ған дейін бір тұтас ел, империялық держава болын</w:t>
        <w:br/>
        <w:t>келген -кешегі Кеңестер Одағы атты кеңістікті тегіс</w:t>
        <w:br/>
        <w:t>қамтыды. Нарыққа біз осындай ел тұрмысы ауыр-</w:t>
        <w:br/>
        <w:t>лап, өнеркәсіп орындары мен шаруашылықатауды-</w:t>
        <w:br/>
        <w:t>ның қай-қай түрі де тұралаған, тоқтаған тұста, “ша-</w:t>
        <w:br/>
        <w:t>лажансар” кезде келдік... Жан алпарыса тығырық-</w:t>
        <w:br/>
        <w:t>тан шығудың жолын іздедік, іздеп келеміз...</w:t>
        <w:br/>
        <w:t>Міне, мына ел соғыстан соң бұдан да бетер қиын-</w:t>
        <w:br/>
        <w:t>дықтан өз күшімен, өз айласымен, өз ақылымен</w:t>
        <w:br/>
        <w:t>шыққан. Әлемдік капиталға шартты тәуелділігін</w:t>
        <w:br/>
        <w:t>интеграциялық деңгейде ұстай отырып, Ұлттық,</w:t>
        <w:br/>
        <w:t>мемлекеттік дербестігі мен саяси тәуелсіздігін</w:t>
        <w:br/>
        <w:t>сақтай білген... 2</w:t>
        <w:br/>
        <w:t>11-827 2249</w:t>
        <w:br/>
        <w:t>дарды игеру, уақыт артар ауыр талап пен тілектердің</w:t>
        <w:br/>
        <w:t>үдесінен шығу ұлт алдында тұрған үлкен міндет,</w:t>
        <w:br/>
        <w:t>келелі мақсат екенін мойындауымыз керек.</w:t>
        <w:br/>
        <w:t>Әрине, сана атаулыны бірден сара жолға салу,</w:t>
        <w:br/>
        <w:t>өткенмен жал-құйрықты үзілді-кесілді үзіп. кету</w:t>
        <w:br/>
        <w:t>қиын. Бұл уақыт керек етер күрделі процесс. Оның</w:t>
        <w:br/>
        <w:t>үстіне бүгінгі біздің бастан кешіп жатқан қиындық-</w:t>
        <w:br/>
        <w:t>тарымызды елуінші, алпысыншы жылдары көшеле-</w:t>
        <w:br/>
        <w:t>рін бришкелер кезіп жүрген елдің қиындықтарымен</w:t>
        <w:br/>
        <w:t>салыстыруға болмайды. Біздің қиындықтарымыз -</w:t>
        <w:br/>
        <w:t>барын ұқсата алмаған, “қойының үстіне жұмыртка-</w:t>
        <w:br/>
        <w:t>лаған бозторғайын” өзі үркітіп алған қырсыз, жалқау</w:t>
        <w:br/>
        <w:t>адамның тіршілігі тәрізді. Оның үстіне “жоқтан</w:t>
        <w:br/>
        <w:t>барға жетудің” жолы мен “барын жоғалтып алып”</w:t>
        <w:br/>
        <w:t>жанталасқанның жолы қашанда екі түрлі болатыны</w:t>
      </w:r>
    </w:p>
    <w:p>
      <w:r>
        <w:t>белгілі. Алғашқының қамшыгері намыс болса,</w:t>
        <w:br/>
        <w:t>соңғыда арсыздық бел алып кетуі ғажап емес. Арсыз-</w:t>
        <w:br/>
        <w:t>дық бел алған жерде еңбектің қадірі кетеді. Ал, коғам</w:t>
        <w:br/>
        <w:t>үшін, үлт үшін бұдан бетер қауіп пен қатердің болуы</w:t>
        <w:br/>
        <w:t>мүмкін емес.</w:t>
        <w:br/>
        <w:t>Еңбек елеусіз қалды дегенше; елің азды дей бер.</w:t>
        <w:br/>
        <w:t>Ұлы мәртебелі еңбектің құнын көтеру -- ұлтты,</w:t>
        <w:br/>
        <w:t>халықты қоғамды, мемлекетті үятсыздықтан қорғау!</w:t>
        <w:br/>
        <w:t>Қылмыстың жолын кесу -- арсыздық пен ұятсыз-</w:t>
        <w:br/>
        <w:t>дыққа түсер қылбұрау.</w:t>
        <w:br/>
        <w:t>“Жүт жеті ағайынды” дейді халқымыз. “Жау</w:t>
        <w:br/>
        <w:t>жағадан алғанда, бөрі - етектен” дегенді де біздің</w:t>
        <w:br/>
        <w:t>казақ айтқан. Қиындық атаулының қазіргі кезең-</w:t>
        <w:br/>
        <w:t>дегі түр-сипатын, мінезін пайдаланып, қоғамдық</w:t>
        <w:br/>
        <w:t>сананы қабындырар ежелгі әліспен көңілдің қара</w:t>
        <w:br/>
        <w:t>252</w:t>
        <w:br/>
        <w:t>көрігін тыным көрмей үрлеушілер де бар. Олар іште</w:t>
        <w:br/>
        <w:t>де, сыртта да жеткілікті.</w:t>
        <w:br/>
        <w:t>Кері кеткенді етегінен тарту оңай, мықты</w:t>
        <w:br/>
        <w:t>болсаң, тасын өрге сүйре! Мұндайда бірінші Дос -</w:t>
        <w:br/>
        <w:t>еңбек болса, екінші дос -- ымыраға келу, ынты-</w:t>
        <w:br/>
        <w:t>маққа ұмтылу. Ымырасыздықтан ынтымақ қашпақ.</w:t>
        <w:br/>
        <w:t>Ынтымағы қашқанның ырысын көктен ізде!</w:t>
        <w:br/>
        <w:t>Осының бәрі, сайып келгенде, ұлттың уақыт</w:t>
        <w:br/>
        <w:t>алдындағы өз жауапкершілігін қалай түсінетініне</w:t>
        <w:br/>
        <w:t>тіреледі. Ұлп мүддесі -- Қазақстанның мүддесі;</w:t>
        <w:br/>
        <w:t>әрбір қазақтың, қазақстандықтың абыройы -</w:t>
        <w:br/>
        <w:t>ұлттың, халықтың абыройы.</w:t>
        <w:br/>
        <w:t>Мен Корея жерінде жүріп осыны ойладым. Өзіме,</w:t>
        <w:br/>
        <w:t>өз халқыма, өз отандастарыма мейлінше сын көзі-</w:t>
        <w:br/>
        <w:t>мен қарауға тырыстым.</w:t>
        <w:br/>
        <w:t>Әлқисса: Құдай-ау, қанша қиналып жүріп, ұйық-</w:t>
        <w:br/>
        <w:t>тан шығып, өзінің ұлыстық сыр-сипатын сақтап</w:t>
        <w:br/>
        <w:t>қалғандар мен кедейліктің саз балшығынан суырылып,</w:t>
        <w:br/>
        <w:t>шыңға көтерілгендерден менің елім мен халқымның</w:t>
        <w:br/>
        <w:t>несі кем? Құлағы керең бе? Жоқ. Мұрны пұшық па?</w:t>
        <w:br/>
        <w:t>Жоқ. Аяғы ақсақ па? Жоқ, Ойы таяз, парасаты кем</w:t>
        <w:br/>
        <w:t>бе? Жоқ).. Жоқ). Жоқ/.. деген намыстың ақ алмасы</w:t>
        <w:br/>
        <w:t>тәрізді бір ашы айқай өзегімді тіліп, жүрегімнің қақ</w:t>
        <w:br/>
        <w:t>төріне қадалып тұрды да қойды.</w:t>
        <w:br/>
        <w:t>253</w:t>
        <w:br/>
        <w:t>Президентін орнынан тұрып, мәшинеге дейін шыға-</w:t>
        <w:br/>
        <w:t>рып салғаны, екіншісі -- өз қолының иісі сіңген сүйік-</w:t>
        <w:br/>
        <w:t>ті заты -- тасбиғын сыйға тартқаны, үшіншісі -</w:t>
        <w:br/>
        <w:t>Қағбаның түпкі бөлмесі -- Алланың үйіне (жөнделіп</w:t>
        <w:br/>
        <w:t>жатқанына қарамастан), сол сияқты Мединедегі</w:t>
        <w:br/>
        <w:t>пайғамбардың сүйегі жатқан қасиетті орынға кіру-</w:t>
        <w:br/>
        <w:t>ге жеке өзінің рұқсат еткені.</w:t>
      </w:r>
    </w:p>
    <w:p>
      <w:r>
        <w:t>Әсіресе, соңғы екі жағдай аса сирек болатын оқиға</w:t>
        <w:br/>
        <w:t>көрінеді. Бұл екі қасиетті орынға аяғы тиген қазақ</w:t>
        <w:br/>
        <w:t>Президенті -- бұрынғы КСРО аумағынан кіріп</w:t>
        <w:br/>
        <w:t>отырған алғашқы адам екен.</w:t>
        <w:br/>
        <w:t>Мұсылманшылап айтқанда, Алланың рахымы</w:t>
        <w:br/>
        <w:t>түскен, адамшылап айтқанда, ықыласы сирек ауатын</w:t>
        <w:br/>
        <w:t>қасиетті Мекке мен Мединенің мәңгілік рухын</w:t>
        <w:br/>
        <w:t>күзетіп қана қоймай,оны уақыттың жел-құзынан</w:t>
        <w:br/>
        <w:t>қорғап, сақтап отырған елдің -- Исламның кіндік</w:t>
        <w:br/>
        <w:t>жұрты әміршісінің ықыласы қатты құлаған Елбасы-</w:t>
        <w:br/>
        <w:t>мыздың мұндағы ресми кездесулерінің көбінің жолы</w:t>
        <w:br/>
        <w:t>ашылып, іскерлік, ресми келісімдер мен байланыс-</w:t>
        <w:br/>
        <w:t>тар тез жүріп кетті.</w:t>
        <w:br/>
        <w:t>Қалай десек те бір адамның қас-қабағына қарап</w:t>
        <w:br/>
        <w:t>үйренген биліктің монархиялық үлгісін таңдаған</w:t>
        <w:br/>
        <w:t>елдің әңгімесі мен іс-қимылы анық әрі ашық бол-</w:t>
        <w:br/>
        <w:t>ды. Бұл арада әңгімені “Айттым -- бітті, кестім -</w:t>
        <w:br/>
        <w:t>үзілдіге” жору сыңаржақтық болар еді. Корольдің</w:t>
        <w:br/>
        <w:t>соңғы 12 жыл мерзім ішінде жүргізіп келе жатқан</w:t>
        <w:br/>
        <w:t>саясатының барысында алған абыройы мен жеткен</w:t>
        <w:br/>
        <w:t>беделі де зор екені аңғарылады.</w:t>
        <w:br/>
        <w:t>Алғашқы екі ел басшыларының жеке кездесуінде</w:t>
        <w:br/>
        <w:t>Сауд Арабиясының билеушісі тәуелсіздікке қолы</w:t>
        <w:br/>
        <w:t>234</w:t>
        <w:br/>
        <w:t>көргенін естіген кім бар? Көшпелі жұрттың мемле-</w:t>
        <w:br/>
        <w:t>кеттік институттарының қай-қайсысы да сол ой</w:t>
        <w:br/>
        <w:t>мен сөзге құралған жоқ па? Кеше солай болған,</w:t>
        <w:br/>
        <w:t>он тоғызыншы ғасырда, орта ғасырда, ерте кезең-</w:t>
        <w:br/>
        <w:t>дерде де солай болған...</w:t>
        <w:br/>
        <w:t>Иә, оның бәрі кеше еді. “Бұл -- қалалары құм</w:t>
        <w:br/>
        <w:t>астында қалған елден бізге бұйырғаны. Бұл --</w:t>
        <w:br/>
        <w:t>көшпелі тірліктің ұрпақтан-ұрпаққа үздігіп жеткен</w:t>
        <w:br/>
        <w:t>ұлы сарынды ұлан-ғайыр белгілері”; Даудың бетін</w:t>
        <w:br/>
        <w:t>сөзбен қайыру, жаудың жолын сөзбен кесу, елдікті,</w:t>
        <w:br/>
        <w:t>ерлікті, ұлылықты сөзбен таныту да сол көшпелі</w:t>
        <w:br/>
        <w:t>өркениеттің атадан-балаға, ұрпақтан-ұрпаққа</w:t>
        <w:br/>
        <w:t>аманаттап қалдырған тендесі жоқ ұлы мұрасы,</w:t>
        <w:br/>
        <w:t>өзгеше құралы еді.</w:t>
        <w:br/>
        <w:t>Жүмыр жер бетіндегі өмірдің өз өрнегін өзгертуі,</w:t>
        <w:br/>
        <w:t>яғни мінезі тосын ғасырлардың, әсіресе соңғы ға-</w:t>
        <w:br/>
        <w:t>сырдың, тіршілігімізге түбегейлі түзетулер енгізуі</w:t>
        <w:br/>
        <w:t>халқымыздың санасына көптеген-түбірлі жаңалық-</w:t>
        <w:br/>
        <w:t>тар алып келді. Соның ең ірісі -- сөзді іспен, халық-</w:t>
        <w:br/>
        <w:t>аралық шарттармен, әр. алуан еларалық құжаттармен</w:t>
        <w:br/>
        <w:t>бекіту. Бұл әсіресе әлемнің ірілі-ұсақты мемлекет-</w:t>
        <w:br/>
        <w:t>терінің біразымен тікелей қарым-қатынас орната</w:t>
        <w:br/>
        <w:t>бастаған ел тәуелсіздігінің тұсында ерекше мән-мағы-</w:t>
        <w:br/>
        <w:t>наға ие болғаны, тарихи сипат ала бастағаны белгілі.</w:t>
        <w:br/>
        <w:t>Дүние жүзінің саяси картасындағы өз орнымызды</w:t>
        <w:br/>
        <w:t>анықтап, жеріміздің тұтастығын сақтайтын, шек-</w:t>
        <w:br/>
        <w:t>шекарамызды белгілейтіп құрлықаралық ұлы құжат-</w:t>
      </w:r>
    </w:p>
    <w:p>
      <w:r>
        <w:t>255</w:t>
        <w:br/>
        <w:t>ты,:жерүсті қазыналары жеткілікті. Тіпті болмаса,</w:t>
        <w:br/>
        <w:t>белгілі бір шартты уақытқа сол тұралап, тоқтап тұр-</w:t>
        <w:br/>
        <w:t>ған “алыптардың” тізгінін әлгі қаражаты мол қалта-</w:t>
        <w:br/>
        <w:t>лы компанияларға -ұстат.:“Әйтеуір өкпесіне ауа жет-</w:t>
        <w:br/>
        <w:t>пей -демігіп, жүрегі қысылып жатқан Карметком-</w:t>
        <w:br/>
        <w:t>бинат, Титан-Магний комбинаты, Балқаш мыс се-</w:t>
        <w:br/>
        <w:t>кілді тұлпаржалды алыптарды тұншықтырып алмай,</w:t>
        <w:br/>
        <w:t>тез арада сауықтырып, қайыра қатарға косу -- басты</w:t>
        <w:br/>
        <w:t>мақсат.</w:t>
        <w:br/>
        <w:t>ж ж ж</w:t>
        <w:br/>
        <w:t>Нұрсұлтан Назарбаев өзінің ресми кездесулерінде,</w:t>
        <w:br/>
        <w:t>әлгі аттары аталған компания басшыларымен</w:t>
        <w:br/>
        <w:t>болған сұхбаттарында екі ел байланысын ретке</w:t>
        <w:br/>
        <w:t>келтірудің нақты жолдары мен шараларын осындай</w:t>
        <w:br/>
        <w:t>өміршең интеграциялық қарым-қатынасқа құруды</w:t>
        <w:br/>
        <w:t>ұсынды.</w:t>
        <w:br/>
        <w:t>Әлқисса: Ел қиналса қашанда Елбасыға қарайды.</w:t>
        <w:br/>
        <w:t>Ал Елбасы ше? Қиядан жол іздеп табар өзінің ақыл-</w:t>
        <w:br/>
        <w:t>парасатына, ақылына ақыл қосып, кеңес айтар кө-</w:t>
        <w:br/>
        <w:t>мекшілеріне қараудан өзге жол жоқ...</w:t>
        <w:br/>
        <w:t>ж ж ж</w:t>
        <w:br/>
        <w:t>Біздің ойымызша, Қазақстан Президентінің</w:t>
        <w:br/>
        <w:t>“Тынық мұхиты елдерінің ассоциациясы” туралы</w:t>
        <w:br/>
        <w:t>ұсыныс-пайымы ТМД елдері басшыларының</w:t>
        <w:br/>
        <w:t>263</w:t>
        <w:br/>
        <w:t>Ғлбасы тобының арасында қазақ өнерінің өскен-</w:t>
        <w:br/>
        <w:t>дігін танытар, “жүрек бойлап, он саусақ жорғаласа,</w:t>
        <w:br/>
        <w:t>пейіштің үні шығар қоңыр салқын” дейтіндей халге</w:t>
        <w:br/>
        <w:t>жан-дүниені жеткізер тамаша өнер иелерінің кел-</w:t>
        <w:br/>
        <w:t>геніне корей жұртшылығы дән риза болды.</w:t>
        <w:br/>
        <w:t>Президент зайыбы Сара Алпысқызы Назарбаева</w:t>
        <w:br/>
        <w:t>арнайы бағдарламамен жүріп, Оңтүстік Көрея елінің</w:t>
        <w:br/>
        <w:t>біраз орындарын аралады.</w:t>
        <w:br/>
        <w:t>Тиісті-тшісті ресми адамдар өз мақсат-мүдде-</w:t>
        <w:br/>
        <w:t>леріне сай кездесулер өткізіп жатты.</w:t>
        <w:br/>
        <w:t>Он жетінші мамыр күні түс ауа Президент</w:t>
        <w:br/>
        <w:t>Назарбаев бастаған, құрамында біраз реслии өкілдер</w:t>
        <w:br/>
        <w:t>мен журналистер тобы бар шағын қауым Чечжудо</w:t>
        <w:br/>
        <w:t>аралындағы “Чечжу Шилла” өтеліне келіп жетті.</w:t>
        <w:br/>
        <w:t>Ертесі Корея уақыты бойынша Қазақстанның</w:t>
        <w:br/>
        <w:t>бұл ресми тобы Чечжу қаласының халықаралық</w:t>
        <w:br/>
        <w:t>әрежайына жетіп, ақ ұшақтың қанатына қонды.</w:t>
        <w:br/>
        <w:t>Ұшақ Алматы уақыты бойынша кешкі 7 сағат</w:t>
        <w:br/>
        <w:t>30 минөттердің шамасында Алатау бөктеріне</w:t>
      </w:r>
    </w:p>
    <w:p>
      <w:r>
        <w:t>жетіп, Алматының әуежайына бауыр басты.</w:t>
        <w:br/>
        <w:t>Әлқисса: Қасиетті қазақ жеріне жер жеткен бе?!</w:t>
        <w:br/>
        <w:t>Ән мен жырдың, талай-талай тамылжыған әуез</w:t>
        <w:br/>
        <w:t>бен күйдің бесігі болған, айналайын Алатау, сенің ақ</w:t>
        <w:br/>
        <w:t>басты шыңдарың сонау етектен бой созғанын көр-</w:t>
        <w:br/>
        <w:t>генде ұшақ ішінде отырып, ұшарға қанат таппай,</w:t>
        <w:br/>
        <w:t>өзіңе табан тірегенше асығатынымыз да сондықтан</w:t>
        <w:br/>
        <w:t>шығар.</w:t>
        <w:br/>
        <w:t>270</w:t>
        <w:br/>
        <w:t>стандық үшін, көкірегі ояу қазақ азаматы үшін</w:t>
        <w:br/>
        <w:t>осыдан үлкен де абыройлы міндет жоқ.</w:t>
        <w:br/>
        <w:t>Ж ж ж</w:t>
        <w:br/>
        <w:t>Осы арада менің есіме 17-мамыр күні негізгі топ-</w:t>
        <w:br/>
        <w:t>тан бөлініп, арнайы кореялық қос ұшақпен Кванжун</w:t>
        <w:br/>
        <w:t>қаласында болған сәт оралды. Ұзын-ырғасы құра-</w:t>
        <w:br/>
        <w:t>мындағы 25-ке тарта адамы бар Қазақстан Прези-</w:t>
        <w:br/>
        <w:t>денті бастаған шағын топтың мұнда келген мақ-</w:t>
        <w:br/>
        <w:t>саты -- ПОСКО болат балқыту комбинатының</w:t>
        <w:br/>
        <w:t>жұмысымен танысу.</w:t>
        <w:br/>
        <w:t>ЕЗ Ж ж</w:t>
        <w:br/>
        <w:t>Әлқисса: Күтіп алушылар бізді бірнеше жеңіл</w:t>
        <w:br/>
        <w:t>автокөлікпен, автобуспен комбинатқа алып келді.</w:t>
        <w:br/>
        <w:t>ж ж ж</w:t>
        <w:br/>
        <w:t>Комбинат деген аты. Әйтпесе мына жасыл аллея</w:t>
        <w:br/>
        <w:t>мен тазонды бау-бақшалардың ортасындағы қыз-</w:t>
        <w:br/>
        <w:t>дың жиған жүгіндей болып, қаз-қатар сап түзеген</w:t>
        <w:br/>
        <w:t>цехтар мен пештерді білмейтін адам сәнді де сұлу</w:t>
        <w:br/>
        <w:t>демалыс орны ма деп те қалуы мүмкін.</w:t>
        <w:br/>
        <w:t>-- Апыр-ай, осыншама тап-таза зауыт террито-</w:t>
        <w:br/>
        <w:t>риясын бұрын-сонды көрсем бұйырмасын, -- деген</w:t>
        <w:br/>
        <w:t>әлдекімнің дауысын естіп қалдық.</w:t>
        <w:br/>
        <w:t>-- АЙТПа...</w:t>
        <w:br/>
        <w:t>-- Біз қашан осындай тазалыққа жетер екенбіз...</w:t>
        <w:br/>
        <w:t>--- Қиын ғой... Қиын... -- дескен абыр-дабыр</w:t>
        <w:br/>
        <w:t>дауыстар:</w:t>
        <w:br/>
        <w:t>266</w:t>
        <w:br/>
        <w:t>жеріндегі: “ә” деп. ат-басын бұрған жері де сон-</w:t>
        <w:br/>
        <w:t>дықтан екінші бақилық дүниенің мәңгілік құшағында</w:t>
        <w:br/>
        <w:t>жатқан арғы-бергі ұлы әруақтардың мекені --</w:t>
        <w:br/>
        <w:t>Ұлттық зират болды.</w:t>
        <w:br/>
        <w:t>ж ж Ж</w:t>
      </w:r>
    </w:p>
    <w:p>
      <w:r>
        <w:t>Әлқисса: Жалпы бұл ел өзінің өткені мен 6 үгінін;</w:t>
        <w:br/>
        <w:t>ескісі мен жаңасын қатар ұстанып, халықтың руха-</w:t>
        <w:br/>
        <w:t>ни болмысын, бітімін айғақтар асыл қасиеттерін,</w:t>
        <w:br/>
        <w:t>ғұрыптарын көзінің қарашығындай сақтайтыны</w:t>
        <w:br/>
        <w:t>бірден аңғарылады.</w:t>
        <w:br/>
        <w:t>Ұлттық таным мен жиырмасыншы ғасырдың</w:t>
        <w:br/>
        <w:t>тыныс-тіршілігін, рухын байқатар өте көне архитек-</w:t>
        <w:br/>
        <w:t>туралық үлгідегі ескі үйлердің.биік қабатты қоңыр</w:t>
        <w:br/>
        <w:t>көз шынылы үйлермен қоңсыласа қонған.көрініс-</w:t>
        <w:br/>
        <w:t>тері айтқанымыздың айғағындай. Бұл көрініс, бұл</w:t>
        <w:br/>
        <w:t>суретті Сеулдің кез келген көшесінен көруге болады.</w:t>
        <w:br/>
        <w:t>Зер салған адамға Оңтүстік Корея бір иығына</w:t>
        <w:br/>
        <w:t>Шығыстың, бір иығына Батыстың: ел қорғайтын</w:t>
        <w:br/>
        <w:t>періштелерін қондырған жұрт секілді. Бұл мінез, бұл</w:t>
        <w:br/>
        <w:t>қалып мемлекет басшысы Ким Ен Самның Көгілдір</w:t>
        <w:br/>
        <w:t>Сарайы “Чонг Вадайдағы” екі ел -кездесуінің ресми</w:t>
        <w:br/>
        <w:t>салтанатындағы таза ұлттық бояу реңімен көз жауын</w:t>
        <w:br/>
        <w:t>алар көріністерден бастап, әрбір.кездесулердің түп-</w:t>
        <w:br/>
        <w:t>төркінінде жатқан ұлттық, әлемдік мән-мағына</w:t>
        <w:br/>
        <w:t>биігіне көтерілген сипаттардың үйлесім тауып</w:t>
        <w:br/>
        <w:t>отыруынан мен мұндалап тұрғандай:</w:t>
        <w:br/>
        <w:t>257</w:t>
        <w:br/>
        <w:t>тардың өмірге келуі ел тарихындағы ерен беттер</w:t>
        <w:br/>
        <w:t>екенін бүгінде екінің бірі біле бастады. Қазақстан</w:t>
        <w:br/>
        <w:t>деген мемлекет пен Назарбаев деген Елбасыны жұ-</w:t>
        <w:br/>
        <w:t>мыр жердің түкпір-түкпірі танып, мойындауы</w:t>
        <w:br/>
        <w:t>көбейді.</w:t>
        <w:br/>
        <w:t>Осы орайда Оңтүстік Корея сапары -- Қазақ-</w:t>
        <w:br/>
        <w:t>станның тәуелсіздік мәртебесін асқақтатар, сөзді</w:t>
        <w:br/>
        <w:t>іспен, уәдені құжаттармен бекітіп, саяси, экономи-</w:t>
        <w:br/>
        <w:t>калық және рухани байланыстарымыздың көкжиегін</w:t>
        <w:br/>
        <w:t>кеңейте түскен Ғлбасының отыз бірінші сапары</w:t>
        <w:br/>
        <w:t>екенін еске салғымыз келеді.</w:t>
        <w:br/>
        <w:t>Он бесінші мамыр күні бауырымен Корея топырағын</w:t>
        <w:br/>
        <w:t>сүйген ақ ұшақтың қанатында Қазақстан Президен-</w:t>
        <w:br/>
        <w:t>тімен бірге келген ресми топтың ішінде Президент</w:t>
        <w:br/>
        <w:t>зайыбы С.Назарбаева ханым мен Қазақстан Премьһер-</w:t>
        <w:br/>
        <w:t>министрінің бірінші орынбасары В.Метте, Президент</w:t>
        <w:br/>
        <w:t>Аппаратының жетекшісі Н.Әбіқаев, Қазақстан</w:t>
        <w:br/>
        <w:t>сыртқы істер министрі Қ. Тоқаев, өнеркәсіп және сауда</w:t>
        <w:br/>
        <w:t>министрі Г.Штойк, Жезқазған облысының әкімі</w:t>
        <w:br/>
        <w:t>Қ.Нағыманов, Орталық сайлау комиссиясының төра-</w:t>
        <w:br/>
        <w:t>ғасы Ю.Ким, Республика Ардагерлер кеңесінің төрағасы</w:t>
        <w:br/>
        <w:t>М.Сағдиев мырзалар болды.</w:t>
        <w:br/>
        <w:t>“Өлі риза болмай, тірі байымас” деген киелі</w:t>
        <w:br/>
        <w:t>қағида қазақ халқына қалай қасиетті болса, сонау</w:t>
        <w:br/>
        <w:t>ат арқасы қиянда жатқан ежелгі Шығыс еліне де</w:t>
        <w:br/>
        <w:t>солай өмір сүру, тіршілік кешу, ұрпақ тәрбиелеудің</w:t>
        <w:br/>
        <w:t>айнымас серті екен. “Қазақ Президентінің Корея</w:t>
        <w:br/>
        <w:t>256</w:t>
      </w:r>
    </w:p>
    <w:p>
      <w:r>
        <w:t>Ұлы -Табиғат-Анамен қарым-қатынасы, әрі-</w:t>
        <w:br/>
        <w:t>берідеп соң шығыс елдеріне тән дүние құбылыстарын</w:t>
        <w:br/>
        <w:t>қабылдау менталитетін ескерсек, Нұрсұлтан</w:t>
        <w:br/>
        <w:t>Назарбаевтың сөзімен айтқанда, “Қазақстан Т ынық</w:t>
        <w:br/>
        <w:t>мұхиты елдерінің экономнкалық ассоциациясына</w:t>
        <w:br/>
        <w:t>мүше болып кіруі керек”.</w:t>
        <w:br/>
        <w:t>Мына сапар -- сол үлкен мақсатқа жетер</w:t>
        <w:br/>
        <w:t>жолдағы алғашқы қадамдардың бірі.</w:t>
        <w:br/>
        <w:t>“Өзіңде жоқты өзгеден іздеу, өзің білмегенді өзге-</w:t>
        <w:br/>
        <w:t>ден білу” жұмыр басты пенденің мың жылдардай</w:t>
        <w:br/>
        <w:t>бері келе жатқан өмір сүру, ғұмыр кешу салты;</w:t>
        <w:br/>
        <w:t>Кемшілігіңді.көре білудің өзі --кемеңгерлік.</w:t>
        <w:br/>
        <w:t>Ақыл, айлаң “екі жақтап” көмекке келгенде ғана</w:t>
        <w:br/>
        <w:t>асу алынады, қиындықтың беті қайтады, “бейнет-</w:t>
        <w:br/>
        <w:t>тің түбі зейнетке” айналады. Қазақ елі өз дамуының</w:t>
        <w:br/>
        <w:t>дәл осы бір кезеңінде сондай “екі жакты көмекке”</w:t>
        <w:br/>
        <w:t>-- ақыл мен айлаға, батыл-батыл қадамдарға зәру</w:t>
        <w:br/>
        <w:t>екенін сезіне түсудеміз.</w:t>
        <w:br/>
        <w:t>Томаға-тұйық, тоңторыс тіршіліктің жолы әрі</w:t>
        <w:br/>
        <w:t>тар, әрі қысқа. “Адамның күні адаммен” деген</w:t>
        <w:br/>
        <w:t>қазақ сөзінің төркінінде де: елмен аралас, алыс-</w:t>
        <w:br/>
        <w:t>беріске бар деген қарапайым дүниеауи қағида жат-</w:t>
        <w:br/>
        <w:t>кан жоқ па? Ендеше: бізде бардың біразы “Тынық</w:t>
        <w:br/>
        <w:t>мұхиты ассоциациясына” кіретін елдерде жоқ. Ол</w:t>
        <w:br/>
        <w:t>-- арғы-бергі аумалы-төкпелі замандарда қылша</w:t>
        <w:br/>
        <w:t>мойны талша боп, түн- қатып, түс қашыл жүріп,</w:t>
        <w:br/>
        <w:t>қаныменен қорғаған, жаныменен аялаған қасиетті</w:t>
        <w:br/>
        <w:t>261</w:t>
        <w:br/>
        <w:t>қалтқысыз болуы мемлекетімізді іштен, сырттан</w:t>
        <w:br/>
        <w:t>ұстап тұрар алып тіреулер екенін естен шығарма-</w:t>
        <w:br/>
        <w:t>уымыз керек. Алыспен де, жақынмен де болар</w:t>
        <w:br/>
        <w:t>жақсы достық қарым-қатынастың іскерлік байла-</w:t>
        <w:br/>
        <w:t>ныстарға ұласып, оның көңілге күдік салмайтындай</w:t>
        <w:br/>
        <w:t>құжат жүзінде тыңғылықты бекітіліп отырғаны екі</w:t>
        <w:br/>
        <w:t>жаққа да тиімді.</w:t>
        <w:br/>
        <w:t>Екі ел Президенттері қол қойған Декларация</w:t>
        <w:br/>
        <w:t>сондай мемлекет мүддесін қорғайтын үлкен-үлкен</w:t>
        <w:br/>
        <w:t>іскерлік байланыстарға мұрындық болды. Амандық</w:t>
        <w:br/>
        <w:t>болса, екі жетінің айналысында Қазақстанға келе-</w:t>
        <w:br/>
        <w:t>тін корейлік іскер топтар осы мақсатта жұмыс</w:t>
        <w:br/>
        <w:t>жасамақшы.</w:t>
        <w:br/>
        <w:t>Қазақстан Президентінің елге келе жатып, ұшақ</w:t>
        <w:br/>
        <w:t>қанатында берген интервьюіне сүйенсек, шамамен,</w:t>
        <w:br/>
        <w:t>жуық арада еліміздің өндірісін жолға қоюға күш</w:t>
        <w:br/>
        <w:t>салар шетелдік американ валютасына шаққанда 3-</w:t>
        <w:br/>
        <w:t>4 миллиард көлемінде болатыны сапардың қаншама</w:t>
        <w:br/>
        <w:t>пайдалы, тиімді өткенінен хабар айтса керек. Ендігі</w:t>
        <w:br/>
        <w:t>бізге керегі -- сол үлкен дәрежелі кездесулер тұса-</w:t>
        <w:br/>
        <w:t>уын кескен осындай мағыналы, мәнді әңгімелерді</w:t>
        <w:br/>
        <w:t>жалғастырып алып кетер екінші кезеңдегі таза про-</w:t>
        <w:br/>
        <w:t>фессионалды мамандардың қатысуымен өтетін бас-</w:t>
      </w:r>
    </w:p>
    <w:p>
      <w:r>
        <w:t>қосуларда ұпайымыздан ұтылмау.</w:t>
        <w:br/>
        <w:t>Келісім негізі қаланды. Бас-аяғы төрт күнге</w:t>
        <w:br/>
        <w:t>созылған айтулы сапарда Елбасы мен Елбасыға еріп</w:t>
        <w:br/>
        <w:t>барған ресми топ өкілдері мен қазақ кәсіпкерлері</w:t>
        <w:br/>
        <w:t>150-ден астам іскер адамдармен жүздесті. Мемле-</w:t>
        <w:br/>
        <w:t>кет, үкімет басшыларынан қолдау көрген ондаған</w:t>
        <w:br/>
        <w:t>компания басшылары өз капиталын Қазақстанға</w:t>
        <w:br/>
        <w:t>268</w:t>
        <w:br/>
        <w:t>“Азаттық кімге керек сонда?!</w:t>
        <w:br/>
        <w:t>Иә, заман мен заман иықтасып, дәуір мен дәуір</w:t>
        <w:br/>
        <w:t>шаужайласып, көзқарастар майданы қағынын тұр-</w:t>
        <w:br/>
        <w:t>ған бүгінгідей ескі мен жаңаның ежелден белгілі</w:t>
        <w:br/>
        <w:t>тайталасы, есті мен ессіздің ырық бермес қақтығы-</w:t>
        <w:br/>
        <w:t>сы бел алған екі ғасыр тоғысында елдік пен егемен-</w:t>
        <w:br/>
        <w:t>дік жүгінің ой мен санаға, жұлын мен жүйкеге салар</w:t>
        <w:br/>
        <w:t>салмағы аз болмай тұрғаны белгілі. Қиындық</w:t>
        <w:br/>
        <w:t>атаулымен шаппа-шап, бетпе-бет келген кез-келген</w:t>
        <w:br/>
        <w:t>жұмыр бас пенденің әрісі жаратқан-Иесі --аллаға,</w:t>
        <w:br/>
        <w:t>берісі Президент пенгел тізгінін ұстаған әкім қара-</w:t>
        <w:br/>
        <w:t>ларға тіпті болмай бара жатқанда тағдырына айтар</w:t>
        <w:br/>
        <w:t>нала-зілі жеткілікті. Өмір ғой... Қайсы бірін айтып,</w:t>
        <w:br/>
        <w:t>пендешілік арыз-арманның шегіне жетуге болады...</w:t>
        <w:br/>
        <w:t>Өкініп, от орансаң да, опынып, өгей көрсең де, өз</w:t>
        <w:br/>
        <w:t>Елің, өз Отаның, өз ғасырың, өз жасығың, өз куа-</w:t>
        <w:br/>
        <w:t>нышың, өз қайғың... Өзіңнен безіп, өзің ешқайда</w:t>
        <w:br/>
        <w:t>кете алмасың тағы анық. | )</w:t>
        <w:br/>
        <w:t>Жарғақ құлағымызды жастыққа тигізбей, күн-</w:t>
        <w:br/>
        <w:t>дізгі күлкіміз бен түндегі ұйқымызды азайтып жүр-</w:t>
        <w:br/>
        <w:t>тен жарық дүниенің бұлдыры мен бұлыңғырын қан-</w:t>
        <w:br/>
        <w:t>ша айтсақ та, басы ашық біраз нӛрсенің бар екенін</w:t>
        <w:br/>
        <w:t>де, атқарылғанын да ел болып танып, жүрт боп</w:t>
        <w:br/>
        <w:t>мойындауымыз керек.</w:t>
        <w:br/>
        <w:t>Ол -- алаш жұртының азаттыққа жетіп, туын</w:t>
        <w:br/>
        <w:t>желбіретіп, дербес мемлекет болуы.</w:t>
        <w:br/>
        <w:t>Ол-- күні кеше ғана отарлық саясаттың құрса-</w:t>
        <w:br/>
        <w:t>уына қамалып, қағажу көріп, өзін-өзі төменшік</w:t>
        <w:br/>
        <w:t>сезініп келген халықтың еңсесін түзеп, терезесінің</w:t>
        <w:br/>
        <w:t>теңелуі. Өртеңге шыққан шөптей ұлттық сана мен</w:t>
        <w:br/>
        <w:t>213</w:t>
        <w:br/>
        <w:t>салуға бел буып отыр: Әрине; бұл арада Елбасы</w:t>
        <w:br/>
        <w:t>беделін әлем алдында бекіте түскен соңғы референ-</w:t>
        <w:br/>
        <w:t>думның атқарар рөлі мен ықпалын айтпай кетуге</w:t>
        <w:br/>
        <w:t>болмайды. Ақша аялы алақанды, адамдар қарым-</w:t>
        <w:br/>
        <w:t>қатынасындағы өзара үғыныстықты қажет етеді.</w:t>
        <w:br/>
        <w:t>Ұғынысты қарым-қатынас бар жерде саяси тұрақ-</w:t>
        <w:br/>
        <w:t>тылық бар. Саяси тұрақтылық -- ел ішіндегі ты-</w:t>
        <w:br/>
        <w:t>ныштықтың белгісі, ел басшысының беделі. Айна-</w:t>
        <w:br/>
        <w:t>лып келгенде, осының өзі инвесторларға өз ақша-</w:t>
        <w:br/>
        <w:t>сына жайлы, жұмсақ орын табуының кепілі. Қайта-</w:t>
      </w:r>
    </w:p>
    <w:p>
      <w:r>
        <w:t>лап айтамыз, бүл нәлен жылға пәлен проценттік</w:t>
        <w:br/>
        <w:t>өсіммен қайтарасың деп “зарығып” әзер жетіп</w:t>
        <w:br/>
        <w:t>отырған несие қаржы емес, “бұл ел тыныштығына</w:t>
        <w:br/>
        <w:t>сеніп, “тӛуекелмен” келіп отырған таза капитал.</w:t>
        <w:br/>
        <w:t>Енді бірер жылда Қарағандыда төбе көрсетер</w:t>
        <w:br/>
        <w:t>автобустар мен жеңіл мәшинелер шығаруға бел</w:t>
        <w:br/>
        <w:t>буып отырған “ДӘУ” компаниясы мен тоңазыт-</w:t>
        <w:br/>
        <w:t>қыштар жасаудың екінші кезеңіне өтуге, сонымен</w:t>
        <w:br/>
        <w:t>қоса электронды қондырғылар мен жабдықтарды</w:t>
        <w:br/>
        <w:t>жасайтын ірі-ірі базалар ашуға мақұлдасып отырған</w:t>
        <w:br/>
        <w:t>“Самсунг” компаниясының сенімді әрекеті сол</w:t>
        <w:br/>
        <w:t>беделді сапар нәтижесінде дүниеге келген үлкен</w:t>
        <w:br/>
        <w:t>“тәуекел”, қол жеткізілген уағдаластықтың жемісі.</w:t>
        <w:br/>
        <w:t>ж жо</w:t>
        <w:br/>
        <w:t>Өркениет десе өзегін суырып беретін өскелең елдің</w:t>
        <w:br/>
        <w:t>төрінде осы бір әсері ұшан-теңіз төрт күн ішінде</w:t>
        <w:br/>
        <w:t>ресми бас қосулар мен іскер топтардың кездесу-</w:t>
        <w:br/>
        <w:t>лерімен қатар қазақ әні мен күйінің де. елді елең</w:t>
        <w:br/>
        <w:t>еткізген кезі болды.</w:t>
        <w:br/>
        <w:t>269</w:t>
        <w:br/>
        <w:t>Азаттық кімге керек</w:t>
        <w:br/>
        <w:t>Қазақстан өміріндегі тегі, тұрпаты бөлек, ел тағ-</w:t>
        <w:br/>
        <w:t>дыры мен ертеңін таразыға салар Президент сайла-</w:t>
        <w:br/>
        <w:t>уына санаулы күндер қалды.</w:t>
        <w:br/>
        <w:t>Сабырсыздық танытып, оқиға алдын орағысы</w:t>
        <w:br/>
        <w:t>келетіндер де, салғырттық байқатып, саяси науқан-</w:t>
        <w:br/>
        <w:t>нан өзін үнсіз, сырт ұстауға тырысатындар да бар.</w:t>
        <w:br/>
        <w:t>Екі түрлі мінез, екі ыңғайлы көзқарас... Қоғам</w:t>
        <w:br/>
        <w:t>дамуына, ой мен сана қалыптасуына оң ықпал жасай</w:t>
        <w:br/>
        <w:t>қоймас осынау ауылдағы бір-бірінен алшақ жатқан</w:t>
        <w:br/>
        <w:t>көзқарастар қайшылығы қолыма қалам алуыма се-</w:t>
        <w:br/>
        <w:t>бепші болды.</w:t>
        <w:br/>
        <w:t>Асығу, қай кезде -- сайтанның ісі, ал ел тағды-</w:t>
        <w:br/>
        <w:t>рына салғырт қарау -- өзіне-өзі, ертеңгі ұрпағына</w:t>
        <w:br/>
        <w:t>жаны ашымастың тірлігі. Конституциялық құқын</w:t>
        <w:br/>
        <w:t>халқының мұқтажы мен мұратына, елінің болаша-</w:t>
        <w:br/>
        <w:t>ғын анықтайтын тарихи таңдаудың талқысына</w:t>
        <w:br/>
        <w:t>сала алмаған адамнан ертең не күтуге болады?</w:t>
        <w:br/>
        <w:t>Еліңнің ертеңіне рухыңның табан асты болма-</w:t>
        <w:br/>
        <w:t>уына, тәуелсіздігіңнің баяндылығына ат салысып,</w:t>
        <w:br/>
        <w:t>араласып, азаттығына арашашы бола алмасаң, сенің</w:t>
        <w:br/>
        <w:t>азаматпын, деп шалқайғаның, шіреніп-қалқайғаның,</w:t>
        <w:br/>
        <w:t>кімге керек?.. :</w:t>
        <w:br/>
        <w:t>272</w:t>
        <w:br/>
        <w:t>Бүгін де, міне, алып-ұшып, асығып келеміз. Салон</w:t>
        <w:br/>
        <w:t>ішін Бекболат Тілеухановтың аспанкөмей дауысы</w:t>
        <w:br/>
        <w:t>күмбірлете көтеріп келеді...</w:t>
      </w:r>
    </w:p>
    <w:p>
      <w:r>
        <w:t>Қалың қауым бытырлата қол соғып жатыр...</w:t>
        <w:br/>
        <w:t>Құлақта атам қазақ арқалап жүріп, жиырма-</w:t>
        <w:br/>
        <w:t>сыншы ғасырға аман жеткізген, құдай бұйыртса,</w:t>
        <w:br/>
        <w:t>алдағы талай ақберен ғасырларға да аман алып өтер</w:t>
        <w:br/>
        <w:t>қара шанақтың қыл пернелері бебеулей қозғалып, қос</w:t>
        <w:br/>
        <w:t>ішегі сөйлеп келеді...</w:t>
        <w:br/>
        <w:t>Етекте -- қазақтың жері...</w:t>
        <w:br/>
        <w:t>Анау жатқан қарлы шыңдар бастау алатын .</w:t>
        <w:br/>
        <w:t>өзендердің бойын осы өңірдің жолбарыстары аралап</w:t>
        <w:br/>
        <w:t>жүретін деген аңыздар көп...</w:t>
        <w:br/>
        <w:t>Жайық пен Еділдің, Ертіс пен Іленің, Сыр мен</w:t>
        <w:br/>
        <w:t>Әмудің қамыс-қоғалы қорыстарын кезген сол жол-</w:t>
        <w:br/>
        <w:t>барыстар Азияның, Кіндік Азияның төрт аяқты</w:t>
        <w:br/>
        <w:t>төрелері емес пе еді?!</w:t>
        <w:br/>
        <w:t>Бәлкім ұлы жырауымыз Жамбылдың түсінде</w:t>
        <w:br/>
        <w:t>көрген қызыл жолбарысы қазақтың елі мен жеріне</w:t>
        <w:br/>
        <w:t>қайта оралғалы жүрген шығар?!</w:t>
        <w:br/>
        <w:t>Азияның жолбарыстары...</w:t>
        <w:br/>
        <w:t>Ылайым, құт болып оралса екен!... Қазақстанға,</w:t>
        <w:br/>
        <w:t>қазақ халқына құт болып?2..</w:t>
        <w:br/>
        <w:t>Алматы - Сеуіл -Алматы.</w:t>
        <w:br/>
        <w:t>і “Мамыр;:1995-жыл,</w:t>
        <w:br/>
        <w:t>“Егемен Қазақстан” газеті.</w:t>
        <w:br/>
        <w:t>аса ж»</w:t>
        <w:br/>
        <w:t>Шығыстың ұқыптылығы Батыстың тиын санай</w:t>
        <w:br/>
        <w:t>білер іскерлігімен, Батыстың пысықтығы Піығыс-</w:t>
        <w:br/>
        <w:t>тың табандылығымен жымдаса кірігіп, бірігіп кет-</w:t>
        <w:br/>
        <w:t>кендей әсер тудырады. “Азия жолбарысының”</w:t>
        <w:br/>
        <w:t>айбаты мен қайраты жер әлемнің осындай екі қиы-</w:t>
        <w:br/>
        <w:t>рын өз қанаты етіп, оны ел саясаты мен экономика-</w:t>
        <w:br/>
        <w:t>сының куатты қозғаушы күшіне айналдырып жібер-</w:t>
        <w:br/>
        <w:t>гендігін де жатыр ма дейсің?!</w:t>
        <w:br/>
        <w:t>Әйтпесе, осыншама қысқа мерзімде, біртұтас</w:t>
        <w:br/>
        <w:t>елді екі бөліп жіберген елуінші жылдардағы азамат</w:t>
        <w:br/>
        <w:t>соғысынан кейін іле-шала, Оңтүстіктің ордасын</w:t>
        <w:br/>
        <w:t>тіктеп, өз өмірін қайта құруын санаға сіңіру қиын.</w:t>
        <w:br/>
        <w:t>Әрине, жер көлемі тар, халқы өте тығыз орналасқан</w:t>
        <w:br/>
        <w:t>елдің шетел капиталынан “пәлен” деп тартына</w:t>
        <w:br/>
        <w:t>қоюына еш негіз де жоқ еді. Инвестор “есіктен</w:t>
        <w:br/>
        <w:t>кірді дегенше, төрге шықты” болар қорқынышқа</w:t>
        <w:br/>
        <w:t>себеп болмағандықтан да шығар, Сеул нарық “тәуе-</w:t>
        <w:br/>
        <w:t>келіне” сескенбей кірген. Соның арқасында іргесін</w:t>
        <w:br/>
        <w:t>60-жылдардың орта шенінде қалаған көптеген</w:t>
        <w:br/>
        <w:t>шағын компаниялар 15-20 жыл аралығында ел</w:t>
        <w:br/>
        <w:t>экономикасын күрт көтерген бір-бір алыпқа айнал-</w:t>
        <w:br/>
        <w:t>ған. Бұл жағдайдың нәтижесін біз “ДӘУ”, “Сам-</w:t>
        <w:br/>
        <w:t>сунг” компаниялары мен Кванжудағы ПОСКО бо-</w:t>
        <w:br/>
        <w:t>лат балқыту комбинатында болғанда өз көзімізбен</w:t>
      </w:r>
    </w:p>
    <w:p>
      <w:r>
        <w:t>көріп, соның мемлекетке, ұлтқа қаншама тиімді</w:t>
        <w:br/>
        <w:t>болғанын сезіндік.</w:t>
        <w:br/>
        <w:t>Екі ел байланысы туралы нақты мемлекетаралық</w:t>
        <w:br/>
        <w:t>шараларды белгілейтін Біріккен Декларациясының</w:t>
        <w:br/>
        <w:t>екі Президенттің қол қоюымен он алтыншы мамыр</w:t>
        <w:br/>
        <w:t>күні өз тұсауын кесуі бір жағынан, Қазақстан</w:t>
        <w:br/>
        <w:t>258</w:t>
        <w:br/>
        <w:t>іскерлері мен кәсіпкерлерін барлық жерде Назарбаев-</w:t>
        <w:br/>
        <w:t>тың тікелей өзі бастап жүруі екінші жағынан себен</w:t>
        <w:br/>
        <w:t>болды ма дейміз, “мұз орнынан тез қозғалып” кете</w:t>
        <w:br/>
        <w:t>кендей сыңай танытты.</w:t>
        <w:br/>
        <w:t>Әр алуан компаниялар мен іскерлік топтардың</w:t>
        <w:br/>
        <w:t>атынан барған жігіттеріміздің жанарларында нұр</w:t>
        <w:br/>
        <w:t>ойнап, көздері мен көкіректерінде үміт пен</w:t>
        <w:br/>
        <w:t>сенімнің ұшқыны жалын ата бастағандай. Осыған</w:t>
        <w:br/>
        <w:t>дейін өзара байланыста- жұмыс жасап, аз да болса</w:t>
        <w:br/>
        <w:t>өз еңбектерінің жемісін көріп қалған, “Самсунг”</w:t>
        <w:br/>
        <w:t>компаниясының қазақстандық әріптесі -- Қараған-</w:t>
        <w:br/>
        <w:t>ды тұрмыс техникалары зауытының директоры</w:t>
        <w:br/>
        <w:t>А.Жошин мырҙа: “Елбасының аяты Елбасы емес пе?!</w:t>
        <w:br/>
        <w:t>Біраздан бері, айтылғанымен бір пәтуаға келе алмай</w:t>
        <w:br/>
        <w:t>жүрген әңгімеміз --“Самсунг” тоңазытқыштарын</w:t>
        <w:br/>
        <w:t>шығарудың екінші кезеңіне өту еді. Сол мәселені</w:t>
        <w:br/>
        <w:t>тездету туралы корейлік өріптевтерінің уәде берді.</w:t>
        <w:br/>
        <w:t>“Бұл-- біз үшін үлкен жетістік”; деп ол өз құяны-</w:t>
        <w:br/>
        <w:t>шын жасырмай тура айтты.</w:t>
        <w:br/>
        <w:t>Әрине, бұдан -шаруа бітті:екен деген ой тумаса</w:t>
        <w:br/>
        <w:t>керек. Бұл, сайып келгенде, біріккен кәсіпорынның</w:t>
        <w:br/>
        <w:t>жұмысын тиімді ету, өндірілген заттың өзіндік</w:t>
        <w:br/>
        <w:t>құнын арзандатуға күш: салу деген сөз. Қараған-</w:t>
        <w:br/>
        <w:t>дылық кәсіпкердің түпкі ойы түсінікті. Егер бәрі</w:t>
        <w:br/>
        <w:t>ол ойлағандай болса, бұл сапардың Қазақстан мен</w:t>
        <w:br/>
        <w:t>Корей кәсіпорындары бірігіп шығара бастайтын</w:t>
        <w:br/>
        <w:t>“Самсунг” тоңазытқышының тұтынушыларға өтім-</w:t>
        <w:br/>
        <w:t>ді бағамен тез жетері шүбәсіз.</w:t>
        <w:br/>
        <w:t>Саяси тәуелсіздігін әлем жұртшылығы мойын-</w:t>
        <w:br/>
        <w:t>дап үлгерген елдің келелі мақсаты -- экономикалық ,</w:t>
        <w:br/>
        <w:t>259</w:t>
        <w:br/>
        <w:t>жеріміздің асты мен үстін жайлаған мол шикізат,</w:t>
        <w:br/>
        <w:t>қисапсыз байлық.</w:t>
        <w:br/>
        <w:t>Бізді қиын кезеңнен алып шығар қуатты күш</w:t>
        <w:br/>
        <w:t>осы. Оны оңымыз да, солымыз да, батысымыз да,</w:t>
        <w:br/>
        <w:t>шығысымыз да көріп, біліп отыр. Қызықпайтыны</w:t>
        <w:br/>
        <w:t>жоқ, қызғанбайтыны жоқ, Кешегі Кеңестер дәуірін-</w:t>
        <w:br/>
        <w:t>де түбегейлі зерттеліп, ғылыми жобаларға енген,</w:t>
        <w:br/>
        <w:t>экономикалық карталарда таңбаланған, бірақ аузы-</w:t>
        <w:br/>
        <w:t>мұрындары бітеліп жатқандарын айтпағанда, іске</w:t>
        <w:br/>
        <w:t>қосылып, жұмыс істеп жатқандарының өзі кқанша-</w:t>
        <w:br/>
        <w:t>ма?! Ондаған жылдар бойы озбыр мінезді кезеңнің</w:t>
      </w:r>
    </w:p>
    <w:p>
      <w:r>
        <w:t>обыр өңеші қанша “жұтқанымен” ұлы Даланың</w:t>
        <w:br/>
        <w:t>қойнау-қолтығы ойсырай қоймапты. Дегенмен қи-</w:t>
        <w:br/>
        <w:t>сапсыз жерасты байлықтарымызды енді беталды</w:t>
        <w:br/>
        <w:t>төгіп-шашпай, ұлт мүддесіне жұмсауды мұрат етер</w:t>
        <w:br/>
        <w:t>үнемшілдікке көшер, тиімді экономикалық қатаң.</w:t>
        <w:br/>
        <w:t>саясат ұстанар кез келген тәрізді...</w:t>
        <w:br/>
        <w:t>Бұл -- бүгінде Елбасы жүргізіп отырған эконо-</w:t>
        <w:br/>
        <w:t>микалық реформаның күре тамырына айналуға тиіс</w:t>
        <w:br/>
        <w:t>саясат.</w:t>
        <w:br/>
        <w:t>Турасын айтқанда, ескі жүрісінен жаңылып,</w:t>
        <w:br/>
        <w:t>жаңа қарым-қатынасқа әлі бой үйрете алмай, тұра-</w:t>
        <w:br/>
        <w:t>лап тұрған Қазақстанның қай өндірісіне де ең бірін-</w:t>
        <w:br/>
        <w:t>ші қажет нәрсе -- қаражат.</w:t>
        <w:br/>
        <w:t>Өндірісі тұралаған елдің өрісі тарая түсетінін</w:t>
        <w:br/>
        <w:t>соңғы жылдар анық аңғартып отырған жоқ па?</w:t>
        <w:br/>
        <w:t>Кеңестік “кеудемсоктықтың” кезеңі өтті. “Түлкі</w:t>
        <w:br/>
        <w:t>боп қашқан заманды тазы болып шалар” кез келді.</w:t>
        <w:br/>
        <w:t>Өзіңде барды өзгеге бер де, өзіңде жоқты өзгеден</w:t>
        <w:br/>
        <w:t>ал. Бізде қаражат болмағанымен, қисапсыз жерас-</w:t>
        <w:br/>
        <w:t>262</w:t>
        <w:br/>
        <w:t>біразы енді-енді түсіне бастаған “Еуразия Қауым-</w:t>
        <w:br/>
        <w:t>дастығы” хақындағы ойларының бір сала бұтағы</w:t>
        <w:br/>
        <w:t>секілді. Қалай дегенде де экономикалық мақсат пен</w:t>
        <w:br/>
        <w:t>мүддеге қызмет етер еларалық интеграция атаулы-</w:t>
        <w:br/>
        <w:t>ның қай-қайсысы да бейбіт өмір сүру мен халықтың</w:t>
        <w:br/>
        <w:t>тұрмысын, әл-ауқатын түзеуге бағытталады. Сөн-</w:t>
        <w:br/>
        <w:t>дықтан ырысқа жетелеп, ынтымаққа шақырар игі</w:t>
        <w:br/>
        <w:t>сөзден бойын аулақ ұстағысы келсе, тек елдік мұ-</w:t>
        <w:br/>
        <w:t>раттарға жаны кас, соқа басынан өзге ештеңені ой-</w:t>
        <w:br/>
        <w:t>ламайтын тар кеуек пенде ғана ұстауы мүмкін.</w:t>
        <w:br/>
        <w:t>Бүгінгі республика жұртшылығының шындықты</w:t>
        <w:br/>
        <w:t>бағалау өрісін осыдан үш жыл бұрынғысымен са-</w:t>
        <w:br/>
        <w:t>лыстыруға болмайды.</w:t>
        <w:br/>
        <w:t>“Халықты аздырып -алдық, елді тоздырып ал-</w:t>
        <w:br/>
        <w:t>дық” деп ұран тастаған саясатшысымақтарының</w:t>
        <w:br/>
        <w:t>айқайы енді өтпейді. Бұрынғыдан гөрі жадап-</w:t>
        <w:br/>
        <w:t>жүдегенін, оған себеп болып отырған нәрселердің</w:t>
        <w:br/>
        <w:t>не екенін ел өзі де ұға бастады. Өзі қиналып отыр-</w:t>
        <w:br/>
        <w:t>ған жұртқа қосыла қиналғансып, қараспанды төн-</w:t>
        <w:br/>
        <w:t>діртенмен пайданың жоғы белгілі.</w:t>
        <w:br/>
        <w:t>“Жүргенге жөргем ілігеді” дейді тағы да ел мәтелі.</w:t>
        <w:br/>
        <w:t>Козғалыс, әрекет керек. Ойдың ғана қозғалысы емес,</w:t>
        <w:br/>
        <w:t>бүкіл өркениет әлеміндегі істің қозғалысы, іскер</w:t>
        <w:br/>
        <w:t>адамдардың халыққа қайрат бітіріп, қуат әкелер</w:t>
        <w:br/>
        <w:t>үлкен әрекеті керек. Дамыған жұрттың сөзімен</w:t>
        <w:br/>
        <w:t>айтқанда, мемлекеттік түтастығымызға, ұлттық ұлы</w:t>
        <w:br/>
        <w:t>мақсат-мүдделерімізге қызмет ететін шынайы қазақ</w:t>
        <w:br/>
        <w:t>кәсіпкерлері мен бизнесмендерінің эрекет-қимылы</w:t>
        <w:br/>
        <w:t>ғана бүгінгі Қазақстанды осынау тығырықтан алып</w:t>
        <w:br/>
        <w:t>шығары еш шүбә тудырмайды. “Өзім ғана байысам</w:t>
        <w:br/>
        <w:t>264</w:t>
      </w:r>
    </w:p>
    <w:p>
      <w:r>
        <w:t>Көбі өзіміздің ағайындар. Орысша, қазақша</w:t>
        <w:br/>
        <w:t>әзіл-қалжыңды оңды-солды араластыра сапырып,</w:t>
        <w:br/>
        <w:t>гу-гу етеді.</w:t>
        <w:br/>
        <w:t>Корейлік қожайындар бізді әуелі комбинаттың</w:t>
        <w:br/>
        <w:t>макеті тұрған алакөлеңкелеу бөлмеге алыш келді.</w:t>
        <w:br/>
        <w:t>Комбинат жөнінде қысқа хабарлама айтылды...</w:t>
        <w:br/>
        <w:t>Содан соң макет тұрған, кең бөлменің мандай ал-</w:t>
        <w:br/>
        <w:t>дындағы алып шымылдық екі жаққа ысырылды.</w:t>
        <w:br/>
        <w:t>Әлгінде ғана шағын макет бетінде жатқан алып за-</w:t>
        <w:br/>
        <w:t>уыттың негізгі бөлігі қаз-қалпы көз алдымызда тұрды.</w:t>
        <w:br/>
        <w:t>Қазақстан. Президенті комбинат басшыларына</w:t>
        <w:br/>
        <w:t>сұрақты бірінен соң бірін қойып жатыр. Сірә, біреуі</w:t>
        <w:br/>
        <w:t>Президент мұның бәрін қайдан біледі, деп қал-</w:t>
        <w:br/>
        <w:t>ды білем, Нұрекең көзі жалт етіп, жылы жымиып</w:t>
        <w:br/>
        <w:t>алды да:</w:t>
        <w:br/>
        <w:t>-- Мен де металлургпін ғой! Айт соны, -- деді.</w:t>
        <w:br/>
        <w:t>Шіркін-ай, қандай істе де білген адамның отыр-</w:t>
        <w:br/>
        <w:t>ғаны қалай жақсы...</w:t>
        <w:br/>
        <w:t>Осы сапар сәті түсіп, құлағымыз шалған екі-үш</w:t>
        <w:br/>
        <w:t>әңгімеде Назарбаевты Қарағанды металлургия ком-</w:t>
        <w:br/>
        <w:t>бинатының қазіргі ауыр жағдайы қатты мазалай-</w:t>
        <w:br/>
        <w:t>тының аңғардық. Өзінің жалынға, куатқа толы</w:t>
        <w:br/>
        <w:t>бозбала, жастық кездері мен албырт шақтары өткен,</w:t>
        <w:br/>
        <w:t>азамат, қайраткер етіп тұсауын кескен шойын мен</w:t>
        <w:br/>
        <w:t>болаттың қарашаңырағы туралы Елбасының ой-</w:t>
        <w:br/>
        <w:t>мақсаты жүзеге асса, еліміздің еңсесі бір көтерілер</w:t>
        <w:br/>
        <w:t>еді-ау...</w:t>
        <w:br/>
        <w:t>Қашаннан белгілі, басы ашық ақикат -- досы</w:t>
        <w:br/>
        <w:t>көптің қосы мықты болары. Әрі-беріден соң,</w:t>
        <w:br/>
        <w:t>көңілдің бүтіндігі мен тұтастығы; яғни достықтың</w:t>
        <w:br/>
        <w:t>267</w:t>
        <w:br/>
        <w:t>егемендік екенін екінің бірі біледі. Оңтүстік Корея</w:t>
        <w:br/>
        <w:t>бұған толық жету үшін қаншама азапты жолдан</w:t>
        <w:br/>
        <w:t>өткенін біз шамамыз келгенше айтуға тырыстық,</w:t>
        <w:br/>
        <w:t>Оның, ең басты факторы, ұлттың уақыт, ұрпақ</w:t>
        <w:br/>
        <w:t>алдындағы жауапкершілікті сезінуі. Екінші фак-</w:t>
        <w:br/>
        <w:t>тор,еңбек, табандылық; үшінші. фактор, әлемдік</w:t>
        <w:br/>
        <w:t>интеграцияның тиімді, республика үшін пайдалы</w:t>
        <w:br/>
        <w:t>жолдарын жан-жақты қарастыру, мүмкіндігінше</w:t>
        <w:br/>
        <w:t>кәсіпорындар мен өндіріс көздеріне шетел капита-</w:t>
        <w:br/>
        <w:t>лын тарту, әр қадамың мен қимылыңнан жаңылмай</w:t>
        <w:br/>
        <w:t>отырып, түптің-түбі өз тізгініңді өзің берік ұстай-</w:t>
        <w:br/>
        <w:t>тындай дәрежеге жету.</w:t>
        <w:br/>
        <w:t>Дербестіктің мұндай кос қанатты үлгісіне жету- |</w:t>
        <w:br/>
        <w:t>қуатты елге айналу деген сөз. Тоталитарлық құрылым</w:t>
        <w:br/>
        <w:t>мен империялық жоспарлау жүйесінен жаңа-жаңа</w:t>
        <w:br/>
        <w:t>арылып келе жатқан біз секілді Кіндік Азияның әлем</w:t>
      </w:r>
    </w:p>
    <w:p>
      <w:r>
        <w:t>үміт артып отырған, жаңадан шаңырақ көтере баста-</w:t>
        <w:br/>
        <w:t>ған жиырмасыншы ғасырдың отау-жұртына Батыс-</w:t>
        <w:br/>
        <w:t>пен де, Шығыспен де, Оңтүстікпен де, Солтүстікпен</w:t>
        <w:br/>
        <w:t>де жан-жақты парасатты, пайымды байланыстарға</w:t>
        <w:br/>
        <w:t>бару -- өркен жаюдың бірден-бір жолы. Бұл орайда</w:t>
        <w:br/>
        <w:t>Оңтүстік Корея тәжірибесінен көп үйренуге болады.</w:t>
        <w:br/>
        <w:t>Өз топырағында не руда, не мұнай, не газ</w:t>
        <w:br/>
        <w:t>өндірмейтін елдің тұтыну бұйымдарының ең ұсақ-</w:t>
        <w:br/>
        <w:t>түйегінен бастап, өндіріс мәшинелері мен құрал-</w:t>
        <w:br/>
        <w:t>жабдықтардың кең қолданысқа түсетін алуан түрле-</w:t>
        <w:br/>
        <w:t>рін шығару саласы, электронды өндірістің, автомо-</w:t>
        <w:br/>
        <w:t>биль өндірісінің, кеме құрылысының кең етек алуы,</w:t>
        <w:br/>
        <w:t>шынында да, таңдануға да, сүйсінуге де, үйренуге</w:t>
        <w:br/>
        <w:t>де тұратын тәжірибе емес пе?</w:t>
        <w:br/>
        <w:t>260</w:t>
        <w:br/>
        <w:t>болды, өзгең не. болсаң, ол бол” философиясына</w:t>
        <w:br/>
        <w:t>байланған, мұрнының астынан әріні көре алмайтын</w:t>
        <w:br/>
        <w:t>“алыпсатар” ешқашан үлкен бизнеске бара алмайды,</w:t>
        <w:br/>
        <w:t>Біздің айтып отырғанымыз, жолын, ретін келтіріп,</w:t>
        <w:br/>
        <w:t>астана төріне “Рахат-Палас” тәрізді әсем де сәнді</w:t>
        <w:br/>
        <w:t>көгілдір ғимарат -- бес жұлдызды қонақ үй орнатқан</w:t>
        <w:br/>
        <w:t>Ерлан Атамқұлов, бизнес көкжиегін кеңейтуге шын-</w:t>
        <w:br/>
        <w:t>дап бет бұрған Болат Әбілов, Қозыкөрпеш Есенбер-</w:t>
        <w:br/>
        <w:t>лин, Бақытжан Байсейітов, Нұржан Субханбердин,</w:t>
        <w:br/>
        <w:t>Марғұлан Сейсенбаев секілді жігіттер.</w:t>
        <w:br/>
        <w:t>Біз бүл арада есімдері ауызға оралғандарын ғана</w:t>
        <w:br/>
        <w:t>айтып отырмыз. Бұл тізім қазір, құдайға шүкір,</w:t>
        <w:br/>
        <w:t>анағұрлым кеңейе түсетіндей дәреже-деңгейге жетіп</w:t>
        <w:br/>
        <w:t>қалды...</w:t>
        <w:br/>
        <w:t>Иә, қайталап айтамыз, ел сөзден гөрі істі, әре-</w:t>
        <w:br/>
        <w:t>кетті көбірек күтеді. Көбік сөзден көмек тимесіне</w:t>
        <w:br/>
        <w:t>көздері жеткен. Әр қилы саяси топтар мен ұйымдар</w:t>
        <w:br/>
        <w:t>дүрбелеңінің түпкі мақсаты не екенін де жақсы</w:t>
        <w:br/>
        <w:t>аңғара бастады.</w:t>
        <w:br/>
        <w:t>Айтқанымыздың айғақты дәлелі -- сәуір айының</w:t>
        <w:br/>
        <w:t>соңында өткен бүкілхалықтық референдумның нә-</w:t>
        <w:br/>
        <w:t>тижесі. Халық өз тандауын өзі жасады. Үй ішінен</w:t>
        <w:br/>
        <w:t>үй тіккісі келетіндердің тауы шағылды. Жеңілгенін</w:t>
        <w:br/>
        <w:t>мойындай білудың өзі ірілік. Енді небәрі бес жыл</w:t>
        <w:br/>
        <w:t>ішінде тұрлаулы тарихтың құшағына аттанар жиыр-</w:t>
        <w:br/>
        <w:t>масыншы жүзжылдықтың халқымызға, ел-жұрты-</w:t>
        <w:br/>
        <w:t>мызға берер сыбағасынан айырылып қалмаудың</w:t>
        <w:br/>
        <w:t>қамын ойлаған жөн.</w:t>
        <w:br/>
        <w:t>Еш сенген Ері көш бағқағын! Ері сенген Елінің</w:t>
        <w:br/>
        <w:t>сенімін ақтасын! Дәл қазіргі таңда әрбір қазақ-</w:t>
        <w:br/>
        <w:t>15-827 265</w:t>
        <w:br/>
        <w:t>ертеңіне қызмет етер батыл да байыпты экономи-</w:t>
        <w:br/>
        <w:t>калық реформалар жүйесінің қалыптаса бастауы...</w:t>
      </w:r>
    </w:p>
    <w:p>
      <w:r>
        <w:t>Айта берсек, алаш ұранды қазақ елінің әр алуан</w:t>
        <w:br/>
        <w:t>мінез бен әрқилы катаклизмдерге толы көп</w:t>
        <w:br/>
        <w:t>ғасырлық тарихында АЗАТТЫҚ ДӘУІРІ болып</w:t>
        <w:br/>
        <w:t>дараланар сіз бен біз өмір сүріп отырған кезеңнің</w:t>
        <w:br/>
        <w:t>күні ертең НҰРСҰЛТАН НАЗАРБАЕВ ЗАМАНЫ</w:t>
        <w:br/>
        <w:t>болып қарастырылары қалай ақиқат болса, Қазақ-</w:t>
        <w:br/>
        <w:t>станның кез-келген азаматы өзінің бүгінгі қуанышы</w:t>
        <w:br/>
        <w:t>мен қайғысын, бүгінгі жоғалтқаны мен. тапқанын,</w:t>
        <w:br/>
        <w:t>бүгінгі жеңісі мен жеңілісін ғана емес, өз ұрпағы-</w:t>
        <w:br/>
        <w:t>ның ертеңгі болашағын. да алғашқы Президенті-</w:t>
        <w:br/>
        <w:t>міздің атына теліп айтары шүбәсіз. Қысқасы, біздің</w:t>
        <w:br/>
        <w:t>әрқайсымыз ауасын жүтып, жоғы мен барын түген-</w:t>
        <w:br/>
        <w:t>деп отырған қазіргі тарихи кезеңнің күнгейлі-</w:t>
        <w:br/>
        <w:t>көлеңкелі тұстарын, дамуымыз бен қалыптасуы-</w:t>
        <w:br/>
        <w:t>мыздың кедір-бұдырлы жолдарын, азаттық буына</w:t>
        <w:br/>
        <w:t>оранған айбынды шақтарымызды да, еліктеу-со-</w:t>
        <w:br/>
        <w:t>лықтау жетегінен арылған айдынды кездерімізді де</w:t>
        <w:br/>
        <w:t>-- мемлекеттік іргемізді бекіту, орнықтыру бары-</w:t>
        <w:br/>
        <w:t>сындағы қадамдарымыздың қай-қайсысын да, ұса-</w:t>
        <w:br/>
        <w:t>ғын да, ірісің де ТӘУЕЛСІЗДІК КӨШІН бастаған</w:t>
        <w:br/>
        <w:t>осынау ТАРИХИ ТҰЛҒАНЫҢ қанжығасына бай-</w:t>
        <w:br/>
        <w:t>ларымыз анық.</w:t>
        <w:br/>
        <w:t>Көріп отырсыздар, көлденеңнен келіп қосылған</w:t>
        <w:br/>
        <w:t>көк аттының бәрі өңгеріп алып, оп-оңай көтеріп</w:t>
        <w:br/>
        <w:t>кете берер жеңіл жүк емес. Ел жүгі! Ел Сенімі мен</w:t>
        <w:br/>
        <w:t>Үмітінің ауыр жүгі бүл! Ел ертеңі мен Ел тағдыры-</w:t>
        <w:br/>
        <w:t>ның салмағы жатыр мұнда.. Ел ертеңін еріккен</w:t>
        <w:br/>
        <w:t>саясаткердің ермегіне айналдырып, жем етуге, Ел</w:t>
        <w:br/>
        <w:t>275</w:t>
        <w:br/>
        <w:t>қоғамдық ой қорығының қайыра түлеп, көгеріп,</w:t>
        <w:br/>
        <w:t>көктеп қаулай бастауы. .</w:t>
        <w:br/>
        <w:t>Ол-- саяси билігі өз қолына тиген қазақ елінің</w:t>
        <w:br/>
        <w:t>әлемдік өркениет айдынына шығып, өз желкенін</w:t>
        <w:br/>
        <w:t>жайып, өз тағдырын өзі анықтауға, өз бағытын өзі</w:t>
        <w:br/>
        <w:t>белгілеуге бет түзеуі.</w:t>
        <w:br/>
        <w:t>Ол -- қысқа мерзім ішінде әлденеше ғасырлар</w:t>
        <w:br/>
        <w:t>бойы құрғақ қиял, құр арман болып келген елдік</w:t>
        <w:br/>
        <w:t>тұтастығымызды танытуға басты факторлардың бірі</w:t>
        <w:br/>
        <w:t>-- Батыс, Шығыстың ірі мемлекеттерімен құжат</w:t>
        <w:br/>
        <w:t>жүзінде шек-шегарамызды анықтап, іргемізді бекіту</w:t>
        <w:br/>
        <w:t>мәселесінің оңтайлы шешім табуы. 2-2</w:t>
        <w:br/>
        <w:t>Ол -- қазақ деген халықтың, Қазақстан деген</w:t>
        <w:br/>
        <w:t>елдің барын ұлы дүниенің танып-білуі.</w:t>
        <w:br/>
        <w:t>Ол - ықлым замандар бойына рухы мен ойы</w:t>
        <w:br/>
        <w:t>қайшыласып, қатар жатқан қос құрлық кіндігін</w:t>
        <w:br/>
        <w:t>байлаған ұлы далада өмір сүріп, талай-талай тауқы-</w:t>
        <w:br/>
        <w:t>меті мол тарихи дәуірлерді, қанды қырғындарды,</w:t>
        <w:br/>
        <w:t>қапалы да қайғылы кездерді басынан өткерген елдің</w:t>
        <w:br/>
        <w:t>қынынан шыққан қайраулы қылыштай жарқ етіп,</w:t>
        <w:br/>
        <w:t>әлем назарына ілігуі.</w:t>
        <w:br/>
        <w:t>Ол - осынау ондаған ұлт өкілі қатар еңбек етіп,</w:t>
        <w:br/>
        <w:t>ұрпақ өсіріп, ертеңін жалғап жатқан өлкеде көген-</w:t>
        <w:br/>
        <w:t>ге түскен байлаулы сананы еркіндік кеңістігі-</w:t>
      </w:r>
    </w:p>
    <w:p>
      <w:r>
        <w:t>не шығарып, ұлтаралық келісімнің, ынтымақ пен</w:t>
        <w:br/>
        <w:t>бірліктің қайталанбас евразиялық үлгісін қалып-</w:t>
        <w:br/>
        <w:t>тастырар қазақстандық демократияның қанат</w:t>
        <w:br/>
        <w:t>жаюы.</w:t>
        <w:br/>
        <w:t>Ол -- қиын да күрделі кезде, әлемдік интегра-</w:t>
        <w:br/>
        <w:t>цияның талап-тілегіне орайластыра отырып, ел</w:t>
        <w:br/>
        <w:t>274</w:t>
        <w:br/>
        <w:t>Массово-политичесқое издание</w:t>
        <w:br/>
        <w:t>ОРАЗАЛИН Нұрлан</w:t>
        <w:br/>
        <w:t>АЗАТТЫҚ АЙДЫНЫ</w:t>
        <w:br/>
        <w:t>(ға казахском языке)</w:t>
        <w:br/>
        <w:t>Редакторы О.Құлахметұлы</w:t>
        <w:br/>
        <w:t>Көркемдеуші редакторы Н.Нұрмұханбетов-</w:t>
        <w:br/>
        <w:t>Техникалық редакторы “Ф.Овчиникова:”</w:t>
        <w:br/>
        <w:t>Қаттаушы А.Бидашева</w:t>
        <w:br/>
        <w:t>болашағына мейіріммен қарайтын әр бір қазақ үшін;</w:t>
        <w:br/>
        <w:t>әр бір қазақстандық үнгін Назарбаев та тариха</w:t>
        <w:br/>
        <w:t>тұлға ретінде солай қажет.</w:t>
        <w:br/>
        <w:t>Тәуелсіздіктің тарихи дамуы, Азаттықтың</w:t>
        <w:br/>
        <w:t>логикасы осыны айтады.</w:t>
        <w:br/>
        <w:t>Азаттық алдында, ата-бабалар рухы алдында</w:t>
        <w:br/>
        <w:t>жаңылмағанға пе жетсін!..</w:t>
        <w:br/>
        <w:t>“Қазақ әдебиеті”,</w:t>
        <w:br/>
        <w:t>З1 желтоқсан, 1998- Жыл:</w:t>
        <w:br/>
        <w:t>Е-е</w:t>
        <w:br/>
        <w:t>291</w:t>
        <w:br/>
        <w:t>“Біз бірнеше проблеманы шешуге тиіс</w:t>
        <w:br/>
        <w:t>болдық. Біріншіден, біздің мемлекеті-</w:t>
        <w:br/>
        <w:t>міздің шын мәнінде қандай мемлекет</w:t>
        <w:br/>
        <w:t>екенін көрсету керек еді. Екіншіден, Қа-</w:t>
        <w:br/>
        <w:t>зақстанның халықаралық тұрғыда та-</w:t>
        <w:br/>
        <w:t>нылуына ғана емес, сонымен қатар оның</w:t>
        <w:br/>
        <w:t>қауіпсіздігін, территориялық тұтасты-</w:t>
        <w:br/>
        <w:t>ғын қамтамасыз ету керек болды. Үшін-</w:t>
        <w:br/>
        <w:t>шіден, дүниежүзілік шаруашылық эконо-</w:t>
        <w:br/>
        <w:t>микалық байланыстарға қосылу керек еді”</w:t>
        <w:br/>
        <w:t>р «з-еғ</w:t>
        <w:br/>
        <w:t>292</w:t>
      </w:r>
    </w:p>
    <w:p>
      <w:r>
        <w:t>“Уақыт сынынан өте білген қазақ хал-</w:t>
        <w:br/>
        <w:t>қының бай да күрделі тарихы бар. Қазір</w:t>
        <w:br/>
        <w:t>ол Қазақстанда тұратын барлық халық-</w:t>
        <w:br/>
        <w:t>тарға біздің бірлігіміздің түп тамырын</w:t>
        <w:br/>
        <w:t>жақсырақ түсінуіне көмектесіп, кез кел-</w:t>
        <w:br/>
        <w:t>ген тарихи кінә артуларға жол бермеуге</w:t>
        <w:br/>
        <w:t>тиіс. Өйткені өткенге көз сала отырып,</w:t>
        <w:br/>
        <w:t>болашақты көре білген жөн. Біздің үр-</w:t>
        <w:br/>
        <w:t>паққа жауапты міндеттер жүктеліп</w:t>
        <w:br/>
        <w:t>отыр -- бабаларымыздың игілігін сақтау,</w:t>
        <w:br/>
        <w:t>қайта қалпына келген мемлекетімізді</w:t>
        <w:br/>
        <w:t>нығайту және өркениетті дүниежүзілік</w:t>
        <w:br/>
        <w:t>қоғамдастықтың талаптарына сай ке-</w:t>
        <w:br/>
        <w:t>летін сапасы жағынан жаңа деңгейге көшу</w:t>
        <w:br/>
        <w:t>міндеті тұр. Біздің әрқайсымыз және бар-</w:t>
        <w:br/>
        <w:t>шамыз туған еліміздің болашағына деген</w:t>
        <w:br/>
        <w:t>жауапкершілікті сезінуіміз. керек”</w:t>
        <w:br/>
        <w:t>Рр аее</w:t>
        <w:br/>
        <w:t>293</w:t>
        <w:br/>
        <w:t>МАЗМҰНЫ</w:t>
        <w:br/>
        <w:t>Бірінші сұхбат ; з</w:t>
        <w:br/>
        <w:t>“Уақыт жүктеген аманат бар” шелекте</w:t>
        <w:br/>
        <w:t>Екінші сұхбат ..2220.0оа00 ШЫ.</w:t>
        <w:br/>
        <w:t>“Елдің жайы мені қатты мазалайды”</w:t>
        <w:br/>
        <w:t>Үшінші сұхбат. осыда Йыласғыарысаа к</w:t>
        <w:br/>
        <w:t>2»</w:t>
        <w:br/>
        <w:t>“Арқа сүйерім -- халықтың сенімі мен үміті” ...-</w:t>
        <w:br/>
        <w:t>Бірінші сапар ......//0000000000раГаееӘМрар ыы ӘУӘе ы.</w:t>
        <w:br/>
        <w:t>Қазақстанға қайта ашылған Америка.</w:t>
        <w:br/>
        <w:t>1. Өзіңді тану үшін өзгені көр..........л.4422.2... -</w:t>
        <w:br/>
        <w:t>2. “Бұл елдің өз ғадеті, өз заңы бар...”....</w:t>
        <w:br/>
        <w:t>3. Егемендік емтиханы ...........2200.</w:t>
        <w:br/>
        <w:t>4. Аспан биік, Дүние кең</w:t>
        <w:br/>
        <w:t>Екінші сапар .....//1..100000ОлЫтЫтЫалдЫлететыДаЫГе еее 2.</w:t>
        <w:br/>
        <w:t>Азаттықтың аспаны кең немесе екі дүние</w:t>
        <w:br/>
        <w:t>тізгінін ұстаған екі ел әсері туралы :...2......... -</w:t>
        <w:br/>
        <w:t>1. Сыртқа шығудың сыры көп ......... Дазезналаноаната</w:t>
        <w:br/>
        <w:t>2. Алатаудан Апеннинге жеткенше</w:t>
        <w:br/>
        <w:t>2. Мәңгілік қала төрінде ........</w:t>
        <w:br/>
        <w:t>3. Мекке--Медине жерінде</w:t>
        <w:br/>
        <w:t>Үшінші сапар. 8 Гекке</w:t>
        <w:br/>
        <w:t>“Азия жолбарысы” атану оңай ма?</w:t>
        <w:br/>
        <w:t>немесе Корей түбегіндегі төрт күн ................ -</w:t>
        <w:br/>
        <w:t>Азаттық кімге керек</w:t>
      </w:r>
    </w:p>
    <w:p>
      <w:r>
        <w:t>294</w:t>
        <w:br/>
        <w:t>Иә. Осының өзі талай-талай алып дәуірлер-</w:t>
        <w:br/>
        <w:t>дің, алпамса ғасырлардың темір бұғауы мен то-</w:t>
        <w:br/>
        <w:t>рынан шыға алмай, шыңғырған дауысы тәңірі-</w:t>
        <w:br/>
        <w:t>нің құлағына жетпей келген ұлттар мен ұлыстар-</w:t>
        <w:br/>
        <w:t>дың санатында жүрген .қазақ халқының Азатты-</w:t>
        <w:br/>
        <w:t>ғы қайсы біреулер айтқандай, өзі келе салған, “бат-</w:t>
        <w:br/>
        <w:t>пан құйрық” емес. екенін дәлелдесе керек. Қазақ</w:t>
        <w:br/>
        <w:t>елінің - Азаттығы: -- бабалар қанымен, аруақтар</w:t>
        <w:br/>
        <w:t>рухымен, ұлт, мемлекет ретінде тарих сахнасынан</w:t>
        <w:br/>
        <w:t>мүлдем өшіп кету карсаңында тұрған елдің, халық-</w:t>
        <w:br/>
        <w:t>тың. намыс-жігерімен, арымен, айбарымен қайта</w:t>
        <w:br/>
        <w:t>оралған киелі нәрсе. )</w:t>
        <w:br/>
        <w:t>Азаттық -- кез-келген халықтың, ұлттың маңда-</w:t>
        <w:br/>
        <w:t>йына мың жылда бір қонар теңдесі жоқ Бақыт құсы.</w:t>
        <w:br/>
        <w:t>Оны үркітіп алмай сақтау, қиындық пен ауыртпа-</w:t>
        <w:br/>
        <w:t>лық атаулының қандайына да болсын төзе отырып,</w:t>
        <w:br/>
        <w:t>қорғау -- сол-ұлтка, сол халыққа Сын! Халықтың</w:t>
        <w:br/>
        <w:t>Жігеріне, Намысына---сын! Жігерсіздік -- ұлттың</w:t>
        <w:br/>
        <w:t>соры. Ондай үлт өз.бақытын өзі жүн қылады!</w:t>
        <w:br/>
        <w:t>Намыссыздық -- елдің соры. Ондай ел өз сағын</w:t>
        <w:br/>
        <w:t>өзі сындырады.</w:t>
        <w:br/>
        <w:t>“Ырыс алды ---ынтымақ...”</w:t>
        <w:br/>
        <w:t>“Бөлінгенді бөрі жейді...”</w:t>
        <w:br/>
        <w:t>“Тозған ел - торғайдың жемі.” --</w:t>
        <w:br/>
        <w:t>дейді ежелгі Дала философиясы... ..</w:t>
        <w:br/>
        <w:t>Бұл - ондаған ғасырлар тәжірибесі мен көшпелі</w:t>
        <w:br/>
        <w:t>өркениет кемеңгерлігінің жемісі.</w:t>
        <w:br/>
        <w:t>Бұл--- Ел болуды көксеген, елдік тұтастықты</w:t>
        <w:br/>
        <w:t>мұрат еткен жүрттың Жандауысы, Жүрекжарғысы!</w:t>
        <w:br/>
        <w:t>19-827 281</w:t>
        <w:br/>
        <w:t>тағдырын көшеден келіп, көсемдік айтқысы келген</w:t>
        <w:br/>
        <w:t>кім-көрінгеннің тәлкегіне салуға болмайды. Ұшын-</w:t>
        <w:br/>
        <w:t>ған көк қағаздар мен ісінген мырзалардың “күрмеу-</w:t>
        <w:br/>
        <w:t>ге келмес қысқа жіп” секілді шолтаң-шолтаң еткен</w:t>
        <w:br/>
        <w:t>шолақ пайым, шалдуар түйіндерін естіп отырып,</w:t>
        <w:br/>
        <w:t>еріксіз қынжыласың... Бұл не сонда? Азғандықтың</w:t>
        <w:br/>
        <w:t>нышаны ма? Әлде озғандықтың белгісі ме?</w:t>
        <w:br/>
        <w:t>Алғашқысы деуге аузың бармайды. Калай дегенмен,</w:t>
        <w:br/>
        <w:t>“бөріктінің намысы бір”, сөз сөйлеп, сөтіліп, елінің</w:t>
        <w:br/>
        <w:t>ертеңін “саудаға” салып жатқанның қай-қайсысы</w:t>
        <w:br/>
        <w:t>да қазақ есімді бір халықтың бауырынан тараған,</w:t>
        <w:br/>
        <w:t>анау-мынауға емес, президенттік билікке ұмтылған,</w:t>
        <w:br/>
        <w:t>ұмтылып отырған азаматтар ғой... Намысына тию</w:t>
        <w:br/>
        <w:t>әбестік... Соңғысына шапан да, бөрік те тар... Сон-</w:t>
        <w:br/>
        <w:t>дықтан озғандық десек, былайғы жүрт күлер...</w:t>
        <w:br/>
        <w:t>Жә, ол жағын, халық айтса, қалп айтпайды,</w:t>
        <w:br/>
        <w:t>көпшілік өзі шешсін, өз ұйғарымына қалдырайық,</w:t>
        <w:br/>
        <w:t>Белін қайыстырған бүгінгі ауыртпалықтан шығар</w:t>
        <w:br/>
        <w:t>жол мен алып шығар адамын таңдау құқы қолына</w:t>
      </w:r>
    </w:p>
    <w:p>
      <w:r>
        <w:t>тиген, өз ертеңіне өзі бейтарап емес, өз болашағына</w:t>
        <w:br/>
        <w:t>өзі сүлесоқ карамайтын кез-келген ойлы, парасат-</w:t>
        <w:br/>
        <w:t>ты, сергек сайлаушы -- Қазақстан деген елдің әрбір</w:t>
        <w:br/>
        <w:t>азаматы таразы басына өзінің тағдырын ғана емес,</w:t>
        <w:br/>
        <w:t>ертеңгі ұрпағының да тағдырын қойып, оныншы</w:t>
        <w:br/>
        <w:t>қаңтарда мықтап ойланып келіп, толғанып өкінбес-</w:t>
        <w:br/>
        <w:t>тей шешім қабылдары анық... Өйткені бұл таңдау</w:t>
        <w:br/>
        <w:t>-- Тарихи таңдау. Мәселе кімді сайлауда емес?</w:t>
        <w:br/>
        <w:t>Мәселе кандай адамды сайлаймыз? Сонда!..</w:t>
        <w:br/>
        <w:t>Аңғарасыздар ма, басынан сандаған дәуірлер</w:t>
        <w:br/>
        <w:t>мен ондаған замандардың азабын өткеріп, жиырма-</w:t>
        <w:br/>
        <w:t>276</w:t>
        <w:br/>
        <w:t>саясат майданының озбыр құралы ретінде колдану</w:t>
        <w:br/>
        <w:t>кім-кімге де қатерлі, тиімсіз, ол -- отпен ойнаумен</w:t>
        <w:br/>
        <w:t>бірдей...</w:t>
        <w:br/>
        <w:t>Псевдодемократиялық “арзан” әдістермен кқо-</w:t>
        <w:br/>
        <w:t>ғамдық өмірімізге ендеп келе жатқан мұндай “жү-</w:t>
        <w:br/>
        <w:t>генсіздік” әрекеттер қазір босағадан аттамай жатып,</w:t>
        <w:br/>
        <w:t>төрімізге шығып үлгергеніне қалай көз жұмуға бола-</w:t>
        <w:br/>
        <w:t>ды? Ұлттық рухымызды жасытар “жалғанхалық-</w:t>
        <w:br/>
        <w:t>шылдық” пен “жалғанұлтжандылық” терісін жа-</w:t>
        <w:br/>
        <w:t>мылған ел тұтастығы мен ел татулығына іріткі салар</w:t>
        <w:br/>
        <w:t>бейауыз әрекеттердің шамадан тыс өршуі алаңдату-</w:t>
        <w:br/>
        <w:t>дың шекарасынан өтіп, намысы бар жұртты ашын-</w:t>
        <w:br/>
        <w:t>дыра бастағанын саясаткерлеріміздің сезінбеуі бізді</w:t>
        <w:br/>
        <w:t>таңдандырады.</w:t>
        <w:br/>
        <w:t>Сайлауалды науқанын пайдаланып, айтылмаған</w:t>
        <w:br/>
        <w:t>сөз, ақтарылмаған қоқыс қалмады. “Жаптым жала,</w:t>
        <w:br/>
        <w:t>жақтым күйенің” баспаған өрі, былғамаған төрі</w:t>
        <w:br/>
        <w:t>жоқ... Ұлт жанын жаралау мен ұлт жүйкесін кеміру-</w:t>
        <w:br/>
        <w:t>дің қыруар арсеналы іске қосылды. Алуан түрлі</w:t>
        <w:br/>
        <w:t>адам құқығын қорғайтын халықаралық ұйымдар</w:t>
        <w:br/>
        <w:t>мен қорларға арқасүйеген оппозициялық әрекет-</w:t>
        <w:br/>
        <w:t>тердің ақпараттар кеңістігін әкесінің үйіндей шар-</w:t>
        <w:br/>
        <w:t>Лап жүргені өтірік пе? Бұл -- әрі-беріден соң,</w:t>
        <w:br/>
        <w:t>кейбір бейресми ақпарат құралдарының кәнігі</w:t>
        <w:br/>
        <w:t>кәсібіне айналды. Өзінің сайлауалды марафонын</w:t>
        <w:br/>
        <w:t>тым ертелеу бастаңқырап жіберген қайсы бір сая-</w:t>
        <w:br/>
        <w:t>саткерлеріміздің қолындағы “құтырынған қаржы”</w:t>
        <w:br/>
        <w:t>ұлттық намысымыз бен ар-ұятымызды таптап, “әл-</w:t>
        <w:br/>
        <w:t>сіз” тұстарымызды “атқылауға”, сол арқылы өз</w:t>
        <w:br/>
        <w:t>“рейтингін” көтеруге ашық жұмсала бастады. Әуелі</w:t>
        <w:br/>
        <w:t>278</w:t>
        <w:br/>
        <w:t>ресейлік басылымдар тарапынан басталған бүл</w:t>
        <w:br/>
        <w:t>“шабуылға” қызды-қыздымен алысшетелдік аға-</w:t>
        <w:br/>
        <w:t>йындар да қосылып кеткен сыңайлы. Мұхиттың</w:t>
        <w:br/>
        <w:t>ар жағында жатып, “қазақ үшін мүйізі сырқы-</w:t>
        <w:br/>
        <w:t>райтын” жанашырлардың пайда болуы соның дә-</w:t>
        <w:br/>
        <w:t>лелі. Өздерінің әр алуан ескі сценарийлерін,-саяси</w:t>
        <w:br/>
        <w:t>сахнадан шыға бастаған драмаларын, жылан жылғы</w:t>
        <w:br/>
        <w:t>тозған конспектілерін өткізетін орын тапқандарына</w:t>
        <w:br/>
        <w:t>мәз мұндай. “жарылқаушылардың” мақсаты бел-</w:t>
      </w:r>
    </w:p>
    <w:p>
      <w:r>
        <w:t>гілі... Ал солардың жетегінде жүріп, арын аяққа,</w:t>
        <w:br/>
        <w:t>елін саудаға салушыларды қалай бағалауға болады?</w:t>
        <w:br/>
        <w:t>Жеңістің бәрін -- жер етуге, еңістің бәрін “төр”</w:t>
        <w:br/>
        <w:t>етуге ұмтылу арқылы беттырнауды -- саяси бедел,</w:t>
        <w:br/>
        <w:t>демагогияны -- демократия деп ұғындыру науқаны</w:t>
        <w:br/>
        <w:t>бел алып отырған жоқ па?!</w:t>
        <w:br/>
        <w:t>Міне, күні кеше ғана тәуелсіз ел болудың жеті</w:t>
        <w:br/>
        <w:t>жылдығы аталып өткен Қазақстанның сайлауалды</w:t>
        <w:br/>
        <w:t>ахуалы, қысқа қайырып айтқанда, осындай... Көңіл</w:t>
        <w:br/>
        <w:t>төрін күпті қылар сұрақ аз емес. Әйткенмен, болып</w:t>
        <w:br/>
        <w:t>жатқан осынау саяси ахуалдың астарына ақыл</w:t>
        <w:br/>
        <w:t>жүгіртіп, Азаттықтың әлем таныған қазақстандық</w:t>
        <w:br/>
        <w:t>үлгісінің жақтаушылары мен даттаушыларын</w:t>
        <w:br/>
        <w:t>таразы басына қоя отырып, бар мәселеге отбасы-</w:t>
        <w:br/>
        <w:t>ның амандығын ойлаған байсалды, байыпты әкенің</w:t>
        <w:br/>
        <w:t>көзімен қарағандай қарасақ, көлбеңдеген көп ой-</w:t>
        <w:br/>
        <w:t>арнасын, мазасыз көп сұрақ нақты жауабын табар</w:t>
        <w:br/>
        <w:t>еді.</w:t>
        <w:br/>
        <w:t>Күнгейсіз -- көлеңке, көлеңкесіз күнгей болмай-</w:t>
        <w:br/>
        <w:t>ды. Бұл -- басы ашық әңгіме. Ендеше азап-мехнат-</w:t>
        <w:br/>
        <w:t>сыз Азаттық та болмайды. Басы ауырмағанның</w:t>
        <w:br/>
        <w:t>279</w:t>
        <w:br/>
        <w:t>құдаймен ісі жоқ.... Біз “басы ауырмайтын, балтыр</w:t>
        <w:br/>
        <w:t>сыздамайтын” азатсыз, ұраншыл дәуірдің қандай</w:t>
        <w:br/>
        <w:t>болатынын жақсы білеміз... Өйткені оны басымыз-</w:t>
        <w:br/>
        <w:t>дан өткердік. Терезесі тең елдер одағын нығай-</w:t>
        <w:br/>
        <w:t>тамыз деп жүріп, адам ойы мен санасына сыймай-</w:t>
        <w:br/>
        <w:t>тын қылмыстарға адам баласы қалай.барғанын.да</w:t>
        <w:br/>
        <w:t>кейін аңғарып отырған жоқпыз ба? Қан сасыған</w:t>
        <w:br/>
        <w:t>қара жердің үстінде талай-талай жаңа, жас өмірлер-</w:t>
        <w:br/>
        <w:t>дің жалғасын қалай тапқанын біз тарихтан жақсы</w:t>
        <w:br/>
        <w:t>білеміз. Бірақ күш пен зорлыққа, нақақ қан мен</w:t>
        <w:br/>
        <w:t>бейкүнә жандардың қураған мүрдесіне орныққан</w:t>
        <w:br/>
        <w:t>бірде бір озбыр қоғам өз өмірін ешкашан баянды</w:t>
        <w:br/>
        <w:t>ете алмаған. Адам өмірі жалғасын тапқанымен,</w:t>
        <w:br/>
        <w:t>ондай қоғамдар қирап, жер бетінен өшіп кетіп</w:t>
        <w:br/>
        <w:t>отырған... Көбіміздің балдай тәтті бал күндеріміз</w:t>
        <w:br/>
        <w:t>бен жігерлі де отты жастық шағымыздың бесігіндей</w:t>
        <w:br/>
        <w:t>болып тербеліп, ой-сана төрінде жаңғырып қалған</w:t>
        <w:br/>
        <w:t>жылдарымыз дәл сондай отаршыл қоғамның көзге</w:t>
        <w:br/>
        <w:t>көріне бермес шеңгеліне қалай шебер ілігіп,</w:t>
        <w:br/>
        <w:t>жанымыздың шырмалып, санамыздың тұсалып</w:t>
        <w:br/>
        <w:t>келгенін де енді-енді електей бастаған жоқпыз ба?</w:t>
        <w:br/>
        <w:t>Тегімізді тоздырғанымызды да, тарихымызды жа-</w:t>
        <w:br/>
        <w:t>рымжан еткенімізді де, аруақ аттап, атажұртымызды</w:t>
        <w:br/>
        <w:t>азапқа қалай батырғанымызды да енді-енді сезініп</w:t>
        <w:br/>
        <w:t>отырмыз. Үндемей жүріп, үйдей пәленің біразынан</w:t>
        <w:br/>
        <w:t>аман өтіпшіз. Ұлтсыз, жігерсіз, намыссыз қоғамға</w:t>
        <w:br/>
        <w:t>ой-санамыз көгенделіп, жіпсіз байланыппыз... Сөй-</w:t>
        <w:br/>
        <w:t>те жүріп, жасырынып тарихымызды оқыппыз.</w:t>
        <w:br/>
        <w:t>Арыстарымызды іздеппіз. Булығып азаттықты</w:t>
        <w:br/>
        <w:t>аңсаппыз.».</w:t>
        <w:br/>
        <w:t>280</w:t>
      </w:r>
    </w:p>
    <w:p>
      <w:r>
        <w:t>тани бастаған тұста, ішкі алауыздықтың сыртқы</w:t>
        <w:br/>
        <w:t>әр алуан пиғылды күштерімен жең ұшынан жалға-</w:t>
        <w:br/>
        <w:t>сып, мемлекеттік іргемізді ырғағысы келетіндер бой</w:t>
        <w:br/>
        <w:t>көрсете бастаған кезеңде, халық өз көшін бастаған</w:t>
        <w:br/>
        <w:t>Адамның кім екенін, оның қоғамдық ортадағы ор-</w:t>
        <w:br/>
        <w:t>ны мен абыройын, әлем алдындағы жұрт мойын-</w:t>
        <w:br/>
        <w:t>дИЕйН беделін, еліне жасаған игілікті ісерін, тарих-</w:t>
        <w:br/>
        <w:t>тың “тар жол, тайғақ кешулерінен” өтер -тұстағы</w:t>
        <w:br/>
        <w:t>қалыптасқан, шыңдалған қайраткерлігін, саясаттың</w:t>
        <w:br/>
        <w:t>Иір-қиыры мол, аумалы-төкпелі соқпақтарынан</w:t>
        <w:br/>
        <w:t>өзін де, елін де сүріндірмей аман алып келе жатқан</w:t>
        <w:br/>
        <w:t>білгірлік әрекетін, Батыс пен Шығыстың өлара</w:t>
        <w:br/>
        <w:t>тұсында тұрып, дін мен дін қайшыласқан заманда,</w:t>
        <w:br/>
        <w:t>ұлт- пен үлт қамшыласқкан кезеңде өз пәрменіне</w:t>
        <w:br/>
        <w:t>бағынған көпэтносты кеңістікті, қанға, қырғынға</w:t>
        <w:br/>
        <w:t>соқтырмай, елінің тұтастығы- мен тыныштығын</w:t>
        <w:br/>
        <w:t>сақтап келе жатқан көрегендік қимылын білуі керек</w:t>
        <w:br/>
        <w:t>деп ойлаймыз.</w:t>
        <w:br/>
        <w:t>Қазақстанның соңғы жылдардағы Мемлекет</w:t>
        <w:br/>
        <w:t>ретінде басынан кешіп жатқан ауыртпалықтары мен</w:t>
        <w:br/>
        <w:t>қиындықтарына әр қилы көзбен қарап, әр өлуін</w:t>
        <w:br/>
        <w:t>баға беруге болады...</w:t>
        <w:br/>
        <w:t>“Сол берілер бағаның қай-қайсысы да Назарбаев</w:t>
        <w:br/>
        <w:t>есімін айналып өтпесі белгілі. Бұл-заңды. Өйткені</w:t>
        <w:br/>
        <w:t>қай кезде де қандай елдің өтпелі дәуірлері мен-өр-</w:t>
        <w:br/>
        <w:t>кен жайған тұстарына ден қоймайық, ел тағдырын</w:t>
        <w:br/>
        <w:t>: анықтар тұлғаны тудырар, тарихи қажеттілікті</w:t>
        <w:br/>
        <w:t>қалыптастырар оқиғалар болатынын аңғарамыз.</w:t>
        <w:br/>
        <w:t>Назарбаевты тудырған Кеңестік Империяның</w:t>
        <w:br/>
        <w:t>ыдырау кезіндегі жариялылық пен империя орнын-</w:t>
        <w:br/>
        <w:t>283</w:t>
        <w:br/>
        <w:t>тағдырлары жадыңда жаңғырады... Апыр-ай! Киіз</w:t>
        <w:br/>
        <w:t>туырлықты қазақтың билігіне таласып, бірі орыс-</w:t>
        <w:br/>
        <w:t>тың орманын жағалап, есігін күзетіп, шені мен</w:t>
        <w:br/>
        <w:t>шекпенін бөліссе, бірі ондаған ғасырлар бойы күн-</w:t>
        <w:br/>
        <w:t>шығысыннан қыдиып, саптаяқтан ас беріш, -сабы-</w:t>
        <w:br/>
        <w:t>нан қарауыл қарап үйренген ұлы Хан елінің қаба-</w:t>
        <w:br/>
        <w:t>ғын аңдып, қалыңдығына байланып, қайрат-қам-</w:t>
        <w:br/>
        <w:t>сыз қайраңына батқан дәуірлер: қақтығысының</w:t>
        <w:br/>
        <w:t>қай-қайсысы да немен, қалай аяқталып отырғанын</w:t>
        <w:br/>
        <w:t>ұмыта қоятындай болдық па?! ! :</w:t>
        <w:br/>
        <w:t>“Соның бәрі де осынау бетегелі, жусанды Дала-</w:t>
        <w:br/>
        <w:t>ның ұлы төсінде өтпеп-пе еді?!</w:t>
        <w:br/>
        <w:t>Жоңғардың жұлынын үздік деп, екі ғасыр бойы</w:t>
        <w:br/>
        <w:t>на итжығыс боп, алысып-жұлысып жүріп, ақыры</w:t>
        <w:br/>
        <w:t>“темір ноқтадан” қашқан қазақ даласы: “қайыс</w:t>
        <w:br/>
        <w:t>ноқтаны” өз еркімен мойынына ілмеп пе еді?!</w:t>
        <w:br/>
        <w:t>Үш ғасырға созылған осынау “қайыс ноқтаның”</w:t>
        <w:br/>
        <w:t>қыл бұраулы пәрмені ұлт, ұлыс ретінде тұншық-</w:t>
        <w:br/>
        <w:t>тырып, өткеніңді өртеп, өзегіңді жалынға орағаны</w:t>
        <w:br/>
        <w:t>да кеше еді ғой?!</w:t>
      </w:r>
    </w:p>
    <w:p>
      <w:r>
        <w:t>Тіліңнен ие, Дініңнен кие кеткен; арысыңды</w:t>
        <w:br/>
        <w:t>асқан, намысыңды басқан сталиндік кезеңнің</w:t>
        <w:br/>
        <w:t>нәубеті мен зұлматы қалай естен шығады?!</w:t>
        <w:br/>
        <w:t>Енді, міне, есесі кеткен дәуірлердің несібесіндей</w:t>
        <w:br/>
        <w:t>болып. аспаныңа қайта оралған сол.Азаттық құсы,</w:t>
        <w:br/>
        <w:t>көріп отырсыздар, тағы да тарих талқысына түсіп</w:t>
        <w:br/>
        <w:t>отыр...</w:t>
        <w:br/>
        <w:t>Бұл жолы ұлы Даланың өркениетке бет түзеген</w:t>
        <w:br/>
        <w:t>тұтастығына -- елдік мұратына төреші болуға ұмты-</w:t>
        <w:br/>
        <w:t>лушылардың географиялық ауқымы қалай кең</w:t>
        <w:br/>
        <w:t>289</w:t>
        <w:br/>
        <w:t>да пайда болған тәуелсіз елдердің әлемдік өркениет</w:t>
        <w:br/>
        <w:t>айдынына деген ұмтылысы, өздерін мемлекет ре-</w:t>
        <w:br/>
        <w:t>тінде таныту жолындағы құлшынысы. Әрісі әлем-</w:t>
        <w:br/>
        <w:t>дік, берісі ТМД кеңістігі контексінде осынау тарихи</w:t>
        <w:br/>
        <w:t>кезеңді қайыра оқып, қайта зерделесек, ірілі-ұсақты</w:t>
        <w:br/>
        <w:t>елдердің қалай ыдырағаны ғана емес, сол ыдырау-</w:t>
        <w:br/>
        <w:t>ларға, алтыбақан алауыздасуларға, жауласуларға</w:t>
        <w:br/>
        <w:t>көш бастаған көсемдердің қалай себеп болғанын</w:t>
        <w:br/>
        <w:t>да көреміз... Елдердің тәуелсіздену тұсындағы</w:t>
        <w:br/>
        <w:t>тұтқиыл қантөгістер мен түбірлі кетісулерге себен</w:t>
        <w:br/>
        <w:t>болған басты факторлардың бірі де қайсы бір елдер</w:t>
        <w:br/>
        <w:t>құлағына тоқсаныншы жылдардың басындағы</w:t>
        <w:br/>
        <w:t>тобырлық мінезі мен популистік сипаты басым</w:t>
        <w:br/>
        <w:t>кезең алып келген көше демократиясының көсем-</w:t>
        <w:br/>
        <w:t>дері еді.</w:t>
        <w:br/>
        <w:t>Теміртаудың катардағы горновойынан өзгелерді</w:t>
        <w:br/>
        <w:t>тыңдатып қана қоймай, өз сөзімен өзгелерді ұйыта</w:t>
        <w:br/>
        <w:t>да білер басшылық қызметтердің қалалық, об-</w:t>
        <w:br/>
        <w:t>лыстық, республикалық баспалдақтарынан өткен,</w:t>
        <w:br/>
        <w:t>көп ұлтты аудиториялардың алдында шыңдалып</w:t>
        <w:br/>
        <w:t>жетілген, ел басқарудың кеңестік кезендегі құйтыр-</w:t>
        <w:br/>
        <w:t>қысы мол мектебінің катардағы парткомынан Кре-</w:t>
        <w:br/>
        <w:t>мльге дейінгі қиын да қиямет жолын мықтап зерт-</w:t>
        <w:br/>
        <w:t>теген, игерген, өз ұлтын жанындай жақсы көрумен</w:t>
        <w:br/>
        <w:t>қатар, өзге ұлт өкілдерінің де жандүниесін, көңіл</w:t>
        <w:br/>
        <w:t>толқынысын жүрегімен сезіне білер оң касиеттері</w:t>
        <w:br/>
        <w:t>тәуелсіз Қазақстан лидерінің абырой-беделін әлем</w:t>
        <w:br/>
        <w:t>жұртшылығы алдында асқақтата түсті. Оның білімді</w:t>
        <w:br/>
        <w:t>де білікті, байсалды да байыпты саяси талдаулары</w:t>
        <w:br/>
        <w:t>мен экономикалық тұжырымдары, ел дамуының</w:t>
        <w:br/>
        <w:t>284</w:t>
        <w:br/>
        <w:t>кезеңдік қиындықтарынан шығу жолдарын ұсынар</w:t>
        <w:br/>
        <w:t>концепциялары арғы-бергі Батыс-Шығыс елдерінің</w:t>
        <w:br/>
        <w:t>назарына ілікті. Соның арқасында алыс, жақын ше-</w:t>
        <w:br/>
        <w:t>телдермен байланыс шұғыл жолға қойыла бастады.</w:t>
        <w:br/>
        <w:t>Казақстан Орталық Азия аймағындағы саяси беделі</w:t>
        <w:br/>
        <w:t>жоғары, экономикалық дамуы мол үміт күттіретін,</w:t>
        <w:br/>
        <w:t>шоқтығы биік елдер санатына косылды. Бұл жағдай</w:t>
        <w:br/>
        <w:t>тоқтап, тоқырап қалған өндіріс орындарына шетел-</w:t>
        <w:br/>
        <w:t>дік инвесторларды әкелуге себеп-болды. ”.</w:t>
      </w:r>
    </w:p>
    <w:p>
      <w:r>
        <w:t>Беделді басшының абыройы осы тұста анық бай-</w:t>
        <w:br/>
        <w:t>қалды. Бұрынғы советтік республикалардың біразы</w:t>
        <w:br/>
        <w:t>қолдан проблема жасап, ұлтараздықтың отына ора-</w:t>
        <w:br/>
        <w:t>ныш жатқан кезде Назарбаев саясатына ден койған</w:t>
        <w:br/>
        <w:t>қазақстандық саяси партиялар мен коғамдық қозға-</w:t>
        <w:br/>
        <w:t>лыстар конценсусқа келе отырып, өзара түсіністік</w:t>
        <w:br/>
        <w:t>жағдайда өмір сүру үлгісін қалыптастыруға кірісті.</w:t>
        <w:br/>
        <w:t>Қазақстан жерін евразия құрлығындағы ең мазасыз,</w:t>
        <w:br/>
        <w:t>ең қауіпті ұлтаралық қақтығыстар аймағына айнал-</w:t>
        <w:br/>
        <w:t>дырғысы келген сценарийлер мақсаты жүзеге аспай</w:t>
        <w:br/>
        <w:t>қалды. Конституциялық жолмен ұлттық мемлекет-</w:t>
        <w:br/>
        <w:t>тігі бекітілген қазақ елі іргелес ұлы көршілері --</w:t>
        <w:br/>
        <w:t>Ресеймен де, Қытаймен де оң қарым-қатынасын</w:t>
        <w:br/>
        <w:t>орнатар, мемлекеттік тұтастығын қамтамасыз етер,</w:t>
        <w:br/>
        <w:t>шек-шегарасын: анықтар тарихи құжаттарға кол</w:t>
        <w:br/>
        <w:t>қойылды. Азаттық айдыны кеңейіп, тәуелсіздік</w:t>
        <w:br/>
        <w:t>тұғыры беки түсті.. Қазақстанды мойындайтын</w:t>
        <w:br/>
        <w:t>дамыған елдер қатары молайды.</w:t>
        <w:br/>
        <w:t>Осының бәрі қысқа мерзім ішінде атқарылды.</w:t>
        <w:br/>
        <w:t>Асығыс қимылдап, аяғын апыл-тапыл басқан</w:t>
        <w:br/>
        <w:t>жас ел өзінің эйфория буына мас болған, дамудың</w:t>
        <w:br/>
        <w:t>285</w:t>
        <w:br/>
        <w:t>сыншы ғасырдың соңында қолымызға әзір қонған</w:t>
        <w:br/>
        <w:t>Азаттық құсы, сын үстінде -- ұстара жүзінде тұр.</w:t>
        <w:br/>
        <w:t>Бұл -- қыздырманың қызыл Тілі емес, Қазақстан-</w:t>
        <w:br/>
        <w:t>ның қазіргі саяси жағдайынан хабар айтар сақтан-</w:t>
        <w:br/>
        <w:t>дыру сөзі.</w:t>
        <w:br/>
        <w:t>Иә. Азаттық жалғыз Назарбаевқа ғана керек</w:t>
        <w:br/>
        <w:t>емес? Әлде аталар мен бабалар рухына тағзымы</w:t>
        <w:br/>
        <w:t>шексіз ат төбеліндей зиялы қауымға ғана қажет</w:t>
        <w:br/>
        <w:t>пе? Ойланайық, ағайын! Азаттық атты киелі ұғымға</w:t>
        <w:br/>
        <w:t>атүсті қарауға ешкімнің де хақысы жоқ! Билік</w:t>
        <w:br/>
        <w:t>тізгінін қолына. түсіру үшін тәуелсіздігіңізді жерден</w:t>
        <w:br/>
        <w:t>алып, жерге салып, тергеу-тексіздік. Азаттықтың</w:t>
        <w:br/>
        <w:t>арына тию -- аярлық! Өтпелі кезеңнің ырыққа</w:t>
        <w:br/>
        <w:t>көнбей жатқан күрделі мінезі мен сүреңсіз қалпын</w:t>
        <w:br/>
        <w:t>“ұпай түгендеуге” арнау да елдік мұраттарымызға</w:t>
        <w:br/>
        <w:t>түсер көлеңкенің үлкені. Бір дәуірден екінші бір</w:t>
        <w:br/>
        <w:t>дәуірге өтерде, бір құрылымнан екінші бір құры-</w:t>
        <w:br/>
        <w:t>лымға аттарда болатын халық басындағы ауыртпа-</w:t>
        <w:br/>
        <w:t>лықты елдік қасірет идеясына айналдыру ұлттық</w:t>
        <w:br/>
        <w:t>ынтымағымыз бен ұлыстық тұтастығымызға балта</w:t>
        <w:br/>
        <w:t>сілтеумен бірдей.</w:t>
        <w:br/>
        <w:t>Азаттық пен тәуелсіздік -- халқымыздың қа-</w:t>
        <w:br/>
        <w:t>сиетті қос тұмары. Оны сақтау, оны қорлатпау -</w:t>
        <w:br/>
        <w:t>бәріміздің ұлы міндетіміз. Ендеше бөлік пен</w:t>
        <w:br/>
        <w:t>дүние-бөлістің таласына түскен ішкі күштерге де,</w:t>
        <w:br/>
        <w:t>Қазақстан атты кеңістіктің касиетті қойнауына --</w:t>
        <w:br/>
        <w:t>жерүсті, жерасты қазына байлығына -- ежелгі қазақ</w:t>
        <w:br/>
        <w:t>жеріне билік жүргізуге ұмтылушы сырттағы күш-</w:t>
        <w:br/>
        <w:t>терге де айтарымыз осы. Азаттық төркінінде ка-</w:t>
        <w:br/>
        <w:t>шанда халық намысы жатады... Оны қоздыру, оны</w:t>
        <w:br/>
        <w:t>277</w:t>
      </w:r>
    </w:p>
    <w:p>
      <w:r>
        <w:t>Мыңжылдар бойы Өзінің Далалық сыр-сипатын</w:t>
        <w:br/>
        <w:t>бұзбай, ел болып сакталудың алуан-алуан институт-</w:t>
        <w:br/>
        <w:t>тарын қалыптастырған, ежелгі түркі жұртының қа-</w:t>
        <w:br/>
        <w:t>рашаңырағы -- Қазақ еліне -- атажұртымыз Қазақ-</w:t>
        <w:br/>
        <w:t>станға Азаттықтың киелі құсы араға көп замандар</w:t>
        <w:br/>
        <w:t>салып, қайта оралған екен... Алды-артын әлекедей</w:t>
        <w:br/>
        <w:t>жалап-жұктаған долы мінезді жиырмасыншы</w:t>
        <w:br/>
        <w:t>ғасырдың соңында үздігіп-ұшып, арып-ашып,</w:t>
        <w:br/>
        <w:t>жадап-жүдеп сарғайып, сабылып әзер жеткен</w:t>
        <w:br/>
        <w:t>екен.. Апыр-ай! Еліктеу мен солықтаудан бір</w:t>
        <w:br/>
        <w:t>арыла алмай келе жатқан, ойы мен жаны -- қырық,</w:t>
        <w:br/>
        <w:t>құрау, оңына қарап билеген, солына қарап күйле-</w:t>
        <w:br/>
        <w:t>ген, тілі мен дінін уақыт саз балінықтай илетен</w:t>
        <w:br/>
        <w:t>қазақ елінің мына бүгінгі өкілдері -- біздер тож</w:t>
        <w:br/>
        <w:t>бен тақтың көзсіз майданының жетегінде жүріп,</w:t>
        <w:br/>
        <w:t>сол Азаттықтың аяулы құсын қайыра үркітіп,</w:t>
        <w:br/>
        <w:t>қайраңға құлатып алып жүрмесек жарар еділ.”</w:t>
        <w:br/>
        <w:t>Біз мұны ереуілді күндердің есті жырауларының</w:t>
        <w:br/>
        <w:t>бірі айтқандай, “қауып еткеннен айтамыз...” Әйт-</w:t>
        <w:br/>
        <w:t>песе, қарадан-қарап, қара аспанды төндіріп, неміз</w:t>
        <w:br/>
        <w:t>бар?!,</w:t>
        <w:br/>
        <w:t>Иә, Тарих сахнасына қайта оралған Азаттық пен</w:t>
        <w:br/>
        <w:t>Тәуелсіздіктің Дәуірі Нұрсұлтан Назарбаевтай</w:t>
        <w:br/>
        <w:t>тұлғалы басшыны жасағаны даусыз шындық.</w:t>
        <w:br/>
        <w:t>Сөзіміздің басында айтқан Азаттық Ұғымының</w:t>
        <w:br/>
        <w:t>атрибуттары мен Тәуелсіздік әкелген асулардың</w:t>
        <w:br/>
        <w:t>қай-қайсысы да осы адамның тікелей тынымсыз</w:t>
        <w:br/>
        <w:t>түндері мен күндерінің жемісі. Бұл -- дәріптеу емес,</w:t>
        <w:br/>
        <w:t>тұлғаның тарих кеңістігіндегі орнын анықтау. Әсі-</w:t>
        <w:br/>
        <w:t>ресе бүгінгідей Қазақстанды ел ретінде әлем жаңа</w:t>
        <w:br/>
        <w:t>282</w:t>
        <w:br/>
        <w:t>ИБ м278</w:t>
        <w:br/>
        <w:t>Теруге 15.10.01 жіберілді. Басуға 22.11.01 қол қойылды.</w:t>
        <w:br/>
        <w:t>Пішімі 84х108 1/32. Офсеттік М% 1 қағаз.</w:t>
        <w:br/>
        <w:t>Қаріп түрі “Таймс”. Шартты баспа табағы 16,0.</w:t>
        <w:br/>
        <w:t>Есептік баспа табағы 9,25. Таралымы 1 000 дана.</w:t>
        <w:br/>
        <w:t>Тапсырыс /96 827. Бағасы келісімді.</w:t>
        <w:br/>
        <w:t>Қазакстан Республикасы Мәдениет, ақпарат</w:t>
        <w:br/>
        <w:t>және қоғамдық келісім министрлігі. . д</w:t>
        <w:br/>
        <w:t>ЖШС “Санат” баспасы, 480012, Алматы қаласы;</w:t>
        <w:br/>
        <w:t>А.Байтұрсынұлы көшесі, 65 “А”.</w:t>
        <w:br/>
        <w:t>Кітап ЖШС “Санат” баспасының компьютерлік</w:t>
        <w:br/>
        <w:t>орталығында теріліп, қатталды.</w:t>
        <w:br/>
        <w:t>Тапсырыс дайын диапозитивтерден басылды.</w:t>
        <w:br/>
        <w:t>«Кітап» баспа үйі,</w:t>
        <w:br/>
        <w:t>480009, Алматы қаласы, Гагарин даңғылы, 93,</w:t>
      </w:r>
    </w:p>
    <w:p>
      <w:r>
        <w:t>Тел.: 42-36-31, 42-07-90, 1оо КйарФтай га”</w:t>
        <w:br/>
        <w:t>керіп, кімге дауыс салып жатыр дегендей,-аң-таң</w:t>
        <w:br/>
        <w:t>халде... Саясат әлемінің қайсы бір ұятсыз, арсыз</w:t>
        <w:br/>
        <w:t>сәттерін көріп, ұяттан жаны, жүрегі өртенердей күй</w:t>
        <w:br/>
        <w:t>кешіп отырған да сол халық. Алдау мен арбаудың</w:t>
        <w:br/>
        <w:t>алуан түрлі сиқырына оралып, елітіп отырған да</w:t>
        <w:br/>
        <w:t>сол халық.</w:t>
        <w:br/>
        <w:t>Ел Конституциясын құрметтеу мәдениеті," адам</w:t>
        <w:br/>
        <w:t>ойы мен парасатын бағалаудың дәреже-деңгейі</w:t>
        <w:br/>
        <w:t>толық, түбегейлі қалыптасып, зиялылық пара-</w:t>
        <w:br/>
        <w:t>метрлері айқындалып, анықталып бітпеген қоғамды</w:t>
        <w:br/>
        <w:t>игерудің қандай күрделі екенін осыдан-ақ біле</w:t>
        <w:br/>
        <w:t>беріңіздер...</w:t>
        <w:br/>
        <w:t>Міне, алыстан, бағзы заманалар құшағынан</w:t>
        <w:br/>
        <w:t>арып-ашып, жадап-жүдеп келген, сағынып-сар-</w:t>
        <w:br/>
        <w:t>ғайып жеткен киелі Құсымызды: қалай талауға са-</w:t>
        <w:br/>
        <w:t>лып, талапайлап жатқанымызды байқайсыздар ма?!</w:t>
        <w:br/>
        <w:t>Бұл талаудың ар жағында Ар талау жатқанын, бұл</w:t>
        <w:br/>
        <w:t>талаудың төркінінде Ел талау жатқанын қалай үқ-</w:t>
        <w:br/>
        <w:t>пауға болады?! Тәуелсіздіктің жеті жасар құсын шы-</w:t>
        <w:br/>
        <w:t>рылдатып, шырқыратып жүнін жұлып жатқан-</w:t>
        <w:br/>
        <w:t>даймыз...</w:t>
        <w:br/>
        <w:t>Осыны сезініп, осыны аңғара түскен сайын жа-</w:t>
        <w:br/>
        <w:t>ның ауырып, жүрегің шымырлайды.</w:t>
        <w:br/>
        <w:t>Не үшін?</w:t>
        <w:br/>
        <w:t>Кім үшін?</w:t>
        <w:br/>
        <w:t>Арқырап өткен ата-бабалардың кешегі өтпелі</w:t>
        <w:br/>
        <w:t>дәурені еске түседі... Ортағасырдың өрінде жүріп,</w:t>
        <w:br/>
        <w:t>тұтасқан елдің бақ-дәулетін тәж бен тақтың жолына</w:t>
        <w:br/>
        <w:t>салған, бірі ойға, бірі қырға-тартқан, алысып-жү-</w:t>
        <w:br/>
        <w:t>лысқан азулы хандар мен ақылды билердің талайлы</w:t>
        <w:br/>
        <w:t>288</w:t>
        <w:br/>
        <w:t>істі ертеңге қалдырмау, жұртшылық пікіріне құлақ</w:t>
        <w:br/>
        <w:t>аса отырып, Президенттің қоғамды демократиза-</w:t>
        <w:br/>
        <w:t>циялау ісін дамыту тәрізді батыл-батыл әрекеттерге</w:t>
        <w:br/>
        <w:t>баруын тарихи қажеттілікті толық ұсынған басшы-</w:t>
        <w:br/>
        <w:t>ның байсалды шешімі деп бағалауымыз керек.</w:t>
        <w:br/>
        <w:t>Әрине, қазір “сананы тұрмыс айшықтайды”;</w:t>
        <w:br/>
        <w:t>деген ежелден белгілі ескі қағидаға жүгінсек, оған</w:t>
        <w:br/>
        <w:t>қазаны бұрқ-сарқ қайнаған сайлау қарсаңындағы</w:t>
        <w:br/>
        <w:t>әр түрлі топтар мен-орталардың жоғары темпе-</w:t>
        <w:br/>
        <w:t>ратураға бой алдырған көңіл-күйін қоссақ, Қазақ</w:t>
        <w:br/>
        <w:t>елі хақындағы қоғадай қалың, қырық пышақ</w:t>
        <w:br/>
        <w:t>пікірге кезігеріміз күмәнсіз.</w:t>
        <w:br/>
        <w:t>Мұндай ситуацияда Ақиқатты тану да, ажырату</w:t>
        <w:br/>
        <w:t>да қиын. Әркім өз айтқанын Ақикатқа теліп, “тебін-</w:t>
        <w:br/>
        <w:t>гісін терге шірітуге” тырысары хақ. Сыбайлас сы-</w:t>
      </w:r>
    </w:p>
    <w:p>
      <w:r>
        <w:t>рын бермеуге, қылмыскер қылышын .қынабында</w:t>
        <w:br/>
        <w:t>жасыруға, ұры-қары ұртын көрсетпеуге, қайыршы</w:t>
        <w:br/>
        <w:t>созған алақанына түскен қара бақырын ұшырып</w:t>
        <w:br/>
        <w:t>алмауға, тағысын-тағы пендешілік мінез-құлық-</w:t>
        <w:br/>
        <w:t>тардың бәрі айқайлап сөйлеп беруге ұмтылған жоян</w:t>
        <w:br/>
        <w:t>аудиторияны елестетіп көріңіздерші... Бірін-бірі</w:t>
        <w:br/>
        <w:t>тыңдағысы келмейтін өңкей айқайлағыштар ара-</w:t>
        <w:br/>
        <w:t>сында отырып не түсінуге, нендей күй кешуге болар</w:t>
        <w:br/>
        <w:t>еді?!,</w:t>
        <w:br/>
        <w:t>Маған сайлауалды науқанына бой алдырған қа-</w:t>
        <w:br/>
        <w:t>зақстандық демократияның қазіргі алып аудито-</w:t>
        <w:br/>
        <w:t>риясы бірінен-бірі асып түсіп сөйлеуге ұмтылған сол</w:t>
        <w:br/>
        <w:t>айқайлағыштар мен бірін-бірі тыңдамауға бел буған</w:t>
        <w:br/>
        <w:t>сол құлағы жабықтардың қарақұрым -тобындай</w:t>
        <w:br/>
        <w:t>елестейді. Ал халық?.. Мыналар неғып өңештерін</w:t>
        <w:br/>
        <w:t>287</w:t>
        <w:br/>
        <w:t>болса, ұлттық, ұлыстық құрамы да солай мол. Әр:</w:t>
        <w:br/>
        <w:t>қайсысы әр түрлі мақсат желкенін жайып келгені-</w:t>
        <w:br/>
        <w:t>мен, сөзге келгенде айтарлары жалғыз -- қазақ же-</w:t>
        <w:br/>
        <w:t>ріндегі демократиялық процестің дамуын қадаға-</w:t>
        <w:br/>
        <w:t>лап, адам құқын бұзуға жол бермеу.</w:t>
        <w:br/>
        <w:t>: Жә делік. Айтқандары жөн делік. Келсін делік.</w:t>
        <w:br/>
        <w:t>Дегендері болсын делік. Баламалы, демократиялық</w:t>
        <w:br/>
        <w:t>үлгіде өтіп жатқан Қазақстанның жиырмасыншы</w:t>
        <w:br/>
        <w:t>ғасыр мен жиырма бірінші ғасыр тоғысындағы</w:t>
        <w:br/>
        <w:t>Президент Сайлауын көрсін делік...</w:t>
        <w:br/>
        <w:t>Азар болса, сынап келіп, мінеп қайтар. Әйтпесе,</w:t>
        <w:br/>
        <w:t>даттап келіп, мақтап қайтар. Ол жағын, орағыта</w:t>
        <w:br/>
        <w:t>бермей, уақыт құзырына қалдырайық.</w:t>
        <w:br/>
        <w:t>Ал, Сіз бен Біз, ағайын, талай ауып-төгіліп,</w:t>
        <w:br/>
        <w:t>үзіліп-жалғанып жүріп, тағдыр-түйінін қайта бай-</w:t>
        <w:br/>
        <w:t>лап, жалғасын қайта тапқан Азаттық ДӘУІРІНІҢ</w:t>
        <w:br/>
        <w:t>КӨШІ өзінің ҰЛЫ ЖОЛЫН жаңа бастағанын</w:t>
        <w:br/>
        <w:t>естен шығармағанымыз ләзім. Азаттық басын</w:t>
        <w:br/>
        <w:t>бәйгеге тігіп, өртеніп-жанып, елім деп еңіреп жүр-</w:t>
        <w:br/>
        <w:t>ген Дәуір авторы Назарбаевқа ғана керек пе? Жаза</w:t>
        <w:br/>
        <w:t>басып, жаңылып жүрмейік...</w:t>
        <w:br/>
        <w:t>Азаттық бәрімізге керек!</w:t>
        <w:br/>
        <w:t>Ендігі додаға түскелі түрған жеті жыл Назарбаев-</w:t>
        <w:br/>
        <w:t>қа Сенім мен Үміт арқалаған көшбасы жауап-</w:t>
        <w:br/>
        <w:t>кершілігін, туған халқы алдындағы перзенттік ұлы</w:t>
        <w:br/>
        <w:t>міндетін толық атқару үшін қалай қажет болса,</w:t>
        <w:br/>
        <w:t>аталар рухы мен бабалар аруағындай болып алпыс</w:t>
        <w:br/>
        <w:t>екі тамырымызда атқақтап жатқан азаттық</w:t>
        <w:br/>
        <w:t>үшін, азаттықтың бүгінгі азабы мен мехнатына</w:t>
        <w:br/>
        <w:t>мойынсұна отырып, ертеңгі шуағына -- ұрпағының</w:t>
        <w:br/>
        <w:t>290:</w:t>
        <w:br/>
        <w:t>алғашқы романтикалық-кезеңінен де өтті.. Қоғам</w:t>
      </w:r>
    </w:p>
    <w:p>
      <w:r>
        <w:t>шындығын прагматикалық тұрғыдан бағалайтын</w:t>
        <w:br/>
        <w:t>қатал, қатыгез кезеңге де келді.. Өз әттеңін өзі</w:t>
        <w:br/>
        <w:t>танып, өз кемшілігін өзі мойындай отырып, содан:</w:t>
        <w:br/>
        <w:t>шығудың жолын іздеу, жаңа кезең талаптарына</w:t>
        <w:br/>
        <w:t>орай, күрестің жаңа обьектісін-анықтау, айла-</w:t>
        <w:br/>
        <w:t>тәсілін белгілеу -- қоғам өміріндегі қозғалыс ны-</w:t>
        <w:br/>
        <w:t>шаны, өзгеру мен дамудың белгісі. Осы орайда,</w:t>
        <w:br/>
        <w:t>Президент Назарбаев Жолдауындағы еліміздің</w:t>
        <w:br/>
        <w:t>стратегиялық бағыт-бағдарын анықтайтын “2030”</w:t>
        <w:br/>
        <w:t>бағдарламасының өмірге келуі тарихи мәні зор уа-</w:t>
        <w:br/>
        <w:t>қиға болды. Айтулы құжатпен Казақстан өз дамуы-</w:t>
        <w:br/>
        <w:t>ның жаңа сатысына өткенін әлем алдында айғақ-</w:t>
        <w:br/>
        <w:t>тады. Экономикалық реформаны терендету, ауылға</w:t>
        <w:br/>
        <w:t>бет бүру, ауылшаруашылығын айықтыру, білім беру</w:t>
        <w:br/>
        <w:t>жүйесін жетілдіру, ұрпақ бойындағы отаншылдық</w:t>
        <w:br/>
        <w:t>рухты тәрбиелеу, жемқор сыбайластыққа ымырасыз</w:t>
        <w:br/>
        <w:t>күрес жариялау секілді, тағысын тағы азат елдің</w:t>
        <w:br/>
        <w:t>абыройын әлсіретер, айдынын тарылтар кері-ық-</w:t>
        <w:br/>
        <w:t>палды құбылыстардың бетін ашу жөнге салу ісінде</w:t>
        <w:br/>
        <w:t>де “қатал майданды” оппозициядан бұрын Прези-</w:t>
        <w:br/>
        <w:t>дент Назарбаев өзі бастап жіберді...</w:t>
        <w:br/>
        <w:t>Бес құрлықтың белбеуі босай бастаған аймақ-</w:t>
        <w:br/>
        <w:t>тарын жайлап келе жатқан әлемдік кризистің Қа-</w:t>
        <w:br/>
        <w:t>зақстанға соқпай өтуі мүмкін емесін сезінген Елба-</w:t>
        <w:br/>
        <w:t>сының, қабырғасы қайыса отырып, Республика</w:t>
        <w:br/>
        <w:t>Парламентінің соңғы шешіміне келісім беруін де</w:t>
        <w:br/>
        <w:t>елдік тұтастығымызға адал қызмет етудің тағы бір</w:t>
        <w:br/>
        <w:t>үлгісі деп қабылдағанымыз жөн. Халқының алдын-</w:t>
        <w:br/>
        <w:t>дағы жауапкершілігін ұмытпау, бүгінгі атқарылар</w:t>
        <w:br/>
        <w:t>286</w:t>
        <w:br/>
        <w:t>“..Бұлдырайды Болашақ көк аралы,</w:t>
        <w:br/>
        <w:t>дауыл тұрса... Белгісіз не болары?</w:t>
        <w:br/>
        <w:t>Сақта, Тәңір!.. Әйтеуір анық білем,</w:t>
        <w:br/>
        <w:t>көп нәрсенің сұраусыз жогғалары.</w:t>
        <w:br/>
        <w:t>Сол үшін де Аспаннан, Күн, Айдан да</w:t>
        <w:br/>
        <w:t>күрсінгенде сұраймын, мұңайғанда.</w:t>
        <w:br/>
        <w:t>Сол сағатты соқтыра көрмесін, деп,</w:t>
        <w:br/>
        <w:t>Адамнан да, сұраймын Құдайдан да.</w:t>
        <w:br/>
        <w:t>Асу - қиын, білемін, жол-шұбалаң...</w:t>
        <w:br/>
        <w:t>Еркін жел боп кеудеме енші ғалам.</w:t>
        <w:br/>
        <w:t>Періден де, сұраймын періштеден,</w:t>
        <w:br/>
        <w:t>Азаттығым аяулы болсын аман!..”</w:t>
        <w:br/>
        <w:t>4.2572?</w:t>
        <w:br/>
        <w:t>(“Құралайдың салқыны” кітабынан)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
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Бисен ЖҰМАҒАЛИЕВ</w:t>
        <w:br/>
        <w:t>Назақтар Ленинграл</w:t>
        <w:br/>
        <w:t>майданында</w:t>
        <w:br/>
        <w:t>“Елорда”</w:t>
        <w:br/>
        <w:t>Астана- 2005</w:t>
        <w:br/>
        <w:t>БЫК 63.3 (5 Қаз)</w:t>
        <w:br/>
        <w:t>Қазақтар Ленинград майданында.</w:t>
        <w:br/>
        <w:t>Құраст.</w:t>
        <w:br/>
        <w:t>Бисен Жұмағалиев</w:t>
        <w:br/>
        <w:t>Астана: Елорда, 2005. - 184 бет.</w:t>
        <w:br/>
        <w:t>ІСІЗМ 9965-06-391-5</w:t>
        <w:br/>
        <w:t>Ұлы Отан соғысының тарихында ерекше орын алатын Ленинград</w:t>
        <w:br/>
        <w:t>іаАқасыныц жепіспен аяқталғанына 60 жыл толды. Нева жағасындағы</w:t>
        <w:br/>
        <w:t>ұлпа қала от пен оқтың арасында 900 күн болған-ды. Оның қорғаушыла-</w:t>
        <w:br/>
        <w:t>аштықтын да, қатал соғыстың да азабын бастан кешірді, бірақ берілмеді.</w:t>
        <w:br/>
        <w:t>іктің, қайсарлықтың бұрын-соңды болмаған үлгісін керсетті, жүз</w:t>
        <w:br/>
        <w:t>&lt;ұытеліп, арқыраған арыстандай алысты.</w:t>
        <w:br/>
        <w:t>Осындай, жан алысып, жан беріскен айқасқа қазақтар да қатысты.</w:t>
        <w:br/>
        <w:t>ек түрін, кеуде тасып, қаһармандық көрсетті. Солардың қақ орта-</w:t>
        <w:br/>
        <w:t>2зіңда болғап, сол кездегі майдан шебіндегі тілші, согыстан кейін белгілі</w:t>
        <w:br/>
        <w:t>кафтия қайраткері болған, запастағы полковник, бүл күндері 80-нің</w:t>
        <w:br/>
        <w:t>іріндегі Бисен Жұмағалиевтің жазбаларын алдарыңызға тартамыз.</w:t>
        <w:br/>
        <w:t>0503020905-330</w:t>
        <w:br/>
        <w:t>"150(05)-05” ББК 63.3 (5 Қаз)</w:t>
        <w:br/>
        <w:t>55</w:t>
        <w:br/>
        <w:t>О Жұмағалиев Б., 2005</w:t>
        <w:br/>
        <w:t>ІЗВМ 9965-06-391-5 О “Елорда”, 2005</w:t>
        <w:br/>
        <w:t>Бисен Жұмағалиев</w:t>
        <w:br/>
        <w:t>сыбайластары деп көп адам ұсталды. А. Кузнецовқа жа-</w:t>
        <w:br/>
        <w:t>қындау деп “Нч страже Родины” газетінің редакторы, пол-</w:t>
      </w:r>
    </w:p>
    <w:p>
      <w:r>
        <w:t>ковник М. И. Гордон сегіз жылға сотталып, Қарағандыда</w:t>
        <w:br/>
        <w:t>шахтада істепті.</w:t>
        <w:br/>
        <w:t>-- Қазақ газетінің қызметкерлерінің беделі жоғары бол-</w:t>
        <w:br/>
        <w:t>ды, сіздердің ұйымшылдығыңыз, ауыз бірлігіңіз</w:t>
        <w:br/>
        <w:t>(Бақтыгереевтің қылығын қайдан білсін), іскерлігіңіз,</w:t>
        <w:br/>
        <w:t>қашанда көңілді жүретіндеріңе қызыға қарайтынбыз -- деді</w:t>
        <w:br/>
        <w:t>М. И. Гордон -- Басынан өткізген қиыншылыққа мойы-</w:t>
        <w:br/>
        <w:t>май, Түймебай университет бітіріп, скі диссертация қор-</w:t>
        <w:br/>
        <w:t>ғап, экономика ғылымының докторы, академик дәрежесіне</w:t>
        <w:br/>
        <w:t>ие болғанына өте қуандым. Ол жасынан алғыр, терең ойдың</w:t>
        <w:br/>
        <w:t>адамы еді. Ең жасы, сен де әжептәуір осіпсің, обком секре-</w:t>
        <w:br/>
        <w:t>тарына дейін көтеріліпсің, кеудеце бірталай орден тағып-</w:t>
        <w:br/>
        <w:t>сың. Ал Ақмұқан да беделді болыпты, көп жыл үлкен сов-</w:t>
        <w:br/>
        <w:t>хоз парткомын басқарған көрінеді. Мен өз шәкірттерімнін</w:t>
        <w:br/>
        <w:t>осындай ірі де жауапты лауызымға ие болғанын мақтан</w:t>
        <w:br/>
        <w:t>етемін. Өмір жолдарың дұрыс болған, - деді.</w:t>
        <w:br/>
        <w:t>а.</w:t>
        <w:br/>
        <w:t>2...</w:t>
        <w:br/>
        <w:t>Бисен Жұмағалиев</w:t>
        <w:br/>
        <w:t>лық әндерін беру дағдыға айналды. Мұның бәрі газеттің</w:t>
        <w:br/>
        <w:t>мазмұнын арттырып, оқырмандарымыздың көңілінен</w:t>
        <w:br/>
        <w:t>шығуға жол ашты.</w:t>
        <w:br/>
        <w:t>1943 жылдың көктемінде А. Мадалиев бізден кетті. Бізге</w:t>
        <w:br/>
        <w:t>бастық болып Карим Усманов деген майор келді. Соғыс-</w:t>
        <w:br/>
        <w:t>тан бұрын Саратовтағы Чернышевский атындағы</w:t>
        <w:br/>
        <w:t>университетті бітірген, Астрахань облысының жігіті. Ұстам-</w:t>
        <w:br/>
        <w:t>ды, әскери істен әжептәуір тәжірибесі бар. Түсінісіп істей</w:t>
        <w:br/>
        <w:t>бастадық. :</w:t>
        <w:br/>
        <w:t>Күзге қарай бізге тағы бір жаңа қызметкер келді. Ол</w:t>
        <w:br/>
        <w:t>Асылхан Тұрғанов. Соғыстан бұрын Қазақстанның совхоз-</w:t>
        <w:br/>
        <w:t>дар министрлігінің жоспарлау-экономика басқармасы бас-</w:t>
        <w:br/>
        <w:t>тығының орынбасары болған. Біздің ішіміздегі балалы-ба-</w:t>
        <w:br/>
        <w:t>рандымыз осы Асекең еді. Қостанай облысының тумасы.</w:t>
        <w:br/>
        <w:t>Сонымен бес кісі болып, көбейіп қалдық. Ақмұқан мен</w:t>
        <w:br/>
        <w:t>Асылхан тілші, майданның алғы шебіне барып, келіп жүреді.</w:t>
        <w:br/>
        <w:t>Екеуі де есепші, әкелген материалдары жалаң, статисти-</w:t>
        <w:br/>
        <w:t>каға барабар, олардың бәрін редакциялайтын Түймебай</w:t>
        <w:br/>
        <w:t>екеуіміз. Әрине соғыс көріністері, жауынгерлердің іс-қимыл-</w:t>
        <w:br/>
        <w:t>дары біркелкі ғой, дегенмен Түймебай “жазып отырған</w:t>
        <w:br/>
        <w:t>кісілердің ішкі сырын, көңіл-күйін ашуға ұмтылмайсың-</w:t>
        <w:br/>
        <w:t>дар, әр адамның өзіне тән мінез-құлқына үңілмейсіңдер”</w:t>
        <w:br/>
        <w:t>-- деп отыратын. Редакцияның ішкі михнаты екеуіміздің</w:t>
        <w:br/>
        <w:t>мойнымызда. Дегенмен, Түймебай да, мен де анда-санда</w:t>
        <w:br/>
        <w:t>командировкаға шығып, көлемді, мазмұнды мақалалар</w:t>
        <w:br/>
        <w:t>жаздық.</w:t>
        <w:br/>
        <w:t>1943 жылдың көктемінде барлық газеттерде қазақ хал-</w:t>
        <w:br/>
        <w:t>қының майдандағы қазақ жауынгерлеріне хаты жариялан-</w:t>
        <w:br/>
        <w:t>ды. Біздің майданнан жауап хатты әзірлеуді саяси басқар-</w:t>
        <w:br/>
        <w:t>ма бізге тапсырыпты. Екі-үш күннен соң майданның әске-</w:t>
      </w:r>
    </w:p>
    <w:p>
      <w:r>
        <w:t>ри советі қабылдаған хатымыз қолымызға тиді. Қарасақ,</w:t>
        <w:br/>
        <w:t>ешбір өзгеріссіз екен. Қуанып қалдық. Енді хатты майдан-</w:t>
        <w:br/>
        <w:t>дағы қазақ жауынгерлеріне өз тілінде оқып, олардың ма-</w:t>
        <w:br/>
        <w:t>құлдап, қол қоюын үйымдастыру үшін бәріміз алғы шепке</w:t>
        <w:br/>
        <w:t>жол тарттық. Редакциямыз тұрған жерден алғы шеп 5-10</w:t>
        <w:br/>
        <w:t>шақырым болатын. Елге хат жазған ағайындарымыздың</w:t>
        <w:br/>
        <w:t>қуанышы қандай еді! Бәрінің көңілі көтеріңкі, жауды жеңіп,</w:t>
        <w:br/>
        <w:t>елге ораламыз деген ойдың құшағында. Ленинград майда-</w:t>
        <w:br/>
        <w:t>нындағы қазақ жауынгерлерінің қазақ халқына хаты Ле-</w:t>
        <w:br/>
        <w:t>нинградтың барлық газеттерінде, “Социалистік Қазақстан”,</w:t>
        <w:br/>
        <w:t>“Казахстанская правда” газеттерінде жарияланды.</w:t>
        <w:br/>
        <w:t>12</w:t>
        <w:br/>
        <w:t>Бисен Жұмағалиев ------------------</w:t>
        <w:br/>
        <w:t>аудандық газеттің редакторы Қожахмет Байғазиев. Олар да</w:t>
        <w:br/>
        <w:t>майдандағы армияға кетіп барады екен. (Мұпы айтыл отыр-</w:t>
        <w:br/>
        <w:t>ғаным, соғыс біткесін 1945 жылдың күзінде, демалысқа</w:t>
        <w:br/>
        <w:t>келсем, Ермек аға да келіпті, шүйіркілесіп қалдық. Орал-</w:t>
        <w:br/>
        <w:t>ден елге бірге жол тарттық. Майданға бірге аттанып, жау-</w:t>
        <w:br/>
        <w:t>лы жеңіп, бірге келгеннен артық қуаныш болар ма!) Соны-</w:t>
        <w:br/>
        <w:t>мен жетінші күн дегенде әзер деп Оралға келдік. Бір күн</w:t>
        <w:br/>
        <w:t>жинақ пунктінде болдық та, түнде вагонға отырдық. Ыз-</w:t>
        <w:br/>
        <w:t>ғырық суық, қызыл вагонның ішінде қыздырғышы да жоқ.</w:t>
        <w:br/>
        <w:t>Түнімен, күнімен жүріп, кешке қарай “Түзтөбеге” (Соль-</w:t>
        <w:br/>
        <w:t>илецк) келдік.</w:t>
        <w:br/>
        <w:t>Күн сайын соғыс өнерін үйренеміз, мылтық ату, плас-</w:t>
        <w:br/>
        <w:t>тунша еңбектеу, окоп қазу, тағы басқалар. Біз Сейтім Хаб-</w:t>
        <w:br/>
        <w:t>жалелов екеуіміз солдатпыз, Татар үйінде тұрдық. Екі</w:t>
        <w:br/>
        <w:t>бөлмелі шағын осы үйде бізден басқа үш политрук тұрды.</w:t>
        <w:br/>
        <w:t>Олардың бірі Урайский дейтін татар ақыны еді. Әскери</w:t>
        <w:br/>
        <w:t>оқудап әбден шаршап, түнде келісімен шинелімізді жамы-</w:t>
        <w:br/>
        <w:t>лып ұйқыға кетеміз. Анда-санда біздің командирлер гар-</w:t>
        <w:br/>
        <w:t>моньға қосылып олең де айтып қояды, бірақ біздің үйқы-</w:t>
        <w:br/>
        <w:t>мызды бүзу қиып еді. Себебі бұрып жаттықпаған денеге</w:t>
        <w:br/>
        <w:t>түскен ауыр салмақтың жүгі -- оскери ойын тым қалжыра-</w:t>
        <w:br/>
        <w:t>татын.</w:t>
        <w:br/>
        <w:t>Наурыздың ортасында бізді эшелонға отырғызып батыс-</w:t>
        <w:br/>
        <w:t>қа жонелтті. Куйбышев, Пенза, Ярославль, Вологда оттік.</w:t>
        <w:br/>
        <w:t>15 күн жүріп бір көлдің жағасына келіп эшелон тоқтады.</w:t>
        <w:br/>
        <w:t>Бақсақ, бұл Ладога көлі екен.</w:t>
        <w:br/>
        <w:t>Күн батысымен автомашиналарға отырғызып, көлдің</w:t>
        <w:br/>
        <w:t>үстімен алып өтті. Айнала көк су, мұздың өзі көрінбейді.</w:t>
        <w:br/>
        <w:t>Машинаның доңғалағы суды есіп келеді. Белшесінен суға</w:t>
        <w:br/>
        <w:t>батып тұрған солдаттар әрбір 200 метр сайын бар. Олар</w:t>
        <w:br/>
        <w:t>жол сілтеушілер екен. Анда-санда қызыл фонарь көрініп</w:t>
        <w:br/>
        <w:t>те қояды. Соңынан білдік, ол жер бомба түсіп, ойық бол-</w:t>
        <w:br/>
        <w:t>ған. Оған жолаған машина су түбіне кете барады.</w:t>
        <w:br/>
        <w:t>“Тіршілік жолы” деп аталып кеткен бүл трассаны салу-</w:t>
        <w:br/>
        <w:t>шылар ерліктің, жанқияр табандылықтың үлгісін көрсет-</w:t>
        <w:br/>
        <w:t>кен. Ондай құрылыс бұрын-соңды тарихта болмаған екен.</w:t>
        <w:br/>
        <w:t>“Көлден өтіп, машиналардан түсіп жатқан бізге, жүргізуші</w:t>
        <w:br/>
        <w:t>былай деді: “Сендерді құдай сақтады!”</w:t>
        <w:br/>
        <w:t>Немістердің аэродромы осы жерден небәрі 30 километр-</w:t>
        <w:br/>
        <w:t>де орналасқан. Бомбаға, не зеңбірек оғына ұшыраспаған</w:t>
      </w:r>
    </w:p>
    <w:p>
      <w:r>
        <w:t>4</w:t>
        <w:br/>
        <w:t>Бисен Жұмағалиев ---------------тт---</w:t>
        <w:br/>
        <w:t>Біз саяси қызмсткер деп жүрген Фельд үш әріптің</w:t>
        <w:br/>
        <w:t>тергеушісі екен. Ол Ақмұқаннан скі рет жауап алған. Одан</w:t>
        <w:br/>
        <w:t>ешкімге ештеңе айтпайсың деп қолхат та түсіріп алған. Мені</w:t>
        <w:br/>
        <w:t>ешқайда шақырған жоқ.</w:t>
        <w:br/>
        <w:t>1945 жылдың аяғында Ленинградта үш жыл шығып</w:t>
        <w:br/>
        <w:t>тұрған қазақ газеті жабылды. Арыстай үш жігітімізді әске-</w:t>
        <w:br/>
        <w:t>ри трибунал жеті жылға соттап, айдап жіберді. ішіміз түтін,</w:t>
        <w:br/>
        <w:t>көңіліміз жарты болып Акмүқан сксуміз қала бердік. Со-</w:t>
        <w:br/>
        <w:t>ғыс бітті, қиындыққа белшедеп батсақ та аман қалдық,</w:t>
        <w:br/>
        <w:t>елге барып, бақытты омір сүреміз деп жүргенімізде осын-</w:t>
        <w:br/>
        <w:t>дай қайғыға тап болдық.</w:t>
        <w:br/>
        <w:t>Көп ұзамай Ақмұқан армиядан босап, Павлодарға кетті.</w:t>
        <w:br/>
        <w:t>Мен 1947 жылдың мамырында ғана елге оралдым.</w:t>
        <w:br/>
        <w:t>1954 жылдың июнь айында Алматыда іс сапармен</w:t>
        <w:br/>
        <w:t>жүргем. Ол кезде мен Оралда облыстық газеттің редакторы</w:t>
        <w:br/>
        <w:t>едім. Түсте Калинин көшесімен келе жатсам, қарсы ал-</w:t>
        <w:br/>
        <w:t>дымнан Түймебай тап болды. Сенерімді, сенбесімді</w:t>
        <w:br/>
        <w:t>білмедім. Кәдімгі Түймебай, үстінде бұрынғы, ескі тартқан</w:t>
        <w:br/>
        <w:t>офицер френчі, аяғында етік, жалаңбас. Мені құшақтай</w:t>
        <w:br/>
        <w:t>алды, көзімізге жас айналды. Қасымызда “Лето” деген кафе</w:t>
        <w:br/>
        <w:t>бар екен, соған барып, әңгімелестік.</w:t>
        <w:br/>
        <w:t>Бірталай лагерьлерде болып, әйтеуір Қазақстапға</w:t>
        <w:br/>
        <w:t>жеткеніме қуандым -- дейді Түймебай. Лагерьдің азабына</w:t>
        <w:br/>
        <w:t>шыдай алмай, жадап-жүдеп жүріп, Карим мен Асылхан өліп</w:t>
        <w:br/>
        <w:t>қалыпты. Мен тірі қалдым, кескен мерзімін түгел өтеп</w:t>
        <w:br/>
        <w:t>шықтым.</w:t>
        <w:br/>
        <w:t>Алматыға келіп бір отын мекемесінде есепші болып</w:t>
        <w:br/>
        <w:t>жүрмін, университетке сырттай оқу ойымда.</w:t>
        <w:br/>
        <w:t>-- Қандай айып тақты?</w:t>
        <w:br/>
        <w:t>-- Қандай болатын еді, осы қазақтар тым ұйымшыл</w:t>
        <w:br/>
        <w:t>болды, жұмыстарына да берік деп күндеушілер болған ба</w:t>
        <w:br/>
        <w:t>қайдам. Бізді “ұлтшыл” деп айыптады. “Қазақстанды, со-</w:t>
        <w:br/>
        <w:t>ғысып жүрген қазақтарды асыра мақтайсыңдар” деп жала</w:t>
        <w:br/>
        <w:t>жапты. Осының бәрін А. Бақтыгергевтің қолымен ұйым-</w:t>
        <w:br/>
        <w:t>дастырған. Бәріміздің обалымызға қалған, жойқын соғыс-</w:t>
        <w:br/>
        <w:t>тан аман шыққан Карим мсн Асылханның әмірін қыршы-</w:t>
        <w:br/>
        <w:t>нынан қиған сол пәлекеттіц арам пиғылы.</w:t>
        <w:br/>
        <w:t>1956 жылдың жазында Түймебайдан хат алдым. Ол кез-</w:t>
        <w:br/>
        <w:t>де Фурманов аудандық партия комитетінің бірінші хатшы-</w:t>
        <w:br/>
        <w:t>сы сдім. “Жоғарғы сот маған жабылған айыптыц жалған</w:t>
        <w:br/>
        <w:t>16</w:t>
        <w:br/>
        <w:t>Бір ауылдан 10-15 жауынгер</w:t>
      </w:r>
    </w:p>
    <w:p>
      <w:r>
        <w:t>де саналып қалатын. Ағай-</w:t>
        <w:br/>
        <w:t>ынды жігіттер, тіпті әкесі мен</w:t>
        <w:br/>
        <w:t>баласы да жиі кездесетін. Де-</w:t>
        <w:br/>
        <w:t>генмен көбі егде тартқан, 40-</w:t>
        <w:br/>
        <w:t>тан асқан жігіт ағалары седі.</w:t>
        <w:br/>
        <w:t>Атағы әлемге әйгілі Пул-</w:t>
        <w:br/>
        <w:t>ково обсерваториясы түрған</w:t>
        <w:br/>
        <w:t>жотаның арғы етегіндегі алғы</w:t>
        <w:br/>
        <w:t>шепке барып орналастық.</w:t>
        <w:br/>
        <w:t>Бұл Ленинградта еріктілер-</w:t>
        <w:br/>
        <w:t>ден жасақталған 13-дивизия</w:t>
        <w:br/>
        <w:t>тұрған жер екен. |</w:t>
        <w:br/>
        <w:t>10941 жылдың күзінде</w:t>
        <w:br/>
        <w:t>1 қалаға кіруге жанталаса</w:t>
        <w:br/>
        <w:t>ұмтылған фашистермен</w:t>
        <w:br/>
        <w:t>сұрапыл соғыс осы арада бол-</w:t>
        <w:br/>
        <w:t>ған. Осы жотаны алса жаудың жұдырығы астында ұлы қала</w:t>
        <w:br/>
        <w:t>түгел қалатын еді. Мысалы Киров заводынан бес километр.</w:t>
        <w:br/>
        <w:t>Осында болған көп шайқастың бірінде майдан қолбасшы-</w:t>
        <w:br/>
        <w:t>сы маршал К. Ворошилов винтовканы үстай сала</w:t>
        <w:br/>
        <w:t>жауынгерлерді атакаға өзі бастаған. Нәтижесінде жау той-</w:t>
        <w:br/>
        <w:t>тарылып, Пулково биіктігінен әрі жарты километрге ығыс-</w:t>
        <w:br/>
        <w:t>тырылған.</w:t>
        <w:br/>
        <w:t>Ленинградтықтар бізді жылы шыраймен қарсы алды.</w:t>
        <w:br/>
        <w:t>Ротамыздың көбі қазақ болған соң болар, командиріміз</w:t>
        <w:br/>
        <w:t>М. Хасаншин деген татар жігіті болды. Политруктың орынба-</w:t>
        <w:br/>
        <w:t>сарлығына мені тағайындады. Үгіт-насихат жүмыстарын</w:t>
        <w:br/>
        <w:t>қазақша жүргізуге тырыстық, өйткені жауынгерлеріміздің</w:t>
        <w:br/>
        <w:t>басым көпшілігі орысша білмейді де, түсінбейді. Бірде біздің</w:t>
        <w:br/>
        <w:t>ротаға дивизияның комиссары келіп, ұзақ әңгіме өткізді.</w:t>
        <w:br/>
        <w:t>Ленинград майданына биыл көп қазақ жауынгерлері</w:t>
        <w:br/>
        <w:t>келді, -- деді комиссар, -- олар өте қаһармандықпен соғы-</w:t>
        <w:br/>
        <w:t>суда. Ерлік істерімен, адал да, ақжарқын мінездерімен,</w:t>
        <w:br/>
        <w:t>бұйрықты тез де, бұлжытпай орындауға сай тұратындық-</w:t>
        <w:br/>
        <w:t>тарымен командованиенің алғысына ие болып жүр. Қазақ-</w:t>
        <w:br/>
        <w:t>стан Ленинградқа көп көмек көрсетуде. Аштықтың ең</w:t>
        <w:br/>
        <w:t>ұлғайған кезінде ақпан айының ортасында Қазақстаннан</w:t>
        <w:br/>
        <w:t>134 вагон азық-түлік алып, делегация келді. Ленинград-</w:t>
        <w:br/>
        <w:t>тықтарға жолдаған сәлемінде қазақ халқы былай деп тол-</w:t>
        <w:br/>
        <w:t>ғаныпты: “Пусть эти подарки напомнят Вам, что наши</w:t>
        <w:br/>
        <w:t>6</w:t>
        <w:br/>
        <w:t>Бисен Жұмағалиев -----------------</w:t>
        <w:br/>
        <w:t>ды. Ойда жоқтан бір самолет келді де бомба тастады, соның</w:t>
        <w:br/>
        <w:t>жарқыншағынаң қансырап, кетті де барды. Күн сайын әл-</w:t>
        <w:br/>
        <w:t>денеше рет келіп түсетін зеңбірек оғы да оңай тиген жоқ.</w:t>
        <w:br/>
        <w:t>Біртіндеп, тобымыз сирей бастады, жараланғандарды гос-</w:t>
        <w:br/>
        <w:t>пилальге жөнелтіп жаттық.</w:t>
        <w:br/>
        <w:t>Соғыс қорқынышты ма деп сұрайды жастар, ардагерлер-</w:t>
        <w:br/>
        <w:t>мен кездесулерде. Әрине қорқыныш болады. Шынында</w:t>
        <w:br/>
        <w:t>қорықпайтын пенде жоқ. Қорқынышты да, үрейленуді де</w:t>
        <w:br/>
        <w:t>ақыл-парасатпен қоса парыз жеңеді, намыс жеңеді.</w:t>
        <w:br/>
        <w:t>Махамбеттің сөзімен айтсақ, егестік те, жұлыстық та, жан-</w:t>
        <w:br/>
        <w:t>жалдастық та, қырылдық та, бірақ намысты қолдан бермедік.</w:t>
      </w:r>
    </w:p>
    <w:p>
      <w:r>
        <w:t>Елден бірінші хатты алты айдан кейін алдық. Бәріміз</w:t>
        <w:br/>
        <w:t>жабылып оқимыз. Менің қасымдағылардың көбінің сауа-</w:t>
        <w:br/>
        <w:t>ты аз, бәріне хатты мен жазып беремін. Солардың біреуін</w:t>
        <w:br/>
        <w:t>алдарыңа ұсынамын.</w:t>
        <w:br/>
        <w:t>АУЫЛҒА ХАТ</w:t>
        <w:br/>
        <w:t>Ау, жерлестер, қымбатты ауылдастар! Сіздер Мәтіш</w:t>
        <w:br/>
        <w:t>Бүркітовты жақсы білесіздер. Тайпақ ауданындағы Қурай-</w:t>
        <w:br/>
        <w:t>лысай ауылында ұста болып істеген Мәтіш бүгін Ленин-</w:t>
        <w:br/>
        <w:t>град қаласын қорғауда. Ол маған шын көңілінен, сырын</w:t>
        <w:br/>
        <w:t>байлай ақтарды.</w:t>
        <w:br/>
        <w:t>-- Артында үйін, туған-туысқаның, туып ескен жерің</w:t>
        <w:br/>
        <w:t>ғаны қиын екен. Мені әскерге аттандырып жатқанда,</w:t>
        <w:br/>
        <w:t>“сен бізді ұмытпа, Мәтіш, қашанда есіңде сақта” деген еді,</w:t>
        <w:br/>
        <w:t>келіншегім Жамал, кішкентай Әбдіхадірімді көтеріп тұрып.</w:t>
        <w:br/>
        <w:t>Жамалдың осы сөздері жатсам да, тұрсам да, қарауылға</w:t>
        <w:br/>
        <w:t>барсам да, есімнен шықпайды. Мен үш жастағы</w:t>
        <w:br/>
        <w:t>Әбліхадірімді кеудеме қысып тұрып, “әс, ер жет, қарағым,</w:t>
        <w:br/>
        <w:t>әкең сені қасық қаны қалғанша қорғайды, көрісерміз</w:t>
        <w:br/>
        <w:t>жеңіспен”, деген едім.</w:t>
        <w:br/>
        <w:t>Ал жерлестер енді мен сөйлейін. Мәтіш қалай соғысып</w:t>
        <w:br/>
        <w:t>жүр дейсіз ғой. Айтайын:</w:t>
        <w:br/>
        <w:t>-Ленинградтың суық таңы. Біздің Мәтіш тұман торла-</w:t>
        <w:br/>
        <w:t>ғаң далаға жіті қарауда. Көз алдына Жамалы мен Әбдіхгдірі</w:t>
        <w:br/>
        <w:t>елестейді. Қандай халде. Сағынышы да бар. Оның үстіне</w:t>
        <w:br/>
        <w:t>ксіпе ротаның саяси жетекшісі ксліп, жауынгерлерді жи-</w:t>
        <w:br/>
        <w:t>нап, Петров деген әскердің елінен келген хатта айтылған</w:t>
        <w:br/>
        <w:t>жәйтті мүлдем ұмытар емес.</w:t>
        <w:br/>
        <w:t>ы</w:t>
        <w:br/>
        <w:t>а. Қазақтар Ленияград майданында Ды</w:t>
        <w:br/>
        <w:t>ЛЕНИНГРАЛТЫҢ ҚОРШАУЫН БҰЗУ</w:t>
        <w:br/>
        <w:t>1943 жыл</w:t>
        <w:br/>
        <w:t>11 январь. Біздің әскерлер Неваның жағасындағы тал-</w:t>
        <w:br/>
        <w:t>дың арасына келіп орналасты. Сол күнгі кеште жауға</w:t>
        <w:br/>
        <w:t>берілмекші соққының тарихи маңызы айтылған бұйрық</w:t>
        <w:br/>
        <w:t>оқылды... “Волхов майданы әскерлерімен ең бірінші</w:t>
        <w:br/>
        <w:t>кездескендердің даңқы асып, мерейі үстем болсын!” --</w:t>
        <w:br/>
        <w:t>делінген бұйрықтың соңында.</w:t>
        <w:br/>
        <w:t>Ненаның ар жағы биіктеу келген жар. Немістің бұл жерді</w:t>
        <w:br/>
        <w:t>меленгеніне бес жүзге жуық күп өткен. Осы уақыттың</w:t>
        <w:br/>
        <w:t>ішінде олар аса күшті бекініс шебін қүрып, соғыс құрал-</w:t>
        <w:br/>
        <w:t>жабдығын да үстемелеп алған. Бұл жер Ленинградты “Үлкен</w:t>
        <w:br/>
        <w:t>жерден” бөліп тұрған участок еді, сондықтан да немістер</w:t>
        <w:br/>
        <w:t>бұл араға тандаулы әскерлерін әкеліп, бекіністерін үсті-</w:t>
        <w:br/>
        <w:t>үстіне күшейтіп, ерте ме, кеш пе, әйтеуір ұзамай болатын</w:t>
        <w:br/>
        <w:t>үлкен айқасты күткен болатын.</w:t>
        <w:br/>
        <w:t>Таңертеңгі 9 сағат 10 минутта жаудың қорғанына біздің</w:t>
        <w:br/>
        <w:t>артиллерия оқ жаудырды. Танкке қарсы ататын</w:t>
        <w:br/>
        <w:t>зеңбіректерден бастап, снаряды тоннадан асатын линкор-</w:t>
      </w:r>
    </w:p>
    <w:p>
      <w:r>
        <w:t>лар зеңбірегінін атқан оғынан жау қорғанысының талқаны</w:t>
        <w:br/>
        <w:t>шықты, жер солқылдады.</w:t>
        <w:br/>
        <w:t>Осындай күшті, жаудың басына олім оғын сепкен ар-</w:t>
        <w:br/>
        <w:t>тиллерия дайындығы екі сағат жиырма минутка созылды.</w:t>
        <w:br/>
        <w:t>Бүл кезде жаяу әскерлер шыдамсыздана жауға бассалуға</w:t>
        <w:br/>
        <w:t>бұйрық күтіп отыр еді. Міне енді коптен күткен минут та</w:t>
        <w:br/>
        <w:t>жетті. Шабуылға белгі берілді. Бүл белгі -- Ленинградты</w:t>
        <w:br/>
        <w:t>“Үлкен жермен” өмірлік байланыстыру үшін берілген сиг-</w:t>
        <w:br/>
        <w:t>нал еді. Жауынгерлер окоптарынан ұшып-ұшып тұрып,</w:t>
        <w:br/>
        <w:t>ұйымдасқан түрде жау қорғанына қарай алға ұмтылды. Олар</w:t>
        <w:br/>
        <w:t>көз ілеспес тездікпен Неваның мұзынан өтіп, арғы бетке</w:t>
        <w:br/>
        <w:t>шыға келді. Шабуылдың екпіні өте күшті болды. Кейбір</w:t>
        <w:br/>
        <w:t>жауынгерлер, тіпті, жаралапғанына да қарамастан ұрыс</w:t>
        <w:br/>
        <w:t>даласынан кетпеді.</w:t>
        <w:br/>
        <w:t>-- Ленин қаласы үшін алға! -- деген ұран бүкіл аймақ-</w:t>
        <w:br/>
        <w:t>ты жаңғырықтырды. Осы ұранмен жауға тап берген</w:t>
        <w:br/>
        <w:t>бөлімдерде көптеген қазақтар болған сді.</w:t>
        <w:br/>
        <w:t>Қызыл әскер Сүлтанғұловтың танкке қарсы ататын</w:t>
        <w:br/>
        <w:t>зеңбірек расчеті асқан батырлықпен қимыл жасады. Олар</w:t>
        <w:br/>
        <w:t>жаяу әскерлермен, бірге жылжып, атқыштарға кедергі жа-</w:t>
        <w:br/>
        <w:t>19</w:t>
        <w:br/>
        <w:t>Қазақтар Ленияград майданында --ата</w:t>
        <w:br/>
        <w:t>Карим, Түймебай, Асылхан үшеуі тұтқында жатқапып айт-</w:t>
        <w:br/>
        <w:t>ты. Көзіне жас іркіліп, тамағын кеней береді. Мен есімнен</w:t>
        <w:br/>
        <w:t>танып қалдым. “Бүл қалай. не болды, айтсайшы” лесем,</w:t>
        <w:br/>
        <w:t>үндемейді. Сөйтіп отырғанда, есік қағылды, таныс капи-</w:t>
        <w:br/>
        <w:t>тан Фельд кіріп келді де. Ақмұқанға: “пройдемте со мной”</w:t>
        <w:br/>
        <w:t>дегені. Екеуі кете барды.</w:t>
        <w:br/>
        <w:t>Жаңағы капитан Фсльд А.Бақтыгерсен пайда болған соң</w:t>
        <w:br/>
        <w:t>редакциямызға келе беретіп болды. Өзін майдан саяси бас-</w:t>
        <w:br/>
        <w:t>қармасында істеймін деп таныстырды. Бұрын көрмеген</w:t>
        <w:br/>
        <w:t>бейтаныс, өте жылпос, инешіп көзінен отетіннің өзі. Бірде</w:t>
        <w:br/>
        <w:t>келгенінде қолында кішкене қара чемоданы бар-тын,</w:t>
        <w:br/>
        <w:t>“рұқсат болса тастап кетейін, ертең келіп алармын” дегені</w:t>
        <w:br/>
        <w:t>есіме түсе кетті. Қазір ойлаймын, соз жазатын аппарат</w:t>
        <w:br/>
        <w:t>шығар. Оның жансыз екенін енді аңғара бастадым.</w:t>
        <w:br/>
        <w:t>Ертеңіне Ақмұқан редакцияға келді. Өңі күнііру тарт-</w:t>
        <w:br/>
        <w:t>қан, әшейінде ақжарқын батырым өзіне тығылып, үндемейді.</w:t>
        <w:br/>
        <w:t>Сұрау да ыңгайсыз, А. Бақтыгерсев отыр. Ақмұқан кеткеп</w:t>
        <w:br/>
        <w:t>соң, А. Бақтыгерсев “Отанды қорғауда” газетінің мен де-</w:t>
        <w:br/>
        <w:t>малысқа кеткенде шыққан бір номерін әдейі көрсетіп, “осы</w:t>
        <w:br/>
        <w:t>үшін” дегені. Газеттің бірінші бетінде саяси бюроның</w:t>
        <w:br/>
        <w:t>мүшесі А.А.Андреевке БК(б)П Орталық Комитетініпц</w:t>
        <w:br/>
        <w:t>құттықтауы. Ол 50 жасқа толған екеп. Бірден жүрегім суып</w:t>
        <w:br/>
        <w:t>қоя берді “Анрдеев” аршынды әріптермен терілген. Екі әрпі</w:t>
        <w:br/>
        <w:t>ауысып кетіпті.</w:t>
        <w:br/>
        <w:t>Әрине, мақтандық смсс, мен болсам мұндай техника-</w:t>
        <w:br/>
        <w:t>лық қате кетпейтіп еді. Газеттің бірінші номерінен барлық</w:t>
        <w:br/>
        <w:t>материалды оз қолымнан көшіріп (машинка жоқ).</w:t>
        <w:br/>
        <w:t>терілгеннен соң гранкадан оқып, түзетіп, газет беті қалып-</w:t>
        <w:br/>
        <w:t>тасқаннан кейін тағы ұқыпты оқып, басуға қол қоятын-</w:t>
      </w:r>
    </w:p>
    <w:p>
      <w:r>
        <w:t>мың, Менің айтарлықтай қырағылық тәжірибем бар-ды.</w:t>
        <w:br/>
        <w:t>Ойлаймын, бұл әдейі жасалған әрекет (провокация) сияқ-</w:t>
        <w:br/>
        <w:t>ты. Сол номердің корректурасын оқыган А. Бақтыгереев</w:t>
        <w:br/>
        <w:t>екен.</w:t>
        <w:br/>
        <w:t>А. Андреевтің фамилиясының екі әрпінің ауысып кетуі</w:t>
        <w:br/>
        <w:t>саяси қате, соны әдейі жіберген деген желеумен редактор-</w:t>
        <w:br/>
        <w:t>дың орынбасары Карим Усманов, жауапты секретары</w:t>
        <w:br/>
        <w:t>Түймебай Әшімбаев, тіліні Асылхан Тұрғановты үстап,</w:t>
        <w:br/>
        <w:t>түрмеге жапқан. Редакцияда “қазақ ұлтшылдарының үйы-</w:t>
        <w:br/>
        <w:t>мы қүрылған, оны басқарушы үтшітік бар”, соны әшкерс-</w:t>
        <w:br/>
        <w:t>леу үшін А.Бақтыгерееті біздің ішімізге енгізген, оның</w:t>
        <w:br/>
        <w:t>үстінен қарайтын капитан Фсльд.</w:t>
        <w:br/>
        <w:t>ө</w:t>
        <w:br/>
        <w:t>222--. Қазақтар Ленинград майданында .</w:t>
        <w:br/>
        <w:t>мысли, наши лучшие чувства всегда с Вами. Примите наши</w:t>
        <w:br/>
        <w:t>подарки как братскую помошь, как желание сделать все,</w:t>
        <w:br/>
        <w:t>чтобы ускорить победу над врагом. Джамбул отправил с</w:t>
        <w:br/>
        <w:t>земляками свое второе (первое было 2 в г толу) ,</w:t>
        <w:br/>
        <w:t>стихотворное послание ТЕС д :</w:t>
        <w:br/>
        <w:t>Славный город, наш дар прими,.</w:t>
        <w:br/>
        <w:t>“Будь им сыт, а врагов громи</w:t>
        <w:br/>
        <w:t>И свинцом их нашим корми. |</w:t>
        <w:br/>
        <w:t>Перед тобой, согвен и сутул |</w:t>
        <w:br/>
        <w:t>Низко кланяется Джамбул.</w:t>
        <w:br/>
        <w:t>Я, чей волос снега белей,</w:t>
        <w:br/>
        <w:t>Говорю: победу ускорь</w:t>
        <w:br/>
        <w:t>Прорубись в просторы морей,</w:t>
        <w:br/>
        <w:t>Тород красных Ленинских зорь</w:t>
        <w:br/>
        <w:t>Город советских богатырей!</w:t>
        <w:br/>
        <w:t>Қазақтардың азық-түлік көмегі де, Жамбылдың екінші</w:t>
        <w:br/>
        <w:t>үндеу-өлеңі де көңілімізді көтеріп, рухтандырып тастады,</w:t>
        <w:br/>
        <w:t>-- дейді комиссар. Бүл жөнінде барлық әскери бөлімдерде</w:t>
        <w:br/>
        <w:t>саяси жүмыстар жүргізілді, газеттер мақала берді, қазақ хал-</w:t>
        <w:br/>
        <w:t>қына алғысын айтып, жазылған хаттардың өзі қаншама.</w:t>
        <w:br/>
        <w:t>Соғыстың ауыр да, азапты да тіршілігіне тез көндік де-</w:t>
        <w:br/>
        <w:t>сем артықшылық болар, дегенмен біздің ағайындар шы-</w:t>
        <w:br/>
        <w:t>дамдылық пен асқан төзімділік көрсетті. Солдаттардың</w:t>
        <w:br/>
        <w:t>қарны аш, жалаңаш халінің үстіне, қорғаныс үшін қазыл-</w:t>
        <w:br/>
        <w:t>ған ордың іші суға толы, ызғарлы түн, ылғалы мол Ленин-</w:t>
        <w:br/>
        <w:t>град ауасы жазира далада құрғақ та жүпар иісті ауаға үйрен-</w:t>
        <w:br/>
        <w:t>ген қазақтарға біраз ауыртпашылық әкелгенмен, олардың</w:t>
        <w:br/>
        <w:t>қажырын мұқата алмады.</w:t>
        <w:br/>
        <w:t>Ленинград түбінде ол кезде ең басты Міндет -</w:t>
        <w:br/>
        <w:t>фашистерді қайткенде де қалаға кіргізбеу болды. Сондық-</w:t>
        <w:br/>
        <w:t>тан ұлы қаланың нағыз өкпе түсында тұрған біздің участ-</w:t>
      </w:r>
    </w:p>
    <w:p>
      <w:r>
        <w:t>камызға ең жауапты міндеттер қойылды. Түн қараңғылы-</w:t>
        <w:br/>
        <w:t>ғын жамылып, барлауға барып жүрдік. Көбіміз, ұқыпты</w:t>
        <w:br/>
        <w:t>жасырынып жатып, жау торимыз, мерген болғандарымыз</w:t>
        <w:br/>
        <w:t>да аз емес.</w:t>
        <w:br/>
        <w:t>Соғыстың аты соғыс. Құрбансыз болмайды. Бірінші шәйт</w:t>
        <w:br/>
        <w:t>өзіміздің ауылымыздан барған Қуаншали деген ағамыз бол-</w:t>
        <w:br/>
        <w:t>4</w:t>
        <w:br/>
        <w:t>/</w:t>
        <w:br/>
        <w:t>СОҒЫСҚА АТТАНУ</w:t>
        <w:br/>
        <w:t>1942 жылы қаңтардың аяғында майдандағы армияға ат-</w:t>
        <w:br/>
        <w:t>тануға жолдама алдым.</w:t>
        <w:br/>
        <w:t>Ол кездегі мекеніміз -- Батыс Қазақстан облысы Тай-</w:t>
        <w:br/>
        <w:t>пақ ауданының Сайқұдық ауылы болатын. Әкем қой баға-</w:t>
        <w:br/>
        <w:t>тын да, шешем қой фермасының менгерушісі еді. Қыстып:</w:t>
        <w:br/>
        <w:t>қатты, шөптің тапшы болуына байланысты әкем Тілеге!!</w:t>
        <w:br/>
        <w:t>деген ақсақал екеуі қой бағып далада күрке тігіп отырған.</w:t>
        <w:br/>
        <w:t>“Жолың болсып шырағым, жауды женіп, аман орал!” --</w:t>
        <w:br/>
        <w:t>деп екі қарт мандайымнан иіскеп мені аттандырып салды.</w:t>
        <w:br/>
        <w:t>Ақпанның бірі күні 8 адам Оралға жол тарттық. Қасым-</w:t>
        <w:br/>
        <w:t>дағылар 40-43 жастағы, сгде тартқан жігіт ағалары.</w:t>
        <w:br/>
        <w:t>Ол кезде машина жоқ. Колхозда көлік тс азайған. Бізге</w:t>
        <w:br/>
        <w:t>ең мықты деп, осыдан бір жыл бұрын жылқы зауытыпан</w:t>
        <w:br/>
        <w:t>әкелінген айғырды жектірген. Әлі ссімде өзі өте ірі (дон-</w:t>
        <w:br/>
        <w:t>чак), бір қызығы түсі әрі мөлдір қара, оның үстіне тас бүйра</w:t>
        <w:br/>
        <w:t>болатын. Соғап жеккен шанага толтырып шөп тиеп, оны:</w:t>
        <w:br/>
        <w:t>үстінс азық пен киімдерімізді салып, жолға шықтық. Әрине</w:t>
        <w:br/>
        <w:t>бәріміз, қалың қарға омақасып, жаяу жүреміз.</w:t>
        <w:br/>
        <w:t>Бірінші келіп қонған жер “Қурайлы сай” болды. Сосо</w:t>
        <w:br/>
        <w:t>жылы күзде “Базартобс” машина-трактор станциясы көші</w:t>
        <w:br/>
        <w:t>келіп, осында мекендеген болатын. Бірден көзге түскені --</w:t>
        <w:br/>
        <w:t>қылшылдаған аязда болашақ механизатор қыз-</w:t>
        <w:br/>
        <w:t>келіншектердің тракторларды жондеп жатқаны еді.</w:t>
        <w:br/>
        <w:t>МТС-тің директоры ол ксзде жас. қажырлы Тыныс</w:t>
        <w:br/>
        <w:t>Жүмалпев майданға аттанған біздерге шын ишарат</w:t>
        <w:br/>
        <w:t>білдірумен қатар, тылдағы жүмыстын бұрынғыдан әлде-</w:t>
        <w:br/>
        <w:t>қайда қиын болатындығын айтты. “Әттең, майданға бл-</w:t>
        <w:br/>
        <w:t>рып, жауды тікелей жойқандауға не жетсін, ямал не, қап-</w:t>
        <w:br/>
        <w:t>ша сұрансам да, билікті орындар жібермей тұр”, - деп</w:t>
        <w:br/>
        <w:t>қыпжылып та алды.</w:t>
        <w:br/>
        <w:t>Екінші күні жеткен жеріміз “Аққұдық” болды. Мұнда</w:t>
        <w:br/>
        <w:t>қонып, таңертең жүргелі тұрсақ, қос ат жеккен шана келіп</w:t>
        <w:br/>
        <w:t>тоқтады. Қарасақ, Тайпақ аудандық Совет атқару комитеті</w:t>
        <w:br/>
        <w:t>председателінің орынбасары Ермекқали Серікбаев жәпе</w:t>
        <w:br/>
        <w:t>с. Қазақтар Ленинград майданында</w:t>
        <w:br/>
        <w:t>бірде бір автомобиль жүргізуші жоқ шығар, немесе 30-40</w:t>
      </w:r>
    </w:p>
    <w:p>
      <w:r>
        <w:t>градус суықта суға батып-шықпағаны және жоқ. Немістер</w:t>
        <w:br/>
        <w:t>осы сіздер өткен жолды “өліктер коридоры” деп атапты.</w:t>
        <w:br/>
        <w:t>Ал жаңағы өздерің көрген жол сілтеушілер, белшелерінен</w:t>
        <w:br/>
        <w:t>суға батып тұрғап қыздар.</w:t>
        <w:br/>
        <w:t>Таң ата қалың орманның ішіндегі бос жер үйлерге ты-</w:t>
        <w:br/>
        <w:t>нығуға тоқтадық. Сол күні қонып, ертеціне рота-ротаны</w:t>
        <w:br/>
        <w:t>қатар түзетіп, алып жүрді. Жүріп келеміз, жүріп келеміз.</w:t>
        <w:br/>
        <w:t>Түс ауған кезде қалаға келіп кірдік.</w:t>
        <w:br/>
        <w:t>Ұлы Ленин қаласына келгенімізге, оны көруге қуанға-</w:t>
        <w:br/>
        <w:t>нымыз сондай, ұзақ жолдан шаршағанымызды ұмытып, бір</w:t>
        <w:br/>
        <w:t>жігерленіп, қунап қалғандай болдық. Зәулім де, сәнді үйлер-</w:t>
        <w:br/>
        <w:t>ге қарап, таңдайымызды қағамыз: шіркін қандай шеберлер</w:t>
        <w:br/>
        <w:t>салды екен. Көп ұзамай, қабырғалары қарс айрылған,</w:t>
        <w:br/>
        <w:t>төбелері орталарына түскен ғимараттар да кездесе бастады.</w:t>
        <w:br/>
        <w:t>Көшеде адамдар әте сирек. Анда-санда қарындары қабақ-</w:t>
        <w:br/>
        <w:t>тай қарттарды, әйелдерді көреміз. Жүрулері тым баяу, аяқта-</w:t>
        <w:br/>
        <w:t>рын әрең қозғайды. Кейіннен білдік, бұлар аштықтың зар-</w:t>
        <w:br/>
        <w:t>дабын коп тартқан, олімнің табалдырығынан қалған жан-</w:t>
        <w:br/>
        <w:t>дар екен.</w:t>
        <w:br/>
        <w:t>Үйлердің қабырғаларында ленинградтықтарды ерлікке,</w:t>
        <w:br/>
        <w:t>табандылыққа, жауға тойтарыс беруге шақырған ұрандар</w:t>
        <w:br/>
        <w:t>коп екен. Бір үйдің жанында қолында домбыра ұстаған</w:t>
        <w:br/>
        <w:t>ақсақал адамның суретін көрдік. Жақындап қарасақ, Жам-</w:t>
        <w:br/>
        <w:t>был ақын. Үлкен суреттің астында ленинградтықтарға ар-</w:t>
        <w:br/>
        <w:t>налған айбарлы да, қанатты сөздер:</w:t>
        <w:br/>
        <w:t>Анасындай даланың,</w:t>
        <w:br/>
        <w:t>Өзендердің алабын</w:t>
        <w:br/>
        <w:t>Байқағанда байыптап,</w:t>
        <w:br/>
        <w:t>Бейнесін көрем Неваның...</w:t>
        <w:br/>
        <w:t>Ленин атты қаланың</w:t>
        <w:br/>
        <w:t>Қорғап қүрыш алабын,</w:t>
        <w:br/>
        <w:t>Бүұрқана түс, балаларым</w:t>
        <w:br/>
        <w:t>Сәулеттім, сәнім-айбарым.</w:t>
        <w:br/>
        <w:t>Жәкеңнің шабытты да, срлікке шақырған осы жолдары</w:t>
        <w:br/>
        <w:t>ел намысын, қазақ халқының батырлық ожданын жоғары</w:t>
        <w:br/>
        <w:t>ұстауға бағытталды бізді.</w:t>
        <w:br/>
        <w:t>Осы эшелонмен келгендер негізінен қазақтар едік. Көбі</w:t>
        <w:br/>
        <w:t>Ақтөбе, Атырау, Батыс Қазақстан облыстарынан болатын.</w:t>
        <w:br/>
        <w:t>өз</w:t>
        <w:br/>
        <w:t>Қазақтар Ленинград майданында ---------</w:t>
        <w:br/>
        <w:t>Петровтың қайғысы қандай ауыр. Оның әйеліп немістер</w:t>
        <w:br/>
        <w:t>әбден масқаралаған, содан кейін емшегін кескен, мүның</w:t>
        <w:br/>
        <w:t>бәрі аз деп үстіпе керосин төгіп өртеген. Жауыздар Пет-</w:t>
        <w:br/>
        <w:t>ровтың төрт жастағы қызын аяғынан сүйреп, қазулы тұрған</w:t>
        <w:br/>
        <w:t>орға салып тірілей көмген. Қандай сүмдық, жауыздык.</w:t>
        <w:br/>
        <w:t>Егер Мәтін неміс хайуандарын өлтірмесе, олар Жамал</w:t>
        <w:br/>
        <w:t>мен Әбдіхадірді Петровтың ссмьясындай қорлауы мүмкін.</w:t>
        <w:br/>
        <w:t>Сондықтан немісті өлтіру керек. Оның ойы осындай.</w:t>
        <w:br/>
        <w:t>Күн шығып келеді. Немістер әзірге көрінбейді. Мәтіш</w:t>
        <w:br/>
        <w:t>дұшпан шебі жақтан көз жазбауда. Қырағы коз жау қимы-</w:t>
      </w:r>
    </w:p>
    <w:p>
      <w:r>
        <w:t>лын көрмей қояр ма сірә. Міне фашистер ор ішінде ақырын</w:t>
        <w:br/>
        <w:t>ғана келе жатыр. Олар 50 мстрдей жердегі қабаққа шыға</w:t>
        <w:br/>
        <w:t>келді. Мәтіштің күткені дс осы еді, қол пулеметінен үш-</w:t>
        <w:br/>
        <w:t>төрт оқ жаудырып еді, бес фашист қалпақтай ұшты. Ол уһ</w:t>
        <w:br/>
        <w:t>деп демін бір-ақ алды. Енді олар ешкімді дс өлтіре алмай-</w:t>
        <w:br/>
        <w:t>ды. Бүл залымдардың қанды қолдары жазықсыз жас бада-</w:t>
        <w:br/>
        <w:t>лар мең әйелдердің өмірін енді жоя алмайды.</w:t>
        <w:br/>
        <w:t>Міне, біздің Мәтіш жаулармен осылай шайқасуда.</w:t>
        <w:br/>
        <w:t>Қүрметті, Жамал, балақай Әбдіхадір, осындай батыр</w:t>
        <w:br/>
        <w:t>кісіні мақтаныш етіңіздер. Оған толық правоңыз бар. Мақ-</w:t>
        <w:br/>
        <w:t>тан, сендер де жерлестерім!</w:t>
        <w:br/>
        <w:t>20 шілде, 1942 ж.</w:t>
        <w:br/>
        <w:t>ПУЛКОВО ЖОТАСЫНЫҢ ТЕРІСКЕЙ БЕТІ</w:t>
        <w:br/>
        <w:t>Иә, жергілікті газетте жарияланыпты-ау бұл хатым.</w:t>
        <w:br/>
        <w:t>Жауынгер жанұясы және ауылдастарым қандай қуанды</w:t>
        <w:br/>
        <w:t>десеңші. Осыған орай ауылдан көп хат алдым. Онда тыл-</w:t>
        <w:br/>
        <w:t>дағы бала-шаға, әйел-қарттардың ер еңбегі де баяндалған.</w:t>
        <w:br/>
        <w:t>Олардың дұшпанға деген ыза-кегі де айтылған. “Өлтіре со-</w:t>
        <w:br/>
        <w:t>ғыңдар сұмдарды! Хабарлап тұр ерліктеріңді елге! Ол бізге</w:t>
        <w:br/>
        <w:t>күш жігер береді”, деп жазыпты-ау, ағайындар.</w:t>
        <w:br/>
        <w:t>Қой, енді мен қолым тисе, газетке де, ауылға да жылт</w:t>
        <w:br/>
        <w:t>еткен жақсылықты жазып тұрайын. Қолымдағы қаламды</w:t>
        <w:br/>
        <w:t>отты күндерде асылайша ұштай, алғы шепке ксте бардым.</w:t>
        <w:br/>
        <w:t>Себелсіз нәрсе жоқ. Жол жүрсе қысқарады, қаңат үшса</w:t>
        <w:br/>
        <w:t>қатаяды деген осы. Ұзамай-ақ, майдандық газетке шақыра-</w:t>
        <w:br/>
        <w:t>ды. %</w:t>
        <w:br/>
        <w:t>2 Қазақтар Лепинерад майданында ---.</w:t>
        <w:br/>
        <w:t>Сыздықбеков. Үні кісіге газет шығару оцай шаруа емес.</w:t>
        <w:br/>
        <w:t>Оның үстіне әлі бастығымыз жоқ.</w:t>
        <w:br/>
        <w:t>Жаңа жылдың қарсаңынла бізге бастық болып аға по-</w:t>
        <w:br/>
        <w:t>литрук Абдолла Мадалиев келді. 40-тан асқан, егде тарт-</w:t>
        <w:br/>
        <w:t>қан кісі. Алматы обкомының жауапты қызметкері, Ленин-</w:t>
        <w:br/>
        <w:t>градтағы жоғарғы партия мектебінде оқып жүргенде соғыс</w:t>
        <w:br/>
        <w:t>басталған соң армияға алынып, майданға аттандырғандар-</w:t>
        <w:br/>
        <w:t>дың бірі екен. Байсалды, салмақты адам. Бірақ газет шыға-</w:t>
        <w:br/>
        <w:t>ру жайынан тіпті хабарсыз. Әбекең орысша түгіл, қазақша</w:t>
        <w:br/>
        <w:t>материалдарымызды қарап шығудан қашады.</w:t>
        <w:br/>
        <w:t>Алғашқы кезде көп мақалаларымыз орысшадан аудары-</w:t>
        <w:br/>
        <w:t>латын. Тек қана Ақмүқан жазған жауынгерлердің ерлік</w:t>
        <w:br/>
        <w:t>хроникалары сол күйінде жарияланатын. Бірақ, опы редак-</w:t>
        <w:br/>
        <w:t>торға көрсету үшін Түймебай -- орысша аударып шыға-</w:t>
        <w:br/>
        <w:t>тын. Айта кетейіп, Ақмұқан бұрып колхозда есепші бол-</w:t>
        <w:br/>
        <w:t>ған. Соғыстың басынан майданда, ысылған жауынгер, мер-</w:t>
        <w:br/>
        <w:t>ген, қажырлы да ыждағатты. Алғы шепке баруды ұната-</w:t>
        <w:br/>
        <w:t>тын. “Өзіне жеке берілген” оптикасы бар мергендік вин-</w:t>
        <w:br/>
        <w:t>товкасып ала кететін. Алғашқы шеп алыс емес, ол көбінесе</w:t>
        <w:br/>
        <w:t>жаяу жүретін. Ақмұқан бармаған Ленинград түбіндегі әс-</w:t>
        <w:br/>
        <w:t>кери бөлімдер жоқ дссек қателеспейміз. Әрбір команди-</w:t>
        <w:br/>
        <w:t>ровкацан келгенде, көрген-білгендерін айтып тауыса алмай-</w:t>
        <w:br/>
        <w:t>тын. Ақжарқын, қарапайым Ақмұқан майдандағы қазақ</w:t>
      </w:r>
    </w:p>
    <w:p>
      <w:r>
        <w:t>жауынгерлерінің ерлігіне қуанатын. біздің ағайындар тура-</w:t>
        <w:br/>
        <w:t>лы командирлерден, комиссарлардан, басқа ұлт өкілдерінен</w:t>
        <w:br/>
        <w:t>жылы сөзден басқа естімегеніне мәз-мейрам болатын</w:t>
        <w:br/>
        <w:t>“Көш жүре түзеледі” дегендей, 1943 жылдың ортасынан</w:t>
        <w:br/>
        <w:t>бастап, орысшадан аударып тек қана официозлы басатын</w:t>
        <w:br/>
        <w:t>болдық. Қалған материалды озіміз қазақша әзірлеп, бұрын-</w:t>
        <w:br/>
        <w:t>ғыдай орысшаға аудары! машақаттанудап құтылдық.</w:t>
        <w:br/>
        <w:t>Майданның саяси басқармасының сеніміне ие болдық. Біз</w:t>
        <w:br/>
        <w:t>өзіміздің ой-пікіріміз бойынша жұмыс істеуге мүмкішпдік</w:t>
        <w:br/>
        <w:t>алдық. Ал осының бәріне Түймебайдың еңбекқорлығы мен</w:t>
        <w:br/>
        <w:t>іскерлігі, жоғары лауазымды адамдар алдында аз пікірлерін</w:t>
        <w:br/>
        <w:t>тайсалмай айтатын білгірлігі ссбеп болғаны анық. Сөйтіп</w:t>
        <w:br/>
        <w:t>газетіміз, ең алдымен майдандағы қазақ жауыпгерлерінің</w:t>
        <w:br/>
        <w:t>омірін жан-жақты көрсетуге мүмкіндік алды, “Туған Қазақ-</w:t>
        <w:br/>
        <w:t>станда” деген әлейі бөлім ашып, елдіп хабарларып кеңірек</w:t>
        <w:br/>
        <w:t>бере бастадық, қазақ ақындарының өлеңдерін, “он</w:t>
        <w:br/>
        <w:t>үйренейік” деген рубрика (айдар) астында ор померге ха-</w:t>
        <w:br/>
        <w:t>Пп</w:t>
        <w:br/>
        <w:t>тете тлаае ааа леа------ Бисен Жұмағалиев --</w:t>
        <w:br/>
        <w:t>МАЙДАНДАҒЫ ҚАЗАҚ ГАЗЕТІ</w:t>
        <w:br/>
        <w:t>1942 жылы тамыздың соңғы күндерінің бірінде ротамыз-</w:t>
        <w:br/>
        <w:t>дың саяси жетекшісі, менің тікелей бастығым Краюшкин</w:t>
        <w:br/>
        <w:t>аллағы шеттегі жауынгерлерді аралап жүріп, менің қасыма</w:t>
        <w:br/>
        <w:t>келіп тоқтады да, “сені дивизияның комиссары шақырып</w:t>
        <w:br/>
        <w:t>жатыр” дегені. Тез жиналып, төбеліп аржағындағы штапқа</w:t>
        <w:br/>
        <w:t>бардым. Комиссар біздің ротада болғандығын, сонда</w:t>
        <w:br/>
        <w:t>көргендігіп айта келіп, майдан әскери Советінің ұйғаруы-</w:t>
        <w:br/>
        <w:t>мен орыстан басқа ұлт өкілдерінен саяси қызметкер даяр-</w:t>
        <w:br/>
        <w:t>Лауды ойлап, Ленинградта әскери-саяси училишце ашқанын,</w:t>
        <w:br/>
        <w:t>оған курсанттар қабылданғатын, біздің ұсынысымызбен сіз</w:t>
        <w:br/>
        <w:t>дс солардың бірі екенін айтқалы шақырғанмын. “Жақсы</w:t>
        <w:br/>
        <w:t>оқып, дивизияға тезірек оралуына тілектесиін” деп, тұрып</w:t>
        <w:br/>
        <w:t>қолымды қысты.</w:t>
        <w:br/>
        <w:t>Екі ай оқып та қалғанбыз, қазан айының ортасында,</w:t>
        <w:br/>
        <w:t>Пушкин оққа ұшқан Черная ргчка жағасындағы ағаш</w:t>
        <w:br/>
        <w:t>үйлерді бұзыл, қысқы отын дайындап жүргенбіз, “Кур-</w:t>
        <w:br/>
        <w:t>сапт Жұмағалиев училиіце бастығына тез жет!” -- дейді</w:t>
        <w:br/>
        <w:t>бізбен бірге жүрген командир.</w:t>
        <w:br/>
        <w:t>Жүрегімді қолыма алып жүгіріп келсем, училише бас-</w:t>
        <w:br/>
        <w:t>тығы полковой комиссар Мессманның қасында үш шпал-</w:t>
        <w:br/>
        <w:t>ды (старший батальониый комиссар) кісі отыр. Екі үлкен</w:t>
        <w:br/>
        <w:t>бастық неге шақырды деп қобалжудамын. Екеуінің де</w:t>
        <w:br/>
        <w:t>қабақтары ашық, жайдары жүзбен отыруға рұқсат етті.</w:t>
        <w:br/>
        <w:t>-- Қызыл Армияның Жоғарғы Саяси Басқармасы Ле-</w:t>
        <w:br/>
        <w:t>нишірад майданында қазақ тіліпде газет шығаруды ұйғар-</w:t>
        <w:br/>
        <w:t>ды, соған керек қызметкердер іріктелуде. Қалай,</w:t>
        <w:br/>
        <w:t>әңгімелесейік, -- деді старший батальонный комиссар. --</w:t>
        <w:br/>
        <w:t>Документтеріңізбен таныстық.</w:t>
        <w:br/>
        <w:t>Жамбылдың “Ленинградцы, дети мой” деген өлеңін</w:t>
        <w:br/>
        <w:t>қазақша айтып бере аласың ба?</w:t>
        <w:br/>
        <w:t>Мен айтып бердім. “Қазақшасы орысша аудармадан дг</w:t>
      </w:r>
    </w:p>
    <w:p>
      <w:r>
        <w:t>биік, екпінді болар”, -- деп қойды комиссар.</w:t>
        <w:br/>
        <w:t>Қазақ жауынгерлері Жәкеңнің бүл өлеңін бәрі дерлік</w:t>
        <w:br/>
        <w:t>жатқа біледі, олең біздің рухымызды көтеріп, атамыздың</w:t>
        <w:br/>
        <w:t>ак батасы ретінде әрқашан есімізде жүреді, -- дедім.</w:t>
        <w:br/>
        <w:t>Сонымен майдандық “На страже Родины” газетінін</w:t>
        <w:br/>
        <w:t>жанынан қазақ тілінде шығатын газетке қызметке алын-</w:t>
        <w:br/>
        <w:t>дым. Біз үшеу болдық -- Түймебай Әшімбаев, Ақмұқан</w:t>
        <w:br/>
        <w:t>е</w:t>
        <w:br/>
        <w:t>19</w:t>
        <w:br/>
        <w:t>----. Қазақтар Ленинград майданында</w:t>
        <w:br/>
        <w:t>Соғыс уақытыңда тоғыз майданда қазақ тілінде әскери</w:t>
        <w:br/>
        <w:t>газеттер шығып тұрды. Олардың басқаларын қайдам, біздің</w:t>
        <w:br/>
        <w:t>(Ленинградтың “Отанды қорғауда” газетіне “Социалистік</w:t>
        <w:br/>
        <w:t>Қазақстан” газеті байыпты шолу беріп, өте жоғары бағала-</w:t>
        <w:br/>
        <w:t>ды. “Қаламының желі, сөздерінің уыты, ыстық лебізі бар</w:t>
        <w:br/>
        <w:t>Т.Әшімбаев, Б.Жұмағалиев, А.Сыздықбеков сияқты</w:t>
        <w:br/>
        <w:t>қызметкерлері бар” деп жазыпты. Көңіліміз көтеріліп, ма-</w:t>
        <w:br/>
        <w:t>шықтанып қалдық. Майданның әскери. советі де біздің</w:t>
        <w:br/>
        <w:t>еңбегімізді жоғары бағалады, үшеуіміз де “Қызыл жұлдыз”</w:t>
        <w:br/>
        <w:t>орденін алдық.</w:t>
        <w:br/>
        <w:t>“Отанды қорғауда” газетінің редакциясында.</w:t>
        <w:br/>
        <w:t>Солдан оңға қарай: Совет Одағының батыры Жәлел Кизатов,</w:t>
        <w:br/>
        <w:t>Ақмұқан Сыздықбеков, Карим Үсманов, Бисен Жұмағалиев,</w:t>
        <w:br/>
        <w:t>2 Тймебан ӘӘшімбаев, Асылхан Тұрғанов.</w:t>
        <w:br/>
        <w:t>1944 жылдың күзінде майданның саяси басқармасының</w:t>
        <w:br/>
        <w:t>шешімімен Түймебай Алматыға жол сапарға шықты. Бүл</w:t>
        <w:br/>
        <w:t>оның қажырлы еңбегін бағалап, елге барып келуіне берілген</w:t>
        <w:br/>
        <w:t>рұқсат еді. Газетіміздің барлық шыққан номерлерін жақ-</w:t>
        <w:br/>
        <w:t>сылап түптеп, Қазақстан компартиясының екінші секре-</w:t>
        <w:br/>
        <w:t>тары Жүмабай Шаяхметовке, Қазақ ССР Жоғарғы Советі</w:t>
        <w:br/>
        <w:t>президиумының председателі Абдысамат Қазақбаевқа,</w:t>
        <w:br/>
        <w:t>Қазақ ССР халық комиссарлары советінің председателі</w:t>
        <w:br/>
        <w:t>Нұртас Оңдасыновқа бір-бірден табыс етуді ұйғардық.</w:t>
        <w:br/>
        <w:t>Түймебай Алматыда алдымен Жүмекеңде болыпты. Ле-</w:t>
        <w:br/>
        <w:t>нинградтағы жағдайды, қазақ жауынгерлерінің ерлік істерін</w:t>
        <w:br/>
        <w:t>айтыпты. Хатшы жылы шыраймен қабылдап, Қазақстан-</w:t>
        <w:br/>
        <w:t>ның майданға керектің бәрін беріп жатқанын айтыпты,</w:t>
        <w:br/>
        <w:t>тапсырған газетіміздің түптемесін аздап ақтарыпты да, жақ-</w:t>
        <w:br/>
        <w:t>сы екен депті. “</w:t>
        <w:br/>
        <w:t>өз</w:t>
        <w:br/>
        <w:t>Қазақтар Ленинград майданында</w:t>
        <w:br/>
        <w:t>скендігін анықтап, біржолата ақтады. Енді партиялығым-</w:t>
        <w:br/>
        <w:t>лы қайтып алу үшін Совет Армиясы Жоғарғы Саяси Бас-</w:t>
        <w:br/>
        <w:t>қармасының парткомиссиясына арыз бергенмін, олар</w:t>
        <w:br/>
        <w:t>білетін кісілерден кепілдеме сүрайды, мені сенен артық</w:t>
        <w:br/>
        <w:t>білелін кім бар, қорықпасаң сұрайтын бұйымтайым сол”.</w:t>
      </w:r>
    </w:p>
    <w:p>
      <w:r>
        <w:t>Мен Түймебайдың барлық жақсы жақтарын айтыл</w:t>
        <w:br/>
        <w:t>кспілдеме жаздым. Аққа кір жұқпайды деген ғой</w:t>
        <w:br/>
        <w:t>коммунистігін қайтарып алып, қуанып жазған хаты да келді.</w:t>
        <w:br/>
        <w:t>Біздің азамат болыл қалыптасуымызға Ленинградтың,</w:t>
        <w:br/>
        <w:t>оның аты әйгілі мәдени орталықтарының, әсіресе аралас-</w:t>
        <w:br/>
        <w:t>құралас жүрген орыс журналистерінің, атақты ақын-жазу-</w:t>
        <w:br/>
        <w:t>шылар Николай Тихоновтың, Всеволад Виіпневскийдің,</w:t>
        <w:br/>
        <w:t>Александр Прокофьевтің, Виссарион Саяновтың, Михаил</w:t>
        <w:br/>
        <w:t>Дудиннің шынайы ықыластары ерекше ықпал жасағанын</w:t>
        <w:br/>
        <w:t>айтатын едік. Ленинградта өткізген жылдардан алған руха-</w:t>
        <w:br/>
        <w:t>ни азық өмірімізге арқау болды.</w:t>
        <w:br/>
        <w:t>1947 жылдан Ленинградқа жол түспеген. Көкшетауда</w:t>
        <w:br/>
        <w:t>істеп жүргенде бір күні открытка келгені. “Мүмкін сіз бас-</w:t>
        <w:br/>
        <w:t>қа Жұмағалиев боларсыз, онда кешіріңіз. Маған керек</w:t>
        <w:br/>
        <w:t>Бисен Жұмағалиев, Ленинград майданында шығып тұрған</w:t>
        <w:br/>
        <w:t>қазақ газетінің қызметкері. М.И. Гордон”. Біздің редакто-</w:t>
        <w:br/>
        <w:t>рымыздың қолтаңбасы, көзіме оттай ұшырады. Хат</w:t>
        <w:br/>
        <w:t>жібердім. Максим Ильич көптен бізді іздейді екен. Ленин-</w:t>
        <w:br/>
        <w:t>градқа Қазақстаннан барған бір орыс журналисіне кездей-</w:t>
        <w:br/>
        <w:t>соқ тап болып, оңгіме арасында бізді сұрапты. Әлгі журна-</w:t>
        <w:br/>
        <w:t>лист: “Жұмағалиев Көкшетау обкомында істейді, мүмкін</w:t>
        <w:br/>
        <w:t>сол болар”. Осылай қартайған шағында бізді тапты. “Нс-</w:t>
        <w:br/>
        <w:t>вский, 2” деген кітап шығарды, онда Түймебай, Ақмұқан</w:t>
        <w:br/>
        <w:t>үшеуміз туралы біраз жылы сөздер айтылған.</w:t>
        <w:br/>
        <w:t>1975 жылы жол түсіп Ленинградқа бардым. Максим</w:t>
        <w:br/>
        <w:t>Ильичпен көп әңгімелестік. Соғыс біткен соң оның тағды-</w:t>
        <w:br/>
        <w:t>ры да өкінішке толы болыпты.</w:t>
        <w:br/>
        <w:t>1951 жылы атышулы “Ленинград ісі” пайда болды. Со-</w:t>
        <w:br/>
        <w:t>ғыс біткесін өткізілген жәрмеңкеде сан алуан шашпашы-</w:t>
        <w:br/>
        <w:t>лық болды деген лақапқа орап, кезінде Ленинградтың бас-</w:t>
        <w:br/>
        <w:t>шылары болған СССР Министрлер Советі Председателінің</w:t>
        <w:br/>
        <w:t>бірінші орынбасары А. Вознесенскийді, СОКП орталық</w:t>
        <w:br/>
        <w:t>комитетінің секретары А. Кузнецовты, Ленинград обкомы-</w:t>
        <w:br/>
        <w:t>ның бірінші секретары Попковты атып жіберді. Олардың</w:t>
        <w:br/>
        <w:t>2-1805 17</w:t>
        <w:br/>
        <w:t>рә Бисен Жұмагалнев --с шет</w:t>
        <w:br/>
        <w:t>Әбекең де жақсы қабылдапты. Қазақ халқының бір</w:t>
        <w:br/>
        <w:t>дәуірлеп түрған кезі, жігіттеріміз намысына дақ түсірмей</w:t>
        <w:br/>
        <w:t>аса ерлікпен соғысуда, ал тылдағыларымыз қажырлы</w:t>
        <w:br/>
        <w:t>еңбектің үлгісін көрсетуде, халқымыздың одақтағы беделі</w:t>
        <w:br/>
        <w:t>бек жоғарылап кетті. -- депті.</w:t>
        <w:br/>
        <w:t>Нүрекең де жылы шыраймен әңгіме-дүкен қүрыпты.</w:t>
        <w:br/>
        <w:t>Түймебайдың бір таңпқалғаны “қандай бүйымтайың бар”</w:t>
        <w:br/>
        <w:t>деп сұрапты Нүрекең. “Ешқандай шаруамыз жоқ, Лепин-</w:t>
        <w:br/>
        <w:t>градтағы қазақ, жауыпперлерінің ыстық сәлемін алып келдім</w:t>
        <w:br/>
        <w:t>ғой, аға” дейді Тұймебай. “Дегенмен қүр қол жіберіп бол-</w:t>
        <w:br/>
        <w:t>мас, редакциядағы жолдастарыца, келіп тұратын ағайын-</w:t>
        <w:br/>
        <w:t>дарға дәм беріш жіберемін, алып кетерсің”.</w:t>
        <w:br/>
        <w:t>Нүрекеңнің сәлемдемесінен көн қазақ дәм татып, моз-</w:t>
        <w:br/>
        <w:t>мейрам болды.</w:t>
        <w:br/>
        <w:t>Осы кезде редакциямызға тағы бір қызметкер келді. Ол</w:t>
      </w:r>
    </w:p>
    <w:p>
      <w:r>
        <w:t>лейтенант А. Бақтыгереев. Әрине бұл қызметкерді біз емес,</w:t>
        <w:br/>
        <w:t>майданның саяси басқармасы таңдап алған, шынында бізге</w:t>
        <w:br/>
        <w:t>оның керегіде аз еді, соғыс болса аяқталып келеді, жеңістің</w:t>
        <w:br/>
        <w:t>төбесі көріне бастады, қалыптасқан ұжымымыз бар. Қазе-</w:t>
        <w:br/>
        <w:t>кеме тон шынайы пікірмен “ой, бауырым” деп қошемет-</w:t>
        <w:br/>
        <w:t>теп жатырмыз.</w:t>
        <w:br/>
        <w:t>Газетіміздің беделі көтеріліп, өзіміздің де творчестволық</w:t>
        <w:br/>
        <w:t>шабытымыз өсіп, жүріп жаттық. Жұмысымызға бастықта-</w:t>
        <w:br/>
        <w:t>рымыз да дәп риз32.</w:t>
        <w:br/>
        <w:t>Соғыс та бітті. Жеңіске жетіп, төбеміз көкке көтеріліп,</w:t>
        <w:br/>
        <w:t>мәре-сәреміз. Газетіміз әлі шығып түр. Алдымен Ақмұқап</w:t>
        <w:br/>
        <w:t>елге демалысқа кетті. Ақыраптың ортасында маған да дс-</w:t>
        <w:br/>
        <w:t>малыс берілді. Еліме барып, төрт жыл сағынышпен күткен</w:t>
        <w:br/>
        <w:t>анамды, ағайын-туыстарды көріп, қуаныш құшағында</w:t>
        <w:br/>
        <w:t>жүрдім. Тек қана елу жасында армияға алынып, ешбір ха-</w:t>
        <w:br/>
        <w:t>барсыз кеткен әкемді ойлағанда коңіл күңгірттешнетін.</w:t>
        <w:br/>
        <w:t>Псков-Новгород тоғайларының арасындағы сұрапыл со-</w:t>
        <w:br/>
        <w:t>ғысқа қатысқаны ғана белгілі.</w:t>
        <w:br/>
        <w:t>Демалыстан келген кеште редакцияда жалғыз А. Бақты-</w:t>
        <w:br/>
        <w:t>гереев қана отыр. Түймебай, Ақмұқан, Карим ол кезде пә-</w:t>
        <w:br/>
        <w:t>тер алып, сонда тұратын. Редакция болмесінде Асылхан</w:t>
        <w:br/>
        <w:t>үшеуміз жататынбыз. Аманшылык сүрастырсам, сслкос</w:t>
        <w:br/>
        <w:t>жауап қайтарады. Ашып ештеңе айтпайды.</w:t>
        <w:br/>
        <w:t>Тыңышсыздау үйықтап, ертерек тұрып Ақмұқанға бар-</w:t>
        <w:br/>
        <w:t>дым. “Он сүмдық, болды ғой” деп күрсініп біраз отырып.</w:t>
        <w:br/>
        <w:t>14</w:t>
        <w:br/>
        <w:t>Биген Жұмағалиев</w:t>
        <w:br/>
        <w:t>саған дұшпанның оқ ату нүктелерін жойып отырды. Екі</w:t>
        <w:br/>
        <w:t>күн ішінде бұл расчет дұшпанның 4 дзотын және 2 пуле-</w:t>
        <w:br/>
        <w:t>мет ұясын адамдарымен жойып жіберді. Ұрыстың төртінші</w:t>
        <w:br/>
        <w:t>күнінде расчет тағы да дұшпанның 2 дзотын жойды және</w:t>
        <w:br/>
        <w:t>екі қарсы шабуылын тойтарды. Зеңбірек жанында коман-</w:t>
        <w:br/>
        <w:t>дир Сұлтанғұлов пен көздеуші Қасымбаев қалды, басқала-</w:t>
        <w:br/>
        <w:t>ры қатардан шықты. Бір мезетте немістің снаряді тиіп,</w:t>
        <w:br/>
        <w:t>зеңбірек істен шықты. Тек осы кезде немістер қарсы шабу-</w:t>
        <w:br/>
        <w:t>ылға шықты. Сұлтанғұлов пен Қасымбаев жақын жерде</w:t>
        <w:br/>
        <w:t>қалған неміс зеңбірегін көрді де, тезінен соған жүгіріп бар-</w:t>
        <w:br/>
        <w:t>ды. Зеңбірек бұзылмаған екен. Екі ержүрек жауынгер</w:t>
        <w:br/>
        <w:t>немістің зеңбірегінен жаудың өздеріне аяусыз оқ жаудыр-</w:t>
        <w:br/>
        <w:t>ды. Сөйтіп, жаудың кезекті қарсы шабуылы тағы да тойта-</w:t>
        <w:br/>
        <w:t>рылды. Бұл екеуі де “Қызыл жұлдыз” орденімен паград-</w:t>
        <w:br/>
        <w:t>талды.</w:t>
        <w:br/>
        <w:t>Лейтенант Ағыбаевтың взводы жатқан участокке жаудың</w:t>
        <w:br/>
        <w:t>бір батальонға жуық солдаттары шабуылға шықты.</w:t>
        <w:br/>
        <w:t>Немістер әбден жақындағанда, Ағыбаевтың командасы-</w:t>
        <w:br/>
        <w:t>мен жауынгерлер қарудың барлық түрінен оқ жаудырды.</w:t>
        <w:br/>
        <w:t>Коп немістер қырғынға ұшырады, дұшпанның калған тобы</w:t>
        <w:br/>
        <w:t>өліктерін басып, ілгері жылжи берді. Осы уақытта Ағыбаев</w:t>
        <w:br/>
        <w:t>оз жауынгерлерін қарсы шабуылға бастады. Ұрыстың со-</w:t>
        <w:br/>
        <w:t>ңында лейтенант Ағыбаевтың жауынгерлері дұшпантшың 30</w:t>
        <w:br/>
        <w:t>солдаты мен офицерін өлтіріп, 1 солдатын тұтқынға алды.</w:t>
        <w:br/>
        <w:t>Ағыбаев ұрыс даласында “Қызыл жұлдыз” орденімен на-</w:t>
      </w:r>
    </w:p>
    <w:p>
      <w:r>
        <w:t>градталды.</w:t>
        <w:br/>
        <w:t>Ефрейтор Қожахмет Абайділшанов осы соғыста, дүшпан-</w:t>
        <w:br/>
        <w:t>ның жаңбырдай жауып тұрған оғына қарамастан,</w:t>
        <w:br/>
        <w:t>немістердің жерүйіне кіріп барып, граната лақтырып, ап-</w:t>
        <w:br/>
        <w:t>томаттан оқ жаудырып олардың төртеуін жер жастандыр-</w:t>
        <w:br/>
        <w:t>ды.</w:t>
        <w:br/>
        <w:t>Жауынгерлердің алға басуына дүнпшанның батареясы</w:t>
        <w:br/>
        <w:t>кеселдік келтірді. Қызыләскер Кузнецов екеуіне қалайда</w:t>
        <w:br/>
        <w:t>оның үнін өпіруге бұйрық, берілді. Жасырынып, снбектен</w:t>
        <w:br/>
        <w:t>жаудың желкесіне шығып, гранаталарын лақтырып, “Уря-</w:t>
        <w:br/>
        <w:t>лап” айқай салды. Қоршауда қалдық па деген немістер қаша</w:t>
        <w:br/>
        <w:t>бастады. Біздің әскерлердің дс келуі жылдам болды.</w:t>
        <w:br/>
        <w:t>Дұшпанның үнсіз қалған екі зеңбірегі олжаға түсті. Ол</w:t>
        <w:br/>
        <w:t>Көкшстау облысының түлегі,</w:t>
        <w:br/>
        <w:t>Қызыл әскер Қотыразбай Арғынов Шлисссльбург үшін</w:t>
        <w:br/>
        <w:t>болған ұрыста ерлік көрсетті. Көшеде болған ұрыста ол.</w:t>
        <w:br/>
        <w:t>20</w:t>
        <w:br/>
        <w:t>са. Қазақтар Ленинград майданында</w:t>
        <w:br/>
        <w:t>Ол адал жанын қиып, Неваның жағасындағы жеңіске жол</w:t>
        <w:br/>
        <w:t>ашты.</w:t>
        <w:br/>
        <w:t>Ленинград майданы Соғыс Советінің мүшесі Жданов,</w:t>
        <w:br/>
        <w:t>Сұлтан Баймағамбетовтың ерлігін естігенде оте ризашы-</w:t>
        <w:br/>
        <w:t>лық білдірген-ді. Сол жылдың аяғында СССР Жоғарғы</w:t>
        <w:br/>
        <w:t>Советінің Президиумының Указы бойынша Сұлтапға Со-</w:t>
        <w:br/>
        <w:t>вет Одағының Батыры атағы берілді.</w:t>
        <w:br/>
        <w:t>Сұлтанның ерлігі тек осы ғана смес екен. Бөлім қорға-</w:t>
        <w:br/>
        <w:t>ныста тұрғанда, ол мергендікпен айналысқан. Оның жеке</w:t>
        <w:br/>
        <w:t>есеп шотында өзі ғаңа атып өлтірген 35 неміс бар.</w:t>
        <w:br/>
        <w:t>. Баймағамбетовтың аты өзі қызмет еткен полктың</w:t>
        <w:br/>
        <w:t>тізбесінде мәңгі сақталған. Күн сайын кешкі тексеруде оның</w:t>
        <w:br/>
        <w:t>аты аталғанда, кезекші әскер: “Совет Одағының Батыры</w:t>
        <w:br/>
        <w:t>аға сержант Сұлтан Баймағамбетов отанын қорғап, қаза</w:t>
        <w:br/>
        <w:t>тапты!” деп айқай салады.</w:t>
        <w:br/>
        <w:t>Ай өтер, күндер өтер, жылдар өтер</w:t>
        <w:br/>
        <w:t>Ерлікті еске алатын күндер жетер</w:t>
        <w:br/>
        <w:t>Сол күнде Сұлтан деген ер атағы</w:t>
        <w:br/>
        <w:t>Көтеріп, көкке бойын, бір сілкінтер, -</w:t>
        <w:br/>
        <w:t>деген, қазақ елі, Қостанай жері Батырын есте сақтауда.</w:t>
        <w:br/>
        <w:t>Сұлтанның атында Қостанайда әсем көше бар, мектептер</w:t>
        <w:br/>
        <w:t>бар.</w:t>
        <w:br/>
        <w:t>Ер есімі ел есіңде!</w:t>
        <w:br/>
        <w:t>Жауынгер Қазнубай ДАБЫЛОВ</w:t>
        <w:br/>
        <w:t>.-Қараңғы түнде ақ финдердің бір тобы біздің траншеяға</w:t>
        <w:br/>
        <w:t>секіріп түсті. Ол жерде Қашубай күрекпен қар тазалап жа-</w:t>
        <w:br/>
        <w:t>тыр еді. Жалма-жан винтовкасын алып совет жауынгері,</w:t>
      </w:r>
    </w:p>
    <w:p>
      <w:r>
        <w:t>атып та үлгерді. Ақ финдер оған оқ атты. Қаттубайдың екі</w:t>
        <w:br/>
        <w:t>аяғына оқ тиді. Фашистер оны қоршап алды, ойлары тұтқын-</w:t>
        <w:br/>
        <w:t>ға алып кету болған шығар.</w:t>
        <w:br/>
        <w:t>Совет жауынгері қолы барда, жүрегі соғып тұрғанда</w:t>
        <w:br/>
        <w:t>берілмейді. Енді оған жігер беріп, ызаландырған тск қана</w:t>
        <w:br/>
        <w:t>өшпенділік. Ол өтс күшті қару.</w:t>
        <w:br/>
        <w:t>Далада өскен, еңбекте шыңдалған қазақ батыры қолын-</w:t>
        <w:br/>
        <w:t>дағы күрегімен кәдімгідей жекпе-жекке шықты. Ата-бабасы-</w:t>
        <w:br/>
        <w:t>25</w:t>
        <w:br/>
        <w:t>т--шеше-------------- Бисен Жұмағалиев ----------</w:t>
        <w:br/>
        <w:t>станокті пулеметші Рахым Селбаевқа тапсырылған бола-</w:t>
        <w:br/>
        <w:t>тын. Оның жолдастарының бәрі жараланып, санитарлар</w:t>
        <w:br/>
        <w:t>алып кеткен.</w:t>
        <w:br/>
        <w:t>Селбаевке қорғауға тапсырылған шеп әрі оте қауіпті,</w:t>
        <w:br/>
        <w:t>әрі өте жауапты еді.</w:t>
        <w:br/>
        <w:t>Немістер оның жатқан жерінен тек қана 100 метр жерде</w:t>
        <w:br/>
        <w:t>болатын.</w:t>
        <w:br/>
        <w:t>..Атылған ракета жан-жақты жарқ етіп, жайлап барып</w:t>
        <w:br/>
        <w:t>жерге түсіп, сөніп қалды. Жер меп аспан бір тұтас тұңғиық</w:t>
        <w:br/>
        <w:t>нәрсе сияқты, еш нәрсе көрінбейді. Бір мезгілде кейіннен</w:t>
        <w:br/>
        <w:t>ақырын басқан адамның дыбысы естілді. Бұл оның халін</w:t>
        <w:br/>
        <w:t>білуге келе жатқан взвод командирі кіші лейтенант Ми-</w:t>
        <w:br/>
        <w:t>шин еді.</w:t>
        <w:br/>
        <w:t>-- Рахым, саған серік керек пе? -- деді ол.</w:t>
        <w:br/>
        <w:t>-- Маған сенуіңізге болады. Қолым осы пулеметті ұстауға</w:t>
        <w:br/>
        <w:t>жарамай қалғанша ұрысамын және бұл жерді ешкімге</w:t>
        <w:br/>
        <w:t>бермеймін, -- деді Селбаев.</w:t>
        <w:br/>
        <w:t>-- Жарайды, тек сақ бол! -- деді де Миппин сол жақ бүйірге</w:t>
        <w:br/>
        <w:t>кетті.</w:t>
        <w:br/>
        <w:t>Тағы да аспанға ракета атылды. Оның соңынан тағы екі</w:t>
        <w:br/>
        <w:t>ракста атылып, түнді жарық стіп барып, сөніп қалды. Міне,</w:t>
        <w:br/>
        <w:t>осы уақытта фашистер Рахымды көріп қалды. Бірақ Сел-</w:t>
        <w:br/>
        <w:t>баев жатқан орнынан қозғалмады. Рахым пулеметін мық-</w:t>
        <w:br/>
        <w:t>ты ұстап, фашистердің жақындауын күтумен болды. Бір</w:t>
        <w:br/>
        <w:t>кезде орманның шетінен болар-болмас дыбыстар естілді.</w:t>
        <w:br/>
        <w:t>Бұл немістер еді.</w:t>
        <w:br/>
        <w:t>Міне, он қадам жерде екі гранат жарылды. Пулеметтің</w:t>
        <w:br/>
        <w:t>үстіне қар мен топырақ араласа жауды. Енді ататын мезгіл</w:t>
        <w:br/>
        <w:t>де жетті. Рахым ата бастады. Әрбір оқ бір фашисті ала құла-</w:t>
        <w:br/>
        <w:t>ды, екі үлкен очередь оншақты жауды жер жастандырды.</w:t>
        <w:br/>
        <w:t>Немістер жата қалды да, автоматтарынан оқ атты. Бірақ,</w:t>
        <w:br/>
        <w:t>біздің батыр қорыққан жоқ.</w:t>
        <w:br/>
        <w:t>Фашистер қараңғы түнді пайдаланып, оның тылына</w:t>
        <w:br/>
        <w:t>шықты. Бірақ бұл мезгілде Рахым да нулсметтің орнын</w:t>
        <w:br/>
        <w:t>ауыстырып, жатқан шебінен қозғалып үлгеріп еді. Ол ең</w:t>
        <w:br/>
        <w:t>алдымен ең жақын келіп қалған сол жақ бүйірге бір оче-</w:t>
        <w:br/>
        <w:t>| редь атып жіберіп, тезінен пулеметін оң жақ бүйірге бұрды</w:t>
      </w:r>
    </w:p>
    <w:p>
      <w:r>
        <w:t>да, ата берді. Жау совет батырының дәлдеп жаудырған оғына</w:t>
        <w:br/>
        <w:t>төтеп бере алмай, кейін шегінді.</w:t>
        <w:br/>
        <w:t>34</w:t>
        <w:br/>
        <w:t>са Қазақтар Ленинград майданыда ыы</w:t>
        <w:br/>
        <w:t>-- Біз көмекке келеміз, шыда, -- деген дауыс шықты.</w:t>
        <w:br/>
        <w:t>Бұл - досы Анисимов еді.</w:t>
        <w:br/>
        <w:t>-- Миномсттер қайда. Тез дзотқа жүгір, бұлар әлі көп,</w:t>
        <w:br/>
        <w:t>олардың ортасына минамен ойран салсын, -- деді басын</w:t>
        <w:br/>
        <w:t>бұрмастан айқай салып Қажызхмст.</w:t>
        <w:br/>
        <w:t>Анисимон кейін жүгіре жөнелді.</w:t>
        <w:br/>
        <w:t>Жау Қажыахметтіц жалғыз екендігін сезіп, оқ жаудыра</w:t>
        <w:br/>
        <w:t>ілгері жылжи берді. Тегі оны тұтқынға алмақ. Әуелгі ойла-</w:t>
        <w:br/>
        <w:t>ры да “тіл” алып келу болу керек.</w:t>
        <w:br/>
        <w:t>Қажыахмет автоматынан төпелеп оқ жаудырып, бір гра-</w:t>
        <w:br/>
        <w:t>натаны да лақтырып үлгерді. Жау жағы көп, біреулері оқ</w:t>
        <w:br/>
        <w:t>атса, кейбіреулері іраната лақтырды, сөйтіп жақындап қал-</w:t>
        <w:br/>
        <w:t>ды. Бір граната онын қасына түсіп, жарылмай шыжылдай</w:t>
        <w:br/>
        <w:t>бастады. Қажыахмет опы ілезде іліп алып, кейін лақтырып</w:t>
        <w:br/>
        <w:t>үлгерді. Бұл мейлініше батылдық еді. Қалған бір гранатаны</w:t>
        <w:br/>
        <w:t>оңтайлы жерге қойды. Мұнысы -- егер жау жете жармасса,</w:t>
        <w:br/>
        <w:t>әлде жаралы болып, жалсыз қолға түсу қаупі төнсе, өзімен</w:t>
        <w:br/>
        <w:t>бірге жарылатын соңғы қару еді.</w:t>
        <w:br/>
        <w:t>Фашистердің бірі Қажыахметтің окопына қарғып түсті</w:t>
        <w:br/>
        <w:t>де. жармаса кетті. Автоматын бұрып үлгірмеген оның</w:t>
        <w:br/>
        <w:t>қолына түскені окоптың үстінде жатқан кішкене күрек</w:t>
        <w:br/>
        <w:t>болды. Қарулы жігіт сол күрекпен фашисті бастан беріп</w:t>
        <w:br/>
        <w:t>жіберді. Жау солдатының каскесі қанға боялып, озі мұрттай</w:t>
        <w:br/>
        <w:t>ұшты.</w:t>
        <w:br/>
        <w:t>Дәл осы күннің кешінде белгілі мерген, сержант Яков</w:t>
        <w:br/>
        <w:t>Кобзиков үйіне хат жазды. Басқа жәйттерді айта келіп,</w:t>
        <w:br/>
        <w:t>ол былай деп жазған-ды: “Біздің болімшеде Қажыахмет</w:t>
        <w:br/>
        <w:t>деген сержант бар. Тамаша адам, ет жақын таныс бол-</w:t>
        <w:br/>
        <w:t>масақ та достасып кеттік. Қандай сымбатты десеңші.</w:t>
        <w:br/>
        <w:t>Қажыахмет нағыз ер жігіт. Ленинград түбіндегі ұрыс-</w:t>
        <w:br/>
        <w:t>тарда ол үш рет жаралы болды. Бүрын менімен 9 фашисті</w:t>
        <w:br/>
        <w:t>өлтірген еді. Ол “Қызыл жұлдыз” орденімен, “Ерлігі</w:t>
        <w:br/>
        <w:t>үшін” медалімен наградталды. Соғыс біткен соң Қазақ-</w:t>
        <w:br/>
        <w:t>станға барамыз. Қажызхмет ылғи қонаққа шақырып</w:t>
        <w:br/>
        <w:t>жүр”.</w:t>
        <w:br/>
        <w:t>-1944 жылдың август айына дейіп бұл жігіт тірі еді. Елге</w:t>
        <w:br/>
        <w:t>оралды ма, жоқ па, оны біле алмадым.</w:t>
        <w:br/>
        <w:t>тілше ------------ Бисен Жұмағалиев ------------ааааа-</w:t>
        <w:br/>
        <w:t>ның рухы қолдаған Қашубай күрекпен оңынан да, солы-</w:t>
        <w:br/>
        <w:t>нан да келген фашистерді сұлатып салды. Жауыздар оның</w:t>
        <w:br/>
        <w:t>қолындағы жалғыз қаруы -- күректі де тартып алды. Батыр</w:t>
        <w:br/>
        <w:t>енді білекке сиынды. Қолына түскенін қылғындырды,</w:t>
      </w:r>
    </w:p>
    <w:p>
      <w:r>
        <w:t>жұдырықтың күшімен соққыға жықты. Фашистер жан-</w:t>
        <w:br/>
        <w:t>жақтан қаумалай келіп, қолына, желкесіне де, жауырыны-</w:t>
        <w:br/>
        <w:t>на да пышақ салды, жүрегіне сүңгіген канжардан қайран</w:t>
        <w:br/>
        <w:t>батыр мерт құлады.</w:t>
        <w:br/>
        <w:t>Біздің жауынгерлер де жетіп, ақ финдерді траншеядан</w:t>
        <w:br/>
        <w:t>қуып шықты. Қанға боялған Қашубайдың айналасында</w:t>
        <w:br/>
        <w:t>5 дұшпанның өлігі қалыпты.</w:t>
        <w:br/>
        <w:t>Жолдастары досының мына ерлігіне разы, бас иіп, тағ-</w:t>
        <w:br/>
        <w:t>зым етті.</w:t>
        <w:br/>
        <w:t>Қызылорда облысы, Арал ауданындағы Қашубайдың</w:t>
        <w:br/>
        <w:t>ағайына хат жолдап, оның ерлігін айтты. Орыс солдаты</w:t>
        <w:br/>
        <w:t>Никифоров Дабыловтың досы еді. Ол тек екі сөз айтты:</w:t>
        <w:br/>
        <w:t>“Кек аламын!” Сол күннің ертесіне алғы шепке шығып,</w:t>
        <w:br/>
        <w:t>бір немісті өлтіріп қайтты. Токарев үш фашисті жойды.</w:t>
        <w:br/>
        <w:t>Газеттерде Дабылов үшін кек алуға шақырған сол диви-</w:t>
        <w:br/>
        <w:t>зияныц 15 жауынгерінің хаты жарияланды:</w:t>
        <w:br/>
        <w:t>Анам мені туғанда,</w:t>
        <w:br/>
        <w:t>Даңқты батыр бол деген.</w:t>
        <w:br/>
        <w:t>Халқың үшін жан қиып,</w:t>
        <w:br/>
        <w:t>Олсең де жауды жең деген.</w:t>
        <w:br/>
        <w:t>Осы қағиданы орыстар да, украиндар да, басқа ұлт</w:t>
        <w:br/>
        <w:t>өкілдері де басшылыққа алады деген еді. Екі айдан кейін,</w:t>
        <w:br/>
        <w:t>олардың хатында Дабылов үшін кек алғандардың ішінде</w:t>
        <w:br/>
        <w:t>орыс сержанты Петр Паньков 37 фашисті өлтірді, украин</w:t>
        <w:br/>
        <w:t>жігіті Андрей Нечитайло қол пулеметімен біздің шебімізге</w:t>
        <w:br/>
        <w:t>төніп келген фашистердің бірталайын жайратты, қазақтар</w:t>
        <w:br/>
        <w:t>Аманғұлов пен Смаил Талкаев 30 жендетті жер жастан-</w:t>
        <w:br/>
        <w:t>дырды,</w:t>
        <w:br/>
        <w:t>Өлтірмесең жауызды,</w:t>
        <w:br/>
        <w:t>Келтірмейсің жеңісті.</w:t>
        <w:br/>
        <w:t>Жауынгер! Сен үшін,</w:t>
        <w:br/>
        <w:t>Ешкім де өлтірмейді немісті --</w:t>
        <w:br/>
        <w:t>деп ұран тастаған.</w:t>
        <w:br/>
        <w:t>26</w:t>
        <w:br/>
        <w:t>- Қазақтар Ленинград майданында</w:t>
        <w:br/>
        <w:t>жауынгерін мұқата алмады. Ол түні бойы жау дзотына</w:t>
        <w:br/>
        <w:t>үздіксіз оқ атумен болды. Одан бір де немісті шығармады.</w:t>
        <w:br/>
        <w:t>Таң ата көмекке бөлімше де келді. Жауынгерлер дзотты</w:t>
        <w:br/>
        <w:t>штурмалауға шықты. Дзот қиратылды. Оның ішінде және</w:t>
        <w:br/>
        <w:t>маңында жиырмадан аса жау солдатының өлігі жайрап жат-</w:t>
        <w:br/>
        <w:t>ты. Бұл Сәлікештің түндегі қимылының нәтижесі еді.</w:t>
        <w:br/>
        <w:t>Сәлікеш ұрыс үстінде жаралы болды, бірақ алғы шеп-</w:t>
        <w:br/>
        <w:t>тен кетпеді. Командование оны ұрыс даласында “Қызыл</w:t>
        <w:br/>
        <w:t>жұлдыз” орденімен наградтады.</w:t>
        <w:br/>
        <w:t>1944 жылғы январь. Ленинградты жау қоршауынан түгел</w:t>
        <w:br/>
        <w:t>азат ету үшін ұрыстарда Сәлікеш тағы да ерлік көрсетті.</w:t>
      </w:r>
    </w:p>
    <w:p>
      <w:r>
        <w:t>Осы ұрыста оның жәрдемшісі саптан шығып, өзі жара-</w:t>
        <w:br/>
        <w:t>лы болды. Үсті-басы қанға боялып жатса да, ержүрек жігіт</w:t>
        <w:br/>
        <w:t>пулеметінен кетпеді.</w:t>
        <w:br/>
        <w:t>Ұрыстан кейін есін білмей жатқан Сәлікешті санитар-</w:t>
        <w:br/>
        <w:t>лар ұрыс даласынан тауып алды.</w:t>
        <w:br/>
        <w:t>Неваның жағасына сонау алыстағы Қаратөбеден келген</w:t>
        <w:br/>
        <w:t>Сәлікеш Нұрмұхамбетов тамаша ерлік көрсетті. Ол туралы</w:t>
        <w:br/>
        <w:t>жазған очеркім 1944 жылы Орал облыстық “Екпінді</w:t>
        <w:br/>
        <w:t>құрылыста” газетінде басылыпты. 1968 жылы Приурал ауда-</w:t>
        <w:br/>
        <w:t>нының Ленин колхозында тұратын бір әйел келіп, Сәлікеш</w:t>
        <w:br/>
        <w:t>туралы сұрады. Апасы екен. Мен соңғы көргенде ол қатты</w:t>
        <w:br/>
        <w:t>жараланып, госпитальға кеткен. Сірә, содан айықпаса керек.</w:t>
        <w:br/>
        <w:t>Автоматшы Қажыахмет ҚОЖАХМЕТОВ</w:t>
        <w:br/>
        <w:t>Ленинград майданында Яков Кобзиков деген атақты мер-</w:t>
        <w:br/>
        <w:t>ген болды. Ол көп қазақ жігіттерін мергендікке баулыды.</w:t>
        <w:br/>
        <w:t>Солардың бірі сержант</w:t>
        <w:br/>
        <w:t>Қажыахмет Қожахметов еді.</w:t>
        <w:br/>
        <w:t>Ол бұрын Шучье қаласында</w:t>
        <w:br/>
        <w:t>шикізат дайындау мекеме-</w:t>
        <w:br/>
        <w:t>сінде істеген.</w:t>
        <w:br/>
        <w:t>Соғыста жүрген жауын-</w:t>
        <w:br/>
        <w:t>герлер ұрыс-ұрыстың ара-</w:t>
        <w:br/>
        <w:t>сында көбіне үйіне хаттар</w:t>
        <w:br/>
        <w:t>жазып, онда көңіл күйлерін</w:t>
        <w:br/>
        <w:t>айтумен қатар, жолдастары-</w:t>
        <w:br/>
        <w:t>ның кім екенін де айтып</w:t>
        <w:br/>
        <w:t>беретін еді.</w:t>
        <w:br/>
        <w:t>Қажыахмет те сондай бір</w:t>
        <w:br/>
        <w:t>уақытты пайдаланып үйіне</w:t>
        <w:br/>
        <w:t>хат жазды:</w:t>
        <w:br/>
        <w:t>29</w:t>
        <w:br/>
        <w:t>Көптен 1рлет. ешкіммен”</w:t>
        <w:br/>
        <w:t>2 алмай жабығып</w:t>
        <w:br/>
        <w:t>Қазақ тілін өз БЫН Ей кем</w:t>
        <w:br/>
        <w:t>. білмеймін, -- деді Иван. Ақтө-</w:t>
        <w:br/>
        <w:t>адамдай болып кетті. Иван Шанханның соғыс қаруларын</w:t>
        <w:br/>
        <w:t>үйреніп алуына көп көмек берді. кеуі бірге жатып, бірге</w:t>
        <w:br/>
        <w:t>тұрды, бір котелоктан ас ішті.</w:t>
        <w:br/>
        <w:t>--Бір күні командир Иван Гузаны шақырып алып, етіл”</w:t>
        <w:br/>
        <w:t>ЕТІ келуді бұйырды да, қасыңа кімді аласын, -- дегенде:</w:t>
        <w:br/>
        <w:t>. - Қосаевты аламын, -- деді Иван.</w:t>
        <w:br/>
        <w:t>Ол әлі жас қой, өзіңе қиыншылық келер, -- деп еді</w:t>
        <w:br/>
        <w:t>ҡомандир. “Ол жағынан күдіктенбей-ақ қойыңыз,”-- деді</w:t>
        <w:br/>
        <w:t>Иван, командирге.</w:t>
        <w:br/>
        <w:t>2 Екеуі түнде дүшпан позициясына қарай еңбектей</w:t>
        <w:br/>
        <w:t>жөнелді. Күн шыға бұлар жау траншейінің сол жағындағы</w:t>
        <w:br/>
        <w:t>шоқ-шоқ талдардың арасына жетті де, жақсылап бүркеніп</w:t>
        <w:br/>
        <w:t>алып, күні бойына дұшпан позициясын бақылаумен бол-</w:t>
      </w:r>
    </w:p>
    <w:p>
      <w:r>
        <w:t>ды. Олардың өте мүқияттықпен қарағаны дүшпанның ты-</w:t>
        <w:br/>
        <w:t>лынан алғы шебіне келетін қатынас жолы ор еді.</w:t>
        <w:br/>
        <w:t>“Түн болды. Шанхан мен Иван дұшпанның алғы шебіне</w:t>
        <w:br/>
        <w:t>келетін орға еңбектеп барып, оның бір бұрылысына түра</w:t>
        <w:br/>
        <w:t>қалысты. Біраздан соң, бір фашистің келе жатқанын көріп,</w:t>
        <w:br/>
        <w:t>жанынан өте бергенде, Иван оған бас салды. Сол жерде</w:t>
        <w:br/>
        <w:t>32</w:t>
        <w:br/>
        <w:t>шата --т--ттттт-әəə-- Бисен Жұмағалиев шеп ----------ə</w:t>
        <w:br/>
        <w:t>“Сүйікті жарым, Нағима, балаларым Апай, Жанай, сен-</w:t>
        <w:br/>
        <w:t>дердеп хат алып, аса қуапып қалдым. Аман-есен, көп қатар-</w:t>
        <w:br/>
        <w:t>лы еңбек етудеміз дсгендеріңе бір көтеріліп қалдым. Менің</w:t>
        <w:br/>
        <w:t>жайым жақсы. Әзірге ден сау, жауынгер достармен бірге</w:t>
        <w:br/>
        <w:t>фашистерге дамыл бермей жүрміз.</w:t>
        <w:br/>
        <w:t>Жақында 82 фашисті атып өлтірген Яков Кобзиковпен</w:t>
        <w:br/>
        <w:t>бірге бірінші рет “аңға” шықтым. Ол өте мерген. Бұрын</w:t>
        <w:br/>
        <w:t>мені баулып жүрген-ді. Енді өзімен бірге алып шығып,</w:t>
        <w:br/>
        <w:t>менің қалай ататынымды бақылады. Әрине, бұрыннан</w:t>
        <w:br/>
        <w:t>мылтық ұстап, қасқыр, түлкі атқанымпың арқасы ма,</w:t>
        <w:br/>
        <w:t>әйтеуір бірінші оғым бос кетпеді. Ал қазір менің есебімде</w:t>
        <w:br/>
        <w:t>9 фашист бар. Сөйтіп, мен енді снайпер (мерген) болдым.</w:t>
        <w:br/>
        <w:t>Біздің жаңалық осы. Жеңіспен елге қайту, сендермен</w:t>
        <w:br/>
        <w:t>қауышу -- міне, арман осы. Балаларым Анай мен Жанай</w:t>
        <w:br/>
        <w:t>жақсы әсіп, жігіт болсын, бетінен мен үшін сүйерсің,</w:t>
        <w:br/>
        <w:t>Нағима.</w:t>
        <w:br/>
        <w:t>“Айдарымнан ескен жел. Аялдамай тез жөнел, Бурабай-</w:t>
        <w:br/>
        <w:t>да біздің үй. Үңіліп жүрек сырына, қосылып қоңыр жы-</w:t>
        <w:br/>
        <w:t>рыма, сәулешімді мен боп сүй!”</w:t>
        <w:br/>
        <w:t>Бүгін Қажыахметтің бөліміесі күзетте болатын. Жаң-</w:t>
        <w:br/>
        <w:t>бырлы түнде жау жағы тыныш жатпауы мүмкін.</w:t>
        <w:br/>
        <w:t>Таң алды. Бұл -- күзеттегілер ттаршап, ұйқы басатын</w:t>
        <w:br/>
        <w:t>уақыт. Тұман сейіле бастады. Жаңбыр да басылды. Кенет</w:t>
        <w:br/>
        <w:t>бір сыбдыр шыққандай сстілді. Қараса, сайдың бойымен</w:t>
        <w:br/>
        <w:t>бір топ жау солдаттары еңбектеп келеді. Қажыахмет санай</w:t>
        <w:br/>
        <w:t>бастады: “үш, сегіз, он екі, жиырма...”</w:t>
        <w:br/>
        <w:t>Алдында келе жатқаны офицер екен. Дәлдеп атқан оқ</w:t>
        <w:br/>
        <w:t>оны жалп еткізді. Немістер де автоматтан оқ жаудыра ба-</w:t>
        <w:br/>
        <w:t>стады. Бұл кезде біздің батыр тағы да үнсіз отырды. Жау</w:t>
        <w:br/>
        <w:t>жағы атылған оқ болмаған соң, көтеріле жүгірді, Қажыах-</w:t>
        <w:br/>
        <w:t>мет автоматына енді ғана ерік берді. Екі фашист құлады.</w:t>
        <w:br/>
        <w:t>Қайтадан атыс. Жау оғы борап, окоптың үстінен зу-зу етіп</w:t>
        <w:br/>
        <w:t>өтіп жатыр. Окоптағы солдатты жойдық-ау деп ойлағап</w:t>
        <w:br/>
        <w:t>болуы керек, жау қайта көтерілді. Дәлдеп атқан ол енді</w:t>
        <w:br/>
        <w:t>үш немісті сұлатты. “УҺ” деп, демін алғаны сол еді, сол</w:t>
        <w:br/>
        <w:t>жағынан келіп қалған екі фашисті байқап үлгерді. Олар</w:t>
        <w:br/>
        <w:t>жасырынып келіп, оны “тілге” алуды ойлаған, себебі ок</w:t>
        <w:br/>
        <w:t>атпайды. Бұрыла беріп жаудырған оқ оларды да жер жас-</w:t>
        <w:br/>
        <w:t>тандырды.</w:t>
        <w:br/>
        <w:t>30</w:t>
      </w:r>
    </w:p>
    <w:p>
      <w:r>
        <w:t>ш------- Бисен Жұмағалиев --------------</w:t>
        <w:br/>
        <w:t>Намазбаев бүкіл майданды таңдандырған ерлік істеді.</w:t>
        <w:br/>
        <w:t>Бұл былай болған еді. 1943 жылдың көктемі. Күн ашық,</w:t>
        <w:br/>
        <w:t>ауа бұлтсыз болатын. Бір кезде жаудың барлаушы самолеті</w:t>
        <w:br/>
        <w:t>ұшып шықты. Бір-екі айналып кері кетті. Көп үзамай бом-</w:t>
        <w:br/>
        <w:t>ба тастайтын 3-4 самолет көрінді. Ол кезде немістер ауада</w:t>
        <w:br/>
        <w:t>басым болатын. Біздің жақтан қарсы үшқан самолет</w:t>
        <w:br/>
        <w:t>көрінбеді.</w:t>
        <w:br/>
        <w:t>Ауаға ататын зеңбіректердің огы жетпеді, олар биікте</w:t>
        <w:br/>
        <w:t>ұшты. Бір мезстте, қарсыласудың әлсіздігіне мастанып,</w:t>
        <w:br/>
        <w:t>масаттанған бір неміс ұшқышы самолетін 300 метрдей</w:t>
        <w:br/>
        <w:t>төмендетіп, шүйілмесі бар ма. Ыза кернеген Ислям танкке</w:t>
        <w:br/>
        <w:t>қарсы ататын мылтықты ала сала, самолстке бағыттап атып</w:t>
        <w:br/>
        <w:t>келіп жіберді. О, таңғажайып, самолет тұтанды да өртенді,</w:t>
        <w:br/>
        <w:t>коп ұзамай құлап түсті. Бүкіл рота жауынгерлерінің қуан-</w:t>
        <w:br/>
        <w:t>ғаны сондай, Ислямды қолдарына көтеріп, аспанға лақ-</w:t>
        <w:br/>
        <w:t>тырды, осы ерлігі үшін ол “Қызыл жұлдыз” орденімен на-</w:t>
        <w:br/>
        <w:t>градталды. Екі рет жараланған.</w:t>
        <w:br/>
        <w:t>Батыр елге аман оралған еді, бірақ, өкішішке орай, бейбіт</w:t>
        <w:br/>
        <w:t>өмірде, соғыс зардабынының кеселінен, көп тұра алмапты.</w:t>
        <w:br/>
        <w:t>Жауынгер Есқүл ӨМІРХАНОВ</w:t>
        <w:br/>
        <w:t>Есқұл Өмірханов Ленинград майданына 1942 жылдың</w:t>
        <w:br/>
        <w:t>жазында келді. Туып, өскен жері Жаңақала ауданы.</w:t>
        <w:br/>
        <w:t>Басқалардан мосқалдау. Есқұллы командир бөлімінің</w:t>
        <w:br/>
        <w:t>тылдағы жұмыстарына қалдырып жүрді. Айтылған бұүйрық-</w:t>
        <w:br/>
        <w:t>ты тез де, қалтқысыз орындайтын, жолдастарына жаны</w:t>
        <w:br/>
        <w:t>ашып, ұдайы қамқорлық, жасайтын Есқұл командирге де.</w:t>
        <w:br/>
        <w:t>әскерлерге де өте ұнайтын.</w:t>
        <w:br/>
        <w:t>Елден алыстағы сағыныштың қандай екендігін тек соны</w:t>
        <w:br/>
        <w:t>басынан кешірген ғана біледі.</w:t>
        <w:br/>
        <w:t>Соғыста елден келген хатты бәрі жабылып оқиды. Жақ-</w:t>
        <w:br/>
        <w:t>сы хабар жанға сая болса, қауесет хабар жабырқатады.</w:t>
        <w:br/>
        <w:t>1942 жылдың күзінде Есқұл елінен бірінші рет хат алды.</w:t>
        <w:br/>
        <w:t>Тезірек оқу керек. Бірақ Есекең хат танымаушы сді.</w:t>
        <w:br/>
        <w:t>Бөлімшенің командиріне барып, хатты көрсетіп, оқу</w:t>
        <w:br/>
        <w:t>керектігін айтты.</w:t>
        <w:br/>
        <w:t>Командир алдыңғы шепте сауатты қазақ жауынгерлерінің</w:t>
        <w:br/>
        <w:t>. барын білетін, “соларға барып оқыт” деді де, рұқсат етті.</w:t>
        <w:br/>
        <w:t>Траншеяның ішімен алдынғы шепкс келе жатып, қазақ</w:t>
        <w:br/>
        <w:t>жігітіне тап болды.</w:t>
        <w:br/>
        <w:t>38</w:t>
        <w:br/>
        <w:t>Таң ата Селбаев өзіне ыңғайлы окоп қазып алды. Күн</w:t>
        <w:br/>
        <w:t>шығардың алдында артиллеристеріміз дол атқан оқпей</w:t>
        <w:br/>
        <w:t>фашистердің бір жер үйін өртеп жіберді. Фрицтер өртті</w:t>
      </w:r>
    </w:p>
    <w:p>
      <w:r>
        <w:t>сөндіруге кірісті. Рахымның дәлдеп атқан оқтары қашуға</w:t>
        <w:br/>
        <w:t>мәжбүр етті. 15 неміс табанда жер жастанды.</w:t>
        <w:br/>
        <w:t>Немістер Рахымның жатқан жерін байқап қалып, ми-</w:t>
        <w:br/>
        <w:t>нометтен минаны жаудыра бастады. Бір мина тым жақын</w:t>
        <w:br/>
        <w:t>түсіп жарылып Рахымды жаралап кетті. Бірақ батыр жара-</w:t>
        <w:br/>
        <w:t>ланғанына қарамастан, орнында жата берді, сөйтіп</w:t>
        <w:br/>
        <w:t>пулеметінен атқан оқпен жаудың оғына еселеп жауап берді.</w:t>
        <w:br/>
        <w:t>Екінші түн өтті. Ертеңіне жүз неміске жалғыз өзі қарсы</w:t>
        <w:br/>
        <w:t>тұрған Рахым көп қаны кетіп шаршап ұрыстан шыкты.</w:t>
        <w:br/>
        <w:t>Батыр қазақ Селбаев осындай ерлік көрсетті.</w:t>
        <w:br/>
        <w:t>Жауынгер Ержан ТАСБАЕВ</w:t>
        <w:br/>
        <w:t>Отделения командирі сержант Егоров ұрыс алдында</w:t>
        <w:br/>
        <w:t>Ержан Тасбаевтың соңынан қалмай, мазасын алды.</w:t>
        <w:br/>
        <w:t>-- Ержан, немістерді қалай тұтқынға алуды білесің бе?</w:t>
        <w:br/>
        <w:t>-- Ио, білем. Оның не қиындығы бар дейсің.</w:t>
        <w:br/>
        <w:t>-- Білсең айтшы, алдыңда кездескен неміске не дейсің?</w:t>
        <w:br/>
        <w:t>-- Пе десем де тұтқынға алсам болмағаны ма.</w:t>
        <w:br/>
        <w:t>-- Ержан, немісті тұтқынға алардың алдында “хенде хох!”</w:t>
        <w:br/>
        <w:t>-- деп айқайла, және бұл сөзді жаттап ал, ұмытып қалып</w:t>
        <w:br/>
        <w:t>жүрме. Қиын емес қой. Тек екі-ақ сөз. Кәне, айтшы. “Хенде</w:t>
        <w:br/>
        <w:t>хох!”, Оқымаған Тасбаевтың бүл сөздерге тілі келмеді. Ол</w:t>
        <w:br/>
        <w:t>елуге таяп қалған, мосқал кісі еді. Егоров оныц соңынан</w:t>
        <w:br/>
        <w:t>қалмады, айтта, айт. Қане, тыңдап тұрмын.</w:t>
        <w:br/>
        <w:t>-- Ол арамзаларды тұтқынға алып не керегі бар, - деді</w:t>
        <w:br/>
        <w:t>таңырқап Ержан. --Мен оларды тек өлтірсмін. Оларға сол</w:t>
        <w:br/>
        <w:t>керек!</w:t>
        <w:br/>
        <w:t>-- Оның дұрыс Ержан. Бірақ тұтқынға берілгелі тұрған</w:t>
        <w:br/>
        <w:t>немісті совет жауынгері өлтірмес болар. Тірідей штабқа алып</w:t>
        <w:br/>
        <w:t>келу керек. Ол жаудың қай жерде зеңбірегі, қай жерде оқ</w:t>
        <w:br/>
        <w:t>ату ошағы бар екендігін айтып береді.</w:t>
        <w:br/>
        <w:t>-- Мұның жон екен, -- деді мұртын бір шиырып Ер-</w:t>
        <w:br/>
        <w:t>жан.</w:t>
        <w:br/>
        <w:t>-- Бірақ немісті көргенде шыдап тұра алмаймын. Және</w:t>
        <w:br/>
        <w:t>өлтірмей тынғым да келмейді. Бір-екі пеміс кездессе олар-</w:t>
        <w:br/>
        <w:t>ды тұтқынға ал демей-ақ қой. Ал көбірек кездессе онда</w:t>
        <w:br/>
        <w:t>ойланып көрейін. &gt;</w:t>
        <w:br/>
        <w:t>35</w:t>
        <w:br/>
        <w:t>са. Қазақтар Ленинград майданында ------с--</w:t>
        <w:br/>
        <w:t>немістердің бекініп отырған екі подвалына граната лақты-</w:t>
        <w:br/>
        <w:t>рып оларды өлтірді. Осы ерлігі үшін “Қызыл жұлдыз”</w:t>
        <w:br/>
        <w:t>орденін алды.</w:t>
        <w:br/>
        <w:t>Жауынгер Тәмпеков жаралы болды. Ол ұрыс даласынан</w:t>
        <w:br/>
        <w:t>кетпеді. Өзінің пулеметінің оғымен 10 фашисті жайратты.</w:t>
        <w:br/>
        <w:t>Қаны кетіп, әлсіреп жатқан жерінен достары госпитальға</w:t>
      </w:r>
    </w:p>
    <w:p>
      <w:r>
        <w:t>апарды.</w:t>
        <w:br/>
        <w:t>Жауынгерлер Абдиев пен Ибрагимов ауыр пулеметті ар-</w:t>
        <w:br/>
        <w:t>қалап, судан жүзіп өте шықты.</w:t>
        <w:br/>
        <w:t>Олар пулеметтен 13 дұшпанды жер жастандырды. Тран-</w:t>
        <w:br/>
        <w:t>шейден шығып қашып бара жатқан екеуін тұтқынға алды,</w:t>
        <w:br/>
        <w:t>бір дзотты жойды.</w:t>
        <w:br/>
        <w:t>Лейтенант Ғаббас Сексенбаев басқарған артиллерия ба-</w:t>
        <w:br/>
        <w:t>тареясының жауынгерлері ұстап тұрған шебіне 3 танктың</w:t>
        <w:br/>
        <w:t>қолдауымен ротаға жуық неміс солдаттары атакаға шықты.</w:t>
        <w:br/>
        <w:t>Сексенбаев зеңбіректерді ашық позицияға шығарып</w:t>
        <w:br/>
        <w:t>алып, алдыңғы танкке тіке наводкадан оқ атуды бұйырды.</w:t>
        <w:br/>
        <w:t>Сержант Васильевтің зеңбірегі-көздеуші ефрейтор Баймур-</w:t>
        <w:br/>
        <w:t>зип тіке атқан үш снарядпен алда келе жатқан жау танкін</w:t>
        <w:br/>
        <w:t>жандырып жіберді. Екінші танкті де, бірнеше снарядпен</w:t>
        <w:br/>
        <w:t>артиллериетер қиратып тастады.</w:t>
        <w:br/>
        <w:t>Офицер Сексенбаевтің батареясы жаудың алты стволды</w:t>
        <w:br/>
        <w:t>бір минометін, 2 пулемет дзотын тағы жойды.</w:t>
        <w:br/>
        <w:t>Өз бөлімшесіне шеберлікпен басшылық етіп, көрсеткен</w:t>
        <w:br/>
        <w:t>ерлігі үшін, командование батыр офицерді П-дәрежелі Отан</w:t>
        <w:br/>
        <w:t>соғысы орденімен наградтады. Оның батареясындағы</w:t>
        <w:br/>
        <w:t>бірқатар жауынгерлер де үкімет нағрадасын алды.</w:t>
        <w:br/>
        <w:t>Жауынгер Темірхан Темірзаров барлауға шыққан сержант</w:t>
        <w:br/>
        <w:t>Чулкин, жауынгер Медведев үшеуі жаудың қорғаныс шебіне</w:t>
        <w:br/>
        <w:t>қарай бет алып жүріп кетті. Жаудың траншейіне жақын-</w:t>
        <w:br/>
        <w:t>дан келгенде фашистер ракета атып жіберді. Жарық бола</w:t>
        <w:br/>
        <w:t>қалды. Барлаушыларды жау сезіп қалды да, пулеметтер-</w:t>
        <w:br/>
        <w:t>ден, автоматтан оқ ата бастады. Темірзаров тезінен қолына</w:t>
        <w:br/>
        <w:t>гранаттар алып, ілгері еңбектеп барды да, жау траншейіне</w:t>
        <w:br/>
        <w:t>қарай лақтырып жіберді. Нақ осы кезде Чулкин оң жақ-</w:t>
        <w:br/>
        <w:t>тан, Медведев сол жақтан автоматтан Оқ жаудырды.</w:t>
        <w:br/>
        <w:t>Темірзаров жау траншейіне секіріп түсіп еді, бір фриц</w:t>
        <w:br/>
        <w:t>бетінен аққан қанын сүртіп тұр екен. Автоматын кезеген</w:t>
        <w:br/>
        <w:t>кеңес жауынгерін көріп фриц қолын көтерді. Темірхан</w:t>
        <w:br/>
        <w:t>тезінен оның аузына шүберек тығып, траншейлеп айдап</w:t>
        <w:br/>
        <w:t>21</w:t>
        <w:br/>
        <w:t>т. Қазақтар Ленинград майданында</w:t>
        <w:br/>
        <w:t>-- Қайда барасыз, отағасы?</w:t>
        <w:br/>
        <w:t>-- Мынау хат алдым, оқытатын кісі іздеп, алдыңғы шепке</w:t>
        <w:br/>
        <w:t>келемін.</w:t>
        <w:br/>
        <w:t>Біраздан соң Есқұл мен Қашубай алдыңғы шептегі жер</w:t>
        <w:br/>
        <w:t>үйге келіп кірді. Онда бір топ жауынгерлерге толық денелі,</w:t>
        <w:br/>
        <w:t>қара мүрты бар ақ сары аға сержапт газет оқып отыр. Ле-</w:t>
        <w:br/>
        <w:t>нинград майданының қазақ тілінде шығатын газеті екен.</w:t>
        <w:br/>
        <w:t>-- Кәне, хатыңызды оқиық, дауыстап па, әлде оңаша</w:t>
        <w:br/>
        <w:t>өзіңізге ме, -- деді аға сержант.</w:t>
        <w:br/>
        <w:t>Хатта үй-ішінің, бала-шағаның амандығы, Жаңақала</w:t>
        <w:br/>
        <w:t>еңбекшілерінің қажырлы еңбегі баяндалыпты.</w:t>
      </w:r>
    </w:p>
    <w:p>
      <w:r>
        <w:t>-- Ал енді хат жазып берейін, -- деді Қашубай.</w:t>
        <w:br/>
        <w:t>-- Жаз. Амандықты айт. Ал сендердің бәріцшпің паграда-</w:t>
        <w:br/>
        <w:t>ларың бар, менде ол әзір жоқ, оны қалай айтамын.</w:t>
        <w:br/>
        <w:t>-- Соғыс біткенше әлде талай медаль болар, жасыңның</w:t>
        <w:br/>
        <w:t>ұлғаюына байланысты тылдасың ғой, сенің жұмысың бол-</w:t>
        <w:br/>
        <w:t>маса біз аі қалмаймыз ба, -- деді солдаттар.</w:t>
        <w:br/>
        <w:t>Есқұлға осы жігіт ұнап қалды. Ақ жарқын, тонның ішкі</w:t>
        <w:br/>
        <w:t>бауындай жылы мінезімен, зілсіз әзілімен. Әлде бірінші</w:t>
        <w:br/>
        <w:t>көрген адам ыстық көріне ме? Әйтеуір жақсы жігіт.</w:t>
        <w:br/>
        <w:t>“Көрген жерде ел бар”. Енді Есқұл сол жігіттерге анда-</w:t>
        <w:br/>
        <w:t>санда командирінен рұқсат сұрап, барып тұратын болды.</w:t>
        <w:br/>
        <w:t>Әңгімс-дүкен құрады. Қарапайым, шаруа адам, таза да, адал</w:t>
        <w:br/>
        <w:t>нистті ағаны жастар сүйсінген лебізбен “Отағасы” деп</w:t>
        <w:br/>
        <w:t>атап кетті.</w:t>
        <w:br/>
        <w:t>Сауаты болмаса да Есқұл отағасы қара сөзге шебер, көпті</w:t>
        <w:br/>
        <w:t>білетін, өзіне адамды тез тартып алатын кісі еді. Опың жыр-</w:t>
        <w:br/>
        <w:t>лауға әуестігі қандай десеңші. Исатай, Махамбет жайлы,</w:t>
        <w:br/>
        <w:t>әсіресе Махамбет жырларының көбін айтып-ақ беретін.</w:t>
        <w:br/>
        <w:t>Нарын құмдарында тазы салып, аң аулағандары туралы</w:t>
        <w:br/>
        <w:t>айтқанда, жұрт тұнып-ақ тыңдайтын.</w:t>
        <w:br/>
        <w:t>1943 жылдың наурыз айының аяғында алғы шептегі дос-</w:t>
        <w:br/>
        <w:t>тарына келген Есекең Қашубай Дабыловтың қаза болға-</w:t>
        <w:br/>
        <w:t>нын естігенде оның жай-күйінің қандай күйзелісте болға-</w:t>
        <w:br/>
        <w:t>нын айтып жеткізу қиын еді.</w:t>
        <w:br/>
        <w:t>Ескүл көп ойланып, командиріне барып, алғы шептегі</w:t>
        <w:br/>
        <w:t>жігіттерге жіберуді сұрады.</w:t>
        <w:br/>
        <w:t>-- Жақсы көретін інім жау оғына ұшты, ол үшін кек</w:t>
        <w:br/>
        <w:t>алмай, меп тылда қалай отыра бермекпін, -- деді Есқүл.</w:t>
        <w:br/>
        <w:t>Тілек қабылданды. Қашубай қызмет істеген ротаға жол-</w:t>
        <w:br/>
        <w:t>дама алынды. қ</w:t>
        <w:br/>
        <w:t>39</w:t>
        <w:br/>
        <w:t>нн</w:t>
        <w:br/>
        <w:t>шығып, жолдастарына алып келді. Барлаушылар “тілді”</w:t>
        <w:br/>
        <w:t>бөлімге жеткізді.</w:t>
        <w:br/>
        <w:t>Осы жолғы ерлігі үшін командование Темірзаровты ІП-</w:t>
        <w:br/>
        <w:t>дәрежелі Даңқ орденімен наградтады, ол бүрын “Қызыл</w:t>
        <w:br/>
        <w:t>жұлдыз” орденін алған болатын.</w:t>
        <w:br/>
        <w:t>Офицер Кәрім Түлембаев армияға келісімен барлаушы</w:t>
        <w:br/>
        <w:t>болды.</w:t>
        <w:br/>
        <w:t>Бөлім командирі Кәрімнің ширак, тайсалмайтын табанды</w:t>
        <w:br/>
        <w:t>екендігін көріп, бір рет оны барлаушылар тобының басқа-</w:t>
        <w:br/>
        <w:t>рушысы етіп, барлауға жіберді. Ол өз жолдастарымен жау-</w:t>
        <w:br/>
        <w:t>дың тылына өтіп, шеберлікпен қимыл жасап, “тіл” алып</w:t>
        <w:br/>
        <w:t>келді. ;</w:t>
        <w:br/>
        <w:t>Кәрім Түлембаев бірнеше рет осы сияқты ерліктерімен</w:t>
      </w:r>
    </w:p>
    <w:p>
      <w:r>
        <w:t>көзге түсті. Ол қатардағы жауынгерден офицерге дейін өсті.</w:t>
        <w:br/>
        <w:t>Аға лейтенант болды. Ол 27 рет “тіл” алып келді.</w:t>
        <w:br/>
        <w:t>Бір барлауда Кәрім өзінің достарымен жау тылына өтті.</w:t>
        <w:br/>
        <w:t>Жақын жерде жау полкінің штабы бар екенін білетін, оған</w:t>
        <w:br/>
        <w:t>кенеттен соққы берді. Сол түнгі ұрыста жаудың жиырмаға</w:t>
        <w:br/>
        <w:t>жуық солдаты мен офицерін өлтіріп, штабтың документтері</w:t>
        <w:br/>
        <w:t>мен бір офицерді “тіл” етіп алып келді.</w:t>
        <w:br/>
        <w:t>Аға лейтенант Кәрім Түлембаев П-дәрежелі Отан соғы-</w:t>
        <w:br/>
        <w:t>сының екі орденімен және “Қызыл жұлдыз” орденімен,</w:t>
        <w:br/>
        <w:t>“Ленинградты қорғағаны үшін” медалімен наградталған.</w:t>
        <w:br/>
        <w:t>Сержант Абдулла Ертуғанов өзінің жауынгерлерімен</w:t>
        <w:br/>
        <w:t>дұшпанның тылына өтті. Олар торуыл жасап, автомат оқта-</w:t>
        <w:br/>
        <w:t>рымен және гранаталарымен оншақты солдаттарын жой-</w:t>
        <w:br/>
        <w:t>ды, оның үстіне бірнеше автомашиналарын өртеді.</w:t>
        <w:br/>
        <w:t>Деревняның жанындағы өзеннің үстінде үлкен көпір</w:t>
        <w:br/>
        <w:t>болатын. Шегініп бара жатып немістер әдетінше көпірді</w:t>
        <w:br/>
        <w:t>бұзып кетеді. Жаудың бүл қылығын білгендіктен, Ертуға-</w:t>
        <w:br/>
        <w:t>новтар көпірге жетіп, қорғануға ыңғайлы позицияға орна-</w:t>
        <w:br/>
        <w:t>ласты.</w:t>
        <w:br/>
        <w:t>Біраздан кейін взрыв жасайтын заттар салынған жәшік</w:t>
        <w:br/>
        <w:t>көтеріп, көпірді бұзуға келе жатқан үш фашист көрінді.</w:t>
        <w:br/>
        <w:t>Ертуғановтар автоматынан дәлдеп атқан кезекпен олардың</w:t>
        <w:br/>
        <w:t>үшеуін де жер жастандырды.</w:t>
        <w:br/>
        <w:t>Тағы да бірнеше минут өткеннен кейін, көпірге қарай</w:t>
        <w:br/>
        <w:t>бір отделение немістер келе жатты. Абдулла фашистермен</w:t>
        <w:br/>
        <w:t>ұрысқа кірісті. Таса жерде отырып, олар дәл атты. Оның</w:t>
        <w:br/>
        <w:t>оқтарына шыдай алмай фрицтер жата қалысты.</w:t>
        <w:br/>
        <w:t>22</w:t>
        <w:br/>
        <w:t>Қазақтар Ленинград майданында</w:t>
        <w:br/>
        <w:t>Осы уақытта біздің жауынгерлер де көпірге келіп жетті.</w:t>
        <w:br/>
        <w:t>Олар көпірдің қасында өліп жатқан 15 неміс солдаттарын</w:t>
        <w:br/>
        <w:t>көрді. |</w:t>
        <w:br/>
        <w:t>Сержант Ертуғанов көпірді бұздырмай, сақтап қалды.</w:t>
        <w:br/>
        <w:t>Көпірмен совет әскерлері әрі, батысқа қарай кете берді.</w:t>
        <w:br/>
        <w:t>Комуннист Хайыр Есмұхамбетов еңбектеп жүріп, жолдас-</w:t>
        <w:br/>
        <w:t>тарына: - Қазір атака басталады, дайын болындар, жау-</w:t>
        <w:br/>
        <w:t>дың траншейіне жетуді ойлаңдар, -- деді.</w:t>
        <w:br/>
        <w:t>Сүйткенше болмады аспанға рекета атылады. Атақаға</w:t>
        <w:br/>
        <w:t>ең бірінші болып Есмұхамбетов жүгірді. Оның соңынан</w:t>
        <w:br/>
        <w:t>окопта отырған жауынгерлердің бәрі де алға ұмылды.</w:t>
        <w:br/>
        <w:t>Рота биіктегі жау траншейіне жетті. Оның ішінде жиыр-</w:t>
        <w:br/>
        <w:t>ма шақты дүшпан өлігі қалды. Есмұхамбетов жеке өзі</w:t>
        <w:br/>
        <w:t>5 фашисті өлтірді.</w:t>
        <w:br/>
        <w:t>Совет Одағының Батыры Сұлтан БАЙМАҒАМБЕТОВ |</w:t>
        <w:br/>
        <w:t>Жауынгерлер окопта отырып, атаканың басталуын күтті.</w:t>
      </w:r>
    </w:p>
    <w:p>
      <w:r>
        <w:t>Ротаның партия ұйымдастырушысы аға сержант Сүлтан</w:t>
        <w:br/>
        <w:t>Баймағамбетов оң жақ шет-</w:t>
        <w:br/>
        <w:t>те жатты,</w:t>
        <w:br/>
        <w:t>Бір мезгілде ракета атыл-</w:t>
        <w:br/>
        <w:t>ды. Атака басталды. Жауын-</w:t>
        <w:br/>
        <w:t>герлер окоптарынан атып</w:t>
        <w:br/>
        <w:t>“тұрып, жауға ұмтылды. Сым</w:t>
        <w:br/>
        <w:t>бөгетінің түбіне жеткенде</w:t>
        <w:br/>
        <w:t>бөлімшенің ілгерлеуіне</w:t>
        <w:br/>
        <w:t>дұшпанның оқ себелеген бір</w:t>
        <w:br/>
        <w:t>дзоты көлденең болды. “Ка-</w:t>
        <w:br/>
        <w:t>лайда болмасын дзотты жою</w:t>
        <w:br/>
        <w:t>керек” деген шешімге келді</w:t>
        <w:br/>
        <w:t>Сұлтан. Кімді жіберу керек,</w:t>
        <w:br/>
        <w:t>кім ыңғайлы? Көп ойлауға</w:t>
        <w:br/>
        <w:t>- уақыт жоқ, жау оғы коман-</w:t>
        <w:br/>
        <w:t>-“ дирді де қатардан шығарды.</w:t>
        <w:br/>
        <w:t>Гранаталар алып, 222. Баймағамбетов еңбектей алға</w:t>
        <w:br/>
        <w:t>жылжыды. Жатқан жауынгерлер одан көз алмады. Бірнеше</w:t>
        <w:br/>
        <w:t>минуттан кейін Сұлтан дзоттың оң жағынан шықты да,</w:t>
        <w:br/>
        <w:t>амбразураға пәрменмен барлық гранаталарды лақтырды.</w:t>
        <w:br/>
        <w:t>Жарылыс! Дзоттың үні өшті. Жауынгерлер “Уралап” тұра</w:t>
        <w:br/>
        <w:t>ұмтылды. Олар оншақты қадам басты ма баспады ма,</w:t>
        <w:br/>
        <w:t>жаңағы дзоттың сол жағынан, осы уақытқа шейін дыбыс</w:t>
        <w:br/>
        <w:t>23</w:t>
        <w:br/>
        <w:t>са Қазақтар Ленинград майданында</w:t>
        <w:br/>
        <w:t>Жауынгер, ұрыста Қашубай Дабыловты есіңс ал, сол</w:t>
        <w:br/>
        <w:t>сияқты табанды бол, Қашубайдың бейнесі көз алдында бол-</w:t>
        <w:br/>
        <w:t>сып, оның ғажап ерлігі рухтандырсын!</w:t>
        <w:br/>
        <w:t>Зецбірекші Сағидолла САДЫРМАТОВ</w:t>
        <w:br/>
        <w:t>Көзге түртсе көрінбес қараңғы түнге қарамастан омбы</w:t>
        <w:br/>
        <w:t>қарды белуардан кешіп зеңбіректерін орманның шетіне</w:t>
        <w:br/>
        <w:t>алып шықты. Бұл жерден жаудың қорғанысы -- бар бол-</w:t>
        <w:br/>
        <w:t>ғаны 150 метр, фашистердің бекінісі жуан бөренелерден</w:t>
        <w:br/>
        <w:t>мықтап салынған болғандықтан, командир зеңбіректі дәл-</w:t>
        <w:br/>
        <w:t>деп ату үшін осы жерге жылжытқан еді. Міне, таң да атты.</w:t>
        <w:br/>
        <w:t>Бірақ қалың тұман зеңбірекшілерге жаудың бекінісін</w:t>
        <w:br/>
        <w:t>көрсетпеді. Біраздап соң тұманды ыдырата, шығыстан ал-</w:t>
        <w:br/>
        <w:t>тын кірпік күн сәулесі көрінді. Алатын уақыт жетті.</w:t>
        <w:br/>
        <w:t>Көздеуші Сағидолла әзір тұрған зеңбірегін жау бекінісіне</w:t>
        <w:br/>
        <w:t>бұрды да, қатарынан бес дүркін атып жіберді. Дзот күл-</w:t>
        <w:br/>
        <w:t>талқан болды.</w:t>
        <w:br/>
        <w:t>Сол сәтте гитлершілер ашық жерде тұрып алың, сес-</w:t>
        <w:br/>
        <w:t>кенбестен оқ атып тұрған жалғыз зеңбірекке өз минасын</w:t>
        <w:br/>
        <w:t>жаудыра басталы. Миналардың жиі түскені сонша, қар мен</w:t>
        <w:br/>
        <w:t>топырақты араластырып аспанға атты да, айнала көрінбей</w:t>
        <w:br/>
        <w:t>кетгі, Зеңбірек жанында жалғыз ақ Сағидолла қалды, бас-</w:t>
        <w:br/>
        <w:t>қалар оққа ұшты. Не істеу керек? Бірақ, ол саспады.</w:t>
        <w:br/>
        <w:t>Зеңбірегін өзі оқтап, өзі көзден ата берді. Дәл тиген бір</w:t>
        <w:br/>
        <w:t>снаряды манадан бері атып тұрған дүшпан минометін тас-</w:t>
        <w:br/>
        <w:t>талқан етті. Бір мезетте Садырматов жаралы болды. Жау</w:t>
        <w:br/>
        <w:t>минасының бір сынығы оны шалқасынан құлатты. Қай-</w:t>
        <w:br/>
        <w:t>раң ердің қайта тұрып, зенбірегін атуға шамасы келмеді.</w:t>
        <w:br/>
        <w:t>Соны білген фашистер өре тұрып, зеңбірекке қарай ұмтыл-</w:t>
      </w:r>
    </w:p>
    <w:p>
      <w:r>
        <w:t>ды. Сағидолла жарасының ауырғанына қарамастан, ақырғы</w:t>
        <w:br/>
        <w:t>күшін жинап, бір аударылып түсті де, қолына автоматын</w:t>
        <w:br/>
        <w:t>алды. Бес метрдей келіп қалған неміс офицерін, қалпақтай</w:t>
        <w:br/>
        <w:t>ұшырды да, кейініл келе жатқан солдаттарға оқты үсті-үстіне</w:t>
        <w:br/>
        <w:t>боратты. Сөйтіп, бір топ фашистің “атакасын” тойтарып,</w:t>
        <w:br/>
        <w:t>олардың бесеуін жалпитты.</w:t>
        <w:br/>
        <w:t>Ұзамай-ақ біздің атқыштар шабуылға шықты. Олар жау-</w:t>
        <w:br/>
        <w:t>дың қорғаныс шебіне басып кіріп, қолдасып кетті.</w:t>
        <w:br/>
        <w:t>Түн болды. Достары оны қолтығынан сүйеп, санчастіге</w:t>
        <w:br/>
        <w:t>алып жүрді.</w:t>
        <w:br/>
        <w:t>Еңіреген ер екенсің, Сағидолла. Ерлікпен, табандылық-</w:t>
        <w:br/>
        <w:t>пен ұрыстың. Кеудеңде үлкен, шын батыр жүрек бар скен,</w:t>
        <w:br/>
        <w:t>-- деп жолдастарм оның ерлігінс риза болысты.</w:t>
        <w:br/>
        <w:t>27</w:t>
        <w:br/>
        <w:t>Қазақтар Ленинград майданында</w:t>
        <w:br/>
        <w:t>Офицер Ислям НАМАЗБАЕВ</w:t>
        <w:br/>
        <w:t>Ислям Намазбаев -- Павлодар облысының жігіті. Ол</w:t>
        <w:br/>
        <w:t>әскерге 1939 жылы алынған. Соғыстың алғашқы күндерінен</w:t>
        <w:br/>
        <w:t>бастап қып-қызыл өрттің ішінде жүр.</w:t>
        <w:br/>
        <w:t>р Ш-. “ ; Ислям Ленинград үшін</w:t>
        <w:br/>
        <w:t>айқастың екі елеулі кезеңін-</w:t>
        <w:br/>
        <w:t>де де, солардың қақ орта-</w:t>
        <w:br/>
        <w:t>сында болды.</w:t>
        <w:br/>
        <w:t>1942 жылдың қаңтары.</w:t>
        <w:br/>
        <w:t>Күн өте суық. Оның үстіне</w:t>
        <w:br/>
        <w:t>киім жұқа, солдаттың қар-</w:t>
        <w:br/>
        <w:t>ны да аш. Түнімен қар жау-</w:t>
        <w:br/>
        <w:t>ып, терістіктен жел айқай-</w:t>
        <w:br/>
        <w:t>ұйқай боранға жалғасты.</w:t>
        <w:br/>
        <w:t>Ротаның саяси жетекшісі</w:t>
        <w:br/>
        <w:t>Ислям Намазбаев қорғаныс</w:t>
        <w:br/>
        <w:t>шебінің күзетіндегі жауын-</w:t>
        <w:br/>
        <w:t>герлерді аралап келіп, жер үйге кіргені сол еді, шешініп те</w:t>
        <w:br/>
        <w:t>үлгермеген, бір оқ атылды. Бұл не болды екен деп, ойла-</w:t>
        <w:br/>
        <w:t>нуға үлгермей жатып, “немістер” деген айқайды естіді.</w:t>
        <w:br/>
        <w:t>Жалма-жан жүгіріп сыртқа шықса, үлей-түлей боранды</w:t>
        <w:br/>
        <w:t>тасалап, фашистер, бұл жердегі күшті байқайын деп бар-</w:t>
        <w:br/>
        <w:t>лау ұрысына шыққан екен. Олар екі-үш топқа бөлініп біздің</w:t>
        <w:br/>
        <w:t>траншейдің ішіне де түсіп үлгеріпті. Бұл жерде пулемет</w:t>
        <w:br/>
        <w:t>пайдаланылмайды, тек жекпе-жек, көздеп ату, гранаталар</w:t>
        <w:br/>
        <w:t>лақтырылуы ғана қажет.</w:t>
        <w:br/>
        <w:t>Сүңғақ бойлы Ислямның қасына жауынгерлер топта-</w:t>
        <w:br/>
        <w:t>лып та қалды. Траншей өзіміздікі, сондықтан біздің жау-</w:t>
        <w:br/>
        <w:t>ынгерлер жекпе-жекке кірісті, найзамен түйреді, жеке атты,</w:t>
        <w:br/>
        <w:t>күрекпен бастарына ұрды да, әйтеуір жауды қуып шықты.</w:t>
        <w:br/>
        <w:t>Қашқан жауды алысқа жібермей жайратып салды. Осы</w:t>
        <w:br/>
        <w:t>ұрысты басқарғаны, көрсеткен ерлігі үшін ол жауынгерлік</w:t>
        <w:br/>
        <w:t>медаль алды.</w:t>
      </w:r>
    </w:p>
    <w:p>
      <w:r>
        <w:t>Көп кешікпей Ислям Намазбаев рота командирі болып</w:t>
        <w:br/>
        <w:t>тағайындалды. Оның ротасы көп ұлтты еді, Дегенмен де</w:t>
        <w:br/>
        <w:t>жауынгелердің басым көпшілігі қазақтар болды. Бұрын</w:t>
        <w:br/>
        <w:t>әскери өнерден хабары жоқ, оның үстіне орысша</w:t>
        <w:br/>
        <w:t>біліңкіремейтін жерлестеріне командир ғана емес, қамқор-</w:t>
        <w:br/>
        <w:t>шы да болды. Олар Ислямды өте жақсы көретін, арқа</w:t>
        <w:br/>
        <w:t>сүйейтін.</w:t>
        <w:br/>
        <w:t>37</w:t>
        <w:br/>
        <w:t>Бисен Жұмағалиев</w:t>
        <w:br/>
        <w:t>Атқыштар ротасы қауырт атака жасап, немістерді</w:t>
        <w:br/>
        <w:t>теміржол бойынан қуып шықты да, Москва тас жолына</w:t>
        <w:br/>
        <w:t>жетті. Солдат Тасбаев алдыңғы сапта болды. Қар қалың,</w:t>
        <w:br/>
        <w:t>адам белдігіне дейін қарға батып жүре алмайды. Жолдың</w:t>
        <w:br/>
        <w:t>бойында тоғайға қарай шегініп бара жатқан жаудың тобы</w:t>
        <w:br/>
        <w:t>көрінеді.</w:t>
        <w:br/>
        <w:t>Кенеттен немістер жолдың жиегіне пулеметті орната</w:t>
        <w:br/>
        <w:t>салып, ротаға қарай оқ жаудыра бастады. Жауынгерлер жата</w:t>
        <w:br/>
        <w:t>қалды. Ержан да бір шұңқырға құлап түсті. Байқаса, жау-</w:t>
        <w:br/>
        <w:t>дың оғы жақын жерден естіледі.</w:t>
        <w:br/>
        <w:t>“Ротаны алға бастыру үшін жаудың пулеметін қүрту</w:t>
        <w:br/>
        <w:t>керек” -- деген ой Ержанды билеп кетті. Жер бауырлап,</w:t>
        <w:br/>
        <w:t>еңбектеп, пулеметке қарай бет алды. Маңдайдан мон-</w:t>
        <w:br/>
        <w:t>шақтап тер ақты. Шаршаған жүрек ентіктіріп қатты со-</w:t>
        <w:br/>
        <w:t>қты. Әбден шаршаған, бірақ өлімнен ұятын артық са-</w:t>
        <w:br/>
        <w:t>найтын батыр қазақ жол жанындағы арыққа жетті. Соның</w:t>
        <w:br/>
        <w:t>ішімен жорғалап, пулеметшілердің артынан шығып, гра-</w:t>
        <w:br/>
        <w:t>натын лақтырып, қолындағы автоматынан оқ жаудыр-</w:t>
        <w:br/>
        <w:t>ды.</w:t>
        <w:br/>
        <w:t>Кенеттен жасалған қимылдың қорытындысы -- оқ атып</w:t>
        <w:br/>
        <w:t>отырған екі фриц қылжиып қалыпты. Осы кезде біздің</w:t>
        <w:br/>
        <w:t>жауынгерлер де жүгіріп жетіп үлгірді. Пулемет олжа бол-</w:t>
        <w:br/>
        <w:t>ды.</w:t>
        <w:br/>
        <w:t>-- Жауды іргелесіп куған рота тоғайға келіп кірді. Ер-</w:t>
        <w:br/>
        <w:t>жан бұтақтың түбінде жасырынып тұрған немісті көріп</w:t>
        <w:br/>
        <w:t>қалды. Неміс әрі қарап түр екен. Ержан жайлап үндемей</w:t>
        <w:br/>
        <w:t>жақын келді де, “Ура” деп айқайлап жіберді. Сасып қал-</w:t>
        <w:br/>
        <w:t>ған неміс екі қолын көтеріп, көзі ұясынан шығып кетті.</w:t>
        <w:br/>
        <w:t>-- Жолдас капитан осының өзі “тіл” болса керек, сірә, -</w:t>
        <w:br/>
        <w:t>деді Ержан.</w:t>
        <w:br/>
        <w:t>Ұрыстан кейін жауынгерлер Ержанды қоршап алып,</w:t>
        <w:br/>
        <w:t>оның фашисті қалай тұтқынға алғанын жабыла сұрап жат-.</w:t>
        <w:br/>
        <w:t>ты.</w:t>
        <w:br/>
        <w:t>-- Әлгі неміс сөзін айтпаса да оларды түтқынға алуға</w:t>
        <w:br/>
        <w:t>болады екен ғой, -- деді Ержан күлімсіреп.</w:t>
        <w:br/>
        <w:t>-- Е, сонымен ақыр “хенде хох!”-- демедім де? сержант</w:t>
        <w:br/>
        <w:t>- Егоров, жармаса кетті.</w:t>
        <w:br/>
        <w:t>-- “Ура!” деген сөз тұрғанда “хохтың” не керегі бар ауыз</w:t>
      </w:r>
    </w:p>
    <w:p>
      <w:r>
        <w:t>ластап, --деді Ержан.</w:t>
        <w:br/>
        <w:t>36</w:t>
        <w:br/>
        <w:t>т------------------ Әмнсен Жұмағалиев --------шіч-</w:t>
        <w:br/>
        <w:t>бермеген басқа бір дзот ажал оғын себеледі. Баймағамбе-</w:t>
        <w:br/>
        <w:t>тов оған ұмтылды. Не пайда лақтыратын граната жоқ.</w:t>
        <w:br/>
        <w:t>Дзот оқ атуды еселей берді.</w:t>
        <w:br/>
        <w:t>Анау жерде оның достары жатыр. Олардың үстіне жау</w:t>
        <w:br/>
        <w:t>оғы бұршақтай жауып түр. Жауынгерлер Сұлтаннан көз</w:t>
        <w:br/>
        <w:t>айырмай, жәрдем күтетін сияқты. Осы алақандай жер үшін</w:t>
        <w:br/>
        <w:t>ұрыстың тағдыры өз қолында екенін ол жақсы біледі. Ажал</w:t>
        <w:br/>
        <w:t>көз алдына елестеген де болар. Намысы биік қазақ “Отаны</w:t>
        <w:br/>
        <w:t>үшін жан пида” деген ата-бабаларының әсиетін үнемі есінде</w:t>
        <w:br/>
        <w:t>ұстайтын.</w:t>
        <w:br/>
        <w:t>Сертіне берік Сұлтан енді дзотқа қарай еңбектеді. Жа-</w:t>
        <w:br/>
        <w:t>уынгерлер не болар екен деп қандарын ішіне тартты. Бір</w:t>
        <w:br/>
        <w:t>мезет, құлашын жайып, барлық күшімен барып, дзоттың</w:t>
        <w:br/>
        <w:t>амбразурасын жапқан Сұлтанды корді. Пулемет тұнғышып,</w:t>
        <w:br/>
        <w:t>үнін өшірді. “Ура”-лап жүгірген жауынгерлер сол жерде,</w:t>
        <w:br/>
        <w:t>бекініс ішіндегі немістердің бәрін қырып тастады. Денесіне</w:t>
        <w:br/>
        <w:t>он оқтың тигенін көріп, қайран, Сұлтанның алдында бас-</w:t>
        <w:br/>
        <w:t>тарын Иіп, көздеріне жас алды, жауынгер достар.</w:t>
        <w:br/>
        <w:t>Сұлтанның алға шақырған дауысы, теңдесі жоқ ерлігімен</w:t>
        <w:br/>
        <w:t>рухтанған жауынгерлер, алға ұмтылып, жауды шебінен қуып</w:t>
        <w:br/>
        <w:t>шықты.</w:t>
        <w:br/>
        <w:t>Бұл оқиға 1943 жылдың жиырма екінші тамызында бол-</w:t>
        <w:br/>
        <w:t>ған еді. Сол күндерде Ленинград майданында Мганың</w:t>
        <w:br/>
        <w:t>солтүстік шығыс ауданында жергілікті маңызды ұрыстар</w:t>
        <w:br/>
        <w:t>болды. Синявино-Мга сазы үстінде совет жауынгерлері</w:t>
        <w:br/>
        <w:t>немістермен әрбір метр жер үшін айқасты. Өте қатал, сұра-</w:t>
        <w:br/>
        <w:t>пыл, талай адамның омірін әкеткен ұрыстар болды. Сұлтан</w:t>
        <w:br/>
        <w:t>Баймағамбетовтың ұлы ерлігі майданға тез тарады. Бөлім</w:t>
        <w:br/>
        <w:t>ұрыстан шығып, жауынгерлер жаңа естерін жинауда екен.</w:t>
        <w:br/>
        <w:t>Сұлтан қынжылғанды білмейтін, әрқашан көңілді, ақжар-</w:t>
        <w:br/>
        <w:t>қын, адал, нағыз тайсалмайтын коммунист екен.</w:t>
        <w:br/>
        <w:t>Ұрыстарда Сұлтан алты рет жаралы болған, бірақ тап-</w:t>
        <w:br/>
        <w:t>сырманы орындамай, қатардан кетіп көрмеген. Сұлтан</w:t>
        <w:br/>
        <w:t>Баймағамбетов 1920 жылы Қостанай облысының Семиозер</w:t>
        <w:br/>
        <w:t>ауданы, “Қоянды ағаш” деген ауылда туған. Армияға 1940</w:t>
        <w:br/>
        <w:t>жылы шақырылған, оған дейін ауылында советтің секрета-</w:t>
        <w:br/>
        <w:t>ры болып істеген.</w:t>
        <w:br/>
        <w:t>Жалын шашып түрған дзоттың амбразурасына жақын</w:t>
        <w:br/>
        <w:t>барғанда, осы қарапайым коммунист не ойлады. Әрине,</w:t>
        <w:br/>
        <w:t>амбразураны денемен жабудың олім екенін ол жақсы білді.</w:t>
        <w:br/>
        <w:t>Сонда да ол өлімнен бас тартпады, титтей де жасқапбады.</w:t>
        <w:br/>
        <w:t>24</w:t>
      </w:r>
    </w:p>
    <w:p>
      <w:r>
        <w:t>Бисен Жұмағалиев</w:t>
        <w:br/>
        <w:t>-- “Аңға” бару үшін көп нәрсені білген жөн, -- деді</w:t>
        <w:br/>
        <w:t>жігіттер.</w:t>
        <w:br/>
        <w:t>-- Сендерге менің аңшы, мерген екенім беймәлім шы-</w:t>
        <w:br/>
        <w:t>ғар. Мен жеке өзім Қашубай үшін ең болмағанда өз қолым-</w:t>
        <w:br/>
        <w:t>нан бір фашисті жоймай тынши алмаймын.</w:t>
        <w:br/>
        <w:t>Бірінші “аңға” шыққан күні Есекең 1 фашист құлатты.</w:t>
        <w:br/>
        <w:t>Кейінгі күндері де “олжасыз” болған жоқ, 7 жауды жер</w:t>
        <w:br/>
        <w:t>жастандырды.</w:t>
        <w:br/>
        <w:t>Есқұл отағасы енді алғы шептен кетпеді.</w:t>
        <w:br/>
        <w:t>Соғыс аяқталды. Есқүл Өмірханов омырауында “Қызыл</w:t>
        <w:br/>
        <w:t>жұлдыз” ордені “Ерлігі үшін”, “Ленинградты қорғағаны</w:t>
        <w:br/>
        <w:t>үшін” медальдары жарқырап, еліне аман оралды.</w:t>
        <w:br/>
        <w:t>Барлаушы Рысбек ХАМЗИН</w:t>
        <w:br/>
        <w:t>Госпиталь. Жараланып, алғы шептен әкелінген орта бой-</w:t>
        <w:br/>
        <w:t>лы, қара торы жас жігіт өте мазасыздана берді. Қасындағы-</w:t>
        <w:br/>
        <w:t>лармен сөйлескісі де жоқ, әрі-бері аударыла берді, анда-</w:t>
        <w:br/>
        <w:t>санда ауыр күрсініп те қояды.</w:t>
        <w:br/>
        <w:t>Ақ халатты, дәрігер қыз үндемей жатқан жігіттің жаны-</w:t>
        <w:br/>
        <w:t>на келіп отырды.</w:t>
        <w:br/>
        <w:t>-- Жолдас Хамзин, жараң ауыра ма, неге тынышсызда-</w:t>
        <w:br/>
        <w:t>нып жатырсың, -- деді.</w:t>
        <w:br/>
        <w:t>-- Жолдас дәрігер, мен қашан жазылам, мен тез бөліміме</w:t>
        <w:br/>
        <w:t>оралуым керек. Давыдов үшін... деді де, Хамзин бұғылып</w:t>
        <w:br/>
        <w:t>қалды.</w:t>
        <w:br/>
        <w:t>.“.Кіші сержант Рысбек Хамзин тәжрибелі барлаушылар-</w:t>
        <w:br/>
        <w:t>дың бірі болатын. Майданға келгелі ол қызыл әскер Давы-</w:t>
        <w:br/>
        <w:t>довпен өте достасып кеткен-ді. Ең бірінші Хамзинді бар-</w:t>
        <w:br/>
        <w:t>лауға алып барған да осы Давыдов болатын. Содан бері</w:t>
        <w:br/>
        <w:t>екеуі барлауға әрдайым бірге баратын. Олар 5 “тіл”, бірнеше</w:t>
        <w:br/>
        <w:t>бағалы документтер алып келген еді. Бір сөзбен айтқанда</w:t>
        <w:br/>
        <w:t>қанды көйлек дос болатын.</w:t>
        <w:br/>
        <w:t>Хамзин мен Давыдов “тіл” алушылар тобында еді. Бұлар</w:t>
        <w:br/>
        <w:t>жылжи отырып, жау траншейіне түсе бергенде, дүшпан-</w:t>
        <w:br/>
        <w:t>ның қол пулеметі қабырғадан оқ жаудырды. Барлаушылар</w:t>
        <w:br/>
        <w:t>жата қалды. Бақылап қарап, Хамзин пулеметтің жүз метр-</w:t>
        <w:br/>
        <w:t>дей жерден атып тұрғанын байқады. Давыдов екеуі пуле-</w:t>
        <w:br/>
        <w:t>метке қарай еңбектеді.</w:t>
        <w:br/>
        <w:t>Жау пулеметі оқты жаудырып түр. Хамзин мен Давыдов</w:t>
        <w:br/>
        <w:t>пулеметке 20 метрдей қалғанда, фашистер оларды сезіп</w:t>
        <w:br/>
        <w:t>40</w:t>
        <w:br/>
        <w:t>222... Қазақтар Ленинград майданында</w:t>
        <w:br/>
        <w:t>немістің аузы-басын байлап, барлаушылар бөлімге алып</w:t>
        <w:br/>
        <w:t>келді. Неміс унтер-офицер болып шықты, ол дүшпан қор-</w:t>
      </w:r>
    </w:p>
    <w:p>
      <w:r>
        <w:t>ғанысы туралы командирге көп бағалы мәліметтер айтып</w:t>
        <w:br/>
        <w:t>берді.</w:t>
        <w:br/>
        <w:t>Ұрыс жүріп жатқанда алдағы теміржол бекетін барлап</w:t>
        <w:br/>
        <w:t>келу үшін екі дос жолға шықты. Түнде сол маңда болып,</w:t>
        <w:br/>
        <w:t>жаудың күшін байқап-біліп, таң ата бөлімшеге қайтты. Бір</w:t>
        <w:br/>
        <w:t>мезгілде тас жолдың бойымен келе жатқан жаудың бір</w:t>
        <w:br/>
        <w:t>жүк машинасын көрді де, екеуі тезінен жата қалысты. Ма-</w:t>
        <w:br/>
        <w:t>шина жақындап келе бергенде, Шанхан мен Иван кабин-</w:t>
        <w:br/>
        <w:t>кеге автоматтарынан оқ атып, шоферді өлтірді. Машина</w:t>
        <w:br/>
        <w:t>кішкене жүріп барып, жолдан шығып, қиралаңдап тұрып</w:t>
        <w:br/>
        <w:t>қалды.</w:t>
        <w:br/>
        <w:t>-- Шанхан; отыр! -- деді Иван.</w:t>
        <w:br/>
        <w:t>Екеуі машинаға отырып алып, тас жолдың бойымен</w:t>
        <w:br/>
        <w:t>зымыратып отырып бөлімшеге тартты. Немістер көріп</w:t>
        <w:br/>
        <w:t>қалып, оларға қарай минометтан үсті-үстіне оқ жаудырып</w:t>
        <w:br/>
        <w:t>бағып еді, бірақ еш нәрсе бітіре алмады. Жауынгерлер бүл</w:t>
        <w:br/>
        <w:t>екеуінің бас көзсіз жүректілігіне таңданды.</w:t>
        <w:br/>
        <w:t>Бірде жау қолындағы деревняны барлауға барған Гуза</w:t>
        <w:br/>
        <w:t>мен Қосаев тоғай арасындағы сүрлеумен келе жатқан</w:t>
        <w:br/>
        <w:t>дүшпанның жүк тиелген арбасына кез болды. Ат айдаушы</w:t>
        <w:br/>
        <w:t>фашисті де атып өлтірді де, жүк тиелген арбаны атымен</w:t>
        <w:br/>
        <w:t>бөлімге алып келді.</w:t>
        <w:br/>
        <w:t>Бұларына таңқалған командиріне, олар бірауыздан: “Ат</w:t>
        <w:br/>
        <w:t>пен арбаны көрген соң шыдап тұра алмадық, елімізді,</w:t>
        <w:br/>
        <w:t>жерімізді сағыныш билеп кетті, дархан даламызда болға-</w:t>
        <w:br/>
        <w:t>нымыздай сезіндік, шіркін жылқының терінің исі бізге күш</w:t>
        <w:br/>
        <w:t>бергендей болды,” -- дейді.</w:t>
        <w:br/>
        <w:t>Ержүрек барлаушылардың жауынгерлік істері зор баға-</w:t>
        <w:br/>
        <w:t>ланды. Иван Гуза “Қызыл жұлдыз” және ІП-дәрежелі Даңқ</w:t>
        <w:br/>
        <w:t>ордендерімен, ал Шанхан Қосаев “Қызыл жұлдыз”</w:t>
        <w:br/>
        <w:t>орденімен және “Ерлігі үшін” медалімен наградталды.</w:t>
        <w:br/>
        <w:t>Пулеметші Рахым СЕЛБАЕВ</w:t>
        <w:br/>
        <w:t>..Түн. Бұл тынышсыз майдан түнінің бірі еді. Анда-санда</w:t>
        <w:br/>
        <w:t>гүрс етіп, түскен жерін оя түсіп, жарылып жатқан снаряд-</w:t>
        <w:br/>
        <w:t>тар мен ызылдаған минаның дауысы мазаны алып, дамыл</w:t>
        <w:br/>
        <w:t>бермейді. Тас жолдың бұрылыс жері еді бұл, күні бойы</w:t>
        <w:br/>
        <w:t>болған таба і шепті қорғап қалу</w:t>
        <w:br/>
        <w:t>ҚАЗАҚСТАН РЕОПУБЛИКАСЫНЫҢ</w:t>
        <w:br/>
        <w:t>3-1805 ҰЛТТЫҚ АКАДЕМИЯЛЫҚ КІТАПХАНАСЫ</w:t>
        <w:br/>
        <w:t>33</w:t>
        <w:br/>
        <w:t>Бисен Жұмағалиев</w:t>
        <w:br/>
        <w:t>Сержант Сәлікеш НҰРМҰХАМБЕТОВ</w:t>
        <w:br/>
        <w:t>1941 жылдың күзінде, Сәлікеш Ленинград майданына келді.</w:t>
        <w:br/>
        <w:t>Жаңбырлы күзгі түн. Нева Дубровкасы үшін қанды ұрыс-</w:t>
        <w:br/>
        <w:t>тар жүріп жатыр. Немістер бар күшін салып стратегиялық</w:t>
        <w:br/>
        <w:t>маңызы Зор! осы ДЕРЕИНЯНЫ алмақ. Бұл Сәлікештің тұңғыш</w:t>
      </w:r>
    </w:p>
    <w:p>
      <w:r>
        <w:t>көрген ұрысы еді. Дүшпан-</w:t>
        <w:br/>
        <w:t>ды ілгерілетпеу үшін. Ол</w:t>
        <w:br/>
        <w:t>“станокті пулеметінен оқ жау-</w:t>
        <w:br/>
        <w:t>дырып, бірнеше фашисті жай-</w:t>
        <w:br/>
        <w:t>ратты. Сол табандылығы үшін</w:t>
        <w:br/>
        <w:t>Нұрмұхамбетов “Ерлігі үшін”</w:t>
        <w:br/>
        <w:t>медалімен наградталды.</w:t>
        <w:br/>
        <w:t>Ұзамай-ақ жаужүрек</w:t>
        <w:br/>
        <w:t>( жігітке сержант атағы бері-</w:t>
        <w:br/>
        <w:t>іп, станокті пулемет расчеті-</w:t>
        <w:br/>
        <w:t>нің командирі болды.</w:t>
        <w:br/>
        <w:t>1943 жылғы қаңтардың</w:t>
        <w:br/>
        <w:t>алғашқы күндері. Көптен</w:t>
        <w:br/>
        <w:t>күткен күн де келіп жетті.</w:t>
        <w:br/>
        <w:t>| Бөлім Ленинградты торыған</w:t>
        <w:br/>
        <w:t>жау қоршауын бұзуға шықты. Жауынгерлердің бойын</w:t>
        <w:br/>
        <w:t>қуаныш сезімі биледі.</w:t>
        <w:br/>
        <w:t>Ұзаққа созылған артиллериялық атыстан кейін жауын-</w:t>
        <w:br/>
        <w:t>герлер шабуылға шықты. Олардың екпіні ескен желдей</w:t>
        <w:br/>
        <w:t>болды. Бөлімше жау оғының астында көзді ашып-жұмған-</w:t>
        <w:br/>
        <w:t>ша Невадан өтті.</w:t>
        <w:br/>
        <w:t>Ұрыс толастамастан үш күн жүріп жатыр. Ешбір ұйқы</w:t>
        <w:br/>
        <w:t>көрмей солтүстіктің бет қаратпас аязына қыңқ демеген жа-</w:t>
        <w:br/>
        <w:t>уынгерлер тек алға, тек алға баса берді.</w:t>
        <w:br/>
        <w:t>Бөлімше жаудың адам күштері мен техникасын жоя оты-</w:t>
        <w:br/>
        <w:t>рып, “ГЭС” ауданына да жетті. Бүл жерде қатты ұрыстар</w:t>
        <w:br/>
        <w:t>болды. Ержүрек командир Сәлікеш өзінің пулеметінен</w:t>
        <w:br/>
        <w:t>жаудың позициясын оқ боранының астына алды.</w:t>
        <w:br/>
        <w:t>Кескілескен ұрыстан кейін бөлімшеде тек үш-ақ адам қал-</w:t>
        <w:br/>
        <w:t>ды, басқалары қатардан шықты. Алда түрған неміс дзоты</w:t>
        <w:br/>
        <w:t>оқты үсті-үстіне атып тұр. Бұлар да жаудың басын</w:t>
        <w:br/>
        <w:t>көтертпеді. Аңдысқан осы атыс көпке созылды.</w:t>
        <w:br/>
        <w:t>Сәлікештің екі жолдасы апат болды. Пулемет жанында</w:t>
        <w:br/>
        <w:t>жалғыз қалды.</w:t>
        <w:br/>
        <w:t>Күн батты. Үскірік аяз сығып барады. Алдан бораған оқ</w:t>
        <w:br/>
        <w:t>та, шаршағандық та, тоңғандық та, аштық та ержүрек қазақ</w:t>
        <w:br/>
        <w:t>28</w:t>
        <w:br/>
        <w:t>--------------------------- Рисен Жұмағалиев -----а--------</w:t>
        <w:br/>
        <w:t>Сапердің жұмысы өте ауыр. “Тіл” алып келуге шыққан</w:t>
        <w:br/>
        <w:t>барлаушылардан бұрын олар отстін жердегі жау қорғаныс</w:t>
        <w:br/>
        <w:t>шебінің алдындағы бірнеше қабат сымды қиып жол ашу</w:t>
        <w:br/>
        <w:t>керек. Оның ені 2-3 мстрден кем болмауға тиіс. Оның ар-</w:t>
        <w:br/>
        <w:t>жағындағы жасырын орнатылған миналарып істен шығару</w:t>
        <w:br/>
        <w:t>керек. Жарып алсаң озіңе де зақым тисді, жарылыстың</w:t>
        <w:br/>
        <w:t>дыбысын естіген дүшпан сол жерді оқ астына алады...</w:t>
        <w:br/>
        <w:t>Шабуыл басталар алдындағы түнде Қамышев пен оның</w:t>
        <w:br/>
        <w:t>жолдасына жау қорғанысыныц алдын тазалау міндеті тап-</w:t>
        <w:br/>
        <w:t>сырылды. Ексуі немістерге сездірмей, сымдарды қайшы-</w:t>
        <w:br/>
        <w:t>мен қиып, оның аржағынан 60 минаны істен шығарды. Бүл</w:t>
        <w:br/>
        <w:t>біздің танктарымыздың кедергісіз, ал жаяу әскерлердің ешбір</w:t>
      </w:r>
    </w:p>
    <w:p>
      <w:r>
        <w:t>зақымсыз тез өтуіне мүмкіндік берді.</w:t>
        <w:br/>
        <w:t>“Уралап” айқайлап атакаға шыққан жауынгерлердің</w:t>
        <w:br/>
        <w:t>алдындағы сапында болған Әбдікарим жеке озі 2 фашисті</w:t>
        <w:br/>
        <w:t>өлтірді.</w:t>
        <w:br/>
        <w:t>Ұрыс даласында Әбдікарим Қамышевке “Қызыл</w:t>
        <w:br/>
        <w:t>жұлдыз” ордені табыс етілді. Достары оны қызу құттық-</w:t>
        <w:br/>
        <w:t>тап, құшақтап жатты.</w:t>
        <w:br/>
        <w:t>орденінен кейін үш “Қызыл жұлдыз” орденін алыпты. Бұл</w:t>
        <w:br/>
        <w:t>Ш ұқыпсыздық емес, қызғаныш басым болған сияқты. |</w:t>
        <w:br/>
        <w:t>лайықты емес пе еді.</w:t>
        <w:br/>
        <w:t>Соғыстағы да, 22 де ерлігі лай |</w:t>
        <w:br/>
        <w:t>ғанына қынжыласың. Өтті солай уақыт! Жі өрдендерін |</w:t>
        <w:br/>
        <w:t>қайтадан кеудесіне ілуіне көмектескеніме ғана қуанамын.</w:t>
        <w:br/>
        <w:t>Офицер Сейітқазы ЖҰМАБАЕВ</w:t>
        <w:br/>
        <w:t>Сейітқазы Павлодар облысының Баянауыл ауда</w:t>
        <w:br/>
        <w:t>1 ӘС 937 жылы армияға алынған. Осыған дейін</w:t>
        <w:br/>
        <w:t>колхоз басқарып үлгерген. Соғыс ба! талғанда командирлік</w:t>
        <w:br/>
        <w:t>“курсты тәмамдап шыққан.</w:t>
        <w:br/>
        <w:t>Алғашқы күндерден-ақ жау-</w:t>
        <w:br/>
        <w:t>мен шайқасумен болды. .</w:t>
        <w:br/>
        <w:t>Оның ерліктері ауыз толты- |</w:t>
        <w:br/>
        <w:t>рып айтарлықтай-ақ. |</w:t>
        <w:br/>
        <w:t>“Айсыз түн, Қою қараң-</w:t>
        <w:br/>
        <w:t>ғылық, Жұмабаевтың барлау-</w:t>
        <w:br/>
        <w:t>шылар тобына, жасырынып</w:t>
        <w:br/>
        <w:t>“барып, тас жолды тору тап-</w:t>
        <w:br/>
        <w:t>сырылды.</w:t>
        <w:br/>
        <w:t>Түн ортасы болған кезде,</w:t>
        <w:br/>
        <w:t>жол бойында жылтыраған екі</w:t>
        <w:br/>
        <w:t>от көрінді. Әрине, олар келе</w:t>
        <w:br/>
        <w:t>жатқан машиналар. Бірінші</w:t>
        <w:br/>
        <w:t>; машинаны өткізіп жіберді. |</w:t>
        <w:br/>
        <w:t>Оны күтіп жатқан Мүқаш Қасқырбаев, ұшып-тұра келіп, |</w:t>
        <w:br/>
        <w:t>екі гранатаны машинаға лақтырды. Жана бастаған маши-</w:t>
        <w:br/>
        <w:t>54</w:t>
        <w:br/>
        <w:t>-- Қазақтар Ленинград майданында</w:t>
        <w:br/>
        <w:t>2 -- Немістер бізден құтыла алмайды. Біз қан үшін қан,</w:t>
        <w:br/>
        <w:t>жан үшін жан аламыз! -- деді достарының өлігі алдында</w:t>
        <w:br/>
        <w:t>- Балабек пен Қазыбай.</w:t>
        <w:br/>
        <w:t>: Ыза кернеп, зығырданы қайнаған Тайшыбеков пен н Али-</w:t>
        <w:br/>
        <w:t>марданов жауға қырғидай тиді.</w:t>
        <w:br/>
        <w:t>Алимарданов жараланды, беті қанға боялды, к киімі де</w:t>
        <w:br/>
        <w:t>тұтас қан болып кетті. Кенеттен бір неміс солдаты үзын</w:t>
        <w:br/>
        <w:t>ағаш сабы бар гранатты Балабекке қарай лақтырып жіберді.</w:t>
        <w:br/>
        <w:t>| Оның тынысы тарылып, өзіне қарай үшып келе жатқан</w:t>
      </w:r>
    </w:p>
    <w:p>
      <w:r>
        <w:t>гранатты жерге түсірмей, қағып алды да, немістің өзіне</w:t>
        <w:br/>
        <w:t>лақтырды. Өздерінің гранатынан фашист жер жастанды.</w:t>
        <w:br/>
        <w:t>Офицер Карибжан АХМЕТШЕЕВ</w:t>
        <w:br/>
        <w:t>Ленинград майданында 1943-1944 жылдың қаңтарын-</w:t>
        <w:br/>
        <w:t>дағы үлкен шабуылдар арасында тек жергілікті мәні бар</w:t>
        <w:br/>
        <w:t>ұрыс аралас барлау сияқты әрекеттер басым болды.</w:t>
        <w:br/>
        <w:t>Бөлімнің қорғаныс</w:t>
        <w:br/>
        <w:t>шебінің алдындағы биіктеу</w:t>
        <w:br/>
        <w:t>төбенің басына орналасқан</w:t>
        <w:br/>
        <w:t>жау -- бекінісін қалайда</w:t>
        <w:br/>
        <w:t>қиратып, одан дүшпандарды</w:t>
        <w:br/>
        <w:t>қуып шығу жан-жақты ой-</w:t>
        <w:br/>
        <w:t>ластырылды. Бұл кәдімгі әр</w:t>
        <w:br/>
        <w:t>жерде кездесетін -- “Безям-</w:t>
        <w:br/>
        <w:t>нная высота”. Оның төбесі-</w:t>
        <w:br/>
        <w:t>нен біздің шебіміз алақанда-</w:t>
        <w:br/>
        <w:t>ғыдай көрініп тұратын да,</w:t>
        <w:br/>
        <w:t>мазамызды алатын.</w:t>
        <w:br/>
        <w:t>: Әрі ойластырып, бері ой-</w:t>
        <w:br/>
        <w:t>1 ластырып, полк басшылары</w:t>
        <w:br/>
        <w:t>бұл өте жауапты, қиын да қауіпті операцияны іске асыру-</w:t>
        <w:br/>
        <w:t>ды ойлады.</w:t>
        <w:br/>
        <w:t>Барлаушылардың байқағаны бетонға оранған пулемет-</w:t>
        <w:br/>
        <w:t>тер мен минометтер, терең траншей (ор). Алдында жасы-</w:t>
        <w:br/>
        <w:t>рын қойылған мина, бірнеше қабат оралған тікенек сым.</w:t>
        <w:br/>
        <w:t>-- Маған Ахметшеевті шақыр, -- деді командир.</w:t>
        <w:br/>
        <w:t>Көп ұзамай орта бойлы, шымыр денелі, қара торы жігіт</w:t>
        <w:br/>
        <w:t>кірді жер үйге.</w:t>
        <w:br/>
        <w:t>Бәрін айтып, командир: Түсінікті ме? -- деді.</w:t>
        <w:br/>
        <w:t>-т------------------- Бисен Жұмағалиев</w:t>
        <w:br/>
        <w:t>...Биік жардың басында орнатылған жаудың станокты</w:t>
        <w:br/>
        <w:t>пулеметі жауынгерлердің ілгері жылжуына бөгет жасап бақ-</w:t>
        <w:br/>
        <w:t>ты. Взвод командирі Сазонов Алимардановқа пулеметті</w:t>
        <w:br/>
        <w:t>қалай да жоюды тапсырды. Қазыбай қасына екі қызыл әс-</w:t>
        <w:br/>
        <w:t>кер алып, жардың жағалауымен астыртын еңбектеп барып,</w:t>
        <w:br/>
        <w:t>дзотқа жетті де, оның амбразурасына төрт гранатты бірінен</w:t>
        <w:br/>
        <w:t>соң бірін лақтырды. Пулеметтің үні табанда өшті. Жауын-</w:t>
        <w:br/>
        <w:t>герлер тезінен алға ұмтылды. Фашистер жанталасып қар-</w:t>
        <w:br/>
        <w:t>сылық көрсетті. Бөлімше шығынға ұшырады, командир</w:t>
        <w:br/>
        <w:t>қатардан шықты. Қазыбай көп ойланбастан, команданы өз</w:t>
        <w:br/>
        <w:t>қолына алды. Ол өз айналасындағы жауынгерлерді жинап</w:t>
        <w:br/>
        <w:t>алып, қорғанысты ұйымдастырды. Жау солдаттары 70 метр-</w:t>
        <w:br/>
        <w:t>дей жақын келгенде, Алимарданов оқ атуға команда берді.</w:t>
        <w:br/>
        <w:t>Немістер тез ұйымдасқан қарсылыққа шыдай алмай, кейін</w:t>
        <w:br/>
        <w:t>шегінді.</w:t>
        <w:br/>
        <w:t>Кіші сержант Қазыбай Алимарданов ұрысқа ерлікпен</w:t>
        <w:br/>
        <w:t>басшылық жасады. Осы ұрыста оның бір өзі отыздан аса</w:t>
        <w:br/>
        <w:t>фашисті жоқ қылды.</w:t>
      </w:r>
    </w:p>
    <w:p>
      <w:r>
        <w:t>Жеке басының ерлігі және ұрысқа шебер басшылық,</w:t>
        <w:br/>
        <w:t>еткені үшін Алимарданов “Қызыл ту” орденімен наград-</w:t>
        <w:br/>
        <w:t>талды.</w:t>
        <w:br/>
        <w:t>Алимарданов, Әбілдиев, Тайшыбеков және Қалиев со-</w:t>
        <w:br/>
        <w:t>ғыстан бұрын-бірі Қызылордада, бірі Түркістанда, бірі Се-</w:t>
        <w:br/>
        <w:t>мейде істеген.</w:t>
        <w:br/>
        <w:t>...Атака басталардың алдында бүл төрт дос қатар жатыр</w:t>
        <w:br/>
        <w:t>еді.</w:t>
        <w:br/>
        <w:t>“Ұмтыл!” -- деген сөздің айтылуын күтіп, үсті-үстіне</w:t>
        <w:br/>
        <w:t>соққан жүрек олардың тынысын тарылтты.</w:t>
        <w:br/>
        <w:t>Жарқ етіп, баяулап барып сөнген қызыл ракета. Жау-</w:t>
        <w:br/>
        <w:t>ынгерлер орындарынан түра жүгірді. Атаканың қарқыны</w:t>
        <w:br/>
        <w:t>биік таудан құлаған тастың екпініндей болды.</w:t>
        <w:br/>
        <w:t>Жауынгерлердің алдында жаудың сым бөгеттері мен оқ ату</w:t>
        <w:br/>
        <w:t>ошақтарын таптап жаншып танктер барады. Жаяу әскер</w:t>
        <w:br/>
        <w:t>осы танктерден қалмай жүгіріп келеді.</w:t>
        <w:br/>
        <w:t>Міне, жау траншейі. Балабек үш “Лимонканы” бірінен</w:t>
        <w:br/>
        <w:t>соң бірін лақтырып жіберді. Тағы да бес гранаттың жарыл-</w:t>
        <w:br/>
        <w:t>ған даусы естілді. Бұл қимыл Әбілдиев пен Қалиевтікі еді.</w:t>
        <w:br/>
        <w:t>Соғыс құрбансыз болмайды. Әбілдиев пен Қалиев осы</w:t>
        <w:br/>
        <w:t>ұрыста қаза тапты.</w:t>
        <w:br/>
        <w:t>Балабек пен Қазыбай достарының басын сүйеп,</w:t>
        <w:br/>
        <w:t>көздеріне жас алды.</w:t>
        <w:br/>
        <w:t>44</w:t>
        <w:br/>
        <w:t>Бисен Жұмағалиев</w:t>
        <w:br/>
        <w:t>-- Әбден түсінікті. Орындауға дайындалуға рұқсат етіңіз!</w:t>
        <w:br/>
        <w:t>Бұл үлкен операцияны Карибжанға тектен-тек тапсыра</w:t>
        <w:br/>
        <w:t>салған жоқ. Оның ерлік қабілетіне қоса әжептәуір тәжрибесі</w:t>
        <w:br/>
        <w:t>бар екендігі де ескерілген еді. Ол бірталай ұрыстарға қаты-</w:t>
        <w:br/>
        <w:t>сып шыңдалды, талай қиындықтарды басынан кешірді.</w:t>
        <w:br/>
        <w:t>Жауынгерлеріне соғыс өнерін үйретуден тынбады. Ерлік</w:t>
        <w:br/>
        <w:t>көрсеткендердің тәжрибесін жастарға үйретті. Алдағы бо-</w:t>
        <w:br/>
        <w:t>латын ұрыстарда қалай да тапсырманы ойдағыдай орындау-</w:t>
        <w:br/>
        <w:t>ды мақсат тұтты.</w:t>
        <w:br/>
        <w:t>Ұрыста далақтап алға жүгіру -- тура өлім. Өмірің зая</w:t>
        <w:br/>
        <w:t>кетеді. Ұқыптылық, ұңғыттық, қолдан келсе алдау да ке-</w:t>
        <w:br/>
        <w:t>рек. Жауды есебінен жаңылдыру, тұтқиылдан есін жинат-</w:t>
        <w:br/>
        <w:t>пай соққылау, бір сөзбен айтқанда мұршасын келтірмеу -</w:t>
        <w:br/>
        <w:t>міне, Ахметшеевтің үстанымы.</w:t>
        <w:br/>
        <w:t>Әдеттегідей зеңбіректермен жау бекінісін үзақ атқылау</w:t>
        <w:br/>
        <w:t>тоқтаған кезде, жауынгерлер атакаға ұмтылды. Немістер</w:t>
        <w:br/>
        <w:t>пулеметтерінен оқ себелегенде, әскерлер жата қалды. Біз</w:t>
        <w:br/>
        <w:t>жақтан жау бекінісіне минометтер оқ жаудырды. Сәл</w:t>
        <w:br/>
        <w:t>бәсеңсігенде жауынгерлер тағы көтерілді. Бұл кезде біздің</w:t>
        <w:br/>
        <w:t>зеңбіректер жау бекінісінің әржағына ата бастаған. Осы кезде</w:t>
        <w:br/>
        <w:t>ротаның екі жанындағы жандайшап әскерлер де көтерілді.</w:t>
        <w:br/>
        <w:t>“Ура” айқайы естіліп жатты.</w:t>
      </w:r>
    </w:p>
    <w:p>
      <w:r>
        <w:t>Ахметшеевтің сарбаздары жау траншейіне түсіп те</w:t>
        <w:br/>
        <w:t>үлгерді. Ұрыс қолма қол жекпе-жекке ұласты. Жаудың</w:t>
        <w:br/>
        <w:t>жанталасын да түсіну керек, бұл стратегиялық биіктен ай-</w:t>
        <w:br/>
        <w:t>рылу үлкен жеңіліс.</w:t>
        <w:br/>
        <w:t>Екі жақтан да табан тіресіп қарсыласу болды. Біздердікі</w:t>
        <w:br/>
        <w:t>алған бекіністен айрылмаймыз деп, немістер қайткенде</w:t>
        <w:br/>
        <w:t>қайтып аламыз деп. Осы қырқыстың нағыз ортасында</w:t>
        <w:br/>
        <w:t>Карибжанның ротасы болды. Олар бекіністен айрылмады,</w:t>
        <w:br/>
        <w:t>немістердің бірнеше атакасын тойтарды.</w:t>
        <w:br/>
        <w:t>Біз Ахметшеевтің соғыста болған бір әрекетін ғана ба-</w:t>
        <w:br/>
        <w:t>яндадық. Оның басынан бүдан басқа да талай ұрыстар</w:t>
        <w:br/>
        <w:t>өткен. Ұрыста біз айтқандай ауыртпашылығы баршылық.</w:t>
        <w:br/>
        <w:t>Жалпы жеңіл-желпі үрыс болмайды. Оны соғысқа қатыс-</w:t>
        <w:br/>
        <w:t>қандар біледі.</w:t>
        <w:br/>
        <w:t>Карибжан төрт рет жараланды. “Қызыл жұлдыз”</w:t>
        <w:br/>
        <w:t>орденімен, “Ерлігі үшін” медалімен наградталды. Жиырма</w:t>
        <w:br/>
        <w:t>бес жасар қазақ офицерінің Ленинград майданындағы іс-</w:t>
        <w:br/>
        <w:t>қимылдарынан қысқаша ғана мәлімет осындай.</w:t>
        <w:br/>
        <w:t>46</w:t>
        <w:br/>
        <w:t>Бисен Жұмағалиев -- :</w:t>
        <w:br/>
        <w:t>бір бұрышынан қылтитып шығарып қойған. Мақсат неміс</w:t>
        <w:br/>
        <w:t>мергенінің осы жаққа көңілін аудару. Оқ атылғасын, оның</w:t>
        <w:br/>
        <w:t>үстіне жылтыраған нәрсенің көрініп қалуы ол жерде жасы-</w:t>
        <w:br/>
        <w:t>рынған адам отырғанын байқатты. Неміс шыдай алмады,</w:t>
        <w:br/>
        <w:t>жылтыраққа оқ жіберді, бірақ сол қалпында қалды. Екінші</w:t>
        <w:br/>
        <w:t>рет атарының алдында неміс мергені окопынан аздап ба-</w:t>
        <w:br/>
        <w:t>сын көтеріп қалды, Сәрсембайдың да аңдып, күтіп жатқа-</w:t>
        <w:br/>
        <w:t>ны осы еді. Оптикадан баданадай көрінген басқа оқты</w:t>
        <w:br/>
        <w:t>жөнелтіп үлгерді. Дәл тигені сондай, немістің оқ тиген басы</w:t>
        <w:br/>
        <w:t>окопының ернеуінде қалып қойды.</w:t>
        <w:br/>
        <w:t>Міне осылай қимылдап қазақ мергені Сәрсембай екі</w:t>
        <w:br/>
        <w:t>жылда 270 фашисті жер жастандырды.</w:t>
        <w:br/>
        <w:t>1944 жылдың қаңтарында өткен Ленинградты жау қорша-</w:t>
        <w:br/>
        <w:t>уынан қүтқару шабуылында аға сержант Рүстембеков жау-</w:t>
        <w:br/>
        <w:t>мен бетпе-бет айқасты. Осы үрыста оның бөлімшесі шебер</w:t>
        <w:br/>
        <w:t>қимылдап, 5 фашисті өлтіріп, жау пулеметін олжалады. Сол</w:t>
        <w:br/>
        <w:t>күні жанталасқан жау бірнеше рет қарсы атакаға шықты, бірақ,</w:t>
        <w:br/>
        <w:t>жоғалтқан шебін қайтып ала-алмады. Жауынгерлік білгірлігі,</w:t>
        <w:br/>
        <w:t>тактикалық шеберлігі, әрине өжет ерлігін бағалап, Сәрсем-</w:t>
        <w:br/>
        <w:t>байды взвод командирлігіне тағайындады.</w:t>
        <w:br/>
        <w:t>Сәрсембай Рүстембековтің ерлігі жоғары бағаланды. Ол</w:t>
        <w:br/>
        <w:t>1-дәрежелі Отан соғысы, “Қызыл жұлдыз” ордендерімен,</w:t>
        <w:br/>
        <w:t>“Ерлігі үшін” медалімен наградталды.</w:t>
        <w:br/>
        <w:t>Зеңбірекші Николай ТӘЖИЕВ</w:t>
        <w:br/>
        <w:t>1944 жылдың жазы. Ленинград майданының алғы шебі.</w:t>
        <w:br/>
        <w:t>Үш таяқтың басын қосып, үстіне плашпалатка жапқан</w:t>
        <w:br/>
        <w:t>күркеде төрт жауынгер отыр.</w:t>
        <w:br/>
        <w:t>Ортада отырған еңгезердей</w:t>
        <w:br/>
        <w:t>қара торы жігіт әңгіме соғу-</w:t>
        <w:br/>
        <w:t>да, ал басқалары ықылас</w:t>
      </w:r>
    </w:p>
    <w:p>
      <w:r>
        <w:t>қойып тыңдауда.</w:t>
        <w:br/>
        <w:t>-- Николай, сен енді</w:t>
        <w:br/>
        <w:t>мына екі “Даңқ” ордені мен</w:t>
        <w:br/>
        <w:t>қос “Ерлігі үшін” медалін</w:t>
        <w:br/>
        <w:t>; қалай алғаныңды айтшы, --</w:t>
        <w:br/>
        <w:t>дейді, жас орыс жігіті.</w:t>
        <w:br/>
        <w:t>-- Не үшін алғанымды</w:t>
        <w:br/>
        <w:t>айтсам, онда әрбір орденің,</w:t>
        <w:br/>
        <w:t>соңдай-ақ медальдің өз ал-</w:t>
        <w:br/>
        <w:t>Қазақтар Ленинград майданында</w:t>
        <w:br/>
        <w:t>Сапер Әбдікарим ҚАМЫШЕВ |</w:t>
        <w:br/>
        <w:t>Сержант Әбдікарим Қамышев оқытушылық жұмысты</w:t>
        <w:br/>
        <w:t>қоя салып, әскерге өз еркімен сұранып келген. Көзі ашық,</w:t>
        <w:br/>
        <w:t>білікті жігіт сапер маманды-</w:t>
        <w:br/>
        <w:t>ғын тез үйреніп алды. “Са-</w:t>
        <w:br/>
        <w:t>перлер өмірінде бір-ақ</w:t>
        <w:br/>
        <w:t>қателеседі” деген мәтелдің</w:t>
        <w:br/>
        <w:t>өзі қорқыныш тудырмай</w:t>
        <w:br/>
        <w:t>қоймайды. Бұл мамандыққа</w:t>
        <w:br/>
        <w:t>ұқыпты, өзіне өзі сенетін</w:t>
        <w:br/>
        <w:t>жігіттерді іріктеп алады.</w:t>
        <w:br/>
        <w:t>Әбдікаримнің тапқырлық</w:t>
        <w:br/>
        <w:t>көрсетіп, орындаған ізгілікті</w:t>
        <w:br/>
        <w:t>істері айтарлықтай.</w:t>
        <w:br/>
        <w:t>..Біздің әскерлер шабуыл</w:t>
        <w:br/>
        <w:t>үстінде еді. Батальон</w:t>
        <w:br/>
        <w:t>ҡомандирі Степаненко ша-</w:t>
        <w:br/>
        <w:t>“қырып алып, жаудан қалған</w:t>
        <w:br/>
        <w:t>1 траншеялардың ішіндегі</w:t>
        <w:br/>
        <w:t>қиратылған жер үйлердің</w:t>
        <w:br/>
        <w:t>ішінен штаб орналастыруға</w:t>
        <w:br/>
        <w:t>жарайтын біреуін таңдап</w:t>
        <w:br/>
        <w:t>алып, жарылғыштардан, басқа да күдікті заттардан тазалау-</w:t>
        <w:br/>
        <w:t>ды тапсырды.</w:t>
        <w:br/>
        <w:t>Жан-жақтан түсіп, жарылып жатқан миналар мен сна-</w:t>
        <w:br/>
        <w:t>рядтар. Жаудан жаңа ғана тартып алынған траншеяның</w:t>
        <w:br/>
        <w:t>ішімен келе жатқан Әбдікарим зуылдаған автомат оғына</w:t>
        <w:br/>
        <w:t>тап болды. Қасындағы бұрылысқа тығылып қараса, екі неміс</w:t>
        <w:br/>
        <w:t>алдындағы жер үйге кіріп алды да оқ ата бастады. Бұрылыс-</w:t>
        <w:br/>
        <w:t>тағы қуыстың, яғни Әбдікаримнің жанынан оқ өтіп жа-</w:t>
        <w:br/>
        <w:t>тыр...</w:t>
        <w:br/>
        <w:t>Өлді деп ойлаған шығар, әлден кейін бір неміс мылты-</w:t>
        <w:br/>
        <w:t>ғын кезеп шыға бастады. Қуыстан өзі көрінбей сығалап</w:t>
        <w:br/>
        <w:t>түрған Қамышев гранатаны лақтырып жіберіп еді, неміс</w:t>
        <w:br/>
        <w:t>қүлап түсті. Енді траншеяның ортасына шығып алып, жер</w:t>
        <w:br/>
        <w:t>үйдің есігіне автоматтан оқ жаудырды. Тірі қалған неміс</w:t>
        <w:br/>
        <w:t>“Гитлер капут!” деп, қолын көтеріп, түтқынға берілді.</w:t>
        <w:br/>
        <w:t>-- “Жер үй табылды, бір фашист тұтқынға алынды”, -</w:t>
        <w:br/>
        <w:t>деп Әбдікарим командиріне рапорт берді.</w:t>
      </w:r>
    </w:p>
    <w:p>
      <w:r>
        <w:t>47</w:t>
        <w:br/>
        <w:t>---- Бисен Жұмағалиев ----------тт----</w:t>
        <w:br/>
        <w:t>да, жауынгерлерді алда кетіп бара жатқан танктерге отыр-</w:t>
        <w:br/>
        <w:t>ғызып, жауды жағасынан алып Красное селоға кірдік. Осы</w:t>
        <w:br/>
        <w:t>ұрыстағы ерлігің үшін, командирдің орнын басып, батыл</w:t>
        <w:br/>
        <w:t>қимылдап, инициатива көрсеткенің және ротаға шебер бас-</w:t>
        <w:br/>
        <w:t>шылық еткенің үшін деп “Алсксандр Невский” орденін</w:t>
        <w:br/>
        <w:t>берді.</w:t>
        <w:br/>
        <w:t>Осы ұрыстан кейін мені азтоматтпылар взводының</w:t>
        <w:br/>
        <w:t>командирі етіп тағайындады. Жауды өкшелей қуып, Нарва</w:t>
        <w:br/>
        <w:t>өзеніне дейін жеттік.</w:t>
        <w:br/>
        <w:t>Осы ұрыстағы еңбегіннің бағасы деп, генерал Н-дәрежелі</w:t>
        <w:br/>
        <w:t>“Даңқ” орденін омырауыма қадады.</w:t>
        <w:br/>
        <w:t>Майданда әрбір бөлімнің оз тұсындағы жаудың жай-</w:t>
        <w:br/>
        <w:t>күйін біліп отырғысы келетіні айдан анық. Ол үшін анда-</w:t>
        <w:br/>
        <w:t>санда тірі “тіл” алмаса тағы болмайды. Сондықтан да әрбір</w:t>
        <w:br/>
        <w:t>полкта, дивизияда барлаушылар тобы болады. Оған ең ал-</w:t>
        <w:br/>
        <w:t>дымен ержүрек, айлашыл, батыл қимыл жасай алатын, шы-</w:t>
        <w:br/>
        <w:t>ныққан жас жігіттер қабылданады. Барлаушы таза ниетті,</w:t>
        <w:br/>
        <w:t>адал, қайырымы мол, досы үшін жанын қиятын адам бо-</w:t>
        <w:br/>
        <w:t>луы керек. Төзімділік өз алдына.</w:t>
        <w:br/>
        <w:t>Енді дұшпан транпшеясына тақалып барып, шебер жа-</w:t>
        <w:br/>
        <w:t>сырынып, күзетте тұрған фашистің оңаша қалуын күтесің.</w:t>
        <w:br/>
        <w:t>Ол қашанға созылады? Бір сағат, екі сағат, әйтеуір шыда,</w:t>
        <w:br/>
        <w:t>қыста тоңасың, бірақ түшкіруге жәйіц жоқ. Не болғанда да</w:t>
        <w:br/>
        <w:t>дыбыссыз, тұтқиылдан қимылдау керек. Сәті түсті. Жау</w:t>
        <w:br/>
        <w:t>солдатын қапыда алып ұрып, үнін шығартпай, аузын буы</w:t>
        <w:br/>
        <w:t>та үлгер. Енді ешкімге сезлірмей, оны сүйреп әкету керек.</w:t>
        <w:br/>
        <w:t>Амал не, еңгезердей фашисті арқаға да саласың, өзің тек</w:t>
        <w:br/>
        <w:t>еңбектеп қана жылжуға мәжбүрсің. Өзің ашқан сым</w:t>
        <w:br/>
        <w:t>тікенектерден өтудің машақаты қандай. Осы кездің бәрінде</w:t>
        <w:br/>
        <w:t>сені жау оғы торып түрады. Бұның бәрі әрине түн ортасы</w:t>
        <w:br/>
        <w:t>ауған кезде ғана істеледі.</w:t>
        <w:br/>
        <w:t>“Тіл” әкеліп, командирге тапсырғандағы қуанышты ай-</w:t>
        <w:br/>
        <w:t>тып жеткізіп болмайды. Сырын білген жауды жену оңай,</w:t>
        <w:br/>
        <w:t>көп адамды ажалдан құтқарады, қан аз төгіледі деген сөз.</w:t>
        <w:br/>
        <w:t>Барлаушылардың алдында жеңгесі жоқ, олардың үнемі</w:t>
        <w:br/>
        <w:t>жолы бола бермейді. Аман оралу, “тіл” алып келу тек өз</w:t>
        <w:br/>
        <w:t>басыңның емес, бүкіл жауынгер достарыңның қуанышы.</w:t>
        <w:br/>
        <w:t>Ибат Құбашев 30 “тіл” әкелген. Ал онын эркайсысын</w:t>
        <w:br/>
        <w:t>қандай жағдайда әкелінгені жөнінде өз аузынан естігенімізді</w:t>
        <w:br/>
        <w:t>айттық.</w:t>
        <w:br/>
        <w:t>52</w:t>
        <w:br/>
        <w:t>222 р-тГ- --- Қазақтар Ленинград майданында</w:t>
        <w:br/>
        <w:t>ЛЕНИНГРАДТЫҢ ҰЛЫ ЖЕҢІСІ</w:t>
      </w:r>
    </w:p>
    <w:p>
      <w:r>
        <w:t>Ленин қаласын жау қоршауынан толық азат ету жо-</w:t>
        <w:br/>
        <w:t>лындағы ұлы айқас 1944 жылғы январь айының 14-і күні</w:t>
        <w:br/>
        <w:t>лаң ата басталды. Барлық зеңбіректерден кенет атылған</w:t>
        <w:br/>
        <w:t>снарядтар жау басына өлім септі. “Катюшалар” да әнге бас-</w:t>
        <w:br/>
        <w:t>ты. Аспан мен жер тұтасып кеткендей. Екі сағатқа созыл-</w:t>
        <w:br/>
        <w:t>ған бүл ғаламат соққы ұлы айқастың бастамасы ғана еді.</w:t>
        <w:br/>
        <w:t>Ленинград жауынгерлерінің тегеуіріні немістерді шыдат-</w:t>
        <w:br/>
        <w:t>пады, олар қаша бастады. Бірінші күннің өзінде жаудың</w:t>
        <w:br/>
        <w:t>ұш қорғаныс шебі қиратылып, шабуылдың күші барған</w:t>
        <w:br/>
        <w:t>сайын өрістей берді. Жеңіс сәулесі Петергоф пен Стрель-</w:t>
        <w:br/>
        <w:t>няға түсті, танкілер Ропшаны алып та үлгерді.</w:t>
        <w:br/>
        <w:t>Пстергофтың, Павловскінің, Пушкин мен Гатчинаның</w:t>
        <w:br/>
        <w:t>сәулетті сарайларын, әлемге әйгілі ескерткіштерін немістер</w:t>
        <w:br/>
        <w:t>қиратып кеткен еді, жан саясы-жасыл желек парктерді өртеп</w:t>
        <w:br/>
        <w:t>жіберген-ді.</w:t>
        <w:br/>
        <w:t>1944 жылдың 14-25 январында Ленинград майданының</w:t>
        <w:br/>
        <w:t>әскерлері жауды қаланың түбінен 110 километрге қуып тас-</w:t>
        <w:br/>
        <w:t>тады. Немістердің 10 дивизиясы түгелімен талқандалып, 40</w:t>
        <w:br/>
        <w:t>мыңнан астам солдаты мен офицері құртылды. 3 мың адамы</w:t>
        <w:br/>
        <w:t>тұтқынға алынды. Соғыс даласы қираған техникадан аяқ алып</w:t>
        <w:br/>
        <w:t>жүргісіз еді.</w:t>
        <w:br/>
        <w:t>Бұл ұрыстардың нәтижесінде тарихи маңызы бар мәсе-</w:t>
        <w:br/>
        <w:t>ле шешілді: Ленинград қаласы жау қоршауынан және</w:t>
        <w:br/>
        <w:t>дұшпан артиллериясының айуандық атқылауынан</w:t>
        <w:br/>
        <w:t>біржолата құтқарылды.</w:t>
        <w:br/>
        <w:t>1944 жылдың 27 январь күнінің кешінде Ленинград қала-</w:t>
        <w:br/>
        <w:t>сы ержүрек жауынгерлерінің қүрметіне салют берді. Жүрек</w:t>
        <w:br/>
        <w:t>кернеген қуаныш бойға сыймады, қаланың барлық халқы</w:t>
        <w:br/>
        <w:t>көшеге шықты.</w:t>
        <w:br/>
        <w:t>Зымырап өтіп бара жатқан уақыт дерсің. Сонау бір шай-</w:t>
        <w:br/>
        <w:t>қастардан бері де 60 жыл өтіп үлгеріпті. Бұл күнде көп</w:t>
        <w:br/>
        <w:t>нәрсе ойға оралады, өшпес ерлік көзге елестейді. Майдан</w:t>
        <w:br/>
        <w:t>даласындағы кейбір жайлар қайта жаңғырып, жарқырай</w:t>
        <w:br/>
        <w:t>түседі. Әттең, озған уақыт өзімен бірге көп нәрсені ала кет-</w:t>
        <w:br/>
        <w:t>кен бе қалай, кейбір ерен ерлердің есімі де, туған өлкесі де</w:t>
        <w:br/>
        <w:t>ұмытылып, көмескі тарқандай. Өмірден өткендері де көп.</w:t>
        <w:br/>
        <w:t>Дегенмен, ел басына күн туғанда ұмытылмас ерлік көрсет-</w:t>
        <w:br/>
        <w:t>кең ардагер азаматтар алаулаған от іспетті сәулесі сөнбейтін</w:t>
        <w:br/>
        <w:t>4-1805 49</w:t>
        <w:br/>
        <w:t>Бисен Жұмағалиев</w:t>
        <w:br/>
        <w:t>да бетонға оранған пулеметтерін кезеп немістер отыр. Олар-</w:t>
        <w:br/>
        <w:t>ды жойып қана, төбеге шығуға болады. Бүл бекіністерді</w:t>
        <w:br/>
        <w:t>алу тек қана жүрек жүтқандардың қолынан келеді.</w:t>
        <w:br/>
        <w:t>Қысқа артиллерия соққысынан кейін Сейітқазының</w:t>
        <w:br/>
        <w:t>жауынгерлері атакаға көтерілді. Зеңбіректер жойған тор-</w:t>
        <w:br/>
        <w:t>дан тез аттап өтіп, жауынгерлер жау окопына қарғып түсіп,</w:t>
        <w:br/>
        <w:t>қолма-қол айқасты. Бүл қимылға немістер көп төтеп бере</w:t>
        <w:br/>
        <w:t>алмады. Тірі қол көтергендерін, жаралыларын қарусыздан-</w:t>
        <w:br/>
        <w:t>дырып, аспанға ракета атты. Бүл жау қорғанысы алынды</w:t>
        <w:br/>
        <w:t>дегеннің белгісі еді.</w:t>
      </w:r>
    </w:p>
    <w:p>
      <w:r>
        <w:t>Выборг қаласын алу үшін болған ұрыстарда да Жұмаба-</w:t>
        <w:br/>
        <w:t>ев көзге түсті. Ротасын бронемашиналарға отырғызып алды</w:t>
        <w:br/>
        <w:t>да тас жолмен тартып отырды. Жағалай орман, велосипед-</w:t>
        <w:br/>
        <w:t>ке отырған немістерді көріп, оларды қуып жетіп, тозды-</w:t>
        <w:br/>
        <w:t>рып жіберді. Көрсетілген жерге барып үлгермей-ақ, алдында</w:t>
        <w:br/>
        <w:t>қарсы келе жатқан немістердің ірі тобымен айқасқа түсті.</w:t>
        <w:br/>
        <w:t>Соғыс екі сағатқа созылды. Дұшпанды ыдыратып, екі сол-</w:t>
        <w:br/>
        <w:t>датты түтқынға алды, 5 танкетканы, үш жүк тиеген машина-</w:t>
        <w:br/>
        <w:t>сын олжалады. Үш жолдың тоғысқан жеріне де жетіп тынды.</w:t>
        <w:br/>
        <w:t>Сейітқазы Жұмабаевтың бұлардан басқа да айтарлық-</w:t>
        <w:br/>
        <w:t>тай ерліктері жетерлік. Ол сегіз рет жараланған. “Қызыл</w:t>
        <w:br/>
        <w:t>ту”, “Қызыл жүлдыз”, “Отан соғысы -- І-дәрежелі”</w:t>
        <w:br/>
        <w:t>ордендерімен наградталған. Ал елге оралды ма, жоқ па, оны</w:t>
        <w:br/>
        <w:t>білмедік.</w:t>
        <w:br/>
        <w:t>Мерген Сәрсембай КҮСТЕМБЕКОВ</w:t>
        <w:br/>
        <w:t>Майданның әскери</w:t>
        <w:br/>
        <w:t>кеңесі, жаудың мазасын алу-</w:t>
        <w:br/>
        <w:t>2 дың, аз да болса оның адам-</w:t>
        <w:br/>
        <w:t>дарын құртудың бірден-бір</w:t>
        <w:br/>
        <w:t>ұтымды жолы мергендердің</w:t>
        <w:br/>
        <w:t>күн сайынғы әрекеті деген</w:t>
        <w:br/>
        <w:t>шешімге келді. Әрбір взвод-</w:t>
        <w:br/>
        <w:t>та, ротада мергендерді іріктеп</w:t>
        <w:br/>
        <w:t>алып, оларды жаттықтырып,</w:t>
        <w:br/>
        <w:t>мейлінше тиімді пайдалану-</w:t>
        <w:br/>
        <w:t>ды талап етті. Алыстағыны</w:t>
        <w:br/>
        <w:t>жақындатып көрсететін</w:t>
        <w:br/>
        <w:t>әйнегі бар, атқанда дыбыс</w:t>
        <w:br/>
        <w:t>шықпайтын винтовкалармен</w:t>
        <w:br/>
        <w:t>жабдықтады.</w:t>
        <w:br/>
        <w:t>---. Қазақтар Ленинград майданында ......</w:t>
        <w:br/>
        <w:t>- - Қазақпын! - деді көтеріңкі дауыспен.</w:t>
        <w:br/>
        <w:t>-- Ой, бауырым, біз бұрын көрмеген батыр екер ісің, мына</w:t>
        <w:br/>
        <w:t>“Жазғы бакқа” аялдап, әңгімелесейік, -- деп жабыса кеттік.</w:t>
        <w:br/>
        <w:t>-- Атым - Ибат, әкем аты -- Құбаш, -- Байқаймыз</w:t>
        <w:br/>
        <w:t>сөзге сараңдау. Ал барлық орден, медальдарын қалай, не</w:t>
        <w:br/>
        <w:t>үшін алғаны бізге керек-ақ.</w:t>
        <w:br/>
        <w:t>-- Қай жерденсіз, соғыста қашаннансыз? -- ..Мен 1918</w:t>
        <w:br/>
        <w:t>жылы Батыс Қазақстан облысының Камен ау, ауданында ту-</w:t>
        <w:br/>
        <w:t>дым. Әке-шешем жас кезімде өліп, ағайым Нәсидің</w:t>
        <w:br/>
        <w:t>тәрбиесінде өстім. Армияға шақырылғанға дейін совхозда</w:t>
        <w:br/>
        <w:t>комбайыншы болдым. Бүкілодақтық, ауылшарушылық</w:t>
        <w:br/>
        <w:t>көрмесіне қатысып, сыйлық алғанмын.</w:t>
        <w:br/>
        <w:t>Отан соғысы басталғанда шекарадағы бөлімшеде едім,</w:t>
        <w:br/>
        <w:t>бірінші күннен ұрысқа кірістік. Алты рет жараландым.</w:t>
        <w:br/>
        <w:t>-- Сіздің омырауыңызда екі “Даңқ” ордені, үш “Ерлігі</w:t>
        <w:br/>
        <w:t>үшін” медалі жарқырайды. Осылардың әрқайсысының та-</w:t>
        <w:br/>
        <w:t>рихы бар емес пе, соларды айтыңызшы?</w:t>
      </w:r>
    </w:p>
    <w:p>
      <w:r>
        <w:t>-- Бір ұрыста, -- деді Ибат, -- менің бөлімшеме жаудың</w:t>
        <w:br/>
        <w:t>пулеметі тұрған дзотты жою тапсырылды. Түн. Ай қараң-</w:t>
        <w:br/>
        <w:t>ғы, көзге түртсе көргісіз. Біздер еңбектеп, жау шебіне жыл-</w:t>
        <w:br/>
        <w:t>жып келеміз. Неміс пулеметі әлсін-әлсін оқ жаудырып</w:t>
        <w:br/>
        <w:t>қояды. Дзотқа неғүрлым жақындап, әрқайсымыз 2-3 гра-</w:t>
        <w:br/>
        <w:t>нат лақтырып үлгердік. Пулеметтің үні өшті. Барып қара-</w:t>
        <w:br/>
        <w:t>сақ, өлік жатыр.</w:t>
        <w:br/>
        <w:t>Қайтуға бейімделе бергенімізде, бұған дейін жасырында</w:t>
        <w:br/>
        <w:t>отырған тағы бір пулемет оқ жаудыра бастады. Оның үнін</w:t>
        <w:br/>
        <w:t>өшірмей кетуге болмайтыны анық. Қасыма екі жауынгер</w:t>
        <w:br/>
        <w:t>алып, қалғандарға біздің қимылымызды бақылауды және</w:t>
        <w:br/>
        <w:t>дзотқа жақындай беруді тапсырып, пулеметтің сырт жағы-</w:t>
        <w:br/>
        <w:t>нан шықтық. Дзотқа оқ жаудыра бастағанымызды байқа-</w:t>
        <w:br/>
        <w:t>ған жауынгерлер амбразураға гранаталар жаудырмасын ба.</w:t>
        <w:br/>
        <w:t>Қоршаудамыз деп ойлаған төрт фриц шыға қашты. Олар-</w:t>
        <w:br/>
        <w:t>дың бәрін түтқынға алдық. Бірінші награда -- “Ерлігі үшін”</w:t>
        <w:br/>
        <w:t>медалін осы ұрыс үшін алғанмын.</w:t>
        <w:br/>
        <w:t>Ленинград қоршауын бүзу үшін болған шайқастарда</w:t>
        <w:br/>
        <w:t>автоматшылар бөлімшесінің командирі едім. Біздің диви-</w:t>
        <w:br/>
        <w:t>зия Пулково жотасынан шабуыл жасады. Тегеурініміз қат-</w:t>
        <w:br/>
        <w:t>ты болды, жау шебі ыдырап, олар Красное село қаласына</w:t>
        <w:br/>
        <w:t>қарай қаша бастады. Біз де алға ұмтылдық. Дұшпан оғынан</w:t>
        <w:br/>
        <w:t>рота командирі опат болды. Ұрыстың қызған кезі болатын.</w:t>
        <w:br/>
        <w:t>Не істеу керек? Рота командирінің міндетін өзіме алдым</w:t>
        <w:br/>
        <w:t>51</w:t>
        <w:br/>
        <w:t>----. Қазақтар Ленинград майданында -</w:t>
        <w:br/>
        <w:t>дына тарихы бар, ол менің өмірімнің алуан-алуан белестері,</w:t>
        <w:br/>
        <w:t>-- деді Николай, -- мен 1939 жылы армияға алынғанмын,</w:t>
        <w:br/>
        <w:t>содан бері осы Ленинград маңында жүрмін. Синявино саз-</w:t>
        <w:br/>
        <w:t>дары, Красное селосының маңы, Пулково жоталары, Ладо-</w:t>
        <w:br/>
        <w:t>го көлі мен туып, өскен Қазақстанның жерлеріндей ыстық.</w:t>
        <w:br/>
        <w:t>Мен осы ұлы қаланың түбіндегі болған барлық үрыстар-</w:t>
        <w:br/>
        <w:t>ға қатынастым. Гвардия аға сержант атағын алып,</w:t>
        <w:br/>
        <w:t>зеңбіректің командирі болдым.</w:t>
        <w:br/>
        <w:t>Бір ұрыста маған барлауға барып жаудың күші туралы</w:t>
        <w:br/>
        <w:t>мәлімет алып келу міндеті жүктелді, күн батысымен жау</w:t>
        <w:br/>
        <w:t>тылына өтіп, түнімен барлауда болдым. Көрген білгендерім</w:t>
        <w:br/>
        <w:t>-- ауыр зеңбірек тұрған жер үйі, траншей, қатынас жолы,</w:t>
        <w:br/>
        <w:t>дзот және басқа да маңызы бар мәліметтер еді.</w:t>
        <w:br/>
        <w:t>Ертесіне менің көрсетуім бойынша батареямыз жау қор-</w:t>
        <w:br/>
        <w:t>ғанына оқ жаудырды. Сөйтіп дұшпанның үш пулемет дзо-</w:t>
        <w:br/>
        <w:t>тын, танкке қарсы ататын 2 зеңбірегін және 70-ке жуық</w:t>
        <w:br/>
        <w:t>солдатын құрттық. Осы ұрыстан кейін полковник менің</w:t>
        <w:br/>
        <w:t>омырауыма ІП дәрежелі Даңқ орденін тақты.</w:t>
        <w:br/>
        <w:t>-- Гвардия аға сержант Тәжиев сізді батарея командирі</w:t>
        <w:br/>
        <w:t>шақырып жатыр, -- деді осы кезде бір жауынгер жүгіріп келіп.</w:t>
        <w:br/>
        <w:t>Біз Тәжиев екеуіміз күркеден бірге шығып, батарея</w:t>
        <w:br/>
        <w:t>командирінің блиндажына қарай жүрдік.</w:t>
        <w:br/>
        <w:t>-- Сіз қай жердікісіз, деді ол маған, жолда. Мен жөнімді</w:t>
      </w:r>
    </w:p>
    <w:p>
      <w:r>
        <w:t>айттым.</w:t>
        <w:br/>
        <w:t>-- О, жерлес екенбіз ғой. Мен де атан Ақжайықта</w:t>
        <w:br/>
        <w:t>талай қайықпен қыдырғанбыз. Сағынып жүрмін, шіркін ту-</w:t>
        <w:br/>
        <w:t>ған жер ыстық қой. Мен әке-шешем өліп, жетім қалыппын.</w:t>
        <w:br/>
        <w:t>Содан кішкентайымнан Оралда балалар үйінде тәрбиелендім.</w:t>
        <w:br/>
        <w:t>Тіпті маған Николай деп ат қойған да сол балалар үйі...</w:t>
        <w:br/>
        <w:t>-- Николай, зеңбірегіңді дайында, қолда бар мәліметтерге</w:t>
        <w:br/>
        <w:t>қарағанда жау коп кешікпей қарсы атакаға шығады. Соны</w:t>
        <w:br/>
        <w:t>бір сүйем де ілгері аттатпай, сағын сындыру керек -- деді</w:t>
        <w:br/>
        <w:t>командир.</w:t>
        <w:br/>
        <w:t>Тәжиев бізбен қоштасып, блиндаждан шығып,</w:t>
        <w:br/>
        <w:t>зеңбірегіне қарай бет алды.</w:t>
        <w:br/>
        <w:t>-- Сіз бүл жігітті бұрыннан білесіз бе, -- делі маған ба-</w:t>
        <w:br/>
        <w:t>тарея командирі.</w:t>
        <w:br/>
        <w:t>Мен білмейтінімді айттым.</w:t>
        <w:br/>
        <w:t>-- Біздің Николай жігіттің жігіті, айтқаныңды тапжылт-</w:t>
        <w:br/>
        <w:t>пай орындайды, үлкен жүректі, батыр адам. Менің батарс-</w:t>
        <w:br/>
        <w:t>ямда жүргелі Тәжиев бірнеше ерлік көрсетті. Батарея</w:t>
        <w:br/>
        <w:t>жауынгерлері оны қатты құрметттейді.</w:t>
        <w:br/>
        <w:t>19</w:t>
        <w:br/>
        <w:t>Бисен Жұмағалиев ---</w:t>
        <w:br/>
        <w:t>жандар емес пе? Аяулы ерлерін: Отанымыз. әрқашан ардақ</w:t>
        <w:br/>
        <w:t>- Ленинград 01 қазақ елінің де коптеген ұлда-</w:t>
        <w:br/>
        <w:t>ры ерліктің, өжеттік пен батылдықтың тамаша үлгілерін</w:t>
        <w:br/>
        <w:t>көрсетті. Сол өрендердің кейбіреулері туралы елі алдында,</w:t>
        <w:br/>
        <w:t>ұрпағы, ағайын-туыстары алдында айтып Ш- солдаттық</w:t>
        <w:br/>
        <w:t>парызым деп санаймын.</w:t>
        <w:br/>
        <w:t>Барлаушы Ибат ҚҰБАШЕВ</w:t>
        <w:br/>
        <w:t>1979 жылдың октябрь мерекесі қарсаңындағы бір кешінде</w:t>
        <w:br/>
        <w:t>Москвадан ТОРДИДАР) хабарын көріп отырып, ғажайып тол-</w:t>
        <w:br/>
        <w:t>ғанысқа тап болдым. Диктор</w:t>
        <w:br/>
        <w:t>| СССР мемлекеттік сыйлық-</w:t>
        <w:br/>
        <w:t>тарын беру туралы КПСС</w:t>
        <w:br/>
        <w:t>Орталық комитеті мен СССР</w:t>
        <w:br/>
        <w:t>і Министрлер советінің қау-</w:t>
        <w:br/>
        <w:t>! лысын оқыды, кейін экранда</w:t>
        <w:br/>
        <w:t>“ кейбір лауреаттардың суреті</w:t>
        <w:br/>
        <w:t>көрсетілді. Басында ақ қал-</w:t>
        <w:br/>
        <w:t>пағы бар мосқалдау адамның</w:t>
        <w:br/>
        <w:t>суреті көрінгенде Орал облы-</w:t>
        <w:br/>
        <w:t>сының Камен ауданындағы</w:t>
        <w:br/>
        <w:t>Қазақ ССР 40 жылдығы</w:t>
        <w:br/>
        <w:t>атындағы совхоздың аға шо-</w:t>
        <w:br/>
        <w:t>паны Құбашев Ибат дегені</w:t>
        <w:br/>
        <w:t>ігі ГА с.) емес пе.</w:t>
        <w:br/>
        <w:t>Бұл кісіні мен Айдан бөрлім? Ұзақ ойға шомдым.</w:t>
        <w:br/>
        <w:t>Сарғыш тартқан ескі қағаздарымды ақтардым. Бір су-</w:t>
        <w:br/>
        <w:t>рет көзіме оттай үшырады. Тап өзі. Экранда көрінген егде</w:t>
      </w:r>
    </w:p>
    <w:p>
      <w:r>
        <w:t>тартқан адамның жас шағы.</w:t>
        <w:br/>
        <w:t>Ал менің қолымдағы 9Урет 1944 жылдың жазындағы</w:t>
        <w:br/>
        <w:t>түсірілген нәрсе.</w:t>
        <w:br/>
        <w:t>Ленинград майданының атақты барлаушысы Ибат Құба-</w:t>
        <w:br/>
        <w:t>шев жөнінде кезінде мақала жазғаным есіме түсті.</w:t>
        <w:br/>
        <w:t>Ленинград. Нева даңғылы 1944 жылдың жазында бүл</w:t>
        <w:br/>
        <w:t>жақта болған бірінші ыстық күн еді. Ерсілі-қарсылы ағыл-</w:t>
        <w:br/>
        <w:t>ған адамдар. Қала әжептәуір көңілді. Бұрынғыдай атылып,</w:t>
        <w:br/>
        <w:t>көшеге түсіп жатқан зеңбірек оғы жоқ. Жау қала түбінен</w:t>
        <w:br/>
        <w:t>қыста алыстатылған.</w:t>
        <w:br/>
        <w:t>Көп адамдардың ішінде омырауы наградаларға толған,</w:t>
        <w:br/>
        <w:t>орта бойлы сом денелі, қара торы жігіт назарымызды аудар-</w:t>
        <w:br/>
        <w:t>ды. Жақындап барып, қай үлт екенін сұрадық.</w:t>
        <w:br/>
        <w:t>50</w:t>
        <w:br/>
        <w:t>Қазақтар Ленинград майданында --</w:t>
        <w:br/>
        <w:t>Сержанттар</w:t>
        <w:br/>
        <w:t>Қазыбай ӘЛИМАРДАНОВ, Балабек ТАЙШЫБЕКОВ</w:t>
        <w:br/>
        <w:t>е-е.</w:t>
        <w:br/>
        <w:t>Соғыс басталысымен Қазыбай Әлимарданов өз еркімен</w:t>
        <w:br/>
        <w:t>майданға аттанды. Әйелі Сапаргүл, туыстары, жолдастары</w:t>
        <w:br/>
        <w:t>шығарып салып тұрып: “жауды жеңіп, елге аман-есен</w:t>
        <w:br/>
        <w:t>келуіңе тілектеспіз” деген-ді.</w:t>
        <w:br/>
        <w:t>Оның үлесіне Ленинградты қорғау тиді. Қазыбай</w:t>
        <w:br/>
        <w:t>әскердің қиын да, қытымыр тұрмысына тез үйреніп кетті.</w:t>
        <w:br/>
        <w:t>Қырағылық көрсеткені де бар. Бірде түнде қарауылда</w:t>
        <w:br/>
        <w:t>тұрған, бүкшенңдеп біреу жау жағына тез кетіп барады. Әли-</w:t>
        <w:br/>
        <w:t>марданов үндемей соңынан ілесе жүрді. Біздің қорғаныс-</w:t>
        <w:br/>
        <w:t>тан өтуге ыңғайланғанда “тоқта!” деп дауыстап еді, оған</w:t>
        <w:br/>
        <w:t>қарамай жүгіре бастағанда, атып жіберді. Жараланған</w:t>
        <w:br/>
        <w:t>байғүс: “Жау қолында үй-ішім, бала-шағаларым қалып еді”</w:t>
        <w:br/>
        <w:t>дейді жыламсырап.</w:t>
        <w:br/>
        <w:t>Сөз реті келгенде айта кетейік, Ленинград майданында</w:t>
        <w:br/>
        <w:t>біздің ағайындардан осындай сатқын болған ешкім жоқ.</w:t>
        <w:br/>
        <w:t>Қазыбайдың беделі артты, оған аты жазылған сағат сый-</w:t>
        <w:br/>
        <w:t>Лады, кіші сержант атын беріп, бөлімше командирі етіп</w:t>
        <w:br/>
        <w:t>тағайындады.</w:t>
        <w:br/>
        <w:t>1943 жылғы қаңтардың суық күндерінде шабуыл да бас-</w:t>
        <w:br/>
        <w:t>талды. Жауынгерлер Нева өзенінен жау оғы астынан әзер</w:t>
        <w:br/>
        <w:t>өтті. Қ</w:t>
        <w:br/>
        <w:t>43</w:t>
        <w:br/>
        <w:t>Қазақтар Ленинград майданында</w:t>
        <w:br/>
        <w:t>Ибат Құбашев жауынгерлік 6 орденнің, 3 медальдің иегері</w:t>
        <w:br/>
        <w:t>болып шықты. Соғыс уақытында награда беруге сараңдау</w:t>
        <w:br/>
        <w:t>еді, тіпті аяқ, қолынаң айрылып, ешбір орден, медалыйз</w:t>
        <w:br/>
        <w:t>келген жауынгерлер де аз емес-ті. Соған қарағанда біздің</w:t>
      </w:r>
    </w:p>
    <w:p>
      <w:r>
        <w:t>жігітіміз өте коп ерлік корссткен адам екені ақиқат.</w:t>
        <w:br/>
        <w:t>Майдандас ағаның сүйсінерлік ісіне толғана отырып,</w:t>
        <w:br/>
        <w:t>Ленинград жеңісінің 40 жылдығына орай ол туралы қалам</w:t>
        <w:br/>
        <w:t>тартуды парызым деп ойладым. “Орал өңірі” газетіне</w:t>
        <w:br/>
        <w:t>қолымдағы суретімді қоса, мақала жолдадым, ол жарық</w:t>
        <w:br/>
        <w:t>көрді.</w:t>
        <w:br/>
        <w:t>Ибаттың озіне жас кезінің көрінісі елестесін деп, фото-</w:t>
        <w:br/>
        <w:t>сын үлкен форматпен қайта түсіріп, оны жібердім.</w:t>
        <w:br/>
        <w:t>Қырық жыл кормеген Ибаттан хат келді.</w:t>
        <w:br/>
        <w:t>“Мен соғыста үш “Қызыл жұлдыз”, екі “Даңқ” (ПІ-П</w:t>
        <w:br/>
        <w:t>дәрежелі) Александр Невский ордендерімен, үш “Ерлігі</w:t>
        <w:br/>
        <w:t>үшін” медальтарымен пағрадталған едім. Қиыр шығыста</w:t>
        <w:br/>
        <w:t>Жапонияға қарсы ұрыстарда жүргенімде солардың біразын</w:t>
        <w:br/>
        <w:t>жоғалтып алдым. Бір өзеннен өткенде суға кетті.</w:t>
        <w:br/>
        <w:t>Жоғалған наградаларымды қайта алуға болмас па екен</w:t>
        <w:br/>
        <w:t>деп көп жерлерге хат та жаздым. Ең соңғы хатыма қорға-</w:t>
        <w:br/>
        <w:t>ныс Министірлігінің кадрлар жөніндегі бас басқармасы</w:t>
        <w:br/>
        <w:t>бастығының орынбасары генерал В. Барышев “кемінде 2-3</w:t>
        <w:br/>
        <w:t>қандыкөйлек жауынгер жолдасың куә болса қаралар еді”</w:t>
        <w:br/>
        <w:t>деп жауап жіберіпті. Мен полктастардан ешкіммен байла-</w:t>
        <w:br/>
        <w:t>нысым жоқ адаммын. Осы жоғалған наградаларымды қай-</w:t>
        <w:br/>
        <w:t>та алуыма комектесе көр”.</w:t>
        <w:br/>
        <w:t>Айта кететін бір жай, П/ дәрежелі “Даңқ” орденінің</w:t>
        <w:br/>
        <w:t>номері 74 екеп. Сонымен Құбашев Одақ көлемінде осы</w:t>
        <w:br/>
        <w:t>жоғары награда алған жетгшіе төртінші кісі болып шықты.</w:t>
        <w:br/>
        <w:t>Майдандас жауынгерге ордендері мен медальдарын қай-</w:t>
        <w:br/>
        <w:t>тып алуға қалай көмектесуді ойлап СССР Жоғарғы Созеті</w:t>
        <w:br/>
        <w:t>Президиумының секретарі Т.Н. Ментешашвилиге хат жол-</w:t>
        <w:br/>
        <w:t>дадым: СССР Жоғарғы Советі Президиумының 1984 жыл-</w:t>
        <w:br/>
        <w:t>дың 15 октябрьдегі қаулысы бойынша Ибат Құбашевке</w:t>
        <w:br/>
        <w:t>жоғалтқан наградалары қайтарылды.</w:t>
        <w:br/>
        <w:t>“Бүгін аудан орталығына барып, бір “Қызыл жұлдыз”,</w:t>
        <w:br/>
        <w:t>П және ПІ дәрежелі “Даңқ” ордендерін, үш “Ерлігі үшін”</w:t>
        <w:br/>
        <w:t>медалін қайтадан омырауыма тақтым. Саған рақмет!” деп</w:t>
        <w:br/>
        <w:t>хат жазыпты.</w:t>
        <w:br/>
        <w:t>Майданнан үлкен аброй, атақпен келген Ибат Құбашев</w:t>
        <w:br/>
        <w:t>бойкүйездік жасамаған, бірден еңбекке кіріскен.</w:t>
        <w:br/>
        <w:t>53</w:t>
        <w:br/>
        <w:t>Бисен Жұмағалиев</w:t>
        <w:br/>
        <w:t>берді. Тастанның жауынгерлік істері бірден көзге көрінді,</w:t>
        <w:br/>
        <w:t>оны командование Қызыл Ту орденімен наградтады. Даңқ-</w:t>
        <w:br/>
        <w:t>ты Ленинград өзінің ержүрек қорғаушысының омырауына</w:t>
        <w:br/>
        <w:t>“Ленинградты қорғағаны үшін” медалін тақты.</w:t>
        <w:br/>
        <w:t>...Батальон ұрыстармен Луга өзеніне жетіп, жаудың</w:t>
        <w:br/>
        <w:t>есін жиып үлгертпей, оның арғы жағасына шықты.</w:t>
        <w:br/>
        <w:t>Дұшпанның қардай бораған оғы да, еріп жатқан өзен</w:t>
        <w:br/>
        <w:t>де совет жауынгерлерін тоқтата алмады. Сұрапыл ұрыс-</w:t>
        <w:br/>
        <w:t>тардан кейін біздің жауынгерлер өзеннің арғы бетінен</w:t>
      </w:r>
    </w:p>
    <w:p>
      <w:r>
        <w:t>табан тірейтін бекініс алды. Тастан бүл кезде роталар-</w:t>
        <w:br/>
        <w:t>дың бірінде еді.</w:t>
        <w:br/>
        <w:t>Немістер барлық күшін салып, қарсы шабуылға шық-</w:t>
        <w:br/>
        <w:t>ты. Бірақ совет жауынгерлерінің тегеурініне төтеп бере ал-</w:t>
        <w:br/>
        <w:t>май, кейін шегінді. Немістердің тағы да шабуыл жасайты-</w:t>
        <w:br/>
        <w:t>нын білген Гастан Назаров жауынгерлерді қайтадан орна-</w:t>
        <w:br/>
        <w:t>ластырып, пулеметті ең қауіпті деген жерге қойды. Немістер</w:t>
        <w:br/>
        <w:t>тағы да лап берді. Назаровтың басқаруындағы жауынгер-</w:t>
        <w:br/>
        <w:t>лер дұшпанды 50-60 метрге дейін жақын келтіріп, ұйым-</w:t>
        <w:br/>
        <w:t>дасқан түрде барлық қаруларынан оқ атты. Кіші сержант</w:t>
        <w:br/>
        <w:t>Савиннің пулеметі жауды шөптей жапырды. Сөйтіп, бүл</w:t>
        <w:br/>
        <w:t>шабуыл да тойтарылды.</w:t>
        <w:br/>
        <w:t>Аз ғана совет жауынгерлерін ығыстыра алмай, ызалан-</w:t>
        <w:br/>
        <w:t>ған немістер снаряд пен минаны үсті-үстіне жаудыр-</w:t>
        <w:br/>
        <w:t>ды. Назаровтың жауынгерлері жатқан жер топырақ ара-</w:t>
        <w:br/>
        <w:t>ласқан қара түтінге айналды. Енді ешкім қалмаған бо-</w:t>
        <w:br/>
        <w:t>лар деген оймен фрицтер тағы да ілгері ұмтылды. Совет</w:t>
        <w:br/>
        <w:t>пулеметтері мен автоматтарының оғы олардың жолын</w:t>
        <w:br/>
        <w:t>бөгей берді. Бір кезде Савиннің пулеметі үнсіз қалды.</w:t>
        <w:br/>
        <w:t>Мұны көрген жау алға ұмтылды. Тастан пулеметке қарай</w:t>
        <w:br/>
        <w:t>жүгірді. Келсе пулеметші Савин ауыр жараланып, есінен</w:t>
        <w:br/>
        <w:t>танып жатыр екен. Тастан жата қалып, пулеметтің түтқа-</w:t>
        <w:br/>
        <w:t>сын қолына алды. Пулемет тағы да зіркілдей жөнелді, жау</w:t>
        <w:br/>
        <w:t>кейін серпілді. Осы жолы ұрыс даласында дүшпанның 75 өлігі</w:t>
        <w:br/>
        <w:t>қалды.</w:t>
        <w:br/>
        <w:t>42</w:t>
        <w:br/>
        <w:t>Қазақтар Ленинград майданында</w:t>
        <w:br/>
        <w:t>Қазақтардан мергендер көп шықты. Солардың бірі Сәр-</w:t>
        <w:br/>
        <w:t>сембай Рүстембеков.</w:t>
        <w:br/>
        <w:t>“Ұяда не көрсең, ұшқанда соны істейсің” -- дегендей,</w:t>
        <w:br/>
        <w:t>Рүстембек ақсақал, жырларды айтудан жалықпайтын кісі</w:t>
        <w:br/>
        <w:t>екен. Саятшылығы да болыпты. “Ер -- Тарғын құралай</w:t>
        <w:br/>
        <w:t>көрсе, көзге, құланды көрсе белге атады екен. Мергендігі</w:t>
        <w:br/>
        <w:t>сондай, атқан оғы тимей қалмапты” деп айтып отырады</w:t>
        <w:br/>
        <w:t>екен. Ал баласына “Тарғындай батыр бол, мерген бол!”</w:t>
        <w:br/>
        <w:t>деуден танбапты әкесі.</w:t>
        <w:br/>
        <w:t>Мергендердің қатарына түру үшін, көп нәрсені білу ке-</w:t>
        <w:br/>
        <w:t>рек, ержүректілікпен қатар, табандылық, төзімділік,</w:t>
        <w:br/>
        <w:t>айлакерлік керек. Кеткен сапарыңнан оралмай қалу қаупі</w:t>
        <w:br/>
        <w:t>де баршылық.</w:t>
        <w:br/>
        <w:t>“Аңға” бірінші шыққан Сәрсембай олжасыз оралды.</w:t>
        <w:br/>
        <w:t>2-3 күн өткен соң тағы “аңға” шықты. Қасында аға сер-</w:t>
        <w:br/>
        <w:t>жант Гордеев. Ертеректе белгіленген нүктеге жетті де.</w:t>
        <w:br/>
        <w:t>Бүл жолында күні бойы фрицтер көрінбей-ақ қойды.</w:t>
        <w:br/>
        <w:t>Күн кешкірді. “Сабыр түбі -- сары алтын” деген емес пе,</w:t>
        <w:br/>
        <w:t>күн батып бара жатқанда, қолында шелегі бар неміс қыл-</w:t>
        <w:br/>
        <w:t>тиып көрінгенін айтсайшы. “Күткенім сен едің” деп ойла-</w:t>
        <w:br/>
        <w:t>ды да, анықтап көздеп алып, винтовканың серіппесін ба-</w:t>
        <w:br/>
        <w:t>сып қалды. Жауыз қалпақтай ұшты. Сөйтіп, ол жауды</w:t>
        <w:br/>
        <w:t>өлтірудің жеке өз есебін ашты. Қуаныштары қойнына сый-</w:t>
        <w:br/>
        <w:t>май, әбден қараңғы түскесін екеуі аман-есен өз шебіне</w:t>
      </w:r>
    </w:p>
    <w:p>
      <w:r>
        <w:t>оралды. Достары: “бірінші олжаң құтты болсын, осылай</w:t>
        <w:br/>
        <w:t>қимылдай бер” деп қаукілдесіп қалды.</w:t>
        <w:br/>
        <w:t>Ал немістерде мергендер болмаған шығар деп ойлап</w:t>
        <w:br/>
        <w:t>қалмаңдар. Оларда да мергендер болды, мазаны алғандары</w:t>
        <w:br/>
        <w:t>да жеткілікті еді.</w:t>
        <w:br/>
        <w:t>Рүстембековтер шептің алдындағы неміс мергенінен, ол бір</w:t>
        <w:br/>
        <w:t>айлашыл неме екен, бірталай жәбір шеккен-ді. Не болғанда да</w:t>
        <w:br/>
        <w:t>осы неміс мергенінің көзін жоюды Сәрсембайға тапсырды.</w:t>
        <w:br/>
        <w:t>Қасына серігін алып, түн ортасында күні бұрын белгілеп</w:t>
        <w:br/>
        <w:t>алған, жерге жетіп, жасырынудың қамына кірісті, арада бір</w:t>
        <w:br/>
        <w:t>бұзылған дзот бар-ды, соның жанынан жиырма метрдей</w:t>
        <w:br/>
        <w:t>жерден окоп қазып алды.</w:t>
        <w:br/>
        <w:t>Күн бірталай көтеріліп те қалды. Енді екі дос айла жа-</w:t>
        <w:br/>
        <w:t>сауды ойластырды. Серігі ескі дзотта орналасты. Сәрсем-</w:t>
        <w:br/>
        <w:t>бай өз окопына кетті.</w:t>
        <w:br/>
        <w:t>Серігі қол пулеметінен 1-2 атып жіберді, бұдан бұрын</w:t>
        <w:br/>
        <w:t>консерв қалбырын ағаштың басына кигізіп, ескі дзоттың</w:t>
        <w:br/>
        <w:t>27</w:t>
        <w:br/>
        <w:t>: Бисен ЖҮ. ғалиев -</w:t>
        <w:br/>
        <w:t>-- Сіз Тәжиевтің ерлікте бір Эпизод айтып беріңізші,</w:t>
        <w:br/>
        <w:t>- дедім ”</w:t>
        <w:br/>
        <w:t>Өткен жылғы Ленинград іргесінде болған шабуылды</w:t>
        <w:br/>
        <w:t>ұрыстарда немістердің цементтен жасалған бірнеше оқ ату</w:t>
        <w:br/>
        <w:t>ошақтары жаяу әскерлерге ілгері жылжуға мүмкіндік</w:t>
        <w:br/>
        <w:t>бермеді. Сондықтан бөлім командирі танкке қарсы ататын</w:t>
        <w:br/>
        <w:t>зеңбіректерді жаудың оқ ататын ошақтарына тура көздеп</w:t>
        <w:br/>
        <w:t>ату үшін жаяу әскерлердің алдына жылжытуды бұйырды.</w:t>
        <w:br/>
        <w:t>Тура көздеп ату үшін зеңбіректі дұшпанның нақ көз алды-</w:t>
        <w:br/>
        <w:t>на күндіз ілгері жылжыту мүмкін емес. Жауып тұрған дүшпан</w:t>
        <w:br/>
        <w:t>оғына қарамастан, Тәжиев алға бастады. Оның соңынан басқа</w:t>
        <w:br/>
        <w:t>зеңбірек расчеттары да жылжыды. Осы ұрыс-та батыр қазақ</w:t>
        <w:br/>
        <w:t>дұшпанның 3 дзотын қиратып, 9 солдатын жер жастандырды.</w:t>
        <w:br/>
        <w:t>Сөйтіп оның зеңбірегі жаяу әскерлерге жол ашып берді.</w:t>
        <w:br/>
        <w:t>Командир сөзін аяқтамай-ақ қуатты. ИЕАФрелтерінің да-</w:t>
        <w:br/>
        <w:t>уысы жер жаңғырықтырды.</w:t>
        <w:br/>
        <w:t>-- Әне көрдіңіз бе, ұрыс басталды. Қазақ жігіті Николай</w:t>
        <w:br/>
        <w:t>Тәжиев бүл жолы да “бұйрықты бұлжытпай орындайды, -</w:t>
        <w:br/>
        <w:t>деп командир күркеден шыға жөнелді.</w:t>
        <w:br/>
        <w:t>“Батыр жерлесіме дән разы болып, алғы шептен мақта-</w:t>
        <w:br/>
        <w:t>нып қайттым.</w:t>
        <w:br/>
        <w:t>Мерген Рамазан ӨМІРЗАҚОВ ;</w:t>
        <w:br/>
        <w:t>Соғыстың бастапқы айларында шегінуге тура келген ауыр</w:t>
        <w:br/>
        <w:t>ұрыстардың ШлЫДЫ біздің бір топ жауынгерлер жаудың</w:t>
        <w:br/>
        <w:t>қоршауында қалып қойды.</w:t>
        <w:br/>
        <w:t>Олар ақырғы оғы, ақтық гра-</w:t>
        <w:br/>
        <w:t>наты қалғанша дұшпанға</w:t>
        <w:br/>
        <w:t>қарсылық көрсетті. Жауын-</w:t>
        <w:br/>
        <w:t>герлердің бірнешеуі оққа</w:t>
        <w:br/>
        <w:t>7 ұшты, бірқатары жаралы</w:t>
      </w:r>
    </w:p>
    <w:p>
      <w:r>
        <w:t>болды. Қарусыз қалған</w:t>
        <w:br/>
        <w:t>“біренше жауынгерлер талық-</w:t>
        <w:br/>
        <w:t>сып, қалжырап жығылды...</w:t>
        <w:br/>
        <w:t>Жараланып, қансырап</w:t>
        <w:br/>
        <w:t>жатқан жауынгерлерді фа-</w:t>
        <w:br/>
        <w:t>шист құзғындары сарайға</w:t>
        <w:br/>
        <w:t>қамап тастады.</w:t>
        <w:br/>
        <w:t>Үйге кіріп кеткен фашис-</w:t>
        <w:br/>
        <w:t>4 тердің біраздан соң арақ ішіп</w:t>
        <w:br/>
        <w:t>мас болған дауыстары естілді.</w:t>
        <w:br/>
        <w:t>Сарай құлыптаулы, күзетші</w:t>
        <w:br/>
        <w:t>22. Қазақтар Ленинград майданында</w:t>
        <w:br/>
        <w:t>надан шығуға үмтылған фашистерге автоматтан оқ жау-</w:t>
        <w:br/>
        <w:t>дырды. Екінші машина тез бұрылып, қашпақшы болғанда</w:t>
        <w:br/>
        <w:t>Жұмабаев оның дөңгелектеріне оқ атты. Тапсырмада “тіл”</w:t>
        <w:br/>
        <w:t>алып келу де міндеттелген. Машинадағылар берілгісі</w:t>
        <w:br/>
        <w:t>келмеді, оқ. жаудырды. Жұмабаевтың тобы фашистерді ма-</w:t>
        <w:br/>
        <w:t>шинадан шығармай құртты. Бар аяғы 15 минутке созылған</w:t>
        <w:br/>
        <w:t>ұрыста барлаушылар екі машинаны істен шығарып, 6</w:t>
        <w:br/>
        <w:t>фашисті жер жастандырды. Бәрі офицер екен, штаб</w:t>
        <w:br/>
        <w:t>қызметкерлері сияқты, біреуі полковник болып шықты. Көп</w:t>
        <w:br/>
        <w:t>документтерді, ішінде үлкен карталар бар екен, алып Жұма-</w:t>
        <w:br/>
        <w:t>баев тобы аман, есен бөліміне оралды.</w:t>
        <w:br/>
        <w:t>Сейітқазының барлаушылары ержүрек жігіттер еді. Олар-</w:t>
        <w:br/>
        <w:t>дың есебінде жойылған 18 автомашина, 140-тай фашист бар.</w:t>
        <w:br/>
        <w:t>Жұмабаев соғыс басталғанда атты әскерлер қатарында</w:t>
        <w:br/>
        <w:t>болатын. 1941 жылдың күзіндегі ауыр соғыстардың кезі еді.</w:t>
        <w:br/>
        <w:t>Бірде атымен келе жатып жау қоршауында тап-болғаны,</w:t>
        <w:br/>
        <w:t>атылған оқтан аты жараланып құлады.</w:t>
        <w:br/>
        <w:t>Олар қолға түсіргісі келген сияқты. Құлаған атты таса-</w:t>
        <w:br/>
        <w:t>ланып, Сейітқазы да оқ атты. Атыс бірталайға созылды.</w:t>
        <w:br/>
        <w:t>Оғы да таусылды. Немістер үшеу екен, жақындап келіп,</w:t>
        <w:br/>
        <w:t>“Хенде хох!” дейді. Орнынан тұрып, қолын көтереді. Фа-</w:t>
        <w:br/>
        <w:t>шистер тақалып иығына жармасқанда, бұтының арасына</w:t>
        <w:br/>
        <w:t>қысып тұрған қылышын алды да біреуін бір жаққа,</w:t>
        <w:br/>
        <w:t>екеншісін екінші жаққа сұлатып салды. Үшіншісінің қорық-</w:t>
        <w:br/>
        <w:t>қаны сондай, дірілдеп екі қолын көтеріп “Гитлер капут!”</w:t>
        <w:br/>
        <w:t>деп жылап жіберді. Үш мылтығын алып, фашисті алдына</w:t>
        <w:br/>
        <w:t>салып, айдап, бөліміне келді.</w:t>
        <w:br/>
        <w:t>“Батыр бабам Қанжығалы Бөгембайдың аруағы қолда-</w:t>
        <w:br/>
        <w:t>ған шығар, бір құдірет күш демеп жіберді”, -- дейді</w:t>
        <w:br/>
        <w:t>күлімсіреп Сейітқазы.</w:t>
        <w:br/>
        <w:t>Жұмабаев Москва түбіндегі согыстарда ауыр жараланды.</w:t>
        <w:br/>
        <w:t>Госпитальдан шыққан соң Сейітқазы Ленинград май-</w:t>
        <w:br/>
        <w:t>данынан бір-ақ шықты. Рота командирі болып тағайындал-</w:t>
        <w:br/>
        <w:t>ған Жұмабаев жаңа жерде бірталай ерліктің, тапқырлық-</w:t>
        <w:br/>
        <w:t>тың үлгісін көрсетті. Бірде дивизия басшылығы, едәуір биік</w:t>
        <w:br/>
        <w:t>төбеде орналасқан жау позициясынан оларды қуып шығу</w:t>
        <w:br/>
        <w:t>міндетін қойды. “Господетвуютцая высотада” отырған</w:t>
        <w:br/>
        <w:t>немістер күн сайын маза бермей, әбден діңкемізге жеткен</w:t>
      </w:r>
    </w:p>
    <w:p>
      <w:r>
        <w:t>еді. Полк командирі осы аса жауапты міндетті орындауды</w:t>
        <w:br/>
        <w:t>Жұмабаевтың ротасына тапсырды.</w:t>
        <w:br/>
        <w:t>Үш қабат тікенек сыммен қоршалған, әрі минамен ап-</w:t>
        <w:br/>
        <w:t>талған қорғаныстың астында, төбенің етегіндегі окоптарын-</w:t>
        <w:br/>
        <w:t>55</w:t>
        <w:br/>
        <w:t>Қазақтар Ленинград майданында</w:t>
        <w:br/>
        <w:t>қалды, граната лақтыра бастады. Гранатаның жарқыншағы</w:t>
        <w:br/>
        <w:t>тиіп, Хамзин басынан жараланды, сонда да екеуі екі-екіден</w:t>
        <w:br/>
        <w:t>граната лақтырып, жау пулеметінің үнін өшірді, жолдаста-</w:t>
        <w:br/>
        <w:t>рына жол ашты. |.</w:t>
        <w:br/>
        <w:t>Рысбек неміс жер үйіне кіріп, фашист офицерінің сум-</w:t>
        <w:br/>
        <w:t>касын алып жатқанда, екі фашист кенеттен оған бас сал-</w:t>
        <w:br/>
        <w:t>ды. Достың жүрегі бір деген емес пе, Рысбектің қысылыста</w:t>
        <w:br/>
        <w:t>қалғанын сезе қойып, Давыдов жер үйге тез жүгіре кірген,</w:t>
        <w:br/>
        <w:t>бір фашисті автоматтың дүмбісімен соғып, басын жарды.</w:t>
        <w:br/>
        <w:t>Қалған фриц есік алдына қарай ұмтылып, граната лақтыр-</w:t>
        <w:br/>
        <w:t>ды. Граната Давыдовтың үстіне түсті. Давыдов қаза тапты.</w:t>
        <w:br/>
        <w:t>Хамзин екінші рет бұл жолы ауыр жараланды.</w:t>
        <w:br/>
        <w:t>Рысбектің көзі бұлдырып, талып кетті. Осы ұрыста үздік</w:t>
        <w:br/>
        <w:t>шыққан барлаушылар ордендермен және медальдармен</w:t>
        <w:br/>
        <w:t>наградталды. Оның ішінде Хамзинге “Қызыл жұлдыз”</w:t>
        <w:br/>
        <w:t>ордені тиді. Бұрын оның омырауында “Жауынгерлік еңбегі</w:t>
        <w:br/>
        <w:t>үшін” медалі болатын. - .</w:t>
        <w:br/>
        <w:t>Офицер Тастан НАЗАРОВ</w:t>
        <w:br/>
        <w:t>Бұл офицердің ерлігін, тапқырлығын жауынгерлер аңыз</w:t>
        <w:br/>
        <w:t>етіп айтатын. Соғысқа дейін Тастан Көкшетау облысында</w:t>
        <w:br/>
        <w:t>қарапайым совет қызмет-</w:t>
        <w:br/>
        <w:t>керлерінің бірі еді. Опасыз</w:t>
        <w:br/>
        <w:t>жау жерімізге басып кіргенде</w:t>
        <w:br/>
        <w:t>ол майданға аттанды.</w:t>
        <w:br/>
        <w:t>Назаров партия үйымдас-</w:t>
        <w:br/>
        <w:t>тырушысы болып істеген</w:t>
        <w:br/>
        <w:t>“батальон кескілескен ауыр</w:t>
        <w:br/>
        <w:t>ұрыстар жүргізе отырып</w:t>
        <w:br/>
        <w:t>Синявинодан (Ленинград</w:t>
        <w:br/>
        <w:t>маңы) Нарваға дейін барды.</w:t>
        <w:br/>
        <w:t>Ол Кингисепп үшін, Луға</w:t>
        <w:br/>
        <w:t>мен Нарва өзендерінен өту</w:t>
        <w:br/>
        <w:t>&gt;&lt; үшін болған сұрапыл ұрыс-</w:t>
        <w:br/>
        <w:t>тарға қатысты.</w:t>
        <w:br/>
        <w:t>Бір ұрыста Тастан жараланған рота командирінің ор-</w:t>
        <w:br/>
        <w:t>нын басып, жаудың жеті бірдей атакасын тойтарды. Мино-</w:t>
        <w:br/>
        <w:t>мет расчетындағы жауынгерлер қатардан шыққанда ол</w:t>
        <w:br/>
        <w:t>минометтің жанына өзі келіп, жау шебіне мина жаудыра</w:t>
        <w:br/>
        <w:t>41</w:t>
        <w:br/>
        <w:t>Ол Шана ныт? түлегі еді.</w:t>
      </w:r>
    </w:p>
    <w:p>
      <w:r>
        <w:t>Аға Сержант Әміре РАМАЗАНОВ</w:t>
        <w:br/>
        <w:t>Оқ Әміренің омырауындағы “Ленинградты қорғағаны</w:t>
        <w:br/>
        <w:t>үшін” медаліне дәл тиді және медаль мен партия билетін</w:t>
        <w:br/>
        <w:t>қоса тесіп, әрі өтіп кетті.</w:t>
        <w:br/>
        <w:t>Әміренің көзі бұлдырап, жер</w:t>
        <w:br/>
        <w:t>ауғандай болды, бірақ әл</w:t>
        <w:br/>
        <w:t>дікке бой бермей, барлық</w:t>
        <w:br/>
        <w:t>күшін жиды да, қарсы ата-</w:t>
        <w:br/>
        <w:t>каға келе жатқан немістерге</w:t>
        <w:br/>
        <w:t>оқты қардай боратты. Бұдан</w:t>
        <w:br/>
        <w:t>кейін Әміре не болғанын</w:t>
        <w:br/>
        <w:t>білмей, есінен танып қалды.</w:t>
        <w:br/>
        <w:t>Ол госпитальдан жазылып</w:t>
        <w:br/>
        <w:t>(шықты. Бүл оның бесінші</w:t>
        <w:br/>
        <w:t>ПЕТ жараланып жазылып</w:t>
        <w:br/>
        <w:t>" шыққаны еді.</w:t>
        <w:br/>
        <w:t>Рамазанов Әміре шекара-</w:t>
        <w:br/>
        <w:t>дан Қара теңізге дейін шегіну</w:t>
        <w:br/>
        <w:t>ұрыстарын басынан кешірді,</w:t>
        <w:br/>
        <w:t>Одессаны қорғады, оның іргесінде табандылық пен ерлік</w:t>
        <w:br/>
        <w:t>көрсетті.</w:t>
        <w:br/>
        <w:t>Одесса ұрыстарында шыныққан Әміре Ленинградты</w:t>
        <w:br/>
        <w:t>қорғаушылардың қатарына қосылды.</w:t>
        <w:br/>
        <w:t>Бір ұрыста Әміре 50 неміске қарсы шығып, пулеметтен</w:t>
        <w:br/>
        <w:t>бәрін де қырып салды. Бұл жолғы тапқырлығы, батырлығы</w:t>
        <w:br/>
        <w:t>ін орденмен наградталды, отделение командирі болды.</w:t>
        <w:br/>
        <w:t>Мына оқиғаны, тек қана Әміренің өзі емес, сол ұрысқа</w:t>
        <w:br/>
        <w:t>қатысқан жауынгерлер де ұмыта қоймас. Атаканың алдында</w:t>
        <w:br/>
        <w:t>артиллерия немістерге оқ атты. Жау позициясы түтін бо-</w:t>
        <w:br/>
        <w:t>лып, астан-кестен болды. Осындай атыстан бір де неміс</w:t>
        <w:br/>
        <w:t>тірі қалмағандай көрінді. Бірақ көпті көрген Әміре соғыс</w:t>
        <w:br/>
        <w:t>жайын жақсы білетін. Ол траншейді аралап шығып, жау-</w:t>
        <w:br/>
        <w:t>ынгерлерге ақылын айтты: “неміс таяқ жемейінше</w:t>
        <w:br/>
        <w:t>62</w:t>
        <w:br/>
        <w:t>Бисен Жұмағалиев</w:t>
        <w:br/>
        <w:t>арғы қабағындағы немістердің екі траншейінен өтіп, үшінш/</w:t>
        <w:br/>
        <w:t>траншейіне жете бергенде, жаудың бір пулемет дзоты біздің</w:t>
        <w:br/>
        <w:t>жауынгерлерге үздіксіз оқ жаудырды. Дәл осы мезгілде</w:t>
        <w:br/>
        <w:t>бөлімшенің оң жақ бүйірінде жатқан қызыл әскер Аман-</w:t>
        <w:br/>
        <w:t>жолов, дзотқа жетіп барып, оның үнін өшірді. Аманжолов</w:t>
        <w:br/>
        <w:t>пен қызыл әскер Зюзин жер үйге тығылған гитлершілерді</w:t>
        <w:br/>
        <w:t>автоматтан атқан оқпен, лақтырған гранатпен сұлата берді.</w:t>
        <w:br/>
        <w:t>Ұрыс жау қорғанысының түкпір жағына көшіп, қан төгіс,</w:t>
        <w:br/>
        <w:t>қызу айқастар өрши түсті. Урицкінің орталығында, Пуш-</w:t>
        <w:br/>
        <w:t>кин қаласының көшелерінде айқыш-ұйқыш атыс, қолма-</w:t>
        <w:br/>
        <w:t>қол арпалыс барған сайын күшейіп, совет жауынгерлерінің</w:t>
        <w:br/>
        <w:t>тегеурінді темір тасқыны гитлершілерді, жанын қоярға жер</w:t>
        <w:br/>
        <w:t>таптырмай, азарда-безер қылды. Сол күнгі шиеленіскен</w:t>
        <w:br/>
        <w:t>ұрыстарда қазақ жігіті Батулла Аманжолов 20-ға жуық</w:t>
        <w:br/>
        <w:t>фашисті о дүниеге жөнелтті.</w:t>
        <w:br/>
        <w:t>Басқыншыларды өкшелей қуа отырып, совет</w:t>
        <w:br/>
        <w:t>жауынгерлері “Воронья гора” тауына келді. Бүл таудың</w:t>
        <w:br/>
        <w:t>тактикалық маңызы немістер үшін өте зор еді. Өйткені</w:t>
      </w:r>
    </w:p>
    <w:p>
      <w:r>
        <w:t>фашист құзғындары бүл таудан айналасын айқын көріп,</w:t>
        <w:br/>
        <w:t>бақылап тұрды және бейбіт ленинградтықтарды ауыр</w:t>
        <w:br/>
        <w:t>зеңбіректердің оғы астына алды.</w:t>
        <w:br/>
        <w:t>Екі жақтан да атыс басталды. Осы кезде алға қарай</w:t>
        <w:br/>
        <w:t>ілгерілеген Аманжолов пен ленинградтық Богданов басқа</w:t>
        <w:br/>
        <w:t>шепке орналаспақшы болып, зеңбірек сүйретіп бара жат-</w:t>
        <w:br/>
        <w:t>қан жеті-сегіз фрицті көрді. Аманжолов пен Богданов неміс</w:t>
        <w:br/>
        <w:t>зеңбірекшелерін тірі жібермеуді көздеп, сездірместен олар-</w:t>
        <w:br/>
        <w:t>дың ту сыртына шығып, жолын тосты. Фрицтер отыз-қырық.</w:t>
        <w:br/>
        <w:t>метр жақындап келгенде, екі совет жауынгері автоматта-</w:t>
        <w:br/>
        <w:t>рына сөз берді. Денелерін найзадай тілгілеген автомат</w:t>
        <w:br/>
        <w:t>оғынан сегіз фашист жан тапсырды.</w:t>
        <w:br/>
        <w:t>Бөлімшелеріміз бұл уақытта “Воронья гора” тауынан</w:t>
        <w:br/>
        <w:t>гитлершілерді қуып шықты.</w:t>
        <w:br/>
        <w:t>Ұрыс аралығындағы демалыс уақытында құрама</w:t>
        <w:br/>
        <w:t>командирі келіп, батыр қазақ Батулла Аманжоловқа Отан</w:t>
        <w:br/>
        <w:t>соғысының 2-дәрежелі ордені мен “Ленинградты қорғаға-</w:t>
        <w:br/>
        <w:t>ны үшін” медалін тапсырды.</w:t>
        <w:br/>
        <w:t>Шабуылды өрістете отырып, бөлімшелеріміз Гатчина</w:t>
        <w:br/>
        <w:t>қаласына жетті. Аманжолов қасындағы жолдасымен екеуі</w:t>
        <w:br/>
        <w:t>Жауып түрған оққа қарамастан, үйдің есігінен кіріп, екінші</w:t>
        <w:br/>
        <w:t>қатарына шықты. Осы уақытта олардың жолында кірерге</w:t>
        <w:br/>
        <w:t>64</w:t>
        <w:br/>
        <w:t>Қазақтар Ленинград майданында Ды</w:t>
        <w:br/>
        <w:t>Солтүстіктің тастай қараңғы түндерінің бірінде Арыс-</w:t>
        <w:br/>
        <w:t>тан жер үйге жүгіріп кіріп келді де, “барлауға баратын бол-</w:t>
        <w:br/>
        <w:t>дым деп” автоматын алып, бізбен қоштаспастан сыртқа</w:t>
        <w:br/>
        <w:t>шығып кетті. Неге қоштаспады дейтін боларсыздар. Оның</w:t>
        <w:br/>
        <w:t>себебі де бар. Біз жауынгерлік тапсырманы орындауға кет-</w:t>
        <w:br/>
        <w:t>кенде достарымызбен қоштаспайтынбыз. Өйткені, біз өмір</w:t>
        <w:br/>
        <w:t>үшін ұрысамыз. Өлгіміз келмейді, омір сүруді қалаймыз.</w:t>
        <w:br/>
        <w:t>Сондай-ак, біз жорыққа аттанған жолдастарымыздың қай-</w:t>
        <w:br/>
        <w:t>тып оралатындығына мықты сенетінбіз. Ал қоштасуда “еңді</w:t>
        <w:br/>
        <w:t>көрмеспін” дегендей жасырын сыр болады. Арыстан бізбен</w:t>
        <w:br/>
        <w:t>қоштаспады, бірақ бізге жалт бұрылыл бір қарады да:</w:t>
        <w:br/>
        <w:t>-- Түн біздікі, жолдастар, таң да біздікі болады! -- деп</w:t>
        <w:br/>
        <w:t>жүгіріп кетті...</w:t>
        <w:br/>
        <w:t>Арыстан осы кеткен бойында жолдастарымен бірге ұрыс-</w:t>
        <w:br/>
        <w:t>қа кіреді. Жаудың бір батальон әскерлері барлаушыларды</w:t>
        <w:br/>
        <w:t>қоршап алады. Бірақ бір де бір жауынгер берілмейді. Со-</w:t>
        <w:br/>
        <w:t>лардың бірі -- біздің Арыстан. Ол ауыр жаралы болады.</w:t>
        <w:br/>
        <w:t>Әйтсе де, автоматының дискасындағы патрондары таусыл-</w:t>
        <w:br/>
        <w:t>ғанша неміс жендеттеріне өлім оғын сеуіп, оларды қыру-</w:t>
        <w:br/>
        <w:t>мен болады. Оқ таусылады, гранат жоқ. Арыстан қансырап</w:t>
        <w:br/>
        <w:t>есінен танады...</w:t>
        <w:br/>
        <w:t>Есін жинағаннан кейін Арыстан немістердің қолында</w:t>
        <w:br/>
        <w:t>екенін білсді. Неміс офицері оған:</w:t>
        <w:br/>
        <w:t>-- Сені жараңнан айықтырамыз және өлтірмейміз, тек</w:t>
        <w:br/>
        <w:t>шыңыңды айт, -- деп папирос ұсыпды.</w:t>
      </w:r>
    </w:p>
    <w:p>
      <w:r>
        <w:t>Арыстан үндеместен пемістің қолын қағып жіберді.</w:t>
        <w:br/>
        <w:t>Ешқандай жауап ала алмағаннан кейін гитлершілер ба-</w:t>
        <w:br/>
        <w:t>тырды адам жаны түрішігерліктей қорлайды. Құлағын кесіп</w:t>
        <w:br/>
        <w:t>алады жауыздар. Арыстан сазарып тұрып алады. Қолып</w:t>
        <w:br/>
        <w:t>бұрап сындырады. Арыстан дыбыс та шығармайды. Батыр-</w:t>
        <w:br/>
        <w:t>Дың тістерін қағып тастайды. Сонда да ол:</w:t>
        <w:br/>
        <w:t>-- Аузына толып кеткен қанды жауыз немістің бетіне</w:t>
        <w:br/>
        <w:t>былш еткізіп түкіріп жібереді.</w:t>
        <w:br/>
        <w:t>Азапталған оның денесіне бензин мен керосин құйып</w:t>
        <w:br/>
        <w:t>өртегенде, батыр әлі тірі жатыр еді. Адам құлағы естімеген</w:t>
        <w:br/>
        <w:t>жауыздық еді бұл! Осы лаулаған оттың ішінде өз еліне,</w:t>
        <w:br/>
        <w:t>халқына, дос-жарандарына өмірінің ақыр аяғына дейін</w:t>
        <w:br/>
        <w:t>берілген қыршын жас қазақ батыры Ахметов Арыстан жа-</w:t>
        <w:br/>
        <w:t>ңып жатты...</w:t>
        <w:br/>
        <w:t>79</w:t>
        <w:br/>
        <w:t>Бисен Жұмағалиев</w:t>
        <w:br/>
        <w:t>Біз оның қабірінің басында тұрып, “жауыздардан сен</w:t>
        <w:br/>
        <w:t>үшін, туғанымыз үшін, рақымсыз кек аламыз” деп серт</w:t>
        <w:br/>
        <w:t>еткен едік.</w:t>
        <w:br/>
        <w:t>-- Арыстан десе, арыстан еді ау ол! -- деп Ибрагим</w:t>
        <w:br/>
        <w:t>әңгімесін аяқтады. Көңілі босап кетсе де, ашулы кектен</w:t>
        <w:br/>
        <w:t>көзіне жас алмады.</w:t>
        <w:br/>
        <w:t>-- Исатай мен Махамбет сияқты батырларын дәріптеп</w:t>
        <w:br/>
        <w:t>мақтаныш еткен, ұмытпаған ежелгі Нарын, қазақ халқы</w:t>
        <w:br/>
        <w:t>өзінің батыр ұлы Арыстан Ахметовты да мақтаныш етер,</w:t>
        <w:br/>
        <w:t>дәріптер, ғасырлар бойы ұмытпас.</w:t>
        <w:br/>
        <w:t>“Өлді деуге бола ма, ойландаршы,</w:t>
        <w:br/>
        <w:t>Өлмейтіндей артына із қалдырған”, -</w:t>
        <w:br/>
        <w:t>деп данышпан атамыз Абай айтқандай, Арыстанды өлді</w:t>
        <w:br/>
        <w:t>деуге ауыз бармайды. Ол бізбен бірге, біздің қатарымызда.</w:t>
        <w:br/>
        <w:t>Арыстанның аты мәңгі өшпейді. Бүл да өмір сүргендік, -</w:t>
        <w:br/>
        <w:t>дедік біз ол жігіттің көңілі бұзылғанын көріп.</w:t>
        <w:br/>
        <w:t>-- Я, солай, бауырлар! Арыстандай батыры бар елдің</w:t>
        <w:br/>
        <w:t>азаматы екендігімді, оның жерлесі, досы болғандығымды</w:t>
        <w:br/>
        <w:t>мақтаныш етемін.</w:t>
        <w:br/>
        <w:t>Сержант Нәбижан МЫҢБАЕВ</w:t>
        <w:br/>
        <w:t>1944 жылдың июнь айы. Карель мойнағында күшті ұрыс-</w:t>
        <w:br/>
        <w:t>тар жүріп жатты. Офицер Рудов басқарған бөлімше қым-</w:t>
        <w:br/>
        <w:t>қиғаш тоғайдың, жартастардың, саз балшықтардың арасын-</w:t>
        <w:br/>
        <w:t>да жау қамалының алдыңғы шебін бұзып өтіп, оның мық-</w:t>
        <w:br/>
        <w:t>ты қорғанысына таяу барды.</w:t>
        <w:br/>
        <w:t>Жауынгерлердің алға басу қарқыны үдеген сайын жау</w:t>
        <w:br/>
        <w:t>қарсылық көрсетуін күшейте түсті.</w:t>
        <w:br/>
        <w:t>Қысқа мерзімді артиллерия дайындығынан кейін лей-</w:t>
      </w:r>
    </w:p>
    <w:p>
      <w:r>
        <w:t>тенант Шпаков басқарған взводтың жауынгерлері бізге бөгет</w:t>
        <w:br/>
        <w:t>жасаған дүшпан дзотын штурмалауға кірісті. Өз</w:t>
        <w:br/>
        <w:t>отделениесінің ең алдында “Отан үшін!”, “Сталин үшін,</w:t>
        <w:br/>
        <w:t>алға!” -- деген ұранмен жүгіріп бара жатқан кіші сержант</w:t>
        <w:br/>
        <w:t>Нәбижан Мыңбаев взвод командирі қатардан шықты де-</w:t>
        <w:br/>
        <w:t>ген дауысты естіді.</w:t>
        <w:br/>
        <w:t>2 Енді не істеу керек? Уақыт тар, жағдай қиын. Мыңбаев</w:t>
        <w:br/>
        <w:t>взводты өзі басқаруға ұйғарды. Ол жауынгерлердің ілгері</w:t>
        <w:br/>
        <w:t>басқан қарқынын бәсеңдетпеу үшін, “взвод, менің коман-</w:t>
        <w:br/>
        <w:t>дамды тыңда! Алға!” -- деді де, өзі ілгері жүгіре жөнелді.</w:t>
        <w:br/>
        <w:t>Дзоттың кіре берісі қабаттап жасалған сым бөгеті екен,</w:t>
        <w:br/>
        <w:t>жауынгерлер оған жетті де, біраз кідіріп қалды. Мұны көрген</w:t>
        <w:br/>
        <w:t>80</w:t>
        <w:br/>
        <w:t>Қазақтар Ленинград майданында</w:t>
        <w:br/>
        <w:t>“берілмейді”. Артиллерия біз үшін бәрін істемейді. Сигнал</w:t>
        <w:br/>
        <w:t>“болысымен-ақ арттарыңа бұрылмай, алға ұмтылыңдар, оқ</w:t>
        <w:br/>
        <w:t>атуды тоқтатпаңдар.</w:t>
        <w:br/>
        <w:t>Немістер қатты оқ атқандықтан біздің бөліміне жатып</w:t>
        <w:br/>
        <w:t>қалды. Мүны байқамай, қызуланған Әміре алға жүгіре берді.</w:t>
        <w:br/>
        <w:t>Неміс траншейіне жетіп, гранат лақтырайын деп еді:</w:t>
        <w:br/>
        <w:t>-- “Қайда лақтырмақсың, мұнда өзіміздің адамдар, -</w:t>
        <w:br/>
        <w:t>деді траншейден біреу орысша. Әміре аң-таң қалып,</w:t>
        <w:br/>
        <w:t>төңірегіне қарап еді, траншейден неміс погонын көріп қал-</w:t>
        <w:br/>
        <w:t>ды. Жаңағы сөзге сенген кісі болып, алға басты да, тран-</w:t>
        <w:br/>
        <w:t>шейге гранат лақтырды. Дәл сол кезде мылтық даусы естілді.</w:t>
        <w:br/>
        <w:t>Оқ Әміренің иығына тиді, ол шұңқырға құлады. Көтеріліп</w:t>
        <w:br/>
        <w:t>тағы бір гранат лақтырды, бірақ басына біреу қойып қал-</w:t>
        <w:br/>
        <w:t>ғандай болды. Әміре есінен танып қалды. Шүнқырдың жа-</w:t>
        <w:br/>
        <w:t>нына мина түсіп, Рамазановты топырақ басып тастады...</w:t>
        <w:br/>
        <w:t>Жолдастарының қолында Әміре көзін бір-ақ ашты. Олар</w:t>
        <w:br/>
        <w:t>партия ұйымдастырушысының жарасына таң қалды. Оқ</w:t>
        <w:br/>
        <w:t>мандайдың сүйегіне тиіп, құлақтың жанынан өтіп, мой-</w:t>
        <w:br/>
        <w:t>нынан шыққан. Рамазанов гранат лақтырған шұңқырда он</w:t>
        <w:br/>
        <w:t>шақты немістің өлігі қалыпты. Даңқты жауынгердің омы-</w:t>
        <w:br/>
        <w:t>рауына тағы да бір орден тағылды.</w:t>
        <w:br/>
        <w:t>Жауынгер Батулла АМАНЖОЛОВ</w:t>
        <w:br/>
        <w:t>1944 жылдың 14 январына қараған түн еді. Сықырлаған</w:t>
        <w:br/>
        <w:t>сары аяз. Бір мезгілде терістіктен жел тұрып, сырғыма бо-</w:t>
        <w:br/>
        <w:t>ран жерге түскен қиыршық</w:t>
        <w:br/>
        <w:t>қарды үріп әкетіп жатты.</w:t>
        <w:br/>
        <w:t>Таң да атты. Аспанға түп-</w:t>
        <w:br/>
        <w:t>тура атылған қызыл ракета</w:t>
        <w:br/>
        <w:t>жойқын арпалыстың бастал-</w:t>
        <w:br/>
        <w:t>ғанын білдірді. Неміс қамал-</w:t>
        <w:br/>
        <w:t>дарына қарай өнешін ашқан</w:t>
        <w:br/>
        <w:t>зеңбіректер жаудың қала</w:t>
        <w:br/>
        <w:t>түбіндегі жатағына сұрапыл</w:t>
        <w:br/>
        <w:t>күшті өрт салды. Аспан алай-</w:t>
        <w:br/>
        <w:t>түлей болып, жерді қара</w:t>
        <w:br/>
        <w:t>түтін қаптады.</w:t>
      </w:r>
    </w:p>
    <w:p>
      <w:r>
        <w:t>Аға лейтенант Григорьев</w:t>
        <w:br/>
        <w:t>| басқарған атқыштар бөлім-</w:t>
        <w:br/>
        <w:t>шесі Пулково биіктігінің</w:t>
        <w:br/>
        <w:t>63</w:t>
        <w:br/>
        <w:t>Қазақтар Ленинград майданында</w:t>
        <w:br/>
        <w:t>Батыр қазақ пулеметінде қалған екі лентаның бірін түгел</w:t>
        <w:br/>
        <w:t>атып жіберді. Жау жер жастанды. Аздап дамыл болар деп</w:t>
        <w:br/>
        <w:t>еді, олай болмады, қайта каптаған дүшпан оғы бас көтертпеді.</w:t>
        <w:br/>
        <w:t>Енді ұмтылған жауыздарға пулеметінің ақырғы оқтарын се-</w:t>
        <w:br/>
        <w:t>белеп, жақын келгендеріне граната лақтырды. Осы кезде</w:t>
        <w:br/>
        <w:t>Қабдошке тағы оқ тиді. Көзі қарауытып, демі тарылып, қан-</w:t>
        <w:br/>
        <w:t>сырап барып, ақырғы гранатаны лақтырғанда құлағына “Ура-</w:t>
        <w:br/>
        <w:t>лаған” дауыс естілді. Бұлар көмекке келген жауынгерлер еді.</w:t>
        <w:br/>
        <w:t>-- Жарайсың, көп рақмет, Аяғанов, -- деп, командирі</w:t>
        <w:br/>
        <w:t>Емельянов жаралы жауынгердің арқасынан қақты.</w:t>
        <w:br/>
        <w:t>Бұл -- Қабдош Аяғановтың көп ерліктерінің тек бірі ғана.</w:t>
        <w:br/>
        <w:t>Жарасы жазылысымен біздің батыр жігіт қайтадан алғы</w:t>
        <w:br/>
        <w:t>шепке барды. Алты рет жараланған абзал азамат соғыстан</w:t>
        <w:br/>
        <w:t>елге оралысымен бейбіт еңбекке араласып кетіпті.</w:t>
        <w:br/>
        <w:t>Көкшетау жеріне келген соң Қабдош Аяғановты сұрас-</w:t>
        <w:br/>
        <w:t>тырғаным бар.</w:t>
        <w:br/>
        <w:t>-- Ол жігіт елге келген соң бірталай жыл қызмет істеді.</w:t>
        <w:br/>
        <w:t>Соғыста алған көп жараның әсері болар, уақытынан ерте-</w:t>
        <w:br/>
        <w:t>рек дүние салды, -- деді Социалистік Еңбек Ері Баян</w:t>
        <w:br/>
        <w:t>Жаңғалов. -- Балалары, жұбайы бар.</w:t>
        <w:br/>
        <w:t>Ленинградты жау қоршауынан толық азат етудің 60</w:t>
        <w:br/>
        <w:t>жылдығы күндері ел намысын жоғары үстаған, Отан үшін</w:t>
        <w:br/>
        <w:t>көп қан төккен, ерлігімен елге сыйлы болған Қабдош</w:t>
        <w:br/>
        <w:t>Аяғанов сынды ардагер азаматты еске түсірейік.</w:t>
        <w:br/>
        <w:t>Партизан Төлеубек ҚАЙЫРБЕКОВ</w:t>
        <w:br/>
        <w:t>7 44. -Д ЛЛ Павлодар облысындағы</w:t>
        <w:br/>
        <w:t>Черноренский аулында туған</w:t>
        <w:br/>
        <w:t>Төлеубек тракторшы болып</w:t>
        <w:br/>
        <w:t>жұмыс істеп жүргенде 1939</w:t>
        <w:br/>
        <w:t>жылы әскерге шақырылды.</w:t>
        <w:br/>
        <w:t>Екі жылы тез өтті, енді</w:t>
        <w:br/>
        <w:t>ауылға ораламын деп жүр-</w:t>
        <w:br/>
        <w:t>генде, соғыс басталды.</w:t>
        <w:br/>
        <w:t>Сұрапыл соғыстың бар-</w:t>
        <w:br/>
        <w:t>лық қиянатын басынан</w:t>
        <w:br/>
        <w:t>кешірген, шыңдалып, ер-</w:t>
        <w:br/>
        <w:t>жүректігімен көзге түскен</w:t>
        <w:br/>
        <w:t>Қайырбековтың әскери тағ-</w:t>
        <w:br/>
        <w:t>дыры кенет өзгерді. Ол бы-</w:t>
        <w:br/>
        <w:t>лай болған еді.</w:t>
        <w:br/>
        <w:t>71</w:t>
      </w:r>
    </w:p>
    <w:p>
      <w:r>
        <w:t>Қазақтар Ленинград майданында</w:t>
        <w:br/>
        <w:t>тесік таба алмай, күйіп пісіп, ыршып жүрген үш гитлерші</w:t>
        <w:br/>
        <w:t>кездесті. Батулла жолдасымен үш фрицті атып өлтірді.</w:t>
        <w:br/>
        <w:t>“Жерге қызмет ет, теріңді аяма-жеміс аларсың, халыққа</w:t>
        <w:br/>
        <w:t>қызмет ет, қаныңды аяма-даңқ аларсың” -- деп тәрбиеледі</w:t>
        <w:br/>
        <w:t>қазақ халқы өзінің жауынгер ұлдарын. Міне, Батулла Аман-</w:t>
        <w:br/>
        <w:t>жолов, ата-бабаларының өсиетін орындап шықты. Ол жау-</w:t>
        <w:br/>
        <w:t>ды Балтық бойына куған ұрыстарда тағы да ерлік көрсетіп,</w:t>
        <w:br/>
        <w:t>Қызыл Жұлдыз орденін алды.</w:t>
        <w:br/>
        <w:t>Аға лейтенант Хасанбай Жигунов басқарған автоматшы-</w:t>
        <w:br/>
        <w:t>лардың позициясына танктің көмегімен жау атака жасады.</w:t>
        <w:br/>
        <w:t>Батулла қайратына мініп, танктың табаны мен мұнарасына</w:t>
        <w:br/>
        <w:t>бар пәрменімен екі гранатты дәлдеп тастағанда, танк кілт</w:t>
        <w:br/>
        <w:t>тұрып қалып, көк ала түтін мен қызыл жалын құсты. “Жол-</w:t>
        <w:br/>
        <w:t>барыс” мерт болып, оның ішінде отырған немістер, беттерін</w:t>
        <w:br/>
        <w:t>жалын шарпып, ытқып-ытқып далаға шықты. Танктен</w:t>
        <w:br/>
        <w:t>шыққан үш неміс Батулланың қаһарына бас иіп, түтқынға</w:t>
        <w:br/>
        <w:t>берілді.</w:t>
        <w:br/>
        <w:t>Кешке таман, ұрыс аралығындағы бос уақытта темір</w:t>
        <w:br/>
        <w:t>тонды тажалды түқыртқан Батуллаға бөлім командирі</w:t>
        <w:br/>
        <w:t>3-дәрежелі “Даңқ” орденін тапсырды.</w:t>
        <w:br/>
        <w:t>Офицер Шаймүхан МҰҚАНОВ</w:t>
        <w:br/>
        <w:t>1972 жылдың тамыз айы. Жасыл желекті Бурабайдың ба-</w:t>
        <w:br/>
        <w:t>Уырында, ғаламат ГК ФТЦЕСКЕ сүйсіне қарап отырғанбыз.</w:t>
        <w:br/>
        <w:t>22 Қасымыздан өтіп бара</w:t>
        <w:br/>
        <w:t>жатқан сұңғақ бойлы, әсем</w:t>
        <w:br/>
        <w:t>киінген, қара торы жігіт</w:t>
        <w:br/>
        <w:t>ағасы көзіме оттай ұшыра-</w:t>
        <w:br/>
        <w:t>ды. Қасында бойжетіп қал-</w:t>
        <w:br/>
        <w:t>ған екі қызы, қолтығында</w:t>
        <w:br/>
        <w:t>зайыбы. Танитын да, білетін</w:t>
        <w:br/>
        <w:t>кісі сияқты. Анадай жердегі</w:t>
        <w:br/>
        <w:t>орындыққа барып, бәрі жай-</w:t>
        <w:br/>
        <w:t>ғасты.</w:t>
        <w:br/>
        <w:t>Қасына барып:</w:t>
        <w:br/>
        <w:t>Сіз, осы Мұқанов</w:t>
        <w:br/>
        <w:t>Шаймұхан емессіз бе, -</w:t>
        <w:br/>
        <w:t>дедім.</w:t>
        <w:br/>
        <w:t>-- Ленинград майданында болдыңыз ба?</w:t>
        <w:br/>
        <w:t>5-1805 65</w:t>
        <w:br/>
        <w:t>тт. -Г----а. Қазақтар Ленинград майданында</w:t>
        <w:br/>
        <w:t>Партизандарлың штабында әрбір операцияның қалай</w:t>
        <w:br/>
        <w:t>өткені туралы мәлімет жазылып қойылады. Содан Қайыр-</w:t>
        <w:br/>
        <w:t>беков туралы жазылған мынадай ақиқатқа үңілейікші.</w:t>
        <w:br/>
        <w:t>..22.Х11.1942 ж. Серболев тоғайында дүшпанмен қатты</w:t>
        <w:br/>
        <w:t>ұрыс болды. Партизан Қайырбеков 3 дұшпанды жайратты.</w:t>
        <w:br/>
        <w:t>26.01.1943 ж. Сол тоғайда Қайырбеков гранат лақты-</w:t>
        <w:br/>
        <w:t>рып, автоматтан оқ, жаудырып 7 фашистің көзін жойды.</w:t>
        <w:br/>
        <w:t>..26.ТУ.1943 ж. Толстов тоғайының ішінде жалғыз аяқ жол-</w:t>
        <w:br/>
        <w:t>мен партизандарға келе жатқан жазалаушы отрядқа тасадан</w:t>
      </w:r>
    </w:p>
    <w:p>
      <w:r>
        <w:t>шабуыл жасап, оларды тозғындатып жібердік. Осы шайқаста</w:t>
        <w:br/>
        <w:t>Қайырбеков ерлік көрсетті. Оның есебінде олтірілген</w:t>
        <w:br/>
        <w:t>8 дұшпан бар.</w:t>
        <w:br/>
        <w:t>.28.ТУ.1943 ж. Қайырбеков бастаған 10 партизан Вере-</w:t>
        <w:br/>
        <w:t>тайка селосына барлауға жіберілген. Олар олжалы оралды,</w:t>
        <w:br/>
        <w:t>5 фашисті жайратып, бағалы документтер алып келді.</w:t>
        <w:br/>
        <w:t>.417.У1.1943 ж. Ленинграл облысының Жиров Рындо</w:t>
        <w:br/>
        <w:t>селосын азат еттік. Бүл жолы да Қайырбеков көзге түсті.</w:t>
        <w:br/>
        <w:t>.-28.Х.1943 ж. Кигвец селосына астық алу үшін неміс</w:t>
        <w:br/>
        <w:t>солдаттары келе жатыр деген хабар алдық. Олардың жо-</w:t>
        <w:br/>
        <w:t>лын тосуға Қайырбеков бастаған топ жөнелтілді. Олар тос-</w:t>
        <w:br/>
        <w:t>қауылдан қимылдап фашистерді қуып жіберген, тек тортеуі</w:t>
        <w:br/>
        <w:t>ғана қашып құтылған.</w:t>
        <w:br/>
        <w:t>4.11.1944 ж. Немістер қаша бастады. Ленинград --</w:t>
        <w:br/>
        <w:t>Псков тас жолымен кейін жопкілген дұшпанның жолын</w:t>
        <w:br/>
        <w:t>кесуге партизандар аянбай кірісті. Түнде партизандар жол-</w:t>
        <w:br/>
        <w:t>ды тосқауылдап жатты. Солдаттарды, әскери жүгін тиеген</w:t>
        <w:br/>
        <w:t>үш машинаны оқ астына алып, олардың күл-талқанын шы-</w:t>
        <w:br/>
        <w:t>ғарды. Қайырбековтың пулеметінен жаудырған оқтап</w:t>
        <w:br/>
        <w:t>бірнеше фашист жер жастанды.</w:t>
        <w:br/>
        <w:t>Төлеубек Қайырбеков бірде командирін денесімен жау-</w:t>
        <w:br/>
        <w:t>ып, ажалдан аман алып қалды. Өзі де жараланды. “Сам</w:t>
        <w:br/>
        <w:t>погибай, а друга выручай” деген қағидаға адал екенін</w:t>
        <w:br/>
        <w:t>көрсетті.</w:t>
        <w:br/>
        <w:t>Жау қуылғасын партизандарды Ленинградқа алып келді.</w:t>
        <w:br/>
        <w:t>Ұлы қаланы бірінші көрген Қайырбековтің қуанышы</w:t>
        <w:br/>
        <w:t>қойнына сыймады. Оның үстіне батыр қазақ партизаны</w:t>
        <w:br/>
        <w:t>1-дәрежелі Отан соғысы орденімен наградталды.</w:t>
        <w:br/>
        <w:t>Бисен Жұмағалиев</w:t>
        <w:br/>
        <w:t>..Жау бүл жолы атакаға ерте шықты. Жұлқынып, шеп-</w:t>
        <w:br/>
        <w:t>ке жақындап та қалды, қатты тойтарысқа төтеп бере ал-</w:t>
        <w:br/>
        <w:t>май, кейін шегінуге мәжбүр болды. Совет жауынгерлері “Ат-</w:t>
        <w:br/>
        <w:t>танға” басып, қарсы көтерілді. Кәдімгі қолма-қол айқас.</w:t>
        <w:br/>
        <w:t>Төлеубек денелі де, қайратты еді, екі жауды шаншыл та</w:t>
        <w:br/>
        <w:t>үлгерді. “Ура”, “Ура” дегеп жауынгерлер ет қызуымен</w:t>
        <w:br/>
        <w:t>бірталай ілгерілеп те қалған елі. Оқ тиіп, кенет құлағанын</w:t>
        <w:br/>
        <w:t>ғапа біледі.</w:t>
        <w:br/>
        <w:t>Көзін ашып, жан-жағына қараса, ешкім жоқ. Аздап</w:t>
        <w:br/>
        <w:t>котерілейін десе, денесі ауыр, қозғалтпайды. Күн кешкіріп</w:t>
        <w:br/>
        <w:t>қалыпты. Атакаға шыққанда әлі түс болмаған. 7-8 сағат</w:t>
        <w:br/>
        <w:t>жатып қалғанға үқсайды. Күн батпай қозғалуға болмайды.</w:t>
        <w:br/>
        <w:t>Екі шептің арасында қалғанын білді.</w:t>
        <w:br/>
        <w:t>Әбден қараңғы түскенде, ептеп көтеріліп, ауырлаған</w:t>
        <w:br/>
        <w:t>жаралы дененің ауырмайтын жері жоқтығына ызаланып,</w:t>
        <w:br/>
        <w:t>ернін тістеп, қасындағы тоғайға еңді. Аздап жүріп, тағы оты-</w:t>
        <w:br/>
        <w:t>рады. Басы мең-зең, қай жаққа бара жатқанында көп</w:t>
        <w:br/>
        <w:t>сезбейді, жасырып қойған минаға кездеспесем деп ойлай-</w:t>
        <w:br/>
        <w:t>ды. Шаршап отыра кеткен, ұйықтап қалыпты. Көзін ашса,</w:t>
        <w:br/>
        <w:t>таң атқан, тұрып, жүріп еді, ағаш арасындағы алаңға шық-</w:t>
        <w:br/>
        <w:t>ты. Ортасында шалшық су бар екен. Қаталап шөлдеген</w:t>
        <w:br/>
        <w:t>байғұс суды алақанына толтырып ішіп тұрғанда, арқасы-</w:t>
      </w:r>
    </w:p>
    <w:p>
      <w:r>
        <w:t>нан:</w:t>
        <w:br/>
        <w:t>-- Тоқта! Қозғалып, бүрылсаң атамын! Қолыңды көтер!</w:t>
        <w:br/>
        <w:t>-- деген оқыс дауыс шықты.</w:t>
        <w:br/>
        <w:t>Екі кісі жүгіріп келді де, жұлқылай бастады. Біреуі мыл-</w:t>
        <w:br/>
        <w:t>тығын кезеп ол тұр. Байқайды немістер емес, орысша</w:t>
        <w:br/>
        <w:t>сөйлейді, киімдері әр түрлі.</w:t>
        <w:br/>
        <w:t>-- Совет жауынгерімін, қазақпын -- дсп жай-күйін айтты.</w:t>
        <w:br/>
        <w:t>-- Ал біздер партизанбыз, жүр, кеттік. Штабқа барып,</w:t>
        <w:br/>
        <w:t>кім екендігіңді анықтаймыз.</w:t>
        <w:br/>
        <w:t>Қалың орман ішін аралай жүріп, ит мұрны өтпейтін тал-</w:t>
        <w:br/>
        <w:t>шіліктердің ортасындағы жер үйге алып келді. Шындығын</w:t>
        <w:br/>
        <w:t>анықтап, документтерін қарағаннан соң аурулар жатқан жер</w:t>
        <w:br/>
        <w:t>үйге жайғастырды. Аунап-қунап, жарасы жазылған соң.</w:t>
        <w:br/>
        <w:t>Төлеубек партизандардың жау тылындағы әрекеттеріне</w:t>
        <w:br/>
        <w:t>белсенді араласты. Көп ұзамай өзінің ержүрек, қажырлы</w:t>
        <w:br/>
        <w:t>қимылымен көзге түсті.</w:t>
        <w:br/>
        <w:t>72</w:t>
        <w:br/>
        <w:t>--------------.- Қазақтар Ленинград майданында</w:t>
        <w:br/>
        <w:t>түр. Қанды жаудың қармағынан қалай да болса қүтылу</w:t>
        <w:br/>
        <w:t>керек, қашу керек, -- осы ой Рамазанды мазалай берді.</w:t>
        <w:br/>
        <w:t>-- Кім суалып келуге барады? Обер-лейтенант арақ береді,</w:t>
        <w:br/>
        <w:t>-- деді күзетші бүралаңқы тілмен орысшалап.</w:t>
        <w:br/>
        <w:t>-- Мен, -- деп Рамазан жатқан орнынан тұрды. Осы кез-</w:t>
        <w:br/>
        <w:t>де оның жанындағы жолдастары Рамазанға ала көзімен қарай</w:t>
        <w:br/>
        <w:t>қалды.</w:t>
        <w:br/>
        <w:t>-- Дайын болындар! -- деді Рамазан.</w:t>
        <w:br/>
        <w:t>Рамазан қолына шелекті алып, неміс күзетшісінің арт</w:t>
        <w:br/>
        <w:t>жағынан қатарласа келіп, қақ бастан зілді жұдырығымен</w:t>
        <w:br/>
        <w:t>салып жібергенде, неміс шалқасынан түсті. Жалма-жан оны</w:t>
        <w:br/>
        <w:t>бүркіттей бүріп, үнін өшірді. Өлген күзетшінің автоматын,</w:t>
        <w:br/>
        <w:t>гранаттарын алып, неміс офицерлері арақ ішіп отырған үйге</w:t>
        <w:br/>
        <w:t>ұмтылды. Бірінен соң бірін дәл тастаған үш гранат</w:t>
        <w:br/>
        <w:t>офицерлерді де, үйді де жермен жексен қылды. Сарайдағы</w:t>
        <w:br/>
        <w:t>жолдастарын ертіп алып, Рамазан қалың тоғайға қашып</w:t>
        <w:br/>
        <w:t>кірді. Кешке таман олар өз бөлімшесіне келіп, болған оқиға</w:t>
        <w:br/>
        <w:t>туралы командиріне баян етті.</w:t>
        <w:br/>
        <w:t>Лейтенант Красноштанның басқаруындағы бір топ</w:t>
        <w:br/>
        <w:t>қызыл әскерлер өзеннің бергі жағасында жауынгерлік күзет-</w:t>
        <w:br/>
        <w:t>те жатты, көзге түртсе көргісіз, тастай қараңғы.</w:t>
        <w:br/>
        <w:t>-- Бірдеме қарауытып көрінеді, -- деді қасында жатқан</w:t>
        <w:br/>
        <w:t>лейтенантқа, өзі өзеннің жағасына еңбектеп жақындай түсті.</w:t>
        <w:br/>
        <w:t>Қайыққа мініп бергі жағаға келе жатқан неміс барлаушы-</w:t>
        <w:br/>
        <w:t>ларын ол көрді. Қайық тіпті жақын келді. Рамазан қолын-</w:t>
        <w:br/>
        <w:t>дағы байластырған гранаттарды қайыққа дәл лақтырды,</w:t>
        <w:br/>
        <w:t>қайық төңкеріліп, фашисттер судың түбіне батып кетті...</w:t>
        <w:br/>
        <w:t>Ертесіне Рамазанның төсіне командование “Жауынгерлік</w:t>
        <w:br/>
        <w:t>еңбегі үшін” медалін тақты.</w:t>
      </w:r>
    </w:p>
    <w:p>
      <w:r>
        <w:t>Бір күні командир Рамазанды өзіне шақырып алып:</w:t>
        <w:br/>
        <w:t>-- Сен жақсы атасың, мерген боласың! -- деді.</w:t>
        <w:br/>
        <w:t>Мерген болу Рамазанның көптен арман еткен ісі еді,</w:t>
        <w:br/>
        <w:t>қатты қуанды.</w:t>
        <w:br/>
        <w:t>Ол немістерді күн демей, түн демей аңдыды. Оның</w:t>
        <w:br/>
        <w:t>мергендік кітапшасы “3” деген санмен ашылды. Бұл 1942</w:t>
        <w:br/>
        <w:t>жылдың күзі еді. Рамазанның дәлдеп атқан оғынан жайрап</w:t>
        <w:br/>
        <w:t>қалған немістердің саны күн санап арта берді. Үкімет</w:t>
        <w:br/>
        <w:t>Рамазанның еңбегін, жауынгерлік қызметін жоғары баға-</w:t>
        <w:br/>
        <w:t>лап, оған Отан соғысының П-дәрежелі орденін берді.</w:t>
        <w:br/>
        <w:t>Отыз шақты жауынгер үрыспен барлау жүргізіп, жау</w:t>
        <w:br/>
        <w:t>траншейін алды. Қолдасқан қатты ұрыс болды. Барлаушы-</w:t>
        <w:br/>
        <w:t>21</w:t>
        <w:br/>
        <w:t>Қазақтар Ленинград майданында</w:t>
        <w:br/>
        <w:t>Одағының маршалы Л. Говороров. Саптың екінші қата-</w:t>
        <w:br/>
        <w:t>рында балуан тұлғалы бір қара торы жігіт тұр. Ол -- май-</w:t>
        <w:br/>
        <w:t>данның атақты барлаушысы Атахан Оразымбетов еді.</w:t>
        <w:br/>
        <w:t>...Ол кенеттен көзіне жас алды.</w:t>
        <w:br/>
        <w:t>Бұл шексіз қуаныш тербеген кезде көзге келген жас еді.</w:t>
        <w:br/>
        <w:t>Оның көз алдынан өзі қатысқан сұрапыл соғыс, қанды</w:t>
        <w:br/>
        <w:t>көйлек майдандас достары елестеді.</w:t>
        <w:br/>
        <w:t>Ең алдымен өзін соғыс өнеріне үйреткен, досы аға сер-</w:t>
        <w:br/>
        <w:t>жант Хомутовты есіне түсірді. Атахан Хомутовпен екі жыл</w:t>
        <w:br/>
        <w:t>бірге соғыста болды, бір төсекте, бір плаш-палатканың ас-</w:t>
        <w:br/>
        <w:t>тында ұйықтады, бір ыдыстан тамақ ішті, бір кисеттен</w:t>
        <w:br/>
        <w:t>шылым шекті. Екі солдаттың бір кисетке темекі салуында</w:t>
        <w:br/>
        <w:t>қандай достық сыр бар екендігін майданшы ғана біледі.</w:t>
        <w:br/>
        <w:t>...Нарваның аржағындағы табан тірескен бекініс, 1942</w:t>
        <w:br/>
        <w:t>жылдың наурыз айындағы жаңбырлы қараңғы түн, мина</w:t>
        <w:br/>
        <w:t>мен снарядтардың жарылуынан шұрық-шұрығы шыққан</w:t>
        <w:br/>
        <w:t>майдан жері, достары -- Инюткин мен Лабадзе, Хомутов.</w:t>
        <w:br/>
        <w:t>Бұл түнде Лабадзе мен Инюткинді қасына алып, Ата-</w:t>
        <w:br/>
        <w:t>хан барлауға шыққан. Оларды жылы лебізбен Хомутов жолға</w:t>
        <w:br/>
        <w:t>шығарып салған.</w:t>
        <w:br/>
        <w:t>Жаңбыр жауып, көк соқта болып жатқан қардың үстінде</w:t>
        <w:br/>
        <w:t>еңбектеп, олар алға жылжи берді. Шаршағандықтың белгісі</w:t>
        <w:br/>
        <w:t>-- ашы тер шықты, жүрек барған сайын қатты соқты. Оның</w:t>
        <w:br/>
        <w:t>үстіне қараңғы түнді қақ жарып жағалай жарылған снаряд</w:t>
        <w:br/>
        <w:t>пен мина, зуылдаған оқ -- қысқасы төңірек жау. Көздеп келе</w:t>
        <w:br/>
        <w:t>жатқан нысана -- алдағы қалың қарағай еді. Міне, ол да жа-</w:t>
        <w:br/>
        <w:t>қын қалды. Барлаушылар тоғайдың ішінен бір жылтыра-</w:t>
        <w:br/>
        <w:t>ған отты көрді. Білдірмей, жақындап барса, костер жағып,</w:t>
        <w:br/>
        <w:t>жылынып отырған бір топ неміс солдаттары екен. Атахан</w:t>
        <w:br/>
        <w:t>аздап басын көтеріп, байқап еді, жаудың саны он шақты</w:t>
        <w:br/>
        <w:t>адам. Атахан қазір де ұмытқан жоқ.</w:t>
      </w:r>
    </w:p>
    <w:p>
      <w:r>
        <w:t>Атахан, Лабадзе және Инюткин еңбектеп, дыбыс</w:t>
        <w:br/>
        <w:t>білдірместен жақындап барды да, гранаталарын лақтырып</w:t>
        <w:br/>
        <w:t>жіберді де, олар жарылысымен үшып тұра келіп, автома-</w:t>
        <w:br/>
        <w:t>тынан оқ себеледі, жауды жайратып салған. Бір шұңқыр-</w:t>
        <w:br/>
        <w:t>дың ішінде өтірік өліп жатқан екі фашисті көрген Лабадзе</w:t>
        <w:br/>
        <w:t>қанжарын суырып, “тұрыңдар” деп айқайлады.</w:t>
        <w:br/>
        <w:t>Өлтіреді деп қорыққан екі неміс дірілдеп, қолдарын</w:t>
        <w:br/>
        <w:t>көтеріп түра бастады.</w:t>
        <w:br/>
        <w:t>Барлаушылар екі немісті ақ халатқа орап, ауыздарына</w:t>
        <w:br/>
        <w:t>шүберек тықтм да, оларды сүйреп еңбектей жөнелді. Ата-</w:t>
        <w:br/>
        <w:t>77</w:t>
        <w:br/>
        <w:t>ыы. Қазақтар Ленинград майданында -</w:t>
        <w:br/>
        <w:t>Капитан Мұқановтың ерлік қимылдары орасан көп.</w:t>
        <w:br/>
        <w:t>Бәрін айтып жатудың қажеті де аз шығар. Дегенмен мына</w:t>
        <w:br/>
        <w:t>бір эпизодты айта кетейік. Карель мойнағында оның бата-</w:t>
        <w:br/>
        <w:t>льоны батыл да тез қимылдай отырып, алға озып шығып,</w:t>
        <w:br/>
        <w:t>дұшпанды окшелей 18 километр жүріп, деревняның шетінде</w:t>
        <w:br/>
        <w:t>қатты тойтарысқа душар болды. Командир саспады. Жау-</w:t>
        <w:br/>
        <w:t>дың алдына аз ғана күш тастап, деревияни екі бүйірден</w:t>
        <w:br/>
        <w:t>қоршап, құрсауға алу үшін шабуыл жасады. Тегеуріні темір</w:t>
        <w:br/>
        <w:t>үзетін совет жауынгерлері жеңіске жетті.</w:t>
        <w:br/>
        <w:t>Шаймұқан Мұқановтың әмір мектебі қатал соғыс бол-</w:t>
        <w:br/>
        <w:t>ды. Соғыстың даласында ол шынығып, ер жетті, совет</w:t>
        <w:br/>
        <w:t>офицері болып, еліне жеңіспен оралды. Капитан Мұқанов</w:t>
        <w:br/>
        <w:t>-- “Қызыл ту”, “Александр Невский” ордендерінің калалері.</w:t>
        <w:br/>
        <w:t>Екі майдангер отыз жылдан соң ойда жоқта кездес-</w:t>
        <w:br/>
        <w:t>кепнен кейінгі жағдай белгілі ғой. Ұмыт бола бастаған та-</w:t>
        <w:br/>
        <w:t>лай-талай шайқастарды сскс түсірдік. Көрген, білген ба-</w:t>
        <w:br/>
        <w:t>тыр жайсаңдар туралы да айттық. Олардың ғажайып ерлігін</w:t>
        <w:br/>
        <w:t>кейінгі ұрпаққа үлгі етіп, тарту парызымыз дедік.</w:t>
        <w:br/>
        <w:t>-- Әрекідік сенің майдангерлер туралы жазған очерк-</w:t>
        <w:br/>
        <w:t>естеліктеріңді коріп қалып жүрмін, -- деді Шаймұқан. -</w:t>
        <w:br/>
        <w:t>Меп туралы да жазыпсың. Ленинградтып жау қоршауынан</w:t>
        <w:br/>
        <w:t>босатылуының отыз жылдығына орай “Социалистік Қазақ-</w:t>
        <w:br/>
        <w:t>стан” газстінде “Грлік күндері әлі есіс” деген топтамадан,</w:t>
        <w:br/>
        <w:t>ал екіншісін озім тұратын Жамбыл облыстық “Еңбек туы”</w:t>
        <w:br/>
        <w:t>газетінен оқыдым.</w:t>
        <w:br/>
        <w:t>-- Соғыстан аман-есен келдің, сұлу замандасымды, скі</w:t>
        <w:br/>
        <w:t>қызыңды көріп жан-ұяңмен бақытты екеніңді сезіп отыр-</w:t>
        <w:br/>
        <w:t>мып. Ал бейбіт өмірде қандай жұмыс істедің?</w:t>
        <w:br/>
        <w:t>-- Алпысқа да аяқ бастық. Жиырма жылдан астам партия</w:t>
        <w:br/>
        <w:t>жұмысында болдым, бірнеше ауданның партия ұйымына</w:t>
        <w:br/>
        <w:t>жетекшілік еттім. Партияның жолдауымен соңғы жылдары</w:t>
        <w:br/>
        <w:t>мемлекеттік қауіпсіздік комитетінде істеймін. Қазір Жам-</w:t>
        <w:br/>
        <w:t>был облыстық басқармасының бастығымып, әскери дәрс-</w:t>
        <w:br/>
        <w:t>жем-полковник.</w:t>
        <w:br/>
        <w:t>Майдангер досымның тек соғыс даласында ғана емес,</w:t>
        <w:br/>
        <w:t>бейбіт заманда да Отанын қорғап жүргеніне қуандым да,</w:t>
        <w:br/>
        <w:t>шының айтайын, мақтандым да.</w:t>
      </w:r>
    </w:p>
    <w:p>
      <w:r>
        <w:t>Сержант Жолдас АРЫҚБАЕВ</w:t>
        <w:br/>
        <w:t>Ұрыс өрті қыза түсті. Артиллерия оқтарынан қара топы-</w:t>
        <w:br/>
        <w:t>рақ аспаңға көтерілді. Зуылдап борап тұрған оқтан, снаряд</w:t>
        <w:br/>
        <w:t>пен минаның үсті-үстіне түсіп жарылуынан дауыл күшейе</w:t>
        <w:br/>
        <w:t>67</w:t>
        <w:br/>
        <w:t>Қазақтар Ленинград майданында</w:t>
        <w:br/>
        <w:t>дүшпан алысқа қуылды. Ұрыс жүргізген жерде 100-ге жуық</w:t>
        <w:br/>
        <w:t>жау солдатының өлігі жайрап қалды.</w:t>
        <w:br/>
        <w:t>Жауды өкшелеп қуып келе жатып, Жолдастың</w:t>
        <w:br/>
        <w:t>отделениесі, өз әскерлерінің шегінуін қамтамасыз ету үшін</w:t>
        <w:br/>
        <w:t>артта қалып қойып, оқ атып жатқан, жау пулеметіне</w:t>
        <w:br/>
        <w:t>кездесіп қалды. Ол тезінен. жауынгерлеріне пулеметке қарай</w:t>
        <w:br/>
        <w:t>винтовкалардан дүркін-дүркін оқ атуға бұйырды. Екі дүркін</w:t>
        <w:br/>
        <w:t>атылған оқ жау пулеметінің үнін мәңгі өшірді.</w:t>
        <w:br/>
        <w:t>.«Арықбаевтың отделениесі орналасқан жерге дүшпан-</w:t>
        <w:br/>
        <w:t>ның бір топ солдаттары атака жасады.</w:t>
        <w:br/>
        <w:t>Автоматшылар Дамов, Александров және Блокаревтер ав-</w:t>
        <w:br/>
        <w:t>томаттарынан жауға қорғасын оқты бұршақтай себеледі. Лақ-</w:t>
        <w:br/>
        <w:t>тырылған гранаттар жауға ойран салды. Совет гвардеецтерінің</w:t>
        <w:br/>
        <w:t>шебінен жау өте алмады. Олар үсті-үстіне соққы жеп, көпте-</w:t>
        <w:br/>
        <w:t>ген өліктерін тастап кейін зытып отырды. Тек осы ұрыста</w:t>
        <w:br/>
        <w:t>ғана Арықбаевтың жеке өзі 7 фашисті атып өлтірді.</w:t>
        <w:br/>
        <w:t>Жолдас 5 рет қанын төкті.</w:t>
        <w:br/>
        <w:t>Батыр қазақ “Қызыл Ту” орденін, үш “Батырлығы үшін”</w:t>
        <w:br/>
        <w:t>және “Ленинградты қорғағаны үшін” медальдарымен на-</w:t>
        <w:br/>
        <w:t>градталды.</w:t>
        <w:br/>
        <w:t>Аға сержант Қабдош АЯҒАНОВ</w:t>
        <w:br/>
        <w:t>1943 жылдың март айында Ленинград майданындағы</w:t>
        <w:br/>
        <w:t>қазақ жауынгерлері елге арнайы хат жазды.</w:t>
        <w:br/>
        <w:t>і ) “Соғыс біздің тағдырымыз-</w:t>
        <w:br/>
        <w:t>ды қауырт өзгертті. Бәрімізді</w:t>
        <w:br/>
        <w:t>Октябрь революциясының</w:t>
        <w:br/>
        <w:t>алтын белгісі, қаһарлы</w:t>
        <w:br/>
        <w:t>Неваның жағасында бой</w:t>
        <w:br/>
        <w:t>| көтерген ұлы Ленин қаласын</w:t>
        <w:br/>
        <w:t>қорғауға әкелді. Бұл біз үшін</w:t>
        <w:br/>
        <w:t>үлкен мәртебе, зор абырой-</w:t>
        <w:br/>
        <w:t>лы міндет. Отан алдындағы</w:t>
        <w:br/>
        <w:t>парызымызды қалтқысыз</w:t>
        <w:br/>
        <w:t>ақтаудамыз. Қазақ жауын-</w:t>
        <w:br/>
        <w:t>герлері тамаша ерліктің,</w:t>
        <w:br/>
        <w:t>| шыдамдылық пен қажырлы-</w:t>
        <w:br/>
        <w:t>Й лықтың үлгісін көрсетуде.</w:t>
        <w:br/>
        <w:t>Біздер Ленинград түбінде</w:t>
        <w:br/>
        <w:t>"жау торып жүріп Қарағанды-</w:t>
        <w:br/>
        <w:t>- да көмір өндіруші шахтердің</w:t>
        <w:br/>
        <w:t>) 1 қайласының, Эмбаның</w:t>
        <w:br/>
        <w:t>69</w:t>
      </w:r>
    </w:p>
    <w:p>
      <w:r>
        <w:t>Қазақтар Ленинград майданында</w:t>
        <w:br/>
        <w:t>ет стрельбу и ведет пристрельку, по нему строится веер</w:t>
        <w:br/>
        <w:t>всей батареи?”.</w:t>
        <w:br/>
        <w:t>Өзі қатардағы артиллерист, соғыстың үш жылын бір бата-</w:t>
        <w:br/>
        <w:t>реяда өткізген Бурлаков, міне, досы туралы осылай сайрайды.</w:t>
        <w:br/>
        <w:t>Ибрагимнің көрсеткен ерлігі айтарлықтай екен. Оны со-</w:t>
        <w:br/>
        <w:t>ғыс біткеннен кейін өзі де жазды. Соның кейбір қысқа көрінісі.</w:t>
        <w:br/>
        <w:t>Сол 1942 жыл. Немістер қорғаныс шебін әбден мықтаған.</w:t>
        <w:br/>
        <w:t>Біздікілермен алма-кезек артиллериядан от атысып түрады.</w:t>
        <w:br/>
        <w:t>Июльдің бір күні ертемен: “Атуға әзірлен! -- деген</w:t>
        <w:br/>
        <w:t>бұйрық саңқ ете түсті.</w:t>
        <w:br/>
        <w:t>-- СО-107, прицел-52, первому расчету один снаряд,</w:t>
        <w:br/>
        <w:t>огонь! Команда орындалды. Кейіннен 5-6 оқ тағы</w:t>
        <w:br/>
        <w:t>жөнелтілді. Бақылап отырған командир: “жарайсындар”,</w:t>
        <w:br/>
        <w:t>машинамен келе жатқан фашисттерді жайратып салдың-</w:t>
        <w:br/>
        <w:t>дар. Осындай эпизодтар көп болды ғой” дейді Ибрагим.</w:t>
        <w:br/>
        <w:t>Біз зеңбіректі түн қараңғылығын пайдаланып алға жыл-</w:t>
        <w:br/>
        <w:t>жытып, жау дзотына, пулемет үясына тікелей ату әдісін</w:t>
        <w:br/>
        <w:t>меңгердік. Міндет -- жауға тыныштық бермеу, оның маза-</w:t>
        <w:br/>
        <w:t>сын ала беру. Бірде 800 метрден атып, немістің жер үйін</w:t>
        <w:br/>
        <w:t>талқандадық. Бақылап тұрған батарея командирі штабқа</w:t>
        <w:br/>
        <w:t>20 неміс солдаты мен офицері өлді деп хабарлады. Оқтау-</w:t>
        <w:br/>
        <w:t>шы -- Цветков, зеңбірек әкелуші -- Челноков, көздеп</w:t>
        <w:br/>
        <w:t>атушы -- мен. Енді болдық деп тынығуға бет алғанда</w:t>
        <w:br/>
        <w:t>немістер зеңбірек, минометтерінен оқ жаудырмасын ба.</w:t>
        <w:br/>
        <w:t>“Около двух часов продолжался обстрел”, -- пишет</w:t>
        <w:br/>
        <w:t>А. Бурлаков. -- Огневой смерч застал Ибрагима около ро-</w:t>
        <w:br/>
        <w:t>вика, в который он успел нырнуть и лечь на дно. Земля</w:t>
        <w:br/>
        <w:t>содрагалась и покачивалась от близких разрывов. Страшно</w:t>
        <w:br/>
        <w:t>в такой момент быть одному... Что то острое сорвало с</w:t>
        <w:br/>
        <w:t>головы Ибрагима пилотку. Оглянулся: массивный плоский,</w:t>
        <w:br/>
        <w:t>как топор, осколок сняряда глубоко врезался в бревно пер-</w:t>
        <w:br/>
        <w:t>вого наката... Солдатское счастье, жин”.</w:t>
        <w:br/>
        <w:t>1943 жылғы февральдің ортасында біздің батареяға үлкен</w:t>
        <w:br/>
        <w:t>бастықтар келді, -- дейді Ибрагим. -- Олар -- 5 армияның</w:t>
        <w:br/>
        <w:t>әскери Советінің мүшесі (идеологы) генерал-майор</w:t>
        <w:br/>
        <w:t>П.Ф. Иванов, дивизия, полк командирлері. Біздің қалай</w:t>
        <w:br/>
        <w:t>соғысып жүргенімізді байқағысы келген болу керек.</w:t>
        <w:br/>
        <w:t>Зеңбіректеріңді әзірлеңдер! -- деген батарея</w:t>
        <w:br/>
        <w:t>командирінің командасы естілді. Кәдуілгідей “Бірінші дай-</w:t>
        <w:br/>
        <w:t>ын!” -- деп мен тұрмын.</w:t>
        <w:br/>
        <w:t>-- “Фашистерге бес снаряд жіберіндер!” Ең алдымен атып</w:t>
        <w:br/>
        <w:t>үлгерген біздің расчет болды. Бақылаушы пункттен: “сна-</w:t>
        <w:br/>
        <w:t>рядтар доп түсті” деген хабарды естіп, қуанып қалдық.</w:t>
      </w:r>
    </w:p>
    <w:p>
      <w:r>
        <w:t>шеше Бисен Жұмағалиев ---------- а --.</w:t>
        <w:br/>
        <w:t>хан Оразымбетов шиеленіскен үрыстардың талайынап</w:t>
        <w:br/>
        <w:t>ерлікпен өтті. 1944 жылы Нарва түбінде ғана ол 10 немісті</w:t>
        <w:br/>
        <w:t>жойып, төртсуін түтқынға алғаны бар. Бұл оқиға былай</w:t>
        <w:br/>
        <w:t>болды: кешке таман Атахан шүңқырға орпаласқан екі неміс</w:t>
        <w:br/>
        <w:t>пулеметшісін көріп қалды. Түн қараңғылығын жамылып</w:t>
        <w:br/>
        <w:t>төрт метрдей жақып барды. Түн тастай қараңғы, көзге түртсе</w:t>
        <w:br/>
        <w:t>көргісіз.</w:t>
        <w:br/>
        <w:t>-- Сен Ганспісің, -- деді бір неміс дыбысты сезіп.</w:t>
        <w:br/>
        <w:t>Атахан: -- Я менмін, -- деп немістер отырған шұңқырға</w:t>
        <w:br/>
        <w:t>қарғып түсті. Зәресі ұшқан екі фриц қолдарын көтеріп,</w:t>
        <w:br/>
        <w:t>тұтқынға берілді.</w:t>
        <w:br/>
        <w:t>Міне, Москвада болған Жеңіс шеруіне Ленинград гвар-</w:t>
        <w:br/>
        <w:t>диясы, ержүрек батыр, шебер барлаушы, ІП-дәрежелі Даңқ</w:t>
        <w:br/>
        <w:t>орденімен, “Қызыл жұлдыз” орденімен, екі “Ерлиі үшін”,</w:t>
        <w:br/>
        <w:t>“Ленинградты қорғағаны үшін” медальдарымен паградтал-</w:t>
        <w:br/>
        <w:t>ған айбынды қазақ жігіті Атахан Оразымбетовты жіберді. Ол</w:t>
        <w:br/>
        <w:t>бұл шеруге Ленинградты қорғаған бүкіл қазақ</w:t>
        <w:br/>
        <w:t>жауынгерлерінің өкілі ретіңде қатынасты.</w:t>
        <w:br/>
        <w:t>Осындайда:</w:t>
        <w:br/>
        <w:t>Мақтарлығы бар ердің,</w:t>
        <w:br/>
        <w:t>Абройына елі ортақ.</w:t>
        <w:br/>
        <w:t>Мақтаулы ұлы бар елдің</w:t>
        <w:br/>
        <w:t>Мақтанышы орынды-ақ</w:t>
        <w:br/>
        <w:t>деп қалай айтпассың.</w:t>
        <w:br/>
        <w:t>Нарын жігіті Арыстан АХМЕТОВ</w:t>
        <w:br/>
        <w:t>-- Арыстан деген қазақ жігітімен майданда бір бөлімде</w:t>
        <w:br/>
        <w:t>болдым, -- деп бастады әңгімесін Ибрагим. Оның сұнғақ</w:t>
        <w:br/>
        <w:t>сұлу денесі, қақпақтай жауырыны, жанарлы қара көздері</w:t>
        <w:br/>
        <w:t>менің әлі есімде. Арыстанның бойын билеген қайрат, дос-</w:t>
        <w:br/>
        <w:t>тарына жайдарылығы, ал қастарына өштесіп қаһарын</w:t>
        <w:br/>
        <w:t>тігетіндігі жұрттың бәрін сүйсіндіретін. Ол барлық</w:t>
        <w:br/>
        <w:t>жауынгерлердің сүйіктісі де, мақтанышы да еді. Нарып</w:t>
        <w:br/>
        <w:t>құмында кеше ғана өз жұмысымен айналысып жүрген</w:t>
        <w:br/>
        <w:t>қазақты жауынгерлердің аузынан тастамай айтып</w:t>
        <w:br/>
        <w:t>жүргендігінде бір сыр бар. Ахметов Арыстан қазір біздің</w:t>
        <w:br/>
        <w:t>арамызда жоқ. Ол Отаны, туған жері, достары үшін теңдесі</w:t>
        <w:br/>
        <w:t>жоқ айқаста арыстандай алысып, жау қолынан қаза тапты.</w:t>
        <w:br/>
        <w:t>Ол былай болды:</w:t>
        <w:br/>
        <w:t>78</w:t>
        <w:br/>
        <w:t>теа ыр. Бисен Жұмағалиев</w:t>
        <w:br/>
        <w:t>-- Басынан аяғына дейін.</w:t>
        <w:br/>
        <w:t>-- Ал мен, Бисен Жұмағалиев, осы Көкшетау облыстық</w:t>
        <w:br/>
        <w:t>партия комитетінің хатшысымын. Сізбен сол Ленинград</w:t>
        <w:br/>
        <w:t>майданында кездескенбіз. Қазақтар үшін шығып тұратын</w:t>
        <w:br/>
        <w:t>“Отанды қорғауда” газетінде тілші болдым. Сіз туралы да</w:t>
        <w:br/>
        <w:t>жазғанбыз. Командирлерің барған сайын бізге “осы шы-</w:t>
        <w:br/>
        <w:t>мыр қазақты жазыңдар, жақсы соғысады, ротасы полктағы</w:t>
      </w:r>
    </w:p>
    <w:p>
      <w:r>
        <w:t>ең маңдай алдысы” деп саған сілтейтін.</w:t>
        <w:br/>
        <w:t>Алыстағы қаһарлы соғыс күндері көз алдыма елестей</w:t>
        <w:br/>
        <w:t>бастады. Бұл жігіт Ленинград майданына аты белгілі, жас</w:t>
        <w:br/>
        <w:t>болғанмен өжет қажырлы офицерлердің бірі болатын. Со-</w:t>
        <w:br/>
        <w:t>ғысты 24 жасында, батальон командирі, капитан дәрежесінде</w:t>
        <w:br/>
        <w:t>аяқтаған-ды. Я, сонымен капитан Мұқановтың ерлік</w:t>
        <w:br/>
        <w:t>істерінен кейбір елестер келтірейін.</w:t>
        <w:br/>
        <w:t>...Батальһон шабуылға шықты. Кеңірдегіне дейін су кешіп,</w:t>
        <w:br/>
        <w:t>өзеннің арғы бетіне Мұқанов та шықты. Жағалай жарыл-</w:t>
        <w:br/>
        <w:t>ған мина мен снаряд жарқыншақтары. Бір кезде комбат-</w:t>
        <w:br/>
        <w:t>тың етігіне қатты бірнәрсе сарт етті.</w:t>
        <w:br/>
        <w:t>Қараса жаралы болыпты. Жанындағы пулемет ротасы-</w:t>
        <w:br/>
        <w:t>ның командирі жарасын таңып берді. Тұрып еді ілгері ба-</w:t>
        <w:br/>
        <w:t>суға шамасы келмей, қайта отыра кетті. Жаралы болып,</w:t>
        <w:br/>
        <w:t>жолдан қалу? Жоқ, олай болмайды! Мұқанов барлық күшін</w:t>
        <w:br/>
        <w:t>жинап, жаралы аяқты сүйрете басып, алға ұмтылды. “Бір</w:t>
        <w:br/>
        <w:t>адым алға бассаң бас! Бір сүйем кейін шегінбе, әдет жок</w:t>
        <w:br/>
        <w:t>ондай тегіңде!” деген қазақ, жауынгерлерінің анты күш берді.</w:t>
        <w:br/>
        <w:t>Біраз жүргеннен кейін, қызумен жаралы аяқ та</w:t>
        <w:br/>
        <w:t>жеңілденген сияқты. Әйтеуір алғы шепке жетіп, алдағы</w:t>
        <w:br/>
        <w:t>деревняның сол жақ шетіндегі жау дҙотын бұзған</w:t>
        <w:br/>
        <w:t>жауынгерлеріне жолықты. Олардың ерлік істеріне әбден</w:t>
        <w:br/>
        <w:t>сүйсінген комбат ұрысты одан әрі жүргізу жәнінде нақты</w:t>
        <w:br/>
        <w:t>тапсырмалар берді де, талып кетті.</w:t>
        <w:br/>
        <w:t>Ленинград түбіндегі ұлы айқас басталды. Полк шабуыл-</w:t>
        <w:br/>
        <w:t>ға аттанды. Капитан Мұқанавтың батальоны шапшаң және</w:t>
        <w:br/>
        <w:t>ұйымшыл қимылдап, жау шебіне тез жетті де, оның</w:t>
        <w:br/>
        <w:t>бекіністерін қиратып, ыждағатпен алға ұмтылды. Ауыр да,</w:t>
        <w:br/>
        <w:t>кескілескен шайқастан кейін, батальон Любань қаласын</w:t>
        <w:br/>
        <w:t>алып, неміс гарнизонының комендантын тұтқындады.</w:t>
        <w:br/>
        <w:t>Бұдан соң тағы да көп шайқастар болды.</w:t>
        <w:br/>
        <w:t>23 жасар батальон командирінің әскери өнері арта түсті.</w:t>
        <w:br/>
        <w:t>Ол озінің жауынгерлерін батыл маневр жасауға, жауды ай-</w:t>
        <w:br/>
        <w:t>ламен, коп қансыз жеңуге баулыды. Жауынгерлер, үлкені</w:t>
        <w:br/>
        <w:t>бар, кішісі бар, Шаймұқанды ерлік қимылы, батыл, бай-</w:t>
        <w:br/>
        <w:t>салды ақылы үшін аса силайтын да, жақсы көретін.</w:t>
        <w:br/>
        <w:t>66</w:t>
        <w:br/>
        <w:t>Бисен Жұмағалиев ----------</w:t>
        <w:br/>
        <w:t>түсті. “Катюшалардың” жауды үрейлендірген дүркіндерінен</w:t>
        <w:br/>
        <w:t>жер солқ-солқ етті.</w:t>
        <w:br/>
        <w:t>Оқ дауылы өздерінен аздап әрі алыстағанда, гвардеец-</w:t>
        <w:br/>
        <w:t>тер жау шебіне қарай алға ұмтылды. Олардың ең алдында:</w:t>
        <w:br/>
        <w:t>-- Алға, достар, алға! -- деп айқайлап, сержант Ақырба-</w:t>
        <w:br/>
        <w:t>ев жүгіріп бара жатты. Ә, дегенше болмады, гвардеецтер</w:t>
        <w:br/>
        <w:t>жау шебіне жетіп қалды. Бірақ, оң жақ бүйірден кенет оқ</w:t>
        <w:br/>
        <w:t>жаудырған жау пулеметі олардың жолын бөгеді. Атаканың</w:t>
        <w:br/>
        <w:t>қарқыны бәсеңдеп қалды. Не істеу керек?</w:t>
        <w:br/>
        <w:t>Талай тартыстарды басынан өткізіп, қиын қыстау</w:t>
        <w:br/>
        <w:t>кездердің бәрінде де ержүректілік көрсетіп, жол тапқан</w:t>
      </w:r>
    </w:p>
    <w:p>
      <w:r>
        <w:t>қазақ жігіті Жолдас Арықбаев осы қиын міндетті орын-</w:t>
        <w:br/>
        <w:t>дауға бел байлады. Ол тезінен үстіндегі шинелін сыпырып</w:t>
        <w:br/>
        <w:t>тастап, қолына танкке қарсы қолданатын 3 гранат алды да,</w:t>
        <w:br/>
        <w:t>жау дзотына қарай еңбектей жөнелді. Жердің адыр-бұды-</w:t>
        <w:br/>
        <w:t>рын, ой-шүңқырын пайдаланып, ол дзоттың бүйіріне жа-</w:t>
        <w:br/>
        <w:t>қындап келді. Гранат лақтырарлықтай жерге жету үшін әлі</w:t>
        <w:br/>
        <w:t>де алға еңбектеп бару керек. Бірақ та, жау пулеметінің гвар-</w:t>
        <w:br/>
        <w:t>деецтерге қарай үздіксіз бастырмалатып атқан оқтары</w:t>
        <w:br/>
        <w:t>Жолдастың тынысын тарылтып, жүрегін алқынтқандай бол-</w:t>
        <w:br/>
        <w:t>ды. Ол енді шыдап жата алмады, орнынан үшып тұрып, бар</w:t>
        <w:br/>
        <w:t>күшімен жүгіріп барып, екі гранатты бірінен соң бірін</w:t>
        <w:br/>
        <w:t>дүшпанның қарғыс атқан дзотына лақтырып жіберді де, жата</w:t>
        <w:br/>
        <w:t>қалды. Секунд өтті ме, өтпеді ме өте күшті жарылыс болды.</w:t>
        <w:br/>
        <w:t>Сол-ақ мұң екен, гвардеецтер тез алға басып, ұрыс да-</w:t>
        <w:br/>
        <w:t>ласын “Уралаған” дауыстар жаңғырықтырды. Көп</w:t>
        <w:br/>
        <w:t>кешікпей-ақ олар дұшпанның бекінісіне ие болды. Тран-</w:t>
        <w:br/>
        <w:t>шейде болған ұрыста Арықбаев 3 фашистің қарасын өшірді.</w:t>
        <w:br/>
        <w:t>Осы ұрыс үш күн үдайымен тоқтамады. Біздің жауын-</w:t>
        <w:br/>
        <w:t>герлер немістерді бір позициядан екінші позицияға тықсы-</w:t>
        <w:br/>
        <w:t>рып, алға басумен болды. Үшінші күні кешке жақын бөлімше</w:t>
        <w:br/>
        <w:t>жаудың маңызды қатынас торабын тартып алып, онда бекінді.</w:t>
        <w:br/>
        <w:t>Түн. Батыстан жел соқты. Гвардеец Арықбаев осы түнде</w:t>
        <w:br/>
        <w:t>өз серіктестерімен жауынгерлік сақтауда жатыр еді. Қараң-</w:t>
        <w:br/>
        <w:t>ғылықты пайдаланып, барлауға шыққан немістер біздің</w:t>
        <w:br/>
        <w:t>шепке өтуге тырысты. Қол пулеметінен, автоматтар мен</w:t>
        <w:br/>
        <w:t>винтовкалардан Арықбаевтың командасы бойынша ұйым-</w:t>
        <w:br/>
        <w:t>дасқан түрде атылған оқ гитлершілерді жерге жабыстырды...</w:t>
        <w:br/>
        <w:t>Таң атып келе жатқанда жау атакаға шығып еді, бірақ</w:t>
        <w:br/>
        <w:t>ешбір нәтиже шығара алмай, кейін шегінуге мәжбүр бол-</w:t>
        <w:br/>
        <w:t>ды. Фашистердің осындай үш атакасын тойтарып, біздің</w:t>
        <w:br/>
        <w:t>қырандар қарсы атакаға көтерілді. Мұның нәтижесінде</w:t>
        <w:br/>
        <w:t>68</w:t>
        <w:br/>
        <w:t>Бисен Жұмағалиев</w:t>
        <w:br/>
        <w:t>мұнай фонтанының дыбысын естігендей боламыз. Жау ба-</w:t>
        <w:br/>
        <w:t>сына өлім төндірген әрбір снаряд пен оқтың қазақ кенінен</w:t>
        <w:br/>
        <w:t>шыққанын жақсы білеміз. Күнделікті солдаттық тағамы-</w:t>
        <w:br/>
        <w:t>мыз -- қазақ даласында өсірілген ақбидай, сонда семіртілген</w:t>
        <w:br/>
        <w:t>ірі қара мен қой еті екенін сеземіз.</w:t>
        <w:br/>
        <w:t>Қымбатты жерлестер, ағайындар. Әкелеріміз, аналары-</w:t>
        <w:br/>
        <w:t>мыз, сүйікті жар, аға-іні, апа-қарындастар, ел намысын, ер</w:t>
        <w:br/>
        <w:t>намысын жоғары ұстаймыз, Ленинградтың қаһарман қор-</w:t>
        <w:br/>
        <w:t>ғаушыларының алдыңғы сапында боламыз деп сіздерге ант</w:t>
        <w:br/>
        <w:t>етеміз! Жауды талқандап, жеңіспен ораламыз!”</w:t>
        <w:br/>
        <w:t>Бұл хат барлық бөлімдердегі қазақ жауынгерлері ара-</w:t>
        <w:br/>
        <w:t>сында кеңінен талқыланды оған бәрі қолдарын қойды.</w:t>
        <w:br/>
        <w:t>Мен барған бөлімде көп қазақ жауынгерлері бар екен.</w:t>
        <w:br/>
        <w:t>Хаттың жобасын оқығаннан кейін бәрі мақұлдады. Бірінші</w:t>
        <w:br/>
        <w:t>қол қоятын, әрине, ерлігімен көзге түскен, жоғары награ-</w:t>
        <w:br/>
        <w:t>дасы бар жауынгер.</w:t>
        <w:br/>
        <w:t>“Ал кімнен бастаймыз” дегенде, жігіттер “Қабдоштен”</w:t>
      </w:r>
    </w:p>
    <w:p>
      <w:r>
        <w:t>-- дегені бар емес пе? Ол Айыртау ауданынан келген аға</w:t>
        <w:br/>
        <w:t>сержант Қабдош Аяғанов еді. Ол алты рет жараланды. Та-</w:t>
        <w:br/>
        <w:t>лай ерлігімен, тапқырлығымен көзге түсті. Сол үшін де</w:t>
        <w:br/>
        <w:t>Қызыл Ту орденімен, “Ерлігі үшін”, “Ленинградты қорға-</w:t>
        <w:br/>
        <w:t>ғаны үшін” медальдарымен наградталды.</w:t>
        <w:br/>
        <w:t>Қабдош орта бойлы, қағылез, ақсары, қыз мінезді жігіт</w:t>
        <w:br/>
        <w:t>болатын. Соғыстың алдында ауылдық Советте секретарь</w:t>
        <w:br/>
        <w:t>болып қызмет істепті. Бір көргенде осы кішіпейіл, үяң</w:t>
        <w:br/>
        <w:t>жігіттің үлкен ерлік істегеніне сену де қиын сияқты. Ал</w:t>
        <w:br/>
        <w:t>байқасақ, ішкі сыры терең, байсалды, батыл қимылдайтын</w:t>
        <w:br/>
        <w:t>ерен болып шықты.</w:t>
        <w:br/>
        <w:t>1943 жылдың май айының басында Қабдош 10 фашист-</w:t>
        <w:br/>
        <w:t>пен жекпе-жек алысты. Дзоттың жанында күзетте жалғыз</w:t>
        <w:br/>
        <w:t>болатын. Жау жағынан таң алдына ракета атылды. Көп</w:t>
        <w:br/>
        <w:t>кешікпей дүшпандар шабуылға шықты. Қабдош пулеметінің</w:t>
        <w:br/>
        <w:t>ленталарын әзірлеп, патрондарды жиыстырды, автоматын</w:t>
        <w:br/>
        <w:t>да, гранаталарды да жанына қойды. Жақындап келе бер-</w:t>
        <w:br/>
        <w:t>генде пулеметтен оқты жаудырып еді, жау жата қалып, қар-</w:t>
        <w:br/>
        <w:t>сы ата бастады. Атыс көпке созылмады. Жау жағы</w:t>
        <w:br/>
        <w:t>зеңбіректен Қабдош отырған дзотты төтелеп, беріп жатыр.</w:t>
        <w:br/>
        <w:t>Снаряд жарықшағы тиіп, біздің жігіт жаралы болды. Дзоттың</w:t>
        <w:br/>
        <w:t>есігі ұшып кетті, бұрышы аңқайып ашылып қалды. Пулемет</w:t>
        <w:br/>
        <w:t>оғы азайды. Бес гранат пен автомат -- қалған қару осы. Енді</w:t>
        <w:br/>
        <w:t>үнемдеу керек, барынша дәл атқан жөн. Қабдош оғы сирек</w:t>
        <w:br/>
        <w:t>атылды. Осыны байқаған фашистер тұра ұмтылды...</w:t>
        <w:br/>
        <w:t>70</w:t>
        <w:br/>
        <w:t>Бисен Жұмағалиев</w:t>
        <w:br/>
        <w:t>Генерал мені шақырып, тапсырманы жақсы орындаға-</w:t>
        <w:br/>
        <w:t>нымызға рақмет айтты. Таныса бастады.</w:t>
        <w:br/>
        <w:t>-- Қай жерденсің?.</w:t>
        <w:br/>
        <w:t>-- Қазақстаннанмын.</w:t>
        <w:br/>
        <w:t>-- Комсомолсың ба?</w:t>
        <w:br/>
        <w:t>-- Партия мүшесімін, ұрыс даласында алғанмын.</w:t>
        <w:br/>
        <w:t>-- Немістің қанша адам күші мен техникасын жойдың?</w:t>
        <w:br/>
        <w:t>-- Дәл айту қиын, бірақ атқан оқтарымыз бос кетпейді,</w:t>
        <w:br/>
        <w:t>күн сайын қимылдаймыз ғой.</w:t>
        <w:br/>
        <w:t>Генерал сол жерде “Ерлігі үшін” медалін омырауыма</w:t>
        <w:br/>
        <w:t>тақты. Айта кетейін, бүкіл полкта бірінші болып, біздің</w:t>
        <w:br/>
        <w:t>расчетімізге “мерген” деген атақ берілді.</w:t>
        <w:br/>
        <w:t>Ерлігімен, біліктілігімен, адамды өзіне тартып тұратын</w:t>
        <w:br/>
        <w:t>жұмсақ мінезімен, байыптылығымен көзге түскен 21 жас-</w:t>
        <w:br/>
        <w:t>тағы Ибрагимді дивизион партия ұйымын басқаруға ша-</w:t>
        <w:br/>
        <w:t>қырады. Бүл үлкен сенім еді. Кейін ол Ленинградтағы әс-</w:t>
        <w:br/>
        <w:t>кери-саяси училишцені бітірді.</w:t>
        <w:br/>
        <w:t>Елге оралысымен партия жұмысына белсене қатысты. Тың</w:t>
        <w:br/>
        <w:t>игерудің нағыз ортасында Қостанай обкомының хатшысы</w:t>
        <w:br/>
        <w:t>қызметін атқарды. Кейіннен Ақтөбе обкомының екінші хат-</w:t>
      </w:r>
    </w:p>
    <w:p>
      <w:r>
        <w:t>шысы, Мемлекеттік комитетінің төрағасы болды.</w:t>
        <w:br/>
        <w:t>Қарапайымдылығы, іскерлігі, адамдармен тіл табыстығы</w:t>
        <w:br/>
        <w:t>мол, ақжарқын да адал мінезімен Қазақстан Республика-</w:t>
        <w:br/>
        <w:t>сының белгілі де, белді қайраткері болған Ибрагим әлі тың,</w:t>
        <w:br/>
        <w:t>ортамызда жүр.</w:t>
        <w:br/>
        <w:t>Барлаушы Атахан ОРАЗЫМБЕТОВ</w:t>
        <w:br/>
        <w:t>ошы 2. Москва. Талайды көрген</w:t>
        <w:br/>
        <w:t>Қызыл Алаң. Мұнда</w:t>
        <w:br/>
        <w:t>Гитлершіл Германияның тал-</w:t>
        <w:br/>
        <w:t>қанын шығарып, оның</w:t>
        <w:br/>
        <w:t>көңірсіген, жазықсыз адам-</w:t>
        <w:br/>
        <w:t>дардың қанына боялған әс-</w:t>
        <w:br/>
        <w:t>кери туын аяққа басуға со-</w:t>
        <w:br/>
        <w:t>вет жауынгерлері -- даңқты</w:t>
        <w:br/>
        <w:t>жеңімпаздар жиналған седі.</w:t>
        <w:br/>
        <w:t>Салтанатпен сап түзеп әрбір</w:t>
        <w:br/>
        <w:t>майданның жиын полктары</w:t>
        <w:br/>
        <w:t>түр. Ленинград майданынан</w:t>
        <w:br/>
        <w:t>келгендердің алдында Совет</w:t>
        <w:br/>
        <w:t>Бисен Жұмағалиев</w:t>
        <w:br/>
        <w:t>Офицер Ибрагим ЖАНАЛАЕВ</w:t>
        <w:br/>
        <w:t>Бірде біздің редакцияға аласа бойлы, талдырмаш жігіт</w:t>
        <w:br/>
        <w:t>келді. Жігерлі, бірден орысшаға ағып түр. Мұны айтып</w:t>
        <w:br/>
        <w:t>отырғаным, бізге келген</w:t>
        <w:br/>
        <w:t>қазақтар амандасып, ой, ба-</w:t>
        <w:br/>
        <w:t>уырым, деп шүйіркілесіп</w:t>
        <w:br/>
        <w:t>жататын.</w:t>
        <w:br/>
        <w:t>-- Ей, бауырым, бізде</w:t>
        <w:br/>
        <w:t>қазақша сөйлейді, сен не,</w:t>
        <w:br/>
        <w:t>білмейсің бе? .</w:t>
        <w:br/>
        <w:t>-- Білемін, бірақ орыстар</w:t>
        <w:br/>
        <w:t>арасында тұрып, орыс</w:t>
        <w:br/>
        <w:t>мектебінде оқыған соң, оның</w:t>
        <w:br/>
        <w:t>үстіне бүкіл соғыс бойында</w:t>
        <w:br/>
        <w:t>тек қана басқа ұлт жауын-</w:t>
        <w:br/>
        <w:t>терімен жүрген соң ғой, -- деп</w:t>
        <w:br/>
        <w:t>ақталып та жатыр.</w:t>
        <w:br/>
        <w:t>“Екі қазақ сұрай-сұрай қарын бөле болып шығады” де-</w:t>
        <w:br/>
        <w:t>гендей, екеуміз жасымыз да бірдей, оның үстіне Батыс Қазақ-</w:t>
        <w:br/>
        <w:t>стан облысынан болып шықтық. Тіпті екеуміз де мұғалім,</w:t>
        <w:br/>
        <w:t>Жайықтың қарама-қарсы ауылында бір мезгілде істеппіз.</w:t>
        <w:br/>
        <w:t>1942 жылдың наурызында әскерге алынып, сәуірдің</w:t>
        <w:br/>
        <w:t>аяғында Москва-Минск тасжолының бойында қорғаныста</w:t>
        <w:br/>
        <w:t>тұрдық -- деп бастады әңгімесін. -- Артиллерия бөлімінде</w:t>
        <w:br/>
        <w:t>болдық. Расчетта 4 кісіміз. Мен көздеуші. Талай ұрыстарда</w:t>
        <w:br/>
        <w:t>болдық. Ал асқан ерлік көрсеттім деп мақтана алмаймын.</w:t>
      </w:r>
    </w:p>
    <w:p>
      <w:r>
        <w:t>Қарапайымдылық, кішіпейілділік есіп түрған жігітті қанша</w:t>
        <w:br/>
        <w:t>әурелесем де жарытып ештеңе айтпады. Сонымен қоштастық...</w:t>
        <w:br/>
        <w:t>Жылдар өтті. Көкшетауда істеп жүргенде, бір ауданда</w:t>
        <w:br/>
        <w:t>кітап дүкеніне барсам, көзіме Омскіде шыққан</w:t>
        <w:br/>
        <w:t>Н. Бурлаковтің “Надпись на Рейхстаге” деген кітабы түсе</w:t>
        <w:br/>
        <w:t>кеткені. Соғыс жайлы шыққан жаңа кітаптарды көрсем</w:t>
        <w:br/>
        <w:t>болды, парақтап шығатын әдетім. Мә, бәлем, менің май-</w:t>
        <w:br/>
        <w:t>дандас досым Ибрагим Жаналаев бірнеше бетінде жазы-</w:t>
        <w:br/>
        <w:t>лыпты. Аударып жатпай-ақ сол кітаптан қысқа үзіндіні қаз-</w:t>
        <w:br/>
        <w:t>қалпында алдарыңа тарттым.</w:t>
        <w:br/>
        <w:t>.Слаженностью отличался расчет орудия, где наводчи-</w:t>
        <w:br/>
        <w:t>ком был Ибрагим... Его тонкие чувствительные пальцы и</w:t>
        <w:br/>
        <w:t>острое зрение словно созданы для работы с прицельными</w:t>
        <w:br/>
        <w:t>приспособлениями. Первый расчет всегда первый начина-</w:t>
        <w:br/>
        <w:t>74</w:t>
        <w:br/>
        <w:t>Тұнғатар Өтепбергенов.</w:t>
        <w:br/>
        <w:t>Лейтенант Нығымет</w:t>
        <w:br/>
        <w:t>Баймұхамедов.</w:t>
        <w:br/>
        <w:t>Шабуылда. Алдағы қызыләскер Сағызов.</w:t>
        <w:br/>
        <w:t>Ефрейтор Хаким Оразов Ефрейтор Абильдин Зейн)</w:t>
        <w:br/>
        <w:t>ла</w:t>
        <w:br/>
        <w:t>ұрыстарда 10 немісті жойды. ұрыстарда 2 немісті және</w:t>
        <w:br/>
        <w:t>“Жауынгерлік еңбегі немістер бар жер үйді жойды.</w:t>
        <w:br/>
        <w:t>үшін” медалімен наградталды. “Ерлігі үшін”</w:t>
        <w:br/>
        <w:t>медалімен наградталды.</w:t>
        <w:br/>
        <w:t>Кіші сержант Ержүрек барлаушы</w:t>
        <w:br/>
        <w:t>Мырзабек Бекнұрманов аға сержант Сәрсен Тастанбеков.</w:t>
        <w:br/>
        <w:t>100 немісті жойды.</w:t>
        <w:br/>
        <w:t>Ерсалиев Бексұлтан: Саяси қызметші аға</w:t>
        <w:br/>
        <w:t>лейтенант Самат Қасенбеков.</w:t>
        <w:br/>
        <w:t>Гвардия сержанты</w:t>
        <w:br/>
        <w:t>Хабибулла Шанатов.</w:t>
        <w:br/>
        <w:t>Твардия аға сержанты Салахиев</w:t>
        <w:br/>
        <w:t>ұрыста ерлік көрсеткені үшін</w:t>
        <w:br/>
        <w:t>“Қызыл Жұлдыз” орденімен</w:t>
        <w:br/>
        <w:t>таградталды.</w:t>
      </w:r>
    </w:p>
    <w:p>
      <w:r>
        <w:t>Суретте: кіші сержант, комсомалец Төлеш Өтегенов (оң жақта екінші)</w:t>
        <w:br/>
        <w:t>әңгіме өткізіп отыр.</w:t>
        <w:br/>
        <w:t>Ұрыс арасындағы үзіліс. Суретте: қызыләскер Әшірбеков, лейтенант</w:t>
        <w:br/>
        <w:t>Салихов және қызыләскер Усувалиевтер ән салып отыр.</w:t>
        <w:br/>
        <w:t>т ------ Бисен Жұмағалиев</w:t>
        <w:br/>
        <w:t>Міне, осындай көрсеткен бірнеше шебер қимылдары мен</w:t>
        <w:br/>
        <w:t>жау шолып “тіл” әкелудегі ерліктері үшін Сансызбаевты</w:t>
        <w:br/>
        <w:t>командование екі “Қызыл жұлдыз” орденімен және “Үздік</w:t>
        <w:br/>
        <w:t>барлаушы” белгісімен наградтады.</w:t>
        <w:br/>
        <w:t>1944 жылы командование Рамазанға офицерлік атақ</w:t>
        <w:br/>
        <w:t>беріп, сол барлаушылар бөлімшесінің командирі етіп та-</w:t>
        <w:br/>
        <w:t>ғайындады.</w:t>
        <w:br/>
        <w:t>Ақпейіл де албырт, ақындық қабілеті де бар жігіт еді.</w:t>
        <w:br/>
        <w:t>Бірде редакцияға “Зерендіге сәлем деген” өлеңін алып</w:t>
        <w:br/>
        <w:t>келгені есімде. Оны жариялаған да сдік. Бірақ қазір түгел</w:t>
        <w:br/>
        <w:t>таба алмай жүрмін. Бір қағаздың шетінде оның мынадай</w:t>
        <w:br/>
        <w:t>үзіңдісі ғана сақталыпты.</w:t>
        <w:br/>
        <w:t>Қысқасы қап майданда марштарда,</w:t>
        <w:br/>
        <w:t>“Жорықта, жортуылда, шабыстарда</w:t>
        <w:br/>
        <w:t>Кір жуып, кіндік кескен Көкшетаудан,</w:t>
        <w:br/>
        <w:t>Жүрсем де, тіпті сонау алыстарда.</w:t>
        <w:br/>
        <w:t>Есімнен шығармаймын туған жерді</w:t>
        <w:br/>
        <w:t>Күмістей, айдын шалқар сексен көлді.</w:t>
        <w:br/>
        <w:t>Ата, ана, аға, іні, дос, қарындас,</w:t>
        <w:br/>
        <w:t>Туысқан, колхоздасқан, ауылды елді.</w:t>
        <w:br/>
        <w:t>Еліне, туған жеріне оралған жауынгер туралы Көкшеге</w:t>
        <w:br/>
        <w:t>келгенде сұрадым да. Дүниеден өткенін айтты. Соғыста екі</w:t>
        <w:br/>
        <w:t>рет ауыр жаралы болғанын білетінмін. Ленинград майда-</w:t>
        <w:br/>
        <w:t>нының барлық қиындығының зардабы қажытқан екен са-</w:t>
        <w:br/>
        <w:t>базды деп ойладым.</w:t>
        <w:br/>
        <w:t>ста Қазақтар Лепипград майданында</w:t>
        <w:br/>
        <w:t>Әңгіме қыза түсті.</w:t>
        <w:br/>
        <w:t>-- Біздің жердің асты алтын, үсті інжу-маржан, орман.</w:t>
        <w:br/>
        <w:t>-- Тегі алтын жөнінде баса айтқанына қарағанда Степняк</w:t>
        <w:br/>
        <w:t>мацы болар. -- Сәбит Мұқановтың Алтынсарысын</w:t>
        <w:br/>
        <w:t>оқығаның бар ма? Біздің ағайын ол.</w:t>
        <w:br/>
        <w:t>-- Туған жеріңді мақтай бастадың. Сағынғанпан болар.</w:t>
        <w:br/>
        <w:t>Озің туралы, домбыра жайлы айтсаңшы.</w:t>
        <w:br/>
        <w:t>-- Соғысқа 1941 жылдың декабрінде келдім. Тихвин</w:t>
        <w:br/>
        <w:t>түбіндегі ұрыстарға қатыстық. Жараландым. 1942 жылдың</w:t>
        <w:br/>
        <w:t>көктемінен артиллерияға көшіп, зеңбірек оқтаушысы бол-</w:t>
        <w:br/>
        <w:t>дым. Синявино-Мга маңындағы ұрыстарда тағы жаралан-</w:t>
        <w:br/>
        <w:t>дым. Бұл жолы өте ауыр.</w:t>
        <w:br/>
        <w:t>Елде жүргенде домбыра тартып, өлең айтатыным бар-</w:t>
      </w:r>
    </w:p>
    <w:p>
      <w:r>
        <w:t>ды. Майданға аттанғанда дамбырамды ала шықтым. Қызыл-</w:t>
        <w:br/>
        <w:t>жарда запас полкта соғыс өнерін үйреніп жүргенде, жігіттер</w:t>
        <w:br/>
        <w:t>жинала калса ән салып, домбыра тартатынбыз. Өз домбы-</w:t>
        <w:br/>
        <w:t>рамды майдаңға аттанарда вокзал басында біздерді шыға-</w:t>
        <w:br/>
        <w:t>рып тұрған коп ағайындардың ішіндегі ақсақал адамға апа-</w:t>
        <w:br/>
        <w:t>рып беріп, “елдің ішінен ән кетпесіп, аман оралуымызға</w:t>
        <w:br/>
        <w:t>тілекші болыңыз” дегенім бар.</w:t>
        <w:br/>
        <w:t>Ақсақал бәріміздің жеңіспен оралуымызға ақ батасын</w:t>
        <w:br/>
        <w:t>беріп қала берді.</w:t>
        <w:br/>
        <w:t>Зеңбірекшілердің тыныш уақыты жаяу әскерден көбірек.</w:t>
        <w:br/>
        <w:t>Оның үстіне біз алғы шептен 1-2 километр кейін боламыз.</w:t>
        <w:br/>
        <w:t>Осындай бір тыныш уақытта елді ойлаймын, көңілді сағы-</w:t>
        <w:br/>
        <w:t>ныш әні билейді. Біңылдап айта бастасам, домбыра үнішсіз</w:t>
        <w:br/>
        <w:t>нәрлі болмайды. Әттең, домбырам...</w:t>
        <w:br/>
        <w:t>Бір күні көзіме жау снаряды сындырған томар түсті.</w:t>
        <w:br/>
        <w:t>Болжаймын, ақ қайың. Сүйреп алып, шапқылай бастадым.</w:t>
        <w:br/>
        <w:t>Домбыра әзір болды, тек ішек жоқ. Сым тағып көріп слім,</w:t>
        <w:br/>
        <w:t>шыңқылдап шықпады. Қайдан алғанын білмеймін, бір</w:t>
        <w:br/>
        <w:t>жауынгер шарық жіп тауып әкеліпті. Ширатып, тағып едім,</w:t>
        <w:br/>
        <w:t>сымнан тәуір, бірақ даусы сылбыр, әлсіз шыкты. Шіркін,</w:t>
        <w:br/>
        <w:t>ешкінің ішегі, оны қайдан табарсың...</w:t>
        <w:br/>
        <w:t>Бөлімшемізді аздап тынығуға тылға шығарды. Моншаға</w:t>
        <w:br/>
        <w:t>түсіп, киім ауыстырып, ұйқымыз әбден қанып дегепдей,</w:t>
        <w:br/>
        <w:t>аунап-қунап қалдық. Жігіттер алқа-қотан отырып, он де</w:t>
        <w:br/>
        <w:t>салдық, күй тарттық. Баянға қосылғандар, тіпті билеп кет-</w:t>
        <w:br/>
        <w:t>кендер де аз емес. Басқа ұлт жауынгерлері менің домбыра-</w:t>
        <w:br/>
        <w:t>ма, одан шыққан үнге таңдана қарайды.</w:t>
        <w:br/>
        <w:t>Жетіспей тұрған жері бар, ішегі жоқ, дыбысы күңгірт,</w:t>
        <w:br/>
        <w:t>деймін мен. Олар ішектің не екенін сұрайды, қалай лаяр-</w:t>
        <w:br/>
        <w:t>ланады дейді. Мен айтамын.</w:t>
        <w:br/>
        <w:t>85</w:t>
        <w:br/>
        <w:t>Бисен Жұмағалиев -------------- е.</w:t>
        <w:br/>
        <w:t>жігіттері бар болатын. Бүл дивизия алдымен Волхов май-</w:t>
        <w:br/>
        <w:t>данында болды да, 1943 жылғы январьда Ленинград қор-</w:t>
        <w:br/>
        <w:t>шауын бұзу үшін болған ұрыстарға қатысып, кейін Ленин-</w:t>
        <w:br/>
        <w:t>град майданының құрамында қалдырылды. Соғысқа әбден</w:t>
        <w:br/>
        <w:t>үйреніп, оның қиын-қыстау кезеңдерінен қажымай өткен</w:t>
        <w:br/>
        <w:t>ағайындар ұрыс аралығындағы аздаған тыныш кезде,</w:t>
        <w:br/>
        <w:t>көңілдерін көтеріп те алатын. Ал әңгімешіл немесе әнші</w:t>
        <w:br/>
        <w:t>жауынгерлер бәрінің қошеметтейтін, сүйікті адамдары бо-</w:t>
        <w:br/>
        <w:t>латын. Осы дивизияның бір жауынгері, көкшетаулық май-</w:t>
        <w:br/>
        <w:t>дандасым есіме түсе береді. Әттең, атын да, фамилиясын</w:t>
        <w:br/>
        <w:t>да ұмыттым...</w:t>
        <w:br/>
        <w:t>Біздің редакцияға алғы шептен жігіттер келіп-кетіп түра-</w:t>
        <w:br/>
        <w:t>тын. Келген сайын өздерінің жайын айтады, ел хабарын</w:t>
        <w:br/>
        <w:t>естиді. Әйтеуір шағын редакциямыз майдандағы қазақтар-</w:t>
        <w:br/>
        <w:t>дың бір үйі сияқты болатын.</w:t>
        <w:br/>
        <w:t>Бірде күн кешкірген шақта, редакциялық жалғыз</w:t>
        <w:br/>
        <w:t>болмемізге бір жігіт келіп кірді. “Қазақ газеті осында ма?..”</w:t>
        <w:br/>
        <w:t>-- деді.</w:t>
      </w:r>
    </w:p>
    <w:p>
      <w:r>
        <w:t>Қарасам, келбетті, сұңғақ бойлы, қара торы жауынгер.</w:t>
        <w:br/>
        <w:t>Бізге келстін жігіттердің көбінің мойнында автоматы, құры-</w:t>
        <w:br/>
        <w:t>ғанда винтовкасы болатын. Оған үйренгенбіз. Себебі, олар-</w:t>
        <w:br/>
        <w:t>дың бәрі дерлік алғы шептен келеді, ал қарусыз жүру қала-</w:t>
        <w:br/>
        <w:t>ның өз ішінде де қауіпсіз емес-ті.</w:t>
        <w:br/>
        <w:t>Бір ғажабы, мына жауынгердің асынғаны винтовка смсс,</w:t>
        <w:br/>
        <w:t>домбыра.</w:t>
        <w:br/>
        <w:t>-- Иә, жігітім, автоматың қайда, жаумен домбырамен</w:t>
        <w:br/>
        <w:t>соғысып жүргеннен саумысың?</w:t>
        <w:br/>
        <w:t>-- Менің қаруым өзіммен алып жүруге болмайтып қару</w:t>
        <w:br/>
        <w:t>-- ол зеңбірек, 4 ат қана сүйрейді. Ал қазіргі қаруым -</w:t>
        <w:br/>
        <w:t>осы домбырам.</w:t>
        <w:br/>
        <w:t>Жаралары жазылып, госпитальдан шыққан жауынгер-</w:t>
        <w:br/>
        <w:t>лер, қаланың түбіндегі қалың орман ішіндегі казармаларда</w:t>
        <w:br/>
        <w:t>аздап, аялдап, тапқандары өз бөлімдеріне, ал басқалары</w:t>
        <w:br/>
        <w:t>алдыңғы шепке командаға бөлініп жөнелтіліп жататын. Бүл</w:t>
        <w:br/>
        <w:t>запастағы дивизияның командирі генерал-майор Быстров-</w:t>
        <w:br/>
        <w:t>Копнов ән мен күйді үнататын адам екен. Жан-жақта!</w:t>
        <w:br/>
        <w:t>келген, әр үлт әкілдерінің онерін байқайтын арнайы адам-</w:t>
        <w:br/>
        <w:t>дар бөліп қойған. Сол әділқазы алқасы өнерші солдаттар-</w:t>
        <w:br/>
        <w:t>ды алып қалып, олардан жақсы коллектив құрғап. Осы</w:t>
        <w:br/>
        <w:t>өнерпаз өрендердің ішінде біздің мына жігіт те бар екен.</w:t>
        <w:br/>
        <w:t>84</w:t>
        <w:br/>
        <w:t>тте ------------------ Бисен Жұмағалиев ------:--------..-----</w:t>
        <w:br/>
        <w:t>түйреп те үлгерді. Дүшпан кейін шегінді. Ұрыс басылған-</w:t>
        <w:br/>
        <w:t>наң кейін командир Сапгерейге Отан атынан алғыс айтты.</w:t>
        <w:br/>
        <w:t>-- Рақмет, жолдас командир! Мен Отаным үшін, Ле-</w:t>
        <w:br/>
        <w:t>нинград үшін, Қазақстаным үшін шайқасамын,-- деді</w:t>
        <w:br/>
        <w:t>Мұхамедяров.</w:t>
        <w:br/>
        <w:t>“Жақында біз соғыста болдық, -- дейді Дүйсен Көкба-</w:t>
        <w:br/>
        <w:t>лин мен Мұқаш Көшербаев. -- Атакаға бізді бастап апарған</w:t>
        <w:br/>
        <w:t>Ленинградтық “Скороход” фабрикасының жұмысшысы</w:t>
        <w:br/>
        <w:t>Григорий Михайлов болатын. Көкбалиннің винтонкасына</w:t>
        <w:br/>
        <w:t>снаряд жарқыншағы тиіп, қирап қалды. Не істеу керек?</w:t>
        <w:br/>
        <w:t>Ол соғыс даласынан винтовка тауып алып, ата берді.</w:t>
        <w:br/>
        <w:t>Командиріміз Михайлов жараланды. Оны алып шықтық.</w:t>
        <w:br/>
        <w:t>Қазақстан бізді Ленинградты қорғауға жіберді. Біз бұл ұлы</w:t>
        <w:br/>
        <w:t>қаланы жауға бермейміз. Қазақтар Көкбалин мен Көшер-</w:t>
        <w:br/>
        <w:t>баев тұрған жерден немістер өте алмайды!</w:t>
        <w:br/>
        <w:t>Қызыл әскер Төлеген Махутов.</w:t>
        <w:br/>
        <w:t>-- Өте қиын, артыңда елің, үйін, әйелің, балаңның қалуы.</w:t>
        <w:br/>
        <w:t>Мені әскерге шығарып салып тұрып, әйелім мен ұлым: --</w:t>
        <w:br/>
        <w:t>“Бізді есіңнен шығарма” дегені. Бес жасар Құбайды котеріп</w:t>
        <w:br/>
        <w:t>тұрып, кеудеме қысып “ұлым, әс, ер жет!” -- дедім. Қым-</w:t>
        <w:br/>
        <w:t>батты жарыма айтқаным: “Сенің ерің еш уақытта қоянжү-</w:t>
        <w:br/>
        <w:t>рек болмайды, сен бұл жөнінде маған сен!”</w:t>
        <w:br/>
        <w:t>Отаным менің қолыма винтовка берді. Ленинградты</w:t>
        <w:br/>
        <w:t>қорғап, мен Қазақстанды, әйелімді, Құүбайымды қорғай-</w:t>
        <w:br/>
        <w:t>тынымды жақсы білемін.</w:t>
      </w:r>
    </w:p>
    <w:p>
      <w:r>
        <w:t>Винтовканы жақсы үйрендім. Көзім қырағы. Жауды</w:t>
        <w:br/>
        <w:t>жеңіп, сүйікті жарыма, ұлым Құбайға аман ораламын.</w:t>
        <w:br/>
        <w:t>Иманбердиев кек алу есебін ашты дегенді комсорг</w:t>
        <w:br/>
        <w:t>Жұүйков. Бірнеше мергендермен тосқауылға шықтық, Оның</w:t>
        <w:br/>
        <w:t>ішінде қызыл әскер қазақ Иманбердиев те болатын. Сол</w:t>
        <w:br/>
        <w:t>күні ол бір фашисті өлтіріп, мергендік есеп ашты.</w:t>
        <w:br/>
        <w:t>14 ноябрь</w:t>
        <w:br/>
        <w:t>“На страже Родины” газетінде Ленинград үшін соғы-</w:t>
        <w:br/>
        <w:t>сып, көзге түскен бір топ жауынгерлердің суреті берілген.</w:t>
        <w:br/>
        <w:t>Олар аға лейтенант Көйкен Смағұлов, яға сержант Тасым</w:t>
        <w:br/>
        <w:t>Омаров, курсанттар Зейнолла Көкібаев, Кәрімбай Назаров.</w:t>
        <w:br/>
        <w:t>18 ноябрь</w:t>
        <w:br/>
        <w:t>Илья Эренбургтың “Қазақтар” деген үлкен мақаласын</w:t>
        <w:br/>
        <w:t>оқыдық. Қызыл әскер Дүйсен Көкбалин туралы жазушы</w:t>
        <w:br/>
        <w:t>біраз толғаныпты.</w:t>
        <w:br/>
        <w:t>М</w:t>
        <w:br/>
        <w:t>тш. ------ə-әəчаа Бисен Жұмагалиев ---ш-----------т-.</w:t>
        <w:br/>
        <w:t>Бір күні санинструктор қыз далалық госпитальдан</w:t>
        <w:br/>
        <w:t>кәдімгі ішек сияқты бір нәрсе әкеліп берді. Қараймын,</w:t>
        <w:br/>
        <w:t>есіп иірген емес, бірақ ішекке ұқсайды. Тарамыс екен.</w:t>
        <w:br/>
        <w:t>Алғашқысында үзіліп кетс ме деп домбыра құлағын сыл-</w:t>
        <w:br/>
        <w:t>бырлау бұрап, тарта бастасам, домбырама кәдімгідей тіл</w:t>
        <w:br/>
        <w:t>бітіп сайрай бастады. Кереметтей қуандым. Сол күні бар-</w:t>
        <w:br/>
        <w:t>лық репертуарымды орындадым. Жігіттер де мәз болып</w:t>
        <w:br/>
        <w:t>қалды.</w:t>
        <w:br/>
        <w:t>Содан бері жыл жарым өтті. Домбырам -- жан серігім.</w:t>
        <w:br/>
        <w:t>Өзім сияқты бұл шіркінге де жау оғы тиді, бірақ екеуміз де</w:t>
        <w:br/>
        <w:t>аманбыз.</w:t>
        <w:br/>
        <w:t>Айттым ғой, Синявипо-Мга саздарында жараландым деп.</w:t>
        <w:br/>
        <w:t>Бірде немістер шабуылға шығып, біздің зеңбірек түрған</w:t>
        <w:br/>
        <w:t>жерге де келіп үлгерді. Біз барлық снарядты атып тауыс-</w:t>
        <w:br/>
        <w:t>қанбыз. Енді тек автоматпен қорғанысқа коштік. Жау жағы</w:t>
        <w:br/>
        <w:t>көп. Біз тортеу едік. Екі жолдасым опат болды. Біреуі жа-</w:t>
        <w:br/>
        <w:t>раланып, қансырап жатыр. Төрт автоматтың қожасы жал-</w:t>
        <w:br/>
        <w:t>ғыз мен болып қалдым. Фашистер қанша ұмтылса да, жау-</w:t>
        <w:br/>
        <w:t>дырған оғым бас көтертпеді. Арпалыс онша көпке созыл-</w:t>
        <w:br/>
        <w:t>маса да, қалжыратты...</w:t>
        <w:br/>
        <w:t>Көзімді ашсам, айнала күңгірт, біреулердің ыңқылы</w:t>
        <w:br/>
        <w:t>естіледі. Ойпырмау, қайда жатырмын, тұрайын деп, басым-</w:t>
        <w:br/>
        <w:t>ды көтергім келді, бірақ бір зіл басып тастағандай.</w:t>
        <w:br/>
        <w:t>-- Шыда, жауынгер. Қорықпа, далалық госпитальла</w:t>
        <w:br/>
        <w:t>жатырсың, бәрі жақсы болады, -- деп жаныма дәрігер келді.</w:t>
        <w:br/>
        <w:t>Соңынан білдім, жау оғы оң жақ аяк-қолымды быт-шыт</w:t>
        <w:br/>
        <w:t>еткен. Қансырап жатқанда, кейінгі комекке келген жауын-</w:t>
        <w:br/>
        <w:t>герлер жауды қуып тастап, мені тылға жіберіпті. Плаш-</w:t>
        <w:br/>
        <w:t>палаткаға өзіммен бірге домбырамды да салылты.</w:t>
      </w:r>
    </w:p>
    <w:p>
      <w:r>
        <w:t>Содан Ленинградқа әкеліп, орталық госпитальға салды,</w:t>
        <w:br/>
        <w:t>үш ай жатып, айыққан соң, запастағы дивизияға жіберді.</w:t>
        <w:br/>
        <w:t>Ал домбыраға да екі оқ тиіп, тесіп жіберіпті. Жан серігім</w:t>
        <w:br/>
        <w:t>болған оны өзім жөндеп, түзетіп алдым.</w:t>
        <w:br/>
        <w:t>-- Ал, кәне, домбыраға қосылып, ән салып жібер...</w:t>
        <w:br/>
        <w:t>Жауынгер жігіт домбыраның құлағын бұрап, күйіне</w:t>
        <w:br/>
        <w:t>түсіріп алды да, Құрманғазының екі күйін құйқылжыта</w:t>
        <w:br/>
        <w:t>ойнап берді.</w:t>
        <w:br/>
        <w:t>-- Енді өлең айтсаң?..</w:t>
        <w:br/>
        <w:t>Жігіт аздап тамағын кенеді де, домбыраның орта</w:t>
        <w:br/>
        <w:t>пернелерінен бір әсем үн шығарды.</w:t>
        <w:br/>
        <w:t>86</w:t>
        <w:br/>
        <w:t>Қазақтар Ленииград майданында</w:t>
        <w:br/>
        <w:t>ЕРЛІК ШЕЖІРЕСІ</w:t>
        <w:br/>
        <w:t>Майдан дәптерінен</w:t>
        <w:br/>
        <w:t>Жалынды жастық шағымыз жаумен арпалысудан бас-</w:t>
        <w:br/>
        <w:t>талды. Бүл күнде сексеннің сеңгірінде тұрып өткен жолы-</w:t>
        <w:br/>
        <w:t>ма қараймын. Алыстағы қазақ ауылы... кішігірім мектеп...</w:t>
        <w:br/>
        <w:t>қарапайым шаруа баласы... ел басына күн туғанда, “ердің</w:t>
        <w:br/>
        <w:t>туы -- намыс” деп, бәрін тастап, винтовкаға жармастық.</w:t>
        <w:br/>
        <w:t>Қуанарлығы да, мақтанарлығы да сол: еліңді, жеріңді.</w:t>
        <w:br/>
        <w:t>ерлігіңді әлемге танылтық.</w:t>
        <w:br/>
        <w:t>Бір білгір айтқан екен, “омір деген өткен күндерің емес,</w:t>
        <w:br/>
        <w:t>есте қалған күндерің” деп. Менің алдымда жатқан сарғай-</w:t>
        <w:br/>
        <w:t>ған майдан дәптерінен естілген естеліктер осы қағиданы</w:t>
        <w:br/>
        <w:t>сипаттайды.</w:t>
        <w:br/>
        <w:t>Ұлы Ленин қаласы үшін болған жойқын соғыстар, он-</w:t>
        <w:br/>
        <w:t>дағы қазақтардың ерлік істері, бұл күндері ойға қайта ора-</w:t>
        <w:br/>
        <w:t>лып, мені аса толқытуда.</w:t>
        <w:br/>
        <w:t>Зымырап бара жатқан уақыт! Ленинград шайқасындағы</w:t>
        <w:br/>
        <w:t>ұлы жеңіске де 60 жыл толып қалыпты. Қазақтардың ерлігі</w:t>
        <w:br/>
        <w:t>туралы жазылған хабарларды, олардың газеттерге шыққан</w:t>
        <w:br/>
        <w:t>фотосуреттері көзіме түссе жазып қоятынмын.</w:t>
        <w:br/>
        <w:t>Бұл жазбаларда ойдан шығарылған оқиға жоқ, сұрапыл</w:t>
        <w:br/>
        <w:t>ұрыстардың көріністері қаз қалпында. Қарапайым әрбір</w:t>
        <w:br/>
        <w:t>есім -- бір хикая, бір ерлік, тек қана құрғақ фактілер емес.</w:t>
        <w:br/>
        <w:t>Кәне үңіліп корейікші. Мүмкін оқушы қауым, аяулы ада-</w:t>
        <w:br/>
        <w:t>мын, атасын, жерлесін табар. Бәлен тірі, немссс шәйт бол-</w:t>
        <w:br/>
        <w:t>ды деудің де қажеті аз. Өлсе де, өмір олмейтін ерлік бұлар.</w:t>
        <w:br/>
        <w:t>Олар лаулаған от сияқты, мәңгі сөнбейді.</w:t>
        <w:br/>
        <w:t>1942 жыл</w:t>
        <w:br/>
        <w:t>6 ноябрь</w:t>
        <w:br/>
        <w:t>«“Сангерей Мүхамедяровтың жасы 40-та. Ол армияға дейін</w:t>
        <w:br/>
        <w:t>“Сарысай” колхозында ұста болған. Соғыс оның балтасын</w:t>
        <w:br/>
        <w:t>мылтыққа айырбастауға мәжбүр етті. Жақында болған ұрыс-</w:t>
        <w:br/>
        <w:t>та Сангерей көзге түсті.</w:t>
      </w:r>
    </w:p>
    <w:p>
      <w:r>
        <w:t>Взвод атакаға шықты. Дүркіреп жөнелген жолдастары-</w:t>
        <w:br/>
        <w:t>мен бірге Сангерей де алға жүгірді. Ол “ураның” орнына</w:t>
        <w:br/>
        <w:t>“Аттан!” деп айқайлады. Қолма-қол соғыста 2-3 фашисті</w:t>
        <w:br/>
        <w:t>95</w:t>
        <w:br/>
        <w:t>те ГГ------- Бисен Жұмагалиев ---ша-------т-</w:t>
        <w:br/>
        <w:t>на жетті де, үйілген топырақты таса қып жата қалды.</w:t>
        <w:br/>
        <w:t>Күзетші Нұрқашев жатқан жерге жақын келді де, одан әрі</w:t>
        <w:br/>
        <w:t>жүруге қорыққандай, қайта бүрылды. Мұхамбеттің күткені</w:t>
        <w:br/>
        <w:t>деосы еді. Ол ұшып тұрып, фрицке бас салды. Көзді ашып-</w:t>
        <w:br/>
        <w:t>жұмғанша болмады, аспаннан зу етіп іліп алып кеткен</w:t>
        <w:br/>
        <w:t>бүркіттей қимылдаған ерлер немістің аузына шүберек ты-</w:t>
        <w:br/>
        <w:t>ғып, траншейден бір-ақ ырғыды...</w:t>
        <w:br/>
        <w:t>Сержант Нұрқашев немісті екі барлаушыға тапсырды</w:t>
        <w:br/>
        <w:t>да, Федоренкоға:</w:t>
        <w:br/>
        <w:t>-- Жүр, - деді.</w:t>
        <w:br/>
        <w:t>Мұхамбет пен Вася траншеймен жүгіріп отырып, дзот-</w:t>
        <w:br/>
        <w:t>қа сып етіп кіріп барды. Дзот ішінде бір неміс пулеметтен</w:t>
        <w:br/>
        <w:t>сақылдатып оқ атып отыр, ал үш фашист қаннен қаперсіз</w:t>
        <w:br/>
        <w:t>ұйықтап жатыр. Мұхамбет кідірместен, оқ атып отырған</w:t>
        <w:br/>
        <w:t>немісті жалт бұрылуға да шамасын келтірмей, қапжары-</w:t>
        <w:br/>
        <w:t>мен түйреп, оның үнін өшірді.</w:t>
        <w:br/>
        <w:t>Ұйықтап жатқан немістерді пистолеттерімен атып өлтірді</w:t>
        <w:br/>
        <w:t>де, дзотқа екі гранат лақтырып, Мұхамбет пен Вася тран-</w:t>
        <w:br/>
        <w:t>шейден шыға жөнелді. Күшті жарылыс жау дзотының күлін</w:t>
        <w:br/>
        <w:t>көкке ұшырды. Немістер у-шу болып, дабыл қақты. Олар</w:t>
        <w:br/>
        <w:t>біздің шепке қарай барлық қаруларынан берекетсіз оқ жау-</w:t>
        <w:br/>
        <w:t>дыра бастады. Бұл уақытта біз жақтан барлаушыларға “қай-</w:t>
        <w:br/>
        <w:t>тыңдар” деген сигнал берілді.</w:t>
        <w:br/>
        <w:t>“Ердің даңқы алысқанда шығады, еллің даңқы жаулас-</w:t>
        <w:br/>
        <w:t>қанда шығады” дейді халық. Нұрқашев елі сүйсінерліктей</w:t>
        <w:br/>
        <w:t>ерлік көрсетті: Сталинградтан сонау Житомир қаласына</w:t>
        <w:br/>
        <w:t>дейін, Ленинград іргесінен Балтықтагы Даго аралына дейіп</w:t>
        <w:br/>
        <w:t>сұрапыл ұрыстармен сапар шекті. Бұл жолдарда ол ақ</w:t>
        <w:br/>
        <w:t>семсерін талай немістердің қара жүрегіне түйреді, 12 рет</w:t>
        <w:br/>
        <w:t>“тіл” алып келді, тек Ленингряд пен Сталинград үшін ұрыс-</w:t>
        <w:br/>
        <w:t>тарда 92 фашисті жойды.</w:t>
        <w:br/>
        <w:t>Соғыс үстінде Мұхамбет Нұрқашев айтарлықтай ості,</w:t>
        <w:br/>
        <w:t>қатардағы жауынгерден офицер дәрежесіне жетті, барлау-</w:t>
        <w:br/>
        <w:t>шылар взводының командирі болып тағайындалды,</w:t>
        <w:br/>
        <w:t>жауынгерлік еңбектері үшін қос орденмен наградталды.</w:t>
        <w:br/>
        <w:t>Жауынгер Мүбарак ХҰСПАНОВ</w:t>
        <w:br/>
        <w:t>Жігіт сегіз қырлы, бір сырлы болу керек. Бұл, әрине,</w:t>
        <w:br/>
        <w:t>күрессен жығатын, сөйлессең ұғатын, әрі қайратты, әрі</w:t>
        <w:br/>
        <w:t>тәсілді, өнері мол, әрі сырлы жігіт бол деген сөз ғой.</w:t>
        <w:br/>
        <w:t>82</w:t>
      </w:r>
    </w:p>
    <w:p>
      <w:r>
        <w:t>- Қазақтар Ленинград майданында</w:t>
        <w:br/>
        <w:t>келген адамның қырағылығы бәсеңситін болуы керек. Кез-</w:t>
        <w:br/>
        <w:t>дескен еңгезердей адамнан “қазақ газетінің редакциясы</w:t>
        <w:br/>
        <w:t>қайда?” -- деп сұрадым. Сосын барып байқадым, алдымда</w:t>
        <w:br/>
        <w:t>тұрған -- полковник.</w:t>
        <w:br/>
        <w:t>-- Жауынгер, алдымен неге сәлем бермейсіз? Екіншіден,</w:t>
        <w:br/>
        <w:t>қалада масхалатпен жүргеніңіз қалай?</w:t>
        <w:br/>
        <w:t>Бәрін түсініп түрмын. Әскери тәртіпті бұздым, енді құты-</w:t>
        <w:br/>
        <w:t>лудың амалын әзілдеп таппақшы болдым.</w:t>
        <w:br/>
        <w:t>-- Жолдас полковник, мүмкін сіз маған сәлем беруге</w:t>
        <w:br/>
        <w:t>тиіс боларсыз. Масхалаттың астында қандай погон барын</w:t>
        <w:br/>
        <w:t>білмейсіз ғой, -- дедім. Ойлаймын, мықты шиеленістіріп</w:t>
        <w:br/>
        <w:t>алдым.</w:t>
        <w:br/>
        <w:t>-- Кейін орал, бұрыштан екінші қақпаға кірсең, іздеп</w:t>
        <w:br/>
        <w:t>жүрген қазақтарыңа кездесесің. Бірақ мұндай жағдайда</w:t>
        <w:br/>
        <w:t>екінші рет жолықпа! Жүре беруіңе болады! -- дегені.</w:t>
        <w:br/>
        <w:t>-- Рақмет, жолдас полковник. Пейіліңіз кең адам екенсіз!</w:t>
        <w:br/>
        <w:t>Ажырұяя бір қарады да, полковник жүре берді.</w:t>
        <w:br/>
        <w:t>Ал осы көріністің бас кейіпкері мына алдымызда отыр-</w:t>
        <w:br/>
        <w:t>ған бауырсақ мұрын, өткір көз, шымыр да шапшаң жігіт</w:t>
        <w:br/>
        <w:t>Рамазан Сансызбаев болатын.</w:t>
        <w:br/>
        <w:t>Мен Көкшенің көрікті жерлерінің бірі -- Зеренді ауда-</w:t>
        <w:br/>
        <w:t>нында тұрғанмын, -- деді ол. Орта мектепті тәмамдап, Ал-</w:t>
        <w:br/>
        <w:t>маты барып, әдебиет құмар қауымға араласа бастағанда,</w:t>
        <w:br/>
        <w:t>соғыс басталды. Ұлы Жамбылдың алдына жүгініп, батасын</w:t>
        <w:br/>
        <w:t>алып, қан майданға аттандым. Берген мынадай антымды</w:t>
        <w:br/>
        <w:t>да айта отырайын.</w:t>
        <w:br/>
        <w:t>Отан үшін, көсем үшін,</w:t>
        <w:br/>
        <w:t>Іні, әкем, шешем үшін,</w:t>
        <w:br/>
        <w:t>Азаматтық арым үшін.</w:t>
        <w:br/>
        <w:t>Сүйген сүлу жарым үшін,</w:t>
        <w:br/>
        <w:t>Құрбан етем шыбын жанды!</w:t>
        <w:br/>
        <w:t>Аямаймын қасық қанды!</w:t>
        <w:br/>
        <w:t>Жібермейміз, талқандаймыз,</w:t>
        <w:br/>
        <w:t>Жоқ қыламыз зүлым жауды!</w:t>
        <w:br/>
        <w:t>Командир өзінің қарамағында берілген жауынгерлерді</w:t>
        <w:br/>
        <w:t>бір көргеннен-ақ сынап білетін сыншы емес пе? Майдан</w:t>
        <w:br/>
        <w:t>семьясына жаңадан ғана келіп қосылған жас жауынгер Ра-</w:t>
        <w:br/>
        <w:t>мазанды көргенде:</w:t>
        <w:br/>
        <w:t>-- Көзінде от, сөзінде жалын бар пысық жігіт екен, жол-</w:t>
        <w:br/>
        <w:t>барыстай жортып жау шолитын барлаушы болсын -- деді.</w:t>
        <w:br/>
        <w:t>89</w:t>
        <w:br/>
        <w:t>Қазақтар Ленинград майданында</w:t>
        <w:br/>
        <w:t>Мыңбаев дорбасындағы 2 гранатты суырып алып, сым</w:t>
      </w:r>
    </w:p>
    <w:p>
      <w:r>
        <w:t>бөгетіне қарай лақтырып жіберіп еді, жарылыстан сымның</w:t>
        <w:br/>
        <w:t>тек екі қабаты ғана үзілді. Енді лақтыруға Нәбижанда гра-</w:t>
        <w:br/>
        <w:t>нат қалмады. Бірақ титтей де болса тоқтап қалуға болмай-</w:t>
        <w:br/>
        <w:t>ды. Кіші сержант Мыңбаев орнынан ұшып тұрды да, тікенек</w:t>
        <w:br/>
        <w:t>сым бөгетін өз денесімен басып, жауынгерлеріне:</w:t>
        <w:br/>
        <w:t>-- Менің үстімнен өтіңдер! -- деп бұйырды.</w:t>
        <w:br/>
        <w:t>Сол ақ мүң екен, атқыштар бірінен соң бірі Нәбижанның</w:t>
        <w:br/>
        <w:t>үстінен қарғып өтіп, дзот жаққа шығып жатты. Сым бөгетін</w:t>
        <w:br/>
        <w:t>өз денесімен жапқан Нәбижан жауынгерлер үшін көпір бол-</w:t>
        <w:br/>
        <w:t>ды. Дәл осы уақытта қақ маңдайдан бұршақтай жауып тұрған</w:t>
        <w:br/>
        <w:t>жау оғынан Мыңбаев оң аяғынан жаралы болды.</w:t>
        <w:br/>
        <w:t>Батырдың денесі ауырлап, оқ тиген жерден қан аға бас-</w:t>
        <w:br/>
        <w:t>тады. Бірақ ол үлкен төзімділік, шыдамдылық көрсетіп,</w:t>
        <w:br/>
        <w:t>жауынгерлік міндет толық орындалғанша ұрыс даласынан</w:t>
        <w:br/>
        <w:t>кетпеді.</w:t>
        <w:br/>
        <w:t>Онымен қоймай, жарасы үшін жаудан кек алды. Авто-</w:t>
        <w:br/>
        <w:t>матынан оқ атып, 2 немісті өлтірді. Бүл оқиға оның</w:t>
        <w:br/>
        <w:t>жауынгерлік өміріндегі кішкене бір белең. Ол талай рет</w:t>
        <w:br/>
        <w:t>алуан-алуан ұрыстарға қатысты.</w:t>
        <w:br/>
        <w:t>Ержүрек Нәбижан Мыңбаев Совет Одағының Батыры</w:t>
        <w:br/>
        <w:t>атағын беруге ұсынылды.</w:t>
        <w:br/>
        <w:t>Барлаушы Мұхамбет НҰРҚАШЕВ</w:t>
        <w:br/>
        <w:t>Көзге түртсе көргісіз</w:t>
        <w:br/>
        <w:t>қараңғы түн. Жау траншейін</w:t>
        <w:br/>
        <w:t>| торып жатқан барлаушылар</w:t>
        <w:br/>
        <w:t>жер бауырлап еңбектеп,</w:t>
        <w:br/>
        <w:t>| неміс күзетшісіне жақындай</w:t>
        <w:br/>
        <w:t>1 түсті.</w:t>
        <w:br/>
        <w:t>: Барлаушылар тобының</w:t>
        <w:br/>
        <w:t>алдында кетіп бара жатқан</w:t>
        <w:br/>
        <w:t>Мұхамбет Нұрқашев жолдас-</w:t>
        <w:br/>
        <w:t>тарына қолын сермеп, ым</w:t>
        <w:br/>
        <w:t>- қақты да, өзі күзетшіге</w:t>
        <w:br/>
        <w:t>| қарай бет бұрды. Фриц се-</w:t>
        <w:br/>
        <w:t>| зер емес, автоматын иығына</w:t>
        <w:br/>
        <w:t>асып, ерсілі-қарсылы жүр.</w:t>
        <w:br/>
        <w:t>Мұхамбет демін ішіне тар-</w:t>
        <w:br/>
        <w:t>тып, траншейдің бұрылысы-</w:t>
        <w:br/>
        <w:t>81</w:t>
        <w:br/>
        <w:t>------------- Қазақтар Ленинград майданында</w:t>
        <w:br/>
        <w:t>Айым да сеп, Ғалия, күнім де сен,</w:t>
        <w:br/>
        <w:t>Оң қабағым тартады күлімдесең...</w:t>
        <w:br/>
        <w:t>Әсем әуен бір толқытып тастады. Шынымды айтсам,</w:t>
        <w:br/>
        <w:t>бұл өлеңді мен бірінші рет естігенім.</w:t>
        <w:br/>
        <w:t>-- Балуан ага біздің елдікі. Табиғат оған дүлей күшпен</w:t>
        <w:br/>
        <w:t>қатар асқан эпшілікті сыйлаған. Серілігі өз алдына. “Қыз-</w:t>
        <w:br/>
        <w:t>дар мен келіншектерге тынышсызбын, жалғыз-ақ тал бой-</w:t>
      </w:r>
    </w:p>
    <w:p>
      <w:r>
        <w:t>ымда мінім сол-ақ” деп әндеткен Балуанның тынышын сұлу</w:t>
        <w:br/>
        <w:t>Ғалия алған. Бұл аруға деген махаббат осындай әсем де</w:t>
        <w:br/>
        <w:t>сырлы әуенді дүниеге әкелген, -- делі домбырашы.</w:t>
        <w:br/>
        <w:t>Жаралы домбыраның иесі, әнші-жауынгер “Ғалияны”</w:t>
        <w:br/>
        <w:t>айтты да, түңғиық ойға батты. Елін ойлады ма, сүйгенін</w:t>
        <w:br/>
        <w:t>сағынды ма, кім білсін!</w:t>
        <w:br/>
        <w:t>-- Ау, жігітім, тағы айтсаңшы!</w:t>
        <w:br/>
        <w:t>-- Иә, сенің жалғыз өзіңе осы жетпегені ме. Баскала-</w:t>
        <w:br/>
        <w:t>рың қайда? - деді ол.</w:t>
        <w:br/>
        <w:t>-- Олар күн сайын майдан шебіне кетеді, өздеріңдей</w:t>
        <w:br/>
        <w:t>жауынгер жігіттердің ерлігін баяндайтын мақалалар жаза-</w:t>
        <w:br/>
        <w:t>ды. Сен туралы да жазамыз. Қандай наградаларың бар?</w:t>
        <w:br/>
        <w:t>-- Ол жағынан кендемін. Наградаға ұсындық деген, ал</w:t>
        <w:br/>
        <w:t>әзір қолыма тигені жоқ.</w:t>
        <w:br/>
        <w:t>- Сенің ән айтуың, домбыра тартуың жауынгерлерді</w:t>
        <w:br/>
        <w:t>бір серпілтіп тастайды емес пе, осының өзі де награда ғой.</w:t>
        <w:br/>
        <w:t>-- Серпілтіп дегеннен шығады. Қазақтың күйлері жо-</w:t>
        <w:br/>
        <w:t>рыққа бастайды, ерлікке, батыл қимылға меңзеп, қаның-</w:t>
        <w:br/>
        <w:t>ды қайнатады. Ал, өлеңдеріміздің көбі қыз шіркіпге арпнал-</w:t>
        <w:br/>
        <w:t>ған. “Ардақ”, “Ғайни”, “Гәкку”, “Қарғаш”, “Қорлан”,</w:t>
        <w:br/>
        <w:t>“Сұрша қыз”, “Паңкөйлек”, “Ақ ерке”, “Майра”, тағы-</w:t>
        <w:br/>
        <w:t>сың тағылар. Тіпті “Сырымбет” пен “Қызыл бидай” -- бұлар</w:t>
        <w:br/>
        <w:t>да қыз туралы. Ал осы әндер майдангерлерді қалай толқы-</w:t>
        <w:br/>
        <w:t>тады десеңші. Әр жігіттің өзінің “Ардағы”, немесе “Қарға-</w:t>
        <w:br/>
        <w:t>шы” көз алдына келеді білем.</w:t>
        <w:br/>
        <w:t>Осы әндер айтылғанда жауынгер достардың жаңы жай</w:t>
        <w:br/>
        <w:t>табады. Махаббат оты жау отынан күштірек сияқты, -- деп</w:t>
        <w:br/>
        <w:t>домбырашы әңгімесін тәмамдады да кетуге ыңғайланды.</w:t>
        <w:br/>
        <w:t>-- Сен тағы кел, біздің жігіттер жиналады, сені тың-</w:t>
        <w:br/>
        <w:t>дайық, суретке де түсірейік, -- деп мен қалдым. Сол кст-</w:t>
        <w:br/>
        <w:t>кеннен домбырашы кайтып бізге келген жоқ.</w:t>
        <w:br/>
        <w:t>87</w:t>
        <w:br/>
        <w:t>-------- Бисен Жұмағалиев -------- -----</w:t>
        <w:br/>
        <w:t>Рамазан қолына барлаушылардың айбынды қаруы</w:t>
        <w:br/>
        <w:t>автомат пен сенімді серігі гранатты алып, қызып жатқан</w:t>
        <w:br/>
        <w:t>ұрыстың майдан соққысына араласты да кетті. Ол</w:t>
        <w:br/>
        <w:t>ожеттігімен көзге түсе бастады. Жауларды аяусыз соққыға</w:t>
        <w:br/>
        <w:t>алды. Шапшаңдық пен тапқырлықтың тамаша үлгілерін</w:t>
        <w:br/>
        <w:t>көрсеткен Рамазан туралы гвардия бөлімінің жауынгерлері</w:t>
        <w:br/>
        <w:t>мен офицерлері былай десіп аңыз етті:</w:t>
        <w:br/>
        <w:t>-- Ұстараныц жүзіндей өткір, алмастай жіті, қырандай</w:t>
        <w:br/>
        <w:t>қырағы бұл неткен тамаша қазақ...</w:t>
        <w:br/>
        <w:t>Сары қолдай самсаған дүшпанның аяғының астынан -</w:t>
        <w:br/>
        <w:t>алдыңғы шебінен тылына өтіп кетіп, “тіл” алып келу деген</w:t>
        <w:br/>
        <w:t>өте қауіпті, асқан шеберлік пен тамаша батылдық қажет</w:t>
        <w:br/>
        <w:t>етстін нәрсе. Бұл өте жауапты үлесті қазақтың қайратты</w:t>
        <w:br/>
        <w:t>ұлы Рамазан мүлтіксіз орындады. Мысал үшін оның істеген</w:t>
      </w:r>
    </w:p>
    <w:p>
      <w:r>
        <w:t>коп ерліктерінің бірінен қысқаша ғана эпизод жаза</w:t>
        <w:br/>
        <w:t>кеткеніміз жөн болар.</w:t>
        <w:br/>
        <w:t>...1943 жылдың қысы. Сырғыма боран. Қар аттың қара</w:t>
        <w:br/>
        <w:t>қапталынан келгендей қалың. Елді пунктте етектей бекінген</w:t>
        <w:br/>
        <w:t>жау. Түң. Ақ халат киіп жер бауырлай жөнелген, сынаптай</w:t>
        <w:br/>
        <w:t>сусып, басымен қарды сүзгілеп тіліп, денесіне жол аша</w:t>
        <w:br/>
        <w:t>жылжып берген Рамазан ә, дегенше жаудың сымнан қорғау</w:t>
        <w:br/>
        <w:t>торларының аржағынан бір-ақ шықты.</w:t>
        <w:br/>
        <w:t>Әне, анау блиндаждың есігінің алдында суықты қайтара</w:t>
        <w:br/>
        <w:t>қарай алмай, құты кетіп бүрсеңдеп, немістің күзетшісі тұр.</w:t>
        <w:br/>
        <w:t>Бір өкшесіне бір өкшесін қағып тыпыршып тұрған неміс</w:t>
        <w:br/>
        <w:t>әрлі-берлі жүруге айналды. Фриц жүргенде Рамазан оған</w:t>
        <w:br/>
        <w:t>қарай жақындап жылжи берді. Күзетші жүріп-жүріп келіп,</w:t>
        <w:br/>
        <w:t>қалт тоқтайды да, құлағын түріп тыңдайды. Бүл кезде Ра-</w:t>
        <w:br/>
        <w:t>мазан демін ішіне тартып, қар мен қар болып, қимылда-</w:t>
        <w:br/>
        <w:t>май жата қалады. Қарды сықырлатып фашист әрлі-берлі</w:t>
        <w:br/>
        <w:t>жүргенде Рақымжан да еңбекке басады. Неміс пен Рама-</w:t>
        <w:br/>
        <w:t>запныц аралығында бес-ақ метр жер қалды. Күзетші бар-</w:t>
        <w:br/>
        <w:t>лаушыны әлі көрген жоқ. Рамазан аңға шабатын жолба-</w:t>
        <w:br/>
        <w:t>рыстай. оқталып, бір-ақ секірді.</w:t>
        <w:br/>
        <w:t>Барлаушылар тобына ең алдымен ержүрек, айлашыл,</w:t>
        <w:br/>
        <w:t>батыл қимыл жасай алатын, шыныққан жас жігіттер қабыл-</w:t>
        <w:br/>
        <w:t>данады. Барлаушы таза ниетті, адал, қайырымы мол, дос</w:t>
        <w:br/>
        <w:t>үшін жанын беруге әзір адам болуы керек. Төзімділік оз</w:t>
        <w:br/>
        <w:t>аллыпа.</w:t>
        <w:br/>
        <w:t>Рамазанға “тіл” әкелуге тағы бұйрық берілді. Жау</w:t>
        <w:br/>
        <w:t>шебіне әрине ол жалғыз кетпейді. Алдымен үш дос аттан-</w:t>
        <w:br/>
        <w:t>90</w:t>
        <w:br/>
        <w:t>- Қазақтар Ленинград майданында -.2-... --Г--</w:t>
        <w:br/>
        <w:t>Мүбарак орта бойлы, дембелше, ақ құбаша, мұртты жігіт.</w:t>
        <w:br/>
        <w:t>Соғыстан бұрын Мүбарак Батыс Қазақстан облысының</w:t>
        <w:br/>
        <w:t>Жаңа қала ауданындағы “Новый путь” колхозының қатар-</w:t>
        <w:br/>
        <w:t>дагы колхозшысы балды. Адал еңбек етіп, қажырлы қай-</w:t>
        <w:br/>
        <w:t>рат көрсетіп, ол колхозда көзге түскен болатын.</w:t>
        <w:br/>
        <w:t>1942 жылдың басынан бері Хұспанов Ленинград майда-</w:t>
        <w:br/>
        <w:t>нындағы бөлімдердің бірінде қызмет істеп жүр. Ол</w:t>
        <w:br/>
        <w:t>жауынгерлік жорықтың талай қиын-қыстау кезеңдерінен</w:t>
        <w:br/>
        <w:t>өтті. Ұрыстарда шыңдалды. Байырғы жауынгер деген атаққа</w:t>
        <w:br/>
        <w:t>да ие болды. Ол омырауындағы “Ленинградты қорғағаны</w:t>
        <w:br/>
        <w:t>үшін” медалін мақтан етеді. Бұл орынды ла.</w:t>
        <w:br/>
        <w:t>Карель мойнағындағы қызу ұрыстар күні-түні бірдей</w:t>
        <w:br/>
        <w:t>дамылсыз жүріп жатты. Ол кезде Хұспанов ат айдаушы еді.</w:t>
        <w:br/>
        <w:t>Алдыңғы қатардағы бөлімшелерге жаңбырша жауған оқтың</w:t>
        <w:br/>
        <w:t>астымен тез арада оқ-дәрі жеткізу керек болды. Бұл міндет</w:t>
        <w:br/>
        <w:t>Мұбаракқа жүктелді.</w:t>
        <w:br/>
        <w:t>Хүспанов екі аяқты арбаға жеккен шолақ атты кейде</w:t>
        <w:br/>
        <w:t>желдіріп, кейде шоқырақтатып айдап келеді. Жан-жаққа</w:t>
        <w:br/>
        <w:t>түсіп жарылып жатқан мина, снарядтар.</w:t>
        <w:br/>
        <w:t>Бір кезде ат айдаушының тап қасына бір снаряд түсіп</w:t>
        <w:br/>
        <w:t>жарылды. Күрең шолақ кілт тоқтап, арбаның үстін қара</w:t>
      </w:r>
    </w:p>
    <w:p>
      <w:r>
        <w:t>топырақ басып қалды. Мұбарак та аз уақыт ссін білмей,</w:t>
        <w:br/>
        <w:t>құлағы тас боп бітіп қалғандай болды. Ат қатардан шық-</w:t>
        <w:br/>
        <w:t>ты. Мұбарактың өзі де жараланыпты.</w:t>
        <w:br/>
        <w:t>Санынан аққан қан етігіне құйылғанына қарамастан</w:t>
        <w:br/>
        <w:t>Мұбарак екі жәшікті көтеріп, ілгері басты.</w:t>
        <w:br/>
        <w:t>Хүспанов екі иығынан дем алып, алдыңғы шепке жет-</w:t>
        <w:br/>
        <w:t>кенде жауынгерлер қарсы атакаға көтерілген гитлершілерді</w:t>
        <w:br/>
        <w:t>ақырғы гранаттарымен қарсы алуға дайындалып жатыр</w:t>
        <w:br/>
        <w:t>екен. Оқтары таусылған.</w:t>
        <w:br/>
        <w:t>-- Жігіпсің! -- деді бөлімше командирі Мүбараққа, көктен</w:t>
        <w:br/>
        <w:t>түскендей екі жәшік оқ-дәрі қолына тигенде.</w:t>
        <w:br/>
        <w:t>Ат айдаушының еңбегі еш болмады. Ұрыстың түйіні</w:t>
        <w:br/>
        <w:t>шешілді. Бұршақша жауған оқтар ғитлершілерді жер қабыс-</w:t>
        <w:br/>
        <w:t>тырды. Хұспанонтың сұр гимнастеркасының сол жақ омы-</w:t>
        <w:br/>
        <w:t>рауында жарқыраған ПІ-дәрежелі Даңқ ордені осы ұрыс-</w:t>
        <w:br/>
        <w:t>тағы әжет ерліктің өшпес белгісі еді.</w:t>
        <w:br/>
        <w:t>Жаралы домбыра</w:t>
        <w:br/>
        <w:t>1941 жылдың күзінде Қызылжарда (Петропавлда) құрыл-</w:t>
        <w:br/>
        <w:t>ған 314 дивизияның құрамында Кокшетау жерінің көп</w:t>
        <w:br/>
        <w:t>83</w:t>
        <w:br/>
        <w:t>Бисен Жұмағалиев</w:t>
        <w:br/>
        <w:t>Лейтенант Сәлім Жүнісов үгітші болып жүр. Бөлімшедегі</w:t>
        <w:br/>
        <w:t>қазақ, өзбек, татар жауынгерлерімен әңгіме өткізеді,</w:t>
        <w:br/>
        <w:t>бірқатарына ауылдан келген хаттарын оқып береді, сәлем</w:t>
        <w:br/>
        <w:t>хаттарын жазады. Ол соғыс ісіне жетік. Соңғы кезде “аңға”</w:t>
        <w:br/>
        <w:t>шығып, 5 фашисті өлтірді.</w:t>
        <w:br/>
        <w:t>Алиев Алихан бір рет жаралы болды. Ол -- үгітші. Қазақ</w:t>
        <w:br/>
        <w:t>жауынгерлеріне қару үйретеді. Жолдаев пен Есназаровқа</w:t>
        <w:br/>
        <w:t>минометті жақсы үйретіп шығарды. Алиев -- мергендікті</w:t>
        <w:br/>
        <w:t>үйреніп алды. Оның есебінде 9 фриц бар. Қазір Алихан</w:t>
        <w:br/>
        <w:t>расчет командирі. Оның минометі әрқашан тазаланған,</w:t>
        <w:br/>
        <w:t>қажет уақытта жау басына оқ боратуға дайын.</w:t>
        <w:br/>
        <w:t>19 декабрь</w:t>
        <w:br/>
        <w:t>Жауынгер Худоятовтың ерлігі</w:t>
        <w:br/>
        <w:t>Өкпеден өткен жел тоқтаусыз соғып тұр. Дұшпан жа-</w:t>
        <w:br/>
        <w:t>қын, өзеннің арғы бетінде.</w:t>
        <w:br/>
        <w:t>Танкке қарсы ататын мылтық расчетының Худоятов</w:t>
        <w:br/>
        <w:t>бірінші номері. Сұрапыл шайқаста снаряд жарқыншағы</w:t>
        <w:br/>
        <w:t>оның бетін, сол қолын жаралады. Оған тылға бар деді.</w:t>
        <w:br/>
        <w:t>Жауынгер қазақ басын шайқап, орнынан қозғалмады.</w:t>
        <w:br/>
        <w:t>-- Әкем, ағаларым не дейді. Жауынгердің аяғы сау, со-</w:t>
        <w:br/>
        <w:t>ғыстан неге шығады.</w:t>
        <w:br/>
        <w:t>Алты күн өтті. Жаралар ушыға бастады.</w:t>
        <w:br/>
        <w:t>-- Худоятов, тылға барыңыз!</w:t>
      </w:r>
    </w:p>
    <w:p>
      <w:r>
        <w:t>-- Бір қолым, екі аяғым сау, ешқайда бармаймын.</w:t>
        <w:br/>
        <w:t>Тоғызыншы тағы жараланды. Бұл жолы оның денесіне</w:t>
        <w:br/>
        <w:t>снарядтың он жарқыншағы қадалыпты. Орнынан тұра ал-</w:t>
        <w:br/>
        <w:t>мады. Оны жолдастары көтеріп әкетті.</w:t>
        <w:br/>
        <w:t>-- Бәсе, жауынгер өзі кетпесе керек, ал көтеріп әкеткен</w:t>
        <w:br/>
        <w:t>соң не шара, -- деді Худоятов жолдастарымен қоштасып</w:t>
        <w:br/>
        <w:t>жатып. Оңтүстік Қазақстан жігіті.</w:t>
        <w:br/>
        <w:t>23 декабрь</w:t>
        <w:br/>
        <w:t>Жұматай Даулетбаев -- рота комсомол ұйымының хат-</w:t>
        <w:br/>
        <w:t>шысы. Жаңа келген қазақ жауынгерлерімен Ленинград ту-</w:t>
        <w:br/>
        <w:t>ралы әңгіме өткізді. “Мен Отан соғысы басталғаннан бері</w:t>
        <w:br/>
        <w:t>майдандамын, -- деді -- 1941 жылдың күзінде, әсіресе қыста</w:t>
        <w:br/>
        <w:t>болған қиындықтарды төзімділікпен бастан кешірдік. Аш,</w:t>
        <w:br/>
        <w:t>жалаңаш болсақ та, рухымызды түсірмедік”.</w:t>
        <w:br/>
        <w:t>) Бір күні кеште, командиріміз: “түнде немістерге бара-</w:t>
        <w:br/>
        <w:t>мыз, аянбай соғысамыз, тірі “тіл” алып келеміз” деп бұйрық</w:t>
        <w:br/>
        <w:t>берді. Соғыс басталды. Даулетбаевтың зеңбірегінен шық-</w:t>
        <w:br/>
        <w:t>96</w:t>
        <w:br/>
        <w:t>ыы --2.. Қазақтар Ленинград майданында</w:t>
        <w:br/>
        <w:t>“Қазақстан байлығы -- майданға” деген мақаланың ав-</w:t>
        <w:br/>
        <w:t>торы Қазақ ССР Халық Комиссарлары Советінің</w:t>
        <w:br/>
        <w:t>председателі Нүртас Оңдасынов.</w:t>
        <w:br/>
        <w:t>21 ноябрь</w:t>
        <w:br/>
        <w:t>Мерген Сүлтан Жолдасов 21 фрицті өлтірді. Жауынгер</w:t>
        <w:br/>
        <w:t>былай деп сыр шертеді.</w:t>
        <w:br/>
        <w:t>“Мен алғаш “аңға” тәжірибелі мерген Салтыковпен</w:t>
        <w:br/>
        <w:t>шықтым. Ол маған окопты қалай қазуды, көрінбеудің ама-</w:t>
        <w:br/>
        <w:t>лын үйретті. Мен оның кеңес-ақылдарын әбден ұқтым.</w:t>
        <w:br/>
        <w:t>21 фашисті жер жастандырдым. Бұнымен шектелмеймін.</w:t>
        <w:br/>
        <w:t>Винтовканы да, гранаттардың барлық түрін, минометті</w:t>
        <w:br/>
        <w:t>меңгеріп алдым.</w:t>
        <w:br/>
        <w:t>“Отанды қорғауда” газетінің шығуы маған қуанышты</w:t>
        <w:br/>
        <w:t>болды. Бұл газеттен өз тілімізде жаңалықтарды біліп түра-</w:t>
        <w:br/>
        <w:t>тын болдық.</w:t>
        <w:br/>
        <w:t>Қызыл әскер Ж. Әбенов.</w:t>
        <w:br/>
        <w:t>Мен Қарағанды облысында совхозда 12 жыл бригадир</w:t>
        <w:br/>
        <w:t>болып істедім. Соғысқа келген соң аз уақыт ішінде вин-</w:t>
        <w:br/>
        <w:t>товканы, станокты пулеметті, ұрыс тактикасын меңгеріп</w:t>
        <w:br/>
        <w:t>алдым. Өз ротамда әскери және саяси даярлықтың үздігімін.</w:t>
        <w:br/>
        <w:t>25 ноябрь</w:t>
        <w:br/>
        <w:t>Қызыл әскер Д. Арыстанов: Мен барлауда көп уақыттан-</w:t>
        <w:br/>
        <w:t>мын. Бірнеше рет немістердің қүпия пулемет ұяларын ар-</w:t>
        <w:br/>
        <w:t>тиллерияға тез хабарлап, оларды жойып отырдық.</w:t>
      </w:r>
    </w:p>
    <w:p>
      <w:r>
        <w:t>Мен қазір жараланып, госпитальда жатырмын. Жақын-</w:t>
        <w:br/>
        <w:t>да бөлім командирінің жазылған соң қайтадан өз бөліміме</w:t>
        <w:br/>
        <w:t>оралуымды сұраған хатын алдым. Бұған өте қуанышты-</w:t>
        <w:br/>
        <w:t>мын. Жауынгер достарыма қосылғаннан соң фашистерді</w:t>
        <w:br/>
        <w:t>бұрынғыдан да қатал соққылаймын.</w:t>
        <w:br/>
        <w:t>Қазақ жауынгерлері И. Абенов, Ш. Рыспеков, Тынтаев,</w:t>
        <w:br/>
        <w:t>Әмірбеков: “Қазақ тілінде шығатын “Отанды қорғауда”</w:t>
        <w:br/>
        <w:t>газетін оқып, қуанып қалдық. Сталин жолдастың Ұлы</w:t>
        <w:br/>
        <w:t>Октябрыге арналған баяндамасы мен бұйрығын өз тілімізде</w:t>
        <w:br/>
        <w:t>оқып, үйренудеміз. Қазақтың жауынгер жігіттерінің атына</w:t>
        <w:br/>
        <w:t>кір келтірмейміз”.</w:t>
        <w:br/>
        <w:t>12 декабрь</w:t>
        <w:br/>
        <w:t>Лейтенант Қалекеен.</w:t>
        <w:br/>
        <w:t>Отан соғысы басталғаннан лейтенант Қалимұханбет</w:t>
        <w:br/>
        <w:t>Қалексев майданда. Бірнеше шайқасқа қатысты. Үш рет</w:t>
        <w:br/>
        <w:t>жаралы болды. “Ерлігі үшін” медалімен наградталды.</w:t>
        <w:br/>
        <w:t>“9</w:t>
        <w:br/>
        <w:t>“.</w:t>
        <w:br/>
        <w:t>Бисен Жұмағалиев</w:t>
        <w:br/>
        <w:t>Жауынгер ақын Рамазан САНСЫЗБАЕВ</w:t>
        <w:br/>
        <w:t>Ленинград майданында қазақ тілінде шығатын “Отан-</w:t>
        <w:br/>
        <w:t>лы қорғауда” газетінің редакциясына алдағы шептен қазақ</w:t>
        <w:br/>
        <w:t>жауынгерлері жиі келіп</w:t>
        <w:br/>
        <w:t>тұратын. Көбі елдің жайын</w:t>
        <w:br/>
        <w:t>білгісі келеді, бірқатары га-</w:t>
        <w:br/>
        <w:t>зетте шыққан жігіттердің не</w:t>
        <w:br/>
        <w:t>жерлесі, не туысы болып</w:t>
        <w:br/>
        <w:t>шығады да, оларды қалай</w:t>
        <w:br/>
        <w:t>табудың жөнін сұрайды. Ал</w:t>
        <w:br/>
        <w:t>кейбіреулері қалаға келген-</w:t>
        <w:br/>
        <w:t>де еш танысымыз жоқ, ең</w:t>
        <w:br/>
        <w:t>, болмаса қазақ редакциясы-</w:t>
        <w:br/>
        <w:t>на соғып шығайық деп</w:t>
        <w:br/>
        <w:t>келеді. Біздің шағын редак-</w:t>
        <w:br/>
        <w:t>ция бүкіл майдандағы қазақ</w:t>
        <w:br/>
        <w:t>жауынгерлерінің қаладағы</w:t>
        <w:br/>
        <w:t>үйі іспеттес болатын.</w:t>
        <w:br/>
        <w:t>1944 жылдың жазында біз отырған бөлмеге қара торы,</w:t>
        <w:br/>
        <w:t>сымбатты бойы да, ойы да бар жігіт кіріп келді. Үстінде</w:t>
        <w:br/>
        <w:t>орман жапырақтарымен безелген масхалат, мойнында ав-</w:t>
        <w:br/>
        <w:t>томат. Таңырқап қалдық. Өйткені масхалат тек алғы шеп-</w:t>
        <w:br/>
        <w:t>те, жау көзіне түспес үшін киілетін нәрсе.</w:t>
        <w:br/>
        <w:t>Сәлемнен соң, масхалатын шешті. Қараймыз жаңа па-</w:t>
        <w:br/>
        <w:t>тоны бар лейтенант, омырауында екі “Қызыл жұлдыз”</w:t>
        <w:br/>
        <w:t>ордені. Мән-жай сұраса бастағанда, телефон шылдыр ете</w:t>
        <w:br/>
        <w:t>түсті. Трубканы алған мен, үшып түрегелдім.</w:t>
        <w:br/>
        <w:t>-- Жаңа сіздің редакцияға бір қазақ кірді. Өжет неме.</w:t>
        <w:br/>
        <w:t>Үстінде масхалаты бар. “Неге сәлем бермейсің, қалада тәртіп</w:t>
        <w:br/>
        <w:t>бұзып жүрсің ғой” -- дегеніме, дөрекілеу жауап берді. Бір-</w:t>
      </w:r>
    </w:p>
    <w:p>
      <w:r>
        <w:t>екі комендатураға жіберейін деп ойладым да, алғы шептеп</w:t>
        <w:br/>
        <w:t>жүрген жауынгер болғасын, кешірім еттім. Бірақ қандай</w:t>
        <w:br/>
        <w:t>адам екенін кейін айтарсыздар.</w:t>
        <w:br/>
        <w:t>-- Құп болады, жолдас полковник!</w:t>
        <w:br/>
        <w:t>Телефон соққан біздің газеттің бас редакторы Максим</w:t>
        <w:br/>
        <w:t>Ильич Гордон еді.</w:t>
        <w:br/>
        <w:t>-- Сонымен, бауырым, біздің бастыққа қалай душар</w:t>
        <w:br/>
        <w:t>болдың? -- дейміз.</w:t>
        <w:br/>
        <w:t>Сіздерді Нева проспектісінің басындағы бірінші үйде деп</w:t>
        <w:br/>
        <w:t>естіген мен, қалың ойға шомып келе жатып, үлкен Сарай</w:t>
        <w:br/>
        <w:t>алаңына шығып кетіппін, -- дейді ол. -- Алғы шептен қалаға</w:t>
        <w:br/>
        <w:t>88</w:t>
        <w:br/>
        <w:t>-- ------- Қазақтар Ленинград манданында</w:t>
        <w:br/>
        <w:t>ды. Жаумеп ара опша алыс емес, 300-400 метр. Бірақ ол екі</w:t>
        <w:br/>
        <w:t>ара толған мина. Жарылса болды, өлім себуі өз алдына,</w:t>
        <w:br/>
        <w:t>бүкіл айналаны жаңғыртады. Яғни жау жағы күдіктенеді,</w:t>
        <w:br/>
        <w:t>пулеметтен ұзақ оқ жаудырылады, айналаны жарық етіп,</w:t>
        <w:br/>
        <w:t>ракета атылады. Сөйтіп түн қараңғысын жамылып, жорыққа</w:t>
        <w:br/>
        <w:t>шыққан барлаушының жолы богеледі. Барлаушыны ажал</w:t>
        <w:br/>
        <w:t>күтпейтін кез жоқ.</w:t>
        <w:br/>
        <w:t>Сонымен барлауға шыққан үш жігіттің екеуі жаумен</w:t>
        <w:br/>
        <w:t>аралықтың орта жерінде жасырынып, алға кеткен досты</w:t>
        <w:br/>
        <w:t>күтіп қала берді. Ол қашан оралады, кіммен оралады,</w:t>
        <w:br/>
        <w:t>мүмкін ақырғы рет көрісіп қалған болар.</w:t>
        <w:br/>
        <w:t>Ал Рамазан еңбектеу қалпымен жау қорғанысының</w:t>
        <w:br/>
        <w:t>бірнеше қабат тікепек сымдарын қайшымен қиып, өзіне</w:t>
        <w:br/>
        <w:t>жол ашты. Мұның бәрі жау көзіне шалынбау керек, сезді-</w:t>
        <w:br/>
        <w:t>ақ болғаны, ол жерден аман қайту жоқ. Енді дұшпан тран-</w:t>
        <w:br/>
        <w:t>шеясына тақалып барып, шебер жасырынып, күзетте тұрған</w:t>
        <w:br/>
        <w:t>фашистің оңаша қалуын күтесің. Ол қаншаға созылады.</w:t>
        <w:br/>
        <w:t>Бір сағат, екі сағат, мүмкін 3-4 сағат. Әйтеуір шыда, қыста</w:t>
        <w:br/>
        <w:t>тоңасын, бірақ түшкіруге жоқ. Не болғанда да дыбыссыз,</w:t>
        <w:br/>
        <w:t>түтқиылдан қимылдау керек. Сәті түсті. Жау солдатын</w:t>
        <w:br/>
        <w:t>қапыда алып ұрып, үнін шығартпай, аузын буып та үлгерді.</w:t>
        <w:br/>
        <w:t>Енді ешкімге сездірмей, оны сүйрен, әкету керек. Амал не,</w:t>
        <w:br/>
        <w:t>еңгезердей фашисті арқаға да саласың, өзің тек еңбектеп</w:t>
        <w:br/>
        <w:t>қана жылжуға мәжбүрсің. Өзіп ашқан сым тікенектердеп</w:t>
        <w:br/>
        <w:t>өтудің машақаты қандай. Осы кездің бәрін де сені жау оғы</w:t>
        <w:br/>
        <w:t>торып тұрады. Мұның бәрі әрине түн ортасы ауған кезде</w:t>
        <w:br/>
        <w:t>ғана істеледі.</w:t>
        <w:br/>
        <w:t>Сөйтіп, “тілді” әзер дегенде манағы қалған скі досқа</w:t>
        <w:br/>
        <w:t>жеткіздің-ау. Енді жеңіл, ол скеуі ширақтықпсен фашисті</w:t>
        <w:br/>
        <w:t>алға сүйрей жөнеледі. Осы уақытта атылған ракета ла, көзде-</w:t>
        <w:br/>
        <w:t>мей ата салған оқ та оте қауіпті. Барлаушылар оның бәрінен</w:t>
        <w:br/>
        <w:t>де амап отуі керек, қиын, бірақ барлаушы болдың, епшіл</w:t>
        <w:br/>
        <w:t>бол, шебер бол, тапқыр бол. Алпамсадай қайратты бол...</w:t>
        <w:br/>
        <w:t>“Тіл” әкеліп, командирге тапсырғандағы қуаныпты ай-</w:t>
        <w:br/>
        <w:t>тып жеткізіп болмайды. Жауынгерлік тапсырманы орын-</w:t>
        <w:br/>
        <w:t>дау бір ғанибет болса, жаудың сырын білу ең басты мәселе.</w:t>
        <w:br/>
        <w:t>Сырын білген жауды жену оңай, көп адамды ажалдан құтқа-</w:t>
      </w:r>
    </w:p>
    <w:p>
      <w:r>
        <w:t>рады, қан аз төгіледі деген сөз.</w:t>
        <w:br/>
        <w:t>Барлаушылардың алдында жеңгесі жоқ, олардың үнемі</w:t>
        <w:br/>
        <w:t>жолы бола бермейді. Аман оралу, “тіл” алып келу тек өз</w:t>
        <w:br/>
        <w:t>басыңның емес, бүкіл жауынгер достарыңның қуанышы.</w:t>
        <w:br/>
        <w:t>91</w:t>
        <w:br/>
        <w:t>Жұмағалиев Б.</w:t>
        <w:br/>
        <w:t>1943 ж.</w:t>
        <w:br/>
        <w:t>Өзбекстанның халық артисі</w:t>
        <w:br/>
        <w:t>Тамара Ханум мен Қазақстанның халық</w:t>
        <w:br/>
        <w:t>артисі Шара Жандарбекова Ленинград</w:t>
        <w:br/>
        <w:t>майданының жауынгерлеріне концерт</w:t>
        <w:br/>
        <w:t>берді.</w:t>
        <w:br/>
        <w:t>“Қызыл Жұлдыз” орденімен Майданымыздың батыры,</w:t>
        <w:br/>
        <w:t>наградталған үсітші-капитан пулемет тобының командирі,</w:t>
        <w:br/>
        <w:t>Сүйін Керімбаев. “Қызыл Жұлдыз” және</w:t>
        <w:br/>
        <w:t>Ш-дәрежелі “Даңқ” орден-</w:t>
        <w:br/>
        <w:t>дерімен наградталған</w:t>
        <w:br/>
        <w:t>аға сержант</w:t>
        <w:br/>
        <w:t>Тұрғынбай Теміров.</w:t>
        <w:br/>
        <w:t>Ш-дәрежелі “Даңқ” орденімен және “Батырлығы үшін”</w:t>
        <w:br/>
        <w:t>медалімен наградталған гвардия қатардағы жауынгері</w:t>
        <w:br/>
        <w:t>Абдул Шүлегенов.</w:t>
        <w:br/>
        <w:t>энинград қорғанысын</w:t>
        <w:br/>
        <w:t>басынан аяғына дейін</w:t>
        <w:br/>
        <w:t>басқарған партияның</w:t>
        <w:br/>
        <w:t>саяси бюросының мүшесі</w:t>
        <w:br/>
        <w:t>А. А. Жданов.</w:t>
        <w:br/>
        <w:t>Бисен Жұмағалиев.</w:t>
        <w:br/>
        <w:t>Ленинград майданы</w:t>
        <w:br/>
        <w:t>әскерлерінің бас қолбасшысы,</w:t>
        <w:br/>
        <w:t>Совет Одағының</w:t>
        <w:br/>
        <w:t>Батыры, Советтер Одағының</w:t>
        <w:br/>
        <w:t>маршалы Л. А. Говаров.</w:t>
        <w:br/>
        <w:t>Генерал-майор</w:t>
        <w:br/>
        <w:t>Шәкір Жексенбаев.</w:t>
        <w:br/>
        <w:t>Жаудың 4 тайкісі мен 2 бронды машинасын және 300-ден аса солдаты</w:t>
        <w:br/>
        <w:t>мен офицерін жойған кіші сержант Мұлқарас Ахметжанов</w:t>
        <w:br/>
        <w:t>(сол жақтағы) пен аға сержант В. Безносов. Ахметжанов “Қызыл</w:t>
        <w:br/>
        <w:t>Ту” орденімен және “Батырлығы үшін” медалімен, ал Безносов</w:t>
      </w:r>
    </w:p>
    <w:p>
      <w:r>
        <w:t>Ш-дәрежелі “Даңқ” орденімен және “Батырлығы үшін”</w:t>
        <w:br/>
        <w:t>медалімен наградталған.</w:t>
        <w:br/>
        <w:t>Гвардия сержанты</w:t>
        <w:br/>
        <w:t>Жексенбай Домбиев.</w:t>
        <w:br/>
        <w:t>Бір ұрыста 40-тан астам</w:t>
        <w:br/>
        <w:t>немістерді жойған автоматшы</w:t>
        <w:br/>
        <w:t>Қалимолла Маласв.</w:t>
        <w:br/>
        <w:t>Совет Одағы Батыры</w:t>
        <w:br/>
        <w:t>атағын екінші рет алған</w:t>
        <w:br/>
        <w:t>гвардия майоры</w:t>
        <w:br/>
        <w:t>Муса Гараев.</w:t>
        <w:br/>
        <w:t>Үш неміс самолетін атып құлатқан зенит</w:t>
        <w:br/>
        <w:t>зеңбірегі тобының командирі кіші</w:t>
        <w:br/>
        <w:t>сержант Кеңесбай Сарғасқаев.</w:t>
        <w:br/>
        <w:t>Жаяу әскерлер</w:t>
        <w:br/>
        <w:t>шабуылға шықты</w:t>
        <w:br/>
        <w:t>Қазақтар Ленинград майданында</w:t>
        <w:br/>
        <w:t>қан снаряд немістердің жүйкесін құртты. Жауынгерлер</w:t>
        <w:br/>
        <w:t>жаудың орына барып, қарғып түсті де, қолма-қол айқасқа</w:t>
        <w:br/>
        <w:t>кірісті.</w:t>
        <w:br/>
        <w:t>Әттеген-ай жау зеңбірегінің төтелеп атқан снарядінің</w:t>
        <w:br/>
        <w:t>жарқыншағынан қайран ер қаза тапты. Мұны айтқан кіші</w:t>
        <w:br/>
        <w:t>сержант Әженов.</w:t>
        <w:br/>
        <w:t>26 декабрь</w:t>
        <w:br/>
        <w:t>Абай Есембердиев, Сәулебай Қожақов, Сисен Шоқаев,</w:t>
        <w:br/>
        <w:t>Ғазез Бекешев ерліктің үлгісін көрсетіп жүр. Есембердиев</w:t>
        <w:br/>
        <w:t>жаудың 11 солдатын, бір офицерін жер жастандырды, Қожа-</w:t>
        <w:br/>
        <w:t>қов пен Шоқаев әрқайсысы 8 фашисті өлтірді. Қазақтар-</w:t>
        <w:br/>
        <w:t>дың оғы ұшқыр, найзасы өткір.</w:t>
        <w:br/>
        <w:t>Есембердиевті командир “Ерлігі үшін” медаліне ұсын-</w:t>
        <w:br/>
        <w:t>ды.</w:t>
        <w:br/>
        <w:t>Коммунист Қожахметов атакаға бәрінен бүрын көтеріліп,</w:t>
        <w:br/>
        <w:t>үлгі көрсетті. 10 фашисті өлтірді. Айбарлы жауынгер на-</w:t>
        <w:br/>
        <w:t>градаға ұсынылды. Осы бөлімде қазақ тілінде “Боевой лис-</w:t>
        <w:br/>
        <w:t>ток” шығады. Онда жауынгерлердің ерлік ісі баяндалады.</w:t>
        <w:br/>
        <w:t>7-1805</w:t>
        <w:br/>
        <w:t>Капитан Нүрділда Мирзандаев</w:t>
        <w:br/>
        <w:t>басқарған миномет бөлімшесі</w:t>
        <w:br/>
        <w:t>дұшпанның 700-ге жуық солда-</w:t>
      </w:r>
    </w:p>
    <w:p>
      <w:r>
        <w:t>ты мен офицерін, 4 зеңбірегін,</w:t>
        <w:br/>
        <w:t>3 минометін, 17 пулемет-атыс</w:t>
        <w:br/>
        <w:t>ошақтарын, оқ-дәрі қойылған</w:t>
        <w:br/>
        <w:t>2 қоймасын жойды.</w:t>
        <w:br/>
        <w:t>Отан соғысы, “Қызыл</w:t>
        <w:br/>
        <w:t>Жұлдыз” ордендерімен және</w:t>
        <w:br/>
        <w:t>“Ленинградты қорғағаны үшін”</w:t>
        <w:br/>
        <w:t>медалімен наградталған</w:t>
        <w:br/>
        <w:t>старшина Байда Өксембаев.</w:t>
        <w:br/>
        <w:t>ШЕдәрежелі “Даңқ” орденімен</w:t>
        <w:br/>
        <w:t>және “Ленинградты қорғағаны</w:t>
        <w:br/>
        <w:t>үшін” медалімен наградталған</w:t>
        <w:br/>
        <w:t>евардия кіші сержанты</w:t>
        <w:br/>
        <w:t>Ғали Саянов.</w:t>
        <w:br/>
        <w:t>“Батырлығы үшін” және</w:t>
        <w:br/>
        <w:t>“Ленинградты қорғағаны</w:t>
        <w:br/>
        <w:t>үшін” медальдарымен</w:t>
        <w:br/>
        <w:t>наградталған гвардия</w:t>
        <w:br/>
        <w:t>аға сержанты</w:t>
        <w:br/>
        <w:t>Нұрғали Рамазанов.</w:t>
        <w:br/>
        <w:t>Соңғы бір ұрыстың батыры.</w:t>
        <w:br/>
        <w:t>Қазақ-танкист аға сержаніт</w:t>
        <w:br/>
        <w:t>Шамгон Мұрашев дұшпанның</w:t>
        <w:br/>
        <w:t>10 дзотын, 2 ПТО зеңбірегін,</w:t>
        <w:br/>
        <w:t>2 станкалы пулеметін және взводқа</w:t>
        <w:br/>
        <w:t>жақын неміс солдаттарын</w:t>
        <w:br/>
        <w:t>танк зеңбірегінің оғымен</w:t>
        <w:br/>
        <w:t>жойды.</w:t>
        <w:br/>
        <w:t>Зеңбіректің көздеушісі кіші сержант Дәуіт Шаимов. Зеңбіректі ашық</w:t>
        <w:br/>
        <w:t>позицияға алып шығып, бірнеше снарядтар мен жаудың пулемет дзотын</w:t>
        <w:br/>
        <w:t>жойды.</w:t>
        <w:br/>
        <w:t>Совет Одағының Совет Одағының Батыры,</w:t>
        <w:br/>
        <w:t>Батыры Сәду Шәкіров. гвардия аға лейтенанты</w:t>
        <w:br/>
        <w:t>Мансур Хасаншин.</w:t>
        <w:br/>
        <w:t>Аға сержант Ахмет Ережепов</w:t>
        <w:br/>
        <w:t>басқарған топ жаудың</w:t>
        <w:br/>
        <w:t>3 дзотын, 6 пулеметін, 4 зеңбірегін,</w:t>
        <w:br/>
        <w:t>5 минометін, 8 жер үйін, 55 солдатын,</w:t>
        <w:br/>
        <w:t>І танкін жойды.</w:t>
        <w:br/>
        <w:t>Қазақтар Ленинград майданында</w:t>
        <w:br/>
        <w:t>Бұл хатты сендерге жүздеген жылдар тар кезең, тайғақ”</w:t>
        <w:br/>
        <w:t>асудан сансыз азаппен өтіп, бақытқа жеткен бүкіл халық жазып</w:t>
        <w:br/>
        <w:t>отыр. Сондықтан көзбен ғана емес, көкірекпен еліңді, жеріңді</w:t>
      </w:r>
    </w:p>
    <w:p>
      <w:r>
        <w:t>сүйген жүрекпен оқыңдар, туысқандар.</w:t>
        <w:br/>
        <w:t>Соғыстың қатал тағдыры қайда апарса, сол жерде оқыңдар</w:t>
        <w:br/>
        <w:t>бұл хатты!... қысқасы қасық қандарыңды қадірлі жандарыңды</w:t>
        <w:br/>
        <w:t>аямай қорғап жүрген қасиетті Отанның қай бұрышында бұл</w:t>
        <w:br/>
        <w:t>хатты алсаңдар да көз алдарыңа туған жерлерің -- Қазақ-</w:t>
        <w:br/>
        <w:t>станды елестетіңдер! .</w:t>
        <w:br/>
        <w:t>..Ардақты ұлдарымыз, туысқандарымыз! Қырыңдар жауды!</w:t>
        <w:br/>
        <w:t>Атқан оғың, сілтеген найзаң мүлт кетпесін. Жер алам деп кел-</w:t>
        <w:br/>
        <w:t>ген жендеттер жер жастансын!...</w:t>
        <w:br/>
        <w:t>Сендердің талай асқан ерліктеріңді естігенде, төбеміз көкке</w:t>
        <w:br/>
        <w:t>тие мақтандық”. Одан әрі бұл мазмұны терең үлкен хатта</w:t>
        <w:br/>
        <w:t>қазақ халқының ғасырлар бойғы тарихында елін, жерін қорғай</w:t>
        <w:br/>
        <w:t>білген бүдан жеті жұз жыл бұрын жасаған ел қамын жеген ер</w:t>
        <w:br/>
        <w:t>Едіге, бес жүз жыл бұрын жасаған қазақтың атақты батыр-</w:t>
        <w:br/>
        <w:t>ларының бірі Орақұлы Қарасай батыр, өткен ғасырда өмір сүрген</w:t>
        <w:br/>
        <w:t>Махамбет Өтемісұлының, революция батыры Амангелді Има-</w:t>
        <w:br/>
        <w:t>новқа дейінгі барлық қазақ батырларының жаудан жасқанбай</w:t>
        <w:br/>
        <w:t>өлемін деп емес, өлтіремін, жеңемін деп жауға аттанатынын,</w:t>
        <w:br/>
        <w:t>сөзімен ісінің бір болатынын баяндайды.</w:t>
        <w:br/>
        <w:t>“Батыр аталарың “жаным -- арым садағасы” дейтін. Ке-</w:t>
        <w:br/>
        <w:t>ңес Одағының Батырлары -- Қосаев, Есболатов, Қожаберге-</w:t>
        <w:br/>
        <w:t>нов, Сеңгірбаевтардың үлгісі мен асқан ерлік істері майдандағы</w:t>
        <w:br/>
        <w:t>қазақ жастары -- сендерге “саны көп деп сескенбе, қаруы көп</w:t>
        <w:br/>
        <w:t>деп тайсалма” дейтін аталарыңнан қалған мұра”.</w:t>
        <w:br/>
        <w:t>Майдандағы ұлдарына жазған бүл әйгілі хатқа республи-</w:t>
        <w:br/>
        <w:t>каның 2631506 адамы қол қойған, олардың ішінде 86 көрнекті</w:t>
        <w:br/>
        <w:t>ғылым, мәдениет, әдебиет, қоғам қайраткерлері, шаруашы-</w:t>
        <w:br/>
        <w:t>лық басшылары мен еңбек озаттарының аты-жөні, лауазы-</w:t>
        <w:br/>
        <w:t>мы мен атақтары толық көрсетілген. Біразын атаған жөн</w:t>
        <w:br/>
        <w:t>болар: Күләш Бәйсейітова, Сәбит Мұқанов, Қаныш Сәтпаев,</w:t>
        <w:br/>
        <w:t>Ахмет Жұбанов, атақты Естай, Нартай, Нүрпейіс ақындар,</w:t>
        <w:br/>
        <w:t>еңбек озаттары Шығанақ Берсиев, Ким Ман Сам, Балғаным</w:t>
        <w:br/>
        <w:t>Доспаева, Паша Ангелина, КСРО халық артисі Бабочкин,</w:t>
        <w:br/>
        <w:t>колхоз төрағалары Жүсіпбәлиев, Үмітбаев, Қосыбаев, Ша-</w:t>
        <w:br/>
        <w:t>қаев, Пірімов, Бердіғожанов, Жұмағұлов, Сероштан, Алма-</w:t>
        <w:br/>
        <w:t>ғамбетов, Жолдыбаев, Қозыбаев, Төлесов, Ысқақова, МІС</w:t>
        <w:br/>
        <w:t>директорлары Мыңжасаров, Әбішев, СССР Жоғарғы</w:t>
        <w:br/>
        <w:t>Советінің депутаттары Котенеева, Оңғарбаева, 8 класс оқушы-</w:t>
        <w:br/>
        <w:t>103</w:t>
        <w:br/>
        <w:t>Қазақтар Ленинград майданында</w:t>
        <w:br/>
        <w:t>26 январь</w:t>
        <w:br/>
        <w:t>Старшина Иденов Исақ -- мерген. Оның есебінде 7%</w:t>
        <w:br/>
        <w:t>өлтірген неміс бар. Ол көп жігітті баулыды. Оның шәкірті</w:t>
        <w:br/>
        <w:t>Әкім Зейнуллин 15 фашисті жер жастандырды.</w:t>
        <w:br/>
        <w:t>Командование Иденовты “Ерлігі үшін” медальмен на-</w:t>
        <w:br/>
        <w:t>градтады.</w:t>
        <w:br/>
        <w:t>29 январь</w:t>
        <w:br/>
        <w:t>Кіші сержант Алиев Гали Ленинград қоршауын бүзу үшін</w:t>
        <w:br/>
        <w:t>болған ұрыстарда ерлік көрсетті. Шабуылға шыққандар-</w:t>
      </w:r>
    </w:p>
    <w:p>
      <w:r>
        <w:t>дың үнемі алдыңғы сапында болды. 10 немісті жайратып</w:t>
        <w:br/>
        <w:t>салды.</w:t>
        <w:br/>
        <w:t>Қызыл әскер Егенбердиев қолма-қол ұрыста 4 неміс сол-</w:t>
        <w:br/>
        <w:t>датын найзамен түйреп үлгерді. Кешке дейін созылған ұрыс</w:t>
        <w:br/>
        <w:t>біздің жеңісімізбен аяқталды.</w:t>
        <w:br/>
        <w:t>Қызыл әскер -- мерген Сұлтанов “Мен неміс автомат-</w:t>
        <w:br/>
        <w:t>шысын қалай жойдым”.</w:t>
        <w:br/>
        <w:t>Бір неміс автоматшысы бізге тыным бермеді, күнде оқ</w:t>
        <w:br/>
        <w:t>атады. Ал, қай жерде отырғанын білу қиын болды. Сер-</w:t>
        <w:br/>
        <w:t>жант Сергеев осы автоматшыны жоюды маған тапсырды.</w:t>
        <w:br/>
        <w:t>Мен күні бойы бақылауда болдым. Жау шебімен екі арада</w:t>
        <w:br/>
        <w:t>бір бұғылған сарай болатын-ды. Байқаймын дұшпан соның</w:t>
        <w:br/>
        <w:t>бір жерінде жасырынған сияқты.</w:t>
        <w:br/>
        <w:t>Түн жамылып, бір тақтайдың басына каска кигізіп, үстіне</w:t>
        <w:br/>
        <w:t>шинель жауып, брустверден сәл жоғары қойдым да, өзім</w:t>
        <w:br/>
        <w:t>он метрдей аулақ барып жаттым да, оптикалық винтовка-</w:t>
        <w:br/>
        <w:t>дан қараумен болдым.</w:t>
        <w:br/>
        <w:t>Күн көтеріле, неміс автоматшысы менің макетіме оқ</w:t>
        <w:br/>
        <w:t>жаудырмасын ба. Мен әбден байқадым да, оптикаға сүйе-</w:t>
        <w:br/>
        <w:t>не атып жібергенде, жаудың үні мәңгілікке өшті. Бүл мен</w:t>
        <w:br/>
        <w:t>өлтірген 54 -- фашист.</w:t>
        <w:br/>
        <w:t>Батыр пулеметші Ахметов.</w:t>
        <w:br/>
        <w:t>Ахметов өз қаруы -- “Максимді” жақсы меңгерген.</w:t>
        <w:br/>
        <w:t>Немістер көп күшпен атакаға шықты. Ахметов пулеметін</w:t>
        <w:br/>
        <w:t>тасалау жерге қойып, жаудың жақындауын күтті. 200 метр-</w:t>
        <w:br/>
        <w:t>дей қалғанда оқты қардай боратты. Немістер кейін шегінуге</w:t>
        <w:br/>
        <w:t>мәжбүр болды. Ахметов каскасын қолына алып, терін сүртіп,</w:t>
        <w:br/>
        <w:t>демін бір-ақ алды. Қараса алдында 27 фашист өлігі жатыр.</w:t>
        <w:br/>
        <w:t>Қазақ халқының хаты</w:t>
        <w:br/>
        <w:t>1943 жылдың 6 ақпанында “Правда” газеті “Қазақ хал-</w:t>
        <w:br/>
        <w:t>қының майдандағы қазақ жауынгерлеріне жазған хатын” жа-</w:t>
        <w:br/>
        <w:t>101</w:t>
        <w:br/>
        <w:t>Бисен Жұмағалиев</w:t>
        <w:br/>
        <w:t>Бөлімше командирі, коммунист Құспан Даировтың жеке</w:t>
        <w:br/>
        <w:t>есебінде 12 жойылған неміс бар. Ол “Ерлігі үшін” медалімен</w:t>
        <w:br/>
        <w:t>наградталды.</w:t>
        <w:br/>
        <w:t>Барлаушы Тастанбеков өз тобымен “тіл” әкелуге бұйрық</w:t>
        <w:br/>
        <w:t>алды. Азғантай артиллериялық дайындықтан кейін, барлау-</w:t>
        <w:br/>
        <w:t>шылар тез жүгіріп, немістердің траншеясына секіріп түсті.</w:t>
        <w:br/>
        <w:t>Алыс-жұлыс қолдасқан соғыс болды. Жау пулеметі жой-</w:t>
        <w:br/>
        <w:t>ылды. 3 немісті өлтіріп, біреуін тұтқынға алып, өз орында-</w:t>
        <w:br/>
        <w:t>рына аман-есен қайтып оралды.</w:t>
        <w:br/>
        <w:t>Байланысшылар Майлыбай Әбдіреев пен Әділхан Нүрке-</w:t>
        <w:br/>
        <w:t>шев жау оғынан үзілген телефон сымдарын жалма-жан</w:t>
        <w:br/>
        <w:t>жалғастырып отырды. Олардың іс-қимылдары айнала түсіп,</w:t>
        <w:br/>
        <w:t>жарылып жатқан жау снарядтары мен миналардың астын-</w:t>
      </w:r>
    </w:p>
    <w:p>
      <w:r>
        <w:t>да еді. Еңбектеп жүріп, сымдардың үзілген жерін тауып,</w:t>
        <w:br/>
        <w:t>тез жалғап беру дегеніміз командованияның дереу тапсыр-</w:t>
        <w:br/>
        <w:t>маларын алда жүріп жатқан соғыстың тиімді ұйымдасты-</w:t>
        <w:br/>
        <w:t>рылуына көп себебін тигізеді деген сөз.</w:t>
        <w:br/>
        <w:t>Екі байланысшы “Ерлігі үшін” медалімен наградталды.</w:t>
        <w:br/>
        <w:t>Санинструктор Тасан Әбдірахимов жараланған жауынгер-</w:t>
        <w:br/>
        <w:t>лер мен командирлерді ұрыс даласынан алып шығып, ерлік</w:t>
        <w:br/>
        <w:t>көрсетіп жүр. Қаланың қоршауын бүзу үшін болған ұрыс-</w:t>
        <w:br/>
        <w:t>тарда ол 19 жаралыны бірінші дәрігерлік көмегін беріп, тылға</w:t>
        <w:br/>
        <w:t>алып шықты. Кейінгі бір ауыр соғыста 24 жаралыны қауіпсіз</w:t>
        <w:br/>
        <w:t>деген жерге апарды. Қазірде Әбдірахимовтың есебінде бар-</w:t>
        <w:br/>
        <w:t>лығы 43 ажалдан құтқарылған жігіттер бар.</w:t>
        <w:br/>
        <w:t>7 Батыл санинструктордың омырауында “Ерлігі үшін”</w:t>
        <w:br/>
        <w:t>медалі жарқырайды.</w:t>
        <w:br/>
        <w:t>Жауынгер Мұсатаев алға жылжуға қарсылық көрсеткен</w:t>
        <w:br/>
        <w:t>екі немісті автоматынан дәлдеп жаудырған оқпен сұлатып</w:t>
        <w:br/>
        <w:t>тастады.</w:t>
        <w:br/>
        <w:t>Біздің жауынгерлер жау траншейіне секіріп түсіп, қол-</w:t>
        <w:br/>
        <w:t>дасқан ұрыс жүргізіп жатқан, Мұсатаев немістердің келе</w:t>
        <w:br/>
        <w:t>жатқанын көріп қалды да, командиріне айтты. Оның қыра-</w:t>
        <w:br/>
        <w:t>ғылығына разы болған командирі бір топ жауынгерлеріне</w:t>
        <w:br/>
        <w:t>немістерге қарсы оқ атуды бұйырды. Жендеттер ыдырап</w:t>
        <w:br/>
        <w:t>кейін шегінді.</w:t>
        <w:br/>
        <w:t>Осы ұрыста Мұсатаевтың өзі 10 жауызды жойды.</w:t>
        <w:br/>
        <w:t>Пулеметші Жақыбалиев соңғы ұрыста өзінің қол</w:t>
        <w:br/>
        <w:t>пулеметін өте ыңғайлы жерге орнатып алып, атакаға шық-</w:t>
        <w:br/>
        <w:t>қан әскерлерді жақсы қолдады.</w:t>
        <w:br/>
        <w:t>108</w:t>
        <w:br/>
        <w:t>Бисен Жұмағалиев --</w:t>
        <w:br/>
        <w:t>Қызыл әскер Байымбетов пен Әлиевтің зеңбірек расчеті</w:t>
        <w:br/>
        <w:t>қоршауды бүзу кезіндегі сұрапыл ұрыстарда ерлік пен та-</w:t>
        <w:br/>
        <w:t>бандылықтың үлгісін көрсетті. Олар жаудың 3 дзотын,</w:t>
        <w:br/>
        <w:t>2 станокты пулеметін адамдарымен жойып жіберді.</w:t>
        <w:br/>
        <w:t>Коммунист, аға сержант Карим Әбдиев өте қажырлы со-</w:t>
        <w:br/>
        <w:t>ғысуда. Винтовкасының оғымен, найзасымен, дүмімен</w:t>
        <w:br/>
        <w:t>бірталай немісті өлтірді. Ерлігі үшін “Қызыл жұлдыз”</w:t>
        <w:br/>
        <w:t>орденімен наградталды.</w:t>
        <w:br/>
        <w:t>Соңғы ұрыстарда ол төрт атакаға қатысты. Ол қолдас-</w:t>
        <w:br/>
        <w:t>қан ұрыста екі фашисті түйреді. Граната лақтырып</w:t>
        <w:br/>
        <w:t>7 фашисті жер жастандырды. Ауыр жараланса да, кейін кет-</w:t>
        <w:br/>
        <w:t>пей, ұрыс аяқталғанша атысты.</w:t>
        <w:br/>
        <w:t>7 март :</w:t>
        <w:br/>
        <w:t>Пулеметші Сәлікім Құрмүхамбетов.</w:t>
        <w:br/>
        <w:t>Соңғы ұрыстарда табандылық та, тапқырлық та көрсетті.</w:t>
        <w:br/>
        <w:t>Фашист пулеметі оқ жаудыра бастады. Сәлікім байқағыш</w:t>
        <w:br/>
        <w:t>болатын. Сирек ағаштың арасында жайғасып алыпты.</w:t>
      </w:r>
    </w:p>
    <w:p>
      <w:r>
        <w:t>Тікелей атып ештеңе шығара алмайсың. Оның қапталынан</w:t>
        <w:br/>
        <w:t>шығу керек. Пулеметін сүйреп оң жаққа еңбектеді. Қатар-</w:t>
        <w:br/>
        <w:t>ластым-ау дегенде, әбден көздеп жауға оқ жаудырды.</w:t>
        <w:br/>
        <w:t>Біраздан соң жау пулеметінің үні өшті. Оның қырағы көзі</w:t>
        <w:br/>
        <w:t>жасырын келе жатқан неміс автоматчиктерін көріп қалды.</w:t>
        <w:br/>
        <w:t>Аспай-саспай, жақындауын күтті де, пулеметтен оқ жау-</w:t>
        <w:br/>
        <w:t>дырды. Соңынан ұрыс біткесін келіп, командирі</w:t>
        <w:br/>
        <w:t>10 фашистің өлгенін көріп, Сәлікімге алғысын жаудырды.</w:t>
        <w:br/>
        <w:t>15 март</w:t>
        <w:br/>
        <w:t>Қазақстаннан Ленинградқа делегация келді.</w:t>
        <w:br/>
        <w:t>Қазақстан соғыстың барлық мұқтаждарын өтеу жолын-</w:t>
        <w:br/>
        <w:t>да қызу еңбек үстінде, -- дейді делегация басшысы, Қазақ</w:t>
        <w:br/>
        <w:t>СССР жоғарғы советі президиумының секретары Садық</w:t>
        <w:br/>
        <w:t>Нұрмағамбетов. -- Қарағандының көмірі, Жемнің мұнайы,</w:t>
        <w:br/>
        <w:t>Жезказғанның жезі, Шымкенттің қорғасыны,</w:t>
        <w:br/>
        <w:t>Лениногорскінің түсті металынан жасалған қару-жарақ.</w:t>
        <w:br/>
        <w:t>Астық, азық-түлік керегінше жөнелтілуде.</w:t>
        <w:br/>
        <w:t>Ер-азаматтардың соғысқа кетуіне байланысты барлық</w:t>
        <w:br/>
        <w:t>ауыртпалық қарттар мен әйелдердің мойнына түскенінің</w:t>
        <w:br/>
        <w:t>өзінде, 1941 жылмен салыстырғанда егін көлемі 850 мың</w:t>
        <w:br/>
        <w:t>гектарға өсіп, мемлекетке 2,5 миллион пүт астық артық</w:t>
        <w:br/>
        <w:t>тапсырылды. Мал басы І 518 мыңға өсті. Атақты егіншілер</w:t>
        <w:br/>
        <w:t>106</w:t>
        <w:br/>
        <w:t>Бисен Жұмағалиев</w:t>
        <w:br/>
        <w:t>сы, оку үздігі пионер Алтыбекова Гүлзия, Кенес Одағының</w:t>
        <w:br/>
        <w:t>Батыры Назаренко, республика басшылары Скворцов, Онда-</w:t>
        <w:br/>
        <w:t>сынов, Қазақпаев, Шаяхметов, Якупов, облыс басшылары</w:t>
        <w:br/>
        <w:t>Кулитов, Купаев, Жүсіпов, Ерғалиев, тағы басқалар.</w:t>
        <w:br/>
        <w:t>Осы әсерлі хат сол жарияланған күні-ақ бүкілодақтық</w:t>
        <w:br/>
        <w:t>радиодан екі тілде берілді. Орысша мәтінің халық сүйген</w:t>
        <w:br/>
        <w:t>диктор Юрий Левитан, қазақшасын “Социалистік Қазақ-</w:t>
        <w:br/>
        <w:t>стан” газетінің редакторы Балтабек Асанов оқыған. КСРО</w:t>
        <w:br/>
        <w:t>Қорғаныс халкомы арқылы майдандағы армияларға да жол-</w:t>
        <w:br/>
        <w:t>даған жалынды үндеу хат-анты жауынгерлерге тез жетті.</w:t>
        <w:br/>
        <w:t>8 февраль</w:t>
        <w:br/>
        <w:t>Гвардия қызыл әскері Құдабай Ошанов екі жолдасымен</w:t>
        <w:br/>
        <w:t>түнгі тосқауылға қалдырылды.</w:t>
        <w:br/>
        <w:t>Бір мезгілде аспанды бұлт қаптап, жел тұрды. Көзге</w:t>
        <w:br/>
        <w:t>түртсе көрінбейді. Осындай жағдайда жау жортуылы өте</w:t>
        <w:br/>
        <w:t>ықтимал. Жауынгерлер өте сақ болуға бел байлады.</w:t>
        <w:br/>
        <w:t>Түн ортасы ауа Ошанов бір сыбыр естігендей болды.</w:t>
        <w:br/>
        <w:t>Байқаса, жау жағынан бір қимыл бар сияқты. Сөз жоқ түн</w:t>
        <w:br/>
        <w:t>қараңғысын пайдаланып, дұшпан ілгері жылжып келеді.</w:t>
        <w:br/>
        <w:t>Ошанов бір жолдасын командирге жұмсады да, екеуі</w:t>
        <w:br/>
        <w:t>қару-жарақтарын әзірлеп, күтті.</w:t>
        <w:br/>
        <w:t>Жау оқ ата бастады. Жолдасы оққа ұшты. Ошанов авто-</w:t>
        <w:br/>
        <w:t>матынан оқ ссбелей берді. Неміс барлаушылары біздің</w:t>
      </w:r>
    </w:p>
    <w:p>
      <w:r>
        <w:t>шепке жете алмай, кейін шегінді. Көмек те келіп жетті.</w:t>
        <w:br/>
        <w:t>Таң атты. Қараса ұрыс болған жерде 11 фашист сұлап</w:t>
        <w:br/>
        <w:t>қалыпты. Командирі оған алғыс айтты.</w:t>
        <w:br/>
        <w:t>10 февраль</w:t>
        <w:br/>
        <w:t>Қызыл әскер Рахимовтың бөлімшесі әр ұлттан құралған.</w:t>
        <w:br/>
        <w:t>Жау қоршауын бұзу кезіндегі ұрыстарда қызыл әскерлер</w:t>
        <w:br/>
        <w:t>Батыров, Кучно, Хоменко ерекше ерлік көрсетті.</w:t>
        <w:br/>
        <w:t>Пулеметшілер Смағұлов, Молдахметов ондаған</w:t>
        <w:br/>
        <w:t>фашистерді жайратып тастады. Өзбек Исаев бөлімшені үш</w:t>
        <w:br/>
        <w:t>рет атакаға көтерді.</w:t>
        <w:br/>
        <w:t>Бөлімше үш күн соғыста дүшпанның 1 дзотын,</w:t>
        <w:br/>
        <w:t>2 пулеметін адамдарымен жойып жіберді. 27 неміс тұтқын-</w:t>
        <w:br/>
        <w:t>га алынып, 3 қойманы олжалады.</w:t>
        <w:br/>
        <w:t>Ефрейтор Байтасов түнгі қарауылда тұрған еді. Түн ор-</w:t>
        <w:br/>
        <w:t>тасында жау жағынан әлсіз дыбысты сетіп қалды. Сәл кейін,</w:t>
        <w:br/>
        <w:t>қарауытып көрініл тс қалған дұшпанды байқаған ол жол-</w:t>
        <w:br/>
        <w:t>дастарыңа белгі берді. Таянып келіп қалған фашистерге ец</w:t>
        <w:br/>
        <w:t>Шы</w:t>
        <w:br/>
        <w:t>Бисен Жумағалиев |</w:t>
        <w:br/>
        <w:t>риялады. Дәл сол күні бүлх хат “Известия” тазетінде де басы-</w:t>
        <w:br/>
        <w:t>лып шықты. -</w:t>
        <w:br/>
        <w:t>: . “Правда” өзінің бас ЫЫ былай деп атап көрсетті;</w:t>
        <w:br/>
        <w:t>“Қазақ халқының ұлдары ер жүрек Қызыл Армияның</w:t>
        <w:br/>
        <w:t>қатарыңда қаһармандықпен ұрысып жүр. Туған республи-</w:t>
        <w:br/>
        <w:t>касындағы ата-аналарының шақырған үні олардың бойла-</w:t>
        <w:br/>
        <w:t>рына жаңа күш беріп, Ұлы Отанымыздың даңқын шығару</w:t>
        <w:br/>
        <w:t>күресінде оларды жаңа ерлікке рухтандырады...</w:t>
        <w:br/>
        <w:t>Қазақтар майданда жақсы соғысады, тылда олардың</w:t>
        <w:br/>
        <w:t>әкелері, аналары, әйелдері майдан үшін аянбай қажырлы</w:t>
        <w:br/>
        <w:t>еңбек етуде. Қазақстан өз жерінің барлық байлықтарымен,</w:t>
        <w:br/>
        <w:t>тауларының барлық асыл кендерімен майданға қуатты тірек</w:t>
        <w:br/>
        <w:t>болып отыр. Гитлершілдерді талқандайтын әрбір снарядта</w:t>
        <w:br/>
        <w:t>қазақ даласының, қазақ еңбегінің үлесі бар. Түсті металдар</w:t>
        <w:br/>
        <w:t>Қазақстанның отан қорғау ісіне беріп отырған баға жетпес</w:t>
        <w:br/>
        <w:t>қосыны. Оның астығы, еті мен жүні де сондай бағалы көмек.</w:t>
        <w:br/>
        <w:t>Қызыл Армияны тамақтандыру, киіндіру үшін қазақ халқы</w:t>
        <w:br/>
        <w:t>тылда патриопык ігер нен еңбек с1</w:t>
        <w:br/>
        <w:t>Хатты оку сәтінде</w:t>
        <w:br/>
        <w:t>Халқымыздың хаты мына сөздермен басталған еді:</w:t>
        <w:br/>
        <w:t>“Қазақстанның ардақты ұлдары! Құрметті балаларымыз,</w:t>
        <w:br/>
        <w:t>ерлеріміз бен туысқандарымыз!</w:t>
        <w:br/>
        <w:t>Өздеріңнің туған үйлеріңнен алған хатты қандай сезіммен</w:t>
        <w:br/>
        <w:t>оқысаңдар, бұл хатты да сондай сезіммен оқыңдар, бауырлар!</w:t>
        <w:br/>
        <w:t>102</w:t>
      </w:r>
    </w:p>
    <w:p>
      <w:r>
        <w:t>Бисен Жұмағалиев</w:t>
        <w:br/>
        <w:t>оның ротасы немістің 1 офицерін, 4 солдатын тұтқынға</w:t>
        <w:br/>
        <w:t>алды, бағалы документтерді қолға түсірді.</w:t>
        <w:br/>
        <w:t>Ақ финдермен болған бір шайқаста Нүрбектің жеке өзі</w:t>
        <w:br/>
        <w:t>дұшпанның 4 офицерін, 1 солдатын түйреп өлтірді.</w:t>
        <w:br/>
        <w:t>20 январь</w:t>
        <w:br/>
        <w:t>Лейтенант Тоқсанбай Сейтенов, соғыстың басынан май-</w:t>
        <w:br/>
        <w:t>данда. Қатардағы қызыл әскерден командирлікке жоғарыла-</w:t>
        <w:br/>
        <w:t>тылды. Өжеттіктің, ержүректіліктің үлгісін көрсетті. Ысыл-</w:t>
        <w:br/>
        <w:t>ған офицер.</w:t>
        <w:br/>
        <w:t>Бірде Сейтеновтың взво-</w:t>
        <w:br/>
        <w:t>дына барлауға барып, “тіл”</w:t>
        <w:br/>
        <w:t>алып келу тапсырылды. Түн</w:t>
        <w:br/>
        <w:t>жамылып, фашистер үйқыға</w:t>
        <w:br/>
        <w:t>кетті-ау дегенде, ақ халатқа</w:t>
        <w:br/>
        <w:t>оранған жауынгерлер, күзет-</w:t>
        <w:br/>
        <w:t>те тұрған фашисті қол</w:t>
        <w:br/>
        <w:t>күрегімен соғып, құлатты да,</w:t>
        <w:br/>
        <w:t>үнін шығармай жайратып</w:t>
        <w:br/>
        <w:t>салды. Ең қарулы, ысылған</w:t>
        <w:br/>
        <w:t>бес жігітін алып, Тоқсанбай</w:t>
        <w:br/>
        <w:t>өзі секіріп, траншеяға түсті.</w:t>
        <w:br/>
        <w:t>Ұйқыда жатқан жауға граната лақтырып, тұрғандарын атып,</w:t>
        <w:br/>
        <w:t>шаруаны тез ыңғайлап тастады. Үш “тілді” алып, бәрі де</w:t>
        <w:br/>
        <w:t>аман оралды.</w:t>
        <w:br/>
        <w:t>Лейтенант Сейтеновтың өз есебінде 35 неміс өлтірді деп</w:t>
        <w:br/>
        <w:t>көрсетілген.</w:t>
        <w:br/>
        <w:t>22 январь</w:t>
        <w:br/>
        <w:t>Лейтенант Қарсыбек Егімбаев</w:t>
        <w:br/>
        <w:t>Аласа бойлы, момақан жігіт. Бірақ бойы толған қайрат.</w:t>
        <w:br/>
        <w:t>Ол -- миномет взводының командирі. Қаруын сақадай-сай</w:t>
        <w:br/>
        <w:t>біледі.</w:t>
        <w:br/>
        <w:t>-.«Лейтенант Егімбаевтың взводы тұрған участокта</w:t>
        <w:br/>
        <w:t>немістер атакаға шықты. Олардың күші басым еді. Бірақ</w:t>
        <w:br/>
        <w:t>біздің минометшілер олардың басын көтертпей оқ жауды-</w:t>
        <w:br/>
        <w:t>румен болды. Ақыры олар өз шебін ұстап қалды. Осы ұрыс</w:t>
        <w:br/>
        <w:t>үшін оған “Жауынгерлік еңбегі үшін” медалі берілді.</w:t>
        <w:br/>
        <w:t>Лейтенант Егімбаев қолына винтовка алып мергендік те</w:t>
        <w:br/>
        <w:t>құрады. Қазір ол 9 фрицті өлтірді. Ал минометімен жайрат-</w:t>
        <w:br/>
        <w:t>қанын қосса 58 болады. Батыр қазақ осылай соғысуда.</w:t>
        <w:br/>
        <w:t>100</w:t>
        <w:br/>
        <w:t>-ә-е-- Қазақтар Ленинград майданында</w:t>
        <w:br/>
        <w:t>уылда отырды. Қызыл әскер Ерлепесов -- 8, лейтенант</w:t>
        <w:br/>
        <w:t>Нағымов -- 5, қызыл әскерлер Қалымбетов -- 3, Бердібаев</w:t>
        <w:br/>
        <w:t>-- 3, Байжанов -- 1 фашисті жойды. Бұл олардың жаңа</w:t>
      </w:r>
    </w:p>
    <w:p>
      <w:r>
        <w:t>жылға тартулары еді.</w:t>
        <w:br/>
        <w:t>8 январь</w:t>
        <w:br/>
        <w:t>Ақын Нүрпейіс Байғаниннің “Жауынгер ұлдарыма” де-</w:t>
        <w:br/>
        <w:t>гең өлеңін оқыдық.</w:t>
        <w:br/>
        <w:t>Қарт атаңның, қарағым</w:t>
        <w:br/>
        <w:t>Салмақтап жырын тыңдаңдар!</w:t>
        <w:br/>
        <w:t>Қазақстан ардақтап,</w:t>
        <w:br/>
        <w:t>Батырларын өсірді</w:t>
        <w:br/>
        <w:t>Әлісштей жаста ата-анаң</w:t>
        <w:br/>
        <w:t>Еркелік қылсаң кешірді.</w:t>
        <w:br/>
        <w:t>Ата-анаңның еңбегін</w:t>
        <w:br/>
        <w:t>Ерлік қылсаң ақтарсың!</w:t>
        <w:br/>
        <w:t>Тәускел -- ердің жолдасы</w:t>
        <w:br/>
        <w:t>Жүрекке соны сақтарсың!</w:t>
        <w:br/>
        <w:t>Майдандағы үлдарым</w:t>
        <w:br/>
        <w:t>Атаңның жырын жадыңа ал!</w:t>
        <w:br/>
        <w:t>Жалықпай жаным құлақ сал!</w:t>
        <w:br/>
        <w:t>Ата менен ана үшін,</w:t>
        <w:br/>
        <w:t>Ардақтап сүйген бала үшін,</w:t>
        <w:br/>
        <w:t>Жаны бірге жары үшін</w:t>
        <w:br/>
        <w:t>Ордалы жауға ойран сал!</w:t>
        <w:br/>
        <w:t>Жолыңа сенің садаға</w:t>
        <w:br/>
        <w:t>Күш, қуатым, жан мен мал!</w:t>
        <w:br/>
        <w:t>Жеңілер күні таяулы</w:t>
        <w:br/>
        <w:t>Қанды балақ Гитлердің</w:t>
        <w:br/>
        <w:t>Қүлатып туын алып қал!</w:t>
        <w:br/>
        <w:t>15 январь</w:t>
        <w:br/>
        <w:t>153 - әскери бөлімнің жауынгерлері, командирлері, сая-</w:t>
        <w:br/>
        <w:t>си қызметкерілері “Қазақстанның колхозшысы” деген тапк</w:t>
        <w:br/>
        <w:t>колоннасын құруға 1 322 455 сом жинап, тапсырдық. Біздің</w:t>
        <w:br/>
        <w:t>көпшілігіміз кешегі колхозшылармыз, не солардың балала-</w:t>
        <w:br/>
        <w:t>рымыз.</w:t>
        <w:br/>
        <w:t>Бөлім атынан полковник Козлов.</w:t>
        <w:br/>
        <w:t>Сталиннің алғыс хатын полковник Колоникин оқыды.</w:t>
        <w:br/>
        <w:t>Аға лейтенант Нүрбек Махметов</w:t>
        <w:br/>
        <w:t>Отан соғысы басталғаннан майланда. Ол шыныққан</w:t>
        <w:br/>
        <w:t>командир, соғыс тактикасын жақсы меңгерген.</w:t>
        <w:br/>
        <w:t>Жауынгерлеріне қамқоршы, Жақында болған бір ұрыста</w:t>
        <w:br/>
        <w:t>99</w:t>
        <w:br/>
        <w:t>Қазақтар Ленинград майданында</w:t>
        <w:br/>
        <w:t>| Шығанақ Берсиев әрбір гектарынан | 200 пүт тары, Ким</w:t>
        <w:br/>
        <w:t>Ман Сам 1 350 пұт күріш жинады.</w:t>
        <w:br/>
        <w:t>Қызыл Армияға қажет самолет, танк шығаруға ақша</w:t>
        <w:br/>
        <w:t>жинау кең өріс алды.</w:t>
        <w:br/>
        <w:t>3 Ленинград майданы әскерлеріне сыйлыққа 65 вагон</w:t>
      </w:r>
    </w:p>
    <w:p>
      <w:r>
        <w:t>азық-түлік әкелдік. Қазақтар Ленинград майданында жақ-</w:t>
        <w:br/>
        <w:t>сы соғысып жүргеніне қуанамыз, мақтанамыз. Ерліктен</w:t>
        <w:br/>
        <w:t>таймаңдар!</w:t>
        <w:br/>
        <w:t>Қазақстанның делегациясы Ленинградта.</w:t>
        <w:br/>
        <w:t>Солдан оңға қарай: Түрксиб темір жолының машинисті,</w:t>
        <w:br/>
        <w:t>орденді Николай Нечаев, Қазақ ССР Жоғарғы Советі</w:t>
        <w:br/>
        <w:t>Президумінің секретары Садық Нұрмағаметов, Күйбышев</w:t>
        <w:br/>
        <w:t>атындағы колхоздың председателі Петр Измаилов, ССРС</w:t>
        <w:br/>
        <w:t>Жоғарғы Советінің депутаты А. Мұрымбаев, “Бірлік”</w:t>
        <w:br/>
        <w:t>колхозының председателі орденді Әбдікарим Юсупов.</w:t>
        <w:br/>
        <w:t>19 март</w:t>
        <w:br/>
        <w:t>Аға сержант Нағашыбек Бүқпановтың зеңбірек расчеті</w:t>
        <w:br/>
        <w:t>атакаға шыққан немістерді бар күшімен атқылап, тойта-</w:t>
        <w:br/>
        <w:t>рыс берді. Дәлдеп атқан снарядтар жау әскерінің ортасына</w:t>
        <w:br/>
        <w:t>түсіп, олардың быт-шытын шығарды. Ұрыс даласында</w:t>
        <w:br/>
        <w:t>17 фашистің өлігі қалды.</w:t>
        <w:br/>
        <w:t>Пулеметші Құспан Даиров жараланғанына қарамастан,</w:t>
        <w:br/>
        <w:t>тылға кетпеді. Достары Байғазинов, Құдабаев, Түйебеков</w:t>
        <w:br/>
        <w:t>бірін-бірі тастамай, ұрыс бәсеңсігенге дейін бірге болды.</w:t>
        <w:br/>
        <w:t>(“Жауды қуып тастап, жаңа қорғаныс бекінісін салу ісінде</w:t>
        <w:br/>
        <w:t>де олар алда болды. Қайратты жігіттер терең де жайлы окоп</w:t>
        <w:br/>
        <w:t>қазу кезінде берілген нормаларын екі есе орындап жүрді.</w:t>
        <w:br/>
        <w:t>107</w:t>
        <w:br/>
        <w:t>Бисен Жұмағалиев ------</w:t>
        <w:br/>
        <w:t>1943 жыл</w:t>
        <w:br/>
        <w:t>1 январь</w:t>
        <w:br/>
        <w:t>Ленинград майданындағы қазақ жауынгерлері жаңа</w:t>
        <w:br/>
        <w:t>жылды окопта отырып қарсы алды. Елін, туған-туыстарын</w:t>
        <w:br/>
        <w:t>сағынған олар жаңа жылда ерлік көрсетуден танбайтынды-</w:t>
        <w:br/>
        <w:t>ғын, ұлы қаланы жау қоршауынан құтқаратын уақыт жа-</w:t>
        <w:br/>
        <w:t>қын деп сенген үмітпен қарсы алады.</w:t>
        <w:br/>
        <w:t>Генерал-майор Красновтың дивизиясында қазақтар көп</w:t>
        <w:br/>
        <w:t>еді. Командование ержүрек жауынгерлер Шамғон</w:t>
        <w:br/>
        <w:t>Мұрашевті, Қожахметовты, Сейтахметовты, Құбашевті</w:t>
        <w:br/>
        <w:t>әдейі құттықтап, даңқтарың арта берсін деді.</w:t>
        <w:br/>
        <w:t>Жауынгер Забин Нүрғожин</w:t>
        <w:br/>
        <w:t>Әкесі, алпыстан асқан Нұрғожа ақсақал соғысқа атта-</w:t>
        <w:br/>
        <w:t>нып бара жатқан ұлын құшақтап тұрып: “Балам біз ба-</w:t>
        <w:br/>
        <w:t>қытты тұрмыста тұрдық. Соны жанқиярлықпен қорға!</w:t>
        <w:br/>
        <w:t>Жауды жеңіп, аман оралуыңа тілектеспін. Жеңімпазды</w:t>
        <w:br/>
        <w:t>қымыз сапырып, қазан көтеріп, сақтаған сүрімізді асып,</w:t>
        <w:br/>
        <w:t>тамаша тоймен қарсы аламыз”, -- деп соңыпан ұзақ қарап</w:t>
        <w:br/>
        <w:t>тұрды.</w:t>
        <w:br/>
        <w:t>Нұрғожин әкесінің аманатын ойдағыдай орындап жүр.</w:t>
        <w:br/>
        <w:t>Забин достары Ережепан Қасым, Ғани Жакуповпен жау</w:t>
        <w:br/>
        <w:t>траншейіне қарғып түсті. Граната лақтырып, автоматтан</w:t>
      </w:r>
    </w:p>
    <w:p>
      <w:r>
        <w:t>атып, 11 фашисті жойды. Бағалы әскери документтер әкелді.</w:t>
        <w:br/>
        <w:t>“Біздің батыр”, -- деп рота командирі арқасынан қақты.</w:t>
        <w:br/>
        <w:t>Қызыл әскер Қ. Ақынбаев:</w:t>
        <w:br/>
        <w:t>Меп бүгін дәл 23 жастамын. Соғысқа дейін оқушы едім.</w:t>
        <w:br/>
        <w:t>Бүгін еліміздің оқушылары қысқы каникулға шықты. Бүрын</w:t>
        <w:br/>
        <w:t>біздерде, қаладап ауылымызға барушы едік. Міне бүгін,</w:t>
        <w:br/>
        <w:t>Ленинград түбінде жау торуылдап отырмын.</w:t>
        <w:br/>
        <w:t>Мен бірнеше рет операцияға қатыстым. Немістің бір</w:t>
        <w:br/>
        <w:t>офицерін, 4 солдатын және бір пулемет ұясын жойдым.</w:t>
        <w:br/>
        <w:t>Командование бұл еңбегімді бағалап, “Ерлігі үшін” медаль-</w:t>
        <w:br/>
        <w:t>мен наградтады.</w:t>
        <w:br/>
        <w:t>Жаңа жылды майдан шебінде қарсы ала отырып, 1943</w:t>
        <w:br/>
        <w:t>жылда қазақ жауынгерлерін сан-алуан ерлік корсетуге ша-</w:t>
        <w:br/>
        <w:t>қырамын.</w:t>
        <w:br/>
        <w:t>Мергендердің жаңа жылға тартуы.</w:t>
        <w:br/>
        <w:t>Бес мерген майданның алдындағы шебіне шықты. Қатал</w:t>
        <w:br/>
        <w:t>суық пен қалың қарға қарамастан екі күн, екі түн тосқа-</w:t>
        <w:br/>
        <w:t>95</w:t>
        <w:br/>
        <w:t>-----. .-. Қазақтар Ленипград майданында</w:t>
        <w:br/>
        <w:t>бірінші оқ атқан да Байтасов болды. Жауыздардың, біздің</w:t>
        <w:br/>
        <w:t>шепті қоршап, тұтқын алып кеткісі келген арам пиғылы</w:t>
        <w:br/>
        <w:t>іске аспады. Осы ұрыста Байтасовтың жеке өзі 7 фашисті</w:t>
        <w:br/>
        <w:t>жойды. Осы ерлігі үшін ол “Ерлігі үшін” медалімен на-</w:t>
        <w:br/>
        <w:t>градталды.</w:t>
        <w:br/>
        <w:t>Коммунистер Құсылбеков, Түбеков, Мырзаханов оз</w:t>
        <w:br/>
        <w:t>болімдерінде жауынгерлер арасында саяси-үгіт жұмыста-</w:t>
        <w:br/>
        <w:t>рын жүргізеді. Жас жауынгерге соғыс құралдарының тетіктерін</w:t>
        <w:br/>
        <w:t>үйретеді, оларға ағалық ақылдарын айтып, қамқоршы болып</w:t>
        <w:br/>
        <w:t>жүр. Коммунист ағаларын бәрі жоғары сыйлайды.</w:t>
        <w:br/>
        <w:t>21 февраль</w:t>
        <w:br/>
        <w:t>Қызыл әскер Сатыбалдиев рота саяси жетекшісінің орын-</w:t>
        <w:br/>
        <w:t>басары болатын. Ол орысшаға жетік еді. Алдағы шабуылға</w:t>
        <w:br/>
        <w:t>дайындық кезінде жауынгерлермен саяси әңгіме өткізді.</w:t>
        <w:br/>
        <w:t>Көбі қазақ жігіттері болғандықтан қазақша сөйледі.</w:t>
        <w:br/>
        <w:t>Шабуыл басталғанда Сатыбалдиев алда болды,</w:t>
        <w:br/>
        <w:t>жауынгерлерді рухтандырушы ұрандарды қазақша жаңғырт-</w:t>
        <w:br/>
        <w:t>ты. Жараланғанмен достарын қимай, ұрыс даласынан</w:t>
        <w:br/>
        <w:t>кетпеді. Бір бәсеңсіген кезде, достарын жинап, қызыл әс-</w:t>
        <w:br/>
        <w:t>керлер Мұқанов пен Байшұбатовтың ерлігін айтып, олар-</w:t>
        <w:br/>
        <w:t>дан үлгі алуға шақырды. Екінші рет жараланғаннан сон</w:t>
        <w:br/>
        <w:t>ғана тылға алып кетті.</w:t>
        <w:br/>
        <w:t>Қызыл әскер А. Жаналиев -- пулеметші, былай дейді:</w:t>
        <w:br/>
        <w:t>алып ұшып жаяу әскерлер Невадан өттік. Пулеметіме ыңғай-</w:t>
        <w:br/>
        <w:t>лы жерді тауын алып, жауға оқ жаудырдым, қолымнан кел-</w:t>
        <w:br/>
        <w:t>генше, олардың басып көтертпедім. Біз бірнеше атакаға</w:t>
        <w:br/>
        <w:t>көтерілдік. Бірталай немісті жойдым. Командлования “Ерлігі</w:t>
        <w:br/>
        <w:t>үшін” медалімен наградтады.</w:t>
      </w:r>
    </w:p>
    <w:p>
      <w:r>
        <w:t>Санинструкторлар Шманов пен Ұстаниязов.</w:t>
        <w:br/>
        <w:t>Шманов соғыс басталғаннан майданда. Ұрыс даласы-</w:t>
        <w:br/>
        <w:t>нан жараланған 36 жауынгер мен командирді алып шық-</w:t>
        <w:br/>
        <w:t>қаны үшін “Қызыл жұлдыз” орденімен наградтады.</w:t>
        <w:br/>
        <w:t>Асхан Ұстаниязов соңғы шабуылда 15 жаралыны алып</w:t>
        <w:br/>
        <w:t>шықты. Сөйтіп жүріп, өзі де жараланды. Бірақ орнын тас-</w:t>
        <w:br/>
        <w:t>тамады. Тағы 5 жауынгерді құтқарды. Бұрыннан “Ерлігі</w:t>
        <w:br/>
        <w:t>үшін” медалі бар еді, енді оны тағы наградаға ұсынды.</w:t>
        <w:br/>
        <w:t>2 март</w:t>
        <w:br/>
        <w:t>Қызыл әскер Әбенов пен Әбдікәдіров соцғы бір қолдас-</w:t>
        <w:br/>
        <w:t>қаң ұрыста эрқайсысы 4 немісті түйреп өлтірді.</w:t>
        <w:br/>
        <w:t>105</w:t>
        <w:br/>
        <w:t>сӘліұлдың бүл бірінші де, ақырғы барлауға баруы емес.</w:t>
        <w:br/>
        <w:t>ШЕ. есебінде бірнеше БН неміс рар; ал алып кел-</w:t>
        <w:br/>
        <w:t>ген “тіл” -- 5.</w:t>
        <w:br/>
        <w:t>15 апрель .</w:t>
        <w:br/>
        <w:t>Лейтенант Ислам. са жау атакасын. ҚЫНАНЫҢ</w:t>
        <w:br/>
        <w:t>қана қоймай, ротасын атакаға көтеріп, өзі алдында болды.</w:t>
        <w:br/>
        <w:t>Таң бозарып, жарық сәуле де көріне бастады. Түман</w:t>
        <w:br/>
        <w:t>тарап, күннің көзі шықты. Шабуыл басталар алдында</w:t>
        <w:br/>
        <w:t>Қайырғазиевтің ротасы резервте бола тұрады деп бүйрық</w:t>
        <w:br/>
        <w:t>келді.</w:t>
        <w:br/>
        <w:t>Міне, шабуыл да басталды. Зеңбірек оқтары жер</w:t>
        <w:br/>
        <w:t>сілкіндірді. Жауынгерлер атакаға шықты. Ұрыс шиеленісе</w:t>
        <w:br/>
        <w:t>түсті. Жау жанталасып, қатты қарсылық, көрсетті. Екі жақ-</w:t>
        <w:br/>
        <w:t>тан да адам шығындары болды.</w:t>
        <w:br/>
        <w:t>Атакаға көтерілген біздің әскерлердің жылжуы ойдағы-</w:t>
        <w:br/>
        <w:t>дай болмады. Оның үстіне ең алғаш көтерілген ротаның</w:t>
        <w:br/>
        <w:t>командирі оққа ұшқан. Қайырғазиев резервте отыра алма-</w:t>
        <w:br/>
        <w:t>ды, өзін тез қайтыс болған досының орнын басуға жіберуді</w:t>
        <w:br/>
        <w:t>сұрады. Рұқсат алған Ислям жау оғынан тұншығып жатып</w:t>
        <w:br/>
        <w:t>қалған ротаны басқаруды өз қолына алды, оларды атакаға</w:t>
        <w:br/>
        <w:t>көтерді, өзі алдында болды. Жау дүркіреп кейін шегінді.</w:t>
        <w:br/>
        <w:t>Қиын-қыстау кезде осындай ерлік көрсеткен Ислям</w:t>
        <w:br/>
        <w:t>Қайырғазиев наградаға ұсынылды.</w:t>
        <w:br/>
        <w:t>Сержант Ғалымжан Оспанов -- миномет расчетінің</w:t>
        <w:br/>
        <w:t>командирі, соңғы бір соғыста ерлік пен табандылықтың</w:t>
        <w:br/>
        <w:t>үлгісін көрсетті. Немістер</w:t>
        <w:br/>
        <w:t>атақа жасады. Оспановтың</w:t>
        <w:br/>
        <w:t>| минометі жауды оқтың асты-</w:t>
        <w:br/>
        <w:t>на алды, оларды алға бастыр-</w:t>
        <w:br/>
        <w:t>мады.</w:t>
        <w:br/>
        <w:t>Бір кезде миномет кілт</w:t>
        <w:br/>
        <w:t>тоқтады. Ататыны таусылып</w:t>
        <w:br/>
        <w:t>қалды. Оспанов сасқан жоқ,</w:t>
        <w:br/>
        <w:t>” жолдастарын атакаға баста-</w:t>
      </w:r>
    </w:p>
    <w:p>
      <w:r>
        <w:t>ды. Жау шегінді. Бір немісті тұтқынға алды. Ол “Ерлігі</w:t>
        <w:br/>
        <w:t>үшін” медалімен наградталды.</w:t>
        <w:br/>
        <w:t>23 апрель</w:t>
        <w:br/>
        <w:t>Гвардеец-қазақтар.</w:t>
        <w:br/>
        <w:t>Гвардия ефрейторы Сейілбек Ислямов 15 немісті өлтіріп,</w:t>
        <w:br/>
        <w:t>7 фрицті тұтқынға алды.</w:t>
        <w:br/>
        <w:t>10</w:t>
        <w:br/>
        <w:t>т------- а ------- Бисен Жұмағалиев ---</w:t>
        <w:br/>
        <w:t>Жау қоршауын бүзу үшін болған шабуыл кезінде арқасына</w:t>
        <w:br/>
        <w:t>кабсль катушкасын арқалап алып, жүгірумен болды. Ко-</w:t>
        <w:br/>
        <w:t>мандование оңы “Ерлігі үшін” мсдалімен наградтады.</w:t>
        <w:br/>
        <w:t>Елмұратов жаралы болды. Бірақ, санбатқа кетпеді. “Не</w:t>
        <w:br/>
        <w:t>болса да жолдастарыммен бірге боламын” -- деді.</w:t>
        <w:br/>
        <w:t>Умбеталиев пен Тәжібаев үзілген кабельді жөндеуге кетті.</w:t>
        <w:br/>
        <w:t>Немістердің пулеметтері мен автоматтарының оғы астында</w:t>
        <w:br/>
        <w:t>үзілген кабельді табу оңай ма. Әйтеуір Үмбеталиев сым-</w:t>
        <w:br/>
        <w:t>ның ұшын тауып алып, жан-жағына қараса Тәжібаев жоқ.</w:t>
        <w:br/>
        <w:t>Ол екінші ұшын ұстап шүңқырда жатыр екен. Қолынан оқ</w:t>
        <w:br/>
        <w:t>тиіпті, дегенмен скеуі байланысты қалпына келтірді.</w:t>
        <w:br/>
        <w:t>20 октябрь</w:t>
        <w:br/>
        <w:t>Ұрыс даласында командирдің өмірін сақтап қалған ком-</w:t>
        <w:br/>
        <w:t>мунист, пулеметчик Тұрғали Бекбосынов өте ауыр жаралан-</w:t>
        <w:br/>
        <w:t>ды. ;</w:t>
        <w:br/>
        <w:t>-- Менің жаным Отан үшін пида болсын! Бауырым</w:t>
        <w:br/>
        <w:t>Нұрғазыға, қарындасым Шарипаға хабарлағайсыңдар, -</w:t>
        <w:br/>
        <w:t>деп коз жұмды.</w:t>
        <w:br/>
        <w:t>Болімпің партия ұйымы Тұрғалидың ерлігін айтып хат</w:t>
        <w:br/>
        <w:t>жазды. Жақында Қазақстаннан хат келді.</w:t>
        <w:br/>
        <w:t>“Жазып отырған Тұрғалидің інісі Нұрғазы. Ағамыздың</w:t>
        <w:br/>
        <w:t>өлімі бізге ауыр қайғы болды. Ол командирінің өмірін сақ-</w:t>
        <w:br/>
        <w:t>тап, ерлік көрсетті, біз осыған мақтанамыз. Мен Сталин-</w:t>
        <w:br/>
        <w:t>град майданында жараланып, мүгедек болып, жақында елге</w:t>
        <w:br/>
        <w:t>оралдым, Аягөз ауданындағы “Коммунар” колхозында</w:t>
        <w:br/>
        <w:t>істейміз. Бар күшімізбен майданға көмектесудеміз. Жақында</w:t>
        <w:br/>
        <w:t>бірталай центнер астық, қой мен ешкі, 50 жылқы жөнелттік.</w:t>
        <w:br/>
        <w:t>Жеңіспен оралыңыздар”.</w:t>
        <w:br/>
        <w:t>Қызыл әскер Исатай Досымбеков</w:t>
        <w:br/>
        <w:t>Санинструкторлық жұмысы ауыр, әрі қауіпті. Ол ұрыс</w:t>
        <w:br/>
        <w:t>даласынан жараланғандарды алып шығып жүр. Өте қай-</w:t>
        <w:br/>
        <w:t>ратты Исатай талай ауыр жаралыларды арқалап шығарды.</w:t>
        <w:br/>
        <w:t>Семей облысында колхозшы болған Досымбеков “Ерлігі</w:t>
        <w:br/>
        <w:t>үшін”, “Ленинградты қорғағаны үшін” медальдарымен</w:t>
        <w:br/>
        <w:t>наградталды.</w:t>
      </w:r>
    </w:p>
    <w:p>
      <w:r>
        <w:t>Қызыл әскер Әбуғали Бүркітбаев соңғы үрыста жаралан-</w:t>
        <w:br/>
        <w:t>са да, ұрыстан кетпеді. Жарасын таңып, траншей ішінде</w:t>
        <w:br/>
        <w:t>келе жатқанда бірнеше неміс взвод командирі Дегтяпевті</w:t>
        <w:br/>
        <w:t>жұлқылап жатырғанын көре сала, оларға оқ жаудырды. Екі</w:t>
        <w:br/>
        <w:t>124</w:t>
        <w:br/>
        <w:t>Бисен Жұмағалиев --------------------</w:t>
        <w:br/>
        <w:t>аяма!-- деген едім. Антына берік болғапына қуанамын, әкенің</w:t>
        <w:br/>
        <w:t>ризашылығын білдіремін. Майданда әлі де үш ұлым соғысып</w:t>
        <w:br/>
        <w:t>жүр. Оларға ағаларыңнан үлгі алыңдар деп хат жазын</w:t>
        <w:br/>
        <w:t>жібердім.</w:t>
        <w:br/>
        <w:t>Ұлымның қазасы туралы жазғандарыңды, оның еуреттері</w:t>
        <w:br/>
        <w:t>мен ақшаларын алдым. Рақмет, шырағым. Аман жүріңдер,</w:t>
        <w:br/>
        <w:t>жауды жеңіп, елге қайтқандарыңа тілектеспін”.</w:t>
        <w:br/>
        <w:t>Қазамханова -- Қызылорда облысы Сырдария ауданын-</w:t>
        <w:br/>
        <w:t>дағы “Казрис” колхозында тұрады. Ол майдандағы жан</w:t>
        <w:br/>
        <w:t>жолдасына мынадай хат жолдаған: “Сен майданға кеткен-</w:t>
        <w:br/>
        <w:t>нен кейін, мен аман-есен босанып, үш бала таптым. Тұрмы-</w:t>
        <w:br/>
        <w:t>сымыз қиындайды-ау деп ойлағам. Бірақ колхоз маған</w:t>
        <w:br/>
        <w:t>жәрдем берді. Сауын сиыр, бірнеше пұт ұн, ет, май және</w:t>
        <w:br/>
        <w:t>1 мың сом ақша берді. Тұрмысымыз сдеуір жеңілденіп қал-</w:t>
        <w:br/>
        <w:t>ды. Сен біз үшін қам жеме, жауды мықтап соққыла. Аман-</w:t>
        <w:br/>
        <w:t>есен қауышуымды тілеймін”.</w:t>
        <w:br/>
        <w:t>Қасеновтың винтовкасы.</w:t>
        <w:br/>
        <w:t>“Төңірек тым-тырыс. Кәдімгі ұрыс біткеннен соңғы</w:t>
        <w:br/>
        <w:t>тыныштық. Жараланған Зейнелғабит Касеновты плаш-па-</w:t>
        <w:br/>
        <w:t>латкаға салып, достары алып бара жатты. Жарасы ауыр.</w:t>
        <w:br/>
        <w:t>Қабағы түсіп кеткен ұзын бойлы Сыбық Цыдыков та келе</w:t>
        <w:br/>
        <w:t>жатыр.</w:t>
        <w:br/>
        <w:t>-- Сыбық маған еңкейші, -- деді Қасенов, -- менің вин-</w:t>
        <w:br/>
        <w:t>товкамды сснімді жауынгерге тапсырғайсың, көзімдей</w:t>
        <w:br/>
        <w:t>көрсін. Ал мен болсам... деп үнсіз қалды.</w:t>
        <w:br/>
        <w:t>Цыдыковтың козінен жас ыршып шықты. Зсйпслғабит</w:t>
        <w:br/>
        <w:t>оның шәкірті, әрі досы еді. Оны “аңға” алып шығып, үйрет-</w:t>
        <w:br/>
        <w:t>кен де өзі болатын. Бүдан үш ай бұрын ең бірішші рет жо-</w:t>
        <w:br/>
        <w:t>рыққа шыққанда, Қасеновтың оғынан құлаған немісті</w:t>
        <w:br/>
        <w:t>коргенде қуанғанын айтсайшы. Қазақ пен буряттың</w:t>
        <w:br/>
        <w:t>әңгімелері таусылмайтын. Екеуі де елдерін сағынатын.</w:t>
        <w:br/>
        <w:t>Кешке жер үйдің алдында тұрған Сыбық;</w:t>
        <w:br/>
        <w:t>-- Антон қайдасың? -- деді. -- Сен, Антоша менің шөбе-</w:t>
        <w:br/>
        <w:t>рем сияқтысың. Мен Зейнелді үйреттім, ол сені баулыды.</w:t>
        <w:br/>
        <w:t>Мына винтовканы ал, одан Зейнел 64 немісті әлтірген. Міне</w:t>
        <w:br/>
        <w:t>көрдің бе, әр олтірген немісті бір кертікпен белгілеген. Сен</w:t>
        <w:br/>
        <w:t>сопы жалғастыра бер.</w:t>
        <w:br/>
        <w:t>Жас, балаң Антон Болесто молдаван еді. Енді ұстазы</w:t>
        <w:br/>
        <w:t>үшің кек алуға сөз берді. Бірінші аңға шыққан күні Қасе-</w:t>
        <w:br/>
        <w:t>новтың винтовкасынан екі немісті өлтіріп оралды.</w:t>
        <w:br/>
        <w:t>118</w:t>
      </w:r>
    </w:p>
    <w:p>
      <w:r>
        <w:t>т. Қазақтар Ленинград майданында</w:t>
        <w:br/>
        <w:t>22 июнь</w:t>
        <w:br/>
        <w:t>Зенитчик Бектібай Жекебаев соғысқа дейін малшы бол-</w:t>
        <w:br/>
        <w:t>ған. Аңшылық, саятшылық құрған, қасқырды сойылмен</w:t>
        <w:br/>
        <w:t>соққан жігіт. Қырағылығы қиядан шалған.</w:t>
        <w:br/>
        <w:t>Қазір Лениң қаласын қорғауда. Аспанға ататын зеңбірек</w:t>
        <w:br/>
        <w:t>расчетының командирі, аға сержант.</w:t>
        <w:br/>
        <w:t>Бірде батарея өте маңызды өткелді қорғап тұрды. Одан</w:t>
        <w:br/>
        <w:t>танктер, машиналар өтіп жатгы. Күн астынан төрт самолет</w:t>
        <w:br/>
        <w:t>шыға келді, ойлары өткелді бомбалау. Жскебаев расчетінсе:</w:t>
        <w:br/>
        <w:t>самолетті көрсеткіштен көріп тұрмын, “ат!” деп команда</w:t>
        <w:br/>
        <w:t>берді. Отқа оранып, алдында келе жатқан “мессер-шмит”</w:t>
        <w:br/>
        <w:t>Неваның жарына барып құлады. Бірінші құлатқан само-</w:t>
        <w:br/>
        <w:t>Лет сді, жігіттердің қуанышы қойнына сыймай кетті. Бұл</w:t>
        <w:br/>
        <w:t>1942 жылдың 11 сентябрі күні болатын. Батарся</w:t>
        <w:br/>
        <w:t>зеңбіректерінің оғынан олардың қатары бұзылды. Деген-</w:t>
        <w:br/>
        <w:t>мен біреуі, бомбасын тастап та үлгерді. Кейін кетуге бүры-</w:t>
        <w:br/>
        <w:t>ла бергенде Жекебаевтың оғы оны құтқармады.</w:t>
        <w:br/>
        <w:t>Бектібайдың расчетінің есебінде құлатылған 8 жәу</w:t>
        <w:br/>
        <w:t>самолеті бар.</w:t>
        <w:br/>
        <w:t>Коммунист Жекебаев “Ерлігі үшін”, “Ленинградты қор-</w:t>
        <w:br/>
        <w:t>ғағаны үшін” медальдарымен наградталған. “Үздік артил-</w:t>
        <w:br/>
        <w:t>лерисі” белгісін алды.</w:t>
        <w:br/>
        <w:t>Жауынгер Әйтен Жүнісов асқан ерлік көрсетті.</w:t>
        <w:br/>
        <w:t>Күзеттегілер өзеннің жағасында жасырын жатты. Арғы бетте</w:t>
        <w:br/>
        <w:t>қалың бүталар еді. Кенеттен дыбыс естілді.</w:t>
        <w:br/>
        <w:t>Дайындал Жүнісов! -- деді қасындағы Беседин. Біраздан</w:t>
        <w:br/>
        <w:t>кейін сыблыр жақындап қалды. Күзетшілер екеу еді. Бір</w:t>
        <w:br/>
        <w:t>мезетте Беседин шыдамсызданды ма автоматынан дыбыс</w:t>
        <w:br/>
        <w:t>шыққан жаққа оқ атты. Немістер жасырыныс бітті деген-</w:t>
        <w:br/>
        <w:t>дей оқ себелей бастады.</w:t>
        <w:br/>
        <w:t>Тең емес ұрыстың алғашқы минутында-ақ Беседип оқка</w:t>
        <w:br/>
        <w:t>ұшты. Жалғыз қалған Әйтен қол пулеметінен оқ атты.</w:t>
        <w:br/>
        <w:t>Қоршап алмасын дсп, “Круговая оборонаны” мықтады.</w:t>
        <w:br/>
        <w:t>Комек келгенше Жүнісов взводты, яғни 30 шамалы немісті</w:t>
        <w:br/>
        <w:t>жалғыз тойтарып түрды. Олардың бірқатарын оққа жық-</w:t>
        <w:br/>
        <w:t>ты. Сөйтіп коммунист Әйтен Жүнісов табандылықтың</w:t>
        <w:br/>
        <w:t>үлгісін көрсетті. Ол “Ерлігі үшін” медалімен наградталды.</w:t>
        <w:br/>
        <w:t>Жүнісов Павлодар облысының жігіті, соғысқа дейін</w:t>
        <w:br/>
        <w:t>мұғалім болғап.</w:t>
        <w:br/>
        <w:t>Бисен Жұмағалиев ---------------------</w:t>
        <w:br/>
        <w:t>Мен бұл тапсырманы куана-қуана қабылдадым. Ағай-</w:t>
        <w:br/>
        <w:t>ындарыммен шшүйіркілесіп, бәрін де үйреттім. Ауылдарына</w:t>
        <w:br/>
        <w:t>хат та жазып бердім. Менің серіктерім, қаруды тез үйреніп</w:t>
        <w:br/>
        <w:t>алып, мергендікке бас ұрды. Бердібеков, Тұрсынов, Мам-</w:t>
        <w:br/>
        <w:t>бсковтер мені қуып жетуге қаллы. Ал менің мергендік</w:t>
      </w:r>
    </w:p>
    <w:p>
      <w:r>
        <w:t>есебімде 22 өлтірілген фашист болатын.</w:t>
        <w:br/>
        <w:t>Қимаш Қарменовтың үш ұлы бар екен. Үлкені Асхат</w:t>
        <w:br/>
        <w:t>майданда, екеуі мектепте оқиды.</w:t>
        <w:br/>
        <w:t>Илья Эренбургтің “Ленинградтың бақыты үшін” үлкен</w:t>
        <w:br/>
        <w:t>мақаласын оқыдым. Ол былай бастаған: “Немістерді</w:t>
        <w:br/>
        <w:t>адамгершілік жолыңа салу мүмкін емес. Бірақ, оларды</w:t>
        <w:br/>
        <w:t>қырып тастау әбден мүмкің. Тек өлген неміс қана қауіпсіз,</w:t>
        <w:br/>
        <w:t>өйткені олар қайта бас көтере алмайды.</w:t>
        <w:br/>
        <w:t>Сондықтан да Хайболла Орысхановтың ерлігі мені әб-</w:t>
        <w:br/>
        <w:t>ден сүйсіндірді. Бір күннің ішінде ол 60 немісті жер жас-</w:t>
        <w:br/>
        <w:t>тандырды. Ол жер бетін қаңға құмар, адам баласының</w:t>
        <w:br/>
        <w:t>өшпенді 60 жауынан біржолата тазартты. Ол қазақ орыс</w:t>
        <w:br/>
        <w:t>қаласының демі үшін соғысты.</w:t>
        <w:br/>
        <w:t>Батыр қазақ Қасым Тойбаевтың есімі ғасырлар бойына</w:t>
        <w:br/>
        <w:t>сстен кетпес. Жараланып, қанға боялса ол ұрыс даласынан</w:t>
        <w:br/>
        <w:t>кетпеді. Ол өлген жоқ! Ол мәңгі өлмейтіндер қатарында</w:t>
        <w:br/>
        <w:t>қалды. Басқалар үшін жанын қиды, сондықтан оның есімі</w:t>
        <w:br/>
        <w:t>мәңгілік”,</w:t>
        <w:br/>
        <w:t>Үлкен жазушының екі бауырымыз туралы жалынды</w:t>
        <w:br/>
        <w:t>сөздері қаныңды қыздырып, рухыңды қалай көтереді.</w:t>
        <w:br/>
        <w:t>Мерген Шағалиев былай әңгіме соғады. Бірде жасыры-</w:t>
        <w:br/>
        <w:t>ныл жатқан менің көзіме үлкен бөрене көтеріп келе жат-</w:t>
        <w:br/>
        <w:t>қан екі фашист түспесін-бе. Олар жер үй салушылар ғой.</w:t>
        <w:br/>
        <w:t>Дәлдеп тұрып, соңғысын аттым. Ол қалпақтай ұшты.</w:t>
        <w:br/>
        <w:t>Бөрененің салмағымен бірінші де құлады. Мәңгіріп басын</w:t>
        <w:br/>
        <w:t>көтере бергенде, оған да менің оғым ДӘЛ тиді.</w:t>
        <w:br/>
        <w:t>Өзім қимыл жасап жүретін участогімде екі-үш окопым</w:t>
        <w:br/>
        <w:t>бар, одан басқа жалған окоптарым да бар. Осыларды пай-</w:t>
        <w:br/>
        <w:t>даланып, 70 фашисті өлтірдім. Шәкірттерім де бар, олар да</w:t>
        <w:br/>
        <w:t>тәжірибе жинап қалды. Пазиев -- 3, Ильмұхамедов -- 6,</w:t>
        <w:br/>
        <w:t>Қалиев -- 2 немісті жойды.</w:t>
        <w:br/>
        <w:t>Қызыл әскер Үркімбаев -- озат мерген, ол 48 фрицті</w:t>
        <w:br/>
        <w:t>өлтірді. “Ерлігі үшін” медаль алды.</w:t>
        <w:br/>
        <w:t>114</w:t>
        <w:br/>
        <w:t>т Бисен Жұмағалиев --------------</w:t>
        <w:br/>
        <w:t>Есмұқан “Ерлігі үшін”, “Ленинградты қорғағаны үшін”</w:t>
        <w:br/>
        <w:t>медальдарымен наградталды.</w:t>
        <w:br/>
        <w:t>27 август</w:t>
        <w:br/>
        <w:t>Пулеметчик Әйтен Жүнісовтың ерлігі туралы жоғарыда</w:t>
        <w:br/>
        <w:t>айтылған. Майданның бір топ мергендері қол пулеметін</w:t>
        <w:br/>
        <w:t>жасаушы атақты конструктор СССР Жоғарғы Советінің</w:t>
        <w:br/>
        <w:t>депутаты, Социалистік Еңбек Ері, сталиндік сыйлықтың</w:t>
        <w:br/>
        <w:t>екі дүркін лауреаты Василий Алексеевич Дегтяревке оның</w:t>
        <w:br/>
        <w:t>жасаған қаруының ыңғайлы да құдіретті екенін айтып хат</w:t>
        <w:br/>
        <w:t>жазған болатын. Солардың ішінде Әйтен де бар-тын.</w:t>
        <w:br/>
        <w:t>Атақты конструктор оған әдейі хат жолдапты. “Қым-</w:t>
        <w:br/>
        <w:t>батты Жүнісов жолдас! Менің ойлап шығарған пулеметіммен</w:t>
      </w:r>
    </w:p>
    <w:p>
      <w:r>
        <w:t>жаудың екі атакасын тойтарыпсыз... Менің пулеметімді</w:t>
        <w:br/>
        <w:t>жақсы меңгеріп алып, оны жауға қарсы көңілдегідей пайда-</w:t>
        <w:br/>
        <w:t>лана алғаныңыз үшін шын жүрегімнен көп-көп алғыс айта-</w:t>
        <w:br/>
        <w:t>мып.</w:t>
        <w:br/>
        <w:t>Қымбатты жолдасым Жүнісов! Сізге өзімнің</w:t>
        <w:br/>
        <w:t>фотосуретімді жіберіп отырмын. Бұл кішкене сыйлықты</w:t>
        <w:br/>
        <w:t>менімен бірінші танысуымыз деп қабылдаңыз. Сізге табыс-</w:t>
        <w:br/>
        <w:t>тар мен денсаулық тілеймін! Жауды тез жеңуді тілеймін.</w:t>
        <w:br/>
        <w:t>Сізді құшақтап, қолыңызды қысамын.</w:t>
        <w:br/>
        <w:t>Социалистік Еңбек Ері.</w:t>
        <w:br/>
        <w:t>В.А. Дегтярев”.</w:t>
        <w:br/>
        <w:t>Пулеметчик Абдолла Садулаев шабуыл кезінде жау</w:t>
        <w:br/>
        <w:t>пулеметін істен шығарды. Бұл оның көп ерлігінің бірі ғана.</w:t>
        <w:br/>
        <w:t>Жақында командование Абдолланы “Қызыл жұлдыз”</w:t>
        <w:br/>
        <w:t>орденімен наградтады.</w:t>
        <w:br/>
        <w:t>28 сентябрь</w:t>
        <w:br/>
        <w:t>Кіші сержант Түрғын Әлімбаев 94 немісті өлтірді. Әлімбаев</w:t>
        <w:br/>
        <w:t>былай дсйді: Соңғы “аңға” шыққанда маған</w:t>
        <w:br/>
        <w:t>артиллеристеріміз бен минометчиктеріміздің жәрдемі ай-</w:t>
        <w:br/>
        <w:t>тарлықтай-ақ болды. Жау жер үйінің жанына барып жарыл-</w:t>
        <w:br/>
        <w:t>ған минадан зәресі ұшқан 3 фриц жүгіріп траншеяға ты-</w:t>
        <w:br/>
        <w:t>ғылмақ болды. Осы кезде менің оғым олардың біреуін құлат-</w:t>
        <w:br/>
        <w:t>ты.</w:t>
        <w:br/>
        <w:t>Тұрғын Әлімбаев “Отан соғысы” орденімен, “Ерлігі</w:t>
        <w:br/>
        <w:t>үшін”, “Ленинградты қорғаны үшін” медальдарымен на-</w:t>
        <w:br/>
        <w:t>градталған.</w:t>
        <w:br/>
        <w:t>Сержант, байланысшы Мағзом Орынбаев</w:t>
        <w:br/>
        <w:t>Үзіліп қалған байланыс сымдарын шабуыл кезінде, қор-</w:t>
        <w:br/>
        <w:t>ғаныста тұрғанда да жалғап отырады. Көбінесе бүл жау</w:t>
        <w:br/>
        <w:t>122</w:t>
        <w:br/>
        <w:t>------- Қазақтар Ленинград майданында</w:t>
        <w:br/>
        <w:t>Күн артынан күн өтіп жатты. Міне күн де батты. Мас-</w:t>
        <w:br/>
        <w:t>халатын балшыққа малып, шаршап келген Цыдыков</w:t>
        <w:br/>
        <w:t>үстіндегісін шешіп жерге тастай салды. Омырауындағы</w:t>
        <w:br/>
        <w:t>“Қызыл ту” ордені, “Ерлігі үшін”, “Ленинградты қорғаға-</w:t>
        <w:br/>
        <w:t>ны үшін” медальдары жарқ ете түсті. Бүгін, мен өлтірген</w:t>
        <w:br/>
        <w:t>неміс саны 106-ға жетті. Ұмытпайық Зейнел мен Антоша</w:t>
        <w:br/>
        <w:t>екеуі - 91, ал Николай Яковенко -- 85 жендетті жер бетінен</w:t>
        <w:br/>
        <w:t>аластады. Қасеновтың винтовкасын музейге берейік, -- деді</w:t>
        <w:br/>
        <w:t>Сыбық.</w:t>
        <w:br/>
        <w:t>16 июль</w:t>
        <w:br/>
        <w:t>Қызыл әскер Әріп Әлікбаев командирін сақтап қалды.</w:t>
        <w:br/>
        <w:t>Барлаушылар артиллерия әзірлігінен кейін, неміс</w:t>
        <w:br/>
        <w:t>траншейіне басып кірді. Қолма-қол ұрыс басталды. Мы-</w:t>
        <w:br/>
        <w:t>ғым денелі қайратты жауынгер Әлікбаев немістердің бірін</w:t>
        <w:br/>
        <w:t>найзамен түйреп, бірін мылтығының дүмімен соғып, он-</w:t>
        <w:br/>
        <w:t>нан аса немісті жайратып салды. Командиріне жабылып</w:t>
        <w:br/>
        <w:t>жатқан 3 фрицті көре сала оларға тиісті. Командирін сақ-</w:t>
      </w:r>
    </w:p>
    <w:p>
      <w:r>
        <w:t>тап қалды. Командирі жараланған екен, оны траншеядан</w:t>
        <w:br/>
        <w:t>алып шығып, қауіпсіз жерге жайғастырып, өзі қайта ұрыс-</w:t>
        <w:br/>
        <w:t>қа кірісті.</w:t>
        <w:br/>
        <w:t>Әріп Әлікбаев “Ерлігі үшін” медалімен наградталды.</w:t>
        <w:br/>
        <w:t>Сержант Қабсақ Әленов жау зеңбірегінің атып тұрған</w:t>
        <w:br/>
        <w:t>жерін табуға бұйрық алды. Ол екі күн бойына биік ағаш-</w:t>
        <w:br/>
        <w:t>тың басында жасырынып отырып, аңдумен болды. Ақыры</w:t>
        <w:br/>
        <w:t>жау зеңбірсгінің жасырынған жерін байқап қалды. Оны</w:t>
        <w:br/>
        <w:t>көздеуші Идрисовқа айтты. Батарея командирінің бұйры-</w:t>
        <w:br/>
        <w:t>ғымен, дәлдеп атқан 3-4 зеңбірек оғынан жаудың оқ ату</w:t>
        <w:br/>
        <w:t>пункті талқандалды.</w:t>
        <w:br/>
        <w:t>Барлаушы Қабсақ Әленов “Қызыл жұлдыз” орденімен</w:t>
        <w:br/>
        <w:t>наградталды.</w:t>
        <w:br/>
        <w:t>Қызыл әскер Мұқанов неміс танкін қиратты. Екі неміс</w:t>
        <w:br/>
        <w:t>танкі, взводқа жуық әскерімен атакаға шықты. Оларды</w:t>
        <w:br/>
        <w:t>алғаш көрген Мұқанов -- минометтің көздеушісі. Ол неміс</w:t>
        <w:br/>
        <w:t>жаяу әскерлерін танктен бөліп тастауды ойлап, минаны</w:t>
        <w:br/>
        <w:t>жаудыра бастады. Немістер жатуға мәжбүр болды. Олар-</w:t>
        <w:br/>
        <w:t>дың басын көтертпей миналар жарылуда. Танктер әлдеі:</w:t>
        <w:br/>
        <w:t>жүрді де тоқтап қалды. Артындағы әскерсіз ұзаңқырап кет-</w:t>
        <w:br/>
        <w:t>кеңмен кері бұрылмады. Біздің шебімізге тіпті жақын түр.</w:t>
        <w:br/>
        <w:t>Оқ атуын тоқтатпайды. Мұқанов екі танкке қарсы қолда-</w:t>
        <w:br/>
        <w:t>нылатын гранатаны алып, танкке қарай еңбектеді. Немістер</w:t>
        <w:br/>
        <w:t>119</w:t>
        <w:br/>
        <w:t>------ Қазақтар Ленинград майданында</w:t>
        <w:br/>
        <w:t>оғының астында атқарылады. Ержүрек байланысшы</w:t>
        <w:br/>
        <w:t>Мағзом Орынбаев “Ерлігі үшін” медалімен наградталды.</w:t>
        <w:br/>
        <w:t>“Озық байланысшы” деген атағы және бар.</w:t>
        <w:br/>
        <w:t>3 октябрь</w:t>
        <w:br/>
        <w:t>Ефрейтор Р. Бүлікбаев 65 пемісті жойды. Ол бірінші</w:t>
        <w:br/>
        <w:t>“аңға” шыққанда кәдуілгі үш линиялы қарапайым вин-</w:t>
        <w:br/>
        <w:t>товкадан атып өлтірді. Қазір оптикасы бар арнаулы</w:t>
        <w:br/>
        <w:t>мергендік қаруды шебер меңгеріп алған. Шәкірттері де бар.</w:t>
        <w:br/>
        <w:t>Олар Анохин -- 12 фашисті, Нуров -- 10 фашисті өлтірген.</w:t>
        <w:br/>
        <w:t>Сержант Айымбетов 45 немісті өлтірді.</w:t>
        <w:br/>
        <w:t>15 октябрь</w:t>
        <w:br/>
        <w:t>Мерген Мәмила Омаров 100 фашисті өлтірді. Немістерде</w:t>
        <w:br/>
        <w:t>де мергендер болған. Соның бірі біздің әскерлердің алдыңғы</w:t>
        <w:br/>
        <w:t>шебіне келетін жолды үнемі торып, бірталай мазаны алға-</w:t>
        <w:br/>
        <w:t>ны бар. Өзі оте айлакер және аз атады, бірақ дәлдеп атады.</w:t>
        <w:br/>
        <w:t>Осы фашист мергепінің көзін жоюды Мәэмила Омаровқа</w:t>
        <w:br/>
        <w:t>тапсырды.</w:t>
        <w:br/>
        <w:t>Мәмила жау шебіне түнде неғұрлым жақынырақ барып</w:t>
        <w:br/>
        <w:t>орналасты. Күні бойы күтті, жау мергені бүгін қимыл</w:t>
        <w:br/>
        <w:t>көрсетпеді. Енді не болса да күте беру қалды. Бір мезетте</w:t>
        <w:br/>
        <w:t>брустверден скі оқ атылды. Сол жерді винтовканың опти-</w:t>
        <w:br/>
        <w:t>касымен қарап елі, құм толтырылған қапшықтардың ара-</w:t>
        <w:br/>
        <w:t>сындағы саңылаудан мылтығын кезеп отырған мергенді</w:t>
      </w:r>
    </w:p>
    <w:p>
      <w:r>
        <w:t>көрді де, барынша дәлдеп атып еді, қарсы оқ атылмады.</w:t>
        <w:br/>
        <w:t>Түн жамылып, аман-есен кейін оралды. Содан кейін әлгі</w:t>
        <w:br/>
        <w:t>жерден біздің шебімізге бұрынғыдай оқ ату тоқтады.</w:t>
        <w:br/>
        <w:t>Тәжірибелі мерген Омаровтың омырауында “Қызыл</w:t>
        <w:br/>
        <w:t>жұлдыз” ордені, “Ерлігі үшін”, “Ленинградты қорғағаны</w:t>
        <w:br/>
        <w:t>үшін” медальдары жарқырайды.</w:t>
        <w:br/>
        <w:t>Байланысшылар Үмбеталиев, Сәрсенов, Елмүратов,</w:t>
        <w:br/>
        <w:t>Тәжібаев туралы командирі П. Матвеев былай толғанады:</w:t>
        <w:br/>
        <w:t>олар біздің бөлімге бәрі бірге келді. Алғашқы кезде орысша</w:t>
        <w:br/>
        <w:t>білмейтін, әскери іске де шорқақтау еді. Бірақ тез үйреніп,</w:t>
        <w:br/>
        <w:t>жаттығып кетті.</w:t>
        <w:br/>
        <w:t>Сәрсенов алғашқы кезде өзеннің ар жағындағы</w:t>
        <w:br/>
        <w:t>немістерден тартып алған алақандай участокте (“Невский</w:t>
        <w:br/>
        <w:t>пяточок”) тұрған жауынгерлерге қайықпен азық-түлік та-</w:t>
        <w:br/>
        <w:t>сушы болды. Әрине түнде, кобінесе жау оғының астында.</w:t>
        <w:br/>
        <w:t>Бұл жауапты тапсырманы ол ойдағыдай орындап жүрді.</w:t>
        <w:br/>
        <w:t>Кейіннен ол байланысшы мамандығын тез үйреніп алды.</w:t>
        <w:br/>
        <w:t>123</w:t>
        <w:br/>
        <w:t>----.. Қазақтар Ленинград майданында</w:t>
        <w:br/>
        <w:t>неміс өлді, бірақ, бір немістің тақап түрып атқанынан ко-</w:t>
        <w:br/>
        <w:t>мандир құлап түсті. Ыза кернеген Әбуғали қалғандарын да</w:t>
        <w:br/>
        <w:t>жайратып салды, сөйтіп командирінің қазасына арнап</w:t>
        <w:br/>
        <w:t>6 фашисті оққа ұшырды.</w:t>
        <w:br/>
        <w:t>10 ноябрь</w:t>
        <w:br/>
        <w:t>Қызыл әскер Махмет Наурызов қатардан шыққан</w:t>
        <w:br/>
        <w:t>командирдің орнын басты да, бөлімше жауынгерлерін ата-</w:t>
        <w:br/>
        <w:t>қаға көтерді. Осы ұрыста ол жараланды, бірақ ұрыс дала-</w:t>
        <w:br/>
        <w:t>сынан кетпеді.</w:t>
        <w:br/>
        <w:t>Госпитальда смделіп, айыққан соң қайта оралды. Енді</w:t>
        <w:br/>
        <w:t>ол танкке қарсы ататып расчеттің командирлігіне тағай-</w:t>
        <w:br/>
        <w:t>ындалды. Жауынгерлік байқау кезінде оның расчеті оқты</w:t>
        <w:br/>
        <w:t>дәлдеп атуымен көзге түсті.</w:t>
        <w:br/>
        <w:t>-- Дәл атып жатқан кім? -- деп сұрады рота командирінен</w:t>
        <w:br/>
        <w:t>дивизия бастығы,</w:t>
        <w:br/>
        <w:t>-- Аға сержант Наурызовтың расчеті, “жаттыққан қан-</w:t>
        <w:br/>
        <w:t>ша қиын болса, ұрыста сонша жеңіл” -- деген ғой ұлы</w:t>
        <w:br/>
        <w:t>қолбасшы Суворов.</w:t>
        <w:br/>
        <w:t>Қызыл әскер Қанағат Оралбаев тапқырлық көрсетті.</w:t>
        <w:br/>
        <w:t>Қасында жау снаряды жарылып “максимнің” расчетіндегі</w:t>
        <w:br/>
        <w:t>жолдастары қатардан шығып, Қанағат жалғыз қалды. Өзі</w:t>
        <w:br/>
        <w:t>де есеңгіреп (контужен) қалған. Ротасы атакаға шыққан.</w:t>
        <w:br/>
        <w:t>Ол қалып қойды. “Максимді” арқалау оған оңайға тимейді.</w:t>
        <w:br/>
        <w:t>Не істеу керек. Жалмажан пулеметті станогінен ажыратып</w:t>
        <w:br/>
        <w:t>тасталды. Ол енді жеңілденді. Лепталарын жинап,</w:t>
        <w:br/>
        <w:t>жеңілденген пулеметін котеріп, жолдастарын қуып жетті.</w:t>
        <w:br/>
        <w:t>Қарсы атакаға шыққан немістерге оқты боратпасын ба енді.</w:t>
        <w:br/>
        <w:t>Сөйтіп, есеңгіреп қалғанына қарамай Қанағат Оралбаев</w:t>
        <w:br/>
        <w:t>10 сағат орнынан қозғалмай жауға оқ атты.</w:t>
      </w:r>
    </w:p>
    <w:p>
      <w:r>
        <w:t>25 ноябрь</w:t>
        <w:br/>
        <w:t>Қазақ Әшім Ибраевтың 48 ұрпағы соғысып жүр. Осын-</w:t>
        <w:br/>
        <w:t>дай хабарды ТАСС агентігі таратқан.</w:t>
        <w:br/>
        <w:t>Жамбыл облысы Көктерек ауданындағы Ақбұлым</w:t>
        <w:br/>
        <w:t>ауылында тұратын 78 жастағы Әшім ақсақалдың 48 үлдары</w:t>
        <w:br/>
        <w:t>мен шөбересі Отан соғысыпа қатысып жүр. Олар аталары-</w:t>
        <w:br/>
        <w:t>на хат жазып тұрады -- 200-ден астам немісті өлтіріпті.</w:t>
        <w:br/>
        <w:t>Оншақтысы орден, медалімен наградталыпты.</w:t>
        <w:br/>
        <w:t>Ақсақалдың өзі де қарап отырмайды, майдандағы үрпақ-</w:t>
        <w:br/>
        <w:t>тарына көмектесем-деп колхозда жұмыс істейді.</w:t>
        <w:br/>
        <w:t>125</w:t>
        <w:br/>
        <w:t>----------. Қазақтар Ленинград майданында</w:t>
        <w:br/>
        <w:t>Қызыл әскер Бақытжан Балғожин -- “озық зеңбірекші”</w:t>
        <w:br/>
        <w:t>атағын алды. Бір ұрыста көздеуші Ақанбаев жаралы болды,</w:t>
        <w:br/>
        <w:t>оның орнын Бақытжан басты. Атакаға шыққан жаудың</w:t>
        <w:br/>
        <w:t>танктерін тура атып біреуін істен шығарды, 2 станокты</w:t>
        <w:br/>
        <w:t>пулеметін қиратып, бірталай немістерді өлтірді.</w:t>
        <w:br/>
        <w:t>П июнь</w:t>
        <w:br/>
        <w:t>“Ленинградты қорғағаны үшін” медалі озық жауынгер-</w:t>
        <w:br/>
        <w:t>лер мен командирлерге тапсырылып жатыр.</w:t>
        <w:br/>
        <w:t>Ефрейтор Қ. Әбдіқадыров -- Отан мені “Ленинградты</w:t>
        <w:br/>
        <w:t>қорғағаны үшін” медалімен наградтады. Қуаныштымын.</w:t>
        <w:br/>
        <w:t>Ленинград үшін ұрыстарда үш рет жараландым. 22 фашисті</w:t>
        <w:br/>
        <w:t>атып өлтірдім. Алдағы кезде де мен жауынгерлік</w:t>
        <w:br/>
        <w:t>шеберлігімді шыңдай беремін.</w:t>
        <w:br/>
        <w:t>Қызыл әскер Шүкірәлі Исаев -- соғыстың алғашқы</w:t>
        <w:br/>
        <w:t>күндерінен Ленинград майданында. Жолдасы Семенов екеуі</w:t>
        <w:br/>
        <w:t>7 рет барлауға барып, 6 “тіл”, бағалы құпия документтер</w:t>
        <w:br/>
        <w:t>әкелген. “Ерлігі үшін” медалімен, “Қызыл жұлдыз”</w:t>
        <w:br/>
        <w:t>орденімен наградталған. “Ал Ленингардты қорғағаны үшін”</w:t>
        <w:br/>
        <w:t>медалін аса қуанышпен омырауыма тақтым”, -- дейді</w:t>
        <w:br/>
        <w:t>Шүкірәлі.</w:t>
        <w:br/>
        <w:t>Пулеметчик Құсанов келе жатқан немістерді көріп.</w:t>
        <w:br/>
        <w:t>пулеметінің жанына жата кетті. Жау жақындағанда өте</w:t>
        <w:br/>
        <w:t>ұқыпты орналасқан Құсановтың пулеметі оқты қардай</w:t>
        <w:br/>
        <w:t>боратты. Немістер де қарап жатқан жоқ. Минометтерінен</w:t>
        <w:br/>
        <w:t>оқ жаудырды. Құсанов басынан, иығынан жаралы болды.</w:t>
        <w:br/>
        <w:t>Бірақ кетпей, жаудың тегеурінін тойтаруға ат салысты.</w:t>
        <w:br/>
        <w:t>Қүсановтың оғынан 8 фашист жер жастанды. “Ленинград-</w:t>
        <w:br/>
        <w:t>ты қорғағаны үшін” медалін алған қазақ осылай қимылда-</w:t>
        <w:br/>
        <w:t>ды.</w:t>
        <w:br/>
        <w:t>18 июнь</w:t>
        <w:br/>
        <w:t>Қимаш Қарменов, үгітші, мерген. Алғы шепке келген</w:t>
        <w:br/>
        <w:t>жерлестері -- қазақтарды көргепде Қимаш өте қуанды.</w:t>
        <w:br/>
        <w:t>Олармен түні бойы әңгімелесіп, бәрімен танысып алды.</w:t>
        <w:br/>
        <w:t>Ертеңіне командирі майор Кашеев шақырып алып, бы-</w:t>
        <w:br/>
        <w:t>лай деді: Сен, Қарменов мына туыстарынды бүгіннен бас-</w:t>
      </w:r>
    </w:p>
    <w:p>
      <w:r>
        <w:t>тап қамқорыңа ал. Сен тәжірибелі жауынгерсін.</w:t>
        <w:br/>
        <w:t>коммуниссің, арысша жақсы білесің. Ал жаңа келгендер</w:t>
        <w:br/>
        <w:t>орысша аз біледі екен. Сен оларға қару-жарақты өз тіліңде,</w:t>
        <w:br/>
        <w:t>яғни қазақша үйрет. Саяси хабар жұмыстарын да қазақша</w:t>
        <w:br/>
        <w:t>өткізгейсің..Бір сөзбен айтқанда маған жәрдемші боласың.</w:t>
        <w:br/>
        <w:t>8-1805 113</w:t>
        <w:br/>
        <w:t>-----Г---- Бисен Жұмағалиев</w:t>
        <w:br/>
        <w:t>оны байқамады. Тіпті жақын барып, гранаталарын танк-</w:t>
        <w:br/>
        <w:t>тың бауырына лақтырып еді, танк ортене бастады. Қақпа-</w:t>
        <w:br/>
        <w:t>ғын ашып, секіріп түскен фашисті автоматынан атып</w:t>
        <w:br/>
        <w:t>өлтірді.</w:t>
        <w:br/>
        <w:t>13 август</w:t>
        <w:br/>
        <w:t>Сержант Бозжігітов жаудың екі пулеметін жойып жіберді.</w:t>
        <w:br/>
        <w:t>Пулеметчик, коммунист Бозжігітов жау шебіне атака бас-</w:t>
        <w:br/>
        <w:t>талмастан бұрынырақ жасырынып, едәуір жақындап бар-</w:t>
        <w:br/>
        <w:t>ған сді. Мұқият орналасқан.</w:t>
        <w:br/>
        <w:t>Біздің әскерлер атаға көтерілгенде жаудың екі пулеметі</w:t>
        <w:br/>
        <w:t>оқ жаудырмасын ба. Жауынгерлер жата қалды. Бозжігітов</w:t>
        <w:br/>
        <w:t>неміс пулеметін байқап қалды да, бірнеше ұзын очередь</w:t>
        <w:br/>
        <w:t>берді. Көп ұзамай жау пулеметінің үні өшті. Біздердікі тағы</w:t>
        <w:br/>
        <w:t>көтерілді. Екінші пулемет оларға оқ жаудырды. Тагы жа-</w:t>
        <w:br/>
        <w:t>тыс. Бозжігітов тағы да ұзын очередьке басты. Жау жағы</w:t>
        <w:br/>
        <w:t>үнсіз қалды. Ұша көтерілген жауынгерлер жау трапшейіне</w:t>
        <w:br/>
        <w:t>секіріп түсіп жатты.</w:t>
        <w:br/>
        <w:t>Сержант Мұқан Уайелденов зеңбірек расчетының</w:t>
        <w:br/>
        <w:t>командирі, коммунист. Зеңбірегін ашық позицияға шыға-</w:t>
        <w:br/>
        <w:t>рып алып, төтелеп атып, жаудың екі дзотын, патрондар</w:t>
        <w:br/>
        <w:t>жатқан жерін талқандады. Бұл оның ерлігінің бір-ақ</w:t>
        <w:br/>
        <w:t>корінісі. Батыр қазақ “Қызыл жұлдыз” орденін, “Ерлігі</w:t>
        <w:br/>
        <w:t>үшін”, “Ленинградты қорғағаны үшін” медальдарын награ-</w:t>
        <w:br/>
        <w:t>даға алған.</w:t>
        <w:br/>
        <w:t>Пулеметшілер Пернебай Тәңібергенов пен Төлеген Жүсіпов</w:t>
        <w:br/>
        <w:t>жаудың үш атакасын қайтаруда ерен ерлік көрсетті. Олар</w:t>
        <w:br/>
        <w:t>әз пулеметтерінен оқты қардай боратып, жатқан орында-</w:t>
        <w:br/>
        <w:t>рынан қозғалмады. Төлегеннің оң аяғына оқ тиіп, жара-</w:t>
        <w:br/>
        <w:t>ланды, бірақ ол досын тастап кетпеді. Соғыс үдей берді.</w:t>
        <w:br/>
        <w:t>Бірақ екі қазақ жігіті дұшпанның маңдайына оқ жаудыру-</w:t>
        <w:br/>
        <w:t>мен болды. Соңынан қараса, олардың оғына үшқан 40</w:t>
        <w:br/>
        <w:t>немістің мүрдесі қалыпты.</w:t>
        <w:br/>
        <w:t>Ұрыс бітісімен екеуіне де “Ерлігі үшін” медалін тап-</w:t>
        <w:br/>
        <w:t>сырды.</w:t>
        <w:br/>
        <w:t>Байланысшы ефрейтор Карим Сарсенов ұрыс даласында</w:t>
        <w:br/>
        <w:t>үзілген телефон сымдарын оқ астында жүріп ондауды қам-</w:t>
        <w:br/>
        <w:t>тамасыз етті. Бірде сл 14 үзікті жалғастырды. Екінші күні</w:t>
        <w:br/>
        <w:t>сағат жарым ішінде 5 үзікті жалғады. Оның ерен еңбегі</w:t>
        <w:br/>
        <w:t>бағаланды, “Ерлігі үшін” медалімен награталды.</w:t>
        <w:br/>
        <w:t>12)</w:t>
      </w:r>
    </w:p>
    <w:p>
      <w:r>
        <w:t>Қазақтар Ленинград майданында</w:t>
        <w:br/>
        <w:t>Таукен “Ерлігі үшін”, “Ленинградты қорғағаны бренді</w:t>
        <w:br/>
        <w:t>медальдарымен наградталды.</w:t>
        <w:br/>
        <w:t>Қызыл әскер Оралбай Шайбеков екі баласымен бір пу-</w:t>
        <w:br/>
        <w:t>лемет расчетінде. Олар пулеметтерін жақсы үйреніп алды,</w:t>
        <w:br/>
        <w:t>Суретте: қызыләскерлер Оралбай Шәйбеков (сол жақта)</w:t>
        <w:br/>
        <w:t>және оның үлдары Дүйсебек (үлкені), Дулатбек (кішісі)</w:t>
        <w:br/>
        <w:t>оқ ату позициясына барады.</w:t>
        <w:br/>
        <w:t>әрине винтовкадан атуды, гранаталардың барлық түрін</w:t>
        <w:br/>
        <w:t>меңгеріп алды. Жақында әкесі Оралбай, балалары Дүйсе-</w:t>
        <w:br/>
        <w:t>бай мен Дулатбек “Ленинградты қорғағаны үшін” медалін</w:t>
        <w:br/>
        <w:t>алды.</w:t>
        <w:br/>
        <w:t>Кіші сержант Жүніс Мұхамбетов төрт рет жараланған,</w:t>
        <w:br/>
        <w:t>бірақ қатардан кетпеген.</w:t>
        <w:br/>
        <w:t>Біз шабуыл жасаушы жаяу әскерлерге ілесіп, белшемізден</w:t>
        <w:br/>
        <w:t>қарға батып, зеңбірегімізді сүйрете алға бастық. Мен</w:t>
        <w:br/>
        <w:t>көздеуші едім, осы соғыста менің көрсетуіммен жаудың</w:t>
        <w:br/>
        <w:t>3 дзоты мен 5 жер үйін қираттық, -- дейді Жүніс.</w:t>
        <w:br/>
        <w:t>Екі хат</w:t>
        <w:br/>
        <w:t>Башырбек Цыдугов майданда ерлікпен қаза тапты. Оны</w:t>
        <w:br/>
        <w:t>хабарлаған командирге мынадай хат келді.</w:t>
        <w:br/>
        <w:t>“Алыстағы Қазақстаннан хат жолдаушы мен Құдыр Пы-</w:t>
        <w:br/>
        <w:t>дугов, 82 жастамын. Қымбатты командир, менің ұлым</w:t>
        <w:br/>
        <w:t>Башырбектің соғыс даласында ерлікпен қаза тапқанын ай-</w:t>
        <w:br/>
        <w:t>тып жазған хатыңыз қарт жүрегімді шайқап-шайқап жіберді.</w:t>
        <w:br/>
        <w:t>Кетерінде балама ақ батамды беріп, жеңіс үшін жаныңды</w:t>
        <w:br/>
        <w:t>17</w:t>
        <w:br/>
        <w:t>Бисен Жұмағалиев</w:t>
        <w:br/>
        <w:t>18 декабрь | ”</w:t>
        <w:br/>
        <w:t>| Жауынгер Төлеу Қадыров денесімен жау пулеметінің үнін</w:t>
        <w:br/>
        <w:t>өшірді. Бұл былай болған еді: Атқыштар атакаға көтерілді.</w:t>
        <w:br/>
        <w:t>Немістердің бүған</w:t>
        <w:br/>
        <w:t>дейін үн шығарма-</w:t>
        <w:br/>
        <w:t>ған дзоты оқ жау-</w:t>
        <w:br/>
        <w:t>дырды. Жауынгер-</w:t>
        <w:br/>
        <w:t>лер жатуға мәжбүр</w:t>
        <w:br/>
        <w:t>болды. Сол пуле-</w:t>
        <w:br/>
        <w:t>метке жақындау</w:t>
        <w:br/>
        <w:t>! жатқан Төлеу түте-</w:t>
        <w:br/>
        <w:t>ген оққа қарсы</w:t>
        <w:br/>
        <w:t>жылжуға бел бай-</w:t>
        <w:br/>
        <w:t>лады. Оның көз ал-</w:t>
        <w:br/>
        <w:t>“Отан үшін!”, “Сталин үшін” -- деп Төлеу</w:t>
        <w:br/>
        <w:t>барлық дауысымен айқай салды да,</w:t>
        <w:br/>
        <w:t>денесімен дзоттың амбразурасын жапты...</w:t>
      </w:r>
    </w:p>
    <w:p>
      <w:r>
        <w:t>дына қандасы Батыр Сұлтан Баймағамбетовтың ерлігі</w:t>
        <w:br/>
        <w:t>елестеді.</w:t>
        <w:br/>
        <w:t>Қолына танкқа қарсы ататын екі гранатын алып, бетін</w:t>
        <w:br/>
        <w:t>күрекшесімен тасалап, еңбектей бастады. Жақындап, гра-</w:t>
        <w:br/>
        <w:t>наталарын лақтырып еді, аздаған мезет үн шығармаған</w:t>
        <w:br/>
        <w:t>пулемет қайтадан оқ себеледі. Қаны қызған жауынгер еңбек-</w:t>
        <w:br/>
        <w:t>теп жақындады да, көтеріле бере жау дзотының аузын жап-</w:t>
        <w:br/>
        <w:t>ты. Қайран ердің қансыраған денесі пулеметтің үнін өшірді.</w:t>
        <w:br/>
        <w:t>Жауынгерлер алға ұмтылды.</w:t>
        <w:br/>
        <w:t>Кейіннен сол биікке жерлеп “Қазақ Төлеу Қадыров осы</w:t>
        <w:br/>
        <w:t>жерде ерлікпен қаза тапты” деп белгі қойылды. Төлеуді</w:t>
        <w:br/>
        <w:t>“Қызыл ту” орденімен наградтап, бөлімнің тізіміне мәңгі</w:t>
        <w:br/>
        <w:t>жазып қалдырды.</w:t>
        <w:br/>
        <w:t>Сержант Г. Ғалиев Ленинград түбіндегі барлық ұрыстар-</w:t>
        <w:br/>
        <w:t>ға қатысты. Пулково төбесінен Нарваға дейінгі шабуылда</w:t>
        <w:br/>
        <w:t>үнемі алдыңғы сапта болды. ПІ-дәрежелі “Даңқ” орденімен,</w:t>
        <w:br/>
        <w:t>төрт “Ерлігі үшін” медалімен наградталды.</w:t>
        <w:br/>
        <w:t>Ефрейтор Мүхташ Сарсекеев мерген болып жаудың 50</w:t>
        <w:br/>
        <w:t>солдаты мен офицерін жойып жіберді. Бір ұрыста қатар-</w:t>
        <w:br/>
        <w:t>дан шыққан бөлімше командирінің орнын басты.</w:t>
        <w:br/>
        <w:t>П-дәрежелі “Отан соғысы” орденімен, “Ерлігі үшін”</w:t>
        <w:br/>
        <w:t>медалімен наградталды.</w:t>
        <w:br/>
        <w:t>126</w:t>
        <w:br/>
        <w:t>Қазақтар Ленинград майданында</w:t>
        <w:br/>
        <w:t>Соғыстың екінші күнінде Жақыбалиев пулеметінен оқ</w:t>
        <w:br/>
        <w:t>жаудырып жатқанда жау снарядының жарқыншағы түсіп,</w:t>
        <w:br/>
        <w:t>қаруын қиратып тастады. Жан-жағына қарап еді жау оғынан</w:t>
        <w:br/>
        <w:t>қүлаған жауынгердің жанындағы автоматқа көзі түсті. Тез</w:t>
        <w:br/>
        <w:t>еңбектеп барып, ол қарудан оқ жаудырып, 3 немісті өлтіріп</w:t>
        <w:br/>
        <w:t>те үлгерді.</w:t>
        <w:br/>
        <w:t>“Жарайсың Жақыбалиев” -- деп командирі алғыс айтты.</w:t>
        <w:br/>
        <w:t>Сержант Мұхтар Есқалиевтің зеңбірек расчетіндегілердің</w:t>
        <w:br/>
        <w:t>бәрі қазақ. Ол соғыстың басынан бері келе жатқан ысыл-</w:t>
        <w:br/>
        <w:t>ған да тәжірибелі жауынгер. Коммунист.</w:t>
        <w:br/>
        <w:t>Жақында болған ұрыста Есқалиевтің қарауындағы Қаре-</w:t>
        <w:br/>
        <w:t>нов, Тілеубаев, Құрманов ыждағатты да білікті қимылдап</w:t>
        <w:br/>
        <w:t>дұшпанның 3 дзотын, екі пулемет ұясын қиратты, адамда-</w:t>
        <w:br/>
        <w:t>рын да жойып жіберді.</w:t>
        <w:br/>
        <w:t>Ұйымшыл, әрі ержүрек қазақтардың есебінде жаудың</w:t>
        <w:br/>
        <w:t>17 дзотын, 7 пулемет ұясын жанындағы солдаттарымен бірге</w:t>
        <w:br/>
        <w:t>жойып жіберді деген мәлімет жазулы тұр.</w:t>
        <w:br/>
        <w:t>Ефрейтор Таубай Серғазиев -- мерген, ысылған жауын-</w:t>
        <w:br/>
        <w:t>тер, коммунист.</w:t>
        <w:br/>
        <w:t>Ілгерілеп кеткен бөлімшеге қажетті тапсырманы ауыз-</w:t>
        <w:br/>
        <w:t>ба-ауыз айту Таубайға тапсырылды. Кейде бұғып жүгіріп,</w:t>
        <w:br/>
        <w:t>кейде еңбектеп келе жатқан Серғазиевтің алдынан үш неміс</w:t>
        <w:br/>
        <w:t>кездесе кетіп, “Русь сдавайся!” дегені. Ер жүрек қазақ сәл</w:t>
      </w:r>
    </w:p>
    <w:p>
      <w:r>
        <w:t>көтерілді де бірінен соң бірін екі гранатаны лақтыра са-</w:t>
        <w:br/>
        <w:t>лып, автоматынан оқ жаудырды. Үш неміс те жер жастан-</w:t>
        <w:br/>
        <w:t>ды. Серғазиевтің мергендік есебінде бұлардан басқа өлтірген</w:t>
        <w:br/>
        <w:t>12 неміс бар.</w:t>
        <w:br/>
        <w:t>7 апрель</w:t>
        <w:br/>
        <w:t>Барлаушы Әліқұл Байғабеков -- ысылған, ер жүрек жау-</w:t>
        <w:br/>
        <w:t>ынгер. Бірде рота командирі: “Әліқұл қасыңа өзің таңдап</w:t>
        <w:br/>
        <w:t>үш жауынгер аласың да, жау шебіне өтіп, “тіл” алып</w:t>
        <w:br/>
        <w:t>келесің!” -- деп бүйрық берді.</w:t>
        <w:br/>
        <w:t>Төрт жігіт, біріне бірі сай, түн жамылып, тапсырманы</w:t>
        <w:br/>
        <w:t>орындауға жөнелді. Дыбыс шығармай, жаудың қорғаныс</w:t>
        <w:br/>
        <w:t>сымдарын кесіп өтіп, жата қалды. Олардың ең бірінші</w:t>
        <w:br/>
        <w:t>Міндеті немістердің оқ атып отыратын нүктесін байқау еді.</w:t>
        <w:br/>
        <w:t>Еңбектеп, жау траншеясына жақындады. Аздап байқап,</w:t>
        <w:br/>
        <w:t>неміс пулеметі оқ атып болған соң, оған гранаталар лақты-</w:t>
        <w:br/>
        <w:t>рып, үшеуі траншеяға секіріп түсті. Қолма-қол айқас бас-</w:t>
        <w:br/>
        <w:t>талды. Бесеуін өлтіріп, бір немісті түтқындап алып келді.</w:t>
        <w:br/>
        <w:t>Одан командования керекті мәлімет алды.</w:t>
        <w:br/>
        <w:t>109</w:t>
        <w:br/>
        <w:t>--------. Қазақтар Ленинград майданында</w:t>
        <w:br/>
        <w:t>Қызыл әскер Әлімхан Қалексев бір өзі бес фашистпсн</w:t>
        <w:br/>
        <w:t>соғысып, оларды жеңіп шықты. Ол былай болды. Бірде ойда</w:t>
        <w:br/>
        <w:t>жақта оның алдынан 5 неміс шыға келді. Тез автоматып</w:t>
        <w:br/>
        <w:t>көтере сала оларға оқ жаудырды, үшеуі қалпақтай ұшты.</w:t>
        <w:br/>
        <w:t>Бір граната келіп аяғының астына түсіп еді, шапшаң Әлімхан</w:t>
        <w:br/>
        <w:t>тез көтерді де кейін лақтырды, неміс өз гранатынан өзі</w:t>
        <w:br/>
        <w:t>қалпақтай ұшты.</w:t>
        <w:br/>
        <w:t>Саниструктор Байділда Тастаев атылып жатқан оққа,</w:t>
        <w:br/>
        <w:t>жарылып жатқан бомбаға қарамастан, ұрыс даласынан</w:t>
        <w:br/>
        <w:t>жараланғандарды алып шығады. Соңғы екі күнгі ұрыста ол</w:t>
        <w:br/>
        <w:t>45 жаралыны алып шықты.</w:t>
        <w:br/>
        <w:t>Байділда Тастаев “Ерлігі үшін” медалімен наградталды.</w:t>
        <w:br/>
        <w:t>17 август</w:t>
        <w:br/>
        <w:t>Сержант Рамазановтың ерлігі туралы капитан Ю. Пез-</w:t>
        <w:br/>
        <w:t>ров былай толғанады: “Шабуыл басталғанда үгітші, сер-</w:t>
        <w:br/>
        <w:t>жант Рамазанов алға ұмтылды. Жау трапшейіне жетіп ба-</w:t>
        <w:br/>
        <w:t>рып, гранат лақтыруға ыңғалайлана бергенде, “қайда лақ-</w:t>
        <w:br/>
        <w:t>тырмақсың, кел мұнда, өз адамдарымыз” -- деген дауыс</w:t>
        <w:br/>
        <w:t>естілді. Рамазанов жан-жағына қарайды, жалғыз скенін білді:</w:t>
        <w:br/>
        <w:t>“біздің жігіттер қалай келіп қалған, міне ғажап, мен ал-</w:t>
        <w:br/>
        <w:t>дында келе жатқан жоқ па едім” деген ой оны мазалай</w:t>
        <w:br/>
        <w:t>берді. Ешкім көрінбейді дс, ешкім атпайды да. Орыс сөзіне</w:t>
        <w:br/>
        <w:t>сенген Рамазанов, екі гранатын екі қолына мықтап ұстап.</w:t>
        <w:br/>
        <w:t>траншейге секіріп түсті. Ешкім көрінбейді. Бұл не болды</w:t>
        <w:br/>
        <w:t>деп тұрғанда ксле жатқан кісіге көзі түсті. Сұр шинельді,</w:t>
        <w:br/>
        <w:t>әрине неміс. Екі гранатаны бірінен соң бірін лақтырды да,</w:t>
        <w:br/>
        <w:t>автоматын қолына ала бергенде, мылтық атылды. Рамаза-</w:t>
        <w:br/>
        <w:t>новтың басына біреу қойып қалғандай сезілді. Тәлтіректет</w:t>
        <w:br/>
        <w:t>құлап түсті. Басынан саулап аққан қанға қарамай, автома-</w:t>
        <w:br/>
        <w:t>тынан атты да, еш дыбыс болмаған соң, траншейден шы-</w:t>
      </w:r>
    </w:p>
    <w:p>
      <w:r>
        <w:t>ғып, кейін еңбектей берді...</w:t>
        <w:br/>
        <w:t>Қаумалап келген жолдастарының дауысын естігенде көзін</w:t>
        <w:br/>
        <w:t>ашты да, сұлқ түсті. Оқ басыпың бір жағынан екінші жа-</w:t>
        <w:br/>
        <w:t>ғына өтіп кетіпті. Қазақтың адал ұлы, коммунист Рамаза-</w:t>
        <w:br/>
        <w:t>новтың ерен ерлігіне достары разы болды.</w:t>
        <w:br/>
        <w:t>Сапер Есмүқан Әпенов инженерлік барлау үшін 70 рет</w:t>
        <w:br/>
        <w:t>дұшпанның алдыңғы шебіне барды. Олардың толып жат-</w:t>
        <w:br/>
        <w:t>қан миналарын істен шығарды. 60 рет “тіл” алуға кетіп</w:t>
        <w:br/>
        <w:t>бара жатқан барлаушылардың жолын минадан тазартып.</w:t>
        <w:br/>
        <w:t>сым қоршауларынан тесік ашып берді.</w:t>
        <w:br/>
        <w:t>“Қазақтар Ленинград майданында</w:t>
        <w:br/>
        <w:t>: “Твардия қызыл әскері Алыбаев қол ТЕР На.</w:t>
        <w:br/>
        <w:t>27 немісті өлтірді.</w:t>
        <w:br/>
        <w:t>Командования соңғы ұрыстың ерлері Сейілбек 1.</w:t>
        <w:br/>
        <w:t>мовты “Қызыл жұлдыз” орденімен, Алыбаевты “Ерлігі</w:t>
        <w:br/>
        <w:t>үшін” медалімен наградтады.</w:t>
        <w:br/>
        <w:t>Николай Тихонов “Біз Ленинградтықтармыз” деген ма-</w:t>
        <w:br/>
        <w:t>қала жазған.</w:t>
        <w:br/>
        <w:t>Соғыс тарихында болмаған ұрыстың Ленинград іргесінде</w:t>
        <w:br/>
        <w:t>болып жатқанына алты жүз күннен асты. Қазақ, татар,</w:t>
        <w:br/>
        <w:t>украин, беларусь, грузин, армян халықтарының үлдары -</w:t>
        <w:br/>
        <w:t>біз Ленинградтықпыз дейді. Ол заңды да.</w:t>
        <w:br/>
        <w:t>Қазақ халқының ұлдары асқан ерлік көрсетіп жүр. Ле-</w:t>
        <w:br/>
        <w:t>нинградты қорғаушы қазақтар жөнінде алыстағы Қазақ-</w:t>
        <w:br/>
        <w:t>станда жыр айтылуда. Ол әннің арқаулары болған -- Сағи-</w:t>
        <w:br/>
        <w:t>долла Садырматов, Қашубай Дабылов, Рахым Селбаев,</w:t>
        <w:br/>
        <w:t>Сәрсембай Рүстембеков.</w:t>
        <w:br/>
        <w:t>Садырматов жалғыз өзі жаудың қардай бораған оғы ас-</w:t>
        <w:br/>
        <w:t>тында 10 сағат бойы дұшпан шебіне қарсы оқ атумен бол-</w:t>
        <w:br/>
        <w:t>ған. Жараланса да ұрыстан шықпай, жау атакасын тойта-</w:t>
        <w:br/>
        <w:t>рып, оның көп солдатын қатардан шығарған.</w:t>
        <w:br/>
        <w:t>Қашубай Дабылов жау қоршауында жалғыз қалса да,</w:t>
        <w:br/>
        <w:t>ақырына дейін берілмей, қаза тапқан. Қызыл ту орденімен</w:t>
        <w:br/>
        <w:t>наградталып, полктің тізімінде мәңгі жазылып қалды.</w:t>
        <w:br/>
        <w:t>Аға сержант Сәрсембай Рүстембеков 150 фашисті жой-</w:t>
        <w:br/>
        <w:t>ды. Пулеметші Рахым Селбаев бір өзі неміс ротасының ата-</w:t>
        <w:br/>
        <w:t>касын тойтарды. Бұл ерліктердің бәрі Ленинградтың қаһар-</w:t>
        <w:br/>
        <w:t>мандық кітабына жазылады.</w:t>
        <w:br/>
        <w:t>4 май</w:t>
        <w:br/>
        <w:t>Гвардия ефрейторы Абкен Балтин</w:t>
        <w:br/>
        <w:t>“Зашитник Родины” газетінде наборшик болып істейді,</w:t>
        <w:br/>
        <w:t>өзі қазақ болса да, орыс тілінде шығатын газетте әріпті</w:t>
        <w:br/>
        <w:t>жақсы тереді. Ол “Жауынгерлік еңбегі үшін” медалімен</w:t>
        <w:br/>
        <w:t>наградталған.</w:t>
        <w:br/>
        <w:t>Біздің газетіміз.</w:t>
      </w:r>
    </w:p>
    <w:p>
      <w:r>
        <w:t>Өзіміздің ана тілімізде шығатын “Отанды Қорғауда” атгы</w:t>
        <w:br/>
        <w:t>майданымыздың қызыл әскер газетін сүйіп оқимыз. Бас-</w:t>
        <w:br/>
        <w:t>пасөз күні газетімізге жақсы тілек білдіреміз.</w:t>
        <w:br/>
        <w:t>Аға сержант Есмақов, қызыл әскер Қазбеков, Жакипов.</w:t>
        <w:br/>
        <w:t>Қазақша “боевой листок”</w:t>
        <w:br/>
        <w:t>Лейтенант Нұрдәулетов басқарған бөлімде қазақ тілінде</w:t>
        <w:br/>
        <w:t>қабырға газеті және “боевой листок” шығып тұрады.</w:t>
        <w:br/>
        <w:t>1</w:t>
        <w:br/>
        <w:t>Қазақтар Ленинград майданында</w:t>
        <w:br/>
        <w:t>24 декабрь</w:t>
        <w:br/>
        <w:t>Аға сержант Мәлікаджар Өміртаев соғыстың басынан бері</w:t>
        <w:br/>
        <w:t>майданда. Ол ең бірінші 1941 жылы Псков қаласының</w:t>
        <w:br/>
        <w:t>түбіндегі ұрыстарға қатысты. Содан Ленинград түбіндегі</w:t>
        <w:br/>
        <w:t>барлық шабуылда, қаланы қорғаушылардың қатарында</w:t>
        <w:br/>
        <w:t>ерлік көрсетті. Ленинград түбіндегі ұлы жеңістің қақ орта-</w:t>
        <w:br/>
        <w:t>сында болып, дұшпанның 4 дзотын Өміртаевтың зеңбірек</w:t>
        <w:br/>
        <w:t>расчеті жойып жіберді.</w:t>
        <w:br/>
        <w:t>Ұрыстардағы батырлығының куәсі -- оның омырауын-</w:t>
        <w:br/>
        <w:t>дағы “Қызыл жұлдыз” ордені, “Ерлігі үшін”, “Ленинград-</w:t>
        <w:br/>
        <w:t>ты қорғағаны үшін” медальдары.</w:t>
        <w:br/>
        <w:t>Аға сержант Нұрғали Рамазанов Ленинград майданын-</w:t>
        <w:br/>
        <w:t>дағы сұрапыл ұрыстардың бәріне қатысты. Ысылған,</w:t>
        <w:br/>
        <w:t>тәжірибелі, оның үстіне ерлігі мол жауынгер. Бір-екі ұрыс</w:t>
        <w:br/>
        <w:t>хроникасын көзімізге елестеттік.</w:t>
        <w:br/>
        <w:t>Шабуылға кетіп бара жатқанда, тоғай арасынан біздің</w:t>
        <w:br/>
        <w:t>жауынгерлерге оқ атып тұрған бірнеше стволды жау</w:t>
        <w:br/>
        <w:t>минометін көріп қалған Нұрғали танктан секіріп түсті де,</w:t>
        <w:br/>
        <w:t>өз бөлімшесін ертіп, жау минометінің жанына бүйірінен</w:t>
        <w:br/>
        <w:t>жақындап барды да, граната лақтырып, автоматтан оқ жау-</w:t>
        <w:br/>
        <w:t>дырып, оны істен шығарды, немістің 8 солдатын өлтірді.</w:t>
        <w:br/>
        <w:t>Немістерді Балтық теңізіне дейін қуып бара жатқанда,</w:t>
        <w:br/>
        <w:t>засадада қалдырылған жаудың 15 солдатымен шайқасқан-</w:t>
        <w:br/>
        <w:t>да Нұрғалидың автоматшылары басым болды, олардың</w:t>
        <w:br/>
        <w:t>бәрін өлтірді.</w:t>
        <w:br/>
        <w:t>Нұрғали Рамазанов “Қызыл ту” орденімен, “Ерлігі</w:t>
        <w:br/>
        <w:t>үшін”, “Ленинградты қорғағаны үшін” медальдарымен</w:t>
        <w:br/>
        <w:t>наградталды.</w:t>
        <w:br/>
        <w:t>Бисен Жұмағалиев</w:t>
        <w:br/>
        <w:t>ІІ май</w:t>
        <w:br/>
        <w:t>Сержант Хабиболла Шанатов -- үздік артеллерист. Ол</w:t>
        <w:br/>
        <w:t>дұшпанның 13 дзотын жойыл жіберді. Жаудың қарсы ата-</w:t>
        <w:br/>
        <w:t>касын тойтарды.</w:t>
      </w:r>
    </w:p>
    <w:p>
      <w:r>
        <w:t>14 май</w:t>
        <w:br/>
        <w:t>Батыр барлаушы М. Қайырбеков.</w:t>
        <w:br/>
        <w:t>Бұдан екі жыл бұрын ол Ақмола қаласында оқытушы</w:t>
        <w:br/>
        <w:t>болатын. Ал қазір артиллерия барлаушысы. Оның көрсетуі</w:t>
        <w:br/>
        <w:t>бойынша біздің артиллеристер дұшпанның 10-нан аса блин-</w:t>
        <w:br/>
        <w:t>дажы мен зеңбіректерін жойып жіберді.</w:t>
        <w:br/>
        <w:t>Лейтенант Дәукен Омаров</w:t>
        <w:br/>
        <w:t>Демалыс сағатында, жер үйде Дәукен Омаровтың баяу-</w:t>
        <w:br/>
        <w:t>латып салған әні естілетін. Оның маңына жиналып алып,</w:t>
        <w:br/>
        <w:t>біз оның әнін құмарта тыңдайтынбыз.</w:t>
        <w:br/>
        <w:t>Лейтенант Дәукен Омаров ер жүрек, қайсар командир</w:t>
        <w:br/>
        <w:t>еді.</w:t>
        <w:br/>
        <w:t>Бір ұрыста Дәукен 12 неміске жеке кездесіп қалды. Ав-</w:t>
        <w:br/>
        <w:t>томатымен 9-ын жайратты. Үшеуі қашып, жер үйге кіріп,</w:t>
        <w:br/>
        <w:t>жасырынды. Бірақ олар да құтылмады. Амал нешік, батыр</w:t>
        <w:br/>
        <w:t>өзі жараланып, қаза тапты.</w:t>
        <w:br/>
        <w:t>1 шонь</w:t>
        <w:br/>
        <w:t>Қызыл әскер Исмаил Сәлимов -- әрі зеңбірек көздеушісі,</w:t>
        <w:br/>
        <w:t>әрі мерген. Әшейінде батарея қорғаныста тұрады. Жау</w:t>
        <w:br/>
        <w:t>қимылдамаса, атпайды да, Зеңбірекшілер мұндайда, “аңға”</w:t>
        <w:br/>
        <w:t>шығады.</w:t>
        <w:br/>
        <w:t>Бірде Сәлимов та командирінен “аңға” баруға рұқсат</w:t>
        <w:br/>
        <w:t>сұрады. Ол “Жолың болсын, бара ғой”, -- деді. Алдымен</w:t>
        <w:br/>
        <w:t>бәлімдегі белгілі мергендермен бірге барып жүрді. Әбден</w:t>
        <w:br/>
        <w:t>үйреніп алған соң, өзі де баратын болды.</w:t>
        <w:br/>
        <w:t>Исмаилдың тұңғыш рет өз қолымен атқан оқтан қүла-</w:t>
        <w:br/>
        <w:t>ған фашисті көргендегі куанытты қойнына сыймады. Со-</w:t>
        <w:br/>
        <w:t>нымен ол 25 немісті оққа ұшырды. Партия қатарына қабыл-</w:t>
        <w:br/>
        <w:t>данды.</w:t>
        <w:br/>
        <w:t>Жас коммунистер -- мергендер Шакиров -- 10, Мұхамбет-</w:t>
        <w:br/>
        <w:t>қалиева -- 3, Байғабүлов -- 3, Барішев -- 4 ақ финді жойды.</w:t>
        <w:br/>
        <w:t>Исхақов Хасен қатардағы жауынгерден офицер болды.</w:t>
        <w:br/>
        <w:t>Миномет расчетінін командирі болып жүріп, ол ерліктің</w:t>
        <w:br/>
        <w:t>үлгісін корсетті. Қазір минометшілер азводының</w:t>
        <w:br/>
        <w:t>командирлігіне жоғарылатылды. Бірнеше рет жаралы бол-</w:t>
        <w:br/>
        <w:t>ды. Наградалары да бар.</w:t>
        <w:br/>
        <w:t>112</w:t>
        <w:br/>
        <w:t>Бисен Жұмағалиев</w:t>
        <w:br/>
        <w:t>Мерген М. Әйімбетовтың айтқаны:</w:t>
        <w:br/>
        <w:t>Жазғы Ленинград түні айдан анық, бәрі күндізгідей</w:t>
        <w:br/>
        <w:t>көрінеді. Немістің қорғанысы, ондағы қимыл-қозғалыстар</w:t>
        <w:br/>
        <w:t>жақсы көрінеді. “Аңға” шыққанмын. Байқадым неміс</w:t>
        <w:br/>
        <w:t>күзетшілері әр екі сағат сайын ауысып тұрады екен. Екеуі</w:t>
        <w:br/>
        <w:t>жер үйге кіріп кетті. Енді екеуінің шығуын күттім. Артқы</w:t>
        <w:br/>
        <w:t>фрицті мүшкеге алып атып жібердім. Ол құлады. Кейін</w:t>
      </w:r>
    </w:p>
    <w:p>
      <w:r>
        <w:t>жер үйге жасырынғысы келген неміс, сүрініп шалқасынан</w:t>
        <w:br/>
        <w:t>құлады. Басын көтере бастағанда оны да оққа жықтым.</w:t>
        <w:br/>
        <w:t>Бұл мен құлатқан 28-ші жендет еді.</w:t>
        <w:br/>
        <w:t>29 июнь</w:t>
        <w:br/>
        <w:t>Тәукен Мұхамеджанов қатардағы жауынгерден аға лей-</w:t>
        <w:br/>
        <w:t>тенантқа дейін өсті. Ол өткен ерлік жолы айтарлықтай-ақ.</w:t>
        <w:br/>
        <w:t>-..Бір участкеде қарсы тұрған немістер менменсіп, тай-</w:t>
        <w:br/>
        <w:t>рандап кетті. Кеш болса патефондарын қойып музыка ойна-</w:t>
        <w:br/>
        <w:t>тады, айқайлап өлең айтады, “Русс переходи к нам, у нас</w:t>
        <w:br/>
        <w:t>булки, шнапс!” деп те ызаны келтіреді. Әрине қарны аш</w:t>
        <w:br/>
        <w:t>отырған біздің жауынгерлердің көңілін өте түсіріп тастай-</w:t>
        <w:br/>
        <w:t>ды. Олардың пысын қалай да басу керек! Осындай тапсыр-</w:t>
        <w:br/>
        <w:t>мамен Мұхамеджановтың ротасын осы участокке алмас-</w:t>
        <w:br/>
        <w:t>тырды.</w:t>
        <w:br/>
        <w:t>Таукен ең қажырлы 40 серігін жанына жинап, жау шебіне</w:t>
        <w:br/>
        <w:t>тақалып барып, әрине түн ортасы ауғанда, күзетшілердің</w:t>
        <w:br/>
        <w:t>үнін шығармай, өлтіріп траншеяға секіріп түсіп, жер</w:t>
        <w:br/>
        <w:t>үйлеріне граната лақтырып, шыға қашқандарын автомат-</w:t>
        <w:br/>
        <w:t>пен, найзамен түйреп, тас-талқанын шығарды. Қаруларын</w:t>
        <w:br/>
        <w:t>олжалап, “тіл” алып аман оралды. Сөйтіп, немістердің үнін</w:t>
        <w:br/>
        <w:t>өшірді.</w:t>
        <w:br/>
        <w:t>Өш алуды ойлап, немістер Мұхамеджановтың учаскесіне</w:t>
        <w:br/>
        <w:t>бір-екі атака жасап еді, одан ештеңе шықпады, шығынға</w:t>
        <w:br/>
        <w:t>ұшырап кері шегінді.</w:t>
        <w:br/>
        <w:t>Аязды түнді пайдаланып, немістер Таукен шебінен өтпек</w:t>
        <w:br/>
        <w:t>болды. Ойлары болмады. Таукен мен оның взвод командирі</w:t>
        <w:br/>
        <w:t>Ленинградтың байырғы жұмысшысы Никитин екеуінің</w:t>
        <w:br/>
        <w:t>қажырлы қимылдарынан бір талай өліктерін тастап жау</w:t>
        <w:br/>
        <w:t>шегінуге мәжбүр болды.</w:t>
        <w:br/>
        <w:t>Аға лейтенант Мұхамеджанов алдымен өзі мергендікті</w:t>
        <w:br/>
        <w:t>үйренді, жауынгерлерін де үйретті. Өз командирімен бірге</w:t>
        <w:br/>
        <w:t>олар өз есептерін ашты. Олар 12 немісті “аңға” барып жой-</w:t>
        <w:br/>
        <w:t>ып жіберді.</w:t>
        <w:br/>
        <w:t>116</w:t>
        <w:br/>
        <w:t>Бисен Жұмағалиев ----------</w:t>
        <w:br/>
        <w:t>1944 жыл</w:t>
        <w:br/>
        <w:t>3 январь</w:t>
        <w:br/>
        <w:t>Аға сержант Сайдулла Темірбеков</w:t>
        <w:br/>
        <w:t>Жасы 22-де. Оңтүстік Қазақстаппан. Әкесі Темірбек</w:t>
        <w:br/>
        <w:t>Есманов. Бірнеше рет жараланды. “Ерлігі үшін” медаль-</w:t>
        <w:br/>
        <w:t>мен наградталды. Жеке өзі торт “тіл” әкелді, соңғы бар-</w:t>
        <w:br/>
        <w:t>лауға Сайдулла жауынгер достары аға сержант Денисов және</w:t>
        <w:br/>
        <w:t>сержант Фадесвпен шықты. Олар жау тылына шығып, екі</w:t>
        <w:br/>
        <w:t>жолдың айқасқан жеріне жетті де, бүтақтар арасына жасы-</w:t>
        <w:br/>
        <w:t>рынып үлгерді. Біраздан соң келе жатқан үш немістің екеуін</w:t>
        <w:br/>
        <w:t>өлтіріп, біреуін “тіл” етіп алып келді.</w:t>
        <w:br/>
        <w:t>Бұл үш дос Ленинград майданында “Даңқ” орденімен</w:t>
        <w:br/>
        <w:t>алғаш наградталғандар болды.</w:t>
      </w:r>
    </w:p>
    <w:p>
      <w:r>
        <w:t>Газетте Жамбыл ақының “Жаңа жылдың кезеңі” деген</w:t>
        <w:br/>
        <w:t>өлеңі жарияланды. !</w:t>
        <w:br/>
        <w:t>Қар жауын ой мен қырыма,</w:t>
        <w:br/>
        <w:t>Нұрын сеуіп аулыма,</w:t>
        <w:br/>
        <w:t>Туды айналып тағы да</w:t>
        <w:br/>
        <w:t>Жұлдызды жаңа жыл басы.</w:t>
        <w:br/>
        <w:t>Тазартып жаудан даланы,</w:t>
        <w:br/>
        <w:t>Жаулар алған қаланы</w:t>
        <w:br/>
        <w:t>Өзімізге қайтарып,</w:t>
        <w:br/>
        <w:t>Зүлымның күшін тойтарып,</w:t>
        <w:br/>
        <w:t>Жоғалтатын күн туды.</w:t>
        <w:br/>
        <w:t>Жау шегінді түңіліп,</w:t>
        <w:br/>
        <w:t>Іннен інге тығылып,</w:t>
        <w:br/>
        <w:t>Өлігі жолда үйіліп,</w:t>
        <w:br/>
        <w:t>Қалып жатыр қырылып.</w:t>
        <w:br/>
        <w:t>Берлинге дейін қуыңыз!</w:t>
        <w:br/>
        <w:t>Жұлдызындай жаһанның</w:t>
        <w:br/>
        <w:t>Болат семсер жарқылдап,</w:t>
        <w:br/>
        <w:t>Жауларды қуып алқымдап,</w:t>
        <w:br/>
        <w:t>Жеңімпаз болып шығыңыз!</w:t>
        <w:br/>
        <w:t>Жер үстінде желкілдеп</w:t>
        <w:br/>
        <w:t>Жайнай бермек туымыз!</w:t>
        <w:br/>
        <w:t>“Біз ұрыстарда шынықтық” деген айдармен Сәлікеш</w:t>
        <w:br/>
        <w:t>Нұрмұхамбетов, Дүйсенбай Шыныбеков, Қажиахмет</w:t>
        <w:br/>
        <w:t>Қожахметовтер сөйлеген.</w:t>
        <w:br/>
        <w:t>128</w:t>
        <w:br/>
        <w:t>кон Қазақтар Ленинград майданында 0</w:t>
        <w:br/>
        <w:t>25 январь</w:t>
        <w:br/>
        <w:t>Ленинград пен Волкон майдандарының әскерлері Мга</w:t>
        <w:br/>
        <w:t>қаласын азат стті. Ленинград майданының әскерлері Пуш-</w:t>
        <w:br/>
        <w:t>кин (Царское село), Павловск (Слуцк) қалаларын алды.</w:t>
        <w:br/>
        <w:t>Пулеметші Мұқан Мсқақов.</w:t>
        <w:br/>
        <w:t>Түні бойы көз жүұмбастан ол пулеметінің жанында бол-</w:t>
        <w:br/>
        <w:t>ды. Түн ортасы ауа қар жауа бастады. Жау осыны пайдала-</w:t>
        <w:br/>
        <w:t>нып, ілгері ұмтылды. Бірақ батыр қазақ пулеметтен оқ,</w:t>
        <w:br/>
        <w:t>жаудырып, олардың басын котертпеді. Таң ата қараса, оның</w:t>
        <w:br/>
        <w:t>алдында 7 фашист өлігі қалыпты.</w:t>
        <w:br/>
        <w:t>Ертеңіне немістер 3 танк бастаған бір ротадай адаммен</w:t>
        <w:br/>
        <w:t>тағы алға жылжу әрекетін істеді. Оларды жақын жіберіп,</w:t>
        <w:br/>
        <w:t>Ысқақов пулеметтен оқ. жаудырсыншы. Ілгері келген екі</w:t>
        <w:br/>
        <w:t>танкқты жолдастары гранатамен өртеді. Одан қашып шық-</w:t>
        <w:br/>
        <w:t>қан фашистерді Мұқан оқ астына алды. Бұған ол “Ерлігі</w:t>
        <w:br/>
        <w:t>үшін” медалін алған.</w:t>
        <w:br/>
        <w:t>29 январь</w:t>
        <w:br/>
        <w:t>Ленинград майданының әскерлері Гатчина қаласын алды.</w:t>
      </w:r>
    </w:p>
    <w:p>
      <w:r>
        <w:t>Ленинград майданы әскерлеріне бұйрық. Онда ұлы қала-</w:t>
        <w:br/>
        <w:t>ның түбіндегі ұлы жеңіс айтылған.</w:t>
        <w:br/>
        <w:t>Говаров, Жданов, Кузнецов, Соловьев, Гусев қол қой-</w:t>
        <w:br/>
        <w:t>ған.</w:t>
        <w:br/>
        <w:t>Хайдаровтың ерлігі.</w:t>
        <w:br/>
        <w:t>Деревняға шабуыл жасаушылардың алдында қызыл әс-</w:t>
        <w:br/>
        <w:t>кер Хайдаров болды. Ол жауға гранат лақтырды, найзамен</w:t>
        <w:br/>
        <w:t>түйреді. Осы қысқы шабуыл кезінде ол 30 фашисті өлтірді.</w:t>
        <w:br/>
        <w:t>Командование оны наградаға ұсынды.</w:t>
        <w:br/>
        <w:t>Аташ Тілегенов санинструктор болып жүр. Жау оғы ас-</w:t>
        <w:br/>
        <w:t>тында жүріп, ол екі күнге созылған ұрыста 20 солдат пен</w:t>
        <w:br/>
        <w:t>офицерді жаралы болған сәтте тылға алып шықты. Оған</w:t>
        <w:br/>
        <w:t>ұрыс даласында қолма қол “Ерлігі үшін” медалі тапсы-</w:t>
        <w:br/>
        <w:t>рылды.</w:t>
        <w:br/>
        <w:t>4 февраль</w:t>
        <w:br/>
        <w:t>Қазақстан еңбекшілері Ленинград майданы әскерлерінің</w:t>
        <w:br/>
        <w:t>жеңісіне қуанады, Ленинградтықтарға құтты болсын ай-</w:t>
        <w:br/>
        <w:t>тады -- делінген Қазақстан Компартиясы Орталық</w:t>
        <w:br/>
        <w:t>Комитетінің, Қазақ СССР комиссарлар Совстінін, Қазақ</w:t>
        <w:br/>
        <w:t>СССР Жоғарғы Советі президиумының құттықтау хатын-</w:t>
        <w:br/>
        <w:t>да.</w:t>
        <w:br/>
        <w:t>Пулеметші Сыйқымбаев 150 фашисті жойды.</w:t>
        <w:br/>
        <w:t>9-1805 129</w:t>
        <w:br/>
        <w:t>еее Қазақтар Ленинград майданында -</w:t>
        <w:br/>
        <w:t>Кеудесінде автомат, екі қолында лыжа таяғы, басында</w:t>
        <w:br/>
        <w:t>каска, үстінде-фуфайка.</w:t>
        <w:br/>
        <w:t>20 май</w:t>
        <w:br/>
        <w:t>Сталиндік сұнқар майор Саид Жылқышиев ерліктері</w:t>
        <w:br/>
        <w:t>үшін 1 дәрежелі Отан соғысы және “Қызыл жұлдыз”</w:t>
        <w:br/>
        <w:t>ордендерімен наградталған. Суретте көрікті де, қараторы</w:t>
        <w:br/>
        <w:t>жігіт.</w:t>
        <w:br/>
        <w:t>31 май</w:t>
        <w:br/>
        <w:t>Гвардия аға сержанты Қожахмет Абайдильденов. Ол</w:t>
        <w:br/>
        <w:t>ұрыстарда көрсеткен ерліктері үшін “Қызыл жұлдыз”</w:t>
        <w:br/>
        <w:t>орденімен, “Жауынгерлік еңбегі үшін” медалімен наград-</w:t>
        <w:br/>
        <w:t>талған. Суретін кордік.</w:t>
        <w:br/>
        <w:t>7 июнь</w:t>
        <w:br/>
        <w:t>2,3 дәрежелі “Даңқ” ордендерімен, үш “Ерлігі үшің”</w:t>
        <w:br/>
        <w:t>медалімен наградталған гвардия аға сержанты Ибат Қүба-</w:t>
        <w:br/>
        <w:t>шев. Суреті көз тартады.</w:t>
        <w:br/>
        <w:t>16 июль</w:t>
        <w:br/>
        <w:t>Пулеметшілер Жақсылық Нұржанов, Тұрсын Өмірбеков.</w:t>
      </w:r>
    </w:p>
    <w:p>
      <w:r>
        <w:t>Бізге жау тылына шығып, оның шегінетін жолында тос-</w:t>
        <w:br/>
        <w:t>қауыл қою міндеті қойылды, -- дейді екі дос. - Жолдың</w:t>
        <w:br/>
        <w:t>бойындағы тоғайдың шетінен 2-3 жерден позиция даярлап</w:t>
        <w:br/>
        <w:t>алдық.</w:t>
        <w:br/>
        <w:t>Пулеметтің алты дискасы түгел. Оның үстіне дорбамыз-</w:t>
        <w:br/>
        <w:t>да да оғымыз бар. Және автоматымыз тағы бар.</w:t>
        <w:br/>
        <w:t>Таң атып, күн арқан бойы көтерілген шамада ауыр сна-</w:t>
        <w:br/>
        <w:t>рядтардың гүрсілі естілді. Артиллерия дайындығының бас-</w:t>
        <w:br/>
        <w:t>талғандығың сезе қойдық. Көп ұзамай-ақ жоғары көтеріліп,</w:t>
        <w:br/>
        <w:t>кемпірқосақ тәрізденіп төмен түскен қызыл ракетаны да</w:t>
        <w:br/>
        <w:t>кордік. Бұл атака сигналы еді.</w:t>
        <w:br/>
        <w:t>Ұрыс өрті барған сайын қаулай түсті. Қым-қиғыш атыс.</w:t>
        <w:br/>
        <w:t>Ұрысып жатқан гитлершілерге жәрдем көрсетуге бір кезде</w:t>
        <w:br/>
        <w:t>тылдан келе жатқан взводқа жуық неміс автоматшылары</w:t>
        <w:br/>
        <w:t>көрінді. Біз олардың жақындауын күтіп жатырмыз.</w:t>
        <w:br/>
        <w:t>Өмірбеков автоматпен қаруланған еді. Ол менен 25 метр-</w:t>
        <w:br/>
        <w:t>дей жерде жатты.</w:t>
        <w:br/>
        <w:t>Немістер жақындап келіп қалды. Өмірбековке ым</w:t>
        <w:br/>
        <w:t>қақтым. Бұл жерден қарсы оқ атуды күтпеген немістер</w:t>
        <w:br/>
        <w:t>сасып қалды. Біздің атқан оғымыз немістерді жер құштыр-</w:t>
        <w:br/>
        <w:t>ды. Гитлершілерге бас котеруге мұрша бермедік. Фрицтер</w:t>
        <w:br/>
        <w:t>онға жуық солдаттарының өліктерін қалдырын, кейін</w:t>
        <w:br/>
        <w:t>шегінді. "</w:t>
        <w:br/>
        <w:t>133</w:t>
        <w:br/>
        <w:t>Бисеп Жұмағалиев ----------әл-------.</w:t>
        <w:br/>
        <w:t>20 октябрь</w:t>
        <w:br/>
        <w:t>Жауынгер Сейдалы Медеев</w:t>
        <w:br/>
        <w:t>1941 жылы Қызыл Армия қатарына шақырылғанда Сей-</w:t>
        <w:br/>
        <w:t>далы 19 жаста болатын. Міне содан бері ол жауынгерлік</w:t>
        <w:br/>
        <w:t>жорықтардың талайына қатысты. Кескілескен ұрыстарда</w:t>
        <w:br/>
        <w:t>Сейдалы бес рет жаралы да болды.</w:t>
        <w:br/>
        <w:t>Шабуылды ұрыстардың бірінде Сейдалының станокті</w:t>
        <w:br/>
        <w:t>пулеметі бөлімшенің оң жақ қанатында болды.</w:t>
        <w:br/>
        <w:t>Атыс позициясын жиі ауыстырып, пулемет расчеті жаяу</w:t>
        <w:br/>
        <w:t>әскерлердің алға басуын үздіксіз қамтамасыз етумен бол-</w:t>
        <w:br/>
        <w:t>ды.</w:t>
        <w:br/>
        <w:t>Оң жақтағы жыраға тасаланып, өзіне жақын 100-150</w:t>
        <w:br/>
        <w:t>метрдей жерге келіп қалған взводқа жуық неміс солдатта-</w:t>
        <w:br/>
        <w:t>рын көргенде, Сейдалы жалма-жан пулеметін бұрып жіберіп,</w:t>
        <w:br/>
        <w:t>қарсы атакаға шыққан гитлершілерді кенеттен атылған</w:t>
        <w:br/>
        <w:t>оқпен қынадай қырды. Жауды бір адым да ілгері бастыр-</w:t>
        <w:br/>
        <w:t>мады.</w:t>
        <w:br/>
        <w:t>Медеептің пулемет расчетының жойқын қимылын өз</w:t>
        <w:br/>
        <w:t>көзімен кәрген бөлімше командирі расчеттың жанына келіп:</w:t>
        <w:br/>
        <w:t>-- Жарайсың, Медеев! -- деп Сейдалының жауырыпы-</w:t>
        <w:br/>
        <w:t>нан қағып, қолын қысты.</w:t>
      </w:r>
    </w:p>
    <w:p>
      <w:r>
        <w:t>Карель мойнағындағы шабуылды ұрыс кезінде Сейда-</w:t>
        <w:br/>
        <w:t>лы атқыш болатын. Оның қаруы -- өздігінен оқталатын</w:t>
        <w:br/>
        <w:t>винтовка сді. Алдыңгы қатардағы скі траншейді баса көктей</w:t>
        <w:br/>
        <w:t>өткен жауынгерлер үшінші траншейге де лап қойып, қауырт</w:t>
        <w:br/>
        <w:t>ілгері ұмтылды. Дұшпан бұл траншейді оңайлықпен бер-</w:t>
        <w:br/>
        <w:t>мей, қарулардың барлық түрінен оқ атып, жанталасып қар-</w:t>
        <w:br/>
        <w:t>сылық көрсетті. Қолдасқан шайқасудың болатынын сез-</w:t>
        <w:br/>
        <w:t>ген Сейдалы беліндегі қанжарды қынабынан суырып алып,</w:t>
        <w:br/>
        <w:t>винтовкасының басына кигізді.</w:t>
        <w:br/>
        <w:t>“Ура”-лап қиқу салған жауынгер траншейге де жетті.</w:t>
        <w:br/>
        <w:t>Қысқа мерзімге созылған қызу шайқаста Сейдалы</w:t>
        <w:br/>
        <w:t>гитлершіні жер жастандырды. Оның біреуіш қанжармен</w:t>
        <w:br/>
        <w:t>түйреп олтірді. Осы ұрыста қазақ халқының ержүрек ұлы</w:t>
        <w:br/>
        <w:t>тағы да бір рет жаралы болды. Бірақ, қашан ұрыс бәсенде-</w:t>
        <w:br/>
        <w:t>генше қатардан кетпеді.</w:t>
        <w:br/>
        <w:t>Оның оң жақ омырауында “Қызыл жұлдыз” орденінің</w:t>
        <w:br/>
        <w:t>үстінде қатар-қатар тігілген бес белгі бар. Бұл -- ұрыстарда</w:t>
        <w:br/>
        <w:t>Отан үшін төгілген канның ошпес белгісі.</w:t>
        <w:br/>
        <w:t>138</w:t>
        <w:br/>
        <w:t>------------- Бисен Жұмағалиев --</w:t>
        <w:br/>
        <w:t>Траншей ішіндегі ұрыста үш неміс қарама-қарсы келіп,</w:t>
        <w:br/>
        <w:t>маған дүрсе қоя берді, мені тірідей ұстап әкетпекші болды.</w:t>
        <w:br/>
        <w:t>Бірақ, оларға тірідей берілетін мен бе?</w:t>
        <w:br/>
        <w:t>Батыл қимылдал, екі фашисті жайратып, үшіншісін</w:t>
        <w:br/>
        <w:t>болімшетс жөнелттім. Осы ерлігім үшін маған “Қызыл</w:t>
        <w:br/>
        <w:t>жұлдыз” орденін берді, -- дейді ол.</w:t>
        <w:br/>
        <w:t>Офицер Садуақас Текенов</w:t>
        <w:br/>
        <w:t>Кешкі мезгіл еді.</w:t>
        <w:br/>
        <w:t>-- Жолдас лейтенант, сізді бөлім комапдирі шақырып</w:t>
        <w:br/>
        <w:t>жатыр!</w:t>
        <w:br/>
        <w:t>-- Һүгін түнде әскерлеріміз үлкен су богетінен өтпекші.</w:t>
        <w:br/>
        <w:t>Біздіп міндетіміз оларды осы бөгеттен өткенде, жаудың әус</w:t>
        <w:br/>
        <w:t>шабуылынан қорғау болып отыр, -- деді майор.</w:t>
        <w:br/>
        <w:t>--Құп, жолдас майор, -- деп лейтенант Текенов жалт</w:t>
        <w:br/>
        <w:t>бұрылып жер үйден шығып кетті.</w:t>
        <w:br/>
        <w:t>Әрине, міндет оңай емес сді. Өйткені, әскерлеріміз ені</w:t>
        <w:br/>
        <w:t>жалпақ Чуд көлінің батыс жағына өтіп, табан тірейтін бекініс</w:t>
        <w:br/>
        <w:t>алмақшы, оның үстіне өткелді жау самолеттерді дамылсыз</w:t>
        <w:br/>
        <w:t>бомбылап тұрды.</w:t>
        <w:br/>
        <w:t>Лейтенант Текеповтың зенит батареясы откелдің оң</w:t>
        <w:br/>
        <w:t>жағынан орын алып, жау самолеттеріне “сәлемдеме” беру-</w:t>
        <w:br/>
        <w:t>ге дайын тұрды.</w:t>
        <w:br/>
        <w:t>Түн ортасында жаяу әскерлер, соғыс техникасы, танк-</w:t>
        <w:br/>
        <w:t>тер, жүк тиелген машиналар мен ат-арбалар өткелден отсе</w:t>
        <w:br/>
        <w:t>бастады. Аспан қара бұлттан арылмай, түнеріп тұрса да,</w:t>
        <w:br/>
        <w:t>артиллерия мен минометтен атылған оқтар, аспапға біреу</w:t>
      </w:r>
    </w:p>
    <w:p>
      <w:r>
        <w:t>іліп қойған шамдай жарқырап тұрған ракеталар қараңғы</w:t>
        <w:br/>
        <w:t>түнді едәуір жарық етіп тұрды.</w:t>
        <w:br/>
        <w:t>-- Жау самолеті! -- деді бақылаушы жауынгер.</w:t>
        <w:br/>
        <w:t>-- Оц жақтан сегіз жұз метрлік қашықтықта төрт самоа-</w:t>
        <w:br/>
        <w:t>лет, -- деді лейтенант Текенов. Батареядағы расчет помірлері</w:t>
        <w:br/>
        <w:t>тез, көз ашып жұмғанша, прицел қойып, аспанға оқ жау-</w:t>
        <w:br/>
        <w:t>дырды. Самолсттер қозы алатын бүркітше шүйіліп, бом-</w:t>
        <w:br/>
        <w:t>быларын кезек-кезегімен тастай берді. Бірақ, лейтенант</w:t>
        <w:br/>
        <w:t>Садуақас Текенов, батыл қимылдады. Жау самолеттері</w:t>
        <w:br/>
        <w:t>шабуылынан ешқандай нәтижс шығара алмай, екі</w:t>
        <w:br/>
        <w:t>самолетінен айрылып кейін кетті. Міндет үлгілі түрле орын-</w:t>
        <w:br/>
        <w:t>далды.</w:t>
        <w:br/>
        <w:t>Бұрын “Ленинградты қорғағаны үшін” медалімен ий-</w:t>
        <w:br/>
        <w:t>градталған офицер Текенов “Қызыл жұлдыз” орденін алды.</w:t>
        <w:br/>
        <w:t>136</w:t>
        <w:br/>
        <w:t>4... Қазақтар Леншград майданында 2</w:t>
        <w:br/>
        <w:t>20 август</w:t>
        <w:br/>
        <w:t>Офицер Нұрқаш Маханов қан майданның қақ ортасып-</w:t>
        <w:br/>
        <w:t>да жүріп әбден шынығып, қатардағы жауынгерден офи-</w:t>
        <w:br/>
        <w:t>шерге дейін өсті.</w:t>
        <w:br/>
        <w:t>Түн ұйқысы тортке бөлінген, қанды жорықтарда шы-</w:t>
        <w:br/>
        <w:t>мыр да, білікті қимылдайтын Нүрқаш өзінің ақжарқын,</w:t>
        <w:br/>
        <w:t>ешқашан да қиындыққа мойымайтын міпезімен</w:t>
        <w:br/>
        <w:t>ерекшелінстін.</w:t>
        <w:br/>
        <w:t>Бірде Нарваның батыс бетіндегі табан тіреген бекіністе</w:t>
        <w:br/>
        <w:t>Нұрқаштың взводы жау қоршауында қалды. Жауынгерлер</w:t>
        <w:br/>
        <w:t>окоптарын тереңірек қазып, жан-жаққа қарап отырып</w:t>
        <w:br/>
        <w:t>қимылдайтын қорғаныс ұйымдастырды. Жаудың жан-жақ-</w:t>
        <w:br/>
        <w:t>тан қаумалауына табанды тойтарыс берді. Сөйтіп бірнеше</w:t>
        <w:br/>
        <w:t>сағат бекіністі ұстап тұрды. Офицер Махановтың білікті</w:t>
        <w:br/>
        <w:t>басқаруының арқасында, кейіннен келген әскерлерге алға</w:t>
        <w:br/>
        <w:t>жылжу біраз жеңілдетілген еді. Осындай ерліктері үшін</w:t>
        <w:br/>
        <w:t>Нұрқаш: Маханов Отан соғысының П-дәрежелі және</w:t>
        <w:br/>
        <w:t>“Қызыл жұлдыз” ордендерімен, “Ерлігі үшін”, “Леңин-</w:t>
        <w:br/>
        <w:t>градты қорғағаны үшін” медальдарымен наградталды.</w:t>
        <w:br/>
        <w:t>Офицер Спан Серікбаев Ленинград қорғанысының бар-</w:t>
        <w:br/>
        <w:t>лық кезеңінде алғы шепте болды. Іскерлігімен, ыждағат-</w:t>
        <w:br/>
        <w:t>тылығымен көзге түскен Спан тез арада қатардағы жауын-</w:t>
        <w:br/>
        <w:t>герден взвод командиріне дейін көтерілді, Жеке басының</w:t>
        <w:br/>
        <w:t>ерлігі, тапқырлығын жолдастары зор ықыласпен айтып</w:t>
        <w:br/>
        <w:t>отырады.</w:t>
        <w:br/>
        <w:t>Серікбаев “Қызыл жұлдыз” орденімен, “Ленинградты</w:t>
        <w:br/>
        <w:t>қорғаған үшін” медалімен наградталды.</w:t>
        <w:br/>
        <w:t>Жауынгер Көнбай Әділбеков</w:t>
        <w:br/>
        <w:t>Көк орай шалғынды Жетісу бойында, сар даланың</w:t>
        <w:br/>
        <w:t>мейрімді құшағында қанат жайып, еркін өмірдің лебінеп</w:t>
        <w:br/>
        <w:t>дем алып, тайдай талапқа мініп, талпынған жас Көпбай</w:t>
        <w:br/>
        <w:t>Әділбеков гитлершілермен ұлы Ленин қаласының іргесінде</w:t>
      </w:r>
    </w:p>
    <w:p>
      <w:r>
        <w:t>бірінші рет айқасқа түсті.</w:t>
        <w:br/>
        <w:t>-- Амандық болып, елге барсақ жас жеткіншектерге өсист</w:t>
        <w:br/>
        <w:t>қып айтарлық іс болды ғой, несін сұрайсың шырағым, --</w:t>
        <w:br/>
        <w:t>деді Копбай,</w:t>
        <w:br/>
        <w:t>Отан соғысында бес рет жаралы болды, қан төкті.</w:t>
        <w:br/>
        <w:t>-- Өзгесін айтып не қылайын.</w:t>
        <w:br/>
        <w:t>Бір ұрыс менің есімнен сірә кетпес, сол ұрыста</w:t>
        <w:br/>
        <w:t>немістермен жүзбе-жүз кездестім.</w:t>
        <w:br/>
        <w:t>Таз</w:t>
        <w:br/>
        <w:t>тт --Г------ Бисей Жұмағалиев -шал--ал ГТ.“</w:t>
        <w:br/>
        <w:t>Біз бұл жағдайды пайдаланып, пулемет пен автоматта-</w:t>
        <w:br/>
        <w:t>рымызды қайтадан оқтап алдық. Позициямызды ауысты-</w:t>
        <w:br/>
        <w:t>рып, немістерді тағы да күттік. Бір кезде біздің әскерлердің</w:t>
        <w:br/>
        <w:t>тегеурініне төзе алмаған жау солдаттарының бас сауғалап</w:t>
        <w:br/>
        <w:t>жөңкіліп қашып келе жатқандығы анықталды. Оларды біз</w:t>
        <w:br/>
        <w:t>маңдай алдыдан оқ атумен қарсы алдық. Олар да бізге оқпен</w:t>
        <w:br/>
        <w:t>жауап берді. Миналар біздің айналамызға түсіп, жарылып</w:t>
        <w:br/>
        <w:t>жатыр. Бірақ, біз Өмірбеков екеуміз әлсін-әлсін орнымыз-</w:t>
        <w:br/>
        <w:t>ды ауыстырып қоямыз. Біріміз орын ауыстырғанда екіншіміз</w:t>
        <w:br/>
        <w:t>оқ атуды күшейте түссміз. Сөйтіп, біздің қасымыздағы</w:t>
        <w:br/>
        <w:t>жолмен бір де неміс өте алмады.</w:t>
        <w:br/>
        <w:t>Шегінген жауды окшелей қуған жауынгерлер де</w:t>
        <w:br/>
        <w:t>гитлершілерге оқ атып тықсырып келіп қалды. Екі жақтап</w:t>
        <w:br/>
        <w:t>қысымға алынған фрицтердің құтылып кеткісі келіп, алас-</w:t>
        <w:br/>
        <w:t>ұрды, бірақ, қырғынға ұшырап, амалы құрыды. Еңді қар-</w:t>
        <w:br/>
        <w:t>сыласудыц пайдасыз екендігін сезген гитлершілердің сау</w:t>
        <w:br/>
        <w:t>қалғандары қаруларын тастап, қолдарын көтерді.</w:t>
        <w:br/>
        <w:t>Міне екі достың көрсеткен ерліктерінің бүл тек қапа бір</w:t>
        <w:br/>
        <w:t>көрінісі. Жақсылық та, Тұрсын да П - дәрежелі “Даңқ”</w:t>
        <w:br/>
        <w:t>орденімен, “Ленинградты қорғағаны үшін” медалімен на-</w:t>
        <w:br/>
        <w:t>градталған.</w:t>
        <w:br/>
        <w:t>28 июль</w:t>
        <w:br/>
        <w:t>Сержант Нүрберді Елубаев он үш үрысқа қатысқан.</w:t>
        <w:br/>
        <w:t>Жауды Ленинград түбінен біржолата қуып, ұлы жеңіске</w:t>
        <w:br/>
        <w:t>қол жеткізгендердің ішінде болғанын Нүрберді мақтан етеді.</w:t>
        <w:br/>
        <w:t>..Ұрыс қызған кез. Взвод командирі Елубаевтың қасы-</w:t>
        <w:br/>
        <w:t>па бір жауынгерді қосты да, кейіннен оқ-дәрі әкелуді тап-</w:t>
        <w:br/>
        <w:t>сырды. Екеуі келе жатып, тоғай ішінде тозғындап жүрген</w:t>
        <w:br/>
        <w:t>неміс солдаттарына тап болды. Қым-қиғаш атыс басталып</w:t>
        <w:br/>
        <w:t>та кетті.</w:t>
        <w:br/>
        <w:t>-- Сен осы жерде жатып оқ ата бер, ал мен ретін тауып</w:t>
        <w:br/>
        <w:t>олардың ту сыртынан шығайын, -- деп Нүрберді еңбектей</w:t>
        <w:br/>
        <w:t>жөнелді. Ағаштардың арасымен, оларды тасалап, жүгірген</w:t>
        <w:br/>
        <w:t>ол, немістердің желкесінен шықты да, бірінен соң бірі үш</w:t>
        <w:br/>
        <w:t>гранатаны лақтырып үлгерді. Әрине автоматынан да</w:t>
        <w:br/>
        <w:t>себеледі. Тұтқиылдан болған бұл ұрыста 9 фриц жер жас-</w:t>
        <w:br/>
        <w:t>танды.</w:t>
      </w:r>
    </w:p>
    <w:p>
      <w:r>
        <w:t>Елубаев ұрыстарда әбден шыңдалған, мол тәжірибесі бар</w:t>
        <w:br/>
        <w:t>жауынгер. Ол “Ерлігі үшін” медалімен, ІН-дәрежелі “Данқ”</w:t>
        <w:br/>
        <w:t>орденімен наградталған.</w:t>
        <w:br/>
        <w:t>134</w:t>
        <w:br/>
        <w:t>та. Қазақтар Ленияград майданында ---</w:t>
        <w:br/>
        <w:t>7 поябрь</w:t>
        <w:br/>
        <w:t>Офицер Ахмет Тұмарбеков</w:t>
        <w:br/>
        <w:t>Шабуылдан келіп өзеннен откен гвардеецтердіц бірнеше</w:t>
        <w:br/>
        <w:t>тобы арғы беттегі жауменен кескілесіп ұрысып жатты. То-</w:t>
        <w:br/>
        <w:t>лассыз атып тұрған артиллерия, миномет оқтары олармен</w:t>
        <w:br/>
        <w:t>байланыс жасауға мүмкіндік бермеді.</w:t>
        <w:br/>
        <w:t>-- Тұмарбеков, мына пакетті арғы бетке тез жеткіз, --</w:t>
        <w:br/>
        <w:t>деді командир.</w:t>
        <w:br/>
        <w:t>-- Құп болады! Орындауға рұқсат стіңіз.</w:t>
        <w:br/>
        <w:t>Жау оғы күшейе түсті. Кішкене резинка қайыққа оты-</w:t>
        <w:br/>
        <w:t>рып, Ахмет алға есіп келеді. Өзеннің орта шеніпе жете,</w:t>
        <w:br/>
        <w:t>снаряд жарығынан қайық аударылып кетті. Резинка пакетті</w:t>
        <w:br/>
        <w:t>жанынан артық сақтаған жауынгер бар пәрменімен жүзе</w:t>
        <w:br/>
        <w:t>берді. Ертіс жағасында өскен жігітке суда жүзу онша қиынға</w:t>
        <w:br/>
        <w:t>түспеді. Тек оқ тимесе. Азар дегенде малмапдай болып</w:t>
        <w:br/>
        <w:t>жағаға. жеткен солдат автоматшылар ротасының</w:t>
        <w:br/>
        <w:t>командиріне пакетті аман-есен табыс етті. Осы соғыс қоры-</w:t>
        <w:br/>
        <w:t>тындысында оған “Ерлігі үшін” медалі тапсырылды.</w:t>
        <w:br/>
        <w:t>Екінші ссте қаларық оқиға былай болған: Болімше</w:t>
        <w:br/>
        <w:t>дұшпанның қорғаныс шебін атқылады да, атакаға тықты.</w:t>
        <w:br/>
        <w:t>Жау орына жетіп қалғанда рота командирі қатардан шық-</w:t>
        <w:br/>
        <w:t>ты: Ахмет команданы оз қолына алды да, траншеяға бірінші</w:t>
        <w:br/>
        <w:t>болып қарғып түсті. Жойқын ұрыста оның взводы 70-тен</w:t>
        <w:br/>
        <w:t>асқан фашисті жер жастандырды. Оның бұл ерлік қимылы</w:t>
        <w:br/>
        <w:t>“Қызыл жұлдыз” орденімен бағаланды.</w:t>
        <w:br/>
        <w:t>Ахмет Тұмарбекав Ленинградтың әскері-саяси</w:t>
        <w:br/>
        <w:t>училицесін бітірді.</w:t>
        <w:br/>
        <w:t>Бүйра шашты, талдырмаш қараторы жігіт елге оралған</w:t>
        <w:br/>
        <w:t>соң милиция орындарында істеді, қатардағы офицерден</w:t>
        <w:br/>
        <w:t>генералға дейін өсті. Алғыр да, іскер де, қайырымдылығы</w:t>
        <w:br/>
        <w:t>мол Ахмет коп жылдар Қазақстан ішкі істер министрінің</w:t>
        <w:br/>
        <w:t>бірінші орынбасары болды. Қазақстан Республикасының</w:t>
        <w:br/>
        <w:t>Жоғарғы Сонетінің депутяты, республика партия ұйымы-</w:t>
        <w:br/>
        <w:t>ның лауазымды органдарына сайланды. Қайран дос дүние-</w:t>
        <w:br/>
        <w:t>ден өтті.</w:t>
        <w:br/>
        <w:t>“Әкеден бала туар, әке жолын қуар” дегендей, баласы</w:t>
        <w:br/>
        <w:t>да, қазір генерал болып, үлкен облыстың ішкі істер бас-</w:t>
        <w:br/>
        <w:t>қармасының бастығы дәрежесінде жұмыс істеп жүр.</w:t>
        <w:br/>
        <w:t>1399</w:t>
      </w:r>
    </w:p>
    <w:p>
      <w:r>
        <w:t>Қазақтар Ленинград майданында</w:t>
        <w:br/>
        <w:t>5 октябрь</w:t>
        <w:br/>
        <w:t>Жауынгер Нұртаза Ешімбетов</w:t>
        <w:br/>
        <w:t>Демалыс сағаты еді. Жер үйде отырған жауынгерлердің</w:t>
        <w:br/>
        <w:t>кейбіреулері гимнастеркаларына жаға тігіп, кейбіреулері</w:t>
        <w:br/>
        <w:t>үйлеріне хат жазып -- әркім өздерін тәртіпке салып жатты.</w:t>
        <w:br/>
        <w:t>Бүдан бірнеше күн бұрын ротаға жаңадан келген жау-</w:t>
        <w:br/>
        <w:t>ынгер Нұртаза Ешімбетов зат салатын дорбасынан ақ шүбе-</w:t>
        <w:br/>
        <w:t>рекке оралған қанжарды суырып алды да, оны сүрте баста-</w:t>
        <w:br/>
        <w:t>ды. Терезеден үйге түсіп тұрған күншнің сәулесінен болат</w:t>
        <w:br/>
        <w:t>қанжар жалт-жүлт-етті.</w:t>
        <w:br/>
        <w:t>Нұртазаға таяу отырған қызыл әскер Круглов:</w:t>
        <w:br/>
        <w:t>-- Бұл неткен канжар, соншама оны неге күтіп жүрсің?</w:t>
        <w:br/>
        <w:t>-- деді.</w:t>
        <w:br/>
        <w:t>-- Майданға келгенімде старшина маған өздігінен оқта-</w:t>
        <w:br/>
        <w:t>латын мылтық тапсырды. Талай ұрыста болып, көпті көрген</w:t>
        <w:br/>
        <w:t>старшина маған: “күтіп ұста жоне пайдалана біл мылты-</w:t>
        <w:br/>
        <w:t>ғыңды, жолдас Ешімбетов” -- деді.</w:t>
        <w:br/>
        <w:t>Мылтығымды бес саусағымдай біліп алдым. Штыкпен</w:t>
        <w:br/>
        <w:t>қолдасып ұрысу әдістерін үйрену сабағында, мақтанғаным</w:t>
        <w:br/>
        <w:t>емес, бөлімшеде ешкім менен аса алмады.</w:t>
        <w:br/>
        <w:t>Штыкпен, көзді ашып-жұмғанша тез қимылдаймын.</w:t>
        <w:br/>
        <w:t>Сын сағаты да келіп жетті. Әдетінше, артиллерия</w:t>
        <w:br/>
        <w:t>дайындығынан кейін, біз атакаға үмтылдық. Ә, дегенше</w:t>
        <w:br/>
        <w:t>жау траншейіне жеттік.</w:t>
        <w:br/>
        <w:t>Үш немісті атып өлтіріп, траншейге қарғып түскенімде,</w:t>
        <w:br/>
        <w:t>еңгезердей екі неміске тап болдым. Мылтығымды кезеп,</w:t>
        <w:br/>
        <w:t>алдыңғы неміске қарай тұра ұмтылдым. Үрейі ұшып сас-</w:t>
        <w:br/>
        <w:t>қалақтаған неміс есін жинағанша, қанжарым оның</w:t>
        <w:br/>
        <w:t>көкірегіне тірелді...</w:t>
        <w:br/>
        <w:t>Екінші неміс маған қарай автоматыпап оқ жаудырды.</w:t>
        <w:br/>
        <w:t>Оқтар зу етіп құлағымның түбінен өте шықты. Гитлерші</w:t>
        <w:br/>
        <w:t>екінші атқанша, қанжарым оның қабырғаларын сөгіп,</w:t>
        <w:br/>
        <w:t>өкпесінен өте шықты.</w:t>
        <w:br/>
        <w:t>Ұрыстарда осы қанжарыммен 7 немісті түйредім. “Жаса</w:t>
        <w:br/>
        <w:t>тык!” -- деп Суворов тауып айтқан. Тірі кезімде бүл қан-</w:t>
        <w:br/>
        <w:t>жардан айырылмаспым, -- деп Нүртаза әңгімесін аяқтады.</w:t>
        <w:br/>
        <w:t>Әңгімені қызығып тыңдаған жауынгерлер біресе қан-</w:t>
        <w:br/>
        <w:t>жарға, біресе Нұртазаның омырауындағы “Даңқ” орденіне</w:t>
        <w:br/>
        <w:t>қарады.</w:t>
        <w:br/>
        <w:t>137</w:t>
        <w:br/>
        <w:t>Бисен Жұмағалиев</w:t>
        <w:br/>
        <w:t>26 декабрь</w:t>
      </w:r>
    </w:p>
    <w:p>
      <w:r>
        <w:t>Қазақстанға хат!</w:t>
        <w:br/>
        <w:t>Біз Отанның айбынды патриоттары “Қазақстан колхоз-</w:t>
        <w:br/>
        <w:t>шысы” атақты танк колоннасына 100 мың сомнан қаржы</w:t>
        <w:br/>
        <w:t>берген Примов пен Ким Ман Самға, үлы Сталиннің алғы-</w:t>
        <w:br/>
        <w:t>сымен шаттанған сіздерге ұлы сәлем жолдаймыз! Ленин-</w:t>
        <w:br/>
        <w:t>градты қорғаушы қазақтар табындылық пен қайсарлықтың</w:t>
        <w:br/>
        <w:t>үлгісін көрсетіп жүргенін хабарлаймыз. “Жауынгер соғыс-</w:t>
        <w:br/>
        <w:t>тан өзі шықпайды, оны тек көтеріп шығарады” деген қазақ</w:t>
        <w:br/>
        <w:t>жауынгері Худоятовтың жігерлі сөздері бүкіл майданға әйгілі</w:t>
        <w:br/>
        <w:t>болды. Қызыл әскер Қожахметов найзаласқан ұрыста бір</w:t>
        <w:br/>
        <w:t>өзі 11 фашисті жойды. Сержант Телғозин Әуелбек 35</w:t>
        <w:br/>
        <w:t>фашисті, лейтенант Ақмұқан Сыздықбеков 17 немісті жой-</w:t>
        <w:br/>
        <w:t>ды. Мұндай ерлер қазақ жігіттері арасында баршылық.</w:t>
        <w:br/>
        <w:t>“Қазақ болсаң -- батыл бол, неміске шап, қу немісті,</w:t>
        <w:br/>
        <w:t>батысқа, ереуіл сап!” -- деген ұранымыз бәрімізге күш беріп,</w:t>
        <w:br/>
        <w:t>рүхымызды көтереді.</w:t>
        <w:br/>
        <w:t>Фашизм талқандалмай әбден тегіс, кіргенше көрге өкіріп,</w:t>
        <w:br/>
        <w:t>соңғы неміс, салмаймын қынабына қылышымды, уа, хал-</w:t>
        <w:br/>
        <w:t>қым, қуана бер жақын жеңіс!</w:t>
        <w:br/>
        <w:t>Телғозин, Болатов, Бектібаев. Қашқынбаев, Бексариев.</w:t>
        <w:br/>
        <w:t>- Қазақтар Ленинград майданында</w:t>
        <w:br/>
        <w:t>В результате семидневных напряженных боев, 18 января</w:t>
        <w:br/>
        <w:t>войска обеих фронтов сосдинились. Так была прорвана бло-</w:t>
        <w:br/>
        <w:t>када, длившаяся 17 месяцев. Сложнейшая задача была вы-</w:t>
        <w:br/>
        <w:t>полнена с честью. Под могучими ударами советских войск</w:t>
        <w:br/>
        <w:t>рухнула широко разветвленная система долговременных ук-</w:t>
        <w:br/>
        <w:t>реплений, прикрытых большим количсством противотанко-</w:t>
        <w:br/>
        <w:t>вых и противопехотных препятствий. В этом сражении фа-</w:t>
        <w:br/>
        <w:t>шисты понесли болышие потери.</w:t>
        <w:br/>
        <w:t>Победа войск Ленинградского и Волховского фронтов</w:t>
        <w:br/>
        <w:t>имели не только огромное военное, но и политическое и</w:t>
        <w:br/>
        <w:t>хозяйственное значения. В результате прорыва блокады ус-</w:t>
        <w:br/>
        <w:t>тановилась прямая железнодорожпая связь болышой земли с</w:t>
        <w:br/>
        <w:t>Ленинградом. Город и войска получили возможность нор-</w:t>
        <w:br/>
        <w:t>мально снабжаться, шире развернула свою работу промыш-</w:t>
        <w:br/>
        <w:t>ленность для нужд фронта.</w:t>
        <w:br/>
        <w:t>Эта операция под символическим названием “Искра” яви-</w:t>
        <w:br/>
        <w:t>лась прологом дальтейших наступательных действий, паро-</w:t>
        <w:br/>
        <w:t>лем которых стало крылатое слово -- Победа -- действий,</w:t>
        <w:br/>
        <w:t>которые привели к окончательному разірому врага под Ле-</w:t>
        <w:br/>
        <w:t>нинградом.</w:t>
        <w:br/>
        <w:t>Летом 1943 года немцы намеревались из района Синяви-</w:t>
        <w:br/>
        <w:t>но перейти в наступление, чтобы выйти к Ладожскому өзеру</w:t>
        <w:br/>
        <w:t>и снова замкнуть кольцо блокады. Однако, своевременно был</w:t>
        <w:br/>
        <w:t>разгалап этот замысел и в нюле 1943 тола части Ленинградс-</w:t>
        <w:br/>
        <w:t>кого фронта провели упреждаюошую наступательную опера-</w:t>
        <w:br/>
        <w:t>цию. В результате вражескис войска были значительно обес-</w:t>
        <w:br/>
        <w:t>кровлены -- истреблено свыше 45 тысяч неприятельских сол-</w:t>
        <w:br/>
        <w:t>дат и офицеров. Моряки Балтийского флота потопили 54</w:t>
        <w:br/>
        <w:t>транспорта, а летчики за лето сбили около 1 тысячи самоле-</w:t>
        <w:br/>
        <w:t>тов протизника.</w:t>
      </w:r>
    </w:p>
    <w:p>
      <w:r>
        <w:t>Немешкие захватчики лихорадочно укрепляли свою обо-</w:t>
        <w:br/>
        <w:t>рону. Основной и промежуточные оборонительные рубежи</w:t>
        <w:br/>
        <w:t>располагались один за другим на болышую глубину. Враг</w:t>
        <w:br/>
        <w:t>создал густую сеть мошцных опорных пунктов. Как правило,</w:t>
        <w:br/>
        <w:t>они располагались в местах возможных прорывов, на узких</w:t>
        <w:br/>
        <w:t>дорогах и в населенных пунктах. Все подстуны перед пере-</w:t>
        <w:br/>
        <w:t>дним краем обороны сплошь простреливались. Таким обра-</w:t>
        <w:br/>
        <w:t>зом под Ленинградом противник имел сильно укрепленные</w:t>
        <w:br/>
        <w:t>долтовременныс оборонительные позиции, построеннме на</w:t>
        <w:br/>
        <w:t>выгодных естественних рубежах. К тому же местность, на</w:t>
        <w:br/>
        <w:t>10-1805 145</w:t>
        <w:br/>
        <w:t>Бисен Жұмағалиев -------ш-------Т--</w:t>
        <w:br/>
        <w:t>Трудно теперь передать словами, надо было видеть в тс</w:t>
        <w:br/>
        <w:t>ДНИ И гневные и счастливые глаза побеждаюцих бойцов,</w:t>
        <w:br/>
        <w:t>среди которых было немало паших земляков. Эти опален-</w:t>
        <w:br/>
        <w:t>ные, невыспавшиеся глаза как бы говорили: ради этих дней</w:t>
        <w:br/>
        <w:t>мы терпели все, терпели долго, упорно, безропотно.</w:t>
        <w:br/>
        <w:t>В итоге боев была решена задача исторической важности:</w:t>
        <w:br/>
        <w:t>город Ленинград полностью освобожден от вражеской блока-</w:t>
        <w:br/>
        <w:t>ДЫ И от варварских артиллерийских обстрелов противника.</w:t>
        <w:br/>
        <w:t>Ленинград показал всему миру, что враг может быть оста-</w:t>
        <w:br/>
        <w:t>новлен и брошен в грязь... В этой грязи окопов немцы сиде-</w:t>
        <w:br/>
        <w:t>ли 900 дней, безуспешно пытаясь овладеть великим горо-</w:t>
        <w:br/>
        <w:t>дом. А он стоял непоколебимо, гранитный и железный.</w:t>
        <w:br/>
        <w:t>За выдаюшиеся заслуги трудяшихея Ленинграда перед</w:t>
        <w:br/>
        <w:t>Родиной, за храбрость, стойкость и героизм, проявленные н</w:t>
        <w:br/>
        <w:t>борьбе в фашистскими захватчиками в трудлиых условиях</w:t>
        <w:br/>
        <w:t>вражсской блокады, Ленинград был награжден орденом Ле-</w:t>
        <w:br/>
        <w:t>нина. Город-герой, вот имя, которос благодарно присвоил</w:t>
        <w:br/>
        <w:t>Ленинграду советский народ.</w:t>
        <w:br/>
        <w:t>С чувством безграничной радости и гордости узнала вся</w:t>
        <w:br/>
        <w:t>страна об исторической победе под Ленинградом.</w:t>
        <w:br/>
        <w:t>Вечсром 27 января 1944 тода в честь полного освобожде-</w:t>
        <w:br/>
        <w:t>ния Ленинграда от блокады на берегах Нсвы прогремел тор-</w:t>
        <w:br/>
        <w:t>жестненный артиллерийский салют из 324 орудий.</w:t>
        <w:br/>
        <w:t>Ленинград был взбудоражен. Ленинградиы, измученныс</w:t>
        <w:br/>
        <w:t>фашистской осадой, влервие за долгие 900 дней без опас-</w:t>
        <w:br/>
        <w:t>ности для жизни вышли на улицы ликуюшего города.</w:t>
        <w:br/>
        <w:t>Израненный, в трешцинах, пробоинах, в слепых зафанерен-</w:t>
        <w:br/>
        <w:t>ных окнах великий город в отсветах салюта гордо высился</w:t>
        <w:br/>
        <w:t>над Невой. Зашцитники и жители Ленинграда в этот вечер</w:t>
        <w:br/>
        <w:t>испытали небывалое человеческое счастье. Люди обнимали</w:t>
        <w:br/>
        <w:t>друг друга со слезами безграничной радости на глазах.</w:t>
        <w:br/>
        <w:t>В осажденном городе звучали мужественные голоса Ле-</w:t>
        <w:br/>
        <w:t>нинградских поэтов. Но пикого не сраннишь с незабывас-</w:t>
        <w:br/>
        <w:t>мой Ольгой Берггольц. Ее звонкий голос эвучал каждый день</w:t>
        <w:br/>
        <w:t>по радио. Каждая сказанная ею строка была насыпцена нена-</w:t>
        <w:br/>
        <w:t>вистью к врагу, в то же время вдохнонляла воинов, лонин-</w:t>
        <w:br/>
        <w:t>градцев. Вот как опа писала.</w:t>
        <w:br/>
        <w:t>“Мы давно ждали этого дня. Мы всегда верили, что он</w:t>
      </w:r>
    </w:p>
    <w:p>
      <w:r>
        <w:t>будет. Мы были уверсны в этом в самые черные месяцы</w:t>
        <w:br/>
        <w:t>148</w:t>
        <w:br/>
        <w:t>--ә--ш- Бисен ЖұмағаЛШев --- ---------:</w:t>
        <w:br/>
        <w:t>Москину. Это потрсбовало бы создания ноного протяженного</w:t>
        <w:br/>
        <w:t>фронта. нсобходимого для прикрытия столицы с севера.</w:t>
        <w:br/>
        <w:t>На дальних полступах к всликому городу разгорались упор-</w:t>
        <w:br/>
        <w:t>пые бой. Немецкне захватчики нстретили болышпой отпор.</w:t>
        <w:br/>
        <w:t>На зациту родного города, как один. поднялись все лепин-</w:t>
        <w:br/>
        <w:t>градцы. В короткий срок самоотверженным трудом рабочих</w:t>
        <w:br/>
        <w:t>города была воздзигнута Лужская укрепленная оборонитель-</w:t>
        <w:br/>
        <w:t>ная полоса.</w:t>
        <w:br/>
        <w:t>Только с 30 июня по 7 шоля 1941 года в городе было</w:t>
        <w:br/>
        <w:t>сформпровано из ополченцен 10 стрелконых дивизий, 17 о1-</w:t>
        <w:br/>
        <w:t>дельных пулеметных батальонов, 7 нстребительных нолков,</w:t>
        <w:br/>
        <w:t>12 маршевых батальонов, что составило в целом более 135</w:t>
        <w:br/>
        <w:t>тысяч человек. Партийная организация Ленинграда мобн-</w:t>
        <w:br/>
        <w:t>лизовала иа фронт до 70 процентов, комсомольская -- ло 90</w:t>
        <w:br/>
        <w:t>процентов своего состаһа.</w:t>
        <w:br/>
        <w:t>В Ленинградскую армию народного ополчения наряду с</w:t>
        <w:br/>
        <w:t>рабочими ведуших предприятий, таких как Кировскив завод, Мс-</w:t>
        <w:br/>
        <w:t>таллический, Балтийский, “Большевик”, “Красный выбор-</w:t>
        <w:br/>
        <w:t>жең” и многих других, вступила и болыпая часть народной</w:t>
        <w:br/>
        <w:t>интеллигенции -- ученые, учителя, работпики искусства.</w:t>
        <w:br/>
        <w:t>В части ополчения залисались 80 ленингралеких писателей,</w:t>
        <w:br/>
        <w:t>выдшошийся композитор Д.Д. Шостакович, профессор уни-</w:t>
        <w:br/>
        <w:t>верситета К.Ф. Огоролников и многие другие.</w:t>
        <w:br/>
        <w:t>Упорная оборона наших войск в иле - августе 1941 гола</w:t>
        <w:br/>
        <w:t>на реке Луге сыграла важную роль в зашите Ленинграда. Наши</w:t>
        <w:br/>
        <w:t>части вымграли пеобходимоев время для организации оборо-</w:t>
        <w:br/>
        <w:t>ны на подступах к городу.</w:t>
        <w:br/>
        <w:t>Однако, озлобленный враг, имея численное превосход-</w:t>
        <w:br/>
        <w:t>ство, продолжал рваться вперед. Ценою колоссальных по-</w:t>
        <w:br/>
        <w:t>терь к конну сентября немцам удалось подетупить к Ленин-</w:t>
        <w:br/>
        <w:t>граду, выйти кложному побережыю Финского залива в районе</w:t>
        <w:br/>
        <w:t>Петродворца (Петергоф) и кіожному побережью Ладожско-</w:t>
        <w:br/>
        <w:t>го озера -- в районе Петрокрепости (Шілиссельбұрг). К это-</w:t>
        <w:br/>
        <w:t>му времени финско-немецкис части подошли к рубежу на-</w:t>
        <w:br/>
        <w:t>ших укрсплений на Карельском перешейке.</w:t>
        <w:br/>
        <w:t>Таким образом, бон шли у стен великого города. Если на</w:t>
        <w:br/>
        <w:t>севере фронт в отдельных местах проходил в 45-50 қм от</w:t>
        <w:br/>
        <w:t>города, то на іюге передний край находилсея всего в несколь-</w:t>
        <w:br/>
        <w:t>ких километрах от городской черты. Кировский завод отде-</w:t>
        <w:br/>
        <w:t>ляли от псредией линии всего 6 километров.</w:t>
        <w:br/>
        <w:t>142</w:t>
        <w:br/>
        <w:t>---Г-------- Бисен Жұмағалиев</w:t>
        <w:br/>
        <w:t>И как бы не казалось невероятным, вопрски всему в бло-</w:t>
      </w:r>
    </w:p>
    <w:p>
      <w:r>
        <w:t>кқадном Ленинграде не замирала духовная жизнь. Был тор-</w:t>
        <w:br/>
        <w:t>жественно отмечен 500-летний юбилей великого поэта Вос-</w:t>
        <w:br/>
        <w:t>тока Алишера Навои. Работали театральные труппы, биб-</w:t>
        <w:br/>
        <w:t>лиотеки, выходили газеты, издавались книги, Д. Шостако-</w:t>
        <w:br/>
        <w:t>вич написал Седьмую симфонию. Не переставали знучать</w:t>
        <w:br/>
        <w:t>мужественные голоса Ольги Берггольц, Николая Тихонова,</w:t>
        <w:br/>
        <w:t>Вссволода Вишневского, моего незабвенного друга Михаила</w:t>
        <w:br/>
        <w:t>Дудина.</w:t>
        <w:br/>
        <w:t>Каким же образом Ленинград, несмотря ни на что, сумсл</w:t>
        <w:br/>
        <w:t>продержаться? Руководители обороны в неимоверно труд-</w:t>
        <w:br/>
        <w:t>ных условиях построили воснно-промышленную дорогу чс-</w:t>
        <w:br/>
        <w:t>рез Лаложеское озсро, по праву получившую название “До-</w:t>
        <w:br/>
        <w:t>рога жизни”. Из Ленинграда по этой трассе было эвакуиро-</w:t>
        <w:br/>
        <w:t>вано болес І миллиона 200 тысяч человек. Пе раз настигну-</w:t>
        <w:br/>
        <w:t>тыс снарядами машины проваливались под Лед. Некоторых</w:t>
        <w:br/>
        <w:t>не выдерживал ледяной настил.</w:t>
        <w:br/>
        <w:t>За период сушествования лороги с конца января ДО вто-</w:t>
        <w:br/>
        <w:t>рой половины апреля в Ленинград было доставлено 361 тыся-</w:t>
        <w:br/>
        <w:t>ча тон грузов, из которых 262 тысячи тонн продовольствия.</w:t>
        <w:br/>
        <w:t>Неслыханную опсрацию на Ладоге осушествили строн-</w:t>
        <w:br/>
        <w:t>тели и водолазы. Под носом у врага они проложили ПО Ду</w:t>
        <w:br/>
        <w:t>Ладожского озера более чем двадцатикилометровый трубоа-</w:t>
        <w:br/>
        <w:t>провод, по которому город стал получать горючсс, а также</w:t>
        <w:br/>
        <w:t>протянули кабель, давіпий городу электроэнергию.</w:t>
        <w:br/>
        <w:t>В течение всего 1942 года войска Ленинградлского фронта</w:t>
        <w:br/>
        <w:t>осушествляли активные операции местного значения, не давай</w:t>
        <w:br/>
        <w:t>немцам покоя ни днем, ни ночыьо, постепенно расшатыная</w:t>
        <w:br/>
        <w:t>неприятельскую оборону. Широқкос развитие получило снай-</w:t>
        <w:br/>
        <w:t>перское движение. Одним словом наши сухопутные войска,</w:t>
        <w:br/>
        <w:t>Балтийский флот, авиация как бы гигантскими жерновами</w:t>
        <w:br/>
        <w:t>перемалывали живую силу и технику захватчиков.</w:t>
        <w:br/>
        <w:t>Отстояв великий город в оборонительных боях, в услови-</w:t>
        <w:br/>
        <w:t>ях суровой блокады, войска Ленинградского фронта стали</w:t>
        <w:br/>
        <w:t>готовиться к решительному наступлению с целью прорыһа</w:t>
        <w:br/>
        <w:t>блокады. 12 яннаря 1943 года войска Ленинградского и Вол-</w:t>
        <w:br/>
        <w:t>ховского фронтов, находившиеся южнее Ладожского озера,</w:t>
        <w:br/>
        <w:t>при активной поддержке моряков Балтийского флота пере-</w:t>
        <w:br/>
        <w:t>шли в паступление.</w:t>
        <w:br/>
        <w:t>144</w:t>
        <w:br/>
        <w:t>Бисен Жұмағалиев -------------</w:t>
        <w:br/>
        <w:t>которой предстояло вести боевые действия, характеризуется</w:t>
        <w:br/>
        <w:t>обилием лесов, болот и рек, сильно стесняюших маневр на-</w:t>
        <w:br/>
        <w:t>ступаюших частей.</w:t>
        <w:br/>
        <w:t>14 января 1944 тода войска Лепингралекого фронта пере-</w:t>
        <w:br/>
        <w:t>шли в наступление. Я вспоминаю, как это было.</w:t>
        <w:br/>
        <w:t>Первыми атаковали войска, располагавшиеся южпее Ора-</w:t>
        <w:br/>
        <w:t>ниенбаума. Ломая упорнос сопротивление, неоднократно</w:t>
        <w:br/>
        <w:t>переходившеес в контратаки, первый эшелон ударной груп-</w:t>
        <w:br/>
        <w:t>пы втесном взаимодействии с танками и артиллерисй выби-</w:t>
        <w:br/>
        <w:t>ли противника из ряда опорных пунктов. Продолжая рас-</w:t>
        <w:br/>
        <w:t>ширять и углублять прорыв, наши части в первый день на-</w:t>
      </w:r>
    </w:p>
    <w:p>
      <w:r>
        <w:t>стуиления пролвинулись на 3-4 километра.</w:t>
        <w:br/>
        <w:t>15 января после мошной артиллерийской и авиационной</w:t>
        <w:br/>
        <w:t>подготөвки, продолжавшейся около двух часов, в наступле-</w:t>
        <w:br/>
        <w:t>ние перегли войска из района Пулковских высот. Здесь</w:t>
        <w:br/>
        <w:t>был самый близкий к тороду (около 6 км) рубеж гитлеров-</w:t>
        <w:br/>
        <w:t>цев. Следовательно они имели панболге сильную, глубоко-</w:t>
        <w:br/>
        <w:t>эшелонированную оборону. Несмотря на упорное сопротив-</w:t>
        <w:br/>
        <w:t>Ление немцев, к исхолу дня оборона противника была прор-</w:t>
        <w:br/>
        <w:t>ваңа, наши части вклинились в его расположение па глуби-</w:t>
        <w:br/>
        <w:t>нуот 1 до 4 километров. Их яростные контратаки были от-</w:t>
        <w:br/>
        <w:t>биты. Враг, неся болышие потери, вынужден был отстулать.</w:t>
        <w:br/>
        <w:t>Под мошными ударами сонетских воннов рушились опор-</w:t>
        <w:br/>
        <w:t>ные пункты неприятеля. Немцы считали, что построенные в</w:t>
        <w:br/>
        <w:t>течение двух лет, по последнему слову военно-инженерного</w:t>
        <w:br/>
        <w:t>искусства укрепления, до предела насышенные различнымн</w:t>
        <w:br/>
        <w:t>огневыми средствами, будут непреступными. Тақ назынас-</w:t>
        <w:br/>
        <w:t>мые “Северный вал”, “Стальное кольцо блокады” рушились</w:t>
        <w:br/>
        <w:t>под ударами доблестных воинов Ленинграда.</w:t>
        <w:br/>
        <w:t>19 января наши части, наступавшие из Пулковских вы-</w:t>
        <w:br/>
        <w:t>сот, сломив яростное сопротивление противника, іштурмом</w:t>
        <w:br/>
        <w:t>овладели городом Краснов ссло, преврашенным Вв настоя-</w:t>
        <w:br/>
        <w:t>шую крепость. В этот же день войска, наступавшие из райо-</w:t>
        <w:br/>
        <w:t>на южнее Ораниенбаума, захватили мошный опорный пункт</w:t>
        <w:br/>
        <w:t>обороны неприятеля и важный узел дорог -- город Ропшу.</w:t>
        <w:br/>
        <w:t>В результате иятидневных ожесточенных боев немецкая груп-</w:t>
        <w:br/>
        <w:t>пировка, оборонявшая Ропшу была окружена и полностью</w:t>
        <w:br/>
        <w:t>разгромлена.</w:t>
        <w:br/>
        <w:t>720 января войска фронта блестяше закончили первый этап</w:t>
        <w:br/>
        <w:t>наступательной операции, в результате которой было нлпе-</w:t>
        <w:br/>
        <w:t>146</w:t>
        <w:br/>
        <w:t>Бисен Жұмағалиев -------</w:t>
        <w:br/>
        <w:t>Жұбан Молдағалиевтің “Сенсің менің сүйгенім” деген</w:t>
        <w:br/>
        <w:t>өлеңін жарияладық.</w:t>
        <w:br/>
        <w:t>2. ; Ы тет Көзден таса жүргенде,</w:t>
        <w:br/>
        <w:t>Бөлмесең көңіл өзгеге.</w:t>
        <w:br/>
        <w:t>Қайрылып құлақ қоймасаң,</w:t>
        <w:br/>
        <w:t>“Өлді” деген сөзге де-</w:t>
        <w:br/>
        <w:t>Сенсің менің сүйгенім.</w:t>
        <w:br/>
        <w:t>Әйелдерге тым әсерлі</w:t>
        <w:br/>
        <w:t>Жолықсаң да жастарға,</w:t>
        <w:br/>
        <w:t>Берлімесе жүрегің-</w:t>
        <w:br/>
        <w:t>Тек өзімнен басқаға-</w:t>
        <w:br/>
        <w:t>Сенсің менің сүйгенім.</w:t>
        <w:br/>
        <w:t>Хат ала-алмай көп уақыт</w:t>
        <w:br/>
        <w:t>Жүдесең де қайғы жеп</w:t>
        <w:br/>
        <w:t>Күдеріңді үзбесең,</w:t>
        <w:br/>
        <w:t>Күткенім бір келер деп-</w:t>
        <w:br/>
        <w:t>Сенсің менің сүйгенім.</w:t>
        <w:br/>
        <w:t>Аяқ, қолдан айрылып,</w:t>
        <w:br/>
        <w:t>Болсамдағы мүгедек.</w:t>
        <w:br/>
        <w:t>Күтем! -- десең айнымай,</w:t>
        <w:br/>
        <w:t>Келгенімді көп тілеп-</w:t>
        <w:br/>
        <w:t>Сенсің менің сүйгенім.</w:t>
      </w:r>
    </w:p>
    <w:p>
      <w:r>
        <w:t>Бауырыңа бас хатымды</w:t>
        <w:br/>
        <w:t>Көргендей бол өзімді.</w:t>
        <w:br/>
        <w:t>Хаттан оқып атымды,</w:t>
        <w:br/>
        <w:t>Сағынғанда қолыңа ал!</w:t>
        <w:br/>
        <w:t>Баурыңа бас хатымды.</w:t>
        <w:br/>
        <w:t>Өйткені, жаным, бүл қағаз</w:t>
        <w:br/>
        <w:t>Қалтамда көп жүріп еді.</w:t>
        <w:br/>
        <w:t>Жорықтарда, айқаста</w:t>
        <w:br/>
        <w:t>Тер иісі оған сіңіп еді.</w:t>
        <w:br/>
        <w:t>Мейірленіп иіскеші</w:t>
        <w:br/>
        <w:t>Кербезденіп, жерінбе</w:t>
        <w:br/>
        <w:t>Қадірі мол қасиет бар,</w:t>
        <w:br/>
        <w:t>Солдаттың ашы терінде.</w:t>
        <w:br/>
        <w:t>Әлсін-әлсін оқырсың</w:t>
        <w:br/>
        <w:t>Сақта, жыртып тастама!</w:t>
        <w:br/>
        <w:t>Көрсет ердің хаты деп,</w:t>
        <w:br/>
        <w:t>Мақтанышпен басқаға.</w:t>
        <w:br/>
        <w:t>Соғыс бітер! Той жасап</w:t>
        <w:br/>
        <w:t>Қуанышта болармыз.</w:t>
        <w:br/>
        <w:t>Сонда мүны “Махаббат</w:t>
        <w:br/>
        <w:t>Музейіне” қоярмыз.</w:t>
        <w:br/>
        <w:t>Көреміз деп келгенге</w:t>
        <w:br/>
        <w:t>Көріңдер --деп алып бер.</w:t>
        <w:br/>
        <w:t>“Сүйе білсең, сондай сүй”</w:t>
        <w:br/>
        <w:t>десін қыз бен жігіттер.</w:t>
        <w:br/>
        <w:t>130</w:t>
        <w:br/>
        <w:t>т. Қазақтар Ленинград майданында ---------</w:t>
        <w:br/>
        <w:t>Но сила нашего отпора все возрастала. В конце сентября</w:t>
        <w:br/>
        <w:t>обескровленный враг был остановлен. ТІіланы “молниенос-</w:t>
        <w:br/>
        <w:t>ного” захвата Ленинграда провалились. Овладснию городом</w:t>
        <w:br/>
        <w:t>на Неве гитлеровское командование придавало особое зна-</w:t>
        <w:br/>
        <w:t>чение. С его падением связыналось осушестнвление ие только</w:t>
        <w:br/>
        <w:t>стратегических, но и важных политических планов захнат-</w:t>
        <w:br/>
        <w:t>чиков. Они намеревались стереть с лица земли колыбель</w:t>
        <w:br/>
        <w:t>пролетарской революции, истребить ее население и нанести</w:t>
        <w:br/>
        <w:t>тем самым родине невосполнимос моральное пораженис.</w:t>
        <w:br/>
        <w:t>Свыше трех лет длилась битва за город Ленина. Свыше</w:t>
        <w:br/>
        <w:t>трех лет Ленинград останался городом-воином, городом-</w:t>
        <w:br/>
        <w:t>фронтом, у стен которого в различные периоды агрсссор</w:t>
        <w:br/>
        <w:t>концентрировал до 15-20 процентов всех своих сил, брошен-</w:t>
        <w:br/>
        <w:t>ных против нашей страны.</w:t>
        <w:br/>
        <w:t>Враг методично и жестоко терзал осажденный город. Гер-</w:t>
        <w:br/>
        <w:t>зал бомбежками с воздуха и артиллерийскими обстрелами.</w:t>
        <w:br/>
        <w:t>Терзал голодом. В руках окопавшихся у стен Ленинграда</w:t>
        <w:br/>
        <w:t>ссекторами обстрела, калибрами и типами снарядов. Обьек-</w:t>
        <w:br/>
        <w:t>том под номером 9 апачился Әрмитаж. Имели свои помера</w:t>
        <w:br/>
        <w:t>Дворец пиоперов па Фоптапке, Институт охраны материн-</w:t>
        <w:br/>
        <w:t>ства и младенчества, школы, кинотсатры.</w:t>
        <w:br/>
        <w:t>Блокада делала свое эловсіцсе дело. Остановился транс-</w:t>
        <w:br/>
        <w:t>порт. Не было электроэнергии, нс работал водопровод. По-</w:t>
        <w:br/>
        <w:t>гибали бойцы, рабочие предприятий. Голод, болезни косили</w:t>
        <w:br/>
        <w:t>стариков, женшин, детей.</w:t>
      </w:r>
    </w:p>
    <w:p>
      <w:r>
        <w:t>В зимнис месяцы 1942 года у города был очень суровый и</w:t>
        <w:br/>
        <w:t>печальный облик: промерзшие, искалеченные дома с зияю-</w:t>
        <w:br/>
        <w:t>шими проналами, сорванные и перелутанные провода, суг-</w:t>
        <w:br/>
        <w:t>робы, достигатюіцие первых этажей домов, вмерзшие в снег</w:t>
        <w:br/>
        <w:t>трамваи и троллейбусы. Тем не менее город продолжал жить,</w:t>
        <w:br/>
        <w:t>помогал фронту. Воины бесперебойно получали патроны,</w:t>
        <w:br/>
        <w:t>оружие, снаряды, изготовленные ленинградцами. Работали</w:t>
        <w:br/>
        <w:t>все, в осповном женшины, старики, подростки. Это была</w:t>
        <w:br/>
        <w:t>борьба всех и каждого. Никто не знал, выживет ли он сам.</w:t>
        <w:br/>
        <w:t>Нов изнуренных, измученных людях не угасала вера в нобе-</w:t>
        <w:br/>
        <w:t>ду, В то, что город, как и вся страна, выстоит. И эту веру</w:t>
        <w:br/>
        <w:t>нельзя было сокрушить ни бомбами, ни снарядами, ни голо-</w:t>
        <w:br/>
        <w:t>Дом.</w:t>
        <w:br/>
        <w:t>143</w:t>
        <w:br/>
        <w:t>кше с... ӘБисен Жұмағалиев ----е---е ааа.</w:t>
        <w:br/>
        <w:t>да, өлімнің секунд сайын жанында тұрғанына қарамастан,</w:t>
        <w:br/>
        <w:t>ол әйтеуір үзілген сымды тауып, байланысты қалпына</w:t>
        <w:br/>
        <w:t>келтірді.</w:t>
        <w:br/>
        <w:t>“Даңқ” орденінің үшінші дәрежесін ұрыс даласында</w:t>
        <w:br/>
        <w:t>алды.</w:t>
        <w:br/>
        <w:t>Сержант Қабдош Аяғанов ұрыста жалғыз өзі пулеметпен</w:t>
        <w:br/>
        <w:t>немістердің қарсы атакасын тойтарды. Көрсеткен ерлігі үшін</w:t>
        <w:br/>
        <w:t>командовапие құраманың “Батырлар кітабына” жазды,</w:t>
        <w:br/>
        <w:t>“Ерлігі үшін” медалімен наградталды.</w:t>
        <w:br/>
        <w:t>26 февраль</w:t>
        <w:br/>
        <w:t>Майдандық газет беті аға сержант Сұлтан Баймағамбе-</w:t>
        <w:br/>
        <w:t>товке арналған. Ол өз құрамасында мәңгілік тізімге</w:t>
        <w:br/>
        <w:t>еңгізілген.</w:t>
        <w:br/>
        <w:t>Жауынгерлер Сұлтан үшін кек алуда.</w:t>
        <w:br/>
        <w:t>Лейтенант Филимонов былай деп жазады: “Аға сержант</w:t>
        <w:br/>
        <w:t>Сұлтан Баймағамбетов менің взводымда пулсмет</w:t>
        <w:br/>
        <w:t>бөлімшесінің командирі еді. Ол оте ұқыпты да, шебер бо-</w:t>
        <w:br/>
        <w:t>латын. Оның пулеметі орқашан таза, жұмыс бабында түра-</w:t>
        <w:br/>
        <w:t>тын.</w:t>
        <w:br/>
        <w:t>Ұрыс басталарда, парторг Сүлтан:</w:t>
        <w:br/>
        <w:t>-- Бүгін фрицтердің сазайын береміз, жігіттер, - дегені</w:t>
        <w:br/>
        <w:t>әлі есімізде.</w:t>
        <w:br/>
        <w:t>Сұлтанның ерлігін біз көзімізбен көрдік. Ол үшін кекті</w:t>
        <w:br/>
        <w:t>сол күннен бастап алдық. Опың орыс досы Кислов сол</w:t>
        <w:br/>
        <w:t>күні-ақ үш фашисті сұлатты. Афанасьев -- 4, ал мен -- 6</w:t>
        <w:br/>
        <w:t>фашисті жойдым. Кейіп Сұлтан жойған дзоттың ішінен</w:t>
        <w:br/>
        <w:t>6 немістің өлігін көрдік”.</w:t>
        <w:br/>
        <w:t>Жақында Сұлтанның туған жері “Қоянды ағаш” колхо-</w:t>
        <w:br/>
        <w:t>зында батырдың жерлестері митинг өткізді. Сұлтанның</w:t>
        <w:br/>
        <w:t>шешесі мен қарындасы батыр туралы айтып берді.</w:t>
        <w:br/>
        <w:t>Колхозшылар батыр атында танк жасауды ұйғарды. Сол</w:t>
        <w:br/>
        <w:t>жерде олар 100 мың сом ақша жипады. Колхоз председателі</w:t>
      </w:r>
    </w:p>
    <w:p>
      <w:r>
        <w:t>Қабенов, комбайнер Исмаилов 10 мың сомнан, ал Сұлтан-</w:t>
        <w:br/>
        <w:t>ның қарындасы 5 мың сом берді.</w:t>
        <w:br/>
        <w:t>29 март</w:t>
        <w:br/>
        <w:t>Гвардия аға сержанты қазақ Ибат Құбашев тек бір ұрыс-</w:t>
        <w:br/>
        <w:t>та ғана 5 фашисті жойған, жараланса да соғыс даласынан</w:t>
        <w:br/>
        <w:t>кетпеген. Құбашев “Даңқ” орденінің үшінші дәрежесімен</w:t>
        <w:br/>
        <w:t>наградталған.</w:t>
        <w:br/>
        <w:t>Суретін көрдік.</w:t>
        <w:br/>
        <w:t>132</w:t>
        <w:br/>
        <w:t>Қазақтар Ленинград майданында</w:t>
        <w:br/>
        <w:t>ВЕЛИКИЙ ПОДВИГ ЛЕНИНГРАДА</w:t>
        <w:br/>
        <w:t>Мне довелось быть участником героической обороны</w:t>
        <w:br/>
        <w:t>Ленинграда, свидетелем многих незабываемых, порой мучи-</w:t>
        <w:br/>
        <w:t>тельно-тяжелых, в то же время радостных событий.</w:t>
        <w:br/>
        <w:t>Упорная оборона Ленинграда дала возможность Верхов-</w:t>
        <w:br/>
        <w:t>ному Главнокомандованию собрать силы и отбросить гер-</w:t>
        <w:br/>
        <w:t>манские полчиша от Москвы. По определению маршала</w:t>
        <w:br/>
        <w:t>Г.К. Жукова: “Ленинград оказался первым стратегическим</w:t>
        <w:br/>
        <w:t>обьектом на пути вермахта, который он не смог взять”.</w:t>
        <w:br/>
        <w:t>В чем же заключалось стратегическое положение города?</w:t>
        <w:br/>
        <w:t>В случае падения Ленинграда мы потеряли бы полностью</w:t>
        <w:br/>
        <w:t>Балтийский флот. Тяжелейшим для нас результатом сдачи</w:t>
        <w:br/>
        <w:t>торода явилось бы обьединение немецко-фашистских войскс</w:t>
        <w:br/>
        <w:t>финской армией. Соединившись, они получили бы возмож-</w:t>
        <w:br/>
        <w:t>ность вырваться на оперативный простор восточнее Ладоги.</w:t>
        <w:br/>
        <w:t>2 Же</w:t>
        <w:br/>
        <w:t>Вперед за Ленинград!</w:t>
        <w:br/>
        <w:t>Такой прорыв противника в направлении Вологды неиз-</w:t>
        <w:br/>
        <w:t>бежно привел бы к нарушению железнодорожной связи между</w:t>
        <w:br/>
        <w:t>Мурманском и всей страной, и к прекрашению военных</w:t>
        <w:br/>
        <w:t>поставок союзников По ленд-лизу.</w:t>
        <w:br/>
        <w:t>Но самое главное в том, что соединившись с финнами и</w:t>
        <w:br/>
        <w:t>высвободив значительные силы, скованные под Ленингра-</w:t>
        <w:br/>
        <w:t>дом, командование -вермахта несомненно бросило бы их на</w:t>
        <w:br/>
        <w:t>141</w:t>
        <w:br/>
        <w:t>- Қазақтар Ленинград майданында</w:t>
        <w:br/>
        <w:t>222 9 февраль</w:t>
        <w:br/>
        <w:t>Старшина Қабыл Тілеуғабылов</w:t>
        <w:br/>
        <w:t>Таң ата аға лейтенант Табачиенконың ротасы кенеттен</w:t>
        <w:br/>
        <w:t>жау қорғанысына бүйірден соққы берді. Жауынгерлер тез</w:t>
        <w:br/>
        <w:t>және шебер қимылдап оларды қуа бастады. Осы ұрыста</w:t>
        <w:br/>
        <w:t>старшина Қабыл Тілеуғабылов батырлықтың үлгісін</w:t>
        <w:br/>
        <w:t>көрсетті.</w:t>
      </w:r>
    </w:p>
    <w:p>
      <w:r>
        <w:t>Ордың бір бұрышында Тілеуғабыловке жаудың 14 сол-</w:t>
        <w:br/>
        <w:t>даты жабыла кетті. Ойлары тірілей алмақ. Қайратты, өжет</w:t>
        <w:br/>
        <w:t>жігіт автоматынан 7 фашисті сұлатып үлгерді. Жау қоршай</w:t>
        <w:br/>
        <w:t>бастады. Беліндегі гранатын алып үлгеріп, тағы 4 фашисті</w:t>
        <w:br/>
        <w:t>жайратты. Келіп қалған бір немістің винтовкасын қолы-</w:t>
        <w:br/>
        <w:t>нан жұлып алып, басын быт-шыт етті. Беліндегі пышағын</w:t>
        <w:br/>
        <w:t>алып тағы біреуін жарып салды. Алып денелі, балуан жігіт</w:t>
        <w:br/>
        <w:t>соңғы жауды белінен қысып, көтерді де жерге лактырып</w:t>
        <w:br/>
        <w:t>жібергенде жолдастары да келіп жетті. !</w:t>
        <w:br/>
        <w:t>Қабылдың күшіне сүйсінген жауынгерлер оның қалай</w:t>
        <w:br/>
        <w:t>аяқ үстінде тұрғанына таңқалды. Үсті-басында қанамаған</w:t>
        <w:br/>
        <w:t>сау жер қалмапты. Оны тез госпитальға жөнелтті.</w:t>
        <w:br/>
        <w:t>Пулеметші Нүрмүхамбетов бір үрыста 18 немісті өлтірді.</w:t>
        <w:br/>
        <w:t>Сәлікеш Нұрмұхамбетовтың есімі майданымызға әйгілі. Ол</w:t>
        <w:br/>
        <w:t>бұрынғы ерліктері үшін “Қызыл жұлдыз” орденімен, “Ерлігі</w:t>
        <w:br/>
        <w:t>үшін” медалімен наградталған болатын.</w:t>
        <w:br/>
        <w:t>Ленинград жерін азат етуге арналған соңғы сұрапыл со-</w:t>
        <w:br/>
        <w:t>ғыстарда ол тағы да ержүректілік пен табандылықтың үлгісін</w:t>
        <w:br/>
        <w:t>көрсетті.</w:t>
        <w:br/>
        <w:t>Шабуыл басталды. Сәлікеш қолайлы позиция таңдап</w:t>
        <w:br/>
        <w:t>алып, жау шебіне “максимінен” оқ жаудырды. Жәрдемшісі</w:t>
        <w:br/>
        <w:t>қатардан шықты. Ол пулемет жанында жалғыз қалды. Жа-</w:t>
        <w:br/>
        <w:t>ралы болғанына қарамастан, асқан табандылық көрсетіп,</w:t>
        <w:br/>
        <w:t>18 фашисті өлтірді.</w:t>
        <w:br/>
        <w:t>12 февраль</w:t>
        <w:br/>
        <w:t>Тәжібаевтың ерлігі</w:t>
        <w:br/>
        <w:t>Немістер қатты қарсылық көрсетті. Зеңбіректен, мино-</w:t>
        <w:br/>
        <w:t>меттен оқты үсті-үстіне жаудырды. Бас көтертпеді.</w:t>
        <w:br/>
        <w:t>Байланыс үзіліп қалды. Ұрысқа басшылық ету қиынға</w:t>
        <w:br/>
        <w:t>соқты. Байланысты қалпына келтіру Тәжібаевқа тапсырыл-</w:t>
        <w:br/>
        <w:t>ды.</w:t>
        <w:br/>
        <w:t>Кішіпейіл, ақ жүрек, 20 жасар Тәжібаев телефон сымын</w:t>
        <w:br/>
        <w:t>арқалап, алға қарай еңбектей бастады. Жау оғының астын-</w:t>
        <w:br/>
        <w:t>131</w:t>
        <w:br/>
        <w:t>Қазақтар Ленинград майданында</w:t>
        <w:br/>
        <w:t>сено поражение 7 пехотным дивизиям противника, освобож-</w:t>
        <w:br/>
        <w:t>дены более 80 населенных пунктов. Пресловутая “беззабо-</w:t>
        <w:br/>
        <w:t>тинская артиллерийская группа” немцев, в течение двух с</w:t>
        <w:br/>
        <w:t>половиной Лет систематически и варварски обстреливавшая</w:t>
        <w:br/>
        <w:t>Ленинград, была полностью захначена нашими частями.</w:t>
        <w:br/>
        <w:t>Фашисты потеряли большое количество орудий, миноме-</w:t>
        <w:br/>
        <w:t>тов, боеприласов и много другого военного имушества. На</w:t>
        <w:br/>
        <w:t>полс боя остались болсс 25 тысяч солдат и офицеров.</w:t>
        <w:br/>
        <w:t>21 января наши войска своими главными силами повели</w:t>
        <w:br/>
        <w:t>наступление на юг - в направлении на Волосово н Гатчину.</w:t>
        <w:br/>
        <w:t>В этот же день при прямом содействии правофланговых со-</w:t>
        <w:br/>
        <w:t>единений Волховского фронта была прорвана оборона нем-</w:t>
      </w:r>
    </w:p>
    <w:p>
      <w:r>
        <w:t>цев под Мгой. Мошный опорный пуикт обороны противни-</w:t>
        <w:br/>
        <w:t>ка, город и важный железнодорожный узел -- Мга был взэят.</w:t>
        <w:br/>
        <w:t>24 января части Ленинградского фронта обходным ма-</w:t>
        <w:br/>
        <w:t>невром и стремительной атакой с фронта заняли города Пуш-</w:t>
        <w:br/>
        <w:t>кин (Царское село) и Павловек, а в ночь на 26 января штур-</w:t>
        <w:br/>
        <w:t>мом овлалели городом Гатчина.</w:t>
        <w:br/>
        <w:t>Наши войны с воодушевлением поднимали красные флаги</w:t>
        <w:br/>
        <w:t>на руипах освобожденных городов и сел. Это было прекрас-</w:t>
        <w:br/>
        <w:t>но, радостно и величаво.</w:t>
        <w:br/>
        <w:t>В то же время горечь сушила сердце при виде разрушен-</w:t>
        <w:br/>
        <w:t>ных до основания всемнрно известных Петергофа, Пушки-</w:t>
        <w:br/>
        <w:t>на, Павловска. Не описать страшные картины разрушсния,</w:t>
        <w:br/>
        <w:t>вандализма фашиистов. Даже в спешке отступая они хотели</w:t>
        <w:br/>
        <w:t>сравнять с Землей остатки испепеленных, преврашенных в</w:t>
        <w:br/>
        <w:t>руины дворцов. 250-килограммовую авиабомбу с адской ма-</w:t>
        <w:br/>
        <w:t>шиной заложили они под Капероновой галереей в Пушки-</w:t>
        <w:br/>
        <w:t>не. Наши саперы, рискуя жизнью, предотвратили взрын.</w:t>
        <w:br/>
        <w:t>Голые камни остались на том месте, где стоял всем ңам с</w:t>
        <w:br/>
        <w:t>детства известный памятник молодому Пушкину.</w:t>
        <w:br/>
        <w:t>Пламя пожара пожирало на глазах наших воипов велико-</w:t>
        <w:br/>
        <w:t>лепный Павловский Дворец. Прекрасное создание, воЗдвиг-</w:t>
        <w:br/>
        <w:t>нутое умелыми руками русских мастеров, исчезая в густом</w:t>
        <w:br/>
        <w:t>дыму, горело костром, падали обугленными, пылаюшими</w:t>
        <w:br/>
        <w:t>головнями неповторимые лепные украшения, растрескивал-</w:t>
        <w:br/>
        <w:t>ся драгоценный камень пилястр... По срочному вызову В</w:t>
        <w:br/>
        <w:t>Павловск спешили отважные пожарники Ленинграда и ков-</w:t>
        <w:br/>
        <w:t>что успели спасти.</w:t>
        <w:br/>
        <w:t>147</w:t>
        <w:br/>
        <w:t>т-------.. Қазақтар Ленинград майданында</w:t>
        <w:br/>
        <w:t>В 12 лет первый раз я взял в руки ружье. В этот денья</w:t>
        <w:br/>
        <w:t>убил хишную птицу. Я оттачивал свой глаз, чтобы бить беҙ</w:t>
        <w:br/>
        <w:t>промаха. А ненависть не знает промаха! Так со мной муд-</w:t>
        <w:br/>
        <w:t>рый Джамбул. Я убил 170 подлых из подлейших и ни разу</w:t>
        <w:br/>
        <w:t>не промахнулся. И я учил моих друзей -- киргиза Шами-</w:t>
        <w:br/>
        <w:t>рова, татарина Харутдинова, украинца Матенко -- бить фа-</w:t>
        <w:br/>
        <w:t>шистов без промаха.</w:t>
        <w:br/>
        <w:t>Воин-казах шлет тебе свои салем и рапорт. Мы хотим,</w:t>
        <w:br/>
        <w:t>чтобы ты жил и пел.</w:t>
        <w:br/>
        <w:t>Спой же нам песню грозную, как степной смерч, песню</w:t>
        <w:br/>
        <w:t>о мести, страшную, как горный обвал на Алатау, пусть она</w:t>
        <w:br/>
        <w:t>зовет на смертный бой -- разгромить нечисть”.</w:t>
        <w:br/>
        <w:t>сыт, а врагов громи</w:t>
        <w:br/>
        <w:t>ом их нашим корми.</w:t>
        <w:br/>
        <w:t>Перед тобой, согвен и сутул</w:t>
      </w:r>
    </w:p>
    <w:p>
      <w:r>
        <w:t>Низко кланяется Джамбул.</w:t>
        <w:br/>
        <w:t>Я, чей волос снега белей,</w:t>
        <w:br/>
        <w:t>Говорю: победу ускоры</w:t>
        <w:br/>
        <w:t>Прорубись в просторы: морей,</w:t>
        <w:br/>
        <w:t>Город красных Ленинских зорь, |</w:t>
        <w:br/>
        <w:t>Город советских богатырей!</w:t>
        <w:br/>
        <w:t>10 июля</w:t>
        <w:br/>
        <w:t>Ответ Джамбулу “</w:t>
        <w:br/>
        <w:t>И не стар ты и не сутул</w:t>
        <w:br/>
        <w:t>Вечно молод ты, наш Джамбул.</w:t>
        <w:br/>
        <w:t>Бодрость в песне звучит твоей</w:t>
        <w:br/>
        <w:t>Бить врагов нам с ней веселей.</w:t>
        <w:br/>
        <w:t>Город Ленина непоколебим,</w:t>
        <w:br/>
        <w:t>Он народом советским любим.</w:t>
        <w:br/>
        <w:t>Это делает нас взрослей,</w:t>
        <w:br/>
        <w:t>Это делает нас сильней.</w:t>
        <w:br/>
        <w:t>У железных своих дверей,</w:t>
        <w:br/>
        <w:t>Он громит беспошадно зверей,</w:t>
        <w:br/>
        <w:t>И фашистский поганый сброд</w:t>
        <w:br/>
        <w:t>Смерть найдет у его ворот.</w:t>
        <w:br/>
        <w:t>За подарки, за песни твои,</w:t>
        <w:br/>
        <w:t>Ты поклоны от нас прими.</w:t>
        <w:br/>
        <w:t>ҠКаждый наш ленинградский боец</w:t>
        <w:br/>
        <w:t>Шлет поклон свой тебе, отец!</w:t>
        <w:br/>
        <w:t>Красноармеец -- К.Шарапов.</w:t>
        <w:br/>
        <w:t>(Опубликовано во всех дивизионных, армейских газе-</w:t>
        <w:br/>
        <w:t>тах и фронтовой “На страже Родины”).</w:t>
        <w:br/>
        <w:t>275 сентября</w:t>
        <w:br/>
        <w:t>На перной странице газеты “На страже Родины” анш-</w:t>
        <w:br/>
        <w:t>лаг:</w:t>
        <w:br/>
        <w:t>156</w:t>
        <w:br/>
        <w:t>ород, наш дар Ші, 2</w:t>
        <w:br/>
        <w:t>2.</w:t>
        <w:br/>
        <w:t>Бисен Жұмағалиев --с-ст--- се -әшалб ое</w:t>
        <w:br/>
        <w:t>ха, которые уничтожили уже болев 200 гитлеровцев. Жусу-</w:t>
        <w:br/>
        <w:t>пов не только прославленный истребитель фашистов, но</w:t>
        <w:br/>
        <w:t>и отличный агитатор. Словом своим и боевым делом он</w:t>
        <w:br/>
        <w:t>ведет бойцов на врага.</w:t>
      </w:r>
    </w:p>
    <w:p>
      <w:r>
        <w:t>8 ноября</w:t>
        <w:br/>
        <w:t>“ПЕСНЯ О МЕСТИ”. Письмо снайпера Дуйсенбая</w:t>
        <w:br/>
        <w:t>Шинибекова народпому поэту Джамбулу.</w:t>
        <w:br/>
        <w:t>“Мудрый и эдохновенный,</w:t>
        <w:br/>
        <w:t>Слава народа мосго, Джамбул,</w:t>
        <w:br/>
        <w:t>Мир и привет тебе!</w:t>
        <w:br/>
        <w:t>Пусть долетит до тебя письмо воина-казаха,</w:t>
        <w:br/>
        <w:t>зашишаюіңего славный город Ленина.</w:t>
        <w:br/>
        <w:t>Я родился на берегах Сырдарьм, в неболыпом Джу-</w:t>
        <w:br/>
        <w:t>бантюбинском ауле.</w:t>
        <w:br/>
        <w:t>Не много лет мне минуло, когда я впервые услышал</w:t>
        <w:br/>
        <w:t>слово “Ленинград”. Маленький казахский мальчик Дуй-</w:t>
        <w:br/>
        <w:t>сенбай закрывал глаза и думал: что за город это? Я видел</w:t>
        <w:br/>
        <w:t>много юрт, видел улицы широкие, как Сыр-дарья, много</w:t>
        <w:br/>
        <w:t>тысяч всадников на прекрасных тонконогих конях. На са-</w:t>
        <w:br/>
        <w:t>мой болыпой юрте реял красный флаг. Так я представлял</w:t>
        <w:br/>
        <w:t>себе Ленинград.</w:t>
        <w:br/>
        <w:t>Да. прекрасен и велик этот город. В этом городе 25 лет</w:t>
        <w:br/>
        <w:t>назад Ленин дал жизнь народам нашей страны. Я понял,</w:t>
        <w:br/>
        <w:t>Ленинград -- это начало жизни, это -- исток свободы.</w:t>
        <w:br/>
        <w:t>К этому городу прорвалея враг. Под стенами его меня</w:t>
        <w:br/>
        <w:t>дважды ранило. Ранвного привезли меня в город, и на сте-</w:t>
        <w:br/>
        <w:t>нах домов я прочел слова твои Джамбул: “Ленингралцы,</w:t>
        <w:br/>
        <w:t>дети мой”.</w:t>
        <w:br/>
        <w:t>Твои слова жгли мне сердце, я рвался на поле битвы.</w:t>
        <w:br/>
        <w:t>В бою пуля фашиста сразила воина-казаха Жусупова.</w:t>
        <w:br/>
        <w:t>Он убил 119 фашистов. У сго могилы командир поднял</w:t>
        <w:br/>
        <w:t>его винтовку, дал ее мне и сказал одно слово: “Мсти!”.</w:t>
        <w:br/>
        <w:t>170 фашистов персстали жить благодаря мне, Джамбул!</w:t>
        <w:br/>
        <w:t>Одни говорят -- это многа, другие говорят -- это очень</w:t>
        <w:br/>
        <w:t>много, ая говорю: нет такого полного мешка, куда нельзя</w:t>
        <w:br/>
        <w:t>положить еше одно зерно. Всегда найдетея у меня одна</w:t>
        <w:br/>
        <w:t>свинцовая пуля для презреннаго немпа.</w:t>
        <w:br/>
        <w:t>158</w:t>
        <w:br/>
        <w:t>Қазақтар Лепипград майданында</w:t>
        <w:br/>
        <w:t>Ленинграда. Наши погибшие в те дни родные и друзья, те,</w:t>
        <w:br/>
        <w:t>кого нет с нами в эти торжественные минуты, умирая, упря-</w:t>
        <w:br/>
        <w:t>мо шептали: “Мы победим!”. Они отдали свои жизни за честь,</w:t>
        <w:br/>
        <w:t>за жизнь, за победу Ленинграда. И мы сами, каменея от горя,</w:t>
        <w:br/>
        <w:t>не в силах даже облегчить свою душу слезами, хороня в мер-</w:t>
        <w:br/>
        <w:t>злой земле их без всяких почестей, в братских могилах, вме-</w:t>
        <w:br/>
        <w:t>сто прошального слова клялись им: “Блокада будет прорва-</w:t>
        <w:br/>
        <w:t>на. Мы победим!” Мы чернели и опухали от голода, вали-</w:t>
        <w:br/>
        <w:t>лись от слабости с ног на истерҙзанных врагом улицах, И только</w:t>
        <w:br/>
        <w:t>вера в то, что день освобождения придет, поддерживала нас.</w:t>
        <w:br/>
        <w:t>Мы ждали этого дня. Мы товорили:</w:t>
      </w:r>
    </w:p>
    <w:p>
      <w:r>
        <w:t>И ночь ли будет, утро или всчер,</w:t>
        <w:br/>
        <w:t>по в атот день мы встанем и пойдем</w:t>
        <w:br/>
        <w:t>воительнице-армин навстречу</w:t>
        <w:br/>
        <w:t>в освобожденном городе своем.</w:t>
        <w:br/>
        <w:t>Мы выйдем без цветов, в помятых касках,</w:t>
        <w:br/>
        <w:t>в тяжелых ватниках, в промерзших полумасхах,</w:t>
        <w:br/>
        <w:t>қақ равпыс, приветствуя войска,</w:t>
        <w:br/>
        <w:t>и, крылья меченидные расправив,</w:t>
        <w:br/>
        <w:t>над пами встанет бронзовая Слава,</w:t>
        <w:br/>
        <w:t>держа венок в обугленных руках.</w:t>
        <w:br/>
        <w:t>Так думали мы. И этот день наступил!”</w:t>
        <w:br/>
        <w:t>Ленинград вступил в первые часы новой послеблокадной</w:t>
        <w:br/>
        <w:t>эпохи.</w:t>
        <w:br/>
        <w:t>Как и сотни фронтовиков-ленинградцев я видел многов.</w:t>
        <w:br/>
        <w:t>Жесточайшие испытания выпали на нашу долю. Теперь-то</w:t>
        <w:br/>
        <w:t>можно сказать: бывали моменты, когда любому из нас</w:t>
        <w:br/>
        <w:t>казалось, что “сил моих больше не хватить, не выдержу до</w:t>
        <w:br/>
        <w:t>конца”, Но помогала горячая вера, вера в победу, никогда не</w:t>
        <w:br/>
        <w:t>покидавшая нас. И каждый из нас, ленинградлцы прежде всего,</w:t>
        <w:br/>
        <w:t>находил в себе силы перестуиять через очередное испыта-</w:t>
        <w:br/>
        <w:t>ние. И мы дождались невыразимо полпой радости. Нако-</w:t>
        <w:br/>
        <w:t>нец-то блокады нет. Гитлеровцы под Ленинградом разгром-</w:t>
        <w:br/>
        <w:t>лены,</w:t>
        <w:br/>
        <w:t>Ав великом городе установилась торжестненная тишина.</w:t>
        <w:br/>
        <w:t>Трудно поверить. Но факт.</w:t>
        <w:br/>
        <w:t>Люди отпыне ходят по улицам, не выбирая маршрутов,</w:t>
        <w:br/>
        <w:t>не приглядынаясь и не прислушиначсь, нс примечая глазами</w:t>
        <w:br/>
        <w:t>укрытис, которое может тебе понадобиться в любую следую-</w:t>
        <w:br/>
        <w:t>149</w:t>
        <w:br/>
        <w:t>Қазақтар Ленинград майданында</w:t>
        <w:br/>
        <w:t>В недавних боях орудийный расчет уничтожил 14 вра-</w:t>
        <w:br/>
        <w:t>жеских точек, 3 землянки, в которых находилась болышая</w:t>
        <w:br/>
        <w:t>ууппа: фашистов,</w:t>
        <w:br/>
        <w:t>2 В подразделении знают и 2 тов. Мухитова как</w:t>
        <w:br/>
        <w:t>: етене</w:t>
        <w:br/>
        <w:t>2520 фенінш</w:t>
        <w:br/>
        <w:t>Сыны Казахстана выполняют родительский наказ. Фрон-</w:t>
        <w:br/>
        <w:t>товики-казахи обсуждают письмо казахского народа. Крас-</w:t>
        <w:br/>
        <w:t>ноармейские митинғи прошли во многих частях, тде много</w:t>
        <w:br/>
        <w:t>воинов-казахов. :</w:t>
        <w:br/>
        <w:t>В одной части на митинге выступил знатный снайцер</w:t>
        <w:br/>
        <w:t>Сарсембай Рустембеков:</w:t>
      </w:r>
    </w:p>
    <w:p>
      <w:r>
        <w:t>-- Я уже истребил 109 фашистов, но на этом не оста-</w:t>
        <w:br/>
        <w:t>новлюсь. И мы клянемся, что до конца выполним роди-</w:t>
        <w:br/>
        <w:t>тельский наказ.</w:t>
        <w:br/>
        <w:t>Письмо казахов, зашишаюших Ленинград, казахскому на-</w:t>
        <w:br/>
        <w:t>роду.</w:t>
        <w:br/>
        <w:t>“Дорогие отцы, матери, братья, сестры, жены!</w:t>
        <w:br/>
        <w:t>С чувством глубокого удовлетворения, мы, фронтови-</w:t>
        <w:br/>
        <w:t>ки-казахи -- зацитники великого города Ленина -- прочи-</w:t>
        <w:br/>
        <w:t>тали ваше письмо, алресованное всем казахам-фронтови-</w:t>
        <w:br/>
        <w:t>ҡам. Каждый из нас прочитал его, как письмо из родного</w:t>
        <w:br/>
        <w:t>дома, как письмо, написанное руками родного отца, род-</w:t>
        <w:br/>
        <w:t>ной матери, любяшей жены.</w:t>
        <w:br/>
        <w:t>«Письмо родным.</w:t>
        <w:br/>
        <w:t>163</w:t>
        <w:br/>
        <w:t>-те- ГГ Қазақтар Лепипград майданында</w:t>
        <w:br/>
        <w:t>обнаружившего себя до сих пор дзота. Тогда Баймагамбетов,</w:t>
        <w:br/>
        <w:t>пе имея уже гранат, поднявшись во весь свой богатырский</w:t>
        <w:br/>
        <w:t>рост, закрыл амбразуру телом. Отважному казаху было при-</w:t>
        <w:br/>
        <w:t>своено звание Героя Советского Союза.</w:t>
        <w:br/>
        <w:t>Первый номер противотанкового орудия Торс Худоятов в</w:t>
        <w:br/>
        <w:t>жаркой схватке был ранен осколками в лицо и в.левую руку.</w:t>
        <w:br/>
        <w:t>Ему предложили покинуть поле боя. Он наотрез отказался:</w:t>
        <w:br/>
        <w:t>“Что скажет отец, что скажут братья, аулчане? Стоит аскер</w:t>
        <w:br/>
        <w:t>на ногах и вдруг выходит из боя. Нет, из боя аскера могут</w:t>
        <w:br/>
        <w:t>только вынести”. Он продержалея еше восемь дней, на девя-</w:t>
        <w:br/>
        <w:t>тый -- его вновь ранило. У него оказалось восемь осколоч-</w:t>
        <w:br/>
        <w:t>ных ран. Ноги уже его не держали. Когда его положили на</w:t>
        <w:br/>
        <w:t>носилки на протцание сказал тонаришам: “Нести можно, а</w:t>
        <w:br/>
        <w:t>уходить самому с поля боя пе в пашсй традиции”.</w:t>
        <w:br/>
        <w:t>27-летний колхозник из села Володаронка Кокчетавской</w:t>
        <w:br/>
        <w:t>области Григорий Карабап пеизменно отличался личпой от-</w:t>
        <w:br/>
        <w:t>вагой, умением сплотить товаришей пе оружию. Быстро до-</w:t>
        <w:br/>
        <w:t>рос до командира роты. Для захвата вражеского опорпого</w:t>
        <w:br/>
        <w:t>пункта в совхозе “Полевол” была выделена рота Қарабана.</w:t>
        <w:br/>
        <w:t>Атака оказалась настолько пеожидапной, что фины пе успе-</w:t>
        <w:br/>
        <w:t>ли оказать организованное сопротивление. На поле боя ос-</w:t>
        <w:br/>
        <w:t>тались До 300 вражеских трупов, был вэят “язык”, добыты</w:t>
        <w:br/>
        <w:t>ценныс сведения об обороне противника. 52 воина получи-</w:t>
        <w:br/>
        <w:t>ли награды. Грудь Григория Карабана украсил орден Крас-</w:t>
        <w:br/>
        <w:t>ного Энамени.</w:t>
        <w:br/>
        <w:t>Мие пспоминается Кабдуш Аяганоп, призватпый из Анр-</w:t>
        <w:br/>
        <w:t>тауского района, он отважно сражался, участвовал почти ВО</w:t>
        <w:br/>
        <w:t>всех наступнательных боях под Ленинградом. Очень скром-</w:t>
        <w:br/>
        <w:t>ный, душевный, готовый прийти в любую минуту на По-</w:t>
        <w:br/>
        <w:t>мошць тойаришам. Обаятельный Кабдуш был іпесть раз ра-</w:t>
        <w:br/>
        <w:t>нен. Его ратпый подвиг был отмечен орденом Красного Эна-</w:t>
        <w:br/>
        <w:t>мени, медалями “За отвагу”, “За оборону Ленинграда?.</w:t>
        <w:br/>
        <w:t>Стрелковая бригада, в которой служил казах Сарсенгали</w:t>
        <w:br/>
        <w:t>Ешпаев, осеныо 1942 года вела ожесточенные бой на енин-</w:t>
        <w:br/>
        <w:t>градском фропте. Командир роты Аносов отправил Ешпасва</w:t>
      </w:r>
    </w:p>
    <w:p>
      <w:r>
        <w:t>с днумя солдатами ҙа “языком” на разнедку.</w:t>
        <w:br/>
        <w:t>Ночыо в густом тумане разведчики двинулись в располо-</w:t>
        <w:br/>
        <w:t>жение иротивника. Из-за опушки леса они увидели дом, перед</w:t>
        <w:br/>
        <w:t>которым стояли на карауле два немецких солдата. Оставив в</w:t>
        <w:br/>
        <w:t>лесу днух разведчиков, Ешпаев по-пластунски пополз впе-</w:t>
        <w:br/>
        <w:t>ІЗІ</w:t>
        <w:br/>
        <w:t>Қазақтар Ленинград майданында</w:t>
        <w:br/>
        <w:t>| Доблестный сын Казахстана</w:t>
        <w:br/>
        <w:t>Дуйсенбай ШИНИБЕКОВ истребил 165 фашистов.</w:t>
        <w:br/>
        <w:t>2 На Ленинградском фронте героически сражается слав-</w:t>
        <w:br/>
        <w:t>ный сын казахского народа минометчик Дуйсенбай Ши-</w:t>
        <w:br/>
        <w:t>нибеков. Из ротного миномета старший сержант Шинибе-</w:t>
        <w:br/>
        <w:t>: - ков уложил 97 оккупантов,</w:t>
        <w:br/>
        <w:t>разбил наблюдательный</w:t>
        <w:br/>
        <w:t>пункт, две повозки с упряж-</w:t>
        <w:br/>
        <w:t>- кой, кухню, мотоцикл и по-</w:t>
        <w:br/>
        <w:t>давил около двух десятков</w:t>
        <w:br/>
        <w:t>вражеских огневых точек.</w:t>
        <w:br/>
        <w:t>Отважный воин получил</w:t>
        <w:br/>
        <w:t>снайперскую винтовку от</w:t>
        <w:br/>
        <w:t>своего земляка, знатного</w:t>
        <w:br/>
        <w:t>снайпера Какашкура Жусу-</w:t>
        <w:br/>
        <w:t>пова, павшего смертью ге-</w:t>
        <w:br/>
        <w:t>роя.</w:t>
        <w:br/>
        <w:t>За короткое время он ис-</w:t>
        <w:br/>
        <w:t>требил из снайперской вин-</w:t>
        <w:br/>
        <w:t>товки боевого друга 68 фашистов. Теперь на его истребитель-</w:t>
        <w:br/>
        <w:t>ном счету 165 фашистов. Он награжден медалью “За отвагу”</w:t>
        <w:br/>
        <w:t>Будь неумолим к врагу!</w:t>
        <w:br/>
        <w:t>Будь неутомим в бою!</w:t>
        <w:br/>
        <w:t>За нами -- город Ленина!</w:t>
        <w:br/>
        <w:t>-- вот наш девиз, говорит Дуйсенбай Шинибеков.</w:t>
        <w:br/>
        <w:t>-«Недавно группа бойцов-казахов осматривала Ленинг-</w:t>
        <w:br/>
        <w:t>рад. Они увидели следы фашистских зверств -- разрушен-</w:t>
        <w:br/>
        <w:t>ные дома, больницы, музеи, осиротевших ребят! От всего</w:t>
        <w:br/>
        <w:t>сердца сказал казах-боец Жакашбаев: “У меня есть жена -</w:t>
        <w:br/>
        <w:t>Кульдум, сын Касым. Я буду драться так, чтобы разбить</w:t>
        <w:br/>
        <w:t>немцев под Ленинградом. Этим я спасу своих родных от</w:t>
        <w:br/>
        <w:t>фашистов. Ненавидеть -- значит драться, как Дуйсенбай</w:t>
        <w:br/>
        <w:t>Шинибеков”.</w:t>
        <w:br/>
        <w:t>30 сентября</w:t>
        <w:br/>
        <w:t>Отважным воином слывет Жупар ЖУСУПОВ. Он ис-</w:t>
        <w:br/>
        <w:t>требил 119 немшев, обучил меткой стрельбе 24 воина-каза-</w:t>
        <w:br/>
        <w:t>157</w:t>
      </w:r>
    </w:p>
    <w:p>
      <w:r>
        <w:t>тте ----- Қазақтар Ленинград майданында ------</w:t>
        <w:br/>
        <w:t>Из далекоғо Казахстана гили эшелоны с подарками в Ле-</w:t>
        <w:br/>
        <w:t>нинград. Более 300 вагонов с продовольствием отправили</w:t>
        <w:br/>
        <w:t>казахстанцы в осажденный Ленинград. Много продоволь-</w:t>
        <w:br/>
        <w:t>ствия, теплой одежды получали и ленинградские партизаны.</w:t>
        <w:br/>
        <w:t>Казахстан взял шефство над освобожденными районами</w:t>
        <w:br/>
        <w:t>ленинградской области,</w:t>
        <w:br/>
        <w:t>Зашцишая Ленинград побратились казахстанцы с леснинг-</w:t>
        <w:br/>
        <w:t>радңами -- нет дружбы сильнее.</w:t>
        <w:br/>
        <w:t>Послевоенное поколение стало свидетелем другого под-</w:t>
        <w:br/>
        <w:t>вига. В казахскую степь на освоение целины прибыло много</w:t>
        <w:br/>
        <w:t>ленинірадцев. Как вечный памятник этой нерушимой друж-</w:t>
        <w:br/>
        <w:t>бы был образован целинный район Ленинградский, совхоз</w:t>
        <w:br/>
        <w:t>Ленинградский на кокчетавской земле.</w:t>
        <w:br/>
        <w:t>Отсчет моей биографии начинается с войны. Для юноши,</w:t>
        <w:br/>
        <w:t>нс видевшсго ничего, кроме своего небольшого аула, не знав-</w:t>
        <w:br/>
        <w:t>шего другого языка, кроме родного казахского, мир пред-</w:t>
        <w:br/>
        <w:t>стал во всем многообразии. Здесь, под Ленинградом, сидя в</w:t>
        <w:br/>
        <w:t>сыром окопе по ту сторону Пулковских высот, открывал для</w:t>
        <w:br/>
        <w:t>себя понятия о добре и эле, братстве и великодушии, ибо</w:t>
        <w:br/>
        <w:t>тәм, где люди шли на смерть за Ленинград, это все проявля-</w:t>
        <w:br/>
        <w:t>лось и ценилось особо.</w:t>
        <w:br/>
        <w:t>Лично меня, қақ и многих других, оскорбляют попытки</w:t>
        <w:br/>
        <w:t>пересмотресть значение обороны и битвы за Ленинград. Да,</w:t>
        <w:br/>
        <w:t>мне известен тезис о том, что оборона города на Неве не</w:t>
        <w:br/>
        <w:t>имела большого военного значения, и гибель многих тысяч</w:t>
        <w:br/>
        <w:t>людей была напрасной, а ответственность за это (в этом и</w:t>
        <w:br/>
        <w:t>заключается весь смысл искажения) возлагается на руковод-</w:t>
        <w:br/>
        <w:t>ство страны, вина за гибсль и страдания людей снимастся</w:t>
        <w:br/>
        <w:t>с гитлеровских фашистов. Это, впрочем, никак не мешает</w:t>
        <w:br/>
        <w:t>людям из того же лагеря обвинять Сталина в готовности сдать</w:t>
        <w:br/>
        <w:t>город немцам, предварительно варварски разрушив его. Та-</w:t>
        <w:br/>
        <w:t>ким образом, блокада Ленинграда становится предметом</w:t>
        <w:br/>
        <w:t>недостойной политической игры.</w:t>
        <w:br/>
        <w:t>Но история не терпит насилия над собой, как не терпит и</w:t>
        <w:br/>
        <w:t>ее забвения. Отрскаться от прошлого -- значит не уважать</w:t>
        <w:br/>
        <w:t>ни себя, ни своих предков.</w:t>
        <w:br/>
        <w:t>Хочетсея сказать словами моего фронтоного друга, извест-</w:t>
        <w:br/>
        <w:t>ного русского поэта Михаила Дудина:</w:t>
        <w:br/>
        <w:t>153</w:t>
        <w:br/>
        <w:t>шелешшс--. ..-----.- Бисен Жұмағалиев ---зшштл ал --------ə-ч- -</w:t>
        <w:br/>
        <w:t>В каждом снаряде, вылетаюшцем из ствола орудия и разрыва-</w:t>
        <w:br/>
        <w:t>юшемея нал головами гитлеровцев, в каждой пуле, смертель-</w:t>
        <w:br/>
        <w:t>ноубиваюшей гитлеровцев мы ошуіцаем лолю вашеғо труда.</w:t>
        <w:br/>
        <w:t>Мы гордимся вами, дорогие наши отшы, матери, жены,</w:t>
        <w:br/>
        <w:t>братья и сестры -- доблестными бойцами трудового фрон-</w:t>
      </w:r>
    </w:p>
    <w:p>
      <w:r>
        <w:t>тә! Мы бесконечио благодарны вам за вашу матернальную</w:t>
        <w:br/>
        <w:t>и духовную подлержку. Мы эпаем, что нам можно не огля-</w:t>
        <w:br/>
        <w:t>дываться назад с тревогой п беслокойством. Мы знасм, что</w:t>
        <w:br/>
        <w:t>наш тыл -- это наша могучая опора.</w:t>
        <w:br/>
        <w:t>Дорогие паши отцы, матери, жены, братья, сестры. Слу-</w:t>
        <w:br/>
        <w:t>шайте нас -- вы наказынаете нам быть стойкими, упорны-</w:t>
        <w:br/>
        <w:t>ми, сражаться умело и самостверженно, -- мы клянемся</w:t>
        <w:br/>
        <w:t>вам, что с честьо выполним этот ваш родительский нақаз.</w:t>
        <w:br/>
        <w:t>Мы клянемся, что булем стойки и упорны в бою. Ничто нс</w:t>
        <w:br/>
        <w:t>заставит нас изменить этим свяшенным словам нашей клят-</w:t>
        <w:br/>
        <w:t>вы, ни ЧТО - ни пуля, ни снаряд, ни бомбежка с воздуха,</w:t>
        <w:br/>
        <w:t>ни броня танков!</w:t>
        <w:br/>
        <w:t>Рука об руку с нашими братьями русскими, грузинами,</w:t>
        <w:br/>
        <w:t>украиншами, киргизами, белорусами, узбеками и другими</w:t>
        <w:br/>
        <w:t>наролами пашего великого Союза мы будем драться с нс-</w:t>
        <w:br/>
        <w:t>навистным врагом герончески!</w:t>
        <w:br/>
        <w:t>Мы энаем, что впереди еше много трудностей. Немцы</w:t>
        <w:br/>
        <w:t>цепляются зая каждый куст, за каждый бугорок зсмли, что-</w:t>
        <w:br/>
        <w:t>бы отсрочить день своей гибели. Они зарылись, закопа-</w:t>
        <w:br/>
        <w:t>лись пол стенами Леснинграла. Впереди еше миого испыта-</w:t>
        <w:br/>
        <w:t>ний. Но мы не бонмсвя трудностей и с честью выполним</w:t>
        <w:br/>
        <w:t>свой долг перед Родлиной. Мы победим!</w:t>
        <w:br/>
        <w:t>26 февраля</w:t>
        <w:br/>
        <w:t>Связной НУРГАЛИЕВ.</w:t>
        <w:br/>
        <w:t>С паблюдательного пункта командира батальона было</w:t>
        <w:br/>
        <w:t>отчетливо видно, как за бугром сосредоточивалась вражес-</w:t>
        <w:br/>
        <w:t>кая пехота. Впереди полэли два танка. Немцы готовили удар</w:t>
        <w:br/>
        <w:t>в стык двух наших рот, стремясь внезапно из-за бугра, по</w:t>
        <w:br/>
        <w:t>лошцине отрезать трстью роту и ес противотанковые средства.</w:t>
        <w:br/>
        <w:t>А командир третьей роты нс знал нсего этого. Он не мог</w:t>
        <w:br/>
        <w:t>видеть, что делается по другую сторону ската, требовалось</w:t>
        <w:br/>
        <w:t>срочно сообшцить сму о вражеских намерениях. Между тем</w:t>
        <w:br/>
        <w:t>связь оборвалась. В інтаб срочно вызналы связного Нурга-</w:t>
        <w:br/>
        <w:t>лиева. Почти па ходу ему вручили донгсение. Дина кило-</w:t>
        <w:br/>
        <w:t>метра он полз под сильным огнем, Храбрый связпой дос-</w:t>
        <w:br/>
        <w:t>тавил донесение в срок. Немцам не удалось зайти третьей</w:t>
        <w:br/>
        <w:t>роте во фланг. Вражеская атака была отбита. Нашии подби-</w:t>
        <w:br/>
        <w:t>166</w:t>
        <w:br/>
        <w:t>Шам тт--те---а Қазақтар Ленинград майданында 2 -</w:t>
        <w:br/>
        <w:t>меня приняли. А 11 сентября секретарь бюро ВЛКСМ на-</w:t>
        <w:br/>
        <w:t>шей части зам.политрука тов. Михайлов, которому я рас-</w:t>
        <w:br/>
        <w:t>крыл свою тайну про разрыв с отцом, собрал бюро. На</w:t>
        <w:br/>
        <w:t>повестке стоял вопрос “О посылке письма отцу автоматчи-</w:t>
        <w:br/>
        <w:t>қа Жанзака Байзакона”.</w:t>
        <w:br/>
        <w:t>Вот копия письма, посланного отцу:</w:t>
        <w:br/>
        <w:t>“Южно-Казахстапская область, Бостандыкский район,</w:t>
        <w:br/>
        <w:t>председателю колхоза имени Ворошилова Байзаку Шаматову.</w:t>
        <w:br/>
        <w:t>Дорогой товариц Шаматов!</w:t>
      </w:r>
    </w:p>
    <w:p>
      <w:r>
        <w:t>Письмо Вам пишет комсомольская организация той час-</w:t>
        <w:br/>
        <w:t>ти, где служит Ваш сын Жапзак. В 1941 году Ваш сын полу-</w:t>
        <w:br/>
        <w:t>чил тяжелое наказание. Еғо судил Военный трибунал. Его</w:t>
        <w:br/>
        <w:t>исключили из комсомола. А Вы отказались от сына. Но те-</w:t>
        <w:br/>
        <w:t>порь Ваш сын своими делами искупил вину перед Родиной.</w:t>
        <w:br/>
        <w:t>Жанзак в бою -- всегда один из первых. Во время одной схватки</w:t>
        <w:br/>
        <w:t>тяжело ранило старшего политрука Савинкова. Жапзак, пре-</w:t>
        <w:br/>
        <w:t>зирая смерть пополз в засыпленное аражескими минами мес-</w:t>
        <w:br/>
        <w:t>то, ина себе выташил политрука. Сделав это, Ваш сын вер-</w:t>
        <w:br/>
        <w:t>нулся в бой, он захватил во вражеских траншеях несколько</w:t>
        <w:br/>
        <w:t>немецких винтовок. Действуя отважно, захватил в плен фри-</w:t>
        <w:br/>
        <w:t>ца, по нашему “языка”. Несколько дней назад уложил двух</w:t>
        <w:br/>
        <w:t>фашистов. Жапзак храбр, дисциплинирован. Па ходатайству</w:t>
        <w:br/>
        <w:t>командования части Военный трибунал сиял с него судимость.</w:t>
        <w:br/>
        <w:t>Нет больше на нем позорного пятна.</w:t>
        <w:br/>
        <w:t>Комсомольская организация пишет это письмо с тем, что</w:t>
        <w:br/>
        <w:t>теперь Вы вполне можете простить Вашего сына. А до сих</w:t>
        <w:br/>
        <w:t>пор над Жанзаком тяғотевет Ваше отцовское проклятие.</w:t>
        <w:br/>
        <w:t>По порученшо комсомольской организации</w:t>
        <w:br/>
        <w:t>Е.Михайлов”.</w:t>
        <w:br/>
        <w:t>Вот я и написал Вам товариіш редактор. Может быть</w:t>
        <w:br/>
        <w:t>газета, как белая птица, долетит до моих родных мест и</w:t>
        <w:br/>
        <w:t>попадет в руки-моему отцу, тогда еше легче станет сго ста-</w:t>
        <w:br/>
        <w:t>рому сердцу, выпрямится старик и произнесет имя, кото-</w:t>
        <w:br/>
        <w:t>рое он когда-то вычеркнул из памяти -- Жанҙак.</w:t>
        <w:br/>
        <w:t>Теперь я счастлинейший человек на земле, есть у меня</w:t>
        <w:br/>
        <w:t>родина, есть отец.</w:t>
        <w:br/>
        <w:t>Проклятый фриц еше нераз почувствует твердую руку</w:t>
        <w:br/>
        <w:t>Жанзака Байзакова.</w:t>
        <w:br/>
        <w:t>Я обрашаюсь через газету ко всем бойцам с призывом,</w:t>
        <w:br/>
        <w:t>берегите свос доброс имя, не отступайте ни на шаг от кият-</w:t>
        <w:br/>
        <w:t>вы, которую дали Родине”,</w:t>
        <w:br/>
        <w:t>Босц-автоматчик Ж.Байзаков.</w:t>
        <w:br/>
        <w:t>1-1505 161</w:t>
        <w:br/>
        <w:t>-те----------с--------- Бисен Жумагалиев ----</w:t>
        <w:br/>
        <w:t>Письмо ваше взволновало наши сердца, вызвало чувство</w:t>
        <w:br/>
        <w:t>законной гордости за советекую родину, за родпой Казах-</w:t>
        <w:br/>
        <w:t>стан, оно влило в наши сердца новые силы. Оно воодушеви-</w:t>
        <w:br/>
        <w:t>ЛО нас на новые подлвиги Во славу нашей великой Родины.</w:t>
        <w:br/>
        <w:t>Суровая военная судьба оторвала нас от созидательного</w:t>
        <w:br/>
        <w:t>труда, привела нас к берегам Невы, где раскинулся вели-</w:t>
        <w:br/>
        <w:t>кий город Ленинград.</w:t>
        <w:br/>
        <w:t>Болге полутора года идет кровавая борһба с немецкими</w:t>
        <w:br/>
        <w:t>оккупантами, борьба, в которой решается судьба нашей</w:t>
        <w:br/>
        <w:t>родины. Враг жаждет крови наших людей, разрушает то,</w:t>
        <w:br/>
        <w:t>что было создано руками советских людей, убивает наших</w:t>
        <w:br/>
        <w:t>братьев -- русских, украннцев, белорусов и др. Мы явля-</w:t>
      </w:r>
    </w:p>
    <w:p>
      <w:r>
        <w:t>емсея живыми свидетелями того, как немцы разрушали чу-</w:t>
        <w:br/>
        <w:t>десные дворцы гг.Пушкина, Петергофа, Гатчины, Ленинг-</w:t>
        <w:br/>
        <w:t>рада. Мы были свидетелями того, как немцы разрушили,</w:t>
        <w:br/>
        <w:t>ограбили город Шлиссельбург, освобожденный нашими</w:t>
        <w:br/>
        <w:t>войсками при прорыве блокады Ленинграда.</w:t>
        <w:br/>
        <w:t>Вступая в ряды доблсстной Красной Армии, мы давали</w:t>
        <w:br/>
        <w:t>свяшенную клятву: родину зашишать мужественно. И мы</w:t>
        <w:br/>
        <w:t>с честью выполияем свою қлятву.</w:t>
        <w:br/>
        <w:t>По всему фронту гремит слава о знатном истребителе,</w:t>
        <w:br/>
        <w:t>сержанте Шыныбекове. От меткой пули воина-қазаха по-</w:t>
        <w:br/>
        <w:t>гибло 170 оккупантов.</w:t>
        <w:br/>
        <w:t>Воины-казахи быот немцев из всех видов оружия -- бьют</w:t>
        <w:br/>
        <w:t>нахолясь за штурвалом самолета, за рулем танка, бьют из</w:t>
        <w:br/>
        <w:t>артиллерии, минометов, винтовок, рушат их гранатами.</w:t>
        <w:br/>
        <w:t>Танкист, старший сержант Мурашов, показҙал мужество</w:t>
        <w:br/>
        <w:t>и отвагу. Он уничтожил из орудия своего танка 10 дзо-</w:t>
        <w:br/>
        <w:t>тов, 2 противотанковых орудия, 2 станковых пулемета и</w:t>
        <w:br/>
        <w:t>взвод нсмецких оккупантов.</w:t>
        <w:br/>
        <w:t>Летчик, орденоносец майор Джилькишев Саид -- бес-</w:t>
        <w:br/>
        <w:t>страшный сталинекий сокол -- беспошадпо бьет немцев с</w:t>
        <w:br/>
        <w:t>воздуха. Он имеет более 60 боғвых вылетов, подавил огонь 19</w:t>
        <w:br/>
        <w:t>тяжелых дальнобойных батарей и бронепоезда, кроме того</w:t>
        <w:br/>
        <w:t>Уничтожил автоколонну противотанков и эшелон с резервами.</w:t>
        <w:br/>
        <w:t>Отважен и дерзок разведчик гвардии старший сержант</w:t>
        <w:br/>
        <w:t>Ибат Кубашев. Он нсоднократно ходил на разведку. Од-</w:t>
        <w:br/>
        <w:t>нажды он захватил в плен и привел в свою часть ефрейто-</w:t>
        <w:br/>
        <w:t>ра, 3 солдат, а также ценные документы.</w:t>
        <w:br/>
        <w:t>Искусно дрался в рукопашном бою старший лейтенант</w:t>
        <w:br/>
        <w:t>Махбеков Нурбек. Он заколол штыком своей винтонки</w:t>
        <w:br/>
        <w:t>І офицера и 4 немецких солдат.</w:t>
        <w:br/>
        <w:t>164</w:t>
        <w:br/>
        <w:t>Перед вами, читатель, записи” тех . грозных лет. В них</w:t>
        <w:br/>
        <w:t>ника мужестна. Факты, фамилий. Они все взяты из га-</w:t>
        <w:br/>
        <w:t>зет, издававшихся в блокадном Ленинграде. ДЫНА словом</w:t>
        <w:br/>
        <w:t>-</w:t>
        <w:br/>
        <w:t>МаЛенықая летопись больших событий. |</w:t>
        <w:br/>
        <w:t>1942 тод .</w:t>
        <w:br/>
        <w:t>1 мая</w:t>
        <w:br/>
        <w:t>| Девиз воинон-казахстанцев: с железной стойкостью, с</w:t>
        <w:br/>
        <w:t>еутомимой яростью сражаться за родной Ленинград!</w:t>
        <w:br/>
        <w:t>2 За советскую отчизну идут в бой сыны всех народов</w:t>
        <w:br/>
        <w:t>оветского Союза. На снимке в газете “На страже Роди-</w:t>
        <w:br/>
        <w:t>” зашитники Ленинграда -- русский Василий Двойш-</w:t>
        <w:br/>
        <w:t>ников, казах -- Жумагали Жузембаев, татарин -- Гильмий</w:t>
        <w:br/>
        <w:t>Гильфанов, лезгин -- Уста Акиев, казах -- Газиз Жусупов,</w:t>
        <w:br/>
        <w:t>мариец -- Петр Иванов, узбек -- Бекназаров Комит, украи-</w:t>
        <w:br/>
        <w:t>нең -- Иван Украинеп, белорус -- Александр Неверовский.</w:t>
      </w:r>
    </w:p>
    <w:p>
      <w:r>
        <w:t>3 июня</w:t>
        <w:br/>
        <w:t>Приехала делегация из Казахстана, Рабочим, работни-</w:t>
        <w:br/>
        <w:t>цам, интеллигенции, всем героическим Зашитникам Ле-</w:t>
        <w:br/>
        <w:t>: нинграда! “Сегодня мы по-</w:t>
        <w:br/>
        <w:t>сылаем вам 130 вагонов про-</w:t>
        <w:br/>
        <w:t>“дуктов, собранных трудяши-</w:t>
        <w:br/>
        <w:t>( мися республики. Пусть эти</w:t>
        <w:br/>
        <w:t>подарки напоминают вам,</w:t>
        <w:br/>
        <w:t>| что наши мысли, наши луч-</w:t>
        <w:br/>
        <w:t>шие чувства всегда с вами.</w:t>
        <w:br/>
        <w:t>Примите наши подарки, как</w:t>
        <w:br/>
        <w:t>братскую руку помоши, как</w:t>
        <w:br/>
        <w:t>выражение нашего с вами</w:t>
        <w:br/>
        <w:t>единства, как неукратимыс</w:t>
        <w:br/>
        <w:t>желания сделать все, чтобы</w:t>
        <w:br/>
        <w:t>Ускорить победу над врагом. Братья и сестры -- ленин-</w:t>
        <w:br/>
        <w:t>градцы! Никогда, ниҡому не разорвать кровных уз нашей</w:t>
        <w:br/>
        <w:t>155</w:t>
        <w:br/>
        <w:t>--------------а.-- Бисен Жұмағалиев -ксш----т-т----</w:t>
        <w:br/>
        <w:t>“ТЯЖЕЛАЯ НОША СВАЛИЛАСЬ С МОЙХ ПЛЕЧ”</w:t>
        <w:br/>
        <w:t>Письмо красноармейца Ж. Байзакова.</w:t>
        <w:br/>
        <w:t>Уважаемый товариш редактор!</w:t>
        <w:br/>
        <w:t>Сейчас, когда я снова могу смотреть открыто в глаза</w:t>
        <w:br/>
        <w:t>моим товаришам-бойцам, моему отцу, моему брату, сей-</w:t>
        <w:br/>
        <w:t>час, когда болышая ноша свалилась с моих плеч, а тоска не</w:t>
        <w:br/>
        <w:t>точит моего сердца, я решил послать Вам это письмо.</w:t>
        <w:br/>
        <w:t>В прошлом году я совершил тяжелое преступление пе-</w:t>
        <w:br/>
        <w:t>ред Родиной. Меня судили. Я был приговорен к 10 годам</w:t>
        <w:br/>
        <w:t>лишения свободы. Тяжко мне было. Отцу я не решился</w:t>
        <w:br/>
        <w:t>писать.</w:t>
        <w:br/>
        <w:t>Спустя месяца два написал брату Абдразаку. Написал</w:t>
        <w:br/>
        <w:t>обо всем. Долго не было ответз. Потом пришла вость из</w:t>
        <w:br/>
        <w:t>родного Казахстана. То было письмо отца. Вот, что писал</w:t>
        <w:br/>
        <w:t>мне отец: “Жанҙак, я прочел твое письмо к Абдразаку. От</w:t>
        <w:br/>
        <w:t>письма этого несло эловонием, как от гншошей падали в</w:t>
        <w:br/>
        <w:t>жаркий день. Ты забыл и оплевал все сөвлтое. На землю род-</w:t>
        <w:br/>
        <w:t>ную плюнул, на отца плюнул.</w:t>
        <w:br/>
        <w:t>Руки мон дрожали, когда писал поганое имя твое, имя,</w:t>
        <w:br/>
        <w:t>которое я дал тебе, ублюдок.</w:t>
        <w:br/>
        <w:t>Так послушай же мон последние слова к тебе:</w:t>
        <w:br/>
        <w:t>Я, Байзак Шаматов, забыл, что у меня есть сын Жанзак.</w:t>
        <w:br/>
        <w:t>Забудь и ты, что у тебя был отец. Нет у тебя отца!</w:t>
        <w:br/>
        <w:t>Байзак Шаматов”,</w:t>
        <w:br/>
        <w:t>Каково было мне читать это письмо. Разве я мог вычер-</w:t>
        <w:br/>
        <w:t>кнуть из сердца своего память об отце? Как прибитый ше-</w:t>
        <w:br/>
        <w:t>нок, я продолжал писать отцу письма, много писем. Но</w:t>
      </w:r>
    </w:p>
    <w:p>
      <w:r>
        <w:t>ответа не было. Отец молчал. Написал брату. Он тоже не</w:t>
        <w:br/>
        <w:t>откамкался,</w:t>
        <w:br/>
        <w:t>Один раз пришло письмо. “Жанзак!” Если отец узиает,</w:t>
        <w:br/>
        <w:t>что я пишу тебе письмо, он откажется от меня так же,</w:t>
        <w:br/>
        <w:t>как отказался от тебя. Дома никто не произносит твосго</w:t>
        <w:br/>
        <w:t>илгени. Ты все равно, что мертвый, и еше хуже. Не пиши мне</w:t>
        <w:br/>
        <w:t>больше писем.</w:t>
        <w:br/>
        <w:t>. Абдразак”,</w:t>
        <w:br/>
        <w:t>Ия понял: чтобы вернуть отца, брата, родину, я должен</w:t>
        <w:br/>
        <w:t>кровью своей искупить вину. Я обратился с ходатайством н</w:t>
        <w:br/>
        <w:t>Воснный трибунал. И с тех пор, товариш редактор, я все</w:t>
        <w:br/>
        <w:t>рвался в бой. Не один десяток фашистов убил Я Из свосго</w:t>
        <w:br/>
        <w:t>автомата. И вот теперь за боғвыс заслуги с меня сняли су-</w:t>
        <w:br/>
        <w:t>димость.</w:t>
        <w:br/>
        <w:t>Когда пришел этот счастливый день я написал заявлс-</w:t>
        <w:br/>
        <w:t>ние с просьбай вогсстановить меня в рядах комсомола. И</w:t>
        <w:br/>
        <w:t>160</w:t>
        <w:br/>
        <w:t>Бисен Жұмағалиев ---------</w:t>
        <w:br/>
        <w:t>ред. Он добрался до оврага за домом. Обезвредив часовых,</w:t>
        <w:br/>
        <w:t>услонным сигналом он подозвал своих товаритцей-разведчи-</w:t>
        <w:br/>
        <w:t>ков и они напали на траншеи фашистов. Вэяв в плен ОДНОГО</w:t>
        <w:br/>
        <w:t>гитлеровского офицера они привели его в штаб. С. Ешпаев</w:t>
        <w:br/>
        <w:t>был награжден орденом Славы 3 степени.</w:t>
        <w:br/>
        <w:t>Всю зиму 1943 года Ешпаев находился па переднем крае</w:t>
        <w:br/>
        <w:t>миномет противника, взял в плен одного гитлеровского гс-</w:t>
        <w:br/>
        <w:t>нерала. За отвагу и мужество, проявленные в бою, Ешпаев</w:t>
        <w:br/>
        <w:t>был награжден орденом Славы 2 степени. За образцовог</w:t>
        <w:br/>
        <w:t>выполнение еше одного боевого задания оң был награжден</w:t>
        <w:br/>
        <w:t>орденом Славы 1 степени. Так Сарсенгали Ешпдаев стал ка-</w:t>
        <w:br/>
        <w:t>валером орденов Славы 3-х степеней.</w:t>
        <w:br/>
        <w:t>В кровопролитных боях за прорыв блокады Ленинграда</w:t>
        <w:br/>
        <w:t>январе 1943 тода смекалку отважного джигита показал еф-</w:t>
        <w:br/>
        <w:t>рейтор Кожахмет Абайдильденов. Под ураганным өгнем</w:t>
        <w:br/>
        <w:t>противпика он первым достиг пемецкой траншси и бро-</w:t>
        <w:br/>
        <w:t>сился в землянку, где засели фашисты, уничтожил пятерых</w:t>
        <w:br/>
        <w:t>из них. Из глубины обороны противника стреляла по нашим</w:t>
        <w:br/>
        <w:t>паступаюшим воинам неприятельская батарея. За упичто-</w:t>
        <w:br/>
        <w:t>жение ее добровольно взялись Абайдильденов со своим дру-</w:t>
        <w:br/>
        <w:t>гом Василием Кузнецовым. Они незаметно вышли в тыл и</w:t>
        <w:br/>
        <w:t>обнаружили хорошо замаскированную батарею. Пробравиись</w:t>
        <w:br/>
        <w:t>к орудиям, с криками “Ура!” они забросали их гранатами.</w:t>
        <w:br/>
        <w:t>Фашисты пришли в замешательство, думая, что В тыл</w:t>
        <w:br/>
        <w:t>пробрался крупный отряд сонетских воинов, побросав ору-</w:t>
        <w:br/>
        <w:t>дия, они бсжали. Абайдильденов и Кузнецов захватили два</w:t>
        <w:br/>
        <w:t>орудия. За это Кожахмет был награжден ордепом Красной</w:t>
        <w:br/>
        <w:t>Звезды. Вернувшись после войны ветеран активно трудился.</w:t>
        <w:br/>
        <w:t>Был избран депутатом Верховного Совета Казахской ССР.</w:t>
        <w:br/>
        <w:t>В самые тТяжелейшие дни блокады казахстанцы писали:</w:t>
        <w:br/>
        <w:t>“Мы с вами, братья-ленинградцы”.</w:t>
      </w:r>
    </w:p>
    <w:p>
      <w:r>
        <w:t>Столетний Джамбул стихом “Ленингралцы, дети мой!”</w:t>
        <w:br/>
        <w:t>призынал к мужеству, стойкости. Эти стихи дали огромный</w:t>
        <w:br/>
        <w:t>заряд зашитникам города. Как писал Николай Тихонов в</w:t>
        <w:br/>
        <w:t>“Правде”: “Своими, как боевой клич стихами столетний</w:t>
        <w:br/>
        <w:t>Джамбул встал в ряды героических зашитников Ленингра-</w:t>
        <w:br/>
        <w:t>»</w:t>
        <w:br/>
        <w:t>да”.</w:t>
        <w:br/>
        <w:t>152</w:t>
        <w:br/>
        <w:t>ш--с-т--“--- ------- Бисен Жұмағалиев -----ш- та -------;</w:t>
        <w:br/>
        <w:t>шую минуту. Тишина, теперь не угрожают тебе внезяпный</w:t>
        <w:br/>
        <w:t>звук разрыва, скрежет ломаюшихся крыш, груды разлстаю-</w:t>
        <w:br/>
        <w:t>шихся кирпичей со столбом желто-бурого дыма. Не побегут</w:t>
        <w:br/>
        <w:t>с носилками отважные сандружининцы По лужам крови...</w:t>
        <w:br/>
        <w:t>Тем, кто не был в Ленчнграде в дни блокады этого не</w:t>
        <w:br/>
        <w:t>понять. Даже обыкновенная погода имела свои симптомы,</w:t>
        <w:br/>
        <w:t>Она являлась обстановкой, благоприятствуюшей или не бла-</w:t>
        <w:br/>
        <w:t>гоприятствуюшей обстрелу. Синие квадраты на северных</w:t>
        <w:br/>
        <w:t>сторопах улиц (4... эта сторона... наиболее онасна”) теперь</w:t>
        <w:br/>
        <w:t>стали мемориальпой доской. А трамван. Они уже останавли-</w:t>
        <w:br/>
        <w:t>ваются не на безопасных местах, а на прежних своих оста-</w:t>
        <w:br/>
        <w:t>новках. Замолчал грозный метроном. Нет уже напряженно-</w:t>
        <w:br/>
        <w:t>го голоса: “Внимание! Внимание... Район поднергается ин-</w:t>
        <w:br/>
        <w:t>тенсивному артиллерийскому обстрелу. Движение но ули-</w:t>
        <w:br/>
        <w:t>цам прекратить, населению немедленно уҡрыться”.</w:t>
        <w:br/>
        <w:t>Непривычно, но все это кончилось нансегда.</w:t>
        <w:br/>
        <w:t>Величественный салют 27 января был всшественным, зри-</w:t>
        <w:br/>
        <w:t>мым символом всего того, что испытали ленинградцы, вон-</w:t>
        <w:br/>
        <w:t>ны фронта. Это было окрыляюшее наши души зрелише.</w:t>
        <w:br/>
        <w:t>Отважно сражались за Ленинград воины-казахстанцы.</w:t>
        <w:br/>
        <w:t>“Суроная военная судьба оторнала нас от созидательного</w:t>
        <w:br/>
        <w:t>труда, привела к берегам Невы, где раскинулся великий го-</w:t>
        <w:br/>
        <w:t>род Ленинград.</w:t>
        <w:br/>
        <w:t>Воины-казахстанцы бьют немцев из всех видом оружия</w:t>
        <w:br/>
        <w:t>-- бьют находясь за штурвалом самолетов, за рулем танка,</w:t>
        <w:br/>
        <w:t>быот из артиллерии, минометов, винтовок, рушат их грана-</w:t>
        <w:br/>
        <w:t>тами”.</w:t>
        <w:br/>
        <w:t>Несколько частей, сформированных в Казахстанс, в час-</w:t>
        <w:br/>
        <w:t>тности 314 стрслковая дивизия, покрыли себя пеувядаемой</w:t>
        <w:br/>
        <w:t>славой па Лепинградском фронте.</w:t>
        <w:br/>
        <w:t>Ленинград будет вечно помнить Султана Баймагамбето-</w:t>
        <w:br/>
        <w:t>ва, повторившего на Ленинградском фронте бессмертный</w:t>
        <w:br/>
        <w:t>подвиг Матросова. В августе 1943 года часть вела наступле-</w:t>
        <w:br/>
        <w:t>ние на Синявинско-Мгинском участке. Сильный пулемет-</w:t>
        <w:br/>
        <w:t>НЫЙ ОГОНь сидевших в лзоте гитлеровцев заставил наших</w:t>
        <w:br/>
        <w:t>бойцов залсчь. Парторг роты Султан приблизился и забро-</w:t>
        <w:br/>
        <w:t>сал дзот гранатами. Пулемет заглох. Бойцы снова поднялись</w:t>
        <w:br/>
        <w:t>в атаку. Но в эту же минуту открыл огонь нулеметчик из нс</w:t>
      </w:r>
    </w:p>
    <w:p>
      <w:r>
        <w:t>150</w:t>
        <w:br/>
        <w:t>Бисен Жұмағалиев</w:t>
        <w:br/>
        <w:t>|”</w:t>
        <w:br/>
        <w:t>нинградцы -- гордость моя!” Прослезившись, я читал горя-</w:t>
        <w:br/>
        <w:t>чий отцовский наказ старого ахына. И тогда я сказал: “Я не</w:t>
        <w:br/>
        <w:t>подведу тебя, Джамбул, не посрамлю твоих седин!”. Прошло</w:t>
        <w:br/>
        <w:t>два года. Сотни тысяч немцев полегли под Ленинградом.</w:t>
        <w:br/>
        <w:t>Несколько десятков фашистов прикончено моими руками.</w:t>
        <w:br/>
        <w:t>Я бил их на земле, я доставал их в небе -- из противотанко-</w:t>
        <w:br/>
        <w:t>вого ружья сбил немецкий самолет. Войну начал рядовым, а</w:t>
        <w:br/>
        <w:t>теперь -- капитан. Родина наградила меня орденом Красной</w:t>
        <w:br/>
        <w:t>Звезды, медалью “За отвагу”.</w:t>
        <w:br/>
        <w:t>Мы верим и знаем -- победа будет за нами. И ты, старый</w:t>
        <w:br/>
        <w:t>акын, споешь песню победы. Песню, написанную кровьо и</w:t>
        <w:br/>
        <w:t>мужеством воинов -- русских и казахов, украинцев и узбеков.</w:t>
        <w:br/>
        <w:t>Капитан Ислям Намазбаев.</w:t>
        <w:br/>
        <w:t>11 августа -. .</w:t>
        <w:br/>
        <w:t>Бессмертный подвиг Султана БАЙМАГАМБЕТОВА</w:t>
        <w:br/>
        <w:t>26 сентября. Знатные воины у боевого знамени -- крас-</w:t>
        <w:br/>
        <w:t>ноармеец Г. Иванов, сражавшийся еше в годы гражданс-</w:t>
        <w:br/>
        <w:t>кой войны, мл. лейтенант Д. Шинибеков, истребивший 172</w:t>
        <w:br/>
        <w:t>немца, сержант Г. Кривошсев.</w:t>
        <w:br/>
        <w:t>24 ноября</w:t>
        <w:br/>
        <w:t>Старший сержант Сайдулла ТЕМИРБЕКОВ, первый на-</w:t>
        <w:br/>
        <w:t>гражденный орденом Славы 3 степени по ленинградскому</w:t>
        <w:br/>
        <w:t>фронту, 22-летний джигит из Южно-Казахстанской области.</w:t>
        <w:br/>
        <w:t>Снайперы РОГУЛИН и УРАЗОВ истребили 441 фашиста.</w:t>
        <w:br/>
        <w:t>Год назад ефрейтор Николай Рогулин вывел Уразова в</w:t>
        <w:br/>
        <w:t>снайперскую засаду, где он убил первого гитлеровца. Сей-</w:t>
        <w:br/>
        <w:t>час на его счету -- 140, а у Рогулина - 301.</w:t>
        <w:br/>
        <w:t>ЕХ ; ГЕ-% Русский Л.Соловьев, лез-</w:t>
        <w:br/>
        <w:t>гин С. Магомедов, казах --</w:t>
        <w:br/>
        <w:t>2217! Кожахмет Кожахметов, укра-</w:t>
        <w:br/>
        <w:t>&gt; Қы инец П.Удовенко -- отваж-</w:t>
        <w:br/>
        <w:t>но сражаются за Ленинград.</w:t>
        <w:br/>
        <w:t>В колхозе говорили, что</w:t>
        <w:br/>
        <w:t>дочь старого Кожахмета</w:t>
        <w:br/>
        <w:t>уехала в далекий русский го-</w:t>
        <w:br/>
        <w:t>; ы. род Новосибирск. Зачем? -</w:t>
        <w:br/>
        <w:t>учиться на доктора. Через четыре года Айша получила дип-</w:t>
        <w:br/>
        <w:t>лом врача. Когда началась война, Айша Кожахметова ушла</w:t>
        <w:br/>
        <w:t>на фронт, стала военным врачом. И теперь ее наградили</w:t>
        <w:br/>
        <w:t>орденом. Это рассказ Кожахмета.</w:t>
        <w:br/>
        <w:t>22 февраля 1944 год</w:t>
        <w:br/>
        <w:t>“Указ Президиума Верховного Совета СССР “О присво-</w:t>
      </w:r>
    </w:p>
    <w:p>
      <w:r>
        <w:t>ении эвания Героя Советского Союза старшему сбержанту</w:t>
        <w:br/>
        <w:t>Баймагамбетову Султану Биржановичу”.</w:t>
        <w:br/>
        <w:t>168</w:t>
        <w:br/>
        <w:t>“</w:t>
        <w:br/>
        <w:t>ыт т---а Қазақтар Ленинград майданында</w:t>
        <w:br/>
        <w:t>ли один танк. Гумар Нургалиев десятки раз так отправлял-</w:t>
        <w:br/>
        <w:t>ся с дәнесением и выполиял задание отлично.</w:t>
        <w:br/>
        <w:t>13 марта</w:t>
        <w:br/>
        <w:t>На Ленинградский фронт присхала делегация Казахста-</w:t>
        <w:br/>
        <w:t>па. Секрстарь президиума Верховного Совста Садык Нур-</w:t>
        <w:br/>
        <w:t>магамбетов, зав. сектором отдела пропаганды и агитации</w:t>
        <w:br/>
        <w:t>ЦК Компартии Казахстана Митяев, председатель колхоза</w:t>
        <w:br/>
        <w:t>“Бирлик” 1Осупов, председатель колхоза им. Куйбышева</w:t>
        <w:br/>
        <w:t>Измайлов, железнодорожник Бақтыбсков, депутат Верхов-</w:t>
        <w:br/>
        <w:t>ного Совста СССР А. Мурымбаев. Они привезли ленинг-</w:t>
        <w:br/>
        <w:t>радпам 70 вагонов продовольствия.</w:t>
        <w:br/>
        <w:t>Красноармеецд КУРУМБАЕВ.</w:t>
        <w:br/>
        <w:t>Когда выбыл из строя командир взвода, он взял комап-</w:t>
        <w:br/>
        <w:t>дование на себя и понел бойцов вперед. Два вражеских</w:t>
        <w:br/>
        <w:t>дзота были Захвачены, сам Курумбаев в жаркой схватке</w:t>
        <w:br/>
        <w:t>уничтожил 5 фашистов.</w:t>
        <w:br/>
        <w:t>23 марта</w:t>
        <w:br/>
        <w:t>Боец КАШКИНБАЕВ.</w:t>
        <w:br/>
        <w:t>В перерыве между боями красноармеец Кашкинбаев</w:t>
        <w:br/>
        <w:t>собрал в землянке грушиу батарейцев-казахов. “Давайте</w:t>
        <w:br/>
        <w:t>споем!” -- сказал он. И затянул казахскую песню.</w:t>
        <w:br/>
        <w:t>Бодрит родная песня. Она сближает людей. Сигнал бо-</w:t>
        <w:br/>
        <w:t>евой тревоги. “Мы еше допоем”, - весело сказал Кашкин-</w:t>
        <w:br/>
        <w:t>баев. Начался бой. Батарси стреляли метко. В этом бою</w:t>
        <w:br/>
        <w:t>Кашкҡинбаев был ранен. Когда его уносили, он крикнул:</w:t>
        <w:br/>
        <w:t>“Скоро вернусь и песню обязательно допоем”. Крепколю-</w:t>
        <w:br/>
        <w:t>били бойцы веселого, энергичного казаха. Кашкинбаев</w:t>
        <w:br/>
        <w:t>быстро овладел русским языком. Много читал, завел гео-</w:t>
        <w:br/>
        <w:t>графическую карту. Он вернулся. Еше много песен спели.</w:t>
        <w:br/>
        <w:t>Кашкинбаев стал эрслым агитатором. Его внимательно</w:t>
        <w:br/>
        <w:t>слушают. Он рассказыпает о том, как Казахстан помогает</w:t>
        <w:br/>
        <w:t>фронту, как сражаются казахи на Ленинградском фронте.</w:t>
        <w:br/>
        <w:t>У него аккуратно подобраны передовыс статыл “Правды”, вы-</w:t>
        <w:br/>
        <w:t>резки со статьями Әренбурга, Тихонова, стихами Джамбула.</w:t>
        <w:br/>
        <w:t>22 июня</w:t>
        <w:br/>
        <w:t>Слушай седой Джамбул!</w:t>
        <w:br/>
        <w:t>Много песен пропел старый Джамбул. Но одна из них</w:t>
        <w:br/>
        <w:t>особенно запомнилась мне. Это было осснью 1941 года. И</w:t>
        <w:br/>
        <w:t>днем и почью шин бой. Немецкие танки ползли к Ленин-</w:t>
        <w:br/>
        <w:t>граду. И вот в те тяжелые дни газета припесла к нам на</w:t>
      </w:r>
    </w:p>
    <w:p>
      <w:r>
        <w:t>передовую слова Джамбула: “Ленинградцы, дети мои! Ле-</w:t>
        <w:br/>
        <w:t>167</w:t>
        <w:br/>
        <w:t>Қазақтар Ленинград майданында</w:t>
        <w:br/>
        <w:t>Метко стреляет по немецким оккупантам из своего ми-</w:t>
        <w:br/>
        <w:t>номета младший лейтенант Елчимбаев Карсыбек. На его</w:t>
        <w:br/>
        <w:t>счету 49 истребленных немпев.</w:t>
        <w:br/>
        <w:t>Хорото дрались воипы-казахи в боях за прорыв блока-</w:t>
        <w:br/>
        <w:t>ды Ленинграда. Рука об руку, рядом с русскими, украин-</w:t>
        <w:br/>
        <w:t>дами, белорусами, узбеками, татарами они шли на штурм</w:t>
        <w:br/>
        <w:t>вражеских укреплений, форсировали Неву и прорвали бло-</w:t>
        <w:br/>
        <w:t>каду. Пусть их знает весь Казахстан.</w:t>
        <w:br/>
        <w:t>В первом же бою за прорыв блокады Ленинграда, ге-</w:t>
        <w:br/>
        <w:t>ройство проявили младший сержант Алиев и красноарме-</w:t>
        <w:br/>
        <w:t>ец Егембердиев. Они шли впереди наступаюших, первыми</w:t>
        <w:br/>
        <w:t>достигли немецкие трапшеи. За день боя Алиев уничтожил</w:t>
        <w:br/>
        <w:t>10 фрицев, Егембердиеп -- 4 фрица.</w:t>
        <w:br/>
        <w:t>Отважно действовал орудийный расчет Султанғулова,</w:t>
        <w:br/>
        <w:t>который поддерживая иродвижение наших бойцов, унич-</w:t>
        <w:br/>
        <w:t>тожил 6 даотов, 3 пулеметных точки с прислугой, отразил 3</w:t>
        <w:br/>
        <w:t>контрудара немңев, истребил несколько десяткон вражес-</w:t>
        <w:br/>
        <w:t>ких солдат и офицеров.</w:t>
        <w:br/>
        <w:t>Смекалку джигита показал ефрейтор Абайдильденов</w:t>
        <w:br/>
        <w:t>Кожахмет. Под ураганным огнем противника он первым</w:t>
        <w:br/>
        <w:t>достиг немецкой траншен и бросился в зсмлянку, где засе-</w:t>
        <w:br/>
        <w:t>ли немпы и уничтожил 5 фашистов.</w:t>
        <w:br/>
        <w:t>Славой бесстрашных пользустся старший лейтенант ком-</w:t>
        <w:br/>
        <w:t>мунист Намазбасв, не так давно он сбил из противотанко-</w:t>
        <w:br/>
        <w:t>вого оружия немецкий самолет.</w:t>
        <w:br/>
        <w:t>Подобных примеров мужества, отваги, геройства мож-</w:t>
        <w:br/>
        <w:t>но привести много.</w:t>
        <w:br/>
        <w:t>В жестокой схватке с врагом пас вдохновляет на геро-</w:t>
        <w:br/>
        <w:t>изм и отвагу великая освободительная цель Отечественной</w:t>
        <w:br/>
        <w:t>войны,светлье образы 28 героев-панфиловцев Казахстапс-</w:t>
        <w:br/>
        <w:t>кой дивизии, бессмертные подвиги Героев Советского Со-</w:t>
        <w:br/>
        <w:t>юза Тулегена Гохтарова и Малика Габдуллина.</w:t>
        <w:br/>
        <w:t>Самоотверженный Ваш труд но славу Родины, во имя</w:t>
        <w:br/>
        <w:t>победы над ненавистным врагом зовет нас вперед, на но-</w:t>
        <w:br/>
        <w:t>вые подвиги, и мы знаем, что Советский Казахстан в глу-</w:t>
        <w:br/>
        <w:t>боком тылу являетея могучим арсеналом, снабжаюшим</w:t>
        <w:br/>
        <w:t>Родину и Красную Армию всем необходимым. Мы знаем,</w:t>
        <w:br/>
        <w:t>что вы трудитесь день и ночь, чтобы скореве приблизить</w:t>
        <w:br/>
        <w:t>час грядушей победы. Под стенами Ленинграда, мы слы-</w:t>
        <w:br/>
        <w:t>шим, как в папряженном труде для фронта бьются ваши</w:t>
        <w:br/>
        <w:t>сердпа. Мы слышшим стук отбойного молотка в Караганде,</w:t>
        <w:br/>
        <w:t>мы слышим, как бьстся фонтаном Эмбинская нефть.</w:t>
        <w:br/>
        <w:t>165</w:t>
      </w:r>
    </w:p>
    <w:p>
      <w:r>
        <w:t>-- бшсен Жұнаевлив -----------</w:t>
        <w:br/>
        <w:t>1943 год |</w:t>
        <w:br/>
        <w:t>12 января</w:t>
        <w:br/>
        <w:t>Агитатор, коммунист ШАЛАБАЕВ.</w:t>
        <w:br/>
        <w:t>Рота наступала. Наши бойцы почти вплотную прибли-</w:t>
        <w:br/>
        <w:t>зились к немецким позициям. В этот момент фашисты от-</w:t>
        <w:br/>
        <w:t>крыли сильный заградительный огонь. Некоторые бойцы</w:t>
        <w:br/>
        <w:t>залегли, и движение замедлилось.</w:t>
        <w:br/>
        <w:t>Агитатор коммунист Шалабаев, находившийся среди</w:t>
        <w:br/>
        <w:t>бойцов, понял всю серьезность обстановки. Он подбежал к</w:t>
        <w:br/>
        <w:t>остановившимся бойцам и стоя во весьрост, крикнул: “Чего</w:t>
        <w:br/>
        <w:t>лежите? Видите, я стою, а меня пули не БНЕРУІ; Вперед, за</w:t>
        <w:br/>
        <w:t>Ленинград, за Родину!”</w:t>
        <w:br/>
        <w:t>Бойцы поднялись. Ворвавшись первым во вражеские</w:t>
        <w:br/>
        <w:t>окопы, Шалабаев забросал убегавших фашистов гранатами.</w:t>
        <w:br/>
        <w:t>В бою агитатор был четырежды ранен. Кровь обильно</w:t>
        <w:br/>
        <w:t>мочила его гимнастерку, силы оставили его. А бойцы с еше</w:t>
        <w:br/>
        <w:t>большей яростью истребляя фашистов, отомстили за бос-</w:t>
        <w:br/>
        <w:t>вого товарипца, агитатора.</w:t>
        <w:br/>
        <w:t>5 февраля</w:t>
        <w:br/>
        <w:t>Вперед, братья-казахи!</w:t>
        <w:br/>
        <w:t>В нашем взводе много казахов. Болыпинство из них не</w:t>
        <w:br/>
        <w:t>знают русского языка. Заместитель командира роты по по-</w:t>
        <w:br/>
        <w:t>литчасти проводил беседы, готовя бойцов к предстояшцей на-</w:t>
        <w:br/>
        <w:t>ступательной операции. Красноармеец казах Сатыбалдиев,</w:t>
        <w:br/>
        <w:t>хорошо владеюший русским языком, стал переводчиком.</w:t>
        <w:br/>
        <w:t>Форсируя Неву, ворвавшись в немецкие траншеи, Са-</w:t>
        <w:br/>
        <w:t>тыбалдиев звал вперед: “За родной Ленинград -- вперед</w:t>
        <w:br/>
        <w:t>братья-казахи!”</w:t>
        <w:br/>
        <w:t>В этом бою храбро дрались казахи Муканов, Байгуатов</w:t>
        <w:br/>
        <w:t>и многие другие. : ;</w:t>
        <w:br/>
        <w:t>Славный агитатор Сатыбалдиев был ранен, но не ушел</w:t>
        <w:br/>
        <w:t>с поля боя.</w:t>
        <w:br/>
        <w:t>Сержант Хамит МУХИТОВ наступал в боевых порядках</w:t>
        <w:br/>
        <w:t>пехоты. Орудие не отставало от пехотиниев. Часто пушку</w:t>
        <w:br/>
        <w:t>ташили на руках по глубокому снегу, иекусно ее маскиро-</w:t>
        <w:br/>
        <w:t>вали, сооружая блиндажи. Нередко старший сержант Ха-</w:t>
        <w:br/>
        <w:t>мит Мухитов выкатывал орудие вперед, бил по фашистам</w:t>
        <w:br/>
        <w:t>прямой наводкой.</w:t>
        <w:br/>
        <w:t>162</w:t>
      </w:r>
    </w:p>
    <w:p>
      <w:r>
        <w:t>Кітаптың шығуына жауапты</w:t>
        <w:br/>
        <w:t>баспа директоры -- Т.С. Дуанбек</w:t>
        <w:br/>
        <w:t>Бисен ЖҰМАҒАЛИЕВ</w:t>
        <w:br/>
        <w:t>ҚАЗАҚТАР</w:t>
        <w:br/>
        <w:t>ЛЕНИНГРАД МАЙДАНЫНДА</w:t>
        <w:br/>
        <w:t>Редакторы Т. Мәмесейіт</w:t>
        <w:br/>
        <w:t>Техникалық редакторы С. Бейсенова</w:t>
        <w:br/>
        <w:t>Корректоры Қ. Ауғанбавва</w:t>
        <w:br/>
        <w:t>Суреттер ескі болғандықтан</w:t>
        <w:br/>
        <w:t>сапасына кешірім сұраймыз.</w:t>
        <w:br/>
        <w:t>ИБ.%333</w:t>
        <w:br/>
        <w:t>Теруге 7.04. 2005 ж. жіберілді. Басуға 18.04.2005 ж. қол қойылды.</w:t>
        <w:br/>
        <w:t>Қалыбы 84х108 1/.,. Қағазы офсеттік. Қаріп түрі "Таймс”.</w:t>
        <w:br/>
        <w:t>Офсеттік бабылыс. Шартты баспа табағы 9,66.</w:t>
        <w:br/>
        <w:t>Есептік баспа табағы 10,0. Таралымы 2000 дана. Тапсырыс Хе 1805.</w:t>
        <w:br/>
        <w:t>Қазақстан Рсспубликасы Мәдениет, ақпарат және спарт министрлігі</w:t>
        <w:br/>
        <w:t>Ақпарат және мүрағат комитеті.</w:t>
        <w:br/>
        <w:t>“Елорда” баспасы. 010000, Астана қаласы, Бейбітшілік көпесі, 25.</w:t>
        <w:br/>
        <w:t>“Астана полиграфия” акционерлік қоғамы,</w:t>
        <w:br/>
        <w:t>010000, Астана қаласы, Бейбітшілік көшесі, 25.</w:t>
        <w:br/>
        <w:t>МАЗМҰНЫ</w:t>
        <w:br/>
        <w:t>Соғысқа аттану..</w:t>
        <w:br/>
        <w:t>Пулково жотасының теріскей бет!</w:t>
        <w:br/>
        <w:t>Майдандағы қазақ газеті.</w:t>
        <w:br/>
        <w:t>Денинградтың қоршауын бұзу..</w:t>
        <w:br/>
        <w:t>Ленинградтың ұлы жеңісі.</w:t>
        <w:br/>
        <w:t>Ерлік шежіресі.......2.м..</w:t>
        <w:br/>
        <w:t>Великий подвиг Ленинграда.</w:t>
        <w:br/>
        <w:t>Летопись мужества (из фронтового блокнота)..</w:t>
        <w:br/>
        <w:t>“Тяжелая ноша свалилась с моих плея"</w:t>
        <w:br/>
        <w:t>Поездка в аул .</w:t>
        <w:br/>
        <w:t>Строки, опаленные огнем...................2.10. Ша аа аа ла аыыаыыыыыыыыыыы үлееееее 172</w:t>
        <w:br/>
        <w:t>Бисен Жұмағалиев</w:t>
        <w:br/>
        <w:t>22.8 июля 1945 года из Курляндии, совершив более чем</w:t>
        <w:br/>
        <w:t>тысячекилометровый марш, гвардейцы вернулись в Ленин-</w:t>
        <w:br/>
        <w:t>град. В боевом строю 134-го гвардейского стрелкового ле-</w:t>
        <w:br/>
        <w:t>нинградского полка шел гвардии старший сержант Зей-</w:t>
      </w:r>
    </w:p>
    <w:p>
      <w:r>
        <w:t>нулла Сейтахметов. Его грудь украшали ордена Красной</w:t>
        <w:br/>
        <w:t>Звезды и “Славы” 3 степени, три медали, в том числе и</w:t>
        <w:br/>
        <w:t>медаль “За оборону Ленинграда”.</w:t>
        <w:br/>
        <w:t>Он вернулся в родное село Карасевка Аиртауского рай-</w:t>
        <w:br/>
        <w:t>она Кокчетавской области.</w:t>
        <w:br/>
        <w:t>СТРОКИ, ОПАЛЕННЫЕ ОГНЕМ</w:t>
        <w:br/>
        <w:t>Передо мною пожелтевшие подшивки национальных</w:t>
        <w:br/>
        <w:t>газет, которые мы выпускали во время войны. Перелисты-</w:t>
        <w:br/>
        <w:t>ваю их и вновь, говоря словами Ольги Бергтгольц, попадаю</w:t>
        <w:br/>
        <w:t>в “прекрасную пропасть воспоминаний”.</w:t>
        <w:br/>
        <w:t>На енимке: журналисты казахского издания (слева</w:t>
        <w:br/>
        <w:t>направо): Акмукан Сыздыкбеков, Туймебай Ашимбаев</w:t>
        <w:br/>
        <w:t>и Бисен Жумагалиев.</w:t>
        <w:br/>
        <w:t>Помнится, в октябре 1942 года вызвал меня начальник</w:t>
        <w:br/>
        <w:t>Политуправления К.П. Кулик.</w:t>
        <w:br/>
        <w:t>-- Военный совет поручил вам организовать выпуск “На</w:t>
        <w:br/>
        <w:t>страже Родины” на казахском и татарском языках. Эти га-</w:t>
        <w:br/>
        <w:t>зеты должны выходить три раза в неделю. Для каждой ре-</w:t>
        <w:br/>
        <w:t>172</w:t>
        <w:br/>
        <w:t>Бисен Жұмағалиев --------------</w:t>
        <w:br/>
        <w:t>Он настойчиво учился мастерству меткой стрельбы и</w:t>
        <w:br/>
        <w:t>стал снайпером. Целыми диями он выслеживал фрицев,</w:t>
        <w:br/>
        <w:t>умело маскировалеся, придумивал различные способы, чтобы</w:t>
        <w:br/>
        <w:t>выманить немцев из окопов. Снайпер Рамазан перебил 100</w:t>
        <w:br/>
        <w:t>фрицев. За это награжден орденом Отечественной войны 2</w:t>
        <w:br/>
        <w:t>степени.</w:t>
        <w:br/>
        <w:t>Быстро пролетели дни отпуска в родном ауле. Вернулся</w:t>
        <w:br/>
        <w:t>воин в родной полк с сознанием болышой ответственнос-</w:t>
        <w:br/>
        <w:t>ти. Его встречали почстом и провожали с наказом скорее</w:t>
        <w:br/>
        <w:t>добыть победу. Жаль было расставаться, сердце шемило</w:t>
        <w:br/>
        <w:t>болью за женіцин, взявших на свои хрупкие плечи огром-</w:t>
        <w:br/>
        <w:t>ные тяготы тыла...</w:t>
        <w:br/>
        <w:t>.«ХРазведчики ворвались в траншеи противника. Немцы</w:t>
        <w:br/>
        <w:t>бежали без оглядки, оставдяя свои пулеметы. Рамазан от-</w:t>
        <w:br/>
        <w:t>ҡрыл огонь из трофейного пулемета, бил до тех пор, пока</w:t>
        <w:br/>
        <w:t>не кончились патроны. От своего же оружия враг захлеб-</w:t>
        <w:br/>
        <w:t>нулся в крови. Теперь Рамазан взялся за свою снайперс-</w:t>
        <w:br/>
        <w:t>кую винтовку. В этом бою он уложил 19 фашистов. И еше</w:t>
        <w:br/>
        <w:t>один орден Красной Звезды засиял на груди батыра.</w:t>
        <w:br/>
        <w:t>Сейчас на счету Омирзакова 136 истрсбленных фашис-</w:t>
        <w:br/>
        <w:t>та. Но он полон решимости до победы не выпускать из рук</w:t>
        <w:br/>
        <w:t>свою снайперскую винтовку и выполнить наказ односель-</w:t>
        <w:br/>
        <w:t>чан -- зашцишцать Ленинград до последней капли крови.</w:t>
        <w:br/>
        <w:t>Старший сержант Зейнулла СЕЙТАХМЕТОВ.</w:t>
        <w:br/>
        <w:t>Зейнулла Сейтахметов служил в одном полку гвардейс-</w:t>
        <w:br/>
        <w:t>кой стрелковой Красносельской ордена Ленина Краспо-</w:t>
        <w:br/>
        <w:t>энаменной дивизии имени А.А. Жданова, Вся фронтовая</w:t>
      </w:r>
    </w:p>
    <w:p>
      <w:r>
        <w:t>биография Зейнуллы Сейтахметова связана с Ленипградом.</w:t>
        <w:br/>
        <w:t>Он сражалея с врагом под Невской, Дубровской и Крас-</w:t>
        <w:br/>
        <w:t>ңым Бором, прорывал блокаду в январе сорок третьего года,</w:t>
        <w:br/>
        <w:t>ав июле -- августе того же года штурмовал Синявинские</w:t>
        <w:br/>
        <w:t>высоты. В январе сорок четвертоғо гнал фашистов от стен</w:t>
        <w:br/>
        <w:t>Ленинграда, в июне 1944 года участвовал в броске от Бело-</w:t>
        <w:br/>
        <w:t>острова до Выборга, освобождая земли Карельского пере-</w:t>
        <w:br/>
        <w:t>шейка. Закончился боевой путь Зейнуллы Сейтахметова В</w:t>
        <w:br/>
        <w:t>Советской Прибалтике. Был трижды ранен. После выздо-</w:t>
        <w:br/>
        <w:t>ровлепия вернулся в свой полк, в минометную батарсю и</w:t>
        <w:br/>
        <w:t>продолжал громить врага.</w:t>
        <w:br/>
        <w:t>...Сентябрь 1942 года. Полки дивизии начали форсиро-</w:t>
        <w:br/>
        <w:t>вать Неву в ночь на 28 сентября.</w:t>
        <w:br/>
        <w:t>170</w:t>
        <w:br/>
        <w:t>Бисен ЖҰМАҒАЛИЕВ</w:t>
        <w:br/>
        <w:t>1922 жылы Батыс Қазақстан облысының Тайпақ</w:t>
        <w:br/>
        <w:t>ауданында туған. Өмір жолын оқытушы болып бастаған.</w:t>
        <w:br/>
        <w:t>1942 жылы сәуір айынан Ленинград майданында,</w:t>
        <w:br/>
        <w:t>алдыңғы шепте рота саяси басшысының орынбасары</w:t>
        <w:br/>
        <w:t>болып, ұрыстарға қатынасқан. Қоршаудағы қалада</w:t>
        <w:br/>
        <w:t>майдан жауынгерлері үшін ашылған қазақ тіліндегі</w:t>
        <w:br/>
        <w:t>“Отанды қорғауда” газетінде қызмет атқарып, соғыстың</w:t>
        <w:br/>
        <w:t>аяғына дейін армияда болды.</w:t>
        <w:br/>
        <w:t>1947 жылы елге оралған соң облыстық партия</w:t>
        <w:br/>
        <w:t>комитетінде, облыстық газеттің редакторы болып</w:t>
        <w:br/>
        <w:t>істеген. Кейіннен аудандық партия комитетінің бірінші</w:t>
        <w:br/>
        <w:t>хатшысы, Батыс Қазақстан, Көкшетау обкомдарының |</w:t>
        <w:br/>
        <w:t>хатшы қызметін атқарды. Журналист, экономика</w:t>
        <w:br/>
        <w:t>ғылымдарының кандидаты.</w:t>
        <w:br/>
        <w:t>Отан соғысы, “Қызыл жұлдыз”, “Октябрь</w:t>
        <w:br/>
        <w:t>революциясы”, үш рет “Еңбек қызыл ту”, екі рет “Құрмет</w:t>
        <w:br/>
        <w:t>белгісі”. ордендерімен марапатталған. - Көкшетау</w:t>
        <w:br/>
        <w:t>қаласының құрметті азаматы.</w:t>
        <w:br/>
        <w:t>| “55ы 5565 Ср 191 (</w:t>
        <w:br/>
        <w:t>ШІ</w:t>
        <w:br/>
        <w:t>865"0639</w:t>
        <w:br/>
        <w:t>Қазақтар Ленинград майданында</w:t>
        <w:br/>
        <w:t>ПОЕЗДКА В АУЛ</w:t>
        <w:br/>
        <w:t>Сержанту Рамазану Омирзакову дали краткосрочный</w:t>
        <w:br/>
        <w:t>отпуск для поездки в родной аул. Этого удостоивались очень</w:t>
        <w:br/>
        <w:t>немногие. Только те, кто очень отличался в бою, самые</w:t>
        <w:br/>
        <w:t>храбрые из храбрых.</w:t>
        <w:br/>
        <w:t>С радостью на душе едет на родину с далекого герои-</w:t>
        <w:br/>
        <w:t>ческого Ленинграда, его отважный зашитник Рамазан.</w:t>
      </w:r>
    </w:p>
    <w:p>
      <w:r>
        <w:t>Степь. Знакомая с детства родная земля Павлодара.</w:t>
        <w:br/>
        <w:t>Ковыль колышется, Видно ряды юрт. Женідины косят сено,</w:t>
        <w:br/>
        <w:t>сидят за штурвалами комбаинов.</w:t>
        <w:br/>
        <w:t>Вот и колхоз “Октябрь”, где работал до войны Рамазан.</w:t>
        <w:br/>
        <w:t>Машина остановилась. “Да, это ведь наш Рамазан”, - раз-</w:t>
        <w:br/>
        <w:t>дался женский голос, и сразу же воин оказался в обьятиях</w:t>
        <w:br/>
        <w:t>односельчан.</w:t>
        <w:br/>
        <w:t>Вечером сельский клуб заполнили до отказа. Пришли</w:t>
        <w:br/>
        <w:t>чествовать отважного земляка. Смушенный и радостный</w:t>
        <w:br/>
        <w:t>стоял перед ними воин-ленинградец.</w:t>
        <w:br/>
        <w:t>-- Что рассказывать. Дрался как все.</w:t>
        <w:br/>
        <w:t>-- Не скромничай, расскажи -- раздались голоса ото-</w:t>
        <w:br/>
        <w:t>всюду.</w:t>
        <w:br/>
        <w:t>Когда началась война Рамазан сдал свой трактор своей</w:t>
        <w:br/>
        <w:t>ученице Марии Шегловой и ушел на фронт. Попал в ле-</w:t>
        <w:br/>
        <w:t>нинградское направление. Свистели пули, рвались снаря-</w:t>
        <w:br/>
        <w:t>ды, падали бомбы. Степной джигит был силен и крепок,</w:t>
        <w:br/>
        <w:t>легко переносил дождь, холод, тяготы солдатской жизни.</w:t>
        <w:br/>
        <w:t>Не было только опыта. Но он прилежно учился.</w:t>
        <w:br/>
        <w:t>Группа красноармейцев во главе с лейтенантом Крас-</w:t>
        <w:br/>
        <w:t>ноштановым находилась в боевом охранении на берегу реки.</w:t>
        <w:br/>
        <w:t>Тишина. Ночной мрак окутал землю. Однако зоркий глаз</w:t>
        <w:br/>
        <w:t>степняка заметил неладное.</w:t>
        <w:br/>
        <w:t>-- Немцы, -- прошептал он лейтенанту. -- Разрешите я</w:t>
        <w:br/>
        <w:t>поползу вперед и выясню суть.</w:t>
        <w:br/>
        <w:t>Вскоре Рамазан увидел лодку с вражескими разведчика-</w:t>
        <w:br/>
        <w:t>ми. Подойдя незаметно, когда те приблизились к берегу,</w:t>
        <w:br/>
        <w:t>он бросил в лодку связку гранат. Фонтаном поднялась вода.</w:t>
        <w:br/>
        <w:t>Фашисты пошли на дно. За этот подвиг он был награжден</w:t>
        <w:br/>
        <w:t>медалью “За отвагу?.</w:t>
        <w:br/>
        <w:t>Однажды он захватил немецкий пулеметный расчет,</w:t>
        <w:br/>
        <w:t>привел их в часть.</w:t>
        <w:br/>
        <w:t>“.</w:t>
        <w:br/>
        <w:t>169</w:t>
        <w:br/>
        <w:t>Қазақтар Ленинград майданында</w:t>
        <w:br/>
        <w:t>ты темпого царства. Газета “Отанды қорғауда”, описыная</w:t>
        <w:br/>
        <w:t>зверства фашистов, призывала беспошадно истребиять этих</w:t>
        <w:br/>
        <w:t>современных жалмоузов.</w:t>
        <w:br/>
        <w:t>Теперь, спустя десятки лет, по-прежнему крепка друж-</w:t>
        <w:br/>
        <w:t>ба встерапов-настражепцев с товаритцами из Казахстана.</w:t>
        <w:br/>
        <w:t>Писатели Николай Тихонов и Михаил Дудин шлют им свои</w:t>
        <w:br/>
        <w:t>кпиги. Между нами пе прекрагцается переписка.</w:t>
        <w:br/>
        <w:t>Добрыми словами вспоминает настражевский коллек-</w:t>
        <w:br/>
        <w:t>тив Б. Жумагалиев: “Мне лично помогали все: Ф. Само-</w:t>
        <w:br/>
        <w:t>илов, человек рассудительный, я бы сказал, мудрый;</w:t>
        <w:br/>
        <w:t>В. Василевский, скромный трудяға; покойный В. Кочетов;</w:t>
      </w:r>
    </w:p>
    <w:p>
      <w:r>
        <w:t>П. Карелин, нат “начальник штаба”; М. Дудин, М. Стре-</w:t>
        <w:br/>
        <w:t>шинский, И. Франтишен, С. Кара и многие другие. Наши</w:t>
        <w:br/>
        <w:t>старшие товариіци были хорошими наставниками, добро-</w:t>
        <w:br/>
        <w:t>желательными, помогали нам от всей души. Ленинград дал</w:t>
        <w:br/>
        <w:t>мне очень многое. Знакомство с питерцами, крупнейшим</w:t>
        <w:br/>
        <w:t>культурным центром страны, оставило неизгладимый след</w:t>
        <w:br/>
        <w:t>в моей жизни. Бескорыстная помошь опытных товаритцей</w:t>
        <w:br/>
        <w:t>вложила в мою душу семена, которые дали всходы. Всем</w:t>
        <w:br/>
        <w:t>тем, чегоя достиг в жизни, я обязан моим дорогим товари-</w:t>
        <w:br/>
        <w:t>шам из редакции “На страже Родины”.</w:t>
        <w:br/>
        <w:t>Бисеп Жумагалиев закопчил Высшую партийную шко-</w:t>
        <w:br/>
        <w:t>лупри ЦК КИСС, был первым секретарем райкома партия.</w:t>
        <w:br/>
        <w:t>Затем он редактировал областные газеты в Казахстапе.</w:t>
        <w:br/>
        <w:t>В настояіцее время Б.Жумагалиев -- кандидат экономи-</w:t>
        <w:br/>
        <w:t>ческих наук, секретарь Кокчетавского обкома КП Казах-</w:t>
        <w:br/>
        <w:t>стана. К ордену Красной Звезды, которым он был награж-</w:t>
        <w:br/>
        <w:t>ден на Ленинградском фронте, прибавились награды за труд</w:t>
        <w:br/>
        <w:t>-- два ордена Трудового Красного Знамени, два ордена</w:t>
        <w:br/>
        <w:t>“Знак Почета” и пять медалей.</w:t>
        <w:br/>
        <w:t>В прошлом сотрудник редакции газеты “Отанды қорғау-</w:t>
        <w:br/>
        <w:t>да” старший лейтенант Туймебай Ашимбаев ныне член-</w:t>
        <w:br/>
        <w:t>корреспондент Академии наук Казахстана, доктор эконо-</w:t>
        <w:br/>
        <w:t>мических наук, профессор, директор Института экопоми-</w:t>
        <w:br/>
        <w:t>ки АН Казахской ССР.</w:t>
        <w:br/>
        <w:t>Третий сотрудник редакции нашей казахской газеты</w:t>
        <w:br/>
        <w:t>старший лейтенант Акмукан Сыздыкбеков, как и Бисен</w:t>
        <w:br/>
        <w:t>Жумагалиев, работает на целине. Он -- секретарь партко-</w:t>
        <w:br/>
        <w:t>ма крупного сопзхоза в Павлодарской области.</w:t>
        <w:br/>
        <w:t>М.Я. Гордон “Невский, 2”, записки редактора фронто-</w:t>
        <w:br/>
        <w:t>вой газеты”, ЛениздДат, 1976. Сс. 194-207.</w:t>
        <w:br/>
        <w:t>179</w:t>
        <w:br/>
        <w:t>Қазақтар Ленинград майданында</w:t>
        <w:br/>
        <w:t>дакции установлен неболышой штат -- три либо четыре</w:t>
        <w:br/>
        <w:t>человека, подчиненных вам лично.</w:t>
        <w:br/>
        <w:t>-- А кто будет редактировать эти газеты? -- спросил яЯ.</w:t>
        <w:br/>
        <w:t>-- Вы, -- сказал Кирилл Панкратьевич, даже не улыб-</w:t>
        <w:br/>
        <w:t>нувшиИсь.</w:t>
        <w:br/>
        <w:t>-- Да, но ведь я же совершенно не знаю этих языков!</w:t>
        <w:br/>
        <w:t>-- Никаких “но”. Директива Главпура требует создать</w:t>
        <w:br/>
        <w:t>эти газеты, и они должны быть созданы. Вы сами в своей</w:t>
        <w:br/>
        <w:t>газете не раз писали, что надо усилить воспитательную</w:t>
        <w:br/>
        <w:t>работу среди бойцов нерусской национальности. А заду-</w:t>
        <w:br/>
        <w:t>мывались ли вы 0 том, что многие из них, в особенности</w:t>
        <w:br/>
        <w:t>люди старших возрастов, плохо знают русский язык Или</w:t>
        <w:br/>
        <w:t>вообше не знают его? Между тем мы должны научить их</w:t>
        <w:br/>
        <w:t>хорошо воевать, крепко подготовить морально. Вот для</w:t>
        <w:br/>
        <w:t>этого и будем выпускать газеты на татарском и казахском</w:t>
        <w:br/>
        <w:t>языках.</w:t>
        <w:br/>
        <w:t>-- А-где взять кадры, шрифтовое хозяйство? Как я буду</w:t>
      </w:r>
    </w:p>
    <w:p>
      <w:r>
        <w:t>осушествлять редактирование? И какими должны быть эти</w:t>
        <w:br/>
        <w:t>газеты? Надо ли повторять в них то, что печатается у нас,</w:t>
        <w:br/>
        <w:t>или это будут особые издания?</w:t>
        <w:br/>
        <w:t>-- Немедленно поезжайте в Военно-политическое учи-</w:t>
        <w:br/>
        <w:t>лише Ленфронта, -- сказал Кулик. -- Там есть специаль-</w:t>
        <w:br/>
        <w:t>ное отделение для подготовки политработников из числа</w:t>
        <w:br/>
        <w:t>воинов нерусской национальности. Познакомьтесь с ними,</w:t>
        <w:br/>
        <w:t>возьмите тех, кто, по вашему мнению, подойдет для газет-</w:t>
        <w:br/>
        <w:t>ной работы. Такое же задание я дам и нашему отделу кад-</w:t>
        <w:br/>
        <w:t>ров. В армиях и дивизиях тоже, вероятно, можно подыс-</w:t>
        <w:br/>
        <w:t>кать подходяших людей... А вот насчет шрифтов не спра-</w:t>
        <w:br/>
        <w:t>шивайте, тут я вам ничем помочь не могу, так же как ре-</w:t>
        <w:br/>
        <w:t>шить вопрос о редактировании... И о характере этих изда-</w:t>
        <w:br/>
        <w:t>ний тоже подумайте сами...</w:t>
        <w:br/>
        <w:t>И вотя на Каменном острове, где расположилось Воен-</w:t>
        <w:br/>
        <w:t>но-политическое училише фронта. Беседую с будушими</w:t>
        <w:br/>
        <w:t>политработниками -- казахами и татарами. Замечательные</w:t>
        <w:br/>
        <w:t>ребята, так и рвутся в бой, сидят по двенадцать часов над</w:t>
        <w:br/>
        <w:t>книгами, изучают военное дело, овладевают русским язы-</w:t>
        <w:br/>
        <w:t>ҡом. Любой из них, конечно, будет полезным политработ-</w:t>
        <w:br/>
        <w:t>ником. Но газетчиков среди них нет. Значит, придется учить</w:t>
        <w:br/>
        <w:t>их газетному делу, начиная с азов. Невеселые размышле-</w:t>
        <w:br/>
        <w:t>ния одолевали меня, когда начальник вызвал очередного</w:t>
        <w:br/>
        <w:t>1/3</w:t>
        <w:br/>
        <w:t>ег. Қазақтар Ленинград майданында</w:t>
        <w:br/>
        <w:t>Минометчики одними из первых высадились на левом</w:t>
        <w:br/>
        <w:t>берегу, где пехота ішптурмовала укрепления противниқка.</w:t>
        <w:br/>
        <w:t>Расчишая путь пехоте, минометный расчет сержанта Сей-</w:t>
        <w:br/>
        <w:t>тахметова засыпал своими “тостинцами” вражеские тран-</w:t>
        <w:br/>
        <w:t>шей, ноданил огонь шести огневых точек противника, от-</w:t>
        <w:br/>
        <w:t>бивал контратаки врага.</w:t>
        <w:br/>
        <w:t>Сейтахметов поддерживал связь с командиром сражав-</w:t>
        <w:br/>
        <w:t>шегося здесь стрелковаго батальона капитаном А.В.Строи-</w:t>
        <w:br/>
        <w:t>довым. По его просьбе командир расчета переносил огонь</w:t>
        <w:br/>
        <w:t>все глубже и глубже впереди наступаюших цепей. Когда</w:t>
        <w:br/>
        <w:t>кончилея запас мин, сержант с солдатами расчета тоже</w:t>
        <w:br/>
        <w:t>пошел в атаку. Ворваншись в немецкий окоп, Сейтахметов</w:t>
        <w:br/>
        <w:t>заколол троих фашистов, а потом, преследуя противника,</w:t>
        <w:br/>
        <w:t>убил еше двоих.</w:t>
        <w:br/>
        <w:t>Вот что писала многотиражная солдатская газета “За</w:t>
        <w:br/>
        <w:t>Родину” 21 декабря 1942 года: “Разные люди собрались в</w:t>
        <w:br/>
        <w:t>расчете сержанта Зейнуллы Сейтахметова: один до войны</w:t>
        <w:br/>
        <w:t>был агрономом, другой бухгалтером, третий -- председате-</w:t>
        <w:br/>
        <w:t>лем колхоза. Одни бойцы пожилые, другие -- “зеленая”</w:t>
        <w:br/>
        <w:t>молодежь. Командир расчета сумел всех сплотитьв друж-</w:t>
        <w:br/>
        <w:t>ный коллектив”.</w:t>
        <w:br/>
        <w:t>2-15 января 1944 года. Начало операции по снятию бло-</w:t>
        <w:br/>
        <w:t>қады Ленинграда. В 9 часов 20 минут ударили орудия из</w:t>
        <w:br/>
        <w:t>Кронштадта. Им вторили голоса полевых пушек и полко-</w:t>
        <w:br/>
        <w:t>вых минометов. На многие километры за Пулковскими</w:t>
        <w:br/>
        <w:t>высотами задрожала земля. Снег и земля, рогатки с прово-</w:t>
        <w:br/>
        <w:t>Локой, бревна и рельсы немецких траншей -- все подня-</w:t>
        <w:br/>
        <w:t>лось В воздух.</w:t>
      </w:r>
    </w:p>
    <w:p>
      <w:r>
        <w:t>И вот наступил момент атаки, Во весь рост поднялись</w:t>
        <w:br/>
        <w:t>гвардейцы, рванули вперед. Закипел в траншеях рукопаш-</w:t>
        <w:br/>
        <w:t>ный бой. На три-четыре километра от Пулковских высот</w:t>
        <w:br/>
        <w:t>продвинулись бойцы к исходу первого дня наступления.</w:t>
        <w:br/>
        <w:t>На второй день наступление продолжалось. Всю силу не-</w:t>
        <w:br/>
        <w:t>нависти к врагу, скопившуюся в душе За денятьсот блокад-</w:t>
        <w:br/>
        <w:t>ных дней, вкладывали минометчики в решаюшие удары по</w:t>
        <w:br/>
        <w:t>фашистам. Гитлеровцы сопротивлялись, но упорство их</w:t>
        <w:br/>
        <w:t>было уже сломлено.</w:t>
        <w:br/>
        <w:t>27 января 1944 года Ленинград салютовал доблестным</w:t>
        <w:br/>
        <w:t>вайскам Ленинградского фронта, освободившим город, от</w:t>
        <w:br/>
        <w:t>вражеской блокады.»</w:t>
        <w:br/>
        <w:t>171</w:t>
        <w:br/>
        <w:t>Бисен Жұмағалиев</w:t>
        <w:br/>
        <w:t>Потом он спросил:</w:t>
        <w:br/>
        <w:t>-- А кто редактор этой газеты?</w:t>
        <w:br/>
        <w:t>Кузнецов указал на меня. Гость сердечно обнял меня и</w:t>
        <w:br/>
        <w:t>обратилея ко мне с приветствием на... казахском языке. Я</w:t>
        <w:br/>
        <w:t>смутился. Тогда Т.Ф. Штыков разьяснил делсгатам:</w:t>
        <w:br/>
        <w:t>-- Наш редактор не знает казахского языка. Ему дают</w:t>
        <w:br/>
        <w:t>текст на русеком языке, и он его редактирует. Главное тут</w:t>
        <w:br/>
        <w:t>-- подбор кадров, доверие к людям, их умение сделать пе-</w:t>
        <w:br/>
        <w:t>реводы без искажений. И дело не только в переводах. Кор-</w:t>
        <w:br/>
        <w:t>респонденты этих газет должны ездить по частим, соби-</w:t>
        <w:br/>
        <w:t>рать материал о воинах-казахах, широко освешать их фрон-</w:t>
        <w:br/>
        <w:t>товые дсля, боевую подготовку, партийно-политическую</w:t>
        <w:br/>
        <w:t>работу. В свою очередь работники основной газеты “На</w:t>
        <w:br/>
        <w:t>страже Родины” обязаны помогать национальным кадрам</w:t>
        <w:br/>
        <w:t>в изучении русского языка, в корреспондентской работе.</w:t>
        <w:br/>
        <w:t>В сушности, это была программа наших действий. Мы</w:t>
        <w:br/>
        <w:t>придерживались ее всю войну. А вначале многое было не-</w:t>
        <w:br/>
        <w:t>ясно. Мы увлекались переводами из основного издания,</w:t>
        <w:br/>
        <w:t>мало писали о героях-казахах, отличившихсея в боях за Лс-</w:t>
        <w:br/>
        <w:t>нинград. Главное политическое управление указало нам на</w:t>
        <w:br/>
        <w:t>эти недостатки, и постепенно они были исправлены.</w:t>
        <w:br/>
        <w:t>Через некоторое время газета “Социалистік Қазақстан”</w:t>
        <w:br/>
        <w:t>дала обзор “Отанды қорғауда”, высока оценив многие ма-</w:t>
        <w:br/>
        <w:t>териалы этого издания.</w:t>
        <w:br/>
        <w:t>Должности в редакциях были весьма условными. Все</w:t>
        <w:br/>
        <w:t>сотрудники редакций постоянно выезжали в части, орга-</w:t>
        <w:br/>
        <w:t>низовывали материал непосредственно на передовых по-</w:t>
        <w:br/>
        <w:t>зициях. Сознание ответственности за порученное им дело</w:t>
        <w:br/>
        <w:t>помогало нашим коллегам из “Отанды қорғауда” прсодо-</w:t>
        <w:br/>
        <w:t>левать все трудности и невзгоды работы во фронтовых ус-</w:t>
        <w:br/>
        <w:t>Ловиях.</w:t>
        <w:br/>
        <w:t>Национальные газсты переводили и печатали доклады</w:t>
        <w:br/>
        <w:t>и приказы Верховного Главнокомандуюшего И.В.Сталина,</w:t>
        <w:br/>
        <w:t>статьи и речи других видных деятелей партии и государ-</w:t>
        <w:br/>
        <w:t>ства, имеюшие государственное значение докумепты, сподки</w:t>
      </w:r>
    </w:p>
    <w:p>
      <w:r>
        <w:t>Совинформбюро, о традициях нашего города -- колыбели</w:t>
        <w:br/>
        <w:t>Великого Октября. У нас были выпушены брошюры об</w:t>
        <w:br/>
        <w:t>отличившихся воинах-казахах. Пропаганда боевого опыта</w:t>
        <w:br/>
        <w:t>помогала читателям “Отанды қорғауда” в изучении ору-</w:t>
        <w:br/>
        <w:t>жия, тактики, способов преодоления противопехотных заг-</w:t>
        <w:br/>
        <w:t>раждений и еше многого из того, что нужно на войне.</w:t>
        <w:br/>
        <w:t>176</w:t>
        <w:br/>
        <w:t>Бисен Жұмағалиев -------------.</w:t>
        <w:br/>
        <w:t>курсанта. В кабинет вошел широкоплечий казах, еше со-</w:t>
        <w:br/>
        <w:t>всем молодой человек с характерным пришуром умных глаз.</w:t>
        <w:br/>
        <w:t>-- Курсант Туймебай Ашимбаев, -- отрекомендовался</w:t>
        <w:br/>
        <w:t>он. -- До войны студент третьего курса Ленинградского</w:t>
        <w:br/>
        <w:t>финансово-экономического ипститута.</w:t>
        <w:br/>
        <w:t>-- Этот, пожалуй, годится,- обрадовался я, поговорив с</w:t>
        <w:br/>
        <w:t>Ашимбаевым. Он хорошо говорил по-русски, был начи-</w:t>
        <w:br/>
        <w:t>тан, неплохо разбирался в воепном деле.</w:t>
        <w:br/>
        <w:t>Остановил я свой выбор также па двадцатилетпем заме-</w:t>
        <w:br/>
        <w:t>стителе политрука Бисене Жумагалиеве. Тоненький, зас-</w:t>
        <w:br/>
        <w:t>тенчивый, он совсем не походил па военного человека. До</w:t>
        <w:br/>
        <w:t>войны Жумагалиев работал учителем, но напоминал ско-</w:t>
        <w:br/>
        <w:t>рее только что сдавшего экзамены десятиклассника. Впро-</w:t>
        <w:br/>
        <w:t>чем, этот юноша, как о том свидетельствовала его боевая</w:t>
        <w:br/>
        <w:t>характеристика, был не только отличным заместителем</w:t>
        <w:br/>
        <w:t>политрука роты в 13-й стрелковой дивизии, стоявшей у</w:t>
        <w:br/>
        <w:t>Пулковских высот, но и спайпером. На его счету числи-</w:t>
        <w:br/>
        <w:t>лось около трех десятков уничтоженних им фашистов. Что</w:t>
        <w:br/>
        <w:t>особенно привлекало в Жұмагалиеве -- он хорошо знал</w:t>
        <w:br/>
        <w:t>историю своей республики, ее сегодняшнюю жизнь.</w:t>
        <w:br/>
        <w:t>На следуюшций деньзаместитель пачальпика отдела кад-</w:t>
        <w:br/>
        <w:t>ров Политуправления А.Т. Якимов, много сделавий для</w:t>
        <w:br/>
        <w:t>подбора редакционных работников, “нашел” в 55-ой армии</w:t>
        <w:br/>
        <w:t>лейтенанта Акмукана Сыздыкбекова. По образованию он</w:t>
        <w:br/>
        <w:t>был экономистом, на фронте стал известным снайпером -</w:t>
        <w:br/>
        <w:t>истребил более ста фашистов. Уже будучи сотрудником</w:t>
        <w:br/>
        <w:t>редакции нашей газеты, Сыздыкбеков отправлялся на пе-</w:t>
        <w:br/>
        <w:t>редовые позиции 3а материалом со снайперской ВИнтТоОвВ-</w:t>
        <w:br/>
        <w:t>кой.</w:t>
        <w:br/>
        <w:t>Т. Ашимбаев, Б. Жумагалиев и А. Сыздыкбеков прора-</w:t>
        <w:br/>
        <w:t>ботали в редакции “На страже Родины” до конца войны.</w:t>
        <w:br/>
        <w:t>Первый номер казахской газеты достался нам нелегко.</w:t>
        <w:br/>
        <w:t>Надо было достать шрифт (нашли сго в типографии Ака-</w:t>
        <w:br/>
        <w:t>демии наук). Надо было научить наборшиков пользоваться</w:t>
        <w:br/>
        <w:t>этим шрифтом. Да и с персводами мы немало помучились.</w:t>
        <w:br/>
        <w:t>Вышел первый номер “Отанды қорғауда” в канун двадцать</w:t>
        <w:br/>
        <w:t>пятой годовшцины Великого Октября.</w:t>
        <w:br/>
        <w:t>Короткая эмоциональная передовая, припадлежавшая</w:t>
        <w:br/>
        <w:t>перу Ф.Самойлова, говорила о великой дружбе народов и</w:t>
        <w:br/>
        <w:t>называлась “Надежно зашцитим победы Октября!” Статья</w:t>
        <w:br/>
        <w:t>А.Сыздыкбекова была посвяшцена герою штыкового боя</w:t>
        <w:br/>
        <w:t>174</w:t>
      </w:r>
    </w:p>
    <w:p>
      <w:r>
        <w:t>с. Қазақтар Ленинград майданында</w:t>
        <w:br/>
        <w:t>Большое место на страницах этих газет занимали мате-</w:t>
        <w:br/>
        <w:t>риалы о партийно-политическай работе среди воинов не-</w:t>
        <w:br/>
        <w:t>русской национальности. В газстах часто выступали руко-</w:t>
        <w:br/>
        <w:t>водяшис политработники фронта, а также те, кто на своем</w:t>
        <w:br/>
        <w:t>родном языке нес в массы болышевистское слово, -- Взвод-</w:t>
        <w:br/>
        <w:t>ные агитаторы, парторги и комсорги рот и батарей.</w:t>
        <w:br/>
        <w:t>“Газета Ленфронта на казахском языке “Отанды қорға-</w:t>
        <w:br/>
        <w:t>уда”, -- говорится в недавно опубликованной в Алма-Ате</w:t>
        <w:br/>
        <w:t>книге П.С.Белана “Казахстанцы в боях за Ленинград”, -</w:t>
        <w:br/>
        <w:t>очень скоро стала главным средством политической рабо-</w:t>
        <w:br/>
        <w:t>ты среди воинов-казахов. Ев читали в одиночку и коллек-</w:t>
        <w:br/>
        <w:t>тивно, надолго умолкали после прочитанного или жарко</w:t>
        <w:br/>
        <w:t>спорили, поздравляли героев боев, стазших героями газет-</w:t>
        <w:br/>
        <w:t>ных выступлений, или подшучивали над теми, кому газета</w:t>
        <w:br/>
        <w:t>“прописала перцу”. Некоторые материалы обсуждались на</w:t>
        <w:br/>
        <w:t>партийных, комсомольских и солдатских собраниях. Так</w:t>
        <w:br/>
        <w:t>на деле газета выполняла свос весликое предназначение</w:t>
        <w:br/>
        <w:t>коллективного пропагандиста, агитатора и организатора”.</w:t>
        <w:br/>
        <w:t>“О подвиге отважпого сына казахского народа написал</w:t>
        <w:br/>
        <w:t>Туймебай Ашимбаев. Имя Султана Баймагамбетоһа стало</w:t>
        <w:br/>
        <w:t>известно всему фронту. Ему посмертно было присвоено</w:t>
        <w:br/>
        <w:t>звание Героя Советского Союза.</w:t>
        <w:br/>
        <w:t>Тот же Т. Ашимбдаев рассказал пашим читатслям о слав-</w:t>
        <w:br/>
        <w:t>ных делах командира дивизиона аэростатов артиллерийс-</w:t>
        <w:br/>
        <w:t>кого наблюдения майора Саида Джилкишева. Эти аэроста-</w:t>
        <w:br/>
        <w:t>ты сыграли важную роль в борьбе с батареями врага, стре-</w:t>
        <w:br/>
        <w:t>лявшими шо Ленинграду. За время войны Джилкишев со-</w:t>
        <w:br/>
        <w:t>вершил триста семьдесят три подьема и пробыл в воздухе</w:t>
        <w:br/>
        <w:t>более шестисот часов. У него была нелегкая служба. Об</w:t>
        <w:br/>
        <w:t>одном из пережитых им “яоздушных приключений” он сам</w:t>
        <w:br/>
        <w:t>рассказал в газвте.</w:t>
        <w:br/>
        <w:t>“Неподалеку от Кировского завода, -- писал Джилки-</w:t>
        <w:br/>
        <w:t>шев, -- я и младший лейтенант Кириков забрались в кор-</w:t>
        <w:br/>
        <w:t>зину аэростата, подготовили все для наблюдения и стали</w:t>
        <w:br/>
        <w:t>ждать. Как только вражеская батарея подала толос, аэро-</w:t>
        <w:br/>
        <w:t>стат взмыл в воздух. Хорошо вижу в бинокль: бьют из леса,</w:t>
        <w:br/>
        <w:t>рядом с Вороньей горой. Отмечаю на карте, хватаю теле-</w:t>
        <w:br/>
        <w:t>фон и сообшаю данные для стрельбы нашим артиллерис-</w:t>
        <w:br/>
        <w:t>там. Как стреляли они, нам увидеть не пришлось. Как-то</w:t>
        <w:br/>
        <w:t>невольно я повернулся к корзине и -- бог мой! -- вижу: на</w:t>
        <w:br/>
        <w:t>наш аэростат пикируют два “мессера”, Глянул вверх-- аэро-</w:t>
        <w:br/>
        <w:t>12-1805 177</w:t>
        <w:br/>
        <w:t>-------. Қазақтар Ленинград майданында</w:t>
        <w:br/>
        <w:t>сорокалетнему Саңгерею Мухамедьярову. В своем письме,</w:t>
        <w:br/>
        <w:t>опубликованном в газете, рядовой Тулеген Махмутов призы-</w:t>
        <w:br/>
        <w:t>вал воинов отомстить фашистам за все их злодеяния.</w:t>
        <w:br/>
        <w:t>В номере была напечатана также болышая статья Н.С.Ти-</w:t>
        <w:br/>
        <w:t>хонова “Город великого Ленипа”. Она знакомила воинов-</w:t>
      </w:r>
    </w:p>
    <w:p>
      <w:r>
        <w:t>казахов с революционными, трудовыми и боевыми тради-</w:t>
        <w:br/>
        <w:t>циями города на Нене, подводила итоги боев за год. В ста-</w:t>
        <w:br/>
        <w:t>тье была широко показана помошь, которую оказывал ЛДс-</w:t>
        <w:br/>
        <w:t>нинград промышленному, колхозному и культурному стро-</w:t>
        <w:br/>
        <w:t>ительству в Казахстане. В одной из корреспонденций шла</w:t>
        <w:br/>
        <w:t>речь о6 отважном сыне казахского народа пулеметчике</w:t>
        <w:br/>
        <w:t>Матише Буркутове, недавно принятом в ряды партии.</w:t>
        <w:br/>
        <w:t>В номере было много информации под рубрикой “Казах-</w:t>
        <w:br/>
        <w:t>стан сегодня”.</w:t>
        <w:br/>
        <w:t>С болышим удовлетворением встретили воины-казахи</w:t>
        <w:br/>
        <w:t>выход газеты на свосм родном языке. Вот что писала груп-</w:t>
        <w:br/>
        <w:t>па солдат и командиров 55-ой армии Политуправлепию</w:t>
        <w:br/>
        <w:t>Лепфронта: “Мы, бойцы-казахи, прочитав казахскую газе-</w:t>
        <w:br/>
        <w:t>ту..были удивлены: откуда взялась наша газета? Нам обьяс-</w:t>
        <w:br/>
        <w:t>нили, что такая газета издается на нашем фронте для каза-</w:t>
        <w:br/>
        <w:t>хов-бойцов, не влалеютцих русским языком. Мы очепь о6-</w:t>
        <w:br/>
        <w:t>радовались этому”.</w:t>
        <w:br/>
        <w:t>Помнится мне, что не меньше, чем этих товаришцей,</w:t>
        <w:br/>
        <w:t>удивил выход газеты на казахском языке членов делегации</w:t>
        <w:br/>
        <w:t>Казахстана, прибывшей в Лснинград с подарками для вой-</w:t>
        <w:br/>
        <w:t>нов. Делегацию приняли члены Военного совста фронта</w:t>
        <w:br/>
        <w:t>А.А. Кузнецов, Т.Ф. Штыков и Н.В. Соловьев. А.А. Кузне-</w:t>
        <w:br/>
        <w:t>цов вызвал на отот прием меня, предупредив, чтобы я зах-</w:t>
        <w:br/>
        <w:t>ватил с собой несколько первых номеров “Отанды қорғау-</w:t>
        <w:br/>
        <w:t>да”. Побеседовав с тонаришами и поблагодарив их за по-</w:t>
        <w:br/>
        <w:t>дарки, Алексей Александрович сказал:</w:t>
        <w:br/>
        <w:t>-- Возможно, это будет для вас сюрпризом -- мы хотим</w:t>
        <w:br/>
        <w:t>показать вам газсту на казахском языке, которая регулярно</w:t>
        <w:br/>
        <w:t>зыходит в Ленинграде...</w:t>
        <w:br/>
        <w:t>-- Не может быты -- воскликнул кто-то из членов деле-</w:t>
        <w:br/>
        <w:t>гацин.</w:t>
        <w:br/>
        <w:t>Кузнецов дал мне знак, и я вручил гостям по экземпля-</w:t>
        <w:br/>
        <w:t>ру газеты.</w:t>
        <w:br/>
        <w:t>-- Вот это здорово! -- растроганно произнес руководи-</w:t>
        <w:br/>
        <w:t>тель делегации. -- Вот это настояшая дружба народов! Спа-</w:t>
        <w:br/>
        <w:t>сибо вам, товариши, большое спасибо за заботу о наших</w:t>
        <w:br/>
        <w:t>воинах-казахах! М</w:t>
        <w:br/>
        <w:t>175</w:t>
        <w:br/>
        <w:t>Бисен Жұмағалиев</w:t>
        <w:br/>
        <w:t>стат уже горит. “Прыгай!”-- приказываю младшему лейте-</w:t>
        <w:br/>
        <w:t>нанту и вываливаюсь из корзины сам...”</w:t>
        <w:br/>
        <w:t>“Отанды қорғауда” рассказала своим читатслям о сер-</w:t>
        <w:br/>
        <w:t>жапте Ержане Тесамбаеве, уничтожившем шесть фашистс-</w:t>
        <w:br/>
        <w:t>ких солдат и захватившем такое же число пленных с пулс-</w:t>
        <w:br/>
        <w:t>метом; о бесстрашном разведчике И. Кубашеве, взявшем</w:t>
        <w:br/>
        <w:t>много “языков”. Тяжело раненный в бою, он до последне-</w:t>
        <w:br/>
        <w:t>го дыхания продолжал вести огонь по врагу.</w:t>
        <w:br/>
        <w:t>А вот маленькая заметка под заглавием “Аскер с поля</w:t>
        <w:br/>
        <w:t>боя не уходит”, опубликованная в той же газете. “Тырна</w:t>
        <w:br/>
        <w:t>Худоятов был первым номером в расчете ПТР. В жаркой</w:t>
      </w:r>
    </w:p>
    <w:p>
      <w:r>
        <w:t>схватке оп был ранен осколками в лицо и в левую руку.</w:t>
        <w:br/>
        <w:t>Ему предложили эвакуироваться. А он ответил так: “Что</w:t>
        <w:br/>
        <w:t>скажет отец, что скажут братья? Стоит аскер (солдат. -</w:t>
        <w:br/>
        <w:t>М.Г.) на ногах и вдруг выходит из боя. Нет, из боя аскера</w:t>
        <w:br/>
        <w:t>могут только вынссти”. Прошло шесть дней. Раны ныли,</w:t>
        <w:br/>
        <w:t>не давали покоя. “Идите в тыл!” Боец отрицатсльно мотал</w:t>
        <w:br/>
        <w:t>толовой: “Никуда не пойду, пока видят глаза и держат ноги!”</w:t>
        <w:br/>
        <w:t>Худоятов стрелял по вражеским танкам, орудиям и пуле-</w:t>
        <w:br/>
        <w:t>мстам. Тогда он забывал о боли и помпил лишь 06 одпом</w:t>
        <w:br/>
        <w:t>-- не пропустить элого врага. На девятый день сго снова</w:t>
        <w:br/>
        <w:t>ранило. У него оказалось восемь осколочных ран. Ноги</w:t>
        <w:br/>
        <w:t>больше не держали бойца, и его бережно уложили на но-</w:t>
        <w:br/>
        <w:t>силки. “Нести можно, а уходить с поля боя нельзя”, -</w:t>
        <w:br/>
        <w:t>сказал, прошаясь с товаришами Худоятов”.</w:t>
        <w:br/>
        <w:t>На партийных собраниях в редакции и на совсшаниях в</w:t>
        <w:br/>
        <w:t>Политуправлении мы не раз обсуждали содержание наших</w:t>
        <w:br/>
        <w:t>национальных газет, работу с людьми, которые их ныпус-</w:t>
        <w:br/>
        <w:t>кают. Приятно было видсть творческий рост этих людей.</w:t>
        <w:br/>
        <w:t>Молодой журналист Бисен Жумагалиев, ставший душой</w:t>
        <w:br/>
        <w:t>казахской редакции, прекрасно знал историю, эпос своего</w:t>
        <w:br/>
        <w:t>народа. По сго инициативе газета стала обрацаться к обра-</w:t>
        <w:br/>
        <w:t>зу знаменитого батыра Амангельды. Его изречение “Зайцу</w:t>
        <w:br/>
        <w:t>стыдно встретиться с трусливым человеком” было исполь-</w:t>
        <w:br/>
        <w:t>зовано для воспитания у бойцон бесстрашия, верности Долгу.</w:t>
        <w:br/>
        <w:t>Газота не раз приводила также слова древнего батыра Ер</w:t>
        <w:br/>
        <w:t>Таргына: “Только честь мне дорога”. В статьях и заметках</w:t>
        <w:br/>
        <w:t>исиользовались изречения: “Батыр погибает только за на-</w:t>
        <w:br/>
        <w:t>род”, “Желаешь победы -- уничтожь врага!”, В газеге эву-</w:t>
        <w:br/>
        <w:t>чал боевой клич казахских батыров “Аттан!” (“Вперед!”).</w:t>
        <w:br/>
        <w:t>В казахском эпосе есть образ Жалмоуза. Это ехидный и</w:t>
        <w:br/>
        <w:t>смрадный злодей, воплошаюший отвратительнейшие чер-</w:t>
        <w:br/>
        <w:t>178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
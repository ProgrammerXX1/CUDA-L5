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Еаға Коватайһ-вауазіу, баеБіу-КӨгКет )игпа!</w:t>
        <w:br/>
        <w:t>Бесік</w:t>
        <w:br/>
        <w:t>Еларалық қоғамдық-саяси, әдеби-көркем журнал .У%6/2005</w:t>
        <w:br/>
        <w:t>қалшы</w:t>
        <w:br/>
        <w:t>Шынжан тамаша өлке</w:t>
        <w:br/>
        <w:t>Қытай қазақтары негізінен Шыңжанда көп</w:t>
        <w:br/>
        <w:t>тұрады. Қытай Халық Республикасындағы ең</w:t>
        <w:br/>
        <w:t>ірі әкімшілік аумақтар - автономиялы райондар</w:t>
        <w:br/>
        <w:t>мен олкелер. Оларға аймақтар мен автономиялы</w:t>
        <w:br/>
        <w:t>облыстар қарайды. Одан төмен қарай аудандар мен</w:t>
        <w:br/>
        <w:t>ауылдар. Орталыкққа тіке қарайтын санаулы ірі</w:t>
        <w:br/>
        <w:t>қалалар да өлке дәрежелі мәртебеге ие. Шыңжанда</w:t>
        <w:br/>
        <w:t>Ұйғыр Автономиялы районы қысқаша Шыңжан</w:t>
        <w:br/>
        <w:t>деп аталады. Бұрын Хән тарихнамаларында Батыс</w:t>
        <w:br/>
        <w:t>өңір делініп келген бұл тұсқа Шыңжан (Жаңа</w:t>
        <w:br/>
        <w:t>аумақ) деген ат 1877 жылы Чиң үкіметі кеңесші</w:t>
        <w:br/>
        <w:t>етіп тағайындаған Зо Зұңтаң жағынан берілген</w:t>
        <w:br/>
        <w:t>болатын</w:t>
        <w:br/>
        <w:t>Еуразия. құрлығының кіндігінде жатқан</w:t>
        <w:br/>
        <w:t>Шыңжанның жер аумағы 1 млн. 660 мың шаршы</w:t>
        <w:br/>
        <w:t>шақырымнан астам. Яғни, бүкіл Қытай аумағының</w:t>
        <w:br/>
        <w:t>алтыдан бірін ұстайды. Шетелдермен шекара желісі</w:t>
        <w:br/>
        <w:t>5400 шақырымнан асады. Солтүстігінде Алтай,</w:t>
        <w:br/>
        <w:t>ортасында Тәңіртау (Тянь-шань), оңтүстігінде</w:t>
        <w:br/>
        <w:t>Койнлон таулары түр. Тәңіртаудың солтүстігінде</w:t>
        <w:br/>
        <w:t>Жоңғар. оңтүстігінде Тарым ойпаты бар. 750-ден</w:t>
        <w:br/>
        <w:t>астам өзені бар. Шыңжанның өзендері ішінде сн.</w:t>
        <w:br/>
        <w:t>үлкені Іле мен Ертіс. Қалғандары (Тарым, Қарашаәр!</w:t>
        <w:br/>
        <w:t>Үліңгір. Манас т.б.) орташа және шағын өзендер.</w:t>
        <w:br/>
        <w:t>Ұзындығы 2179 шақырым келетін Тарым ертеде Лоп</w:t>
        <w:br/>
        <w:t>көліне кұяды екен. Қазір Тітіма көліне де жетпейді.</w:t>
        <w:br/>
        <w:t>Оның орта шенін бітік тораңғы орманы жапқан.</w:t>
        <w:br/>
        <w:t>Шынжан асқарларында 18 мыңнан астам мұздық</w:t>
        <w:br/>
        <w:t>бар. Аумағы бір шаршы шақырымнан асатын</w:t>
        <w:br/>
        <w:t>көлдің саны 139. Тұшы көл Бағраштан жылына мың</w:t>
        <w:br/>
        <w:t>тоннадан астам балық ауланады. Бағраш қамысқа</w:t>
        <w:br/>
        <w:t>Айдын көл теңіз деңгейінен 155 метр</w:t>
        <w:br/>
        <w:t>де жатыр. Боғда көлі теңіз деңгейінен екі мың</w:t>
        <w:br/>
        <w:t>биікте тұр. Солтүстік Шынжанда Сайра</w:t>
        <w:br/>
        <w:t>Қытайдағы</w:t>
        <w:br/>
        <w:t>інші үлкен</w:t>
        <w:br/>
        <w:t>метр,</w:t>
        <w:br/>
        <w:t>Қанас секілді тамаша көлдер ба)</w:t>
        <w:br/>
        <w:t>ең үлкен ойпат - Тарым ойпаты.</w:t>
        <w:br/>
        <w:t>ойпат - Жоңғар ойпаты. 380 мың шақырымдық</w:t>
        <w:br/>
        <w:t>бұл ойпаттың ортасында Құбының құмы жатыр.</w:t>
        <w:br/>
        <w:t>Қытайдағы шолдіктің 60 пайызы (430 мың 400</w:t>
      </w:r>
    </w:p>
    <w:p>
      <w:r>
        <w:t>Алтын Бесік</w:t>
        <w:br/>
        <w:t>- Атамекен</w:t>
        <w:br/>
        <w:t>табылып, 100% қолдап келе жатқан зайыбыма</w:t>
        <w:br/>
        <w:t>ризамын. Қашанда менімен бірге болған балаларым</w:t>
        <w:br/>
        <w:t>Дина мен Әлияға, олардың отбасыларына</w:t>
        <w:br/>
        <w:t>ризашылығымды білдіргім келеді. Біз үлкен де тату</w:t>
        <w:br/>
        <w:t>отбасымыз және ол менің темірдей тірегім. Онсыз мен</w:t>
        <w:br/>
        <w:t>өзімді арнап, бүкіл уақытым мен өмірімді беріп келе</w:t>
        <w:br/>
        <w:t>атқан жұмысымды еркін жүріп атқара</w:t>
        <w:br/>
        <w:t>едім. Мені әрбір ер адам түсінеді ғой деп ойлаймын.</w:t>
        <w:br/>
        <w:t>Ерлан Атамбай, &lt;31 арна”:</w:t>
        <w:br/>
        <w:t>- Президент мырза, сіздің оппозицияға</w:t>
        <w:br/>
        <w:t>көзқарасыңыз қандай?</w:t>
        <w:br/>
        <w:t>эбаен:</w:t>
        <w:br/>
        <w:t>інде Шарль де Гол. ылай деген екен:</w:t>
        <w:br/>
        <w:t>оппозицияны мен күрметтеймін, бірақ оған төзіп</w:t>
        <w:br/>
        <w:t>маймын”. МендеГолльдіңайтқаныныңекінші</w:t>
        <w:br/>
        <w:t>н келіспеймін. Көргендеріңіздей, шыдадым,</w:t>
        <w:br/>
        <w:t>төздім. Олар да қазақстандықтар, өзіміздің адамдар.</w:t>
        <w:br/>
        <w:t>Демократиялық даңғылға түскен ел оппозициясыз</w:t>
        <w:br/>
        <w:t>болмайды. Осы оппозицияны өзім тәрбиеледім,</w:t>
        <w:br/>
        <w:t>саяси партиялар құруға да өзім қатыстым. Біздің</w:t>
        <w:br/>
        <w:t>оппоненттеріміздің бағдарламаларында да назар</w:t>
        <w:br/>
        <w:t>аударатын тұстар болды.</w:t>
        <w:br/>
        <w:t>Мен сын қашанда саясатқа тілекші дегенді айтқым</w:t>
        <w:br/>
        <w:t>келеді. Бірақ бізде орын алғанындай, жаппай қаралау</w:t>
        <w:br/>
        <w:t>болмауы тиіс. Егер оппозиция сындарлы ұсыныстар</w:t>
        <w:br/>
        <w:t>жасаса, және олар халқымыздың игілігіне қызмет</w:t>
        <w:br/>
        <w:t>етуге жараса, ондай идеяларды пайдаланамы:</w:t>
        <w:br/>
        <w:t>Сайлау өтті, сайлаудан кейін де қалыпты өмір</w:t>
        <w:br/>
        <w:t>басталады. Оппозиция халықтың игілігі үшін</w:t>
        <w:br/>
        <w:t>бірге жұмыс істеу қажет екенін түсінеді ғой деп</w:t>
        <w:br/>
        <w:t>ойлаймын.</w:t>
        <w:br/>
        <w:t>Халық өз тілегін айтты: бірлік, тұрақтылық пен</w:t>
        <w:br/>
        <w:t>өркендеу қажет. Және егер оппозиция ақыры осыны</w:t>
        <w:br/>
        <w:t>түсінсе, онда бізбен қатарласа сап түзеулері тиіс, жоқ</w:t>
        <w:br/>
        <w:t>болса, бұл өз таңдаулары</w:t>
        <w:br/>
        <w:t>2005 ЖЫЛДЫҢ 4 ЖЕЛТОҚСАН</w:t>
        <w:br/>
        <w:t>ПРЕЗИДЕНТ</w:t>
        <w:br/>
        <w:t>ҚАЗАҚ/ ВЫБОРЫ</w:t>
        <w:br/>
        <w:t>СПУБЛИКАСЫ ПРЕЗИДЕНТА</w:t>
        <w:br/>
        <w:t>ПРЕЗИДЕ РЕСПУБЛИКИ</w:t>
        <w:br/>
        <w:t>САЙ. КАЗАХСТАН</w:t>
      </w:r>
    </w:p>
    <w:p>
      <w:r>
        <w:t>Қазақстан Республикасының</w:t>
        <w:br/>
        <w:t>Президенті Н. Назарбаевқа</w:t>
        <w:br/>
        <w:t>Құрметті Нұрсұлтан Әбішұлы!</w:t>
        <w:br/>
        <w:t>Сізді Қазақстан Республикасы</w:t>
        <w:br/>
        <w:t>Президентінің сайлауында айқын басым-</w:t>
        <w:br/>
        <w:t>дықпен жеңіске жетуіңізбен Дүниежүзі</w:t>
        <w:br/>
        <w:t>қазақтары қауымдастығы атынан шын</w:t>
        <w:br/>
        <w:t>жүректен құттықтаймыз!</w:t>
        <w:br/>
        <w:t>Шетелдегі 5 миллионнан астам ағайын-</w:t>
        <w:br/>
        <w:t>дарымыз Сізді Қазақстан Республикасының</w:t>
        <w:br/>
        <w:t>Президенті ғана емес, жер жүзіндегі бүкіл</w:t>
        <w:br/>
        <w:t>қазақтың Көшбасшысы, арқа сүйер Асқар</w:t>
        <w:br/>
        <w:t>тауы деп есептейді. Және Сізді әлемдегі ең</w:t>
        <w:br/>
        <w:t>беделді, ең даңқты қайраткерлердің бірі</w:t>
        <w:br/>
        <w:t>ретінде мақтан етеді.</w:t>
        <w:br/>
        <w:t>Сіздің басшылығыңыздың арқасында Қазақ</w:t>
        <w:br/>
        <w:t>елінің өзге халықтармен әрқашан да терезесі</w:t>
        <w:br/>
        <w:t>тең болып, өркендей береріне кәміл сенеді.</w:t>
        <w:br/>
        <w:t>Жақында ғана Астана қаласында өткен</w:t>
        <w:br/>
        <w:t>Қазақтардың ІШ Дүниежүзілік құрылтайын-</w:t>
        <w:br/>
        <w:t>да әлемнің 32 елінен келген қандастарымыз-</w:t>
        <w:br/>
        <w:t>дың Сізді бір ауыздан Дүниежүзі қазақтары</w:t>
        <w:br/>
        <w:t>қауымдастығы Төралқасының торағасы. етіп</w:t>
        <w:br/>
        <w:t>сайлауы - осы сепімпің айқын көрінісі. Сіз</w:t>
        <w:br/>
        <w:t>осы Құрылтайда Атажұрттың шетелдегі</w:t>
        <w:br/>
        <w:t>ағайындармен байланыс жасауындағы</w:t>
        <w:br/>
        <w:t>бүкіл өзекті мәселелерін талдап, нақты</w:t>
        <w:br/>
        <w:t>міндеттерді белгіледіңіз. Сіздің Қазақстан</w:t>
        <w:br/>
        <w:t>Республикасының Президенті болып қайта</w:t>
        <w:br/>
        <w:t>сайлануыңызосы міндеттердің толық жүзеге</w:t>
        <w:br/>
        <w:t>асуына кепілдік береді.</w:t>
        <w:br/>
        <w:t>Құрметті Нұреке! Биылғы сайлаудағы</w:t>
        <w:br/>
        <w:t>жеңісіңіз Сіздің ел үшін жан аямай тер</w:t>
        <w:br/>
        <w:t>төгіп еңбек етуіңіздің жемісі. Әрқашан да</w:t>
        <w:br/>
        <w:t>әлемдегі бүкіл халқыңыздың осындай шексіз</w:t>
        <w:br/>
        <w:t>де, шынайы құрметіне бөлене беріңіз.</w:t>
        <w:br/>
        <w:t>Дүниежүзі қазақтары қауымдастығы</w:t>
        <w:br/>
        <w:t>Алтын бесік - Атамекен</w:t>
        <w:br/>
        <w:t>Дмитрий Кан, “Қазақстан”</w:t>
        <w:br/>
        <w:t>телеарнасы:</w:t>
        <w:br/>
        <w:t>-- Нұрсұлтан Әбішұлы, Сізді</w:t>
        <w:br/>
        <w:t>шланымды. жеңісіңізбен құттықтауға рұ</w:t>
        <w:br/>
        <w:t>етіңіз. Қазақстан өзінің үміті мен болашағын С</w:t>
        <w:br/>
        <w:t>атыңызбен байланыстырады. Сіздің дәл осы сәттегі</w:t>
        <w:br/>
        <w:t>әсерлеріңіз бен бойыңызды билеген сезіміңіз жөнінде</w:t>
        <w:br/>
        <w:t>айтқаныңызды қалар едім.</w:t>
        <w:br/>
        <w:t>Н. Назарбаев:</w:t>
        <w:br/>
        <w:t>Менің бойымды қандай сезім билеп тұрғаны</w:t>
        <w:br/>
        <w:t>белгілі ғой, жаңа өз сөзімде мен оны</w:t>
      </w:r>
    </w:p>
    <w:p>
      <w:r>
        <w:t>тырыстым да. Көптеген сайлау учаскелерінде</w:t>
        <w:br/>
        <w:t>дамдардың дауыс беретін жерге кезекке т</w:t>
        <w:br/>
        <w:t>көргенімде, олардың бұл өз өмірлеріндегі тамаша</w:t>
        <w:br/>
        <w:t>кезек дегенін естігенімде, сөз жоқ, өлшеусіз қуандым</w:t>
        <w:br/>
        <w:t>әрі толқыдым.</w:t>
        <w:br/>
        <w:t>Қандай тандау жасарын білмей толқып жүргендер</w:t>
        <w:br/>
        <w:t>де ақыр аяғында менің жағыма шыққан сияқты</w:t>
        <w:br/>
        <w:t>көрінеді. Сайлауға келмегендерді де, маған қарсы</w:t>
        <w:br/>
        <w:t>дауыс бергендерді де түсінемін. Мен арды да</w:t>
        <w:br/>
        <w:t>өзімнің серіктестерім деп білемін, өйткені олар осы</w:t>
        <w:br/>
        <w:t>қадамы арқылы алдымен нсменеге көңіл бөлуім</w:t>
        <w:br/>
        <w:t>керектігін аңғартып тұр. Алдағы жылдарда мен дәл</w:t>
        <w:br/>
        <w:t>сол шаруалармен шұғылданатын боламын.</w:t>
        <w:br/>
        <w:t>Мен өздерінің идеялары мен ойларын білдірген</w:t>
        <w:br/>
        <w:t>оппозиция. қатарындағы. оппоненттеріме де</w:t>
        <w:br/>
        <w:t>разылығымды білдіремін. Ол ойлардың арасында</w:t>
        <w:br/>
        <w:t>кәдеге жарайтындары да табыл</w:t>
        <w:br/>
        <w:t>Қазір мен қолыма алға жылжудың мандатын</w:t>
        <w:br/>
        <w:t>ұстатып, маған ерекше сенім көрсеткен өз халқымның</w:t>
        <w:br/>
        <w:t>сенімін ақтау жолындағы айрықша жауапкершілікті</w:t>
        <w:br/>
        <w:t>ерекше сезініп тұрмын.</w:t>
        <w:br/>
        <w:t>Владимир Зайнетдинов, ИТАР-ТАСС:</w:t>
        <w:br/>
        <w:t>- Нұрсұлтан Әбішұлы, Ресей (яның</w:t>
        <w:br/>
        <w:t>жасап жатқаны сияқты, Қазақстан мен Ресейдің</w:t>
        <w:br/>
        <w:t>бір одақтық мем &gt; бірігуі мүмкін бе?</w:t>
        <w:br/>
        <w:t>орайда, сі: ІД-ның, ЕурАЗЭҚ пен Біртұтас</w:t>
        <w:br/>
        <w:t>экономикалық кеңістіктің келешегін көз алдыңызға</w:t>
        <w:br/>
        <w:t>қалай елестетесіз? Сіздің кезекті жеті жылдық</w:t>
        <w:br/>
        <w:t>мерзіміңіз ішінде бұған қол жетуі мүмкін бе?</w:t>
        <w:br/>
        <w:t>Н. Назарбаев</w:t>
        <w:br/>
        <w:t>Қазақстан мен Ресейдің өзара қарым-қатынастары</w:t>
        <w:br/>
        <w:t>туралы айтқанымызда біз, ең алдымен, екіжақты</w:t>
        <w:br/>
        <w:t>шарттарымызды - Достық пен ынтымактастық</w:t>
        <w:br/>
        <w:t>туралы 1992 жылғы келісім мен ХХІ ғасырға</w:t>
        <w:br/>
        <w:t>Шетел қазақтары Елбасы туралы</w:t>
        <w:br/>
        <w:t>парлықтай.</w:t>
        <w:br/>
        <w:t>Қиыншылықпен бетпе-бет. келіп, шыңдалып</w:t>
        <w:br/>
        <w:t>өскен Нұрсұлтан Әбішұлының жаңашылдығы мен</w:t>
        <w:br/>
        <w:t>табандылығы мол да терең. Ел өңірін өзі аралап, хал-</w:t>
        <w:br/>
        <w:t>ахулды көзімен көріп, азаматтармен жүздесіп, болашаққа</w:t>
        <w:br/>
        <w:t>аса жауапкершілікпен мән бере қарайды. Бүгінгі күннің</w:t>
        <w:br/>
        <w:t>қиын, ауыр міндеттерін шешумен бірге, жастардың</w:t>
        <w:br/>
        <w:t>кемелденуін көп толғайды. Бурабайда буыны бекіген</w:t>
        <w:br/>
        <w:t>«Балдәурен» республикалық оқу-сауықтыру орталығын</w:t>
        <w:br/>
        <w:t>ашу да Елбасының жастарға қамқорлығының бір қыры.</w:t>
        <w:br/>
        <w:t>Сондағы он жылға таяу уақыттан бері халқымыздың</w:t>
        <w:br/>
        <w:t>«Шығыстан шыққан жарық жұлдыз» атанған тұңғыш</w:t>
        <w:br/>
        <w:t>ғалымы Шоқан Уәлиханов есімімен аталатын кадет</w:t>
        <w:br/>
        <w:t>корпусы да Елбасы Н. Ә. Назарбаевтың Жарлығымен</w:t>
      </w:r>
    </w:p>
    <w:p>
      <w:r>
        <w:t>құрылған. Бұл кезіңде он жасар Шоқанның көз</w:t>
        <w:br/>
        <w:t>жанарынан ұшқындап тұрған талаптың нұрын сөндірмей,</w:t>
        <w:br/>
        <w:t>оның Отанына қалтықсыз еткен еңбегі мен әлемді таң</w:t>
        <w:br/>
        <w:t>қалдырған талантының жұлдызы жанып тұрғандығын</w:t>
        <w:br/>
        <w:t>сездіреді. Тәрбиеленіп жүрген жастардан біз соны</w:t>
        <w:br/>
        <w:t>күтеміз. Лайым, «Ұшқыннан жалын лауласын».</w:t>
        <w:br/>
        <w:t>Қазіргі күнде Қазақстанның ТМД-ның басқа елдері-</w:t>
        <w:br/>
        <w:t>нен айырмасы мынада: бұл елде бейбіт өмір мен</w:t>
        <w:br/>
        <w:t>тұрақтылық орнап, экономикалық өрлеу қарқынды.</w:t>
        <w:br/>
        <w:t>Бүгінде Қазақстанның Президенті Нұрсұлтан</w:t>
        <w:br/>
        <w:t>Назарбаев дүниенің төрт бұрышына қазақ елін, қазақ</w:t>
        <w:br/>
        <w:t>халқын, Қазақстанды танытып отыр.</w:t>
        <w:br/>
        <w:t>Дүниежүзі қазақтарының Құрылтайын шақыру</w:t>
        <w:br/>
        <w:t>да Елбасының ұсынысымен іс жүзіне асырылды.</w:t>
        <w:br/>
        <w:t>Биылғы жылы әлем қазақтарының ІП Құрылтайымен</w:t>
        <w:br/>
        <w:t>жүздестік. Екі Құрылтай аралығында қордаланып қалған</w:t>
        <w:br/>
        <w:t>тартуы таң қ:</w:t>
        <w:br/>
        <w:t>проблемаларды қарастыру барысында, әлбетте, Көші-кон</w:t>
        <w:br/>
        <w:t>мәселесі көтерілді. Оған орайлы кеңшіліктер де болар.</w:t>
        <w:br/>
        <w:t>Ашып айтқанда, оралмандар тек қана Қазақстанның</w:t>
        <w:br/>
        <w:t>әлеуметтік-экономикалықжоғарыдеңгейінғанамойындап</w:t>
        <w:br/>
        <w:t>атажұртқа қоныс аударып отырған жоқ, олар біз қиналсақ</w:t>
        <w:br/>
        <w:t>та ұрпағымыз жақсылыққа кенелер деген үміт шырағын</w:t>
        <w:br/>
        <w:t>ұстап барып отыр. Халқымыздың «Ат үйірін сағынса,</w:t>
        <w:br/>
        <w:t>артқы аяғын қағынар, ер үйірін сағынса, айыл-тұрман</w:t>
        <w:br/>
        <w:t>тағынар» дегені тегін емес. Қазіргі күнде шетелдерден</w:t>
        <w:br/>
        <w:t>барып, Қазақстанның жоғарғы оқу орындарында оқып</w:t>
        <w:br/>
        <w:t>жүрген қазақ жастары кері оралмайды. Шетелдік қазақ</w:t>
        <w:br/>
        <w:t>студенттері мен магистранттары оқуды бітірген соң</w:t>
        <w:br/>
        <w:t>Атажұртына еңселі еңбек етіп, ғылыми жұмыстармен</w:t>
        <w:br/>
        <w:t>шұғылданып, бастары. көбейіп, демографиялық</w:t>
        <w:br/>
        <w:t>жағдайға игі ықпалын тигізері сөзсіз. «Айырылған ел</w:t>
        <w:br/>
        <w:t>тозады, қосылған ел озады» дегендей, мұндай жауапты</w:t>
        <w:br/>
        <w:t>мәселелердің толык шешімін тауып жатудың қаншалықты</w:t>
        <w:br/>
        <w:t>маңыздылығы айтпаса да түсінікті.</w:t>
        <w:br/>
        <w:t>Дүниежүзінде екі-үш-ақ мемлекеттің өз қандастарына</w:t>
        <w:br/>
        <w:t>көрсетіп отырған қамқорлығын біз мойындаймыз.</w:t>
        <w:br/>
        <w:t>Соның бірі - Қазақстан. Елінің басшысы - өз халқын</w:t>
        <w:br/>
        <w:t>сүйген, халқы өзін сүйген қайраткер Нұрсұлтан Әбішұлы</w:t>
        <w:br/>
        <w:t>Назарбаев.</w:t>
        <w:br/>
        <w:t>Қазақстанды осы күнгі деңгейіне көтерген орны бөлек</w:t>
        <w:br/>
        <w:t>Президент баршамыз үшін қымбат, әрі қадірлі!</w:t>
        <w:br/>
        <w:t>Тұрдыбай ҚАЛДЫБАЕВ,</w:t>
        <w:br/>
        <w:t>Өзбекстанның Низами атындағы</w:t>
        <w:br/>
        <w:t>Ташкент мемлекеттік университетінің</w:t>
        <w:br/>
        <w:t>профессоры</w:t>
        <w:br/>
        <w:t>ынБесік |15</w:t>
        <w:br/>
        <w:t>Менің елім - Қазақстан</w:t>
      </w:r>
    </w:p>
    <w:p>
      <w:r>
        <w:t>халықтарының өмірлік жағда!</w:t>
        <w:br/>
        <w:t>көмектесіп, оларға келісім әкеледі.</w:t>
        <w:br/>
        <w:t>Көршілердегі бейбіт өмір Қазақстан үшін -</w:t>
        <w:br/>
        <w:t>қажеттілік. Егер біз ортақ тіл табыса алсақ, Орталық</w:t>
        <w:br/>
        <w:t>Азиядағы өз бауырларымызды ортақ экономикамен</w:t>
        <w:br/>
        <w:t>арын жақсартуға</w:t>
        <w:br/>
        <w:t>біріктіріп ортақ күше жігер. таныту арқылы</w:t>
        <w:br/>
        <w:t>тәуелсіздігімізді бекемдей түсетін боламыз.</w:t>
        <w:br/>
        <w:t>Ярослав Красиенко, “КТК” телеарнасы:</w:t>
        <w:br/>
        <w:t>- Президент мырза, кеше сайлау учаскесінде</w:t>
        <w:br/>
        <w:t>барлық сайлаушы сияқты Сізге де “Сайлау”</w:t>
        <w:br/>
        <w:t>электронды әсүйесінің көмегімен немесе қағаз</w:t>
        <w:br/>
        <w:t>бюллетеньмен дауыс беруді таңдау құқы ұсынылды.</w:t>
        <w:br/>
        <w:t>Сіздің электрониканы таңдап алғаныңыз белгі</w:t>
        <w:br/>
        <w:t>Неліктен?</w:t>
        <w:br/>
        <w:t>Н. Назарбаев:</w:t>
        <w:br/>
        <w:t>- Бүкіл әлем бүгінде қазіргі заманғы</w:t>
        <w:br/>
        <w:t>технологияларға ұмтылуда. Жастарымыз</w:t>
        <w:br/>
        <w:t>компьютердің “құлағында ойнайды”, аға буынға</w:t>
        <w:br/>
        <w:t>- қиынырақ. Менің өзім компьютерді іс жүзінде осы</w:t>
        <w:br/>
        <w:t>жылдары үйренуіме тура келді және үйренуді қазір</w:t>
        <w:br/>
        <w:t>де жалғастырудамын. Егер электронды дауыс беру</w:t>
        <w:br/>
        <w:t>туралы айтатын болсақ, біріншіден, бұл бүкіл әлемде</w:t>
        <w:br/>
        <w:t>қолданылады, екіншіден, бюллетеньмен дауыс</w:t>
        <w:br/>
        <w:t>бергеннен айтарлықтай арзан, үшіншіден, бүгінде</w:t>
        <w:br/>
        <w:t>Қазақстанда үш миллион адам карточкаларды</w:t>
        <w:br/>
        <w:t>пайдаланады және бұл банкоматтан ақша алғаннан</w:t>
        <w:br/>
        <w:t>күрделі емес.</w:t>
        <w:br/>
        <w:t>Лорен Мийо, “Либерасьон” газеті (Франция):</w:t>
        <w:br/>
        <w:t>- 1999 жылғы Сіз 80 пайыз дауыс алған сайлаудан</w:t>
        <w:br/>
        <w:t>соң демократиялық прогресс Кеңес Одағының</w:t>
        <w:br/>
        <w:t>кезіндегімен салыстырғанда 20%-ға артық делінген</w:t>
        <w:br/>
        <w:t>болатын. Бұл жолғы демократиядағы прогресс</w:t>
        <w:br/>
        <w:t>қаншалықты деңгейде?</w:t>
        <w:br/>
        <w:t>Н. Назарбаев:</w:t>
        <w:br/>
        <w:t>- Егер сіз пайыздар туралы айтып отырсаңыз,</w:t>
        <w:br/>
        <w:t>онда біз Ширак мырзаның соңғы сайлауда 80%-дан</w:t>
        <w:br/>
        <w:t>астам дауыс алғанын еске түсіруге тиіспіз. Бакиев</w:t>
        <w:br/>
        <w:t>мырза Қырғызстанда 89% алды. Демек, пайыздар</w:t>
        <w:br/>
        <w:t>мен демократияда ортақ ештеңе жоқ.</w:t>
        <w:br/>
        <w:t>Демократия дегенге келсек, қазақстандықтар</w:t>
        <w:br/>
        <w:t>осы сайлауда саяси мәдениеттің, мәдени</w:t>
        <w:br/>
        <w:t>демократиялықтың жоғары деңгейін көрсетті</w:t>
        <w:br/>
        <w:t>Адамдар кезекте тұрды, оны сіздер көрдіңіздер және</w:t>
        <w:br/>
        <w:t>сайлау бүкіл әлемнің көз алдында өтті. Бюллетеньдер</w:t>
        <w:br/>
        <w:t>мөлдір шыны урналарға салынды, дауыстарды</w:t>
        <w:br/>
        <w:t>есептеу үстелдердің үстінде жүзеге асырылды, 1637</w:t>
        <w:br/>
        <w:t>шетелдік байқаушы болды. 16500 саяси партиялардан</w:t>
        <w:br/>
        <w:t>байқаушы қатысты, экзит-пулдар, тағы сол сияқты.</w:t>
        <w:br/>
        <w:t>Және бүкіл әлем алдында Қазақстан әділ,</w:t>
        <w:br/>
        <w:t>демократиялық, ашық, айқын сайлау өткізе</w:t>
      </w:r>
    </w:p>
    <w:p>
      <w:r>
        <w:t>алатынын және бұл іс қолынан келетінін айғақтады.</w:t>
        <w:br/>
        <w:t>Мемлекетіміздегі демократиялық прогресс дегеніміз,</w:t>
        <w:br/>
        <w:t>міне, осылар болса керек.</w:t>
        <w:br/>
        <w:t>.левтина Полякова, РЕН ТВ (Ресей):</w:t>
        <w:br/>
        <w:t>Президент мырза, айтыңызшы, Сіз өзіңіздің</w:t>
        <w:br/>
        <w:t>командаңызға, өзіңіздің айналаңызда қатар жүріп,</w:t>
        <w:br/>
        <w:t>қолдау көрсеткендерге қатысты жақын болашақта</w:t>
        <w:br/>
        <w:t>ауыстырулар жасайсыз ба және оппоненттеріңіз</w:t>
        <w:br/>
        <w:t>үшін қоғамдық ұйымдар немесе тағы бірдеңелер</w:t>
        <w:br/>
        <w:t>деңгейінде қандай да бір нұсқалар ұсыныла ма?</w:t>
        <w:br/>
        <w:t>Менің тағы бір кішкентай сұрағым бар,</w:t>
        <w:br/>
        <w:t>айтыңызшы; Сіз бұл күнді қалай мейрамдайтын</w:t>
        <w:br/>
        <w:t>боласыз, Сіздің үлкен тату отбасыңыз бар,</w:t>
        <w:br/>
        <w:t>отбасылық қандай да бір дәстүрлеріңіз бар ма?</w:t>
        <w:br/>
        <w:t>Н. Назарбаев:</w:t>
        <w:br/>
        <w:t>Сіздер бұл жеңіске бірге жұмыс істеп келе</w:t>
        <w:br/>
        <w:t>жатқан командаммен жеткенімді көріп отырсыздар</w:t>
        <w:br/>
        <w:t>ғой. Егер команда бір отбасы, бір адам сияқты</w:t>
        <w:br/>
        <w:t>жұмыла жұмыс істесе, оны ауыстырудың</w:t>
        <w:br/>
        <w:t>қажеті қанша? Бірақ өмір дегеніміз - өмір және</w:t>
        <w:br/>
        <w:t>экономика мен саясатты реформалауға байланысты</w:t>
        <w:br/>
        <w:t>қойылып отырған міндеттерге сәйкес қандай да</w:t>
        <w:br/>
        <w:t>бір учаскелерге жаңашыл адамдар қажет болуы</w:t>
        <w:br/>
        <w:t>ықтимал. Ондай адамдар бізде бар. Біз осы жылдар</w:t>
        <w:br/>
        <w:t>ішінде әлемнің ең үздік университеттерінде</w:t>
        <w:br/>
        <w:t>мындаған жастарды дайындауға қол жеткізе алдық.</w:t>
        <w:br/>
        <w:t>Бұл біздің университеттерде нашар оқытады дегенді</w:t>
        <w:br/>
        <w:t>білдірмесе керек, алайда шет ел университеттерінде</w:t>
        <w:br/>
        <w:t>халықаралық бизнеске бейімделген мамандар</w:t>
        <w:br/>
        <w:t>шығады.</w:t>
        <w:br/>
        <w:t>Бүгінде Қазақстанда көптеген трансұлттық</w:t>
        <w:br/>
        <w:t>компаниялар жұмыс істейді, сондықтан біз олардың</w:t>
        <w:br/>
        <w:t>тілдерінде сөйлей білуіміз керек және түбегейлі</w:t>
        <w:br/>
        <w:t>болмаса да бір нәрселер ауыстырылатын болады.</w:t>
        <w:br/>
        <w:t>Жалпы, алып ауыстыра салу менің ұстанымым</w:t>
        <w:br/>
        <w:t>емес.</w:t>
        <w:br/>
        <w:t>Екінші сұраққа келейік. Бүгін түс қайта менің</w:t>
        <w:br/>
        <w:t>көптеген адамдармен кездесулерім өтеді, ертеректе</w:t>
        <w:br/>
        <w:t>“жұмыс күндері - біздер үшін мейрам” деп</w:t>
        <w:br/>
        <w:t>айтылатын өлеңдегідей, осылайша мерекелейтін</w:t>
        <w:br/>
        <w:t>боламын.</w:t>
        <w:br/>
        <w:t>Осы уақыттардың бәрінде де отбасым қасымда</w:t>
        <w:br/>
        <w:t>болды, және мен отбасыма аса күшті қолдау</w:t>
        <w:br/>
        <w:t>көрсеткендері үшін ризамын. Халықтық коалицияға</w:t>
        <w:br/>
        <w:t>қатысып, өте көп жұмыс істеген Дариғаға, қызыма</w:t>
        <w:br/>
        <w:t>разымын.</w:t>
        <w:br/>
        <w:t>Саяси карьерам басталған сәттен әркез қасымнан</w:t>
        <w:br/>
        <w:t>АлтынБесік |7</w:t>
      </w:r>
    </w:p>
    <w:p>
      <w:r>
        <w:t>Менің елім -</w:t>
        <w:br/>
        <w:t>қыркүйек айындағы Қазақтардың ІП Дүниежүзілік</w:t>
        <w:br/>
        <w:t>құрылтайында Астана каласында болған уақытта куо</w:t>
        <w:br/>
        <w:t>болдық.</w:t>
        <w:br/>
        <w:t>Біз сонда Астана қаласының гүлденген жаңа</w:t>
        <w:br/>
        <w:t>келбетін өз көзімізбен көріп мақтаныш еткен</w:t>
        <w:br/>
        <w:t>жағдайымызды түрік бауырларға айтып тауыса</w:t>
        <w:br/>
        <w:t>алмай жүрміз. Астананың әсем салынған сәулетті</w:t>
        <w:br/>
        <w:t>құрылыстары бізге бейне Қазақстанның жарқын</w:t>
        <w:br/>
        <w:t>болашағын елестеткендей болды. Астанадан</w:t>
        <w:br/>
        <w:t>Қазақстанның бүкіл қалалары мен елді мекендерінің</w:t>
        <w:br/>
        <w:t>деболашақта осылай құлпырып, жаңаратыны жөнінде</w:t>
        <w:br/>
        <w:t>ой түйіп қайттык.</w:t>
        <w:br/>
        <w:t>Аса мәртебелі Президент мырза!</w:t>
        <w:br/>
        <w:t>Біз Сіздің қазақ диаспорасына, оның ішінде</w:t>
        <w:br/>
        <w:t>Түркия қазақтарына ерекше ілтипат, ыстық</w:t>
        <w:br/>
        <w:t>ықыласпен. қарайтыныңызды. жақсы білеміз.</w:t>
        <w:br/>
        <w:t>Сіздің басқаруыңызда одан әрі дамып, өркениетті</w:t>
        <w:br/>
        <w:t>елдердің алдыңғы қатарынан орын алатын Қазақстан</w:t>
        <w:br/>
        <w:t>шетелдердегі қазақтардың арқа сүйер үлкен</w:t>
        <w:br/>
        <w:t>мақтаныш-тірегі болмақ. Сондықтан да, сіздің</w:t>
        <w:br/>
        <w:t>сайлаудағы жеңісіңіз шетел қазақтарының да үлкен</w:t>
        <w:br/>
        <w:t>табысы болып есептеледі.</w:t>
        <w:br/>
        <w:t>Сайлауда халқымыздың қалаулысы болып қайта</w:t>
        <w:br/>
        <w:t>сайлануыңызбен құттықтай отыра өзіңізге Алладан</w:t>
        <w:br/>
        <w:t>мықты денсаулық пен қуат, отбасыңызға бақыт</w:t>
        <w:br/>
        <w:t>тілейміз.</w:t>
        <w:br/>
        <w:t>Құрметпен, Әбдуақап ҚАРА,</w:t>
        <w:br/>
        <w:t>Тарих ғылымының докторы,</w:t>
        <w:br/>
        <w:t>Мимар Синан университеті</w:t>
        <w:br/>
        <w:t>Фазыл ТОПЛЫ,</w:t>
        <w:br/>
        <w:t>кәсіпкер, Стамбул</w:t>
        <w:br/>
        <w:t>жжж</w:t>
        <w:br/>
        <w:t>Қазақстан Республикасының Президенті,</w:t>
        <w:br/>
        <w:t>Дүниежүзі қазақтары қауымдастығы</w:t>
        <w:br/>
        <w:t>Төралқасының төрағасы Н. Ә. Назарбаев</w:t>
        <w:br/>
        <w:t>мырзаға</w:t>
        <w:br/>
        <w:t>Құрметті Нұрсұлтан Әбішұлы!</w:t>
        <w:br/>
        <w:t>Қазақстан өзінің экономика саласындағы жедел</w:t>
        <w:br/>
        <w:t>амуымен, халықтарының ерекше татулығымен</w:t>
        <w:br/>
        <w:t>және саяси өмірінің барынша тұрақтылығымен бүкіл</w:t>
        <w:br/>
        <w:t>әлемге кеңінен танымал.</w:t>
        <w:br/>
        <w:t>Біз, атажұрттан сырт жерлерде тұратын қазақтар,</w:t>
        <w:br/>
        <w:t>Қазақстанның б бүкіл әлемдегі абырой-беделінің жыл</w:t>
        <w:br/>
        <w:t>ін биіктей беретініне кәміл сенеміз. Және</w:t>
        <w:br/>
        <w:t>текетіміздің осындай даңқа бөленгенін мақтан</w:t>
        <w:br/>
        <w:t>етеміз.</w:t>
        <w:br/>
        <w:t>Көрікті елордамыз -</w:t>
      </w:r>
    </w:p>
    <w:p>
      <w:r>
        <w:t>Астананың күн өткен сайын</w:t>
        <w:br/>
        <w:t>әлемді таң қалдырып өсіп-өркендеп келе жатқанына</w:t>
        <w:br/>
        <w:t>шын жүректен қуанамыз.</w:t>
        <w:br/>
        <w:t>Кез келген мемлекет үшін Президент с:</w:t>
        <w:br/>
        <w:t>маңызды саяси уақиға екені баршаға мәлім.</w:t>
        <w:br/>
        <w:t>Сіздің Қазақстан Президенті болып қайта</w:t>
        <w:br/>
        <w:t>сайлануыңыз республиканың ХХІ ғасырда алға қарай</w:t>
        <w:br/>
        <w:t>нық басып, тұрақты дамып келе жатқанын айқын</w:t>
        <w:br/>
        <w:t>дәлелдейді.</w:t>
        <w:br/>
        <w:t>лауы аса</w:t>
        <w:br/>
        <w:t>Қазақстан</w:t>
        <w:br/>
        <w:t>Қазіргі кезде Қазақстан Републикасы</w:t>
        <w:br/>
        <w:t>Қырғызстанмен жан-жақты байланысын одан әрі</w:t>
        <w:br/>
        <w:t>дамытуға, екі жакқа да тиімді қарым-қатынасты</w:t>
        <w:br/>
        <w:t>бұрынғыдан да нығайта түсуге айрықша көңіл</w:t>
        <w:br/>
        <w:t>бөліп отыр. Соған орай, Сіздің Президент болып</w:t>
        <w:br/>
        <w:t>қайта айлануыңыздың. нәтижесінде Қазақстан</w:t>
        <w:br/>
        <w:t>мен Қырғызстан арасындағы достық байланыс</w:t>
        <w:br/>
        <w:t>бұрынғыдан да биік жаңа деңгейге көтеріліп, екі</w:t>
        <w:br/>
        <w:t>ел халқының рухани және әлеуметтік кемелденуіне</w:t>
        <w:br/>
        <w:t>жемісті қызмет ете береді деп сенеміз.</w:t>
        <w:br/>
        <w:t>Сізді Қазақстан Республикасның Елбасы болып</w:t>
        <w:br/>
        <w:t>сайлануыңызбен шын жүректен құттықтаймыз!</w:t>
        <w:br/>
        <w:t>Сіздің бұл жеңісіңіз Қазақстан халқының ұлттық</w:t>
        <w:br/>
        <w:t>бірлік, демократиялық даму және экономикалық</w:t>
        <w:br/>
        <w:t>өркендеу. жолын дұрыс, айқын таңдағанын</w:t>
        <w:br/>
        <w:t>көрсетеді.</w:t>
        <w:br/>
        <w:t>Қырғыз Республикасы қазақтарының «Алаш»</w:t>
        <w:br/>
        <w:t>қоғамдық бірлестігі Сізге мықты денсаулық,</w:t>
        <w:br/>
        <w:t>қызметіңізде әрқашан да табыс пен сәттілік, ал</w:t>
        <w:br/>
        <w:t>Қазақстан халқына бейбітшілік пен бақыт тілейді.</w:t>
        <w:br/>
        <w:t>Құрметпен, Еркін БӨЛЕКБАЕВ,</w:t>
        <w:br/>
        <w:t>Қырғызстан қазақтарының «Алаш»</w:t>
        <w:br/>
        <w:t>қоғамдық бірлестігінің төрағасы</w:t>
        <w:br/>
        <w:t>ж%ж</w:t>
        <w:br/>
        <w:t>Қазақстан Республикасының Президенті,</w:t>
        <w:br/>
        <w:t>Дүниежүзі қазақтары қауымдастығы</w:t>
        <w:br/>
        <w:t>Төралқасының төрағасы Н. Ә. Назарбаев</w:t>
        <w:br/>
        <w:t>мырзаға</w:t>
        <w:br/>
        <w:t>Құрметті Нұрсұлтан Әбішұлы!</w:t>
        <w:br/>
        <w:t>Бәріміздің қадірлі де, сүйікті Отанымызға</w:t>
        <w:br/>
        <w:t>Сіздің Президент болып сайлануыңызға е</w:t>
        <w:br/>
        <w:t>қуаныштымыз және мұны рықша мақтан етеміз.</w:t>
        <w:br/>
        <w:t>Қазақстанның барлық халқы үшін түн ұйқыңызды</w:t>
        <w:br/>
        <w:t>төрт бөліп жүзеге асырып жүрген жұмыстарыңыз</w:t>
        <w:br/>
        <w:t>әркашан да жемісті болсын. Денсаулығыңыз мықты</w:t>
        <w:br/>
        <w:t>болып, бақытқа кенеле беріңіз. 1 2.</w:t>
      </w:r>
    </w:p>
    <w:p>
      <w:r>
        <w:t>үнемі жақсылық, иг</w:t>
        <w:br/>
        <w:t>жаңа жеңістерге жеті</w:t>
        <w:br/>
        <w:t>Құрметпен, 3. АСҚАРОВА,</w:t>
        <w:br/>
        <w:t>Саха (Якутия) республикалық «Алатау»</w:t>
        <w:br/>
        <w:t>Қазақ мәдени орталығының төрайымы</w:t>
        <w:br/>
        <w:t>Бесік|11</w:t>
        <w:br/>
        <w:t>Алтын бесік - Атамекен</w:t>
        <w:br/>
        <w:t>бұл арада мүдделер қақтығысына жол берілмеуі үшін,</w:t>
        <w:br/>
        <w:t>барлық жақтағы біздің. әріптестерімізге қызғылықты</w:t>
        <w:br/>
        <w:t>да тиімді болуы үшін жұмыс істеп жатыр. Біз</w:t>
        <w:br/>
        <w:t>- бейбіт мемлекетпіз, біздің айналамызда дұшпан</w:t>
        <w:br/>
        <w:t>елдер жоқ, біз барлық елдермен осындай саясат</w:t>
        <w:br/>
        <w:t>түзудеміз, баршаны осыған шақырамыз. Тап осындай</w:t>
        <w:br/>
        <w:t>ахуалда, тап осындай геосаяси жағдаятта біз барлық</w:t>
        <w:br/>
        <w:t>елдер экономикаларының әлемдік еңбек бөлінісіне</w:t>
        <w:br/>
        <w:t>қатысқымыз келеді.</w:t>
        <w:br/>
        <w:t>Жақсыбай Самрат, “Егемен Қазақстан”</w:t>
        <w:br/>
        <w:t>республикалық газеті:</w:t>
        <w:br/>
        <w:t>- Құрметті Нұрсұлтан Әбішұлы, 100 мыңнан</w:t>
        <w:br/>
        <w:t>астам қазақстандық оқырманы бар газет</w:t>
        <w:br/>
        <w:t>атынан Сізді Қазақстандағы үлкен жеңісіңізбен</w:t>
        <w:br/>
        <w:t>құттықтаймын. Ел алдында тұрған алдағы жеті</w:t>
        <w:br/>
        <w:t>жыл ішіндегі әлеуметтік міндеттер туралы зек</w:t>
        <w:br/>
        <w:t>деп едік.</w:t>
        <w:br/>
        <w:t>Н. Назарбаев:</w:t>
        <w:br/>
        <w:t>Өткен жеті жылдықты біз өте күрделі жағдайда</w:t>
        <w:br/>
        <w:t>бастадық. 1998 жылғы Оңтүстік-Шығыс Азия</w:t>
        <w:br/>
        <w:t>елдеріндегі дағдарыстан кейін Қазакстан өзінің әлі</w:t>
        <w:br/>
        <w:t>қабырғасы қатпаған барлық дерлік табыстарынан</w:t>
        <w:br/>
        <w:t>айырылып қалды, және біз барлығын іс жүзінде</w:t>
        <w:br/>
        <w:t>нөлден бастадық. Бірақ біз мұны еңсердік әрі қазір</w:t>
        <w:br/>
        <w:t>баршаға мәлім жетістіктерге жеттік. Ал алдағы жеті</w:t>
        <w:br/>
        <w:t>жылға байланысты жоспарым туралы мен бұған дейін</w:t>
        <w:br/>
        <w:t>бірнеше мәрте айттым.</w:t>
        <w:br/>
        <w:t>Соңғы жеті жыл бедерінде біз мемлекеттілігімізді</w:t>
        <w:br/>
        <w:t>нығайту, экономикамызды дамыту, халықтың әл-</w:t>
        <w:br/>
        <w:t>ауқатын көтеру жолында жатпай-тұрмай еңбек</w:t>
        <w:br/>
        <w:t>еттік. Индустриялық бағдарлама жер қойнауы</w:t>
        <w:br/>
        <w:t>байлықтарын өндіруге ғана емес, өзіміздің куатты</w:t>
        <w:br/>
        <w:t>индустриямызды құруға, баршаны жұмыспен қамту,</w:t>
        <w:br/>
        <w:t>тұрғын үй құрылысы мен ауыл шаруашылығын</w:t>
        <w:br/>
        <w:t>дамыту, мәдениетті, білім беру мен денсаулық</w:t>
        <w:br/>
        <w:t>сақтауды көтеруге бағытталған. Міне, біздің бірінші</w:t>
        <w:br/>
        <w:t>кезектегі міндеттеріміз осылар.</w:t>
        <w:br/>
        <w:t>Бұған дейін айтып өткенімдей, осы жылдарда</w:t>
        <w:br/>
        <w:t>қаржы денсаулық сақтау және білім беру салаларына</w:t>
        <w:br/>
        <w:t>үш есе көп бөлінетін болады. Қазақстандықтардың</w:t>
        <w:br/>
        <w:t>еңбек ақылары мен зейнетақылары екі есе ұлғайды.</w:t>
        <w:br/>
        <w:t>Мұның барлығы өзінен-өзі бола салған жоқ, тер төге</w:t>
        <w:br/>
        <w:t>еңбек етудің арқасында келді.</w:t>
      </w:r>
    </w:p>
    <w:p>
      <w:r>
        <w:t>Үсен Асқаров, ВВС радиосының қазақстандық</w:t>
        <w:br/>
        <w:t>қызметі:</w:t>
        <w:br/>
        <w:t>- Президент мырза, Сіз үстіміздегі жылы</w:t>
        <w:br/>
        <w:t>Орталық Азия мемлекеттерінің одағын құру туралы</w:t>
        <w:br/>
        <w:t>бастама көтердіңіз. Осы бағытта қандай қадамдар</w:t>
        <w:br/>
        <w:t>қолға алынатын болады?</w:t>
        <w:br/>
        <w:t>Н. Назарбаев:</w:t>
        <w:br/>
        <w:t>Иә, бұл идеяны мен көтерген болатынмын.</w:t>
        <w:br/>
        <w:t>Орталық Азия сауда-экономикалық одағының жобасы</w:t>
        <w:br/>
        <w:t>жасалып, ол танысу және қарау мақсатында өңір</w:t>
        <w:br/>
        <w:t>елдері президенттеріне жолданған-тын. Жақында бүл</w:t>
        <w:br/>
        <w:t>туралы Өзбекстан Президенті Ислам Каримовпен</w:t>
        <w:br/>
        <w:t>әңгіме болды. Бүл идеяны Қырғызстан мен Тәжікстан</w:t>
        <w:br/>
        <w:t>да қолдап отыр.</w:t>
        <w:br/>
        <w:t>Мен сайлау науканы аяқталғаннан кейін аталған</w:t>
        <w:br/>
        <w:t>елдерде болып, осы мәселені талқылауды жоспарлап</w:t>
        <w:br/>
        <w:t>отырмын. Біз аталған одақтын артықшылықтарын</w:t>
        <w:br/>
        <w:t>талқыламақшымыз. Егер қажеттілік туындаса,</w:t>
        <w:br/>
        <w:t>Қазақстан бүл елдерге қаржылай қолдау көрсете</w:t>
        <w:br/>
        <w:t>алады. Егер олардың экономикасын қолдау үшін</w:t>
        <w:br/>
        <w:t>несие бөлу керек болса, біздің бизнестің оларға бару</w:t>
        <w:br/>
        <w:t>мүмкіндігі бар. Барлық бұл шаралар өңір елдері</w:t>
        <w:br/>
        <w:t>Алтын Бесік - Атамекен</w:t>
        <w:br/>
        <w:t>Қазақстан Республикасының Президенті</w:t>
        <w:br/>
        <w:t>құрметті Нұрсұлтан Назарбаевқа</w:t>
        <w:br/>
        <w:t>Президенттікке басым көп дауыспен сайланған-</w:t>
        <w:br/>
        <w:t>дығыңызға қатты қуанғанымызды білдіре отырып,</w:t>
        <w:br/>
        <w:t>Сізді және күллі Қазақстан халқын ең қызу</w:t>
        <w:br/>
        <w:t>құттықтауға рұқсат етіңіз!</w:t>
        <w:br/>
        <w:t>Неше ғасыр отаршылдық қамытын киген, өзіне</w:t>
        <w:br/>
        <w:t>тән елдік салты күшпен ұмыттырылуға бейімделген,</w:t>
        <w:br/>
        <w:t>тәуелсіздікке қажетті материалдық шарттары әдейі</w:t>
        <w:br/>
        <w:t>тоналған, демографиялық жағдайы күрделестірілген</w:t>
        <w:br/>
        <w:t>Қазақ елін бүгінгі биікке шығарған Сіз, Сіздің</w:t>
        <w:br/>
        <w:t>командаңыз және Сіздерге ерген Қазақстан халқы!</w:t>
        <w:br/>
        <w:t>Бүгінгі Қазақстан - әлемдегі қоғамы ең орнықты,</w:t>
        <w:br/>
        <w:t>дамуы ең тез, әл-ауқатының көтерілуі ең шапшаң,</w:t>
        <w:br/>
        <w:t>тәуелсіздікке тән қыруар шаруасын ең мұқият</w:t>
        <w:br/>
        <w:t>тындыра білген, ең танымал мемлекеттердің бірі.</w:t>
        <w:br/>
        <w:t>Осы дәрежеге жету жолында сіңірген еңбегіңіз үшін</w:t>
        <w:br/>
        <w:t>Қазақ тарихы, күллі Қазақстан халқы және мұқым</w:t>
        <w:br/>
        <w:t>қазақ диаспорасы Сізге шексіз рахмет айтады.</w:t>
        <w:br/>
        <w:t>Күрделі заманда шаңырағын қайта көтерген жас</w:t>
        <w:br/>
        <w:t>л үшін ең қажетті де, ең қымбаттысы да - береке-</w:t>
        <w:br/>
        <w:t>бірлік пен тек өзіне лайық төте жол. Біз Сіздің кең</w:t>
        <w:br/>
        <w:t>құшағыңызға, тіпті, оппозициядағы азаматтарға дейін</w:t>
        <w:br/>
        <w:t>сиятынына да, бұдан былай Қазақстанның Сіздің</w:t>
        <w:br/>
        <w:t>Нұрлы жолыңызбен анағұрлым тамаша дамитынына</w:t>
        <w:br/>
        <w:t>да кәміл сенеміз!</w:t>
      </w:r>
    </w:p>
    <w:p>
      <w:r>
        <w:t>Сізге мықты денсаулық, ұзақғұмыр, зор сәттіліктер</w:t>
        <w:br/>
        <w:t>тілейміз!</w:t>
        <w:br/>
        <w:t>Сұлтан ЖАНБОЛАТ</w:t>
        <w:br/>
        <w:t>Қытай Халық Республикасы,</w:t>
        <w:br/>
        <w:t>Дүниежүзі қазақтары қауымдастығы</w:t>
        <w:br/>
        <w:t>төралқа мүшесі,</w:t>
        <w:br/>
        <w:t>профессор, жазушы</w:t>
        <w:br/>
        <w:t>Сәкен ҚАЛБАНОВ,</w:t>
        <w:br/>
        <w:t>Қытай Халық Республикасы, кәсіпкер</w:t>
        <w:br/>
        <w:t>Бақытхан ҚЫДЫРМОЛЛИН,</w:t>
        <w:br/>
        <w:t>Қытай Халық Республикасы, баспагер</w:t>
        <w:br/>
        <w:t>Қасым ҚАБЫЛХАҚҰЛЫ,</w:t>
        <w:br/>
        <w:t>АҚШ, профессор</w:t>
        <w:br/>
        <w:t>І0| лс -Бесік</w:t>
        <w:br/>
        <w:t>ШЕТЕЛ ҚАЗАҚТАРЫ</w:t>
        <w:br/>
        <w:t>ЕЛБАСЫН |</w:t>
        <w:br/>
        <w:t>ҚҰТТЫҚТАЙДЫ</w:t>
        <w:br/>
        <w:t>жек</w:t>
        <w:br/>
        <w:t>Қазақстан Республикасының Президенті,</w:t>
        <w:br/>
        <w:t>Дүниежүзі қазақтары қауымдастығының</w:t>
        <w:br/>
        <w:t>Төралқа төрағасы</w:t>
        <w:br/>
        <w:t>Нұрсұлтан Әбішұлы Назарбаевқа</w:t>
        <w:br/>
        <w:t>Аса құрметті Нұрсұлтан Әбішұлы!</w:t>
        <w:br/>
        <w:t>Ең әуелі сізді Моңғолиядағы қазақ бауырластар-</w:t>
        <w:br/>
        <w:t>ыңыздың атынан Қазақстан Республикасының Прези-</w:t>
        <w:br/>
        <w:t>дентіне ел мүддесін көтеріп қайта сайлануыңызбен</w:t>
        <w:br/>
        <w:t>шын жүректен құттықтаймын!</w:t>
        <w:br/>
        <w:t>Бұл сәтте Атажүртымыздан шалғайда жатсақ та</w:t>
        <w:br/>
        <w:t>Қазақ еліміздің келешекте тұрақты өркендей дамуына</w:t>
        <w:br/>
        <w:t>зор маңызды бүл саяси жағдайлың ортасында</w:t>
        <w:br/>
        <w:t>жүрегімізбен, көңілімізбен бірге болғанымызды</w:t>
        <w:br/>
        <w:t>атай келе, барша қазақстандық ағайындарды да</w:t>
        <w:br/>
        <w:t>құттықтауға рұхсат етіңіз.</w:t>
        <w:br/>
        <w:t>Дүниенің төрт бұрышынатарыдай шашылған заты</w:t>
        <w:br/>
        <w:t>қазақ қандастарымыздың еңсесін көтеріп, елдігін</w:t>
        <w:br/>
        <w:t>танытқан, күні кеше ғана егемендігін алып әлемге</w:t>
        <w:br/>
        <w:t>әйгілеген жас балапан - Қазақ елі бүгіндері қанаты</w:t>
        <w:br/>
        <w:t>қатайып, алдыңғы қатардағы дамыған елдермен</w:t>
        <w:br/>
        <w:t>терезесі тең келіп, әлеуметтік-экономикалық және</w:t>
        <w:br/>
        <w:t>рухани дамуы күн санап өркендеуі Қазақ ұлтының</w:t>
        <w:br/>
        <w:t>біртуар ұлы, Дүниежүзі қазақтары қауымдастығы</w:t>
        <w:br/>
        <w:t>Төралқа төрағасы Нұреке, Сіздің еңбегіңіздің</w:t>
        <w:br/>
        <w:t>нәтижесі екенін Елбасы сайлауының қорытындысы</w:t>
        <w:br/>
        <w:t>айқындады деп есептеймін.</w:t>
        <w:br/>
        <w:t>Және де Сізді Елбасына басым көпшіліктің</w:t>
        <w:br/>
        <w:t>пікірімен сайлағаны Қазақстан елінің</w:t>
        <w:br/>
        <w:t>салауаттылығының белгісі, қазақ ұлтының және</w:t>
      </w:r>
    </w:p>
    <w:p>
      <w:r>
        <w:t>барлық ұлт, ұлыстың береке-бірлігінің куәсі, әлемдегі</w:t>
        <w:br/>
        <w:t>қазақтардың ниеттестігі мен қолдауы деп сенеміз.</w:t>
        <w:br/>
        <w:t>Сізді саяси мәртебелі зор қызметіңізбен құттықтай</w:t>
        <w:br/>
        <w:t>келееңбегіңізгетабыс,зорденсаулық, шаңырағыңызға</w:t>
        <w:br/>
        <w:t>шаттық, қазақ халқына баянды бакыт, нұрлы келешек</w:t>
        <w:br/>
        <w:t>еймін!</w:t>
        <w:br/>
        <w:t>Ізгі ниетпен, Хабсаттар ОМАРҰЛЫ,</w:t>
        <w:br/>
        <w:t>Моңғолиядағы Қазақ мәдени</w:t>
        <w:br/>
        <w:t>орталығының төрағасы,</w:t>
        <w:br/>
        <w:t>Баян-Өлгий аймағының әкімі</w:t>
        <w:br/>
        <w:t>жек</w:t>
        <w:br/>
        <w:t>Аса мәртебелі Қазақстан Президенті</w:t>
        <w:br/>
        <w:t>Нұрсұлтан Әбішұлы Назарбаев мырза!</w:t>
        <w:br/>
        <w:t>Сізді 4-желтоқсан күні өткен сайлаудан жеңіспен</w:t>
        <w:br/>
        <w:t>шығып, Атамекеніміз Қазақстан Республикасының</w:t>
        <w:br/>
        <w:t>Президенті болып қайта сайланғаныңыз үшін шын</w:t>
        <w:br/>
        <w:t>жүректен құттықтаймыз. Қазақстан халқының бүл</w:t>
        <w:br/>
        <w:t>таңдауы Сіздің жетекшілігіңізбен елдің шарықтап</w:t>
        <w:br/>
        <w:t>дамупроцесіноданәріқарқындыжалғасаберетіндігіне</w:t>
        <w:br/>
        <w:t>толық сенгендігінің айқын белгісі болып табылады.</w:t>
        <w:br/>
        <w:t>1 Шетел қазақтарының өкілдері ретінде біз де ел</w:t>
        <w:br/>
        <w:t>ішіндегі азаматтардың бұл сеніміне қосыламыз.</w:t>
        <w:br/>
        <w:t>Өйткені, Қазақстанның аз ғана уақытта адам сенгісіз</w:t>
        <w:br/>
        <w:t>жоғары қарқынмен дамып келе жатқанына осы өткен</w:t>
        <w:br/>
        <w:t>Алтын Бесік -Атамекен</w:t>
        <w:br/>
        <w:t>қолдану керек, не істеу керек деп ойлайсыз? Сізше</w:t>
        <w:br/>
        <w:t>қай жазуды қолдану тиімді? Өзіңіз латын жазуына</w:t>
        <w:br/>
        <w:t>көшуді әуелден-ақ қолдап келесіз-ғой!</w:t>
        <w:br/>
        <w:t>- Өз басым Қазақстанда латын жазуын</w:t>
        <w:br/>
        <w:t>қолдануды қуагтап келе жатқан адаммын. Жалғыз</w:t>
        <w:br/>
        <w:t>мен ғана емес, бұл жағын баспасөз бетінде де, іс</w:t>
        <w:br/>
        <w:t>жүзінде де қолдайтындар көп. Соған сай қарсы</w:t>
        <w:br/>
        <w:t>шығушылар да жоқ емес. Бұл туралы бұқаралық</w:t>
        <w:br/>
        <w:t>ақпарат құралдарында талай сөз болған. Ал осыған</w:t>
        <w:br/>
        <w:t>қарсы пікір айтушылардың дәлелі де бізге бірден</w:t>
        <w:br/>
        <w:t>белгілі. Олар надан болып қаламыз, мәдениетімізден</w:t>
        <w:br/>
        <w:t>айырылып қаламыз дегенді айтады. Меніңше мұнда</w:t>
        <w:br/>
        <w:t>тұрған дәнеңе жоқ. Ешқандай мәдениетімізден де</w:t>
        <w:br/>
        <w:t>айырылмаймыз, надан да болмаймыз. Қайта біздің</w:t>
        <w:br/>
        <w:t>жазуымыз дыбыстық жазу. Ол тұрмақ мағыналық</w:t>
        <w:br/>
        <w:t>мероглифтерді транскрфсиялауда қытайлар да латын</w:t>
        <w:br/>
        <w:t>жазуын қолданып отыр. Латын жазуы - дүниежүзі</w:t>
        <w:br/>
        <w:t>бойынша қолданылып отырған халықаралық маңызы</w:t>
        <w:br/>
        <w:t>бар транскрфсиялық дыбыстық дәл жазу. Яғни, бұл әр</w:t>
        <w:br/>
        <w:t>бір дыбыстың ерекшеліктерін түгел анық көрсететін</w:t>
        <w:br/>
        <w:t>фонемалық жазу. Сондықтан, біз латын жазуына</w:t>
        <w:br/>
        <w:t>көшсек, қазақ тілінде қазір дау! болып жүрген кейбір</w:t>
        <w:br/>
        <w:t>мәселелер дұрыс шешімін табады. Мысалы, “тау”</w:t>
        <w:br/>
        <w:t>деген сөзді алатын болсақ үш дыбыстан тұрады. Ал</w:t>
      </w:r>
    </w:p>
    <w:p>
      <w:r>
        <w:t>“жу” деген сөздегі “у” сөзін бір-ақ дыбыспен жазамыз</w:t>
        <w:br/>
        <w:t>су: зәре мағынасында. Ал шын мәнінде ол “у” айқын</w:t>
        <w:br/>
        <w:t>көрініп тұрған екі дыбыстан тұрады. Оның барлығына</w:t>
        <w:br/>
        <w:t>орыс тілінің ыңғайына байланысты үйреніп кеттік.</w:t>
        <w:br/>
        <w:t>- “Я”, “ю” деген таңбаларда осылай ғой?</w:t>
        <w:br/>
        <w:t>- Иә, солай. Біз бұл дыбыстардың ерекшеліктерін</w:t>
        <w:br/>
        <w:t>нақтылы дұрыс бейнелеп бере алмай отырмыз.</w:t>
        <w:br/>
        <w:t>Мысалы: “Момпи, тымпи, жымпи” деген сияқты.</w:t>
        <w:br/>
        <w:t>Сөздердің барлығына бір ғана “и” жазамыз. Міне,</w:t>
        <w:br/>
        <w:t>осындай жағдайлар біздің жазуымызда өте көп. Біз</w:t>
        <w:br/>
        <w:t>қазір 42 әріп таңбасын қолданып отырмыз. Бұның</w:t>
        <w:br/>
        <w:t>қажеті шамалы. Бізге 28 әріпті латын жазуы да жетіп</w:t>
        <w:br/>
        <w:t>жатыр.</w:t>
        <w:br/>
        <w:t>- Ал орыс ғалымдарының болашақта орыстар да</w:t>
        <w:br/>
        <w:t>латын жазуына көшу керек деген пікірі туралы не</w:t>
        <w:br/>
        <w:t>айтасыз?</w:t>
        <w:br/>
        <w:t>- Қытайдың тіл-жазу жағдайын өзің жақсы</w:t>
        <w:br/>
        <w:t>білесің. Қытай халқының жазу дәстүрі сонау ертеде</w:t>
        <w:br/>
        <w:t>қалыптасқан. Иероглиф деген ол - кез-келген ұлттың</w:t>
        <w:br/>
        <w:t>бәрінде бола бермейді. Қытай жазуы өзіндікерекшелігі</w:t>
        <w:br/>
        <w:t>мол жазу бола тұрса да осыны латын жазуына</w:t>
        <w:br/>
        <w:t>өзгертейік деп реформа жасады. Бірақ қытай жазуы</w:t>
        <w:br/>
        <w:t>мағыналық жазу болғандықтан оны тек халықаралық</w:t>
        <w:br/>
        <w:t>18|АлтынБесік</w:t>
        <w:br/>
        <w:t>транскрипция ретінде ғана қалдырды да бұрынғы</w:t>
        <w:br/>
        <w:t>жазуында қалды. Орыс тілінде де латын жазуына</w:t>
        <w:br/>
        <w:t>көшу-көшпеу туралы талай пікір таластар болып</w:t>
        <w:br/>
        <w:t>келеді. Айтар болсақ, қазір орыс, украин, белорус</w:t>
        <w:br/>
        <w:t>үшеуінен басқа славян халықтарының барлығы</w:t>
        <w:br/>
        <w:t>дерлік латын жазуын пайдаланады. Орыстар осыны</w:t>
        <w:br/>
        <w:t>ескере отырып “біз негізіміз бір ескі славяндармыз,</w:t>
        <w:br/>
        <w:t>тіліміз де ортақ славян тілінің негізінде қалыптасқан.</w:t>
        <w:br/>
        <w:t>Сондықтан, тілдік ортақтығымызды сақтау үшін біз</w:t>
        <w:br/>
        <w:t>Де сол латын жазуына көшуіміз керек” деген мәселені</w:t>
        <w:br/>
        <w:t>қойып жүргендерібар. Мүмкін күндердің күніндеорыс</w:t>
        <w:br/>
        <w:t>халқы да латын жазуына көшуі ықтимал. Меніңше</w:t>
        <w:br/>
        <w:t>өзгермейтін ештеңе жоқ. Араб жазуы да, кирилл</w:t>
        <w:br/>
        <w:t>жазуы да, орхон-енесей жазуы бәрі де уақыттық жазу,</w:t>
        <w:br/>
        <w:t>оның бәрін кезінде пайдаландық. Ал енді латын жазуы</w:t>
        <w:br/>
        <w:t>болса бүгінде бүкіл жер жүзіне тараған, компьютер</w:t>
        <w:br/>
        <w:t>тілінде қолданылып отырған. өте икемді де, қолайлы</w:t>
        <w:br/>
        <w:t>жазу екені анық. Сол үшінде ертерек көшкеніміз</w:t>
        <w:br/>
        <w:t>абзал.Заманның үрдісі соны талап етеді. Бұл туралы</w:t>
        <w:br/>
        <w:t>анау Түркия қазақтарының сауалына жауап ретінде</w:t>
        <w:br/>
        <w:t>Президентіміздің өзінің айтқан сөзі де бар. Егер латын</w:t>
        <w:br/>
        <w:t>жазуын «Халық қалап жатса, қажеттілігін ғалымдар</w:t>
        <w:br/>
        <w:t>дәлелдеп бересе неге көшпеске» деген болатын.</w:t>
        <w:br/>
        <w:t>Сондықтан, бізде Президенттің сөзін қайталаймыз.</w:t>
        <w:br/>
        <w:t>- Биылғы Құрылтайға әр елден жастар жағы</w:t>
        <w:br/>
        <w:t>көбірек келіпті. Олар да өздерінің әртүрлі тілектерін</w:t>
        <w:br/>
        <w:t>білдіріп жатты. Әрине, шетелдегі бес миллион</w:t>
        <w:br/>
        <w:t>қандастарымыздан уәкіл ретінде 300 дей адам ғана</w:t>
        <w:br/>
        <w:t>жиналысымызға қатынаса алды. Өйткені, алыстағы</w:t>
        <w:br/>
        <w:t>ағайындарымыздың барлығының Қазақстанға келуі</w:t>
        <w:br/>
        <w:t>де мүмкін емес. Осы әңгіме орайында шетелдегі</w:t>
        <w:br/>
        <w:t>қандастарымызға қандай тілек айтасыз?</w:t>
      </w:r>
    </w:p>
    <w:p>
      <w:r>
        <w:t>- Дүниенің қай бұрышында жүрмейік қазақ тілінің</w:t>
        <w:br/>
        <w:t>бүгінгітағдыры мен болашағы, қадір-қасиеті бәрімізді</w:t>
        <w:br/>
        <w:t>толғандыруы тиіс. «Ана тіліміз - бәріміздің анамыз,</w:t>
        <w:br/>
        <w:t>өйткені ол - ұлтымыздың анасы» деген қанатты сөзді</w:t>
        <w:br/>
        <w:t>бәріміз жадымызда сақтауымыз керек. Әр отбасы</w:t>
        <w:br/>
        <w:t>кішкентай бір ел. Ал «Ел боламын десең бесігіңді</w:t>
        <w:br/>
        <w:t>түзе» деген. Халқымызда «Не ексең, соны орасың»</w:t>
        <w:br/>
        <w:t>деген мақал бар. Біздің болашағымыз жастар, олардың</w:t>
        <w:br/>
        <w:t>қай тілде тәрбие алғаны ұлт үшін өте маңызды. Қай</w:t>
        <w:br/>
        <w:t>жерде жүрсе де қазақты қазақ қылып танытатын,</w:t>
        <w:br/>
        <w:t>сақтайтын оның тілі ғана екенін ұмытпайық.</w:t>
        <w:br/>
        <w:t>Әңгімеңізге рахмет!</w:t>
        <w:br/>
        <w:t>Сұхбатты жүргізген Қайрат ҒАБИТХАНҰЛЫ,</w:t>
        <w:br/>
        <w:t>филология ғылымдарының кандидаты</w:t>
        <w:br/>
        <w:t>Менің елім -</w:t>
        <w:br/>
        <w:t>Дефтериос Джон, “ЕВС” телекомпаниясы:</w:t>
        <w:br/>
        <w:t>Қазақстан ЕҚЫҰ-ға төрағалық етуге неліктен</w:t>
        <w:br/>
        <w:t>өтініш берді?</w:t>
        <w:br/>
        <w:t>Н. Назарбаев:</w:t>
        <w:br/>
        <w:t>Біз 2009 жылы ЕҚЫҰ-ға төрағалық ету жөнінде</w:t>
        <w:br/>
        <w:t>өз тілегімізді білдірдік. Ол саяси амбиция емес, ол</w:t>
        <w:br/>
        <w:t>Еуропалық Одаққа және батыс әлеміне Қазақстанның</w:t>
        <w:br/>
        <w:t>прогреске және адами құндылықтарға қарай</w:t>
        <w:br/>
        <w:t>мтылысын көрсетуге деген ниет. Оның дамыған</w:t>
        <w:br/>
        <w:t>әлеммен қатар өмір сүргісі келеді. Біз әлемнің</w:t>
        <w:br/>
        <w:t>жақсы дамыған 50 мемлекетінің сапына қосылу</w:t>
        <w:br/>
        <w:t>міндетін алға қойып отырмыз. Бүгінде Еуроодақ.</w:t>
        <w:br/>
        <w:t>біздің саудадағы нөмірі бірінші әріптесіміз болып</w:t>
        <w:br/>
        <w:t>абылады. Қазіргі кезде Еуропалық Одақпен арадағы</w:t>
        <w:br/>
        <w:t>тауар айналымы 12 миллиард АҚШ долларын құрап</w:t>
        <w:br/>
        <w:t>отыр. Еуропаның Қазақстанға деген қызығушылығы</w:t>
        <w:br/>
        <w:t>зор, өйткені 2010 жылы біз 100 миллион тонна мұнай</w:t>
        <w:br/>
        <w:t>өндіруге қол жеткізіп, 2015 жылы ол көлемді 150</w:t>
        <w:br/>
        <w:t>миллион тоннаға дейін өсіре отырып, Қазақстан</w:t>
        <w:br/>
        <w:t>Еуропа экономикасына өте маңызды энергия көздерін</w:t>
        <w:br/>
        <w:t>жеткізіп берушіге айналмақ. Мен Еуроодақ және</w:t>
        <w:br/>
        <w:t>ЕҚЫҰ елдері Қазақстанның өздерімен бірге болуына</w:t>
        <w:br/>
        <w:t>мүдделі деп ойлаймын.</w:t>
        <w:br/>
        <w:t>ЕҚЫҰ-ның өзіне Қазақстанда конференция</w:t>
        <w:br/>
        <w:t>өткізіп, біздің көптеген халықтарымыздың тату-тәтті</w:t>
        <w:br/>
        <w:t>шаңырақ астында қалай өмір сүріп жатқандарын</w:t>
        <w:br/>
        <w:t>көруіне болар еді.</w:t>
        <w:br/>
        <w:t>Мен ЕҚЫҰ-ның тікелей өзінің функцияларын</w:t>
        <w:br/>
        <w:t>атқарғанын қалар едім. Себебі ЕҚЫҰ Еуропадағы</w:t>
        <w:br/>
        <w:t>қауіпсіздік пен ынтымақтастық ұйымы дегенді</w:t>
        <w:br/>
        <w:t>білдіреді емес пе. Демек, ұйым үшін лаңкестікпен</w:t>
        <w:br/>
        <w:t>және есірткі тасымалымен, СПИД-пен күрес саласы,</w:t>
        <w:br/>
        <w:t>азшылық құқылары, экология мәселелері маңызды.</w:t>
        <w:br/>
        <w:t>Бірақ бұл тұрғыда ЕҚЫҰ әзірге әлемнің біздің жақ</w:t>
        <w:br/>
        <w:t>бөлігінде ықпал ете алған жоқ. Егер біз төрағалық</w:t>
        <w:br/>
        <w:t>етер болсақ, мен ұйым назарын дәл осыған аударатын</w:t>
        <w:br/>
        <w:t>боламын.</w:t>
      </w:r>
    </w:p>
    <w:p>
      <w:r>
        <w:t>анна Ойшыбаева, республикалық “Литер”</w:t>
        <w:br/>
        <w:t>газеті:</w:t>
        <w:br/>
        <w:t>Құрметті Нұрсұлтан Әбішұлы, республикалық</w:t>
        <w:br/>
        <w:t>“Айқын "және “Литер” газеттері Сіздіжеңісіңізбен</w:t>
        <w:br/>
        <w:t>құттықтайды. Сіз өз мақсаттарына жете алмай</w:t>
        <w:br/>
        <w:t>ұтылып қалған қарсыластарыңызға қалай қарайсыз,</w:t>
        <w:br/>
        <w:t>олар саяси Олимптен қандай да бір үміт күте ала</w:t>
        <w:br/>
        <w:t>ма?</w:t>
        <w:br/>
        <w:t>Н. Назарбаев:</w:t>
        <w:br/>
        <w:t>зірге ешкім өтініш берген жоқ. Егер ондай өтініш</w:t>
        <w:br/>
        <w:t>түсер болса, біз оларды қараймыз. Оларға қалай</w:t>
        <w:br/>
        <w:t>қарайтынымды мен айтып өткенмін. Мен Шарль де</w:t>
        <w:br/>
        <w:t>Голльмен келіспеймін.</w:t>
        <w:br/>
        <w:t>Чен Цзюньфэн, “Синьхуа”</w:t>
        <w:br/>
        <w:t>(ҚХР):</w:t>
        <w:br/>
        <w:t>ақпарат агенттігі</w:t>
        <w:br/>
        <w:t>Президент мырза, Сіз Қазақстан мен</w:t>
        <w:br/>
        <w:t>Қытай арасындағы қарым-қатынастардың даму</w:t>
        <w:br/>
        <w:t>перспективасына қандай баға бересіз?</w:t>
        <w:br/>
        <w:t>Н. Назарбаев:</w:t>
        <w:br/>
        <w:t>Қазақстан қазір Қытаймен ешқашан тарихта болып</w:t>
        <w:br/>
        <w:t>көрмеген тарихи қарым-қатынастар калыптастырды.</w:t>
        <w:br/>
        <w:t>Ол қарым-қатынастар еліміз тәуелсіздігінің</w:t>
        <w:br/>
        <w:t>алғашқы кезеңінен бастау алады. Қазақстан мен</w:t>
        <w:br/>
        <w:t>Қытай арасындағы тауар айналымы биылғы жылы</w:t>
        <w:br/>
        <w:t>5 миллиард долларға жетті. Біз ҚХР төрағасы Ху</w:t>
        <w:br/>
        <w:t>Цзиньтаомен бірге тауар айналымын екі есе өсіріп, 10</w:t>
        <w:br/>
        <w:t>миллиард долларға жеткізуді жоспарлап отырмыз.</w:t>
        <w:br/>
        <w:t>Қытайдың мұнай компаниясы қазірде Құмкөл</w:t>
        <w:br/>
        <w:t>Қазақстан</w:t>
        <w:br/>
        <w:t>2222</w:t>
        <w:br/>
        <w:t>г</w:t>
        <w:br/>
        <w:t>Петро-Қазақстан, оған дейін Ақтөбе облысындағы</w:t>
        <w:br/>
        <w:t>кен орындарының иесі болып табылады. Қазірде 10</w:t>
        <w:br/>
        <w:t>миллион тонна өткізу мүмкіндігі бар және ұлғая келе</w:t>
        <w:br/>
        <w:t>20миллионға дейін жететін Атасу- Алашаңқай мұнай</w:t>
        <w:br/>
        <w:t>құбыры салынды. Ол осы жылдың 16 желтоқсанында</w:t>
        <w:br/>
        <w:t>іскеқосылатын болады. Мұнай кұбырыныңұзындығы</w:t>
        <w:br/>
        <w:t>- 1000 шақырым, кұны-миллиард доллар.</w:t>
        <w:br/>
        <w:t>Бізешқашан болмаған шекара мәселесін түбегейлі</w:t>
        <w:br/>
        <w:t>шештік. Ол достық пен ынтымақтастық шекарасына</w:t>
        <w:br/>
        <w:t>айналды.</w:t>
        <w:br/>
        <w:t>Қорғаста біз жағынан алаңы 200 гектар, Қытай</w:t>
        <w:br/>
        <w:t>жағынан 300 гектар болатын халықаралық сауда</w:t>
        <w:br/>
        <w:t>орталығын аштық.</w:t>
      </w:r>
    </w:p>
    <w:p>
      <w:r>
        <w:t>Бізде жыл сайын Ху Цзиньтао мырзамен жоғары</w:t>
        <w:br/>
        <w:t>дәрежелі кездесулер, біздің министрлеріміздің</w:t>
        <w:br/>
        <w:t>кездесулері өтіп тұрады, осының өзі біздің</w:t>
        <w:br/>
        <w:t>қарым-қатынастарымыздың биік деңгейде екенін</w:t>
        <w:br/>
        <w:t>көрсетеді. Сонымен бірге, әрине, Қытай маңызды</w:t>
        <w:br/>
        <w:t>рөл атқаратын Шанхай ынтымақтастық ұйымы бар.</w:t>
        <w:br/>
        <w:t>Осы ұйым арқылы біздің сауда-саттығымыз өсіп, сол</w:t>
        <w:br/>
        <w:t>арқылы экстремизммен және лаңкестікпен күрестегі</w:t>
        <w:br/>
        <w:t>мемлекеттеріміздін қауіпсіздігін нығайтатын</w:t>
        <w:br/>
        <w:t>боламыз және соның негізінде біздің халықтарымыз</w:t>
        <w:br/>
        <w:t>бен елдеріміз жақындаса түспек.</w:t>
        <w:br/>
        <w:t>Н. Назарбаев:</w:t>
        <w:br/>
        <w:t>Осы күндерде танытқан мүдделіліктеріңіз үшін,</w:t>
        <w:br/>
        <w:t>біздің азаматтармен болған арадағы әңгімелеріңіз</w:t>
        <w:br/>
        <w:t>үшін сіздерге алғыс білдіремін. Мен айтуға тиіс</w:t>
        <w:br/>
        <w:t>жәйттердін көпшілігін осы сайлаудағы көріп-</w:t>
        <w:br/>
        <w:t>білгендеріңіздің өзі-ак айтып берді. Біздің елімізге</w:t>
        <w:br/>
        <w:t>деген мүдделіліктеріңіз үшін рахмет.</w:t>
        <w:br/>
        <w:t>Бізәлемгеашықболуды қалаймыз. Бізавторитарлы</w:t>
        <w:br/>
        <w:t>қоғамнан шықтық, бізде либералдық дәстүрлер</w:t>
        <w:br/>
        <w:t>ешкашан болған емес, егер Еуропаның былайғы</w:t>
        <w:br/>
        <w:t>мемлекеттері дәл сондай ортада, демократиялық</w:t>
        <w:br/>
        <w:t>жағдайларда жүздеген жылдардан бері тұрып жатса,</w:t>
        <w:br/>
        <w:t>біз ол жолды енді ғана бастап отырмыз.</w:t>
        <w:br/>
        <w:t>Демократия, еркін қоғам - бұлар жолдың соңы</w:t>
        <w:br/>
        <w:t>емес, ал біз оның дәл бастауында тұрмыз.</w:t>
        <w:br/>
        <w:t>Мен сіздердің бізге деген сенімді қарым-</w:t>
        <w:br/>
        <w:t>қатынастарыңызға, бізбен бірге Қазақстанды, одан</w:t>
        <w:br/>
        <w:t>халықаралық еңбек бөлінісіне атсалысатын біздің</w:t>
        <w:br/>
        <w:t>көршілерімізге бейбітшілік, келісім лебі есетін</w:t>
        <w:br/>
        <w:t>және Еуразияның өзге халықтарына бақыт пен</w:t>
        <w:br/>
        <w:t>табыстар әкелетін, ашық, еркін, демократиялық және</w:t>
        <w:br/>
        <w:t>өркендеген қоғам ретінде көруге деген ниеттеріңізге</w:t>
        <w:br/>
        <w:t>сенемін, Сіздерге көп рахмет,</w:t>
        <w:br/>
        <w:t>Рахмет Сізге, Президент мырза.</w:t>
        <w:br/>
        <w:t>“Егемен Қазақстан”</w:t>
        <w:br/>
        <w:t>6 желтоқсан, 2005ж.</w:t>
        <w:br/>
        <w:t>іл қазақтары Елбасы туралы</w:t>
        <w:br/>
        <w:t>Өзбекстанда тұрғанымызбен өзімізді атажұртқа жан-</w:t>
        <w:br/>
        <w:t>жақты етене жақын есептейміз. Этникалық құрамы</w:t>
        <w:br/>
        <w:t>тұтас, тілі туыс, діні бір, тұрмыс-салты ұқсас аймақта</w:t>
        <w:br/>
        <w:t>өмір сүріп келеміз. Жерімізде арғысы Төле би мен Әйтеке</w:t>
        <w:br/>
        <w:t>бидің сүйегі жатса, берісі өткен ғасырлардың алғашқы</w:t>
        <w:br/>
        <w:t>жартысында алаштың біртуар азаматтары мен қазақ</w:t>
        <w:br/>
        <w:t>зиялыларының өмірі мен қызметі Ташкент қаласымен</w:t>
        <w:br/>
        <w:t>тығыз байланыста болғандығы айдай анық. Онан да</w:t>
        <w:br/>
        <w:t>кейін де Қазақстанның ақын-жазушыларының, көрнекті</w:t>
        <w:br/>
        <w:t>ғалымдарының, өнер қайраткерлерінің Өзбекстанға келуі,</w:t>
        <w:br/>
        <w:t>жарты ғасырлық тарихы бар Низами атындағы Ташкент</w:t>
        <w:br/>
        <w:t>мемлекеттік педогогикалық университетінің қазақ тілі</w:t>
      </w:r>
    </w:p>
    <w:p>
      <w:r>
        <w:t>мен әдебиеті бөліміне ат басын бұруы толастаған емес.</w:t>
        <w:br/>
        <w:t>Өзіміз де қазақтың рухына табынып, оның ғылымынан</w:t>
        <w:br/>
        <w:t>нәр таптық. Күні бүгінге дейін Қазақстандағы ғылыми</w:t>
        <w:br/>
        <w:t>орталықтармен байланысымыз үзілмей келеді. Сол</w:t>
        <w:br/>
        <w:t>үшін де қазақстандықтардың алға қарай жылжуына,</w:t>
        <w:br/>
        <w:t>әлеуметтік-экономикалық дәрежесінің қазіргі күннен де</w:t>
        <w:br/>
        <w:t>биіктей түсуіне тілестеспіз.</w:t>
        <w:br/>
        <w:t>Ең алдымен Қазақстанның егемен ел атануына</w:t>
        <w:br/>
        <w:t>Президент Нұрсұлтан Әбішұлы Назарбаевтың еңбегі</w:t>
        <w:br/>
        <w:t>ұшан-теңіз болғандығын айрықша атап айтқымыз</w:t>
        <w:br/>
        <w:t>келеді. Тәуелсіздік алып, егемен ел болған мемлекеттің</w:t>
        <w:br/>
        <w:t>алдында ілгері даму, өркендеу жолының мәлім емес</w:t>
        <w:br/>
        <w:t>талай жұмбақтарға толы қалтарыстары тұрғандығы</w:t>
        <w:br/>
        <w:t>бүгінгі күндері айқын аңғарылып отыр. Бұл кезеңде</w:t>
        <w:br/>
        <w:t>халқымыздың: «Жолдасын таппаған ер азады, басшысын</w:t>
        <w:br/>
        <w:t>таппаған ел азады» деген ой кемелінің сыналар күні</w:t>
        <w:br/>
        <w:t>туған еді. Тумысынан дарынды Елбасының ойлы</w:t>
        <w:br/>
        <w:t>тұжырымдары, тиянақты пікірі, нақтылы іс-жоспарлары,</w:t>
        <w:br/>
        <w:t>пайымды шешімдері бұл тыңға түрен түсірді. Ізгі, адал,</w:t>
        <w:br/>
        <w:t>батыл, жауапты, сенімді ел басшысының көш бастауымен</w:t>
        <w:br/>
        <w:t>әрбір қазақстандықтың жан-жақты мүддесі қорғалып,</w:t>
        <w:br/>
        <w:t>Тәуелсіздік ұлы жолға түсті. Мемлекеттің шегі мен шеті</w:t>
        <w:br/>
        <w:t>жоқ үлкенді-кішілі шаруалардың шешімі қиындықпен</w:t>
        <w:br/>
        <w:t>болса да шешіліп жатты.</w:t>
        <w:br/>
        <w:t>Елдің дамуын қамтамасыз етудің, тәуелсіздік пен</w:t>
        <w:br/>
        <w:t>егемендікті нығайтудың тұғырнамасы болған «Қазақстан-</w:t>
        <w:br/>
        <w:t>2030» стратегиялық бағдарламасы қабылданды.</w:t>
        <w:br/>
        <w:t>Жасыратыны жоқ, кезінде кейбіреулер «отыз жыл деген</w:t>
        <w:br/>
        <w:t>ұзақ қой» деген сыңай да білдірген. Шынында да, осы</w:t>
        <w:br/>
        <w:t>мерзім ұзак па? Өткен ғасырдың алғашқы жартысының,</w:t>
        <w:br/>
        <w:t>жиырма бірдің алғашқы онжылдығының куәсі болып</w:t>
        <w:br/>
        <w:t>отырған біздің алдымызда Қазақстанның орталық Азия</w:t>
        <w:br/>
        <w:t>Барысына айналуына екі-ақ он жыл қалды. Демек, оны</w:t>
        <w:br/>
        <w:t>қазақстандықтардың байсалдылығы мен төзімділігіне,</w:t>
        <w:br/>
        <w:t>олардың кеңпейілділігі мен ақжарқындығына риясыз</w:t>
        <w:br/>
        <w:t>ризашылықпен, сүйіспеншілікпенжәнежауапкершілікпен</w:t>
        <w:br/>
        <w:t>қараған Президент Нүрсүлтан Әбішұлы Назарбаевтың</w:t>
        <w:br/>
        <w:t>қайратты қарымының, шешуші адымының алтын</w:t>
        <w:br/>
        <w:t>табалдырығы деп қабылдаған абзал.</w:t>
        <w:br/>
        <w:t>Әрбір мемлекетте тұрмысдеңгейініңартуы, әлеуметтік</w:t>
        <w:br/>
        <w:t>саясаттың күшеюі халықтың болашаққа деген сенімін</w:t>
        <w:br/>
        <w:t>туғызады. «Қазақстан экономикалық, әлеуметтік және</w:t>
        <w:br/>
        <w:t>саяси жедел жаңару жолында» деп аталатын Қазақстан</w:t>
        <w:br/>
        <w:t>Республикасының Президенті Нұрсұлтан Назарбаевтың</w:t>
        <w:br/>
        <w:t>Қазақстан халқына жолдаған Жолдауы кең ауқымды</w:t>
        <w:br/>
        <w:t>14 АлтынБесік</w:t>
        <w:br/>
        <w:t>Тарихқа көш бастаған инабатты</w:t>
        <w:br/>
        <w:t>проблемаларды тәжірбиеде шешудің жаңа бастамасы</w:t>
        <w:br/>
        <w:t>саналады. Жеке отбасының материалдық жағдайының</w:t>
        <w:br/>
        <w:t>артуынан бастап, экономикалық дамудағы жаңа жүйелер-</w:t>
        <w:br/>
        <w:t>индустриялық инновациялық стратегия және туризм,</w:t>
        <w:br/>
        <w:t>өнеркәсіп, қызмет көрсету, ауыр индустрия салаларында</w:t>
        <w:br/>
        <w:t>ұлғайған кластерлік даму жоспарын басшылыққа алу,</w:t>
        <w:br/>
        <w:t>білім беру, ана, бала, аға ұрпақ, тұрғын үй мәселелерінің</w:t>
        <w:br/>
        <w:t>оңды өзгерістері осы Жолдауда межеленген. Сондай-ақ,</w:t>
        <w:br/>
        <w:t>өңірдегі жағдайдың тұрақтылығы Орталық Азияның</w:t>
        <w:br/>
        <w:t>барынша интеграциялауына байланыстылығы атап</w:t>
        <w:br/>
        <w:t>көрсетілген. Елбасының Жолдауында Қазақстан,</w:t>
      </w:r>
    </w:p>
    <w:p>
      <w:r>
        <w:t>Өзбекстан, Қырғызстан арасында жасалған мәңгілік</w:t>
        <w:br/>
        <w:t>достық туралы шарт Орталық Азия елдері Одағын</w:t>
        <w:br/>
        <w:t>құруға негіз бола алатындығы жөнінде лидерлік көзқарас</w:t>
        <w:br/>
        <w:t>баяндалған. Президент Н. Ә. Назарбаев «Қазір бізге келесі</w:t>
        <w:br/>
        <w:t>ұрпақтарымыз үшін өңіріміздегі тең құқылы халықтар</w:t>
        <w:br/>
        <w:t>Жүруі тиіс жаңа жолды нұсқайтын сот туды» - деп</w:t>
        <w:br/>
        <w:t>есептейді. Әрине, бұл дұрыс ұстаным. Ұсыныс жасалып</w:t>
        <w:br/>
        <w:t>отырған Одақ құрылса, көптеген ұтыс болары сөзсіз.</w:t>
        <w:br/>
        <w:t>Себебі, тәуелсіз жылдары халықтар мен мемлекеттер</w:t>
        <w:br/>
        <w:t>арасындағы көп уақыттан бері жалғасып келе жатқан</w:t>
        <w:br/>
        <w:t>байланыстар әлсірегенін ешкім де жасырмайды. Ал</w:t>
        <w:br/>
        <w:t>жаңа кезеңнің жаңа қарым-қатынастары ойдағыдай</w:t>
        <w:br/>
        <w:t>қалыптасып, ізге түскен жоқ. Одақ соңғысына көпір</w:t>
        <w:br/>
        <w:t>қызметін атқарары анық.</w:t>
        <w:br/>
        <w:t>Өткен ғасырдың аяғына таман тәуелсіздік алумен</w:t>
        <w:br/>
        <w:t>байланысты Орталық Азиядағы жағдайдың өзгергендігін</w:t>
        <w:br/>
        <w:t>көрсете отырып, өз ресурстарын ежелгі Жібек жолымен</w:t>
        <w:br/>
        <w:t>айырбастауға шығаруды дамыту үшін бірыңғай сыртқы</w:t>
        <w:br/>
        <w:t>экономикалық саясат, бірыңғай кеден, салық бақылауы,</w:t>
        <w:br/>
        <w:t>бірыңғай қауіпсіздік жүйесі қажет деп табады.</w:t>
        <w:br/>
        <w:t>Реттілік пен тәртіпке берік және имандылықты</w:t>
        <w:br/>
        <w:t>ойлайтын Нұрсұлтан Назарбаев ортақ тарихы, мәдениет,</w:t>
        <w:br/>
        <w:t>тілі, діні бар қазак, өзбек және қырғыз халықтарының</w:t>
        <w:br/>
        <w:t>болашағына көз қадап, тағылымды ой иірімдерін</w:t>
        <w:br/>
        <w:t>Орталық Азия елдерінің ортақ стратегиясын жасап, жан-</w:t>
        <w:br/>
        <w:t>жақты бірыңғай жүйені құру керектігіне тоқтады.</w:t>
        <w:br/>
        <w:t>Елдің тәуелсіздікке қол жеткізген күнін толқындай</w:t>
        <w:br/>
        <w:t>тулаған тебіреністі жүрегінің қуанышымен қарсы алған</w:t>
        <w:br/>
        <w:t>Нұрсұлтан Назарбаев ұзақ мерзімді ұлттық мүддені</w:t>
        <w:br/>
        <w:t>қамтамасыз етуге бағытталған әлеуметтік-экономикалық</w:t>
        <w:br/>
        <w:t>жәнесаяси реформаларды жарасымды да жемісті жүргізіп</w:t>
        <w:br/>
        <w:t>келеді. Қазақстанның Шанхай Ынтымақтастық Ұйымына</w:t>
        <w:br/>
        <w:t>мүше болуының үлкен маңызы бар екендігін Нұрсұлтан</w:t>
        <w:br/>
        <w:t>Әбішұлы ертерек пайымдаған болатын. Астанада өткен</w:t>
        <w:br/>
        <w:t>ұйымға мүше мемлекеттер басшыларының саммиті</w:t>
        <w:br/>
        <w:t>мәжілісіне төрағалық еткен Қазақстан Республикасының</w:t>
        <w:br/>
        <w:t>Президенті Нұрсұлтан Әбішұлы Назарбаев заман</w:t>
        <w:br/>
        <w:t>талаптарынан туындайтын сұраныстарды қадағалап,</w:t>
        <w:br/>
        <w:t>оларды шешуде Қазақстанның ықпалдастық орнының</w:t>
        <w:br/>
        <w:t>елеулі екендігін атап өтті.</w:t>
        <w:br/>
        <w:t>Елбасы Н. Әбішұлы Назарбаевтың ұйғарымымен</w:t>
        <w:br/>
        <w:t>Астанада өткен Әлемдік және дәстүрлі діндер сьезі</w:t>
        <w:br/>
        <w:t>Қазақстанның халықаралық беделінің артып, жаһандық</w:t>
        <w:br/>
        <w:t>өркениетке қомақты үлес қосып отырғандығының</w:t>
        <w:br/>
        <w:t>айғағы. Әлемдік діндер сарайының Астанада салтанатты</w:t>
        <w:br/>
        <w:t>түрде ашылуы, оған Елбасының сыйға тартқан қасиетті</w:t>
        <w:br/>
        <w:t>22.</w:t>
        <w:br/>
        <w:t>2.</w:t>
        <w:br/>
        <w:t>Талғап МАМАШЕВ,</w:t>
        <w:br/>
        <w:t>Қазақстан айқын басымдықпен ел</w:t>
        <w:br/>
        <w:t>Президенттігіне Нұрсұлтан Әбішұлы Назарбаевты</w:t>
        <w:br/>
        <w:t>қайта сайлады.</w:t>
      </w:r>
    </w:p>
    <w:p>
      <w:r>
        <w:t>Бұл сайлауда Нұрсұлтан Әбішұлының өзге</w:t>
        <w:br/>
        <w:t>үміткерлерден қара үздіріп, жеке-дара жеңіп</w:t>
        <w:br/>
        <w:t>шығатынына алдын ала ешкім де күмән келтірген</w:t>
        <w:br/>
        <w:t>жоқ еді. Мұндай сенім басынын тәуел із елімізге</w:t>
        <w:br/>
        <w:t>түн ұйқысын төрт бөліп, бар күш жігерін жұмсап,</w:t>
        <w:br/>
        <w:t>жан аямай қызмет етуінің нәтижесі. Қазақстан</w:t>
        <w:br/>
        <w:t>сияқты жері ұлан-байтақ кең, халкы сан алуан ұлттан</w:t>
        <w:br/>
        <w:t>құралған елді басқару кез келген қайраткердін</w:t>
        <w:br/>
        <w:t>қолынан келетін онай шаруа емес. Онын үстіне</w:t>
        <w:br/>
        <w:t>Нұрекең республика тізгінін еліміздің тарихындағы</w:t>
        <w:br/>
        <w:t>ең күрделі, әрі шешуші кезеңде ұстағанын да</w:t>
        <w:br/>
        <w:t>ұмытпаған жон. Социалистік жүйе кү! реп, Кеңес</w:t>
        <w:br/>
        <w:t>Одағы ыдырап, бұрынғы одактас республикалар</w:t>
        <w:br/>
        <w:t>жеке-жеке мемлекет болуға қадам басқан кезде</w:t>
        <w:br/>
        <w:t>олардың алдынан сан алуан қиындықтар, күрделі</w:t>
        <w:br/>
        <w:t>өткелдер ұшырасты. Өйткені. бір саяси қоғамнан</w:t>
        <w:br/>
        <w:t>мүлдем басқа бір жүйеге өту; бұрынғы социалистік</w:t>
        <w:br/>
        <w:t>меншікке негізделген экономиканы толығымен</w:t>
        <w:br/>
        <w:t>қайта кұру барынша күрделі, әрі өте ауыр міндег</w:t>
        <w:br/>
        <w:t>еді. Бұл әсіресе, бүкіл экономикасы шикізат</w:t>
        <w:br/>
        <w:t>өндіру мен ауыл шаруашылығына арқа сүйеп</w:t>
        <w:br/>
        <w:t>келген Қазақстан үшін төтенше қиын сынақ болды.</w:t>
        <w:br/>
        <w:t>Қазақстанның осы сынақтан сүрінбей өткенін қазір</w:t>
        <w:br/>
        <w:t>бүкіл әлем мойындап отыр. Бүгінгі таңда Қазақстан</w:t>
        <w:br/>
        <w:t>Республикасы бұрынғы Кеңес Одағы құрамында</w:t>
        <w:br/>
        <w:t>болған ТМД елдерінің арасында саяси хал-ахуалы</w:t>
        <w:br/>
        <w:t>барынша тұрақты, экономикасы қарыштап алға</w:t>
        <w:br/>
        <w:t>басқан ең бірінші мемлекетке айналды. Егемендік</w:t>
        <w:br/>
        <w:t>алған аз уакыт ішінде еліміз өзге мемлекеттер</w:t>
        <w:br/>
        <w:t>ондаған, жүздеген жылдарда көтерілетін биіктерге</w:t>
        <w:br/>
        <w:t>қол жеткізді. Сондай-ақ, Қазақстанның қысқа</w:t>
        <w:br/>
        <w:t>12|АлтынБесік</w:t>
        <w:br/>
        <w:t>Дүниежүзі қазақтары қауымдастығы</w:t>
        <w:br/>
        <w:t>Төралқа төрағасының бірінші орынбасары</w:t>
        <w:br/>
        <w:t>мерзімде көрші мемлекеттермен ғасырл тар бойы</w:t>
        <w:br/>
        <w:t>шешілмей келе жатқан шекара мәселесін бір ретке</w:t>
        <w:br/>
        <w:t>түсіріп, көңілге күмән туғызатын ешқандай мәселе</w:t>
        <w:br/>
        <w:t>қалдырмай, біржолата келісім-шарттарға қол</w:t>
        <w:br/>
        <w:t>қойғаны аса үлкен тарихи оқиға болды.</w:t>
        <w:br/>
        <w:t>Мұның бәрі Қазақстан Республикасының</w:t>
        <w:br/>
        <w:t>Президенті Нұрсұлтан Назарбаевтың тарихта сирек</w:t>
        <w:br/>
        <w:t>кездесетін үлкен саясаткер, халық тағдырына шын</w:t>
        <w:br/>
        <w:t>жаны ашитын басшы ретіндегі баға жетпес ұшан-</w:t>
        <w:br/>
        <w:t>теңіз еңбегінің жемісі.</w:t>
        <w:br/>
        <w:t>Әрине, Қазақстандағы биылғы Президент</w:t>
        <w:br/>
        <w:t>сайлауына шетелдегі 5 миллионан астам қазак</w:t>
        <w:br/>
        <w:t>диаспорасы да айрықша ынта-ықылас танытып,</w:t>
        <w:br/>
        <w:t>оның нәтижесін шыдамсыздана күткені анық.</w:t>
        <w:br/>
        <w:t>Өйткені, шетелдегі ағайындарымыз Нұрсұлтан</w:t>
        <w:br/>
        <w:t>Әбішұлын Қазакстан Республикасын кемел</w:t>
        <w:br/>
        <w:t>болашаққа тура алып баратын бірден-бір басшы</w:t>
        <w:br/>
        <w:t>деп есептейді. Және олар Нүрекенді тек бір</w:t>
        <w:br/>
        <w:t>Қазақстан Республикасынын Пре: зиденті ғана емес,</w:t>
        <w:br/>
        <w:t>жер бетіндегі бүкіл қазақтардың Көш басшысы,</w:t>
        <w:br/>
        <w:t>қай жерде жүрсе де өздерінің арка сүйер Асқар</w:t>
        <w:br/>
        <w:t>тауы деп есептейді. Алыстағы ағайындарымыздың</w:t>
        <w:br/>
        <w:t>Елбасына деген бүл ыстық ықыласы, шынайы</w:t>
        <w:br/>
        <w:t>сүйіспеншілігі биылғы жылғы Астана қаласында</w:t>
      </w:r>
    </w:p>
    <w:p>
      <w:r>
        <w:t>өткен Қазақтардың ІП Дүниежүзілік құрылтайында</w:t>
        <w:br/>
        <w:t>айқын аңғарылды. Бұл Құрылтайда әлемнің</w:t>
        <w:br/>
        <w:t>32 елінен келген қандастарымыз Нұрекенді</w:t>
        <w:br/>
        <w:t>Дүниежүзі казактары қауымдастығының Төрағасы</w:t>
        <w:br/>
        <w:t>етіп бір ауыздан сайлаған болатын. Елбасының бұл</w:t>
        <w:br/>
        <w:t>қызметінің салмағы мен бағасы олар үшін айрыкша</w:t>
        <w:br/>
        <w:t>қымбат. Өйткені, бұл саладағы шаруалардың</w:t>
        <w:br/>
        <w:t>астарында әлемнің әр түкпірінде тарыдай шашырап</w:t>
        <w:br/>
        <w:t>жүрген сан миллиондаған қазақ диаспорасының</w:t>
        <w:br/>
        <w:t>болашақ жағдайы мен ертеңгі тағдыры тұр. Әрине,</w:t>
        <w:br/>
        <w:t>Алтын Бесік -атамекен</w:t>
        <w:br/>
        <w:t>Ана тілі -- бәріміздің анамыз</w:t>
        <w:br/>
        <w:t>Академик Әбдуәли Қайдармен сұхбат</w:t>
        <w:br/>
        <w:t>- Қазақ елі егемендік алғалы он</w:t>
        <w:br/>
        <w:t>төрт жылдан асты. Осы жылдарда</w:t>
        <w:br/>
        <w:t>атқарылған жұмыстарға және қазіргі</w:t>
        <w:br/>
        <w:t>жағдайға көңіліңіз тола ма? Қазақ</w:t>
        <w:br/>
        <w:t>тілінің болашағы туралы не айтар</w:t>
        <w:br/>
        <w:t>едіңіз?!</w:t>
        <w:br/>
        <w:t>- Еліміз егемендік алған осы он бес</w:t>
        <w:br/>
        <w:t>жылдың ішінде халқымыз сан жағынан,</w:t>
        <w:br/>
        <w:t>әрі сапа жағынан да өсті, экономика,</w:t>
        <w:br/>
        <w:t>мәдениет жағынан дамып өркендеп</w:t>
        <w:br/>
        <w:t>келеді, мұндай даму ұлт тұрғысынан</w:t>
        <w:br/>
        <w:t>алғанда тарихта бұрын-соңды болған</w:t>
        <w:br/>
        <w:t>емес. Бұл даму, бұл үрдіс бұдан кейін</w:t>
        <w:br/>
        <w:t>де жалғаса бермек. Халқымыз, еліміз</w:t>
        <w:br/>
        <w:t>дамудың тың сатысына көтерілді деп</w:t>
        <w:br/>
        <w:t>есептеймін.</w:t>
        <w:br/>
        <w:t>Қоғамдық өмірде он бес жылда үй болудың өзі де</w:t>
        <w:br/>
        <w:t>тым оңайға соқпаса керек. Ал бір мемлекет деңгейінде</w:t>
        <w:br/>
        <w:t>айтқанда он бес жыл деген тым қысқа мерзім. Осы</w:t>
        <w:br/>
        <w:t>тұрғыдан қарағанда біз тез уақытта бой көтеріп,</w:t>
        <w:br/>
        <w:t>көптеген мақсатымызға қол жеткіздік .</w:t>
        <w:br/>
        <w:t>Бұрын өзгелер. қазақ. халқын Ресейдің</w:t>
        <w:br/>
        <w:t>қарамағындағы көптеген ұлттардың бірі деп</w:t>
        <w:br/>
        <w:t>теографиялық ұғым ретінде ғана танып келсе, бұл</w:t>
        <w:br/>
        <w:t>күндері шетелдегі саясаткерлер қазақтың кім екенін</w:t>
        <w:br/>
        <w:t>білуге барынша ынталануда. Олардың халқымызға</w:t>
        <w:br/>
        <w:t>деген көзқарасы кешегіден мүлде басқаша. Қазақ</w:t>
        <w:br/>
        <w:t>елінің әлемдегі ең озық елдердің қатарында тұруға</w:t>
        <w:br/>
        <w:t>мүмкіншілігі бар. Өзінің жер асты, жер үсті байлығы</w:t>
        <w:br/>
        <w:t>жеткілікті. Сондай-ақ, осы заманғы жаңа техниканы</w:t>
        <w:br/>
        <w:t>өздері игеріп кете алатын Н. Ә. Назарбаевтай</w:t>
        <w:br/>
        <w:t>басшысы бар халық. Экономика жағынан барлық</w:t>
        <w:br/>
        <w:t>байлығымызды қолымызға алып өзімізге жұмсасақ,</w:t>
        <w:br/>
        <w:t>күндердің-күнінде тұрмыс-жағдайымыз да көтеріледі</w:t>
        <w:br/>
        <w:t>Сондай-ақ, халықтың ой санасы да табиғи түрде өседі</w:t>
        <w:br/>
        <w:t>деп ойлаймын. Осыған орай қазақ тілінің болашағы да</w:t>
        <w:br/>
        <w:t>зор деп кесімді жауап айта аламын.</w:t>
        <w:br/>
        <w:t>- Бұл күндері дүниежүзіндегі қазақтардың жалпы</w:t>
        <w:br/>
        <w:t>жан саны 13 миллион болса, ал оның бес миллионнан</w:t>
      </w:r>
    </w:p>
    <w:p>
      <w:r>
        <w:t>астамы шетелдерде тұрады. Осы елдердегі</w:t>
        <w:br/>
        <w:t>жағдайларға байланысты қазақ тілінің қолданыс аясы</w:t>
        <w:br/>
        <w:t>да, деңгейі де әр түрлі. Дегенмен, жалпы қарағанда,</w:t>
        <w:br/>
        <w:t>дәл қазір жаһандану үрдісіне байланысты шетелдерде</w:t>
        <w:br/>
        <w:t>қазақ тілінің тынысы барған сайын тарылып бара</w:t>
        <w:br/>
        <w:t>жатқандай. Әсіресе, ана тілінде мектептері мен</w:t>
        <w:br/>
        <w:t>басылымдары жоқ елдердегі қазақтардың тілдік</w:t>
        <w:br/>
        <w:t>жағдайы өте қиын екені айтпаса да белгілі. Яғни</w:t>
        <w:br/>
        <w:t>Қазақстанда қазақ тілінің өрісі кеңейіп, жағдайы</w:t>
        <w:br/>
        <w:t>жақсарғанымен, шетелдердегі қазақтардың тілдік</w:t>
        <w:br/>
        <w:t>мәселесі керісінше болып отыр. Осыған байланысты</w:t>
        <w:br/>
        <w:t>Қазақстан мемлекеті шетелдердегі қазақтарға</w:t>
        <w:br/>
        <w:t>осы жөнінен қандай іс-шаралар атқаруы, көмектер.</w:t>
        <w:br/>
        <w:t>көрсетуі керек деп ойлайсыз?</w:t>
        <w:br/>
        <w:t>Мен «Парасат» журналының «Болашақ Президент</w:t>
        <w:br/>
        <w:t>кім болады? Болашақ Президентке айтар тілегіңіз</w:t>
        <w:br/>
        <w:t>қалай»? - деген сауалына былай деп жауап бердім:</w:t>
        <w:br/>
        <w:t>Біз төрт көзіміз түгел болмай көп нәрседен ұтыламыз.</w:t>
        <w:br/>
        <w:t>Күні кешеге дейін қазақ халқымыздың жан саны</w:t>
        <w:br/>
        <w:t>16|АлтынБесік</w:t>
        <w:br/>
        <w:t>елімізде 30 пайыз ғана болды. Яғни, он</w:t>
        <w:br/>
        <w:t>адамның үшеуі ғана қазақ, ал қалғаны</w:t>
        <w:br/>
        <w:t>басқа үлт. Мінекей сондықтан төрт</w:t>
        <w:br/>
        <w:t>көзіміз түгелденбей тіл мәселесі де,</w:t>
        <w:br/>
        <w:t>демография, эконо-мика, мәдениет,</w:t>
        <w:br/>
        <w:t>салт-дәстүр, ұлт-тық қасиеттеріміздің</w:t>
        <w:br/>
        <w:t>барлығы түгел-денбейді. Сондықтан,</w:t>
        <w:br/>
        <w:t>шетелдердегі бес миллиондай қазақтың</w:t>
        <w:br/>
        <w:t>Қазақ-станға қайтып келуіне жағдай</w:t>
        <w:br/>
        <w:t>жасаса Президентіміздің бүкіл тарихта</w:t>
        <w:br/>
        <w:t>аты қалады, ұмтылмайды деп ойлаймын.</w:t>
        <w:br/>
        <w:t>Өйткені бұл күрделі де, ауыртпашылығы</w:t>
        <w:br/>
        <w:t>салмақтытарихи мәселе. Десе дешешуге</w:t>
        <w:br/>
        <w:t>болады.</w:t>
        <w:br/>
        <w:t>Шетелдердеата-бабаларының жеріне</w:t>
        <w:br/>
        <w:t>қайтып келуге құлшынып отырған қазақтар баршылық,</w:t>
        <w:br/>
        <w:t>оларға тиімді жағдай жасап, ортамыздан орын</w:t>
        <w:br/>
        <w:t>беруіміз керек. Жоғары жакта дұрыс шешілген кейбір</w:t>
        <w:br/>
        <w:t>мәселелер төменге барғанда қиындап, ретін таппай</w:t>
        <w:br/>
        <w:t>жатады. Меніңше, осылардың барлығын тез арада</w:t>
        <w:br/>
        <w:t>жөнге салып, оралмандарға орын, жұмыс тауып беріп,</w:t>
        <w:br/>
        <w:t>мамандық алуына мүмкіндік жасап, экономиқалық</w:t>
        <w:br/>
        <w:t>жағынан жәрдем етіп отырса, бұл мәселе қалай да</w:t>
        <w:br/>
        <w:t>шешімін табар еді. Яғни бес миллион халық деген ол</w:t>
        <w:br/>
        <w:t>- бір мемлекет. Сондықтан қазақ еліне бес миллион</w:t>
        <w:br/>
        <w:t>қазақ келіп қосылса, қазақ өзінің қазақтығын таниды.</w:t>
        <w:br/>
        <w:t>Шетелдерден қаншама мамандар, ғылым</w:t>
        <w:br/>
        <w:t>докторлары мен кандидаттары Қазақстан мемле-кетіне</w:t>
        <w:br/>
        <w:t>келіп біздің игілікті ісімізге үлесін қосып жатыр. Міне</w:t>
        <w:br/>
        <w:t>бұл қазағымыздың “елден ел кетсе жұт, елге ел қосылса</w:t>
        <w:br/>
        <w:t>құт” деген аталы сөзінің ақиқатына жүгіндіреді.</w:t>
        <w:br/>
        <w:t>- Әрине қысқа мерзімде бес миллион халықтың</w:t>
        <w:br/>
        <w:t>Қазақстанға бірден келе қалуы да қиындау, бұған</w:t>
        <w:br/>
        <w:t>уақыт қажет. Ал осы елдердегі қазақтардың тіл-</w:t>
        <w:br/>
        <w:t>жазуына үңілер болсақ, Қазақстанда - кирилица,</w:t>
        <w:br/>
        <w:t>қытайда - төте жазу. Яғни Қытайда араб жазуына</w:t>
        <w:br/>
        <w:t>негізделген графиканы, Түркияда және Европа</w:t>
        <w:br/>
        <w:t>елдерінде латын жазуына негізделген графиканы</w:t>
      </w:r>
    </w:p>
    <w:p>
      <w:r>
        <w:t>қолданады. Осындай іс жүзіндегі қиындықтарға</w:t>
        <w:br/>
        <w:t>байланысты шетелдердегі қазақтардың бір жағынан</w:t>
        <w:br/>
        <w:t>тілдік өрісі тарылса, екінші жағынан графиканың</w:t>
        <w:br/>
        <w:t>шеңберіне тұсалып, жасалып жатқан терминдердің</w:t>
        <w:br/>
        <w:t>әсерінен тілде алшақтау мәселесі туындап отыр.</w:t>
        <w:br/>
        <w:t>Жуықта өткен Қазақтардың ІП Дүниежүзілік</w:t>
        <w:br/>
        <w:t>құрылтайында Елбасы «Әлем қазақтары үш түрлі</w:t>
        <w:br/>
        <w:t>графика қолданады, бұны ерте ме, кеш пе, әйтеуір</w:t>
        <w:br/>
        <w:t>бір ізге түсіру керек, мұны ғалымдарымыз талқыға</w:t>
        <w:br/>
        <w:t>салсын» дегенді тағы да айтты. Жалпы ортақ латын</w:t>
        <w:br/>
        <w:t>жазуын қолдану мәселесін 1992 жылдан бастап</w:t>
        <w:br/>
        <w:t>көтеріп келесіз. Бұл туралы Елбасына ашық хат та</w:t>
        <w:br/>
        <w:t>жаздыңыз. Латынға кошу мәселесі саябырсып қалған</w:t>
        <w:br/>
        <w:t>жоқ па? Бұл туралы не дейсіз?</w:t>
        <w:br/>
        <w:t>- Бұл жөнінен әркімнің көзқарасы әр түрлі.</w:t>
        <w:br/>
        <w:t>Тіпті, мынау қазақ зиялыларының өздерінде дұрыс</w:t>
        <w:br/>
        <w:t>емес көзқарастар пайда болды. Бұл мәселе жөнінде</w:t>
        <w:br/>
        <w:t>ешқандай қара басымның қамын ойлап отырғаным</w:t>
        <w:br/>
        <w:t>жоқ. Кезінде Мұстафа Ататүрік Совет Одағының</w:t>
        <w:br/>
        <w:t>құрамындағы түрік халықтары барлығы бір сәтте (</w:t>
        <w:br/>
        <w:t>КҮНІ ҚАЗАҚСТАН РЕСПУБЛИКАСЫНДА</w:t>
        <w:br/>
        <w:t>САЙЛАУЫ БОЛЫП ӨТТІ</w:t>
        <w:br/>
        <w:t>САЙЛАУДА ЕЛБАСЫ</w:t>
        <w:br/>
        <w:t>НҰРСҰЛТАН ӘБІШҰЛЫ НАЗАРБАЕВ</w:t>
        <w:br/>
        <w:t>АЙҚЫН БАСЫМДЫҚПЕН ЖАРҚЫН</w:t>
        <w:br/>
        <w:t>ЖЕҢІСКЕ ЖЕТТІ</w:t>
        <w:br/>
        <w:t>Нұрсұлтан Назарбаев:</w:t>
        <w:br/>
        <w:t>ҚАЗАҚСТАН ХАЛҚЫ ЖЕҢІП ШЫҚТЫ”</w:t>
        <w:br/>
        <w:t>Қазақстан Республикасы Президентінің</w:t>
        <w:br/>
        <w:t>баспасөз мәслихаты</w:t>
        <w:br/>
        <w:t>Н. Назарбаев:</w:t>
        <w:br/>
        <w:t>Бүгінгі күн - Қазақстан үшін тарихи маңызды</w:t>
        <w:br/>
        <w:t>күн. Конституциялық құқын пайдалана отырып,</w:t>
        <w:br/>
        <w:t>Қазақстан халқы өз Президентін сайлады. Ақпарат</w:t>
        <w:br/>
        <w:t>агенттіктерінің таспалары Назарбаев жеңіп шықты.</w:t>
        <w:br/>
        <w:t>деген хабарды бүкіл әлемге таратып жатыр. Алайда</w:t>
        <w:br/>
        <w:t>мен тағы да Қазақстан халқы жеңіп шықты деген</w:t>
        <w:br/>
        <w:t>сенімдемін. Халқымыз тағы да өзінің бірлігін</w:t>
        <w:br/>
        <w:t>танытты, мен осы жылдардың барлығында қорғап</w:t>
        <w:br/>
        <w:t>келген тұрақтылықты жақтап дауыс берді. Біздің</w:t>
        <w:br/>
        <w:t>халқымыз өзінің болашағы үшін дауыс берді,</w:t>
        <w:br/>
        <w:t>Қазақстанда он төрт жылдың ішінде жүргізілген</w:t>
        <w:br/>
        <w:t>реформаларды және еліміздің болашақта өркендеу</w:t>
        <w:br/>
        <w:t>жолдары жөніндегі. менің бағдарламамды</w:t>
        <w:br/>
        <w:t>қуаттады.</w:t>
        <w:br/>
        <w:t>4 желтоқсанда мені жақтап дауыс берген</w:t>
        <w:br/>
        <w:t>адамдардың бәріне де разылығымды білдіремін.</w:t>
        <w:br/>
        <w:t>Мен өзімнің штабыма, Халықтық коалицияға, жер-</w:t>
        <w:br/>
        <w:t>жердегі, Қазақстанөңірлеріндегібарлықдостарыма</w:t>
        <w:br/>
        <w:t>және серіктестеріме сайлаудың ұйымшылдықпен</w:t>
        <w:br/>
        <w:t>өткені үшін алғыс айтамын.</w:t>
      </w:r>
    </w:p>
    <w:p>
      <w:r>
        <w:t>Қазақстан менің осы мандатты пайдаланып,</w:t>
        <w:br/>
        <w:t>таяудағы жеті жылдың ішінде ойға алған</w:t>
        <w:br/>
        <w:t>реформаларды жүзеге асыруды жақтап дауыс</w:t>
        <w:br/>
        <w:t>берді. Атап айтқанда, елдің экономикалық жедел</w:t>
        <w:br/>
        <w:t>жаңаруын және Қазақстанның әлемнің бәсекеге</w:t>
        <w:br/>
        <w:t>барынша қабілетті елу елдің қатарына қосылуын</w:t>
        <w:br/>
        <w:t>жақтап дауыс берді. Индустриялық-инновациялық</w:t>
        <w:br/>
        <w:t>даму бағдарламасы,ауыл шаруашылығының дамуы,</w:t>
        <w:br/>
        <w:t>тұрғын үй құрылысы, денсаулық сақтау мен білім</w:t>
        <w:br/>
        <w:t>беруге жұмсалатын шығынды үш есе өсіру, жалақы</w:t>
        <w:br/>
        <w:t>мен зейнетақыны екі есе өсіру, шағын және орта</w:t>
        <w:br/>
        <w:t>бизнесті өркендету осы мақсатты көздейді.</w:t>
        <w:br/>
        <w:t>Өткен жылдар ішінде қазақстандықтардың</w:t>
        <w:br/>
        <w:t>саяси мәдениеті анағұрлым өсе түсті, мен бар</w:t>
        <w:br/>
        <w:t>күш-жігеріммен осыған септескенім үшін өзімді</w:t>
        <w:br/>
        <w:t>бақытты сезінемін. Сайлау біздің халқымыздың</w:t>
        <w:br/>
        <w:t>жақсыаттанған жылтырақ сөзді жақтырмайтынын,</w:t>
        <w:br/>
        <w:t>саясаткерлерді олардың нақты ісіне қарап бағалай-</w:t>
        <w:br/>
        <w:t>тынын, сол өлшем бойынша құрмет тұтатынын</w:t>
        <w:br/>
        <w:t>көрсетті. Бұл сайлау бүкіл әлемнің көз алдында</w:t>
        <w:br/>
        <w:t>бұрын-соңды болмаған ашық, адал, айқын сайлау</w:t>
        <w:br/>
        <w:t>5 Оған 1637 шетелдік байқаушы тіркелді,</w:t>
        <w:br/>
        <w:t>мен оларға разылығымды білдіремін. Өздерінің</w:t>
        <w:br/>
        <w:t>осы үдеріске қатысуы арқылы олар сайлаудың</w:t>
        <w:br/>
        <w:t>ашықтығы мен айқындығын қамтамасыз етті.</w:t>
        <w:br/>
        <w:t>Сайлау барысын сондай-ақ, біздің еліміздің саяси</w:t>
        <w:br/>
        <w:t>партияларыныңон алты жарым мың байқаушылары</w:t>
        <w:br/>
        <w:t>назарда ұстады.</w:t>
        <w:br/>
        <w:t>Біз Қазақстан алдағы кезде де ашық әрі әділ</w:t>
        <w:br/>
        <w:t>сайлауларды сәтті өткізуге қабілетті екенін бүкіл</w:t>
        <w:br/>
        <w:t>әлемге таныттық.</w:t>
        <w:br/>
        <w:t>Өткен сайлаудың ең басты, ең маңызды</w:t>
        <w:br/>
        <w:t>қорытындысы да осы.</w:t>
        <w:br/>
        <w:t>Мен сайлау барысын, дауыс санау рәсімін көзбе-</w:t>
        <w:br/>
        <w:t>көз көрсетіп тұрған барлық бұқаралық ақпарат</w:t>
        <w:br/>
        <w:t>құралдарына разылығымды білдіремін. БАҚ-тардың</w:t>
        <w:br/>
        <w:t>арқасында Қазақстанның мұндай іс-шараларды</w:t>
        <w:br/>
        <w:t>табысты өткізе алатындай ашықтық пен демократия</w:t>
        <w:br/>
        <w:t>деңгейіне қол жеткізгенін бүкіл әлем көрді.</w:t>
        <w:br/>
        <w:t>ЫЫқылас қойғандарыңызға рахмет, енді мен</w:t>
        <w:br/>
        <w:t>сіздердің сұрақтарыңызға | жауап қайтаруға</w:t>
        <w:br/>
        <w:t>дайынмын.</w:t>
        <w:br/>
        <w:t>АлтыпБесік |3</w:t>
        <w:br/>
        <w:t>Менің елім - Қазақстан</w:t>
        <w:br/>
        <w:t>1926 жылы Баку қаласында өткен |І Бүкілодақтық</w:t>
        <w:br/>
        <w:t>түркітану сьезінде) өзінің бұрынғы жазуларын тастап</w:t>
        <w:br/>
        <w:t>латын графикасына көшу керек деген мәселені ортаға</w:t>
        <w:br/>
        <w:t>қойғанда, “Олар латын жазуына көшіп кететін болса,</w:t>
        <w:br/>
        <w:t>латын жазуын қабылдамаған біз жұртта қаламыз. Яғни,</w:t>
        <w:br/>
        <w:t>Мысалға көршіміз Өзбекстанды алайық. Өзбектер де</w:t>
        <w:br/>
        <w:t>түркі халықтарының бірі. 1994 жылы Анкарада өткен</w:t>
      </w:r>
    </w:p>
    <w:p>
      <w:r>
        <w:t>жиналысқа өзбектерден де үш-төрт адам қатынасты.</w:t>
        <w:br/>
        <w:t>Қазақтардан Қазақстаннан да үш адам бардық (Ерден,</w:t>
        <w:br/>
        <w:t>мен, Сайлаубек) сонда латын жазуына көшу мәселесіне</w:t>
        <w:br/>
        <w:t>бүкіл түрік әлемінен айырыламыз” деп билік қолында</w:t>
        <w:br/>
        <w:t>Тұрғанда Жалпы түркі халықтарының мүдесін ескеріп,</w:t>
        <w:br/>
        <w:t>түріктердің мың жыл бойы қалыптасқан жазуын</w:t>
        <w:br/>
        <w:t>өзгертіп, бірден латын жазуына көшірді ғой!</w:t>
        <w:br/>
        <w:t>Одақтың құрамында жасаған 70 жылда жалпы тіл,</w:t>
        <w:br/>
        <w:t>жазу мәселесі аясында астыртын, жымысқы саясаттың</w:t>
        <w:br/>
        <w:t>түпкі мақсаты қанша бүркемеленіп келсе де, бүгінде ол</w:t>
        <w:br/>
        <w:t>доска да, дұшпанға да мәлім. Мәселен, Түркия елінің</w:t>
        <w:br/>
        <w:t>ғалымы, профессор Тимур Қожаоғлу осы мәселе</w:t>
        <w:br/>
        <w:t>тұралы: “Совет үкіметі 1927ж. СССР-дағы бүкіл</w:t>
        <w:br/>
        <w:t>түркі халықтары қолданып келген араб алфавитін</w:t>
        <w:br/>
        <w:t>латын алфавитіне ауыстырды. Бірақ Түркияда да</w:t>
        <w:br/>
        <w:t>1928 жылы латын алфавиті түрік алфавиті болып</w:t>
        <w:br/>
        <w:t>қабылданғандықтан Совет басшылары Анатолия</w:t>
        <w:br/>
        <w:t>түріктері мен Совет одағындағы түркі тілдес</w:t>
        <w:br/>
        <w:t>халықтардың мәдени байланысының арта түсуінен</w:t>
        <w:br/>
        <w:t>қауіптеніп, 1939-1940 жылдардан кейін оларға міндетті</w:t>
        <w:br/>
        <w:t>түрде кирилл алфавитінің бір- бірінен парқы бар алты</w:t>
        <w:br/>
        <w:t>түрін қабылдатқызды”-дейді. Міне, Түркі халықтарына</w:t>
        <w:br/>
        <w:t>араб, латын алфавиттерін жедел ауыстырып, оның</w:t>
        <w:br/>
        <w:t>орнын жаппай славян алфавитін қабылдатудың бір</w:t>
        <w:br/>
        <w:t>себебі осында деуге болады.</w:t>
        <w:br/>
        <w:t>«Ортақ жазу» идеясы да түркі халықтарының</w:t>
        <w:br/>
        <w:t>рухани, мәдени ортақтығын сақтап қалудың бір шарты</w:t>
        <w:br/>
        <w:t>саналады. 1993 ж. Анкарада 6 түркі мемелекеттің</w:t>
        <w:br/>
        <w:t>- Түркия, Қазақстан, Өзбекстан, Әзербайжан,</w:t>
        <w:br/>
        <w:t>Қырғызстан, Түрікменстан елдерінің бас қосқан</w:t>
        <w:br/>
        <w:t>жиынында ортақ ұлттық жазуды қалыптастырудың</w:t>
        <w:br/>
        <w:t>негізі ретінде 34 әріптен тұратын латын әліппесінің</w:t>
        <w:br/>
        <w:t>жобасы ұсынылған болатын. 1994 жылы Анталия</w:t>
        <w:br/>
        <w:t>қаласында өткізілген жер жүзі түркі халықтарының</w:t>
        <w:br/>
        <w:t>құрылтайында бұл жоба мақұлданып, латын жазуына</w:t>
        <w:br/>
        <w:t>көшу туралы жиынға қатысқандардың бәрі бір</w:t>
        <w:br/>
        <w:t>ауыздан шешім қабылдаған болатын. Міне, содан бері</w:t>
        <w:br/>
        <w:t>ІІ жылдай уақыт өтті. Қазақтар мен қырғыздардан</w:t>
        <w:br/>
        <w:t>басқа Өзбектер, Әзербайжандар, Гагауыздар, Қырым</w:t>
        <w:br/>
        <w:t>татарлары, Түркімендер түгелдей латын жазуына</w:t>
        <w:br/>
        <w:t>көшкен. Татарлардың да ойы жоқ емес. Ал қырғыздар</w:t>
        <w:br/>
        <w:t>біздің аужайымызды бағып отыр. “Егер қазақтар</w:t>
        <w:br/>
        <w:t>латын жазуына көшсе, біз де латын жазуына көшеміз”</w:t>
        <w:br/>
        <w:t>дейді. Мінеки, осы ұлттардың барлығы латын</w:t>
        <w:br/>
        <w:t>жазуына көшіп жатса біз қалай қол қусырып қарап</w:t>
        <w:br/>
        <w:t>тұра аламыз? Латынға көшу алынбайтын қамал емес.</w:t>
        <w:br/>
        <w:t>үшеуіміздің біреуіміз қарсы болдық. Қазірге дейін бұл</w:t>
        <w:br/>
        <w:t>мәселеде ауызбірлік жоқ. Ал өзбектер бәрі бір ауыздан</w:t>
        <w:br/>
        <w:t>қосылды 1995 жылы бірден латын жазуына көшті. Сол</w:t>
        <w:br/>
        <w:t>1995 жылы мектеп табалдырығын аттаған балалар</w:t>
        <w:br/>
        <w:t>міне, биыл 10 сыныпты латын жазуымен бітірді.</w:t>
        <w:br/>
        <w:t>Мұндағы басты әңгіме өзбектердің латынға</w:t>
        <w:br/>
        <w:t>көшуіне ғана байланысты емес, онда тұрып жатқан</w:t>
        <w:br/>
        <w:t>қандастарымыздың білім алу, жұмысқа тұру т.б.</w:t>
        <w:br/>
        <w:t>әлеуметтік жағдайларына да тікелей қатысты. Яғни,</w:t>
        <w:br/>
        <w:t>бір жарым миллион қазақ Өзбекстан территориясында</w:t>
      </w:r>
    </w:p>
    <w:p>
      <w:r>
        <w:t>тұрады. Олардың 600-дей мектебі бар. Ондағы</w:t>
        <w:br/>
        <w:t>балалардың барлығы кириллицамен оқып жатыр.</w:t>
        <w:br/>
        <w:t>Өзбектер өз еліндегі қазақтарға “Егер біз латын</w:t>
        <w:br/>
        <w:t>жазуына ертеңгі күні түгел ауысқанда қолдарыңда</w:t>
        <w:br/>
        <w:t>латын жазуында дипломдарың болмаса жұмыс бере</w:t>
        <w:br/>
        <w:t>алмаймыз, маман деп есептемейміз” дегенді ескерткен.</w:t>
        <w:br/>
        <w:t>Демек, бір жарым миллион халықтың балалары ертеңгі</w:t>
        <w:br/>
        <w:t>күні маман да, сауатты да болмай аспанға карап қалса не</w:t>
        <w:br/>
        <w:t>болғаны. Бұл мәселені Қазақстан мемлекеті ойламаса,</w:t>
        <w:br/>
        <w:t>кім ойлайды? Бұл туралы осы жолғы Құрылтайда</w:t>
        <w:br/>
        <w:t>Өзбекстаннан келген қазақ қоғамының төрағасы да өз</w:t>
        <w:br/>
        <w:t>пікірін айтты.</w:t>
        <w:br/>
        <w:t>- Бұл тек Өзбекстанда ғана сақталып отырған</w:t>
        <w:br/>
        <w:t>мәселе емес қой?</w:t>
        <w:br/>
        <w:t>- Иә, байқап отырсаңыз бұл шетелдегі барлық</w:t>
        <w:br/>
        <w:t>қазақтарға тән мәселе. Ең үлкен киыншылық та міне,</w:t>
        <w:br/>
        <w:t>осы арадан басталады. Іс жүзінде қазақтар бара-бара өз</w:t>
        <w:br/>
        <w:t>ана тілінде мамандық ала алмай, алған күнде де біздің</w:t>
        <w:br/>
        <w:t>жазумен сауат аша алмай, басқа бір хатта оқып білім</w:t>
        <w:br/>
        <w:t>алса, айдалада қалғалы отыр. Бұл әрине, ашы шындық.</w:t>
        <w:br/>
        <w:t>Бұл мәселе Қытай елінде де сақталып отыр. Қытайдағы</w:t>
        <w:br/>
        <w:t>қазактар 1960 жылдан бұрын төте жазуды қолданса, ал</w:t>
        <w:br/>
        <w:t>1960 жылдан 1982 жылға дейін жиырма жылдай латын</w:t>
        <w:br/>
        <w:t>жазуын пайдаланған. Сосын қайталай төте жазуға</w:t>
        <w:br/>
        <w:t>көшті. Оны көріп отырмыз. Алайда төте жазуды</w:t>
        <w:br/>
        <w:t>(араб жазуын) бұл жақтағы қазақтар танымайды. Ал</w:t>
        <w:br/>
        <w:t>кириллицаны олар танымайды. Оның үстіне термин</w:t>
        <w:br/>
        <w:t>мәселесі тағы бар дегендей. Міне, осылайша әр елдегі</w:t>
        <w:br/>
        <w:t>қазақтардың тіл-жазуындағы алшақтық барған сайын</w:t>
        <w:br/>
        <w:t>ұлғайып барады. Егер бұл жағдай осылай жалғаса</w:t>
        <w:br/>
        <w:t>берсе ұлтымыздың тұтастығына үлкен қауіп болары</w:t>
        <w:br/>
        <w:t>анық.</w:t>
        <w:br/>
        <w:t>- Олай болса бұл туралы нақтылы қандай шаралар</w:t>
        <w:br/>
        <w:t>АлтынБесік |17</w:t>
        <w:br/>
        <w:t>Менің елім -</w:t>
        <w:br/>
        <w:t>арна тартқан Мәңгі достық туралы шартты еске</w:t>
        <w:br/>
        <w:t>алуымыз керек. Әңгіме экономикалық ықпалдастық,</w:t>
        <w:br/>
        <w:t>біздің рыноктарымыздың, басқа көршілес елдер</w:t>
        <w:br/>
        <w:t>рыноктарының ашылуы туралы болғаны жөн. Ең</w:t>
        <w:br/>
        <w:t>алдымен,бұған құрылуына Қазақстансебепкер болған</w:t>
        <w:br/>
        <w:t>ЕурАзЭҚ-тың ұйымдастырылуы ықпал етеді. Әрине,</w:t>
        <w:br/>
        <w:t>мен Біртұтас экономикалық кеңістікке үлкен үміт</w:t>
        <w:br/>
        <w:t>артамын. Менің. таяуда Украинаға барған сапарым</w:t>
        <w:br/>
        <w:t>Украина да осы бағытта жылжып келеді және мұндай</w:t>
        <w:br/>
        <w:t>бірлесуді қуаттайды деген ойға орнықтыра түсті.</w:t>
        <w:br/>
        <w:t>Демек, бұл баяғы одақтық мемлекетке қайта</w:t>
        <w:br/>
        <w:t>оралу емес, біздің халықтарымыздың, біздің</w:t>
        <w:br/>
        <w:t>экономикаларымыздың дамуы жолында осы заманғы,</w:t>
        <w:br/>
        <w:t>Еуропалық Одақтың үлгісі бойынша бірте-бірте</w:t>
        <w:br/>
        <w:t>жақындасуы мен ықпалдасуы.</w:t>
        <w:br/>
        <w:t>Мен Владимир Владимирович Путинге және</w:t>
        <w:br/>
        <w:t>Ресей Федерациясының Мемлекеттік Думасына</w:t>
        <w:br/>
        <w:t>жазған хатымда біздің елдеріміздің арасындағы</w:t>
        <w:br/>
        <w:t>шекара туралы Шартты ратификациялағаны үшін</w:t>
      </w:r>
    </w:p>
    <w:p>
      <w:r>
        <w:t>шынайы разылығымды білдірдім. Ұзындығы</w:t>
        <w:br/>
        <w:t>7,5 мың шақырымдық әлемдегі ең ұзақ жер беті</w:t>
        <w:br/>
        <w:t>шекарасы өте қысқа уақыт ішінде келісіліп, қол</w:t>
        <w:br/>
        <w:t>қойылып, бекітілуі Ресей тарапынан жасалған ұлы</w:t>
        <w:br/>
        <w:t>достық ишарасы болды. Мұның өзі біздің қарым-</w:t>
        <w:br/>
        <w:t>қатынастарымызды нығайта түседі әрі болашақта</w:t>
        <w:br/>
        <w:t>бірге алға жылжитынымызды аңғартады.</w:t>
        <w:br/>
        <w:t>Басель Хадж Джассем, “Әл-Арабия”</w:t>
        <w:br/>
        <w:t>телеарнасы (Сирия, Біріккен А, аб Әмірліктері):</w:t>
        <w:br/>
        <w:t>Президент мырза, біз сайлаудың көршілес</w:t>
        <w:br/>
        <w:t>елдердегідей және ТМД-ның Грузия немесе Украина</w:t>
        <w:br/>
        <w:t>сияқты мемлекеттеріндегідей емес, тыныш өткенін</w:t>
        <w:br/>
        <w:t>көріп отырмыз. Қазақстандағы тұрақтылықтың</w:t>
        <w:br/>
        <w:t>сыры неде, халықаралық лаңкестік Қазақстанға</w:t>
        <w:br/>
        <w:t>қатер төндіре ме? Тағы бір сұрағым бар: Сіздің</w:t>
        <w:br/>
        <w:t>арабтың мұнайлы мемлекеттері немесе Иранға</w:t>
        <w:br/>
        <w:t>қатысты сыртқы саясатыңыз өзгере ме?</w:t>
        <w:br/>
        <w:t>Н. Назарбаев:</w:t>
        <w:br/>
        <w:t>Бұл сайлау Қазақстанның тыныштық пен</w:t>
        <w:br/>
        <w:t>тұрақтылықты жақтап дауыс бергенін көрсетті.</w:t>
        <w:br/>
        <w:t>Қазақстанның даму тәжірибесін зерттей келіп,</w:t>
        <w:br/>
        <w:t>бүгінде бүкіл әлем дамудың қазақстандық жолы, яғни</w:t>
        <w:br/>
        <w:t>үшінші жол туралы айтуда. Америка құрлығынан</w:t>
        <w:br/>
        <w:t>Азияға дейінгі аралықта конференциялардың түтас</w:t>
        <w:br/>
        <w:t>бір тізбегі болып өтті. Бүгінде әңгіме революция</w:t>
        <w:br/>
        <w:t>туралы емес, эволюция туралы, бізге керегі де</w:t>
        <w:br/>
        <w:t>осы. Бірде-бір революция ешқашанда халықтың</w:t>
        <w:br/>
        <w:t>көкейкесті мәселелерін шешпейді, революция</w:t>
        <w:br/>
        <w:t>атаулы адамдардың барлығының дамуын артқа</w:t>
        <w:br/>
        <w:t>қарай ысырып тастайды. Сондықтан да Қазақстанда</w:t>
        <w:br/>
        <w:t>әлгіндей революциялар туралы ой жоқ, өйткені біз</w:t>
        <w:br/>
        <w:t>халықтың өмірін бірте-бірте жақсартып келеміз.</w:t>
        <w:br/>
        <w:t>Қазақстан реформалары ТМД-дағы ең таңдаулылары</w:t>
        <w:br/>
        <w:t>деп танылған. Қазақстандағы әл-ауқат деңгейі</w:t>
        <w:br/>
        <w:t>ТМД-дағы ең жоғарысы. Сол себептен де ешқандай</w:t>
        <w:br/>
        <w:t>революцияға негіз жоқ, болмайды да. Біз алға қарай</w:t>
        <w:br/>
        <w:t>эволюциялық жолмен, халықтың өмірін жылма-жыл</w:t>
        <w:br/>
        <w:t>жақсарта отырып жылжимыз. Ал сыртқы саясаттағы</w:t>
        <w:br/>
        <w:t>басымдықтарды айтар болсақ. олар да талдап</w:t>
        <w:br/>
        <w:t>жасалған және жұртшылыққа мәлім.</w:t>
        <w:br/>
        <w:t>Қазақстанның геосаяси тұрғыдан орналасуы,</w:t>
        <w:br/>
        <w:t>біздің еліміздің аса бай табиғат қорлары Қазақстанды</w:t>
        <w:br/>
        <w:t>Еуропа мен Азия үшін де, сондай-ақ Ресей мен</w:t>
        <w:br/>
        <w:t>Америка Құрама Штаттары үшін де қызығарлық ел</w:t>
        <w:br/>
        <w:t>етіп отыр. Біз Еуропадағы, әлемдегі экономикалық</w:t>
        <w:br/>
        <w:t>еңбек бөлінісіне адал қатысқымыз келеді. Өзіміздің</w:t>
        <w:br/>
        <w:t>қуат көздерімен қатыса отырып, әлемдікэкономиканы</w:t>
        <w:br/>
        <w:t>Қазақстан</w:t>
        <w:br/>
        <w:t>дамытуға септескіміз, басқа мемлекеттер мен елдер</w:t>
        <w:br/>
        <w:t>үшін балама болғымыз келеді. Экстремизмнің жайын</w:t>
        <w:br/>
        <w:t>айтсақ, бұл сұмдыққа бүкіл әлем қарсы тұруға тиіс.</w:t>
        <w:br/>
        <w:t>Бұл жайында Шанхай ынтымақтастық ұйымының,</w:t>
        <w:br/>
        <w:t>ЕурАзЭҚ-тың құжаттарында және Ұжымдық</w:t>
        <w:br/>
        <w:t>қауіпсіздік туралы шартта айтылған, ол құжаттағы</w:t>
        <w:br/>
        <w:t>басты мәселе - лаңкестік пен экстремизммен бірлесе</w:t>
        <w:br/>
        <w:t>күресу. Мұсылман мемлекеттеріне, келсек, біз,</w:t>
        <w:br/>
        <w:t>қазақтар - мұсылманбыз. Біздің еліміз халқының</w:t>
        <w:br/>
        <w:t>75 пайызы бүгінде ислам дінін ұстанады. Біз ақыры</w:t>
        <w:br/>
        <w:t>өзіміздің мәдениетімізге қайта оралып жатқанымызға</w:t>
      </w:r>
    </w:p>
    <w:p>
      <w:r>
        <w:t>қуаныштымыз. Алайда біз зайырлы мемлекетпіз.</w:t>
        <w:br/>
        <w:t>Біз, қазақстандықтар, мұсылмандықтың, сол дінді</w:t>
        <w:br/>
        <w:t>ұстанудың ілгерілеу мен даму, демократия мен</w:t>
        <w:br/>
        <w:t>еркіндік үшін, барлық діндердің тату келісіммен</w:t>
        <w:br/>
        <w:t>тұруы, бүкіл әлемге үлгі көрсетуі үшін кедергі келтіре</w:t>
        <w:br/>
        <w:t>алмайтынын ислам әлеміне көрсеткіміз келеді</w:t>
        <w:br/>
        <w:t>Мен мұсылман мемлекеттеріндегі барлық</w:t>
        <w:br/>
        <w:t>бауырларымызды бізді қолдауға, осы бағытта алға</w:t>
        <w:br/>
        <w:t>жылжуға, сөйтіп экстремизмнің, лаңкестік пен</w:t>
        <w:br/>
        <w:t>исламның үш қайнаса сорпасы қосылмайтынын</w:t>
        <w:br/>
        <w:t>дәлелдеуге шақырамын.</w:t>
        <w:br/>
        <w:t>Исикава</w:t>
        <w:br/>
        <w:t>(Жапония):</w:t>
        <w:br/>
        <w:t>- Президент мырза, Сізді жарқын жеңісіңізбен</w:t>
        <w:br/>
        <w:t>құттықтаймын. Менің ойымша, Қазақстан</w:t>
        <w:br/>
        <w:t>өркендеп келеді, алайда сонымен бірге Орталық Азия</w:t>
        <w:br/>
        <w:t>өңірінде қазірше тұрақсыздық, шиеленіс сақталып</w:t>
        <w:br/>
        <w:t>отыр. Сіздің өзіңіз де қазір үлкен державалар өз</w:t>
        <w:br/>
        <w:t>өңірлеріңізде үлкен мүддеге ие дегенді айттыңыз.</w:t>
        <w:br/>
        <w:t>Екінші жағынан, бұл әртүрлі мүдделердің</w:t>
        <w:br/>
        <w:t>қақтығысып қалу қаупі бар дегенді білдіреді. Үлкен</w:t>
        <w:br/>
        <w:t>ойын жағдайында Сіз Қазақстан-дағы, Орталық</w:t>
        <w:br/>
        <w:t>Азияның басқа мемлекеттеріндегі тұрақтылықты</w:t>
        <w:br/>
        <w:t>сақтауға қалай қол жеткізбекшісіз?</w:t>
        <w:br/>
        <w:t>Н. Назарбаев:</w:t>
        <w:br/>
        <w:t>Мен сіз атаған ұлы мемлекеттер үшін жауап беріп</w:t>
        <w:br/>
        <w:t>жатқым келмейді, олардың өз саясаты өздерінде.</w:t>
        <w:br/>
        <w:t>Қазақстан туралы айтар болсақ, біз Тәуелсіздіктің</w:t>
        <w:br/>
        <w:t>алғашқы күндерінен бастап көпбағытты саясат</w:t>
        <w:br/>
        <w:t>жүргізіп келеміз. Солтүстігімізде біздің үлкен ұлы</w:t>
        <w:br/>
        <w:t>көршіміз Ресей, шығысымызда - Қытай Халық</w:t>
        <w:br/>
        <w:t>Республикасы, оңтүстігімізде ислам (әлемі жатыр. Біз</w:t>
        <w:br/>
        <w:t>де, біздің ата-бабаларымыз да дәйім осы кеңістікте</w:t>
        <w:br/>
        <w:t>өмір сүріп келген. Өзіңіз де байқаған шығарсыз,</w:t>
        <w:br/>
        <w:t>Қазақстан өз саясатымен осы орталықтардың</w:t>
        <w:br/>
        <w:t>бәрінен де инвестиция тарта білді. Бүгінде Қазақстан</w:t>
        <w:br/>
        <w:t>40 миллиард доллардан астам тікелей инвестиция</w:t>
        <w:br/>
        <w:t>тартты, жан басына шаққанда бұл ТМД-дағы ең</w:t>
        <w:br/>
        <w:t>жоғары көрсеткіш. Ішкі инвестициялар 70 миллиард</w:t>
        <w:br/>
        <w:t>долларды құрады. Біздің еліміздің дамуына</w:t>
        <w:br/>
        <w:t>серпін берген дәл осы қаржы. Мысалы, Қазақстан</w:t>
        <w:br/>
        <w:t>экономикасына. америкалық инвестициялар</w:t>
        <w:br/>
        <w:t>оның 35 пайызындайын құрайды, екінші орында</w:t>
        <w:br/>
        <w:t>Еуропалық Одақ тұр. Қазір Ресей мен Қытай Халық</w:t>
        <w:br/>
        <w:t>Республикасынан келетін инвестициялар қатты өсу</w:t>
        <w:br/>
        <w:t>үстінде. Біздің саясатымыздың көпбағыттылығы</w:t>
        <w:br/>
        <w:t>үлкен мұнайды тасымалдаудан да көрінеді. Бүгінде</w:t>
        <w:br/>
        <w:t>алғашқы тармақ Ресей арқылы Қара теңізге</w:t>
        <w:br/>
        <w:t>өтуде, екінші Ақтау - Баку - Тбилиси - Жейһан</w:t>
        <w:br/>
        <w:t>тармағы салынып бітті. Желтоқсанның ішінде мың</w:t>
        <w:br/>
        <w:t>шақырымдық Қазақстан - Қытай мұнай құбырының</w:t>
        <w:br/>
        <w:t>құрылысы аяқталады. Қазақстаннан Батыс</w:t>
        <w:br/>
        <w:t>Қытайға тартылатын мұнай құбырының құрылысы</w:t>
        <w:br/>
        <w:t>жобалануда. Мұның өзі Қазақстанның мүддесі үшін</w:t>
        <w:br/>
        <w:t>бірынғай ұстаным бар екенін аңғартады. Қазақстан</w:t>
        <w:br/>
        <w:t>Синсуке, МНК телекомпаниясы</w:t>
        <w:br/>
        <w:t>АлтынБесік |5</w:t>
      </w:r>
    </w:p>
    <w:p>
      <w:r>
        <w:t>Алтын Бесік - жер жүзі</w:t>
        <w:br/>
        <w:t>41-744 4.</w:t>
        <w:br/>
        <w:t>аСетыныыы</w:t>
        <w:br/>
        <w:t>:%;</w:t>
        <w:br/>
        <w:t>шаршы шақырым) Шыңжанда. Қытайдағы екінші</w:t>
        <w:br/>
        <w:t>үлкен шөл - Жоңғар кіндігіндегі Құрбантүнгіт.</w:t>
        <w:br/>
        <w:t>Шыңжанның 37,8 пайыз жері ғана егін, мал</w:t>
        <w:br/>
        <w:t>және орман шаруашылығына пайдаланылады.</w:t>
        <w:br/>
        <w:t>Егістік жер кісі басына 3,13 мудан (1 гектар 15 му)</w:t>
        <w:br/>
        <w:t>тура келеді. Орманды жер 1 млн. 978 мың гектар.</w:t>
        <w:br/>
        <w:t>Пайдалануға болатын табиғи жайылым 51 млн.310</w:t>
        <w:br/>
        <w:t>мың гектардай. Шынжан құрғақ, жауын-шашыны</w:t>
        <w:br/>
        <w:t>аз, ауа-райы құбылмалы өлке.</w:t>
        <w:br/>
        <w:t>Шыңжанның кен қоры мол, кен түрі көп (138-</w:t>
        <w:br/>
        <w:t>ден астам). Оның 26 түрі қоры жағынан Қытай</w:t>
        <w:br/>
        <w:t>бойынша алғы бес орынның ішінде. Алтайдың</w:t>
        <w:br/>
        <w:t>алтыны, жақұты, шырымталы әлемге әйгілі.</w:t>
        <w:br/>
        <w:t>Шыңжанда төрт түліктен басқа 700-дей</w:t>
        <w:br/>
        <w:t>хайуанаттар өмір сүреді. Оның ішінде жуан тұмсық</w:t>
        <w:br/>
        <w:t>бөкен, қарабай, ақиық сияқты сирек түрлер де бар.</w:t>
        <w:br/>
        <w:t>Мұнда өсетін 3569 түрлі өсімдіктің ішінде 100-ге</w:t>
        <w:br/>
        <w:t>жуығы (жабайы кендір, көксағыз, сасыр, акжүрек,</w:t>
        <w:br/>
        <w:t>алақат, қызылмия, қожашөп т.б.) құнды, дәрі</w:t>
        <w:br/>
        <w:t>шөптер.</w:t>
        <w:br/>
        <w:t>Байырғы Ұлы Жібек Жолында жатқан Шыңжан</w:t>
        <w:br/>
        <w:t>ерте заман мәдениет жұрттары, мыңүйлері,</w:t>
        <w:br/>
        <w:t>архитектуралары, қабірлері, петрогливтерінің</w:t>
        <w:br/>
        <w:t>ірілері 300-ді Бұдан басқа 22 жаратылыстық</w:t>
        <w:br/>
        <w:t>қорық бар. Ежелгі кала қалдықтарының ішінде ең</w:t>
        <w:br/>
        <w:t>атақтылары Ярғұл, Едікүрт, Кроран, Шаты қала</w:t>
        <w:br/>
        <w:t>харабалары. Шаты қаласы алғашында Үйсіндерге</w:t>
        <w:br/>
        <w:t>жазғы астана, кейінірек Түрік қағанатында маңызды</w:t>
        <w:br/>
        <w:t>қала болып, Шыңғыс хан тұсында күйретілген.</w:t>
        <w:br/>
        <w:t>Қытай қазақтары міне, осы ШҰАР-дың</w:t>
        <w:br/>
        <w:t>солтүстігінде.</w:t>
        <w:br/>
        <w:t>Шыңжаң ежелгі атамекен</w:t>
        <w:br/>
        <w:t>Шыңжаңда бұдан 10-20 мың жыл бұрын-ақ</w:t>
        <w:br/>
        <w:t>адамзат тіршілік ете бастапты. Олар төрт мың</w:t>
        <w:br/>
        <w:t>жылдың алдында қола, екі мың жеті жүз жылдың</w:t>
        <w:br/>
        <w:t>алдында темір кезеңінен өткен екен.</w:t>
        <w:br/>
        <w:t>Сонау Амур мен Сары өзеннің (Хуанхы)</w:t>
        <w:br/>
        <w:t>батысы кейін келе қазақ қатарлы ұлттарды</w:t>
        <w:br/>
        <w:t>құраған тайпалардың ең ежелгі атамекені екені</w:t>
        <w:br/>
        <w:t>тарихнамалардан белгілі. Бүл ұлан байтак өңірде</w:t>
        <w:br/>
        <w:t>сақтар, ғұн тайпалық одағы салтанат құрған.</w:t>
        <w:br/>
        <w:t>Ғұн қағанаты ыдырай бастағанда, Тәңіртау мен</w:t>
        <w:br/>
        <w:t>Алтай арасы Үйсіндер қолына өтті. Бұл б.з.б. 2-1</w:t>
        <w:br/>
        <w:t>ғасырлардағы күй. Хән әулетініңалғашқа мәмілегері</w:t>
        <w:br/>
        <w:t>Жян Чян осы тұста (119 жыл) үйсін еліне келіп саяси</w:t>
      </w:r>
    </w:p>
    <w:p>
      <w:r>
        <w:t>құдалық сөйлесіп қайтқан. Қытай тарихнамасында</w:t>
        <w:br/>
        <w:t>Үйсін мемлекеті (Усүн Го) Іле өңірін кіндік еткен</w:t>
        <w:br/>
        <w:t>өңірдің алып елі деп айқын жазылған. Хән патшасы</w:t>
        <w:br/>
        <w:t>Хән Уди алғашында Лю Шижүн ханікені Үйсін</w:t>
        <w:br/>
        <w:t>ІБесік</w:t>
        <w:br/>
        <w:t>Күнбиіне үйсіндерді ғұндарға Хәнмен тізе қоса</w:t>
        <w:br/>
        <w:t>қарсы шығу үшін ұзатады.</w:t>
        <w:br/>
        <w:t>Осылайша басталған ұзақ та күрделі тарих қазақ</w:t>
        <w:br/>
        <w:t>тайпаларын бұл өңірден сан әкетіп, сан әкелген. Ең</w:t>
        <w:br/>
        <w:t>соңғы қайта оралуы Жоңғарлар жанышталғаннан</w:t>
        <w:br/>
        <w:t>кейін екен. Чин патшасы яғни, кезінде күллі Қытай</w:t>
        <w:br/>
        <w:t>елін үш ғасырдай билеген Манжұрлар алғашында</w:t>
        <w:br/>
        <w:t>қазақтарды атамекеніне енгізбей, «Абылай келсе</w:t>
        <w:br/>
        <w:t>де айдап шығыңдар!» деп ақырып тұрған көрінеді.</w:t>
        <w:br/>
        <w:t>Аяғыбөгеубермеген соңдемографиялықараласт тыру</w:t>
        <w:br/>
        <w:t>жүргізіп, Тәңіртау түстігінен ұйғырларды көшіріп</w:t>
        <w:br/>
        <w:t>әкеліп, қазақтарды басқаруды күшейтуге өтіпті. Бұл</w:t>
        <w:br/>
        <w:t>оралу өткен ғасырдың басында тасқынға айналған.</w:t>
        <w:br/>
        <w:t>“Шыңжан қазақтарының қоныс аудару тарихы”</w:t>
        <w:br/>
        <w:t>(«Бейжін» Ұлттар баспасы. 1999 жыл) былай деп</w:t>
        <w:br/>
        <w:t>жазады: «1916 жылғы қыркүйек төңкерісінен</w:t>
        <w:br/>
        <w:t>соң, Ресей үкіметі әскер жіберіп, бағынбаған</w:t>
        <w:br/>
        <w:t>қазақтарды жаныштады. Қалың жауға төтеп</w:t>
        <w:br/>
        <w:t>бере алмаған қазақтар Шыңжанға қарай қашты...</w:t>
        <w:br/>
        <w:t>Орыстар пулемет, зеңбірекпен атқыласа да қазақтар</w:t>
        <w:br/>
        <w:t>бас имей Жұңғоға қарай үрікті. Орыс армиясы</w:t>
        <w:br/>
        <w:t>кезіккен қазақты қыра берді. Осы себепті Іле,</w:t>
        <w:br/>
        <w:t>Тарбағатай, Алтай қатарлы жерлерде босқындар</w:t>
        <w:br/>
        <w:t>сеңдей соғылысып, бөгеу бергісіз болды. Руссия</w:t>
        <w:br/>
        <w:t>қазақтарынан сансыз адам оққа ұшты, өткен</w:t>
        <w:br/>
        <w:t>қазақтардың саны он неше мыңнан кем емес.</w:t>
        <w:br/>
        <w:t>Ресей жақ Қытай шекарашыларына «Қазақтар</w:t>
        <w:br/>
        <w:t>територияларыңа басып кіргенде неге оларды</w:t>
        <w:br/>
        <w:t>қырып салмайсыңдар2? Немесе неге дереу бізге</w:t>
        <w:br/>
        <w:t>тапсырып бермейсіндер?» деп зіркілдеді. Бұл</w:t>
        <w:br/>
        <w:t>қыста қар қалың боп, аяз қақап, аш-жалаңаштык</w:t>
        <w:br/>
        <w:t>жайлады, өлім-жітім көп болды. Көп адам үсіп өлді</w:t>
        <w:br/>
        <w:t>Қырылған ресейлік қазақтардың сүйегі көмусіз</w:t>
        <w:br/>
        <w:t>қалды. Ресейлік қазақтардың сліне қайтқандарынан</w:t>
        <w:br/>
        <w:t>бір Қарақолдың өзінде Ресей армиясы 700-ден</w:t>
        <w:br/>
        <w:t>астам қазақты атып өлтірді».</w:t>
        <w:br/>
        <w:t>Бұл кітап осының артынан Ресей қазақтарынан</w:t>
        <w:br/>
        <w:t>Оңтүстік Шыңжандағы Күшар мен Қарашәрге 100</w:t>
        <w:br/>
        <w:t>мыңнан астам, Ақсуға 50 мыңнан артык, Қашқарға</w:t>
        <w:br/>
        <w:t>да тап осындай қашып келді деп жазыпты.</w:t>
        <w:br/>
        <w:t>Қытайдағы казақтар осылайша ауып барғандар</w:t>
        <w:br/>
        <w:t>мен арыдан бері атамекенінде отыра бергендердің</w:t>
        <w:br/>
        <w:t>қосындысы.</w:t>
        <w:br/>
        <w:t>Іле Қазақ Автономиялы облысы</w:t>
        <w:br/>
        <w:t>Шыңжандағы қазақтардың көбі осы облыстарда</w:t>
        <w:br/>
        <w:t>тұрады. Ал Гансу өлкесінде он неше мың, Бейжінде</w:t>
        <w:br/>
        <w:t>бес жүздей ғана қазак бар. Іле Қазақ Автономиялы</w:t>
        <w:br/>
        <w:t>облысынан соң қазақ көп түратын жер Үрімші</w:t>
        <w:br/>
        <w:t>қаласы, Санжы мен Бұратала облыстары және</w:t>
      </w:r>
    </w:p>
    <w:p>
      <w:r>
        <w:t>Ф</w:t>
        <w:br/>
        <w:t>Ф</w:t>
        <w:br/>
        <w:t>б</w:t>
        <w:br/>
        <w:t>қай ұлт өкілдеріне болмасын өзге бір мемлекетте</w:t>
        <w:br/>
        <w:t>өмірсүруоңайға түспейді. Оларұлттыкерекшелігін</w:t>
        <w:br/>
        <w:t>сақтау. өз ана тілін, салт-дәстүрін, әдет-ғұрпын,</w:t>
        <w:br/>
        <w:t>мәдениеті мен өнерін өркендету жөнінен</w:t>
        <w:br/>
        <w:t>үлкенді-кішілі қиындықтарға кездеседі. Тіпті,</w:t>
        <w:br/>
        <w:t>жергілікті халықтарға сіңіп, ұлт ретінде жойылып,</w:t>
        <w:br/>
        <w:t>ассимиляцияға ұшырайтын өкінішті жағдайлары</w:t>
        <w:br/>
        <w:t>да аз емес. Бұл шетелдегі қазақ диаспорасына</w:t>
        <w:br/>
        <w:t>да қатысты жағдай. Кеңес Одағы кезінде бұл</w:t>
        <w:br/>
        <w:t>мәселеге жеткілікті көңіл бөлінбегені баршаға</w:t>
        <w:br/>
        <w:t>мәлім. Н. Назарбаев Қазақстанға бірінші басшы</w:t>
        <w:br/>
        <w:t>болып келісімен осы мәселені дұрыс жолға қоюға</w:t>
        <w:br/>
        <w:t>белсене кірісті. Сөйтіп, алыстағы ағайындарға</w:t>
        <w:br/>
        <w:t>көмек пен қолдау көрсетуді мемлекеттік тұрғыдан</w:t>
        <w:br/>
        <w:t>жүзеге асыру тарихымызда бірінші рет қолға</w:t>
        <w:br/>
        <w:t>алынды. Шетелдегі ағайындарымызды жыл</w:t>
        <w:br/>
        <w:t>сайын бюджеттен қаржы бөліп, квота бойынша</w:t>
        <w:br/>
        <w:t>көшіріп әкелу осы игілікті істердің айқын бір</w:t>
        <w:br/>
        <w:t>дәлелі. Шетелде сан миллиондаған диаспорсы</w:t>
        <w:br/>
        <w:t>бар мемлекет жер бетінде жалғыз Қазақстан емсс,</w:t>
        <w:br/>
        <w:t>мұндай жағдай көптеген елдергетән. Бірақсолардың</w:t>
        <w:br/>
        <w:t>арасынан сырттағы отандастарына көмек қолын</w:t>
        <w:br/>
        <w:t>үзбей созып отырған елдер екі-үшеу ғана. Соның</w:t>
        <w:br/>
        <w:t>бірі Қазақстан Республикасы. Президентіміз</w:t>
        <w:br/>
        <w:t>ел экономикасының ең қиын кездерінде де сырт</w:t>
        <w:br/>
        <w:t>жерлердегі ағайындарымызды бір сәт есінен</w:t>
        <w:br/>
        <w:t>шығарған емес. Жасыратыны жоқ, кезінде «Өз</w:t>
        <w:br/>
        <w:t>халқымызды жарылқай алмай жатқанда шетелдегі</w:t>
        <w:br/>
        <w:t>қазақтарға не үшін қаржы бөлуіміз керек. Оларды</w:t>
        <w:br/>
        <w:t>кейін, еліміз байып, экономикамыз жақсарған соң</w:t>
        <w:br/>
        <w:t>көшіріп алсақ та болмай ма» деп Елбасының атына</w:t>
        <w:br/>
        <w:t>сын айтқандар да табылған. Бірақ мұндай әңгімелер</w:t>
        <w:br/>
        <w:t>Президентіміздің шетелдердегі ағайындарымызға</w:t>
        <w:br/>
        <w:t>қолдау көрсету керек деген ұстанымын өзгерте</w:t>
        <w:br/>
        <w:t>осындай айқын</w:t>
        <w:br/>
        <w:t>алған жоқ. Елбасының а</w:t>
        <w:br/>
        <w:t>салихалы саясатының нәтижесінде тәуелсіздік</w:t>
        <w:br/>
        <w:t>алғаннан кейін атажұртқа оралып, өсіп-өнген</w:t>
        <w:br/>
        <w:t>ағайындарымыздың саны 1 млн-ға жуықтады. Бұл</w:t>
        <w:br/>
        <w:t>өз атамекенінде отырып, сан жағынан азшылыққа</w:t>
        <w:br/>
        <w:t>ұшыраған, ана тілі, мәдениеті жөнінен қағажу</w:t>
        <w:br/>
        <w:t>көрген қазақ халқының қайтадан сілкініп оянуына,</w:t>
        <w:br/>
        <w:t>ұлттық санасының жаңарып, түлеп өркендеуіне.</w:t>
        <w:br/>
        <w:t>демографиялык жағдайының барынша жақсаруына</w:t>
        <w:br/>
        <w:t>баға жетпес зор ықпал жасады.</w:t>
        <w:br/>
        <w:t>Осындай сөз реті келгенде және бір мәселе-</w:t>
        <w:br/>
        <w:t>ні де айта кеткеніміз жөн. Біз Көші-қон</w:t>
        <w:br/>
        <w:t>жұмысын қаншалықты жеделдетіп, атажұртқа</w:t>
        <w:br/>
        <w:t>қоныс аударушылардың санын қаншалықты</w:t>
        <w:br/>
        <w:t>көбейткенімізбен шетелдегі ағайындарымызды</w:t>
        <w:br/>
        <w:t>түгел көшіріп ала алмаймыз. Оның себептерін</w:t>
      </w:r>
    </w:p>
    <w:p>
      <w:r>
        <w:t>шағын әңгімемізде толық талдап айту мүмкін</w:t>
        <w:br/>
        <w:t>емес. Дегенмен, ең бастысы - шетелдегі</w:t>
        <w:br/>
        <w:t>қазақтардың басым көпшілігі алдағы уақытта да</w:t>
        <w:br/>
        <w:t>қазіргі мекендерінде қозғалмай отыра беретіндігі.</w:t>
        <w:br/>
        <w:t>Сондықтан да, оларға көмекті сол отырған</w:t>
        <w:br/>
        <w:t>жерлерінде жасауымыз керек. Президентіміз бұл</w:t>
        <w:br/>
        <w:t>мәселені де өте жақсы біледі. Соған орай, бұл</w:t>
        <w:br/>
        <w:t>жөнінде ең бірінші іске асырылуға тиіс шараларды</w:t>
        <w:br/>
        <w:t>бір сәт назардан тыс қалдырған емес. Бұл ретте</w:t>
        <w:br/>
        <w:t>Елбасымыздың шетелге шыққан сайын сол жерде</w:t>
        <w:br/>
        <w:t>тұратын қазақтардың жағдайларына үнемі назар</w:t>
        <w:br/>
        <w:t>аударып, көңіл бөлетіндігін ерекше айта кеткен</w:t>
        <w:br/>
        <w:t>жон. Президентіміз қай мемлекеттермен мәңгілік</w:t>
        <w:br/>
        <w:t>достық туралы халықаралық келісім-шарттар</w:t>
        <w:br/>
        <w:t>қол қойса да онда тұратын қазақтардың жағдайын</w:t>
        <w:br/>
        <w:t>үнемі назарда ұстайды. Астанада өткен Құрылтайда</w:t>
        <w:br/>
        <w:t>Елбасымыз бұл мәселеге айрықша тоқталды</w:t>
        <w:br/>
        <w:t>Президентіміз осы жиында жасаған баяндамасында</w:t>
        <w:br/>
        <w:t>«Шетелде тұратын қазақтардың құқығы ешкашан</w:t>
        <w:br/>
        <w:t>бұзылған емес және тәуелсіз Қазақстан тұрғанда</w:t>
        <w:br/>
        <w:t>бұзылмайды да» деп атап көрсетті. Бұл шетелдегі</w:t>
        <w:br/>
        <w:t>ағайындарымыздың болашаққа деген үмітін</w:t>
        <w:br/>
        <w:t>бұрынғыдан да бекемдеп, ұлт ретінде өсіп</w:t>
        <w:br/>
        <w:t>өркендеуге деген сенімдерін нығайта түст</w:t>
        <w:br/>
        <w:t>Шетелдегі ағайындарымыздың бұл үмітін актап,</w:t>
        <w:br/>
        <w:t>сенімінен шығу үшін көп жұмыстарды жүзеге</w:t>
        <w:br/>
        <w:t>асыру кажет. Ол жұмыстардың басты салмағы</w:t>
        <w:br/>
        <w:t>біздің Дүниежүзі қазақтары қауымдастығына</w:t>
        <w:br/>
        <w:t>тү Қауымдастықтың бұл міндеттерін Елбасы</w:t>
        <w:br/>
        <w:t>Құрылтайда ан-жақты ашып, анықтап, көрсетіп</w:t>
        <w:br/>
        <w:t>берді.</w:t>
        <w:br/>
        <w:t>Нұрсұлтан Әбішұлының Қазақстан</w:t>
        <w:br/>
        <w:t>РеспубликасыныңП | резидентіболып қайтасайлануы</w:t>
        <w:br/>
        <w:t>бұл міндеттердің жүзеге асуына толық кепілдік</w:t>
        <w:br/>
        <w:t>береді және бұл салада бұрын-соңды болмаған</w:t>
        <w:br/>
        <w:t>ауқымды шараларды аткаруға жол ашады.</w:t>
        <w:br/>
        <w:t>АлтынБесік</w:t>
        <w:br/>
        <w:t>13</w:t>
        <w:br/>
        <w:t>Ата-баба мұрасы</w:t>
        <w:br/>
        <w:t>А1сазіа Кидйа ййізКеппеп Кеуіп еКі-йҙ</w:t>
        <w:br/>
        <w:t>ЙІ бікеп зой Ейуейді айа-апа!агі (ітбайп</w:t>
        <w:br/>
        <w:t>Каае!егтеп Кайййатпа ІБегейі. ВиіКйдйе</w:t>
        <w:br/>
        <w:t>«Йи» аер айайада. Енейе Бау айатаағаій</w:t>
        <w:br/>
        <w:t>Бегейіп Іші, огіа езерреп, 40-50 Ша һоі1-</w:t>
        <w:br/>
        <w:t>сап. Пштеп Ыігее /йпе Базба аа гайағ-</w:t>
        <w:br/>
        <w:t>дг пігіі )іһеК, ҙива, 51 зіууаЕй (йуеійегве</w:t>
        <w:br/>
        <w:t>Шезйғиу йзіп) ЙІБегійедйі. Вші/ КайеГег</w:t>
        <w:br/>
        <w:t>«йғаз» дер айғай.</w:t>
        <w:br/>
        <w:t>Кйуену Кауппа багесапаа Кайаппап</w:t>
        <w:br/>
        <w:t>)аквя Кауіпиуге, ет-іигтапі зау )аКв1 ай</w:t>
        <w:br/>
        <w:t>тіпиуве йуіз. АЖа зайпайп ег-іигтап</w:t>
        <w:br/>
        <w:t>ага Ейтізреп 8ойтаза Ейтіз )а!аіКап</w:t>
        <w:br/>
        <w:t>тайағгтеп дйзеКеуіепиуде йуіз. Кйуену</w:t>
      </w:r>
    </w:p>
    <w:p>
      <w:r>
        <w:t>базіпа Ьбгік Маутенуі Кегеһ. Өуікепі,</w:t>
        <w:br/>
        <w:t>Әдгік опій Бейіп Пісеі үаһа аітауаһ, а!</w:t>
        <w:br/>
        <w:t>Касакай айерП к кіғпы Боуіпуа, опаау</w:t>
        <w:br/>
        <w:t>ІЛУ</w:t>
        <w:br/>
        <w:t>)ағзаауаа Кйуеиуйайй Бей Үйге! Кбгіпһену</w:t>
        <w:br/>
        <w:t>Кегек. бопайаап о1 Бдгікій огтппа окай</w:t>
        <w:br/>
        <w:t>птак Ғаууйуге йуіз. Кйуеиуаій )аппаа</w:t>
        <w:br/>
        <w:t>й-ідті )о!4аві бойааа. Ойағапй үав1 ШІКепі</w:t>
        <w:br/>
        <w:t>Кайепі Шезйгиутеп аупайзаді. Кйуен-</w:t>
        <w:br/>
        <w:t>уайй )оіаавіптіпій іҙіпіе дпҙі, Кйійігсіз,</w:t>
        <w:br/>
        <w:t>вікакКоу айаталағ 4а Бойда.</w:t>
        <w:br/>
        <w:t>Кйуену КайһаКйй айуШпа Кеібеп</w:t>
        <w:br/>
        <w:t>зой Кауіпдаагі здар, Ишубе аКкеісеп тайп</w:t>
        <w:br/>
        <w:t>Кдгейі. Есек от ас йезе, петезе та!</w:t>
        <w:br/>
        <w:t>бавіпаа Кетіздік Бағ дер барза, Ейуенудйі</w:t>
        <w:br/>
        <w:t>ашіса іізігтеу, Кеуіп Кауіпгір )іһегеді.</w:t>
        <w:br/>
        <w:t>Кйуен БКауіп айазіпа опій КӨййіп-</w:t>
        <w:br/>
        <w:t>4егійеу Йи 4Ккейнуге йуі, іе зопйа запа</w:t>
        <w:br/>
        <w:t>оп Кӛйійді, Киктейі Пйіғае Кағяг айадй,</w:t>
        <w:br/>
        <w:t>Паутаагап Майпа ЕКТАҮ</w:t>
        <w:br/>
        <w:t>Ата-баба</w:t>
        <w:br/>
        <w:t>Шіаушаг - Тітауһиу обасі Кигапипа</w:t>
        <w:br/>
        <w:t>ігейіп Біг (аура сі. О1аг НеПеп буепіпій 19-</w:t>
        <w:br/>
        <w:t>пелі авізіпал 5йгеі, Кага Ішауійгтеп Кбібі</w:t>
        <w:br/>
        <w:t>олізіапбап |йпе ХІ жазғай удйапдагоа</w:t>
        <w:br/>
        <w:t>арш Бо!рап. болшпе | Кайаг, Мойро!!</w:t>
        <w:br/>
        <w:t>іңбігілсері вал |аыипап ей Кр |йпе 4гііг</w:t>
        <w:br/>
        <w:t>тиуі |еке-ігКе 6% муліріп, ішшдігеіт (аура</w:t>
        <w:br/>
        <w:t>Іі, ХІ-ХП. базлакі ізізушаг оп гаубап</w:t>
        <w:br/>
        <w:t>| Әліауігіаг</w:t>
        <w:br/>
        <w:t>Тег віууаКп |еКе Ө2 шіп Ішта айтай |йпе</w:t>
        <w:br/>
        <w:t>о1агдій вепітійі )аварі (4а һойпайі,</w:t>
        <w:br/>
        <w:t>аіаушаг |ӛпіпде (апуіну зейіге!ег: Нег-</w:t>
        <w:br/>
        <w:t>Теп бгелі Боуіп |ауіарап |а1аушшаг Кӛәрені сі,</w:t>
        <w:br/>
        <w:t>оізг «Әлеп |араві таса НІК ісі5а рапа пайпт12</w:t>
        <w:br/>
        <w:t>Ібреі» дер езеріереп - 4еуйі, А! Кафтрау</w:t>
        <w:br/>
        <w:t>Ізізуігу береп Іагіуһ5і |зіаушійгеій Кш Боішуі</w:t>
        <w:br/>
        <w:t>ІӨпіпде: 1057-58 Шаагі каға науіаг(Юсудап)</w:t>
        <w:br/>
        <w:t>ішіаушФй «Катт оу» шааппа деуіп</w:t>
        <w:br/>
        <w:t>Кітсапай, (ек Біг Ейгеп е! ала Казір Кишіаф.</w:t>
        <w:br/>
        <w:t>Кавір Ке/е |айр, бійгів һаший берігіпві</w:t>
        <w:br/>
        <w:t>айаві Миулшуп апуіШпа Ке?десір өоіагтеп</w:t>
        <w:br/>
        <w:t>2 ворівай, болда Миупінул ай шіппеп ӨШр, (ек</w:t>
        <w:br/>
        <w:t>2 Кепіе ші Маспуп Байт 4гег бссепде Пгі Каһрй.</w:t>
        <w:br/>
        <w:t>О1петеге араві Каудара Казір һагір, Кек Кау-</w:t>
        <w:br/>
        <w:t>(ағиу йіп Ко! улау. Мойво1дагій Ісйзіпеп</w:t>
      </w:r>
    </w:p>
    <w:p>
      <w:r>
        <w:t>КөпкКап |а)аушаг, а/4іп-а!а ваМалір, Масіуп.</w:t>
        <w:br/>
        <w:t>Байт Бапушігіп біНгдеп |діауітШСагаій</w:t>
        <w:br/>
        <w:t>ш-Іағіп Каудау һапра (Шап сір, КерідікКе</w:t>
        <w:br/>
        <w:t>Бегей. 5ойап Бегі |а1аушаг білгі һал |шгіпа</w:t>
        <w:br/>
        <w:t>кігтеібі (115) Бойірі.</w:t>
        <w:br/>
        <w:t>Өнер жұлдыздары</w:t>
        <w:br/>
        <w:t>Т.Жаманқұлов, Д.Жолжақсынов, Т.Мейрамов, Р.</w:t>
        <w:br/>
        <w:t>Рымбаева, Б.Атабаев, Қ.Сұлтанбаев, Қ.Тастанбеков,</w:t>
        <w:br/>
        <w:t>Т.Теменов, М.Өтекешова, Г.Қазақбаева және тағы</w:t>
        <w:br/>
        <w:t>басқа өнер саңлақтарының шығармашылықтары өзге:</w:t>
        <w:br/>
        <w:t>елдерге де жақсы мәлім.</w:t>
        <w:br/>
        <w:t>Осы институт негізінде екі арнайы жоғары оқу</w:t>
        <w:br/>
        <w:t>орны қалыптасты. Яғни, Т.Жүргенов атындағы Қазақ</w:t>
        <w:br/>
        <w:t>мемлекеттік театр және кино институты мен Қазақ</w:t>
        <w:br/>
        <w:t>мемлекеттік көркемсурет академиясы.</w:t>
        <w:br/>
        <w:t>Қазақстан тәуелсіздік алғаннан кейін өнердің</w:t>
        <w:br/>
        <w:t>барлық салалары бойынша ұлттық мамандар</w:t>
        <w:br/>
        <w:t>қажеттігі байқала бастады. 1994 жылы Жүргенов</w:t>
        <w:br/>
        <w:t>атындағы театр және кино институтында хореграфия</w:t>
        <w:br/>
        <w:t>жоғары мектебінің негізі қаланып, кейін хореграфия</w:t>
        <w:br/>
        <w:t>факультетіне айналды. Оны ұйымдастырушылар мен</w:t>
        <w:br/>
        <w:t>ұстаздар құрамында Б. Жантаев және хореграфия</w:t>
        <w:br/>
        <w:t>өнерінің көрнекті қайраткерлері Д.Абиров,</w:t>
        <w:br/>
        <w:t>Б.Аюханов, К.Андосов, 3З.Райбаев, М.Тлеубаев,</w:t>
        <w:br/>
        <w:t>С.Көрпешева, К.Жақыпова, О.Шубладзе, С.Наурыз-</w:t>
        <w:br/>
        <w:t>баева, Г.Адамов, Е. Усин, Л.Мамбетовалар болды.</w:t>
        <w:br/>
        <w:t>Өнертану кафедрасының тарихы 1983 жылы</w:t>
        <w:br/>
        <w:t>Алматы мемлекеттіктеатр-көркемсуретинститутында</w:t>
        <w:br/>
        <w:t>ашылған эстетика, өнер тарихы мен теориясы</w:t>
        <w:br/>
        <w:t>кафедрасынан басталады. Ол кезде кафедраны</w:t>
        <w:br/>
        <w:t>философия ғылымының кандидаты доцент В.</w:t>
        <w:br/>
        <w:t>Диденко басқарды. Факультет 2000 жылы құрылды.</w:t>
        <w:br/>
        <w:t>Өнертану факультетінің құрамында өнертану</w:t>
        <w:br/>
        <w:t>ғылымының докторы, профессор Б.Құндақбайұлы,</w:t>
        <w:br/>
        <w:t>өнертану кандидаттары, профессорлар А.Қадыров</w:t>
        <w:br/>
        <w:t>пен С.Қабдиева, доцент Р.Функоринео, доцент Х.</w:t>
        <w:br/>
        <w:t>Сағатова болды. Бүгінгі күні олар факультеттің</w:t>
        <w:br/>
        <w:t>театртану ғылымы саласындағы жетекші мамандары</w:t>
        <w:br/>
        <w:t>болып табылады.</w:t>
        <w:br/>
        <w:t>Сәндік және дизайн факультетін (1993 ж) құрып,</w:t>
        <w:br/>
        <w:t>дамытушылар академия профессорлары Т. Кәрбжанов</w:t>
        <w:br/>
        <w:t>пен К. Қыстаубаев болды.</w:t>
        <w:br/>
        <w:t>2000 жылдың 14 ақпанында Қазақстан</w:t>
        <w:br/>
        <w:t>Республикасы Үкіметінің Қаулысына сәйкес Театр</w:t>
        <w:br/>
        <w:t>және кино институты мен көркемсурет академиясы</w:t>
        <w:br/>
        <w:t>біріктіріліп, қазіргі өнер академиясы шаңырақ</w:t>
      </w:r>
    </w:p>
    <w:p>
      <w:r>
        <w:t>көтерді. 2001 жылдың 5-шілдесіндегі Қазакстан</w:t>
        <w:br/>
        <w:t>Республикасы Президенті Жарлығына сәйкес оған</w:t>
        <w:br/>
        <w:t>«Т. Жүргенов атындағы Қазақ Ұлттық өнер</w:t>
        <w:br/>
        <w:t>академиясы» деген статус берілді.</w:t>
        <w:br/>
        <w:t>2000-2001 оқу жылында Музыкалық комедия</w:t>
        <w:br/>
        <w:t>(1978) кафедрасының негізінде Музыкалық театр</w:t>
        <w:br/>
        <w:t>және эстрада факультеті құрылды. Факультетте</w:t>
        <w:br/>
        <w:t>Қазақстан Республикасының Халық артисі күрметті</w:t>
        <w:br/>
        <w:t>АлтынБесік |31</w:t>
        <w:br/>
        <w:t>Алтын Бесік - жер жүзі</w:t>
        <w:br/>
        <w:t>бала оқыды. Оның 58,79% аз ұлт оқушылары. Әр он</w:t>
        <w:br/>
        <w:t>мың жан ішінен жалпы жоғары оқу орындарында</w:t>
        <w:br/>
        <w:t>84, ересектер жоғары оқу орындарында 43, жалпы</w:t>
        <w:br/>
        <w:t>орта дәрежелі арнайы мектептерде 36 оқушы оқып</w:t>
        <w:br/>
        <w:t>жүр. Өлкедегі толық орта 498 (оқушысы - 359000,</w:t>
        <w:br/>
        <w:t>мұның ішінде аз үлттікі 148000), орталау 1467</w:t>
        <w:br/>
        <w:t>(оқушысы - 1 млн. 158000, мұндағы аз ұлт баласы</w:t>
        <w:br/>
        <w:t>742000), бастауыш 5451 (оқушысы - 2 млн. 218</w:t>
        <w:br/>
        <w:t>мың, аз ұлты - І млн. 436 мың) мектептер бар. Орта</w:t>
        <w:br/>
        <w:t>дәрежелі кәсіби мектептер 183 (оқушысы - 96 мың</w:t>
        <w:br/>
        <w:t>300, аз ұлты 42 мың 100).</w:t>
        <w:br/>
        <w:t>Қашықтан және электрондық техникалар</w:t>
        <w:br/>
        <w:t>көмегімен оқыту тез дамуда. Бүгінде өлке бойынша</w:t>
        <w:br/>
        <w:t>«Шыңжанда білім берудің серіктік кең диапазонды</w:t>
        <w:br/>
        <w:t>торы» жұмыс жасайды. Серіктен қабылдау торабы</w:t>
        <w:br/>
        <w:t>2785-ке, оқыту дисклерін қою торабы 2101-ге</w:t>
        <w:br/>
        <w:t>жетті.</w:t>
        <w:br/>
        <w:t>Өлкедегі жоғары оқу орындарының саны 28.</w:t>
        <w:br/>
        <w:t>Бұдан басқа жеке меншік жоғары оқу орындары</w:t>
        <w:br/>
        <w:t>да бар. Өлкеде 137 мамандык, 19 докторлық, 219</w:t>
        <w:br/>
        <w:t>магистрлік атақ беретін орындар жұмыс жүргізуде.</w:t>
        <w:br/>
        <w:t>Бұл орындарда 5120 шәкірт зерттеу жұмыстарымен</w:t>
        <w:br/>
        <w:t>айналысуда. Онда 12мың200оқытушы дәрісбереді.</w:t>
        <w:br/>
        <w:t>Қазақ балаларының 152432-сі бастауыштарда</w:t>
        <w:br/>
        <w:t>оқиды. 25186-ы толық ортада (7,01%), 4161-і орта</w:t>
        <w:br/>
        <w:t>техникумдарда. 7837-сі жоғары оқу орындарында</w:t>
        <w:br/>
        <w:t>оқиды. Аспирантураларда 34 жас ғалым жүр.</w:t>
        <w:br/>
        <w:t>Өлкеде қазақша білім беретін толық орта 41,</w:t>
        <w:br/>
        <w:t>орталау 148, бастауыш 375 мектеп бар. Мұнда</w:t>
        <w:br/>
        <w:t>бастауыштардағы бала саны 121040, ал орта</w:t>
        <w:br/>
        <w:t>мектептегілердің бала саны 96041.</w:t>
        <w:br/>
        <w:t>Жалпы алғанда, қазак оқу ағартуы бүгінге дейін</w:t>
        <w:br/>
        <w:t>өзге ұлттармен салыстарғанда алдыңғы топта келе</w:t>
        <w:br/>
        <w:t>жатыр.</w:t>
        <w:br/>
        <w:t>Өткен ғасырдың 80-ші жылдарына дейін Қытай</w:t>
        <w:br/>
        <w:t>қазақтарынан жоғары дәрежелі ғылыми қызметтік</w:t>
        <w:br/>
        <w:t>22|АлтынБесік</w:t>
        <w:br/>
        <w:t>атақ алғандары жоқ еді. 1983 жылы тұңғыш рет үш</w:t>
        <w:br/>
        <w:t>адам доценттік атақ алды. Олар қазақ әдебиетінен</w:t>
      </w:r>
    </w:p>
    <w:p>
      <w:r>
        <w:t>Ахметбек Кірішбаев, марксизм теориясынан</w:t>
        <w:br/>
        <w:t>Төлеухан Ыбырай, радио-электроникадан Сұлтан</w:t>
        <w:br/>
        <w:t>Жанболаттар болатын.</w:t>
        <w:br/>
        <w:t>Бүгінде бір ғана Шыңжан университетінің</w:t>
        <w:br/>
        <w:t>өзінде қазақтардан А. Кірішбаен, Әмір Жалбағаев</w:t>
        <w:br/>
        <w:t>(математик), Мәулітбек Рахметоллаұлы(философ),</w:t>
        <w:br/>
        <w:t>Қаусылхан Қамажанов (сынгер), Қадырхан</w:t>
        <w:br/>
        <w:t>Ахметов (тілгер), Құсайын Құдайбергенұлы</w:t>
        <w:br/>
        <w:t>(электроник) қатарлы профессорлар жұмыс</w:t>
        <w:br/>
        <w:t>жүргізуде. Ал мұндағы жас доктор ғалымдардан</w:t>
        <w:br/>
        <w:t>Тұрдыбек Нұрысбекұлы, Бейсен Садықұлы,</w:t>
        <w:br/>
        <w:t>Сенбай Далабаев, Ынтымақ қатарлыларды атауға</w:t>
        <w:br/>
        <w:t>болады.</w:t>
        <w:br/>
        <w:t>Оқу ағартудың дамуы қазақ ұлтынан мемлекет</w:t>
        <w:br/>
        <w:t>ісіне араласа алатын басшылар мен қайраткерлерді</w:t>
        <w:br/>
        <w:t>деәрі көбейтті, әрі күшейтті. Қазір мыңдаған қазақ</w:t>
        <w:br/>
        <w:t>кадрлары әр дәрежелі басшылықта жүр. Қытайдағы</w:t>
        <w:br/>
        <w:t>қазақтар тарихында жоғары мен төменге бірдей</w:t>
        <w:br/>
        <w:t>беделі асып, тұңғыш рет ең биік дәрежеге</w:t>
        <w:br/>
        <w:t>көтерілген Асхат Керімбайұлы. Асхат 1947 жылы</w:t>
        <w:br/>
        <w:t>Құлжада туылған. Шыңжан университетінің</w:t>
        <w:br/>
        <w:t>түлегі. Қытай Комунистік Партиясы 16-кезекті</w:t>
        <w:br/>
        <w:t>Орталық комитетінің ресми мүшесі, ШҰАР</w:t>
        <w:br/>
        <w:t>парткомы хатшысының орынбасары, ШҰАР саяси</w:t>
        <w:br/>
        <w:t>мәслихат Кеңесінің төрағасы. Мемлекет іші-</w:t>
        <w:br/>
        <w:t>сыртына танымал қайраткер. Бұдан басқа ШҰАР-</w:t>
        <w:br/>
        <w:t>да Дәлелхан Мәмиханұлы, Нұрлан Әбдімәжінұлы,</w:t>
        <w:br/>
        <w:t>Шәріпхан, Алпысбай Рахым қатарлы азаматтар</w:t>
        <w:br/>
        <w:t>Шыңжанда түрлі басшылық міндеттер атқаруд:</w:t>
        <w:br/>
        <w:t>Қорыта айтқанда бүгінгі Қытай қазақтары қ;</w:t>
        <w:br/>
        <w:t>салада болса да өсіп-өркендеу үстінде.</w:t>
        <w:br/>
        <w:t>Сұлтан Жанболат</w:t>
        <w:br/>
        <w:t>профессор, жазушы</w:t>
        <w:br/>
        <w:t>Қытай Халық Республикасы</w:t>
        <w:br/>
        <w:t>й</w:t>
        <w:br/>
        <w:t>Алтын Бесік - шежіре</w:t>
        <w:br/>
        <w:t>Мажарстандық қазақтанушы</w:t>
        <w:br/>
        <w:t>Бенкө Михай</w:t>
        <w:br/>
        <w:t>МОМАРІС ПІР</w:t>
        <w:br/>
        <w:t>ІМС ЕЛІ. АЗА.</w:t>
        <w:br/>
        <w:t>Алтай тауының Қобда бетін мекендейтін</w:t>
        <w:br/>
        <w:t>қазақтарменЕуропакіндігіндегіМажарстанның</w:t>
        <w:br/>
        <w:t>Ҡуншаг (батыс елдері Кумания дап атайтын)</w:t>
        <w:br/>
        <w:t>яғни, Қыпшақ өлкесі арасында тамаша</w:t>
        <w:br/>
        <w:t>байланыс жолға қойылған. Оның бастауында</w:t>
        <w:br/>
        <w:t>түрік халықтарының үлкен досы, абзал азамат,</w:t>
        <w:br/>
        <w:t>қыпшақ ұланы - Мандоки Қоңыр Иштван</w:t>
        <w:br/>
        <w:t>тұрады. «Алтай - көшпенділердің шығыстағы</w:t>
        <w:br/>
        <w:t>атақонысы болса, ал Дунай бойы- олардың</w:t>
        <w:br/>
        <w:t>атының тұяғының жеткен жері, яғни, екінші</w:t>
        <w:br/>
        <w:t>шеп», дейтін Қоңыр. Ол жолашар болған</w:t>
        <w:br/>
        <w:t>тамаша қатынастарды ХХ ғасырдың 70-ші</w:t>
      </w:r>
    </w:p>
    <w:p>
      <w:r>
        <w:t>жылдарынан Мажарстанның оқу орындарында</w:t>
        <w:br/>
        <w:t>білім ала бастаған қазақ жастары мен Қоңырдың</w:t>
        <w:br/>
        <w:t>достары мен шәкірттері одан әрі жалғастырып</w:t>
        <w:br/>
        <w:t>жан-жақты әспеттеп келеді.</w:t>
        <w:br/>
        <w:t>ХУҮШ ғасырдан бастап түркі халықтары</w:t>
        <w:br/>
        <w:t>арасында ондаған мадияр экспедициясы</w:t>
        <w:br/>
        <w:t>жүргізілді. Алғашқылардың бірі болып</w:t>
        <w:br/>
        <w:t>мадиярларға туыс халықты іздеуге шығысқа</w:t>
        <w:br/>
        <w:t>жаяу аттанған Көрөши Чома (1784-1842)</w:t>
        <w:br/>
        <w:t>1819 жылы Үндістанға, Тибетке жетіп, негізгі</w:t>
        <w:br/>
        <w:t>мақсатынан алшақтап тибет тілі, буддология</w:t>
        <w:br/>
        <w:t>зерттеуіне бұрылып кетті. Ал онан кейін</w:t>
        <w:br/>
        <w:t>Вамбери Армин (1832-1913) тіл зерттеу</w:t>
        <w:br/>
        <w:t>мақсатымен түркі халықтарының тарихымен</w:t>
        <w:br/>
        <w:t>дендеп айналысып, әлемдегі түркологияның</w:t>
        <w:br/>
        <w:t>дамуының негізін қалады. Немет, Лигети</w:t>
        <w:br/>
        <w:t>дамытқан Мажарстан түркологиясы мектебінің</w:t>
        <w:br/>
        <w:t>өкілдері озық дәстүрді аласартпай келеді.</w:t>
        <w:br/>
        <w:t>Олардың арасынан қазақ халқының өткен-</w:t>
        <w:br/>
        <w:t>кеткен тарихымен, мәдениетімен тікелей</w:t>
        <w:br/>
        <w:t>қатыстыларын атап өтсек: Калди Надь Дыола</w:t>
        <w:br/>
        <w:t>түрік жарлықтары, түріктерге қатысты ауызша</w:t>
        <w:br/>
        <w:t>тарихнама; Дьөрфи Дьөрдь қыпшақтар</w:t>
        <w:br/>
        <w:t>тарихы, этнографиясы; Рашоньи Ласло</w:t>
        <w:br/>
        <w:t>қыпшақ, печенегтердің Еуропадағы тарихы,</w:t>
        <w:br/>
        <w:t>Ечеди Илдико көне қытай деректері бойынша</w:t>
        <w:br/>
        <w:t>Азия көшпелілерінің батысқа миграциясы,</w:t>
        <w:br/>
        <w:t>тарихы жөнінде іргелі еңбектер қалдырды.</w:t>
        <w:br/>
        <w:t>Археологтар Дьюла Ласло, Эрдели Иштван</w:t>
        <w:br/>
        <w:t>қатарлы ғалымдар өз салалары бойынша мадияр</w:t>
        <w:br/>
        <w:t>тарихының түрік жұрттарымен байланысын</w:t>
        <w:br/>
        <w:t>зерттеуде іргелі еңбек етті.</w:t>
        <w:br/>
        <w:t>Кейінгі лектегі Мандоки Қоңыр Иштван,</w:t>
        <w:br/>
        <w:t>Иожеф Тормашығармашылығытуралы қазақтар</w:t>
        <w:br/>
        <w:t>өте жақсы біледі. Олардың замандастары Берта,</w:t>
        <w:br/>
        <w:t>Вашари, Адьягачи, Башка, Иванич, Дубрович,</w:t>
        <w:br/>
        <w:t>БирталанархеологтарХорват,Палопи, Этнограф</w:t>
        <w:br/>
        <w:t>Барта қатарлы ғалымдардың еңбектерінде қазақ</w:t>
        <w:br/>
        <w:t>жалтыр.</w:t>
        <w:br/>
        <w:t>“Алтын БӨСІКЕ</w:t>
        <w:br/>
        <w:t>Қажырлы қаламгер,</w:t>
        <w:br/>
        <w:t>бес аспап ғалым</w:t>
        <w:br/>
        <w:t>Белгілі қаламгер, ғалым</w:t>
        <w:br/>
        <w:t>Оразанбай Егеубаевпен сұхбат</w:t>
        <w:br/>
        <w:t>- Құрметті Ореке, 70 жасыңызбен</w:t>
        <w:br/>
        <w:t>құттықтай отырып, өмір жолыңызды өз</w:t>
        <w:br/>
        <w:t>ауызыңыздан әрі қысқа, әрі нұсқа білгіміз</w:t>
        <w:br/>
        <w:t>келеді?</w:t>
        <w:br/>
        <w:t>- Мен 1935 жылы 13 желтоқсанда Шыңжан</w:t>
        <w:br/>
        <w:t>өлкесі (ҚХР) Шағантоғай ауданы «Ойқұдық»</w:t>
        <w:br/>
        <w:t>ауылында дүниеге келдім. Бастауыш мектепті</w:t>
      </w:r>
    </w:p>
    <w:p>
      <w:r>
        <w:t>ауылда, 1944 жылдан 1950 жылға дейін Шәуешек</w:t>
        <w:br/>
        <w:t>гимназиясында оқыдым. Оқи жүріп жер реформа</w:t>
        <w:br/>
        <w:t>қызметіне қатынастым. 1951 жылдан 1954 жылға</w:t>
        <w:br/>
        <w:t>дейін Шыңжан өлкелік партия (алғашында</w:t>
        <w:br/>
        <w:t>бюро) мектебінің 3-ші қарары және саяси-теория</w:t>
        <w:br/>
        <w:t>сыныбын тауыстым. 1954 жылы тамыздан</w:t>
        <w:br/>
        <w:t>1995 жылы тамызға дейін өлкелік «Шыңжан</w:t>
        <w:br/>
        <w:t>газеті», облыстық «Іле» газеті, өлкелік «Мұра»</w:t>
        <w:br/>
        <w:t>журналы редакцияларында редактор, тілші,</w:t>
        <w:br/>
        <w:t>бөлімше бастығы, бас редактордың орынбасары</w:t>
        <w:br/>
        <w:t>қатарлы міндеттерді өтедім. Міндеттерге</w:t>
        <w:br/>
        <w:t>ұштастыра, қатарластыра/| жазушылықпен,</w:t>
        <w:br/>
        <w:t>фольклор кәсібімен, әдебиет, мәдениет және</w:t>
        <w:br/>
        <w:t>оның тарихи тұлғаларын зерттеу шаруаларымен</w:t>
        <w:br/>
        <w:t>шұғылдандым. ҚХР-дағы әлемге әйгілі әсіре</w:t>
        <w:br/>
        <w:t>солшылдық және «Мәдениет зор төңкерісі»</w:t>
        <w:br/>
        <w:t>алапаттарында 1958 жылдан 1980 жылға дейін</w:t>
        <w:br/>
        <w:t>22 жыл ауыр саяси соққыда өмір өткіздім. Диң</w:t>
        <w:br/>
        <w:t>шаупин билік тізгінін қолына алғаннан (1979</w:t>
        <w:br/>
        <w:t>ж) кейін «Обалды, жалған, қате істерді қайта</w:t>
        <w:br/>
        <w:t>қарау» науқаны көтерілді. 1980 жылдың тамыз</w:t>
        <w:br/>
        <w:t>айында пәле-жаладан түбегейлі ақталдым. Атақ-</w:t>
        <w:br/>
        <w:t>абыройым тұтас қалпына келтірілді.</w:t>
        <w:br/>
        <w:t>1995 жылы 17 тамызда 44 жылдық қызмет</w:t>
        <w:br/>
        <w:t>стажыммен зейнетке шықтым. Бірақ қаламымды</w:t>
        <w:br/>
        <w:t>зейнетке шығармадым. Таңжарықшығармаларын</w:t>
        <w:br/>
        <w:t>кириллица жазуында баспадан шығару, қазақ</w:t>
        <w:br/>
        <w:t>фольклорын мұндағы ғалымдармен бірлесе</w:t>
        <w:br/>
        <w:t>Зерттеу аясында 1999 жылы Қазақстанға</w:t>
        <w:br/>
        <w:t>қызметке шақырылдым. Сол бетінде атамекенге</w:t>
        <w:br/>
        <w:t>қоныстандым.</w:t>
        <w:br/>
        <w:t>- Қытайда нендей жұмыстарда болып,</w:t>
        <w:br/>
        <w:t>қандай еселер қосқаныңызды таратыңқырап</w:t>
        <w:br/>
        <w:t>әңгімелеп берсеңіз?</w:t>
        <w:br/>
        <w:t>- 1954 жылы ҚХР-да Іле Қазақ Автономиялы</w:t>
        <w:br/>
        <w:t>26 АлтынБесік</w:t>
        <w:br/>
        <w:t>облысы құрылды. 1955 жылы облыстық газет</w:t>
        <w:br/>
        <w:t>шығару қарастырылды. «Ілегазеті» есімі берілген</w:t>
        <w:br/>
        <w:t>сол газетті алғаш өмірге әкеліп, тұңғыш тұсауын</w:t>
        <w:br/>
        <w:t>кесушілердің бірі болдым. Газет күні бүгінге</w:t>
        <w:br/>
        <w:t>дейін жұртшылықпен дидарласып келеді.</w:t>
        <w:br/>
        <w:t>Тарих бойы Шыңжанда халық мұраларына</w:t>
        <w:br/>
        <w:t>иелік ететін арнаулы кәсіби қоғам, кәсіби</w:t>
        <w:br/>
        <w:t>журнал болмаған еді. 1981 жылы өлке орталығы</w:t>
        <w:br/>
        <w:t>Үрімжіге осы қоғамды құру, журнал шығару</w:t>
        <w:br/>
        <w:t>қызметіне шақырылдым. Қызметім ең алдымен</w:t>
        <w:br/>
        <w:t>журналға ат қоюдан басталды. «Мұра» деп</w:t>
        <w:br/>
        <w:t>атын өзім қойдым. Қашан зейнетке шыққанша</w:t>
        <w:br/>
        <w:t>басқардым. Бұл барыста журнал беттерінде</w:t>
        <w:br/>
        <w:t>«Жалбыр-жұлбыр демеңіз, көне көздің айғағы,</w:t>
        <w:br/>
        <w:t>ортактассан сырына еске түсер қайдағы »,</w:t>
        <w:br/>
        <w:t>«Аталарайтқанасыл сөз», «Қазақэтнографиясы»,</w:t>
        <w:br/>
        <w:t>«Тегін білген тектілік», «Жез таңдай, бұлбұл</w:t>
        <w:br/>
        <w:t>көмей», «Шешендер шертпесі», «Тұрмыс-салт</w:t>
        <w:br/>
        <w:t>жырлары», «Туған елдей ел қайда, туған жердей</w:t>
        <w:br/>
        <w:t>жер қайда», «Құлақтан кіріп бойды алар»,</w:t>
      </w:r>
    </w:p>
    <w:p>
      <w:r>
        <w:t>«Жиренше шешен», «Алдар көсе», «Қожанасыр</w:t>
        <w:br/>
        <w:t>қызықтары», «Мифтік ұғымдар», «Зерттермендер</w:t>
        <w:br/>
        <w:t>зердесі», «Хиссалар мен дастандар», «Ертегілер</w:t>
        <w:br/>
        <w:t>мен аңыздар» қатарлы 30 шақты жаңадан айдар</w:t>
        <w:br/>
        <w:t>аштым. Басқарып тұрған кезімде журнал тиражы</w:t>
        <w:br/>
        <w:t>қазак тіліндегі журналдар арасында ағалап</w:t>
        <w:br/>
        <w:t>алға шығып, 20 мыңнан астамға көтерілді.</w:t>
        <w:br/>
        <w:t>Қытай әліпбиі есебінде 6 млн-нан астам халық</w:t>
        <w:br/>
        <w:t>мұраларын жұртшылықпен дидарластырды.</w:t>
        <w:br/>
        <w:t>Қытайдағы қазақ фольклорының, «Мұра»</w:t>
        <w:br/>
        <w:t>журналының шежіресі таратылар болса, қосқан</w:t>
        <w:br/>
        <w:t>есе, жұмсаған парасатымның елеп-ескерілетініне</w:t>
        <w:br/>
        <w:t>кәміл сенемін.</w:t>
        <w:br/>
        <w:t>Көркем әдебиет саласында «Өмір өткелдері»,</w:t>
        <w:br/>
        <w:t>(әнгіме-повесть, 1982 жыл, Шыңжан жастар-</w:t>
        <w:br/>
        <w:t>өрендер баспасы), «Адам, ат, ит» (повестер,</w:t>
        <w:br/>
        <w:t>1991 жыл, Шыңжан халық баспасы), «Тау ұлы»</w:t>
        <w:br/>
        <w:t>(кино-роман 1991 жыл, Іле халық баспасы), «Ту</w:t>
        <w:br/>
        <w:t>мекенде» (романнан парша, 1988 жыл, «Алтай</w:t>
        <w:br/>
        <w:t>аясы») катарлы прозалық шығармаларым жарық</w:t>
        <w:br/>
        <w:t>көрді. Драматургияда «Таңжарық» атты 12</w:t>
        <w:br/>
        <w:t>сериялы көркем телефильм кітабын жаздым.</w:t>
        <w:br/>
        <w:t>Алтын Бесік - шежіре</w:t>
        <w:br/>
        <w:t>қатысты ырым-тыйымдар. Атап айтсақ, ас-</w:t>
        <w:br/>
        <w:t>тағам мәдениетінің бүгінгі халі, киім киісі,</w:t>
        <w:br/>
        <w:t>құрбандық шалу мен пен тотем (бүркіт)</w:t>
        <w:br/>
        <w:t>құрбандығы, тұмарлыққа айналған қой</w:t>
        <w:br/>
        <w:t>сүйектері, өлікке арналған иманкиіздің екі</w:t>
        <w:br/>
        <w:t>дана үш бұрыш етіп бейнелеген «көзі»,</w:t>
        <w:br/>
        <w:t>өліктің жағын таңып, жүзін жасыратын алтын</w:t>
        <w:br/>
        <w:t>шілтерлі бетпердесі және т.б. ерекшеліктерді</w:t>
        <w:br/>
        <w:t>кітап бойынан таба аласыз. Сондай-ақ, көне</w:t>
        <w:br/>
        <w:t>түрік дәуірінің балбал тас мүсіндері мен руна</w:t>
        <w:br/>
        <w:t>жазуларының біршама суреттері оқырманды</w:t>
        <w:br/>
        <w:t>тарих тұңғиығына жетелейді.</w:t>
        <w:br/>
        <w:t>Кітаптың беташар сөзінде атақты мадияр</w:t>
        <w:br/>
        <w:t>археологы Ласло Дьюла жазғандай, автордың</w:t>
        <w:br/>
        <w:t>жолсапардағы түсірген суреттері «мадиярдың</w:t>
        <w:br/>
        <w:t>көне мәдениетін зерттеуде шексіз құнды, әрі</w:t>
        <w:br/>
        <w:t>маңызы зор дүниелер». Еңбек мадиярлар мен</w:t>
        <w:br/>
        <w:t>қазақ, түрік халықтарының арасындағы алтын</w:t>
        <w:br/>
        <w:t>көпірге айналған біртуар тұлға, аты шулы</w:t>
        <w:br/>
        <w:t>түрколог-ғалым Мандоки Қоңырдың аруағына</w:t>
        <w:br/>
        <w:t>бағышталғаны айқарма бетте жазылуы - есіл</w:t>
        <w:br/>
        <w:t>азаматтың үлгермей кеткен арманының жүзеге</w:t>
        <w:br/>
        <w:t>асуы, парыздың орындалуы іспетті.</w:t>
        <w:br/>
        <w:t>Араға 3 жыл салып тағы да сол автор «ОМ</w:t>
        <w:br/>
        <w:t>ТНЕ ТЮАСК8 ОЕ ЕЮІАЕВ ЛЛЛАМ» және</w:t>
        <w:br/>
        <w:t>«Юлианус сопының ізімен Азияда» атты</w:t>
        <w:br/>
        <w:t>еңбегін жарыққа шығарды. Атауының өзінің</w:t>
        <w:br/>
        <w:t>мәні тарихи деректермен қабысып жатыр. Олай</w:t>
        <w:br/>
        <w:t>дейтініміз, көне латын деректері мадиярларды</w:t>
        <w:br/>
        <w:t>(венгерлерді) көп ретте түріктер деп атайды.</w:t>
        <w:br/>
        <w:t>Мадиярлар үшін шығыс тек жағрафиялық</w:t>
        <w:br/>
        <w:t>ұғым емес тарихи, мәдени аймақ деп саналады.</w:t>
      </w:r>
    </w:p>
    <w:p>
      <w:r>
        <w:t>Сондықтан да, мадиярлар шығыста Орта Азия</w:t>
        <w:br/>
        <w:t>жерінде өзінің байырғы жұрнағын іздеуден</w:t>
        <w:br/>
        <w:t>жалықпайды. Өздерінің ататегі мен этникалық</w:t>
        <w:br/>
        <w:t>тарихын қызықтаушылар 1235 жылы Юлиан</w:t>
        <w:br/>
        <w:t>сопының бастауымен Еділ, Кама бойынан</w:t>
        <w:br/>
        <w:t>туысқан жұрттарды іздеуден бастаған. Яғни, ең</w:t>
        <w:br/>
        <w:t>алғашқы жиһанкез Марко Поло емес екендігін</w:t>
        <w:br/>
        <w:t>екінің бірі біле бермейді.</w:t>
        <w:br/>
        <w:t>Дегенмен, мадиярлар десе қазақтардың</w:t>
        <w:br/>
        <w:t>есіне Еуропадағы бауырлас халық пен</w:t>
        <w:br/>
        <w:t>халқымыздың өткен-кеткен тарихы мен тілін</w:t>
        <w:br/>
        <w:t>зерттеген ғалымдар мен ғұламалар түсетіндігі</w:t>
        <w:br/>
        <w:t>бекерден бекер емес. Шынымен-ақ, б.з. ТУ</w:t>
        <w:br/>
        <w:t>ғасырда Еуропаға қоныстанған Еділ (Аттила)</w:t>
        <w:br/>
        <w:t>бастаған ғұндар, ҮП ғасырда Баян бастаған</w:t>
        <w:br/>
        <w:t>түрік тілді аварлар, ІХ ғасырларда Карпат</w:t>
        <w:br/>
        <w:t>қойнауына орын тепкен мадиярлар Азиядан</w:t>
        <w:br/>
        <w:t>барған жұрт еді. Оларға ХІП ғасырдың</w:t>
        <w:br/>
        <w:t>орта тұсында печенег, қыпшақтар барып</w:t>
        <w:br/>
        <w:t>қосылғандығы әр қазаққа таныс жайт.</w:t>
        <w:br/>
        <w:t>Бенкө Михайдың кейінгі ғылыми ізденістері</w:t>
        <w:br/>
        <w:t>Қазақ елінің мемлекет ретінде тарих сахнасына</w:t>
        <w:br/>
        <w:t>көтерілуімен тікелей байланысты болды.</w:t>
        <w:br/>
        <w:t>Егемендіктің лебізінен соң Қазақ елін күллі</w:t>
        <w:br/>
        <w:t>әлем таныған шақта Елбасымыз Нұрсұлтан</w:t>
        <w:br/>
        <w:t>Әббішұлы Назарбаевтың еңбектері әлемнің</w:t>
        <w:br/>
        <w:t>түкпір-түкпірінде жарық көре бастаған кезде</w:t>
        <w:br/>
        <w:t>«Ғасырлар тоғысында» еңбегін мадияр тіліне</w:t>
        <w:br/>
        <w:t>аудару бақыты Бенкө Михайға бұйыруы (1996)</w:t>
        <w:br/>
        <w:t>оған жаңа көкжиек ашты. Екі ел арасындағы</w:t>
        <w:br/>
        <w:t>барыс-келіс көбейіп, онда ат басын тірегендер</w:t>
        <w:br/>
        <w:t>Бенкөге Торғайдағы мадиярларды зерттеуді</w:t>
        <w:br/>
        <w:t>қолға алуды ұсыныс етіп айта берді. Осылайша</w:t>
        <w:br/>
        <w:t>2001 жылдан Бенке Михайдың ықыласы</w:t>
        <w:br/>
        <w:t>қазақтардың мадияр руын зерттеуге алды,</w:t>
        <w:br/>
        <w:t>шынтуайтқа келгенде ол мажарстандық</w:t>
        <w:br/>
        <w:t>антропогог Тот Тибор 1965 жылдары қолға</w:t>
        <w:br/>
        <w:t>алып, бірақ өкінішке орай, сол кездегі саяси-</w:t>
        <w:br/>
        <w:t>әміршіл жүйенің қаһарына ұшырап, тұншығып</w:t>
        <w:br/>
        <w:t>қалған Торғай ойпатында тұратын мадиярларды</w:t>
        <w:br/>
        <w:t>зерттеуді қайтадан жандандырды. Себебі,</w:t>
        <w:br/>
        <w:t>кешегі коммунизм дәуірінде шетелдік түгілі,</w:t>
        <w:br/>
        <w:t>қазақтардың өздеріне де Мәскеу мен оның</w:t>
        <w:br/>
        <w:t>жергілікті жердегі жандайшаптары зерттеуге</w:t>
        <w:br/>
        <w:t>тыйым салған өңір Торғай ойпаты еді. Өйткені,</w:t>
        <w:br/>
        <w:t>қазақтың мыңдаған руының бірі - мадиарларды</w:t>
        <w:br/>
        <w:t>зерттеу дегеніміз сөз жоқ. Торғайдың тумалары,</w:t>
        <w:br/>
        <w:t>Алаш мұратының көшбасшысы руы мадияр</w:t>
        <w:br/>
        <w:t>Міржақып Дулатұлы мен жерлесі Ахмет</w:t>
        <w:br/>
        <w:t>Байтұрсынұлын. насихаттаумен. пара-пар</w:t>
        <w:br/>
        <w:t>болатын. Соған байланысты бұл құлшынысты</w:t>
        <w:br/>
        <w:t>қолға алуға Қоңырдың да, Қазақстанда елші</w:t>
        <w:br/>
        <w:t>қызметін атқарған Торма Иожефтің де батылы</w:t>
        <w:br/>
        <w:t>жетпеді.</w:t>
        <w:br/>
        <w:t>Бенкө Торғай қойнауындағы мадиярлар мен</w:t>
        <w:br/>
        <w:t>Омбы-Кереку өңіріндегі қыпшақ-мадиярларды</w:t>
        <w:br/>
        <w:t>зерттеумен дендеп айналысып, нәтижесінде</w:t>
        <w:br/>
        <w:t>«Торғайдағы мадиярлар» атты еңбегін 4</w:t>
        <w:br/>
        <w:t>тілде (мадияр, қазақ, ағылшын, орыс) көркем</w:t>
      </w:r>
    </w:p>
    <w:p>
      <w:r>
        <w:t>безендіріп шығарды. Бұл Еуропа елдерінде</w:t>
        <w:br/>
        <w:t>тұңғыш рет қазақ тілінде жарық көрген кітап.</w:t>
        <w:br/>
        <w:t>Кітаптың кұндылығы мен маңыздылығын</w:t>
        <w:br/>
        <w:t>Бенкөнің отандасы танымал археолог,</w:t>
        <w:br/>
        <w:t>профессор Эрдели Иштванның сөзімен берсек:</w:t>
        <w:br/>
        <w:t>«Бенкө Михай тарих шаңына көміліп, ұмыт</w:t>
        <w:br/>
        <w:t>бола бастаған Тот Тибордың жаңалықтарын</w:t>
        <w:br/>
        <w:t>қайта жаңғырту үшін Қазақстан Республикасы</w:t>
        <w:br/>
        <w:t>тәуелсіздігі баянды болып, кемелдене бастаған</w:t>
        <w:br/>
        <w:t>тұстаарнайатбасынтіреді. БенкөМихайғаүлкен</w:t>
        <w:br/>
        <w:t>бақ пен тағдырдың сыйы бұйырды. Ол құнды</w:t>
        <w:br/>
        <w:t>Тарихи әңгімелер</w:t>
        <w:br/>
        <w:t>фольклорлық мұра мен аңызды жинақтаумен</w:t>
        <w:br/>
        <w:t>бірге бағзы көнелікке айналып бара жатқан -</w:t>
        <w:br/>
        <w:t>Арғын тайпасы құрымындағы мадияр руының</w:t>
        <w:br/>
        <w:t>жазбаша шежіресімен танысты. Оның жинаған</w:t>
        <w:br/>
        <w:t>деректері бойынша мадияр өзінің байырғы</w:t>
        <w:br/>
        <w:t>этникалық атауын сақтап қалған деуге толық</w:t>
        <w:br/>
        <w:t>негіз бар».</w:t>
        <w:br/>
        <w:t>Біз үшін мадияр атауында үлкен мән бар.</w:t>
        <w:br/>
        <w:t>Өйткені, қазақша да дәл осылай «мадияр» деп</w:t>
        <w:br/>
        <w:t>айтылады және солай дыбысталады. Бұдан</w:t>
        <w:br/>
        <w:t>кейін ойлануға мәжбүр ететін сауал туындайді</w:t>
        <w:br/>
        <w:t>біздің халқымыздың (яғни, өздерін мадияр деп</w:t>
        <w:br/>
        <w:t>атайтын венгер халқының - Х.Б) ертедегі аты</w:t>
        <w:br/>
        <w:t>қайдан пайда болды. Түркі тілінің тобындағы</w:t>
        <w:br/>
        <w:t>қазақтардың тілінде бұл сөздің ұшырасуын біз</w:t>
        <w:br/>
        <w:t>қалай түсіндіре аламыз? Лингвистеріміздің</w:t>
        <w:br/>
        <w:t>«мадияр» этнонимінің түптөркінінің бір</w:t>
        <w:br/>
        <w:t>вариантын «манси» халқының атауымен</w:t>
        <w:br/>
        <w:t>туыстық байланыста қарауына қаншалықты</w:t>
        <w:br/>
        <w:t>негіз бар және нанымды ма деген сауалдар бізді</w:t>
        <w:br/>
        <w:t>ойландырады. Азияда «Мадияр», «Мажар»,</w:t>
        <w:br/>
        <w:t>«Маджар» этнонимдерінің ұшырасуы кейбір</w:t>
        <w:br/>
        <w:t>зерттеушілердің Бату ханның Мажарстандағы</w:t>
        <w:br/>
        <w:t>(Венгриядағы) жеңісінің құрметіне моңғолдың</w:t>
        <w:br/>
        <w:t>бір князі мен оған бағынушыларын мадияр деп</w:t>
        <w:br/>
        <w:t>аталған деген дәлелін жоққа шығарады. Бұл</w:t>
        <w:br/>
        <w:t>- Бенко Михайдің жаңалығының ерекше назар</w:t>
        <w:br/>
        <w:t>аударатын жанды тұсы және болашақтағы</w:t>
        <w:br/>
        <w:t>зерттеулерге арқау боларлық, айналып өтуге</w:t>
        <w:br/>
        <w:t>келмейтін дәйекті дәлел.</w:t>
        <w:br/>
        <w:t>Бенкө мадиярлар шоғырланып тұрған</w:t>
        <w:br/>
        <w:t>М. Дулатұлының туған ауылындағы</w:t>
        <w:br/>
        <w:t>зираттардың арасынын тоғыз құлпытас</w:t>
        <w:br/>
        <w:t>тақталарын фотосуретке түсіріп алған. Ол</w:t>
        <w:br/>
        <w:t>ғылыми айналымға енгізген шежіреде және</w:t>
        <w:br/>
        <w:t>генеологиялық аңыздың үш вариантында</w:t>
        <w:br/>
        <w:t>Мадияр мен Құдиярдың бауырластығы</w:t>
        <w:br/>
        <w:t>айтылады. Ол ХІП ғасырдағы мадияр</w:t>
        <w:br/>
        <w:t>жылнамашысы Кезай Шимон жазып қалдырған</w:t>
        <w:br/>
        <w:t>Хунор мен Мадиярдың туыстығы туралы аңыз</w:t>
        <w:br/>
        <w:t>тәрізді құнды жәдігер немесе түпкі негізі</w:t>
      </w:r>
    </w:p>
    <w:p>
      <w:r>
        <w:t>шынайылықпен ұштасқан көне дәстүрдің</w:t>
        <w:br/>
        <w:t>сорабы іспетті. Мадияр мен Құдияр туралы</w:t>
        <w:br/>
        <w:t>шежірелік аңызды оған әңгімелеп берген</w:t>
        <w:br/>
        <w:t>сарықопалық қарапайым арғын -мадиярлар</w:t>
        <w:br/>
        <w:t>Кезаиядың хроникалық жазбаларын оқыды</w:t>
        <w:br/>
        <w:t>деуге негіз жоқ.</w:t>
        <w:br/>
        <w:t>Тот Тобордың 1965 жылғы мүлдем дерлік</w:t>
        <w:br/>
        <w:t>ұмытылған этнографиялық зерттеулері мен</w:t>
        <w:br/>
        <w:t>Бенкө Михайдың 2002 жылы қыркүйектегі</w:t>
        <w:br/>
        <w:t>ғылыми іссапарларының нәтижелерінен</w:t>
        <w:br/>
        <w:t>байқайтынымыз біздің шығыстанушыларымыз</w:t>
        <w:br/>
        <w:t>тарапынан Қазақстанда жүргізілетін</w:t>
        <w:br/>
        <w:t>зерттеулерді. одан әрі мұқият, жүйелі</w:t>
        <w:br/>
        <w:t>жалғастыруды талап етеді. Екі елдің жетекші</w:t>
        <w:br/>
        <w:t>ғылыми мекемелері бұл салада жіті ықылас</w:t>
        <w:br/>
        <w:t>танытып, жан-жақты қолдау көрсетеді деп</w:t>
        <w:br/>
        <w:t>үміттенеміз»-деп жазады өзінің беташар</w:t>
        <w:br/>
        <w:t>сөзінде белгілі археолог.</w:t>
        <w:br/>
        <w:t>Егемен елдің кемел шағында халқымыздың</w:t>
        <w:br/>
        <w:t>өткен-кеткен тарихы мен бауырлас жұрттармен</w:t>
        <w:br/>
        <w:t>арадағы тарихи-мәдени байланысты зерттеуде</w:t>
        <w:br/>
        <w:t>халық та, Үкімет те қолдау жасайтындығына</w:t>
        <w:br/>
        <w:t>біз сенеміз.</w:t>
        <w:br/>
        <w:t>Бенкөнің барлық еңбектері Будапештегі</w:t>
        <w:br/>
        <w:t>ТІМР КН баспасынан сапалы түрде көркем</w:t>
        <w:br/>
        <w:t>безендіріліп, түсініктеме мәтінмен шықты.</w:t>
        <w:br/>
        <w:t>Және кітап сөрелерде ұзақ жатпайтындығымен</w:t>
        <w:br/>
        <w:t>ерекшеленді. Сөз болған еңбектер қазақ</w:t>
        <w:br/>
        <w:t>мәдениеті мен диаспорология саласына</w:t>
        <w:br/>
        <w:t>қосылған сүбелі еңбек деп бағалауға тұрады.</w:t>
        <w:br/>
        <w:t>Оның ұдайы жүріліп келе жатқан «Батыс</w:t>
        <w:br/>
        <w:t>моңғолиядағы қазақтар» (1996 жылдан),</w:t>
        <w:br/>
        <w:t>(Қазақстанның көркемтабиғаты (2003 жылдан),</w:t>
        <w:br/>
        <w:t>фотокөрмелері Венгрияда, орталық Еуропа</w:t>
        <w:br/>
        <w:t>елдеріндеүлкенқызығушылықтудырды. Михай</w:t>
        <w:br/>
        <w:t>қазақ салтындағы өлік жөнелтуге байланысты</w:t>
        <w:br/>
        <w:t>көне ғұрыптар сорабы мен өліктің бетпердесі</w:t>
        <w:br/>
        <w:t>туралы сындарлы ғылыми зерттеулерінде көне</w:t>
        <w:br/>
        <w:t>байланысты палеоэтнографиялық деректер</w:t>
        <w:br/>
        <w:t>негізінде сараптауы көптеген даулы мәселеге</w:t>
        <w:br/>
        <w:t>төрелік болды.</w:t>
        <w:br/>
        <w:t>Қазақстан археологиясы мен этнотарихына</w:t>
        <w:br/>
        <w:t>байланысты жүздеген мақалалар мен ғылыми</w:t>
        <w:br/>
        <w:t>монографияларды мадияр, ағылшын тіліне</w:t>
        <w:br/>
        <w:t>аударып, батыстың ғылыми айналымына</w:t>
        <w:br/>
        <w:t>енгізді. Жақында Мажарстандағы Қазақстан</w:t>
        <w:br/>
        <w:t>елшісі С. Тұрсыновтың екі елдің достастығы</w:t>
        <w:br/>
        <w:t>мен тарихи байланысы туралы еңбегін мадияр</w:t>
        <w:br/>
        <w:t>тіліне аударып, баспаға берді.</w:t>
        <w:br/>
        <w:t>Мадияр туысқандар мен ондағы құман-</w:t>
        <w:br/>
        <w:t>қыпшақтардың туысқандық сезімі мен</w:t>
        <w:br/>
        <w:t>бауырластық мұратын досы Қоңыр армандаған</w:t>
        <w:br/>
        <w:t>істерді хал-қадірі жеткенше ұлықтап жүрген</w:t>
        <w:br/>
        <w:t>Бенко Мехай сәтін салса жыл сайын кең</w:t>
        <w:br/>
        <w:t>байтак қазак жерінің түкпір-түкпірін аралаудан</w:t>
        <w:br/>
        <w:t>бастаған зерттеу жұмыстарын жалғастырудан</w:t>
      </w:r>
    </w:p>
    <w:p>
      <w:r>
        <w:t>танар емес. Біз оған қазақтануға қосар үлесің</w:t>
        <w:br/>
        <w:t>мол болсын деген тілеулестік білдіреміз.</w:t>
        <w:br/>
        <w:t>Бабақұмар ХИНАЯТ</w:t>
        <w:br/>
        <w:t>Қазірге дейін «Жұлдыз», «Парасат», «Алтын</w:t>
        <w:br/>
        <w:t>бесік», «Атамекен-ай» сияқты журналдар мен</w:t>
        <w:br/>
        <w:t>«Егемен Қазақстан», «Қазақ елі», «Түркістан</w:t>
        <w:br/>
        <w:t>тазеті», «Қазақ әдебиеті», «Әдебиет айдыны»</w:t>
        <w:br/>
        <w:t>қатарлы журнал-газеттерде әр тақырыпта 25-тен</w:t>
        <w:br/>
        <w:t>астам мақала жарияладым. Таңжарық Жолдыұлы</w:t>
        <w:br/>
        <w:t>ақынның екі томдық толық жинағын (2001-02</w:t>
        <w:br/>
        <w:t>жыл, Астана, «Елорда» баспасы), «Таңжарық</w:t>
        <w:br/>
        <w:t>тағылымы» (2003 жыл, Алматы, «Көркем»</w:t>
        <w:br/>
        <w:t>баспасы) атты зерттеу кітабын баспадан</w:t>
        <w:br/>
        <w:t>шығардым. Бұл күндері Қазақстан Мәдениет,</w:t>
        <w:br/>
        <w:t>ақпарат және спорт министрлігінің «Мәдени</w:t>
        <w:br/>
        <w:t>мұра» аясындағы ұсынысына сай М. Әуезов</w:t>
        <w:br/>
        <w:t>атындағы Әдебиет және өнер институтынан</w:t>
        <w:br/>
        <w:t>шығарылатын 100 томдық «Бабалар сөзі»</w:t>
        <w:br/>
        <w:t>бағдарламасында «Қытайдағы қазақ фольклорі»</w:t>
        <w:br/>
        <w:t>томдарының орындаушысы салауатымен осы</w:t>
        <w:br/>
        <w:t>салалада жұмыс жасап келемін. Алғашқы 5</w:t>
        <w:br/>
        <w:t>томын дайындап, редакция алқасына табыс</w:t>
        <w:br/>
        <w:t>еттім. 70 жасқа толатын мерейтойыма орай</w:t>
        <w:br/>
        <w:t>«Көкбөрі немесе тағдыр тәлкегі» романым мен</w:t>
        <w:br/>
        <w:t>«Тарымда өткен бір тәулік» атты хикаятымды</w:t>
        <w:br/>
        <w:t>баспаға дайындап отырмын.</w:t>
        <w:br/>
        <w:t>- 70-ке жеткен де бар, жетпеген де бар.</w:t>
        <w:br/>
        <w:t>Жетпісіңізге өкпеңіз бар ма?</w:t>
        <w:br/>
        <w:t>Жетпіске желе-жортып келгендеймін,</w:t>
        <w:br/>
        <w:t>Қызығын-шыжығын да көргендеймін.</w:t>
        <w:br/>
        <w:t>Жасаған маңдайыма жазған болса,</w:t>
        <w:br/>
        <w:t>Сексен, тоқсан - оны да көрсем деймін.</w:t>
        <w:br/>
        <w:t>Қолымнан құрыш қалам құлағанша,</w:t>
        <w:br/>
        <w:t>Барымды ел-жұртыма берсем деймін.</w:t>
        <w:br/>
        <w:t>- Әңгімеңізге рахмет!</w:t>
        <w:br/>
        <w:t>Сұхбаттасқан С. БАЗАРБАЙҰЛЫ</w:t>
        <w:br/>
        <w:t>Сыншылар мен зерттеушілер не дейді?</w:t>
        <w:br/>
        <w:t>-</w:t>
        <w:br/>
        <w:t>Белгілі қаламгер Оразанбай Егеубаевтың</w:t>
        <w:br/>
        <w:t>әдебиетке келу, жасампаздық және ондағы</w:t>
        <w:br/>
        <w:t>жетістіктерін уақыт, жанр, мазмұн жақтан екі</w:t>
        <w:br/>
        <w:t>үлкен топқа жіктеуге болады. Бірінші тобы -</w:t>
        <w:br/>
        <w:t>1954-58 жылдар аралығы. Екініш тобы - 1980</w:t>
        <w:br/>
        <w:t>жылдан қазірге дейінгі мезгіл.</w:t>
        <w:br/>
        <w:t>Алғашқы топтағы мезгіл Қытайдағы қазақ</w:t>
        <w:br/>
        <w:t>әдебиетінде көркем очерк, әңгіме, фельетон</w:t>
      </w:r>
    </w:p>
    <w:p>
      <w:r>
        <w:t>жанрлары енді-енді тебендеп келе жатқан</w:t>
        <w:br/>
        <w:t>мезгіл еді. Орекең сол түста «Қырман басында»,</w:t>
        <w:br/>
        <w:t>28|АлтынБесік</w:t>
        <w:br/>
        <w:t>«Достық естеліктері», «Дән өзені», «Таңжарық</w:t>
        <w:br/>
        <w:t>ақынның аулында», «Қыс қошақандары», «Қас</w:t>
        <w:br/>
        <w:t>жағасындағы қалашық», «Совет дәрігері»,</w:t>
        <w:br/>
        <w:t>«Қатар-қатар домналар, «Ақтас аясында»,</w:t>
        <w:br/>
        <w:t>«Ақбұйраның атасы», «Әскерден келген</w:t>
        <w:br/>
        <w:t>азамат» қатарлы 20-ға тарта очерк, «Әбеннің</w:t>
        <w:br/>
        <w:t>әңгімесі», «Өркен», «Атаның алғысы» атты</w:t>
        <w:br/>
        <w:t>әңгімелер, «Ана атының ары артсын» атты</w:t>
        <w:br/>
        <w:t>фельетон, «Теория үйренуде естелік қалдыру»,</w:t>
        <w:br/>
        <w:t>«Халық маңдай алды ақын», «Жастардың</w:t>
        <w:br/>
        <w:t>той мәселесі» қатарлы публицистикалық</w:t>
        <w:br/>
        <w:t>мақалаларын үсті-үстіне жауған қардай</w:t>
        <w:br/>
        <w:t>жариялап үлгереді. Орекең - міне, осылай</w:t>
        <w:br/>
        <w:t>ҚХР-дағы азаттықтан (1949) кейін ондағы</w:t>
        <w:br/>
        <w:t>қазақ әдебиетінің қаламгерлігінде тұңғыш</w:t>
        <w:br/>
        <w:t>кесек қарқын, шеберлік өре көрсеткен ұшқыр,</w:t>
        <w:br/>
        <w:t>жас жазушылардың бірі.</w:t>
        <w:br/>
        <w:t>Сәли СӘДУАҚАСҰЛЫ,</w:t>
        <w:br/>
        <w:t>ақын, әдебиет зерттеуші</w:t>
        <w:br/>
        <w:t>жжж</w:t>
        <w:br/>
        <w:t>Оразанбай | Егеубаевтың бүкіл әдеби</w:t>
        <w:br/>
        <w:t>жасампаздығын ақтармалап көрсек, әдебиет</w:t>
        <w:br/>
        <w:t>шебіне 1950 жылдары өлеңмен қосылған автор,</w:t>
        <w:br/>
        <w:t>кейін шағын әңгіме,ұшқырочерктердіжаза жүріп</w:t>
        <w:br/>
        <w:t>1980 жылдан қазірге дейін «Бұл да бір белес»,</w:t>
        <w:br/>
        <w:t>«Сахара бұлбұлы», «Адам, ат, ит», «Ойхой өмір-</w:t>
        <w:br/>
        <w:t>ай», «Жыл құстары» қатарлы бірқыдыру көлемді</w:t>
        <w:br/>
        <w:t>повестерін қалың оқырман кауымға ұсынып</w:t>
        <w:br/>
        <w:t>үлгерген. «Бұл да бір белес» повесінде аты</w:t>
        <w:br/>
        <w:t>шулы жылдардағы зиялы қауымның ауыр хал-</w:t>
        <w:br/>
        <w:t>күйін, әсіресе қаламгерлік құқығынан мақұрым</w:t>
        <w:br/>
        <w:t>болып, қуғын-сүргінге ұшырап, тар есік, қараңғы</w:t>
        <w:br/>
        <w:t>босағада шоқ шайнап, жалын бүркіп, өкінішпен</w:t>
        <w:br/>
        <w:t>өмір өткізген ақын, жазушы қауымның басына</w:t>
        <w:br/>
        <w:t>төнген аса аянышты халді жеткізе бейнелеген.</w:t>
        <w:br/>
        <w:t>О. Егеубаев - ел өміріндегі кесек-</w:t>
        <w:br/>
        <w:t>кесек өзгерістерді кеңінен қамтып, ондағы</w:t>
        <w:br/>
        <w:t>халықтардың хал-күйін шындықпен кестелеп,</w:t>
        <w:br/>
        <w:t>айқын дәуірлік мінездегі замандастарының</w:t>
        <w:br/>
        <w:t>нағыз тұлғасын өз қалпында сомдайтын,</w:t>
        <w:br/>
        <w:t>әдетте адамдар көп назар аударып жатпайтын</w:t>
        <w:br/>
        <w:t>деталдарды қырағылыкпен таңдап, көркемдік</w:t>
        <w:br/>
        <w:t>көзбен өлшеп, оны адамдардың тағдыры мен</w:t>
        <w:br/>
        <w:t>жан сезімімен ұштастыра суреттеуге құлшынып</w:t>
        <w:br/>
        <w:t>отыратын жазушы.</w:t>
        <w:br/>
        <w:t>Маралбай МҰҚАНҰЛЫ,</w:t>
        <w:br/>
        <w:t>Сыншы, доцент</w:t>
        <w:br/>
        <w:t>Тарихи әңгімелер</w:t>
      </w:r>
    </w:p>
    <w:p>
      <w:r>
        <w:t>көтерілген қадірлі азамат.</w:t>
        <w:br/>
        <w:t>1936 жылы Қызылжар ауданының Азау ауылында</w:t>
        <w:br/>
        <w:t>ауылдық Кеңес құрылып, осыған байланысты Кенес</w:t>
        <w:br/>
        <w:t>хатшысы Қадел Дәулетов ұлының атын Сонет қойған.</w:t>
        <w:br/>
        <w:t>Өкінішке орай, Қалел ұлының ер жетіп азамат болғанын</w:t>
        <w:br/>
        <w:t>көре алмады, алты айдан кейін дүниеден озды.</w:t>
        <w:br/>
        <w:t>Совет ағай Байбек ауылының бастауыш мектебін,</w:t>
        <w:br/>
        <w:t>кейін Теплинкадағы жетіжылдық мектепті бітіріп, теніз</w:t>
        <w:br/>
        <w:t>қызметкерлерін дайындайтын училишеге түседі.</w:t>
        <w:br/>
        <w:t>Оқуды бітірген жас маманды теңізде балық аулау</w:t>
        <w:br/>
        <w:t>экспедициясына жібереді. Бірақ. ол теңіз бойында ұзақ</w:t>
        <w:br/>
        <w:t>ы, жанұяға басшы болып отырған ағасы 38</w:t>
        <w:br/>
        <w:t>жасында дүниеге салып, елге қайтуға мәжбүр болады.</w:t>
        <w:br/>
        <w:t>Қызылжардағы мотор оңдайтын станцияға. орналасады.</w:t>
        <w:br/>
        <w:t>Бір күні аудандық ішкі істер бөлімінің катері бұзылып,</w:t>
        <w:br/>
        <w:t>оны оңдауды жас маманға жүктеі Сол кездегі милиция</w:t>
        <w:br/>
        <w:t>бастығы майор Спицын жігіттің Зерек, әрі ысық екенін</w:t>
        <w:br/>
        <w:t>байқап, жұмысқа шақырады.</w:t>
        <w:br/>
        <w:t>- Маған мінетін ат бересіз бе? - деп сұрайды жігіт.</w:t>
        <w:br/>
        <w:t>- Әуелі оқып ал, сосын астыңа ат береміз, сенің</w:t>
        <w:br/>
        <w:t>қарауында болатын ауылдар арасы едәуір, деп күлді</w:t>
        <w:br/>
        <w:t>милиция бастығы.</w:t>
        <w:br/>
        <w:t>Сөйтіп, Сонет Қалелұлы 1958 жылы Сталинградтағы</w:t>
        <w:br/>
        <w:t>Учаскелік инспекторлар дайындайтын мектепті бітіріп,</w:t>
        <w:br/>
        <w:t>аудандық ішкі істер бөлімінде инспектор болып істейді.</w:t>
        <w:br/>
        <w:t>- Ол кезде көлік дегенде 22 ат пен жалғыз түйе болды.</w:t>
        <w:br/>
        <w:t>Қылмыскерлердің заттарын түйе арбаға тиеп, өздерін жаяу</w:t>
        <w:br/>
        <w:t>айдап, күн ұзақ жүріп калалық түрмеге жеткізуші едік.</w:t>
        <w:br/>
        <w:t>Бір күні біздің ауданға “Урал” мотокциклын берді. Бір</w:t>
        <w:br/>
        <w:t>адам жүргізуді білмейді. Мен Сталинградта оқыған кезімде</w:t>
        <w:br/>
        <w:t>мотокцикл жүргізуші правосын алып едім. Бірінші болып</w:t>
        <w:br/>
        <w:t>“Уралды” мен жүргі гіздім,; - деп күледі Совет Қалелұлы.</w:t>
        <w:br/>
        <w:t>Содан 33 жыл бойы тәртіп сақтау ісін атқарып келеді.</w:t>
        <w:br/>
        <w:t>Совет Қалелұлының қоп жылғы сңбегі жоғарғы баға алды,</w:t>
        <w:br/>
        <w:t>Ол “ішкі істер министрлігінің еңбек сіңірген қызметкері”</w:t>
        <w:br/>
        <w:t>атағының, “Қүрмет белгісі“ орденінің иегері. Облыс</w:t>
        <w:br/>
        <w:t>бойынша мұндай лауазымды атаққа 15 адам ғана ие болды.</w:t>
        <w:br/>
        <w:t>Солардың ішінде жалғыз қазақ -- Совет Дәулетов.</w:t>
        <w:br/>
        <w:t>Совет Қалелұлы Ақсарай газ комплексін салу кезінде</w:t>
        <w:br/>
        <w:t>қызмет бабымен түрлі зерттеу жұмыстарына қатысты. Сол</w:t>
        <w:br/>
        <w:t>жылдары оның коллекционерлік қыры ашылды.</w:t>
        <w:br/>
        <w:t>- Мен бұл жинақтау жұмысымен көптен шұғылданам.</w:t>
        <w:br/>
        <w:t>Әр затқа бір нәрсе себепші болады ғой. Астрахан - Ақсарай</w:t>
        <w:br/>
        <w:t>асфальт жолын салушылар ерекше бір мәйітке душар</w:t>
        <w:br/>
        <w:t>болады. Қаладан археолог мамандар шақырылып, бұл</w:t>
        <w:br/>
        <w:t>мәйітті қазып, болжам бойынша ХІУ-ХУ ғасырда өмір</w:t>
        <w:br/>
        <w:t>сүрген бай қызының сүйегі болуы керек деп тұжырымдады.</w:t>
        <w:br/>
        <w:t>Мәйітке кірер жер өте күпия салынған. Ал өліктің үстіне</w:t>
        <w:br/>
        <w:t>үш көйлек кигізіп, кебінге ораған, сосын киізге, сыртынан</w:t>
        <w:br/>
        <w:t>теріге ораған. Басында кестелі бас киім, мұрнының үстіне</w:t>
      </w:r>
    </w:p>
    <w:p>
      <w:r>
        <w:t>алтын жапырақ қойылған, мойнында алтын бойтұмар, Бұл</w:t>
        <w:br/>
        <w:t>мәйіттің бір тасын “Газпром” мұражайына тапсырдым.</w:t>
        <w:br/>
        <w:t>Сирек олжаны Зерттеу, нақты білу мақсатымен ауыл</w:t>
        <w:br/>
        <w:t>қарияларымен, ғалымдармен кездесіп, әдеби кітаптар</w:t>
        <w:br/>
        <w:t>жинап, өз тегімді тереңірек зерттеуге күш салдым.</w:t>
        <w:br/>
        <w:t>Бір орыс генералының ХІХ ғасырда біздің өлкемізде</w:t>
        <w:br/>
        <w:t>болған кезде жазған кітабын таптым. Бұл кітапта өлкемізде</w:t>
        <w:br/>
        <w:t>тұратын қазақтардың өмірін, салт-дәстүрін, табиғатын</w:t>
        <w:br/>
        <w:t>тамаша бейнелеген. Сондай- -ақ, 1846 жылы жазылған,</w:t>
        <w:br/>
        <w:t>ішінде сол жылдары өлкеміздегі ірі малдың бәсі көрсетілген</w:t>
        <w:br/>
        <w:t>кітапты таптым.</w:t>
        <w:br/>
        <w:t>Онда:</w:t>
        <w:br/>
        <w:t>-- Жылқы - 12 сом (күміс ақша)</w:t>
        <w:br/>
        <w:t>- Түйе - 10 сом.</w:t>
        <w:br/>
        <w:t>- Қой- І сом 70 тиын - деп жазған.</w:t>
        <w:br/>
        <w:t>Салық ережесі де ұқыпты жазылған. Заң бойынша</w:t>
        <w:br/>
        <w:t>кедейлер салықтан босатылған.</w:t>
        <w:br/>
        <w:t>Кейде түн ортасында тұрып жинаған бұйымдарды</w:t>
        <w:br/>
        <w:t>қолыма алып, тазалап, бабаларымыздың өнеріне таң калып,</w:t>
        <w:br/>
        <w:t>бастапқы қалпына келтіргенімде көнілім көтеріліп, өзімді</w:t>
        <w:br/>
        <w:t>бақытты сезінемін, -дейді Сонет аға.</w:t>
        <w:br/>
        <w:t>Жаздың бір күндері демалыс базасына барсам қауей</w:t>
        <w:br/>
        <w:t>дайындауға үйіп ағаш әкеліп қойыпты. Көзім түсіп кетті:</w:t>
        <w:br/>
        <w:t>арасында бетіне күнбағыс пен гүлдер ойған ағаш жатыр</w:t>
        <w:br/>
        <w:t>екен. Жігіттерден сұрап алып, орнына бір мәшина отын</w:t>
        <w:br/>
        <w:t>әкеліп беріп, табылған ағашты жинастырып, мұражайға</w:t>
        <w:br/>
        <w:t>тапсырдым. Енді бірде тақтайдан гүл сияқты етіп ойған</w:t>
        <w:br/>
        <w:t>ағаш сынығын таптым. Іздестіріп келгенімде бұл правитель</w:t>
        <w:br/>
        <w:t>Мақаш (Мұхамеджан) Бекмұханбетовтың басына қойған</w:t>
        <w:br/>
        <w:t>ағаштың сынығы болып шықты.</w:t>
        <w:br/>
        <w:t>Совет Қалелұлы кездескен заттарды сатып, немесе</w:t>
        <w:br/>
        <w:t>айырбастап алатын көрінеді.</w:t>
        <w:br/>
        <w:t>- Мына айнаны бір қойға айырбастап алдым. Ал мына</w:t>
        <w:br/>
        <w:t>күйжәшікті 300 сомға сатып алдым, - дейді.</w:t>
        <w:br/>
        <w:t>Совет Қалелұлы саяжайына нешетүрлі мүсіндерді</w:t>
        <w:br/>
        <w:t>қалалық қоқыстардан тауып әкеліп, жөндеп, сырлап</w:t>
        <w:br/>
        <w:t>орналастырып қойған. Ақ сырмен сырланған мүсіндер</w:t>
        <w:br/>
        <w:t>күнмен шағылысып көз қызықтырады. Өткен жылы</w:t>
        <w:br/>
        <w:t>“Газпром” мұражайының ашылу салтанатында Совст</w:t>
        <w:br/>
        <w:t>Қалелұлы Дәулетовтың көмегі жоғары бағаланды. Ол</w:t>
        <w:br/>
        <w:t>мұражайға 100-ден аса түрлі экспонат тапсырған болатын.</w:t>
        <w:br/>
        <w:t>Олардың ішінде ағаш күбі, дойыр қамшы, жез самауыр,</w:t>
        <w:br/>
        <w:t>қазақ халқының ұлттық киімдері т.б. сирек кездесетін</w:t>
        <w:br/>
        <w:t>заттар жиналған.</w:t>
        <w:br/>
        <w:t>Сөз сонында айтарымыз, Сырым батырдай тектінің</w:t>
        <w:br/>
        <w:t>тұяғы Совет Қалелұлы сынды ағаларымыз аман болса, бөгде</w:t>
        <w:br/>
        <w:t>елде жүріп, бөтенге айнала бастаған бауырларымыздың</w:t>
        <w:br/>
        <w:t>жадында бабалар үні мәңгілік өшпейтіндігі анық.</w:t>
        <w:br/>
        <w:t>Дәурен ЕСКЕКБАЕВ.</w:t>
      </w:r>
    </w:p>
    <w:p>
      <w:r>
        <w:t>АлтынБесік |35</w:t>
        <w:br/>
        <w:t>Әлем қазақтары сыр шертеді</w:t>
        <w:br/>
        <w:t>Құмыл аймағы.</w:t>
        <w:br/>
        <w:t>Шыңжандағы ең ірі әкімшілік аумақтар</w:t>
        <w:br/>
        <w:t>автономиялы облыстар мен аймақтардан және</w:t>
        <w:br/>
        <w:t>орталыққа тіке қарасты қалалардан тұрады. Қазір</w:t>
        <w:br/>
        <w:t>онда 5 автономиялы облыс бар. Олар Іле Қазақ</w:t>
        <w:br/>
        <w:t>Автономиялы облысы және Бұратала, Моңғол,</w:t>
        <w:br/>
        <w:t>Санжы, Хұйзу, Байынғолын Моңғол, Қызылсу</w:t>
        <w:br/>
        <w:t>Қырғыз Автономиялы облыстары. Және жеті аймақ</w:t>
        <w:br/>
        <w:t>бар. Олар Алтай, Тарбағатай, Тұрпан, Құмыл, Ақсу,</w:t>
        <w:br/>
        <w:t>Қашқар, Хотан аймақтары. Үрімжі мен Қарамайлы</w:t>
        <w:br/>
        <w:t>қаласы ШҰАР-ға төте қарайды. ШҰАР-да 20 аудан</w:t>
        <w:br/>
        <w:t>дәрежелі қала, 62 аудан, 6 автономиялы аудан бар.</w:t>
        <w:br/>
        <w:t>Соңғылар ішінде екі (Санжыға қарайтын Мори,</w:t>
        <w:br/>
        <w:t>Құмылға қарайтын Баркөл) қазақ автономиялы</w:t>
        <w:br/>
        <w:t>аудандар бар.</w:t>
        <w:br/>
        <w:t>ШҰАР-дағы халық саны 2003 жылғы санақ</w:t>
        <w:br/>
        <w:t>бойынша 19 млн. 339 мын 500. Мұның ішінде</w:t>
        <w:br/>
        <w:t>ұйғырлар 8 млн. 823 мың 500 (45%). Хәнзулар 7</w:t>
        <w:br/>
        <w:t>млн. 711 мың (39,87%). Қазақтар І млн. 352 мың</w:t>
        <w:br/>
        <w:t>100 (6,99%). Хұйзулар (дүнгендер 866 мың 700</w:t>
        <w:br/>
        <w:t>(4,48%). Қалғаны қырғыз, моңғол, тәжік, сібе,</w:t>
        <w:br/>
        <w:t>мәнзу, өзбек, орыс, дағұр, татар ұлттары. 34,4%</w:t>
        <w:br/>
        <w:t>халық қалаларда тұрады.</w:t>
        <w:br/>
        <w:t>Қазақтардың жылдық өсімі кей жылдары 26</w:t>
        <w:br/>
        <w:t>000-ға дейін барады. Бұл ең кемінде екі мың алты</w:t>
        <w:br/>
        <w:t>жүз отбасы деген сөз.</w:t>
        <w:br/>
        <w:t>Іле Қазақ Автономиялы облысы 1954 жылы</w:t>
        <w:br/>
        <w:t>қарашада құрылды. Бұл бүкіл Қытай бойынша әрі</w:t>
        <w:br/>
        <w:t>ауданды, әрі аймақты басқаратын бірден-бір облыс.</w:t>
        <w:br/>
        <w:t>Жалпы жер аумағы 350000 шаршы шақырым.</w:t>
        <w:br/>
        <w:t>лкы 3 млн. 950 мың 300. Оның ішінде хән ұлты</w:t>
        <w:br/>
        <w:t>45, қазақ 26, ұйғыр 15 пайызды құрайды. Жетісудың</w:t>
        <w:br/>
        <w:t>төрісаналатын бұл өңірдіңастыда, үстіде байлыққа</w:t>
        <w:br/>
        <w:t>сіресіп тұр. Бұл жағдай облыстың дамуын да</w:t>
        <w:br/>
        <w:t>тездетуде. Облыстың басшысы Қызайжанның</w:t>
        <w:br/>
        <w:t>айтуынша, облыстың өткен жылғы жалпы ішкі</w:t>
        <w:br/>
        <w:t>өнімі 31 миллиард 200 миллионнан асып, облыс</w:t>
        <w:br/>
        <w:t>ШҰАР-дың астық, май, мақта, қызылша және ет,</w:t>
        <w:br/>
        <w:t>сүт, тері, жүн өнімдерінің базасына айналды.</w:t>
        <w:br/>
        <w:t>Іле Қазақ Автономиялы облысы бүкіл Қытай</w:t>
        <w:br/>
        <w:t>бойынша ең үлкен (бір өзіне 3 аймақ, 24 аудан</w:t>
        <w:br/>
        <w:t>қарайды), соған орай ерекше мәртебесі де бар</w:t>
        <w:br/>
        <w:t>(мысалы, оның өз басшыларының дәрежесі</w:t>
        <w:br/>
        <w:t>аймақтардан гөрі бір саты жоғары тұрады). Іле</w:t>
        <w:br/>
        <w:t>Қазақ Автономиялы облысы Моңғолия, Ресей,</w:t>
        <w:br/>
        <w:t>Қазакстан елдерімен шекаралас. Тайкешкен,</w:t>
        <w:br/>
        <w:t>Қызылтау, Ақтүбек, Жеменей, Бақты, Қорғас,</w:t>
        <w:br/>
        <w:t>Дулаты, Мұзарт шекара өткелдері осы облыста.</w:t>
        <w:br/>
        <w:t>Облыстың болашағы зор. Бұл жақтың негізгі</w:t>
        <w:br/>
        <w:t>құрылыстары мықты да тез қарқынмен қолға</w:t>
      </w:r>
    </w:p>
    <w:p>
      <w:r>
        <w:t>алынуда. Екінші электр станциясы, Құлжа мен</w:t>
        <w:br/>
        <w:t>Алтай әуежайы, Үрімжі-Күйтін жоғары қарқынды</w:t>
        <w:br/>
        <w:t>тас жолы, Жырынтай су электр станциасы, Текестің</w:t>
        <w:br/>
        <w:t>Қапшағайындағы суқоймасы осыған мысал.</w:t>
        <w:br/>
        <w:t>Қытайдағы қазақтар мәдениеті</w:t>
        <w:br/>
        <w:t>Қытай халқы кешегі солақайшыл заманда не</w:t>
        <w:br/>
        <w:t>ауыр күндерді басынан кешті. Бірақ соңғы ширек</w:t>
        <w:br/>
        <w:t>ғасырда ұша дамығаны да әлемге аян. Әрине,</w:t>
        <w:br/>
        <w:t>Қытай қазақтары да осы жолдан өтті. Бұған ғасыр</w:t>
        <w:br/>
        <w:t>алыбы, көреген реформатор Дың Шяупың ересен</w:t>
        <w:br/>
        <w:t>зор тарихи үлес қосты.</w:t>
        <w:br/>
        <w:t>Өткен ғасыр сонында ШҰАР-да радио мен</w:t>
        <w:br/>
        <w:t>телевидение барлық ауылдардың елді мекендеріне</w:t>
        <w:br/>
        <w:t>жеткізілген болатын. Қазір дамылсыз жұмыс</w:t>
        <w:br/>
        <w:t>істейтін екі қазақша телеарна мен радибекеті</w:t>
        <w:br/>
        <w:t>үзбей хабар таратады. Әрине, қазақтар өзге тілдегі</w:t>
        <w:br/>
        <w:t>ақпарат көздерінен де емін-еркін игіліктене</w:t>
        <w:br/>
        <w:t>алады. Үкімет қолы қысқа отбасыларына</w:t>
        <w:br/>
        <w:t>теледидар, радиоқабылдағыш әперу үшін де</w:t>
        <w:br/>
        <w:t>қыруар қаржы жұмсайды. Қазір “Көрікті мекен”</w:t>
        <w:br/>
        <w:t>сияқты төл филмьдерін ғана емес, әлемдік алуан</w:t>
        <w:br/>
        <w:t>түрлі фильмдердің аудармасын да қызықтай</w:t>
        <w:br/>
        <w:t>алады. Өйткен, ШҰАР радио-телевидение</w:t>
        <w:br/>
        <w:t>меңгермесіндегі осындаймен айналысатын топтан</w:t>
        <w:br/>
        <w:t>басқа «Тянь-шань» кино студиясында да қазақ</w:t>
        <w:br/>
        <w:t>тобы жұмыс істейді.</w:t>
        <w:br/>
        <w:t>ШҰАР-да қазақ тілінде неше ондаған</w:t>
        <w:br/>
        <w:t>басылымдар жарық көреді, жүздеген кітаптар мол</w:t>
        <w:br/>
        <w:t>тиражбен шығып жатыр. Өйткені, мұнда жетілген</w:t>
        <w:br/>
        <w:t>қалың зиялы қауым, қаламгерлер бар. Оншақты</w:t>
        <w:br/>
        <w:t>баспа олар үшін қызмет етуге дайын. Бейжіндегі</w:t>
        <w:br/>
        <w:t>Ұлттар баспасында да қазақ бөлімі бар. Бейжін</w:t>
        <w:br/>
        <w:t>демекші, бұл орталықтағы радио бекетінде де,</w:t>
        <w:br/>
        <w:t>аудару мекемесінде де қазақ бөлімдері жұмыс</w:t>
        <w:br/>
        <w:t>істейді. Орталық Ұлттар университетінде қазақ</w:t>
        <w:br/>
        <w:t>филология факультеті бар.</w:t>
        <w:br/>
        <w:t>Бүгінде кешегі ұлы Абайдың жолын Қытайда</w:t>
        <w:br/>
        <w:t>жалғастырған Ақыт, Әсет, Таңжарықтардың</w:t>
        <w:br/>
        <w:t>ізбасарлары қыры мен сыры мол үлкен қосынға</w:t>
        <w:br/>
        <w:t>айналды. Олардың қолынан шыққан жүзден астам</w:t>
        <w:br/>
        <w:t>романның өзі-ақ бүгінді де, ертедегіні де, тереңдікті</w:t>
        <w:br/>
        <w:t>де, шеберлікті де, өзін де, өзгені де қалыс калдырған</w:t>
        <w:br/>
        <w:t>жоқ.</w:t>
        <w:br/>
        <w:t>Бүгінгі білім берудің ахуалы</w:t>
        <w:br/>
        <w:t>Қытай - ел ертеңінің негізі білім беру деп</w:t>
        <w:br/>
        <w:t>есептейтін мемлекеттердің бірі. Бұған зейін де,</w:t>
        <w:br/>
        <w:t>қаржы да аямай құйылып жатыр.</w:t>
        <w:br/>
        <w:t>Былтырғы жылдың аяғындағы санақ бойынша</w:t>
        <w:br/>
        <w:t>ШҰАР-дың 8657 мекетбінде 4 миллион 399 мың</w:t>
        <w:br/>
        <w:t>нБесік|21</w:t>
        <w:br/>
        <w:t>арихи әңгімелер</w:t>
      </w:r>
    </w:p>
    <w:p>
      <w:r>
        <w:t>тарихы, тіліне қатысты зерттеулер ұшан-теңіз.</w:t>
        <w:br/>
        <w:t>Жас зерттеушілер легінде Шомфай Қара Дәуіт,</w:t>
        <w:br/>
        <w:t>Кун Петер, Ил Аттила және басқалар бар.</w:t>
        <w:br/>
        <w:t>Соңғы жылдары Мажарстанда қазақтануға</w:t>
        <w:br/>
        <w:t>қатысты біршама ілгері еңбектер | жарык</w:t>
        <w:br/>
        <w:t>көрді. Қазақ музыкасын салыстыра зерттеуші</w:t>
        <w:br/>
        <w:t>Шипош Янош Атырау, Баян-Өлгий өңірінің</w:t>
        <w:br/>
        <w:t>халық әндерін мадияр әндерімен салыстыра</w:t>
        <w:br/>
        <w:t>зерттеген еңбегі ағылшын тілінде 2002 жылы</w:t>
        <w:br/>
        <w:t>жарық көрген. Алтын Орда тарихымен</w:t>
        <w:br/>
        <w:t>дендеп шұғылданған Вашари Иштван жуықта</w:t>
        <w:br/>
        <w:t>Еуропадағы қыпшақтардың 1370-1425</w:t>
        <w:br/>
        <w:t>жылдардағы тарихы туралы монографиясы</w:t>
        <w:br/>
        <w:t>ғылыми ортада үлкен қызығушылық тудыруда.</w:t>
        <w:br/>
        <w:t>Сегед университетінде қандасымыз Р.</w:t>
        <w:br/>
        <w:t>Сағатқызы жеті жылдан бері қазақ тілін</w:t>
        <w:br/>
        <w:t>үйретумен айналысады. Будапешт, Дебрецен</w:t>
        <w:br/>
        <w:t>университеттерімен Құман-қыпшақтартұратын</w:t>
        <w:br/>
        <w:t>қалаларда қазақ тілі факультативті түрде</w:t>
        <w:br/>
        <w:t>үйретіледі. Бұл бастамаға Қазақстан елшілігі</w:t>
        <w:br/>
        <w:t>мен екі еларасындағы байланыстың жан-жақты</w:t>
        <w:br/>
        <w:t>дамуына үлес қосып жүрген мадияр-қазақ</w:t>
        <w:br/>
        <w:t>«Барыс» қоры қолдау көрсетуде. Істің әрі қарай</w:t>
        <w:br/>
        <w:t>қарқын алуына Қазақстанның мемлекеттік</w:t>
        <w:br/>
        <w:t>ұйымдары тарапынан жан-жақты қолдау</w:t>
        <w:br/>
        <w:t>(әдістемелік, тіл үйрету, терминологиялық,</w:t>
        <w:br/>
        <w:t>ғылыми әдебиеттер, ғылыми журналдар және</w:t>
        <w:br/>
        <w:t>т. б.) күтеді.</w:t>
        <w:br/>
        <w:t>Кейінгі кездерде Мажарстан ғалымдары,</w:t>
        <w:br/>
        <w:t>визуал антропологтар, фотошеберлер,</w:t>
        <w:br/>
        <w:t>киногерлер Моңғолиядағы қазақ шоғыры</w:t>
        <w:br/>
        <w:t>арасына көптеп келуде. Мажарстанның белгілі</w:t>
        <w:br/>
        <w:t>өнер қайраткері, фотошебер Кунковач Ласло</w:t>
        <w:br/>
        <w:t>1994 жылы Моңғолия мұсылмандар қоғамының</w:t>
        <w:br/>
        <w:t>төрағасы Сайран қажы Қадырұлының тікелей</w:t>
        <w:br/>
        <w:t>қолдауымен Баян-Өлгийге экспедиция жасаған</w:t>
        <w:br/>
        <w:t>еді. Ол 1996 жылы Венгрияда «Моңғол</w:t>
        <w:br/>
        <w:t>Алтай қазақтары» атты фотокөрмесін ашты.</w:t>
        <w:br/>
        <w:t>Визуалды антропологияның кәсіби маманы</w:t>
        <w:br/>
        <w:t>оның «Түркі балбалдары», «Өзгерістер өтіндегі</w:t>
        <w:br/>
        <w:t>Кіндік Азия», «Оңтүстік Сібір ғажайыптары»,</w:t>
        <w:br/>
        <w:t>«Бақсының құты» аталатын көрмелерінің</w:t>
        <w:br/>
        <w:t>құндылығы зор. 1993-2005 жылдары</w:t>
        <w:br/>
        <w:t>Алматыда «Мажарстандағы қыпшақтар»</w:t>
        <w:br/>
        <w:t>туралы фотокөрме өткізілген. Ол Қазақстан</w:t>
        <w:br/>
        <w:t>жұртшылығына жақын таныс. Ал 2000 жылы</w:t>
        <w:br/>
        <w:t>тойланған Баян-Өлгий аймағының мерейтойы</w:t>
        <w:br/>
        <w:t>туралы киногер Фейеш Дьөрдь деректі фильм</w:t>
        <w:br/>
        <w:t>-</w:t>
        <w:br/>
        <w:t>түсіріп қайтты. Этнограф Кун Петер мен</w:t>
        <w:br/>
        <w:t>дарынды жас тілші-фольклоршы Шомфай Қара</w:t>
        <w:br/>
        <w:t>Давидтер де олардың өз сөзімен айтқанда Абақ</w:t>
        <w:br/>
        <w:t>керейлер мен тувалар арасына экспедициямен</w:t>
        <w:br/>
        <w:t>жиі барып тұрады.</w:t>
        <w:br/>
        <w:t>Міне,осыларыдңарасында Бенкө Мехайдың</w:t>
        <w:br/>
        <w:t>алар орны ерекше.</w:t>
        <w:br/>
        <w:t>Социализм. тұсында «Венгр контр-</w:t>
      </w:r>
    </w:p>
    <w:p>
      <w:r>
        <w:t>революциясы» деп аталатын 1956 жылғы</w:t>
        <w:br/>
        <w:t>мадияр төңкерісіне белсене араласқан Бенкө</w:t>
        <w:br/>
        <w:t>Михайдыңтағдырыоғануниверситетті кешірек</w:t>
        <w:br/>
        <w:t>бітіруге нәсіп етті. «Никаполистегі шайқас,</w:t>
        <w:br/>
        <w:t>«Бейазит сұлтан жорығы» атты әдеби-тарихи</w:t>
        <w:br/>
        <w:t>көркем туындылары жарық көрген соң ол</w:t>
        <w:br/>
        <w:t>Мандоки Қоңыр тарапынан лайықты бағасын</w:t>
        <w:br/>
        <w:t>алып оның соңы арадағы жақсы достыққа</w:t>
        <w:br/>
        <w:t>ұласты.</w:t>
        <w:br/>
        <w:t>Ол Қоңырдың ақыл-кеңесі бойынша</w:t>
        <w:br/>
        <w:t>қазақтардың дәстүрлі мәдениетінен мадияр</w:t>
        <w:br/>
        <w:t>(венгер) халқының көне болмысын іздеумен</w:t>
        <w:br/>
        <w:t>шұғылдана бастады. 1988 жылдан бастап</w:t>
        <w:br/>
        <w:t>жыл сайын Моңғолиядағы қазақтар арасында</w:t>
        <w:br/>
        <w:t>ғылыми іссапармен барып тұрған Бенкө Михай</w:t>
        <w:br/>
        <w:t>1998 жылы Будапештегі ТІМР баспасынан</w:t>
        <w:br/>
        <w:t>«Кіндік Азия көшпелілері» (ағылшын нұсқасы</w:t>
        <w:br/>
        <w:t>Міһа! Вепіо. Мотадіс ІШе іп Сепіга! Авіа (Уівіс</w:t>
        <w:br/>
        <w:t>айошгапсевіотв) атты еңбегін жарыққа шығарды.</w:t>
        <w:br/>
        <w:t>Еңбекте ХХ ғасырдың соңғы онжылдығында</w:t>
        <w:br/>
        <w:t>үлкен құбылыстар өтіндегі кіндік Азияда</w:t>
        <w:br/>
        <w:t>сақталған көшпелі өркениеттің жұқанасы</w:t>
        <w:br/>
        <w:t>баяндалады: қазақ көшпелілердің марғау өмірі,</w:t>
        <w:br/>
        <w:t>төлтума күйін сақтаған әсем табиғаты мен оның</w:t>
        <w:br/>
        <w:t>көріністері, көшпелі қауымның күнделікті</w:t>
        <w:br/>
        <w:t>шаруашылық-тіршілік қарекеті, атбегілік,</w:t>
        <w:br/>
        <w:t>күсбегілік, зергерлік дәстүрлері қатарлы</w:t>
        <w:br/>
        <w:t>уақыт өткен сайын қадірі арта түсетін мәдени</w:t>
        <w:br/>
        <w:t>құндылықтардың жай-күйі ешбір әсерлеусіз</w:t>
        <w:br/>
        <w:t>берілген. Автордың жазғанындай: «Көне-салт</w:t>
        <w:br/>
        <w:t>дәстүрлер мен кестелі, зерлі киімдер, күміс</w:t>
        <w:br/>
        <w:t>құймалы әбзелдер мен әшекей бұйымдарды,</w:t>
        <w:br/>
        <w:t>қысқасы басқа өңірден кездестірмейтін, тек</w:t>
        <w:br/>
        <w:t>мұражайдан ғана көре алатын экзотикалық</w:t>
        <w:br/>
        <w:t>дүниелерді ондағы адамдардың күнделікті</w:t>
        <w:br/>
        <w:t>тұтыну бұйымы қатарынан көруге болады»</w:t>
        <w:br/>
        <w:t>деп таңданысын жасырмайды.</w:t>
        <w:br/>
        <w:t>Кітаптың ең тарамды тұстарының бірі</w:t>
        <w:br/>
        <w:t>- қазақтың өлікке қатысты салт, жоралары</w:t>
        <w:br/>
        <w:t>мен тасаттық, құрбандық рәсімдері мен оған</w:t>
        <w:br/>
        <w:t>«Тянь-Шань» киностудиясы мен Іле телевизиясы</w:t>
        <w:br/>
        <w:t>1990-91 жылдары кино лентасына түсірді. Бірак.</w:t>
        <w:br/>
        <w:t>«Қазақ халқының бұрынғы қоғамдағы өмірі</w:t>
        <w:br/>
        <w:t>аса көрікті бейнеленген», «Ұлттар достығына</w:t>
        <w:br/>
        <w:t>кері әсер етеді», «Совет Одағы мен Қытай</w:t>
        <w:br/>
        <w:t>мемлекетінің қарым қатынасын шиеленістіреді»</w:t>
        <w:br/>
        <w:t>т. б. деген сылтаулармен 5 серияға қысқартылып,</w:t>
        <w:br/>
        <w:t>1992 жылы қазақ және қытай тілінде бүкіл Қытай</w:t>
        <w:br/>
        <w:t>көлемінде экранға шығарылды. Кітаптарымнан</w:t>
        <w:br/>
        <w:t>тыс 20-дан астам очерк, әңгіме, повесть</w:t>
        <w:br/>
        <w:t>жарияладым.</w:t>
        <w:br/>
        <w:t>Фольклор мәдениетіаясында жинап, жүйелеп,</w:t>
        <w:br/>
        <w:t>алғы, соңғы сөз, түсініктер жазып қазақтың</w:t>
        <w:br/>
        <w:t>батырлық, тарихи дастан-хиссаларынан 4 том</w:t>
        <w:br/>
        <w:t>(1984-87 жылдар, “Бежн” Ұлттар баспасы),</w:t>
        <w:br/>
        <w:t>Діндік хиссалардан «Зерттеу материалдары»</w:t>
      </w:r>
    </w:p>
    <w:p>
      <w:r>
        <w:t>деген атпен бір том (1985 жыл, Шыңжан газеті</w:t>
        <w:br/>
        <w:t>баспасы), қазақтың ғашықтық жырларынан 3</w:t>
        <w:br/>
        <w:t>том (1982-86 жылдар, Шыңжан жастар-өрендер</w:t>
        <w:br/>
        <w:t>баспасы, кейбіреулерін басқалармен бірлесіп)</w:t>
        <w:br/>
        <w:t>баспадан шығардым. Жеке-жеке мұралардан</w:t>
        <w:br/>
        <w:t>мерзімді басылым беттерінде 50-ден астам</w:t>
        <w:br/>
        <w:t>аңыз, мифтік ұғым, ертегі, жыр жарияладым.</w:t>
        <w:br/>
        <w:t>Фольклор мәдениетінің әлеуметтік қызметтері</w:t>
        <w:br/>
        <w:t>тұрғысынан бүкіл қытай аумағындағы ұлттардың</w:t>
        <w:br/>
        <w:t>фольклорынан «Үш топтама» (Ертегі, халық</w:t>
        <w:br/>
        <w:t>жырлары, мақал-мәтел топтамалары) шығару</w:t>
        <w:br/>
        <w:t>жөніндегі бағыт-бағдарлама жасау қимылдарына</w:t>
        <w:br/>
        <w:t>қатынастым. Қазақша «Төрт топтама» (Хисса-</w:t>
        <w:br/>
        <w:t>дастандар топтамасы қосылған) тақырыбында</w:t>
        <w:br/>
        <w:t>25 том шығару жоспарын алға тарттым.</w:t>
        <w:br/>
        <w:t>Шыңжандағы қазақша өлкелік фольклор</w:t>
        <w:br/>
        <w:t>томдары бас редакторының орынбасары</w:t>
        <w:br/>
        <w:t>міндетін атқардым. «Қазақ әдебиеті тарихын»</w:t>
        <w:br/>
        <w:t>жазуға ат салысып, үшінші томның Таңжарық</w:t>
        <w:br/>
        <w:t>тарауын жаздым. Барлық томдардың редакция</w:t>
        <w:br/>
        <w:t>алқасы міндетінде болдым. Зерттеу, зерделеу</w:t>
        <w:br/>
        <w:t>саласындағы тағы бір үлкен еңбегім - Таңжарық</w:t>
        <w:br/>
        <w:t>ақын жөніндегі зерттеуім болды. Ол - өзі өмір</w:t>
        <w:br/>
        <w:t>сүрген Яң зыңшин (1912-28), Жин шурын</w:t>
        <w:br/>
        <w:t>(1928-33) Шың шысай - Гоминдаң (1933-44)</w:t>
        <w:br/>
        <w:t>дәуірлерінің барлығында және ҚХР құрылғаннан</w:t>
        <w:br/>
        <w:t>(1949) кейінгі әсіре солшылдық, «Мәдениет зор</w:t>
        <w:br/>
        <w:t>төңкерісі» (1958-79) тұстарында «ұлтшыл»,</w:t>
        <w:br/>
        <w:t>«байшыл», «ислам уағызшысы», «шпион»,</w:t>
        <w:br/>
        <w:t>«Совет Одағына қарсы» деп қараланып, бастан</w:t>
        <w:br/>
        <w:t>аяқ мансұқталған ақын. Зерттеу нәтижесінде</w:t>
        <w:br/>
        <w:t>осы пәлелерден 1983 жылы түбегейлі ақталды;</w:t>
        <w:br/>
        <w:t>екінші, менің бас болып жинауымда, алғысөз,</w:t>
        <w:br/>
        <w:t>түсініктер, соңғы сөз жазып күрастыруымда 25</w:t>
        <w:br/>
        <w:t>мың 852 жол поэзиясы жарык көрді. Таңжарық</w:t>
        <w:br/>
        <w:t>тану ғылымына негіз қаланып, ақынның</w:t>
        <w:br/>
        <w:t>Қытайдағы қазақ жаңа жазба әдебиетінің</w:t>
        <w:br/>
        <w:t>шаңырағын көтергендердің бірегейі, философ,</w:t>
        <w:br/>
        <w:t>классик ақын екендігі айқындалды.</w:t>
        <w:br/>
        <w:t>- Есептеп отырмын, 22 жылға созылған</w:t>
        <w:br/>
        <w:t>саяси қуғын 23 жасыңызда басталыпты.</w:t>
        <w:br/>
        <w:t>«Ана сүтінің иісі әлі ауыздан кетпеген»</w:t>
        <w:br/>
        <w:t>дейтіндей балғын кезіңіз. Сол құрлы не</w:t>
        <w:br/>
        <w:t>бүлдіріп жібердіңіз? «Күнәларыңызға не деп</w:t>
        <w:br/>
        <w:t>ат қойылып, айдар тағылды?</w:t>
        <w:br/>
        <w:t>- ҚХР мемлекеттің тұтастығына, қоғамның</w:t>
        <w:br/>
        <w:t>бейбіт, тыныш болуына, бір мәдениет, бір тіл, бір</w:t>
        <w:br/>
        <w:t>идея, кытай ұлтының ұйытқы болуы негізінде</w:t>
        <w:br/>
        <w:t>гүлденіп-көркейуіне айрықша назар аударады.</w:t>
        <w:br/>
        <w:t>Жазған еңбектерімнен, сөз әрекеттерімнен</w:t>
        <w:br/>
        <w:t>сол бағыт-бағдармен тіл табыспайтын, қарсы</w:t>
        <w:br/>
        <w:t>бетінен көрінетін құбылыстар кейде саналы,</w:t>
        <w:br/>
        <w:t>кейде санасыз қылаң беріп жүрді. Тағы бір</w:t>
        <w:br/>
        <w:t>жақтан өз ұлтымнан шыққан күншіл, пиғылы тар</w:t>
        <w:br/>
        <w:t>«достарым» болды. Осы екі салдардан 1958 жылы</w:t>
        <w:br/>
        <w:t>«Оңшыл-ұлтшыл» дейтін айып артылып, жазаға</w:t>
        <w:br/>
        <w:t>ұшырадым. 1962 жылы «Іште тұрып шетпен</w:t>
        <w:br/>
        <w:t>астасқан төңкеріске қарсы элемент» делінетін</w:t>
        <w:br/>
        <w:t>қылмыс жүктеліп сотталдым. Қылмыстыларды</w:t>
        <w:br/>
        <w:t>түзететін Тарым лагеріне жер аударылдым.</w:t>
      </w:r>
    </w:p>
    <w:p>
      <w:r>
        <w:t>- Қытайда қастерленіп көрдіңіз бе? Нендей</w:t>
        <w:br/>
        <w:t>-мәртебелерге қол жеткіздіңіз?</w:t>
        <w:br/>
        <w:t>- Қастарленгенде қандай! Мен - 44 жылдық</w:t>
        <w:br/>
        <w:t>ҡызмет тарихымның тең жартысы жазаланумен,</w:t>
        <w:br/>
        <w:t>тең жартысы қастерленумен өткен қаламгермін.</w:t>
        <w:br/>
        <w:t>Екеуі де зор болды. Қастерленуді атап айтсам:</w:t>
        <w:br/>
        <w:t>«Асылдың сыры», «Бұл да бір белес», «Сахара</w:t>
        <w:br/>
        <w:t>бұлбұлы», «Қазақтың ғашықтық жырлары»</w:t>
        <w:br/>
        <w:t>сынды 14 шығармам мемлекеттік және ШҰАР</w:t>
        <w:br/>
        <w:t>деңгейінде бірінші, екінші, үшінші дәрежелі</w:t>
        <w:br/>
        <w:t>сыйлықтар мен даңқ сыйлығын жеңіп алды.</w:t>
        <w:br/>
        <w:t>Қытайдың осы заманғы рухани биігінің</w:t>
        <w:br/>
        <w:t>көрсеткішіболыпсаналатын«Қазіргізаман Қытай</w:t>
        <w:br/>
        <w:t>жазушыларының 3000 ауыз ғақлиясы» томына</w:t>
        <w:br/>
        <w:t>ғаклия сөзім енгізілді. «Қытайдың осы заманғы</w:t>
        <w:br/>
        <w:t>жоғары дәрежелі ғылым-білім парасаттылары»,</w:t>
        <w:br/>
        <w:t>«Дүниеге әйгілі адамдар», «Қытай ғалымдары»</w:t>
        <w:br/>
        <w:t>сөздіктерінде өмірім мен жетістіктерім қытай</w:t>
        <w:br/>
        <w:t>тіліндетаныстырылды.«Қытайдыңмәдениетімен</w:t>
        <w:br/>
        <w:t>өнеріне көрнекті үлес қосқан қайраткер» атағын</w:t>
        <w:br/>
        <w:t>және Қытайдың мемлекеттік сыйлығын алдым.</w:t>
        <w:br/>
        <w:t>«ШҰАР-дың таңдаулы маманы» мәртебесіне</w:t>
        <w:br/>
        <w:t>бағаландым. Қытай Жазушылар Одағының,</w:t>
        <w:br/>
        <w:t>Қытай фольклоршылар қоғамының, Шынжан</w:t>
        <w:br/>
        <w:t>жазушылар және фольклоршылар қоғамының</w:t>
        <w:br/>
        <w:t>мүшесімін. Қол жеткен мәртебелерімнің ең биігі</w:t>
        <w:br/>
        <w:t>- «Қытайдың мәдениеті мен өнеріне көрнекті</w:t>
        <w:br/>
        <w:t>үлес қосқан қайраткер» атағы. Осы атағым үшін</w:t>
        <w:br/>
        <w:t>еңбекақы мен зейнетақыма үстемелеп, өмір</w:t>
        <w:br/>
        <w:t>бойы ай сайын мемлекет стипендиясы беріледі.</w:t>
        <w:br/>
        <w:t>Емделуім тұтастай тегін болады. Тұрғын</w:t>
        <w:br/>
        <w:t>үймен өлке басшылары деңгейінде қамтамасыз</w:t>
        <w:br/>
        <w:t>етілгенмін.</w:t>
        <w:br/>
        <w:t>- Отбасыңызбен танысқымыз келеді.</w:t>
        <w:br/>
        <w:t>- Құдай қосқан қосағым бар. Есімі - Ментай.</w:t>
        <w:br/>
        <w:t>Өзімнен бір жас кіші. Екі ұл, бір қыз балам бар,</w:t>
        <w:br/>
        <w:t>Үшеуі де Қытайда университет бітірген. Отаулы</w:t>
        <w:br/>
        <w:t>болған. Үш немере сүйдім. Ұлымның отауы</w:t>
        <w:br/>
        <w:t>Астанада, қызым - Алматыда тұрады. Бәрі</w:t>
        <w:br/>
        <w:t>Қазақстан азаматтығын қабылдаған.</w:t>
        <w:br/>
        <w:t>- Тәуелсі елімізді мәдениеті мен</w:t>
        <w:br/>
        <w:t>әдебиетіне қандай үлес қостыңыз. Алдағы</w:t>
        <w:br/>
        <w:t>күндерге нендей жоспар жасап отырсыз?</w:t>
        <w:br/>
        <w:t>- Атамекенге 1999 жылы оралдым дедім ғой.</w:t>
        <w:br/>
        <w:t>АлтынБесік |27</w:t>
        <w:br/>
        <w:t>Жапарбай Шадкам мырза Иран астанасы Тегеранда</w:t>
        <w:br/>
        <w:t>Сол мемлекеттегі қазақ тілі радиосының</w:t>
        <w:br/>
        <w:t>Бұл кісінің даусын көптеген шет мемлекеттердегі</w:t>
        <w:br/>
        <w:t>қандастарымыз тыңдап отыр.</w:t>
        <w:br/>
        <w:t>- Құрметті Жапарбай аға! Сіз тұратын аймақтағы</w:t>
      </w:r>
    </w:p>
    <w:p>
      <w:r>
        <w:t>қазақтардың жай-күйі және қай жерлерге көп орналасқаны</w:t>
        <w:br/>
        <w:t>жайлы айтсаңыз</w:t>
        <w:br/>
        <w:t>- Біз жақтағы қазақтардың көп қоныстанған жері</w:t>
        <w:br/>
        <w:t>- Иранның Гүлістан облысының орталығы Горган, Каспий</w:t>
        <w:br/>
        <w:t>теңізі жағасындағы Бәндертүркмен және Гомбат қалалары.</w:t>
        <w:br/>
        <w:t>Мұндағы қазақтардың бір қатары атажұртқа көшу мәселесі</w:t>
        <w:br/>
        <w:t>басталғалы Қазақстанға коныс аударды. Ираннан көшкен</w:t>
        <w:br/>
        <w:t>қазақтардың барлығы дерлік Ақтау аймағында тұрады. Сол</w:t>
        <w:br/>
        <w:t>Ақтауда үй алып, өз жағдайларын жасап тұрып жатыр.</w:t>
        <w:br/>
        <w:t>Иран үкіметінің мемлекеттік тілде сыртқа тарататын</w:t>
        <w:br/>
        <w:t>радиолары бар. Радио 30-40-тан астам тілде хабар береді,</w:t>
        <w:br/>
        <w:t>солардың бірі Қазақ радиосы. Мен сол Қазақ радиосында</w:t>
        <w:br/>
        <w:t>қызметі істеймін. Бірақ Қазақ радиосы аталғанымен онда</w:t>
        <w:br/>
        <w:t>парсы тіліндегі мақалаларды казақ тіліне аударып оқуға</w:t>
        <w:br/>
        <w:t>ғана рұқсат етіледі. Біз еркін түрде ешкандай хабар тарата</w:t>
        <w:br/>
        <w:t>алмаймыз. Қазақстан туралы, қазақтар жайлы жаңалықтар</w:t>
        <w:br/>
        <w:t>беруге мүмкіншілігіміз жоқ. Бұл радионы Ресей, Қазақстан,</w:t>
        <w:br/>
        <w:t>Монғолия, Түркия мемлекеттері тыңдайды.</w:t>
        <w:br/>
        <w:t>- Сіз Иран қазақтарының ата-жұртқа қандай сәлемін,</w:t>
        <w:br/>
        <w:t>ынта-ықыласын алып келдіңіз?</w:t>
        <w:br/>
        <w:t>- Иран қазақтары жат жұртта өмір сүріп жатса да</w:t>
        <w:br/>
        <w:t>жүректері Қазақстан деп соғады. Және ондағы қазактардың</w:t>
        <w:br/>
        <w:t>ынта-ықыласы - елге оралу. Отанымыздың барлық жақсы</w:t>
        <w:br/>
        <w:t>жаңалығына, жетістігіне қуанып, тілектес болып отырады</w:t>
        <w:br/>
        <w:t>Бұл қазақтардың Иранда тұрып жатқандарына 70 жылдан</w:t>
        <w:br/>
        <w:t>астам уақыт болған. Оларға Қазақстан жайлы берілетін</w:t>
        <w:br/>
        <w:t>мағлұматтар өте аз. Соған байланысты кейінгі толқын тіл</w:t>
        <w:br/>
        <w:t>жағынан, салт-дәстүр жөнінен біраз қиышшылықтарға кезігіп</w:t>
        <w:br/>
        <w:t>отыр. Бұрынғы салтты, тілді жетік білген көз көрген қариялар</w:t>
        <w:br/>
        <w:t>саны азайған.</w:t>
        <w:br/>
        <w:t>Бұрынғы біздің бала кезімізде үйлену тойларында және</w:t>
        <w:br/>
        <w:t>басқа да мерекелерде жыршылар домбырамен ән айтып,</w:t>
        <w:br/>
        <w:t>күй орындайтын. Біз қазақтың сол салт-дәстүріне, тіліне</w:t>
        <w:br/>
        <w:t>қанығып өстік. Менің бала кезден қазақтың әніне, жырына:</w:t>
        <w:br/>
        <w:t>деген қызығушылығым басым болды. Қазіргі біздің тойларда,</w:t>
        <w:br/>
        <w:t>мерекелік кештерімізде бұрынғыдай ән салып, жыр айтатын</w:t>
        <w:br/>
        <w:t>адамдар саусакпен санарлық қана, Сол себептен болар мен</w:t>
        <w:br/>
        <w:t>қазактар жайлы, Қазақстан жайлы көп мағлұматтар іздеймін</w:t>
        <w:br/>
        <w:t>Қазіргі жастарымызға салт-дәстүр, тіл жайында кітап,</w:t>
        <w:br/>
        <w:t>тазеттер, не болмаса қазақ тілін үйрететін сыныптар болса</w:t>
        <w:br/>
        <w:t>дейміз.</w:t>
        <w:br/>
        <w:t>-Иран қазақтары биылғы Қазақстардың Ш.Дүниежүзілік</w:t>
        <w:br/>
        <w:t>құрылтайынан нендей үміт күтуде?</w:t>
        <w:br/>
        <w:t>- Ирандағы қазақтардың Құрылтайдан күтетіні -</w:t>
        <w:br/>
        <w:t>өздеріне Қазақстан жағынан мәдени көмек болса дейді. Ата-</w:t>
        <w:br/>
        <w:t>ИРАН ҚАЗАҚТАРЫ</w:t>
        <w:br/>
        <w:t>бабаларымыздың тарихы, мәдениеті. әдет-ғұрпы, ана тілі</w:t>
        <w:br/>
        <w:t>жағынан ақпараттарға өте мұқтажбыз. Бізде қазақ тілінде</w:t>
        <w:br/>
        <w:t>кітаптар мен газет-журналдар, теле-радио хабарлары жоққа</w:t>
        <w:br/>
        <w:t>тән. Кеңес Одағы кезінде Иранға «Біздің Отан» газеті келіп</w:t>
        <w:br/>
        <w:t>тұратын. Сол газеттерді оқып мен өзім қазақ әліппесі мен төте</w:t>
        <w:br/>
        <w:t>жазуды үйрендім. Қазір мен қазақ әліпесінде оқып та, жаза</w:t>
        <w:br/>
        <w:t>дааламын.</w:t>
      </w:r>
    </w:p>
    <w:p>
      <w:r>
        <w:t>- Сіздерге Қазақстан тарапынан ешқандай басылымдар</w:t>
        <w:br/>
        <w:t>бармайды ма?</w:t>
        <w:br/>
        <w:t>Қазақ тіліндегі басылымдарды біз Қазақстанға</w:t>
        <w:br/>
        <w:t>қатынайтын кісілер арқылы ғана ала аламыз. Мен көбінесе</w:t>
        <w:br/>
        <w:t>Қазақстаннан келіп парсы тілінде оқитын жастармен көптеп</w:t>
        <w:br/>
        <w:t>араласамын, солардан газет-журналдар аламын. Және</w:t>
        <w:br/>
        <w:t>де Ирандағы Қазақстанның елшілігі арқылы да алдырып</w:t>
        <w:br/>
        <w:t>тұрамын. Иранға Қазақстаннан делегациялар келсе елшілікке</w:t>
        <w:br/>
        <w:t>мені шақырады, аударма жағынан көмектесемін. Келген</w:t>
        <w:br/>
        <w:t>делегациялардан мәдени және рухани мәселелер жөнінде</w:t>
        <w:br/>
        <w:t>тілдесіп, мағлүматтар аламын. Қазіргі кезде интернет деген</w:t>
        <w:br/>
        <w:t>жақсы болды ғой. Интернет арқылы Қазақстанның жаңалығын.</w:t>
        <w:br/>
        <w:t>біліп отырамыз.</w:t>
        <w:br/>
        <w:t>- Өзіңіздің балаларыңыз қазақ тілінде сөйлей ме?</w:t>
        <w:br/>
        <w:t>- Мен өз үйімде қазақ тілінде сөйлеймін. Кішкентай</w:t>
        <w:br/>
        <w:t>қызым бар, ол балабақшаға барады. Баламыз екі тілді бірдей</w:t>
        <w:br/>
        <w:t>сөйлеп келеді. Балабақшадағы мұғалімдері бізге, «балаға</w:t>
        <w:br/>
        <w:t>үйде парсыша сөйленіз» дейді. Бірақ парсышаны мектепте де</w:t>
        <w:br/>
        <w:t>үйреніп алар деп мен оған тек қазақша сөйлеймін. Ұлты мен</w:t>
        <w:br/>
        <w:t>тілін ұмытпасын деймін.</w:t>
        <w:br/>
        <w:t>- Қазақстанға келгендегі алғашқы әсеріңіз қандай?</w:t>
        <w:br/>
        <w:t>- Шынымды айтар болсам қуанышым қойныма сыймады.</w:t>
        <w:br/>
        <w:t>Қазақстан деген үлкен мемлекет бар екенін білгеннен</w:t>
        <w:br/>
        <w:t>кейінгі арманым сол атамекенге келу еді. Келіп қана қоймай</w:t>
        <w:br/>
        <w:t>оның бүкіл тарихы, салты, әдебиетімен танысып, жетік</w:t>
        <w:br/>
        <w:t>білу мақсатым болатын. Сол білгенімді шеттегі жастарға,</w:t>
        <w:br/>
        <w:t>балаларға үйретсем, жеткізсем деймін. Мен Астанаға бірінші</w:t>
        <w:br/>
        <w:t>келуім, бірақ жас Елорда жайлы көп естідім.</w:t>
        <w:br/>
        <w:t>- Өзіңіз сияқты шетелдегі ағайындарға не айтар едіңіз?</w:t>
        <w:br/>
        <w:t>- Дүниежүзінің қай бұрышында жүрсе де ор бір қазақ</w:t>
        <w:br/>
        <w:t>аман-есен болсын. Елін, жерін ұмытпасын, өзінің тәрбиелеп</w:t>
        <w:br/>
        <w:t>жатқан ұрпақтарын ұлттық тәрбиеге бейімдесін. Әр бір</w:t>
        <w:br/>
        <w:t>қазақтың жүрегі «Қазақстаным» деп соқса қазақ елінің</w:t>
        <w:br/>
        <w:t>болашағы тек жақсы жетістікке жетері сөзсіз. Бұл Құрылтайға.</w:t>
        <w:br/>
        <w:t>келген шеттігі қандастарымыз «Тойға келдік» деген көзқарас</w:t>
        <w:br/>
        <w:t>емес, осы Құрылтайдың шешімдерін іске асыратын, өзі тұрып</w:t>
        <w:br/>
        <w:t>жатқан мемлекеттегі қандастарымызға елден алған әсерін</w:t>
        <w:br/>
        <w:t>жеткізіп, сол жақтағы қазақ диаспорасына көмектесетіндей</w:t>
        <w:br/>
        <w:t>болсын.</w:t>
        <w:br/>
        <w:t>- Бізге қазір шеттен көптеп қандастарымыз көшіп келіп</w:t>
        <w:br/>
        <w:t>жатыр, шеттегі ағайындардың барлығы дерлік Қазақстанға</w:t>
        <w:br/>
        <w:t>көшіпкелгенідұрысдейсіз бе, әлде олардың сол мемлекеттерде</w:t>
        <w:br/>
        <w:t>тұра бергені жөн бе?</w:t>
        <w:br/>
        <w:t>ӛжж</w:t>
        <w:br/>
        <w:t>Оразанбай еліміздегі (ҚХР) қазақ ұлтының</w:t>
        <w:br/>
        <w:t>азаттықтан кейінгі жетілген тұңғыш ақпарат-</w:t>
        <w:br/>
        <w:t>баспасөз мамандарының бірі. Бүгінгі күнде</w:t>
        <w:br/>
        <w:t>«Іле халық баспасы» мен «Іле жастар-өрендер</w:t>
        <w:br/>
        <w:t>баспасында» жауапты міндет өтеп отырған</w:t>
        <w:br/>
        <w:t>кейбір жолдастарымыздың редактор, тілші</w:t>
        <w:br/>
        <w:t>мамандықтарының алғашқы қадамы Оразанбай</w:t>
      </w:r>
    </w:p>
    <w:p>
      <w:r>
        <w:t>Егеубаевтың алдынан бастау алған. Өз басым</w:t>
        <w:br/>
        <w:t>да Орекеңнен газет жанрлары туралы сабақ</w:t>
        <w:br/>
        <w:t>тыңдағанмын. -</w:t>
        <w:br/>
        <w:t>Қайролла БАЯНБАЙҰЛЫ,</w:t>
        <w:br/>
        <w:t>Жазушы, профессор</w:t>
        <w:br/>
        <w:t>жән</w:t>
        <w:br/>
        <w:t>Орекең 1956 жылдың өзінде-ақ фольклор</w:t>
        <w:br/>
        <w:t>мұраларынан «Шұғыла» журналында «Нан</w:t>
        <w:br/>
        <w:t>батыр» атты ертегі жариялады. 1959 жылы</w:t>
        <w:br/>
        <w:t>Іле газетінде «Зұлқарнайын имамның итке</w:t>
        <w:br/>
        <w:t>жаназа оқуы» атты аңызды жұртшылықпен</w:t>
        <w:br/>
        <w:t>дидарластырды. Жас шағынан бастаған бұл</w:t>
        <w:br/>
        <w:t>қызметін орта жолда аяқсыз қалдырмады.</w:t>
        <w:br/>
        <w:t>Саяси жағдай сабасына түскеннен кейін бұл</w:t>
        <w:br/>
        <w:t>салаға алғаш кесек еңбек көрсеткен адам</w:t>
        <w:br/>
        <w:t>- маркұм ғалым ағамыз Нығмет Мыңжани еді.</w:t>
        <w:br/>
        <w:t>Осыдан кейін бұл игілікті жұмысқа бар зейінін</w:t>
        <w:br/>
        <w:t>салып, белсене мұрагер болған адамның бірі</w:t>
        <w:br/>
        <w:t>- Оразанбай Егеубаев. «Нар жолында жүк</w:t>
        <w:br/>
        <w:t>қалмайды» дегендей, 1987 жылға дейін ел</w:t>
        <w:br/>
        <w:t>аузында тарыдай шашылып жүрген фольклор</w:t>
        <w:br/>
        <w:t>әдебиеті мұраларынан табанын тік басқан 8 том</w:t>
        <w:br/>
        <w:t>(кейбіреуін басқалармен бірлескен) баспадан</w:t>
        <w:br/>
        <w:t>шығарып, жұртшылықпен жүздестірді. Басқа</w:t>
        <w:br/>
        <w:t>еңбектері үшін ғана емес, осы табыстары үшін</w:t>
        <w:br/>
        <w:t>де ол нәтижесі аса мол ғалым. Тыңнан жол</w:t>
        <w:br/>
        <w:t>ашушылардың бірі.</w:t>
        <w:br/>
        <w:t>Қабыл ОСПАНҰЛЫ,</w:t>
        <w:br/>
        <w:t>ақын, зерттеуші</w:t>
        <w:br/>
        <w:t>жж</w:t>
        <w:br/>
        <w:t>Оразанбай Егеубаевтың Таңжарықты</w:t>
        <w:br/>
        <w:t>зерттеудегі ғылыми ізденістерінің нәтижелері</w:t>
        <w:br/>
        <w:t>«Таңжарық тану ғылымы» деитін кесек табысқа</w:t>
        <w:br/>
        <w:t>жетті. Осыншама ұзақ, осыншама дәйекті</w:t>
        <w:br/>
        <w:t>шұғылданып келе жатқаны оқырман қауымын</w:t>
        <w:br/>
        <w:t>қайран қалдырмай, бас изетпей, қол қойдырмай</w:t>
        <w:br/>
        <w:t>қалмады. Ел аузында Абайды Абай еткен</w:t>
        <w:br/>
        <w:t>Мұхтар Әуезов дейтін сөз бар. Мұнда Абайдың</w:t>
        <w:br/>
        <w:t>ұлылығын таныған, Абай поэзиясының құдіретін</w:t>
        <w:br/>
        <w:t>жете ұғынған, өзі танып, өзі ұғып қана қоймай,</w:t>
        <w:br/>
        <w:t>бүкіл қазақ ұлтына, бүкіл дүниеге танытқан,</w:t>
        <w:br/>
        <w:t>ұғындырған, әлемдік алыптар қатарына көтеруге</w:t>
        <w:br/>
        <w:t>өлшеусіз еңбек сіңірген адам - Мұхтар Әуезов</w:t>
        <w:br/>
        <w:t>дейтін ойды жеткізу! Таңжарықты. Таңжарық</w:t>
        <w:br/>
        <w:t>еткен Оразанбай Егеубаев деп кесіп айта аламыз.</w:t>
        <w:br/>
        <w:t>Өйткені, Таңжарық та Абай сияқты көшкен</w:t>
        <w:br/>
        <w:t>елдің жұртында күлмен көміліп қала берген бір</w:t>
        <w:br/>
        <w:t>түйір ұшқын еді. Оны ептеп алып, еппен үрлеп</w:t>
        <w:br/>
        <w:t>Ұ гып, біртіндеп жайнатып, қоздандырмағанда</w:t>
        <w:br/>
        <w:t>бүгінгідей алаулы өреге жету қайдан болсын!?</w:t>
        <w:br/>
        <w:t>Бұл саладағы елеулі еңбектерін жолымызға жөн</w:t>
        <w:br/>
        <w:t>сілтейтін бағытнама ретінде тұтынарымыз хақ!</w:t>
        <w:br/>
        <w:t>Захара НҰРАДІЛҚЫЗЫ,</w:t>
        <w:br/>
        <w:t>ақын, доцент</w:t>
        <w:br/>
        <w:t>жә</w:t>
        <w:br/>
        <w:t>Тар заман, тас босаға жөнсалды ғана</w:t>
        <w:br/>
        <w:t>жүндейді. Табиғатында таланты барды қайрай</w:t>
        <w:br/>
        <w:t>түседі. Мұны біз тарихтан көрдік. 22 жылдық</w:t>
      </w:r>
    </w:p>
    <w:p>
      <w:r>
        <w:t>кісен, күлеткіден босаған Оразанбай жойқын</w:t>
        <w:br/>
        <w:t>жігер, талмас тебін көрсетті. Сонда жазған</w:t>
        <w:br/>
        <w:t>қыруар шығармаларының бір бөлігі - бізше,</w:t>
        <w:br/>
        <w:t>Таңжарық төңірегіндегі еңбегі. Таңжарық ірі</w:t>
        <w:br/>
        <w:t>ақын еді. Жазғаны шашылып қалған еді. Оны кім</w:t>
        <w:br/>
        <w:t>жинап-теріп шығарды. Кім экранға көтерді, кім</w:t>
        <w:br/>
        <w:t>көп зерттеді? Ол - Оразанбай! Ол Таңжарықты</w:t>
        <w:br/>
        <w:t>тірілтті, танытты. Оның Таңжарықты</w:t>
        <w:br/>
        <w:t>зерттеуіндегі шөгелдігі, құнттылығы, жан-</w:t>
        <w:br/>
        <w:t>жақтылығы, тереңдігі, бері дегенде біздегі бір</w:t>
        <w:br/>
        <w:t>ұрпаққа үлгі.</w:t>
        <w:br/>
        <w:t>Әууелхан ҚАЛИҰЛЫ,</w:t>
        <w:br/>
        <w:t>профессор, әдебиеттанушы,</w:t>
        <w:br/>
        <w:t>«Беташар», 2002 жыл</w:t>
        <w:br/>
        <w:t>жәеж</w:t>
        <w:br/>
        <w:t>Біз бұған дейін адамдықтың кейбір көлеңкелі</w:t>
        <w:br/>
        <w:t>жағын сөзетіппіз. Бірақ оның жарқын көріністері</w:t>
        <w:br/>
        <w:t>дежетерлік қой бұл дүниеде. Ендеше, бізалыстан</w:t>
        <w:br/>
        <w:t>келген бір ағайынымыз жайлы айтып көрейік.</w:t>
        <w:br/>
        <w:t>Ол адамның бүкіл өмірі бір ғана - алсам емес,</w:t>
        <w:br/>
        <w:t>бойымдағы барымды баршаға сарқып берсем</w:t>
        <w:br/>
        <w:t>екен деген ұстанымға бағындырылған. Осы</w:t>
        <w:br/>
        <w:t>жолда талай-талай теперішті көрген.</w:t>
        <w:br/>
        <w:t>Орекеңнің адал, риасыз еңбеккерлігіне</w:t>
        <w:br/>
        <w:t>біз Дүниежүзі қазақтары қауымдастығының</w:t>
        <w:br/>
        <w:t>Танжарық Жолдыұлының екі. томдық</w:t>
        <w:br/>
        <w:t>шығармалар жинағын баспаға әзірлеу барысында</w:t>
        <w:br/>
        <w:t>анық көз жеткіздік. Таңертең Қауымдастыққа</w:t>
        <w:br/>
        <w:t>келеді де, ақынның араб әліпбиінде жазылған</w:t>
        <w:br/>
        <w:t>шығармаларын кириллицағааударып, компьютер</w:t>
        <w:br/>
        <w:t>операторына айтып отырғанын көресің. Бейне</w:t>
        <w:br/>
        <w:t>бір осы мекеменің штаттағы қызметкері іспетті.</w:t>
        <w:br/>
        <w:t>Күнде осылай. Осы жұмыс алты айға созылды.</w:t>
        <w:br/>
        <w:t>Кейіноныредактормен салыстырыпбіргеоқыды.</w:t>
        <w:br/>
        <w:t>Ақыры аталған екі том баспадан жарық көрді.</w:t>
        <w:br/>
        <w:t>Сөйтіп, Таңжарық Жолдыұлының 100 жылдық</w:t>
        <w:br/>
        <w:t>мерейтойына лайықты тарту болды. Оған қоса</w:t>
        <w:br/>
        <w:t>«Таңжарық тағылымы» атты ұжымдық жинақ</w:t>
        <w:br/>
        <w:t>құрастырды. Біздің қадап айтайын дегеніміз</w:t>
        <w:br/>
        <w:t>- «Мен осындай еңбек тындырдым, оның өтеуі</w:t>
        <w:br/>
        <w:t>бола ма?» деген сөз ол кісінің аузынан шыққан</w:t>
        <w:br/>
        <w:t>емес. Жарты жылдық еңбегіне жарты тиын да</w:t>
        <w:br/>
        <w:t>алған емес. Қазақстандағы оқырман қауымның</w:t>
        <w:br/>
        <w:t>Таңжарық сынды аяулы ақынмен танысқанын</w:t>
        <w:br/>
        <w:t>өз еңбегінің өтеуі деп білді. Еліміздің мәдени,</w:t>
        <w:br/>
        <w:t>рухани қазынасы тағы бір тамаша ақынның</w:t>
        <w:br/>
        <w:t>туындыларымен толыққанына қуанды, соған</w:t>
        <w:br/>
        <w:t>шаттанды. Еңбегін саудаға салып, есеп куу оның</w:t>
        <w:br/>
        <w:t>түсінігіне жат. Барлық адам халық мүддесі үшін</w:t>
        <w:br/>
        <w:t>риасыз еңбек етіп жүрген. осындай жандардың</w:t>
        <w:br/>
        <w:t>адамдық абзал қасиеттерінен үйренсе дейсің.</w:t>
        <w:br/>
        <w:t>Бізде «Бақай есептің» құлдары әлі де аз емес.</w:t>
        <w:br/>
        <w:t>Тілек ДӘУЛЕТОВ,</w:t>
        <w:br/>
        <w:t>«Атажұрт» баспасының жетекшісі</w:t>
        <w:br/>
        <w:t>АлтынБесік |29</w:t>
      </w:r>
    </w:p>
    <w:p>
      <w:r>
        <w:t>3</w:t>
        <w:br/>
        <w:t>Алтын Бесік - әсемдік әлемі</w:t>
        <w:br/>
        <w:t>Қазақ өнерінің қайнар бұлағы</w:t>
        <w:br/>
        <w:t>Кез-келген халықтың ұлттық өнерінің бастау</w:t>
        <w:br/>
        <w:t>алып, өсіп-өркендеп отыратын қайнар бұлағы болады.</w:t>
        <w:br/>
        <w:t>Қазіргі тәуелсіз қазақ елі өнерінің осындай қайнар</w:t>
        <w:br/>
        <w:t>бұлағының бірі - Темірбек Жүргенов атындағы Қазақ</w:t>
        <w:br/>
        <w:t>Ұлттық өнер академиясы. Бұл оқу орнында мәдениет</w:t>
        <w:br/>
        <w:t>пенөнердіңбарлыксаласындамамандардайындалады.</w:t>
        <w:br/>
        <w:t>Яғни, бүгінгі таңда Қазақстан Республикасының</w:t>
        <w:br/>
        <w:t>мәдени-рухани саласындағы жетістіктері мен қол</w:t>
        <w:br/>
        <w:t>жеткізген табыстары осы оқу орындарынан бастау</w:t>
        <w:br/>
        <w:t>алып жатыр десек, тіптен де, артық айтқандық</w:t>
        <w:br/>
        <w:t>емес. Бұл ретте Тілеуғали Қышқышбаев басшы</w:t>
        <w:br/>
        <w:t>болып келгеннен кейінгі кезеңде бұл оқу орны жаңа</w:t>
        <w:br/>
        <w:t>биіктерге көтеріліп, үлкен табыстарға жетті. Әрине,</w:t>
        <w:br/>
        <w:t>өнер мен мәдениетте дамыған елдермен байланысты</w:t>
        <w:br/>
        <w:t>жақсартудың алар орны ерекше. Соған орай, Академия</w:t>
        <w:br/>
        <w:t>өзге мемлекеттермен іс-тәжірбие алмасуда көп</w:t>
        <w:br/>
        <w:t>жетістіктерге қол жеткізді. Атап айтқанда, Англия,</w:t>
        <w:br/>
        <w:t>Франция, Италия, Германия. Польша, Ресей, Өзбекстан</w:t>
        <w:br/>
        <w:t>елдерімен өнер жайлы ара-қатынасты барынша</w:t>
        <w:br/>
        <w:t>жақсартты. Халықаралық өнер фестивалдарын</w:t>
        <w:br/>
        <w:t>өткізуде де біраз ұлағатты ұстаздарымыз өз үлесін</w:t>
        <w:br/>
        <w:t>қосып келеді. Олардың арасында театр сыншысы</w:t>
        <w:br/>
        <w:t>Әшірбек Сығай, кинотанушы Бауыржан Нөгербек,</w:t>
        <w:br/>
        <w:t>театртанушы Ахметжан Қадыров, Сәния Қабдиева,</w:t>
        <w:br/>
        <w:t>халық әртісі Асанәлі Әшімов, кинорежисер Виктор</w:t>
        <w:br/>
        <w:t>Пұсырманов, Дәріжан Өмірбаев, кинодраматург Әкім</w:t>
        <w:br/>
        <w:t>Тарази, халық суретшілері Қанапия Телжанов, Әмен</w:t>
        <w:br/>
        <w:t>Хайдаров, Хакімжан Наурызбаев, Ескел Сергебаев</w:t>
        <w:br/>
        <w:t>сынды азаматтарды мақтанышпен айтуға болады.</w:t>
        <w:br/>
        <w:t>Академияда білім саласының көкейкесті</w:t>
        <w:br/>
        <w:t>проблемалары бойынша халықаралық,республикалық</w:t>
        <w:br/>
        <w:t>ғылыми-практикалық, ғылыми әдістемелік</w:t>
        <w:br/>
        <w:t>конференциялар, мастер-класстар ұйымдастыру және</w:t>
        <w:br/>
        <w:t>халықаралық, республикалық жастар фестивалі мен</w:t>
        <w:br/>
        <w:t>конкурстарын өткізу дәстүрге айналдырылды.</w:t>
        <w:br/>
        <w:t>Оқу орны әлемдік үлгілерге сүйене отырып ұлттық</w:t>
        <w:br/>
        <w:t>өнер мәселелерін жан-жақты өрбітуге ерекше назар</w:t>
        <w:br/>
        <w:t>аударуға көңіл бөлді.</w:t>
        <w:br/>
        <w:t>Біздің қоғамымыз дамудың жаңа белесіне</w:t>
        <w:br/>
        <w:t>көтеріле бастады, соның ішінде өнер мен мәдениет</w:t>
        <w:br/>
        <w:t>саласында да биік міндеттерді алға қойдық. Өйткені,</w:t>
        <w:br/>
        <w:t>бүгінде Қазақстанда жүріп жатқан аса ауқымды</w:t>
        <w:br/>
        <w:t>өзгерістердің мәнін ашуда өнер мен мәдениеттің алар</w:t>
        <w:br/>
        <w:t>үлесі мол. Осы орайда болашақ өнер мамандарын</w:t>
        <w:br/>
        <w:t>дайындауда тұрақты қызмет көрсетіп отырған Өнер</w:t>
        <w:br/>
        <w:t>академиясының көтерер жүгі ерекше. Білім беру ісін</w:t>
        <w:br/>
        <w:t>реформалаудың стратегиясында шығармашылық</w:t>
        <w:br/>
        <w:t>тұрғыдан ойлай білетін дара өнер тұлғаларын</w:t>
        <w:br/>
        <w:t>қалыптастыру басты міндет болып табылады.</w:t>
        <w:br/>
        <w:t>Көркемдік білім берудің бүгінгі күнге сай жүйесін</w:t>
        <w:br/>
        <w:t>қалыптастыру бір-бірімен байланысып жатқан</w:t>
        <w:br/>
        <w:t>стратегиялық міндеттердің тұтас бір кешенін шешуді</w:t>
        <w:br/>
        <w:t>қажет етеді. Оның іс жүзіне асуы - қолдану аясына</w:t>
        <w:br/>
        <w:t>және кажетті кәсіби мамандардың біліктілігіне</w:t>
      </w:r>
    </w:p>
    <w:p>
      <w:r>
        <w:t>байланысты. Осы орайда әрдайым жаңа көзкарас</w:t>
        <w:br/>
        <w:t>керек. Қазір ұлт өзін-өзі тануға ұмтылып жатқан</w:t>
        <w:br/>
        <w:t>кезең. Сондықтан, заман талабына сай жаңа толқын</w:t>
        <w:br/>
        <w:t>АлтынБесік</w:t>
        <w:br/>
        <w:t>даярлау бүгінгі күннің келелі мәселесі. Бүл ретте</w:t>
        <w:br/>
        <w:t>әлемдік білім беру ісінің тәжірбиесіне сүйене отырып</w:t>
        <w:br/>
        <w:t>сапалы мамандар әзірлеу - басты мақсат.</w:t>
        <w:br/>
        <w:t>Соған орай Т. Жүргенов атындағы Қазақ</w:t>
        <w:br/>
        <w:t>ұлттық өнер академиясы әртүрлі өнер мамандарын</w:t>
        <w:br/>
        <w:t>даярлайтын көпсатылы оқу орны ретінде әлемдік</w:t>
        <w:br/>
        <w:t>және ұлттық өнер саласында алтын қорды құрайтын</w:t>
        <w:br/>
        <w:t>шығармашылық орталық болып табылады.</w:t>
        <w:br/>
        <w:t>Киелі өнер шаңырағына биыл 50 жыл. Еңалғаш рет</w:t>
        <w:br/>
        <w:t>1955 жылы Құрманғазы атындағы өнер институтында</w:t>
        <w:br/>
        <w:t>тұңғыш театр факультеті болып шаңырақ көтерді.</w:t>
        <w:br/>
        <w:t>Ал 1977 жылы Алматы театр және көркем сурет</w:t>
        <w:br/>
        <w:t>институты болып ашылды.</w:t>
        <w:br/>
        <w:t>Бұл айрықша мәнді оқиға жоғарғы көркем өнер</w:t>
        <w:br/>
        <w:t>оқу орны жұмысының жемісті дамуының бастамасы</w:t>
        <w:br/>
        <w:t>болды. Институт дамуының және институттың</w:t>
        <w:br/>
        <w:t>профессорлық-ұстаздық құрамының қалыптасуына</w:t>
        <w:br/>
        <w:t>институттың сол кездегі ректоры, Қазақ ССР-іне</w:t>
        <w:br/>
        <w:t>еңбегі сіңген қайраткер Г. Жанысбаеваның (1978-1985</w:t>
        <w:br/>
        <w:t>ж.ж) қосқан үлесі зор. Ол өз кезінде институттағы</w:t>
        <w:br/>
        <w:t>ұстаздық қызметке А.Тоқпанов, Р.Қаныбаева, Р.</w:t>
        <w:br/>
        <w:t>Рутковская, Т.Наурызбаева, Д.Тұранқұлова, А.</w:t>
        <w:br/>
        <w:t>Құлбаев, М.Омарбаев, Е.Сегізбаев, Д.Сүлеева, Ж.</w:t>
        <w:br/>
        <w:t>Капесов, Д.Арынгазиева, Г.Жұмағалиева және басқа</w:t>
        <w:br/>
        <w:t>да ғылым, мәдениет және өнер қайраткерлерін тарта</w:t>
        <w:br/>
        <w:t>білді.</w:t>
        <w:br/>
        <w:t>Академия тарихындағы елеулі кезеңнің бірі- 1979</w:t>
        <w:br/>
        <w:t>жылы көркемсурет факультетінің ашылып, алғаш рет</w:t>
        <w:br/>
        <w:t>студенттерді қабылдаған кез болып табылады. Бұл</w:t>
        <w:br/>
        <w:t>факультеттің негізін белгілі суретшілер мен бейнелеу</w:t>
        <w:br/>
        <w:t>өнерінің қайраткерлері К.Телжанов, М.Кенбаев,</w:t>
        <w:br/>
        <w:t>К.Шаяхметов, Е.Мергенов, Т.Досмағамбетов, Е.</w:t>
        <w:br/>
        <w:t>Сергебаев, Т.Кәрібжанов, К.Тыныбеков, М.Калимов,</w:t>
        <w:br/>
        <w:t>Б.Өмірбеков, Д.Сүлеев, К.Оспановтар қалады.</w:t>
        <w:br/>
        <w:t>Теория мен тәжірбиені интеграциялау мақсатында</w:t>
        <w:br/>
        <w:t>оқу театры ашылды. Факультетерде актер шеберлігі</w:t>
        <w:br/>
        <w:t>және режиссура, музыкалық комедия, сахна тілі,</w:t>
        <w:br/>
        <w:t>сахна қозғалысы мен дене тәрбиесі, сценография</w:t>
        <w:br/>
        <w:t>кафедралары ашылып, қарқынды жұмыс жасай</w:t>
        <w:br/>
        <w:t>бастады.</w:t>
        <w:br/>
        <w:t>1989 жылдың 28 қаңтарында Қазақ ССР</w:t>
        <w:br/>
        <w:t>Министрлер | Кеңесінін шешімімен Алматы</w:t>
        <w:br/>
        <w:t>мемлекеттік театр-көркемсурет институтына қазақ</w:t>
        <w:br/>
        <w:t>мәдениеті мен өнерінің өркендеуіне бар саналы</w:t>
        <w:br/>
        <w:t>ғұмырын сарп еткен Қазақстанның халық оқу-ағарту</w:t>
        <w:br/>
        <w:t>комиссары, өнердің шын жанашыры болған Темірбек</w:t>
        <w:br/>
        <w:t>Қараұлы Жүргеновтың есімі берілді.</w:t>
        <w:br/>
        <w:t>Осы кезеңде театр және бейнелеу өнері</w:t>
        <w:br/>
        <w:t>саласындағы кәсіптік білім берудің негізі қаланып,</w:t>
        <w:br/>
        <w:t>жаңа факультеттер мен өнер мамандарын даярлап</w:t>
        <w:br/>
        <w:t>шығаратын кафедралар ашылды. Институттың іргелі</w:t>
      </w:r>
    </w:p>
    <w:p>
      <w:r>
        <w:t>дамуына ерекше басшылық жасаған ректорлары А.</w:t>
        <w:br/>
        <w:t>Құлбаев, Ә. Сығай еңбектерін ерекше атауға блады.</w:t>
        <w:br/>
        <w:t>Театр және кино институтының танымал түлектері</w:t>
        <w:br/>
        <w:t>- А.Әшімов, Ф.Шәріпова, Р.Сейітметов, Н.Мышпаева,</w:t>
        <w:br/>
        <w:t>М.Жақсымбетова, С.Оразбаев, Е.Обаев, М.</w:t>
        <w:br/>
        <w:t>Байсеркеұлы, В.Пұсырманов, Ә.Сығай, Г.Әспетова,</w:t>
        <w:br/>
        <w:t>Алтын Бесік - шежіре</w:t>
        <w:br/>
        <w:t>Тектінің тұяғы</w:t>
        <w:br/>
        <w:t>“Астраханьгазпром” қауіпсіздендіру бөлімі баспығының кеңсесіне кірсеңіз</w:t>
        <w:br/>
        <w:t>дәл бір мұражайға келгендей сезімде боласың. Жағалай ұқыпты қойылған</w:t>
        <w:br/>
        <w:t>сирек кездесетін бұйымдар: ХІХ ғасырда экасалған айна, кресло, қоладан</w:t>
        <w:br/>
        <w:t>жасалған қоңырау, күйжәшік (патефон) бәрі, бәрі көздің жауын алады.</w:t>
        <w:br/>
        <w:t>ы”</w:t>
        <w:br/>
        <w:t>Ғасырлар бойы талай тарихи оқиғаларға куәгер, Еуропа</w:t>
        <w:br/>
        <w:t>мен Азия арасына өткел болған ежелгі қазақ жерінің</w:t>
        <w:br/>
        <w:t>бір пүшпағы Астрахан өлкесінде қазіргі уақытта 142</w:t>
        <w:br/>
        <w:t>мыңнан аса қандастарымыз тұрып жатыр. 2002 жылғы</w:t>
        <w:br/>
        <w:t>бүкілресейлік халық санағының мәліметтері бойынша</w:t>
        <w:br/>
        <w:t>Астрахан облысындағы 142625 қазақтың 47273 қалада,</w:t>
        <w:br/>
        <w:t>95352 ауылдық жерлерді мекендейді.</w:t>
        <w:br/>
        <w:t>Ресей, оның ішінде Астрахан қазақтарының халық</w:t>
        <w:br/>
        <w:t>санағына көз жіберсек (1979 ж. 120 мын, 1989 ж. 126500,</w:t>
        <w:br/>
        <w:t>2002 ж. 143 мың) жергілікті қазақтардың жылдан жылға</w:t>
        <w:br/>
        <w:t>көбейіп отырғандығын байқаймыз. Еділ мен Жайық арасы</w:t>
        <w:br/>
        <w:t>- ежелден-ақ қазақтың талай арыстарына кұт мекен болған.</w:t>
        <w:br/>
        <w:t>қасиетті де, киелі өлке. Сонау Кетбұға, Асанқайғыдан</w:t>
        <w:br/>
        <w:t>бастап, Сыпыра жырау, Шалкиіз жырау, Қазтуған жырау,</w:t>
        <w:br/>
        <w:t>Доспанбет жырау, Жиенбеттерден бастау алып кешегі</w:t>
        <w:br/>
        <w:t>Құрманғазыға дейін тартылған алтын аркау олардың казіргі</w:t>
        <w:br/>
        <w:t>ұрпақтарынның да бойына дарып, қанына сіңіп, бүгінгі</w:t>
        <w:br/>
        <w:t>заманда да жалғасын тауып жатыр.</w:t>
        <w:br/>
        <w:t>Солардың бірі - Мақаш Бекмұхамедов. Мақаш</w:t>
        <w:br/>
        <w:t>(Мұхамеджан) Шолтырұлы Бекмұхамбетов 1830 жылы</w:t>
        <w:br/>
        <w:t>қазіргі Атырау облысы Теңіз ауданында (ХІХ ғасырда бұл</w:t>
        <w:br/>
        <w:t>жерлер Астрахан губерниясы ішкі Орда территориясына</w:t>
        <w:br/>
        <w:t>қараған) дүниеге келіп, алдымен Ордадағы Жәңгір хан</w:t>
        <w:br/>
        <w:t>мектебін, кейіннен Орынбордағы Неплюев атындағы кадет</w:t>
        <w:br/>
        <w:t>корпусын бітірген соң ХІХ ғасырдың екінші жартысынан</w:t>
        <w:br/>
        <w:t>бастап қырық жылдан аса үздіксіз Астрахан губерниясына</w:t>
        <w:br/>
        <w:t>қарасты бірінші және екінші Теңіз жағалауы округтерінде</w:t>
        <w:br/>
        <w:t>әкім (правитель) болған. Ел аузында Мақаш правитель</w:t>
        <w:br/>
        <w:t>атанған қадірменді азамат өз заманының озық ойлы, жан-</w:t>
        <w:br/>
        <w:t>жақты білім иесі болған. 1904 жылы 74 жасында ауыр</w:t>
        <w:br/>
        <w:t>науқастан қайтыс болғанға дейін халық арасында өзінің.</w:t>
        <w:br/>
        <w:t>ой-парасатының молдығы арқасында ең сыйлы да, беделді</w:t>
        <w:br/>
        <w:t>тұлға болып халқына қалтқысыз беріле қызмет етті. Ол</w:t>
        <w:br/>
        <w:t>өзінің көргендері мен көңіліне түйгендерін үнемі қағаз</w:t>
        <w:br/>
        <w:t>бетіне түсіріп отырған. Көлемі үш томнан асатын бұл</w:t>
        <w:br/>
        <w:t>қолжазбалар қазіргі уақытта Санкт-Петербург қаласындағы</w:t>
        <w:br/>
        <w:t>Салтыков-ІЦедрин “атындағы көпшілік кітапханасында</w:t>
        <w:br/>
        <w:t>сақтаулы.</w:t>
      </w:r>
    </w:p>
    <w:p>
      <w:r>
        <w:t>Бұл туралы Мақаштың жақын ағайыны Дәулетов</w:t>
        <w:br/>
        <w:t>34|АлтынБесік</w:t>
        <w:br/>
        <w:t>Қалел дейтін кісі 1933 жылғы естелігінде былай деген</w:t>
        <w:br/>
        <w:t>екен: “1908 жылы оның “Жақсы үгіт” дейтін кітабы Қазан</w:t>
        <w:br/>
        <w:t>қаласында басылып шыққан. Кітаптың бір данасы Алматы</w:t>
        <w:br/>
        <w:t>кітап палатасында сактаулы дейді. Енді екінші бір кітабы</w:t>
        <w:br/>
        <w:t>өзінің және билер өмірінен жазып, 1910 жылы Астраханда</w:t>
        <w:br/>
        <w:t>басылып шыққан. Ал, үшінші кітабын аяқтай алмай</w:t>
        <w:br/>
        <w:t>кеткен. Бұл қолжазбасында патша үкіметінің ішкі саясаты</w:t>
        <w:br/>
        <w:t>туралы, демократиялық қозғалыс туралы айтылады екен</w:t>
        <w:br/>
        <w:t>және Маркстың, Лениннің аттары аталады скен. Өзі өлген.</w:t>
        <w:br/>
        <w:t>соң кейінгі ұрпақтары оны өртеп жіберді ме, жерге көміп</w:t>
        <w:br/>
        <w:t>тастады ма, әлде біреуі тығып тастады, қалай болса да ол</w:t>
        <w:br/>
        <w:t>табылмай кетті”. (“Мұра”. Қазан-караша, 1991 жыл).</w:t>
        <w:br/>
        <w:t>Біздің бүгінгі әңгімеміз осы тектілердің тұяғы, Астрахан</w:t>
        <w:br/>
        <w:t>өңіріне белгілі азаматтарының бірі Даулетов Совет</w:t>
        <w:br/>
        <w:t>Қалелұлы жайында болмақ. Совет аға Мақаш правительмен</w:t>
        <w:br/>
        <w:t>немере-шөбере туысқан болып келеді. Бұлардың арғы</w:t>
        <w:br/>
        <w:t>аталары Тұрманбеттің бәйбішесінен Бетпенбет, Масабай,</w:t>
        <w:br/>
        <w:t>Шалабай, Береке, Қуаныш ұрпағы тарайды. Бекпенбеттен</w:t>
        <w:br/>
        <w:t>Шолтыр. одан Мақаш бұтағы өрбіп, ал Масабай әулетінен</w:t>
        <w:br/>
        <w:t>Әжібай, одан Дәулет, Дәулеттен Қалел, одан Совет туады.</w:t>
        <w:br/>
        <w:t>Өз өмір жолы туралы толғанғанда “Менің жолым</w:t>
        <w:br/>
        <w:t>болды- дейді Совет аға - Бөгде тілдік ортада өскендігімізге</w:t>
        <w:br/>
        <w:t>қарамастан біз ата-аналарымыздың арқасында туған</w:t>
        <w:br/>
        <w:t>тілімізді біліп өстік. Үй ішінде тек қана ана тілімізде</w:t>
        <w:br/>
        <w:t>сөйлесетінбіз. 60-жылдардан бастап біз, Ресей қазақтары,</w:t>
        <w:br/>
        <w:t>ұлттық тамырымыздан қол үзіп алшақтай бастағандай</w:t>
        <w:br/>
        <w:t>болдық. 1962 жылдан бастап Астрахан облысындағы</w:t>
        <w:br/>
        <w:t>барлық қазақ мектептері жабыла бастады. Бізді тек, әйтеуір</w:t>
        <w:br/>
        <w:t>бір мемлекетте тұрамыз ғой деген ой ғана жылытатын.</w:t>
        <w:br/>
        <w:t>Мүмкіндігіміз болса осы өмірімізде Қазақстанға бір барып,</w:t>
        <w:br/>
        <w:t>көріп қайту әр қазақтың арманы болатын. Алматыға жете</w:t>
        <w:br/>
        <w:t>алмасақ та Атырауды көру. балаларымызды Қазақстанға.</w:t>
        <w:br/>
        <w:t>оқуға жіберу, үзілуге айналған жібімізді жалғаудың бір</w:t>
        <w:br/>
        <w:t>мүмкіндігі</w:t>
        <w:br/>
        <w:t>Совет ағайдың ұлдары Руслан мен Рашид эке жолын</w:t>
        <w:br/>
        <w:t>қуып ішкіістер бөлімінің офицерлері болып қызмет атқарса,</w:t>
        <w:br/>
        <w:t>жалғыз қызы Елена журналист, мамандық дипломын</w:t>
        <w:br/>
        <w:t>Алматыда С. М. Киров атындағы (қазіргі Әл-Фараби) Қазақ</w:t>
        <w:br/>
        <w:t>мемлексттік университеті қабырғасында оқып алғандығын</w:t>
        <w:br/>
        <w:t>мақтан етеді:</w:t>
        <w:br/>
        <w:t>Саналығұмырын Ішкі істер саласы қылмыстықіздестіру</w:t>
        <w:br/>
        <w:t>бөлімінде өткізген Совст Қалелұлы полковник шенінде</w:t>
        <w:br/>
        <w:t>запасқа шыққаннан кейін де қол қусырып қара отыра</w:t>
        <w:br/>
        <w:t>алмады. “Астраханьгазиром” мекемесінің кауыпсіздік</w:t>
        <w:br/>
        <w:t>қызметінің жетекшісі, облыстық думаның кеңесшісі ретінде</w:t>
        <w:br/>
        <w:t>әлі де қайнаған өмірдің бел ортасында жүр. “Маған, мен</w:t>
        <w:br/>
        <w:t>сияқты соғыстың алдында, соғыс уақытында дүниеге келген</w:t>
        <w:br/>
        <w:t>біздің ұрпақтар өздерімізді Отан алдындағы, болашақ ұрпақ</w:t>
        <w:br/>
        <w:t>алдындағы парызымызды өте терең сезінетін сияқтымыз”,-</w:t>
        <w:br/>
        <w:t>дейді Совет аға өз әңгімесінде.</w:t>
        <w:br/>
        <w:t>Міне, өмірдің өзі тудырған патриоттық сезім</w:t>
        <w:br/>
        <w:t>жетелеген Совет Қалелұлы қазір ұлттық жәдігерлердің</w:t>
        <w:br/>
        <w:t>сақтаушысы ғана емес, жоқтаушысына да айналып</w:t>
        <w:br/>
        <w:t>отыр. Бара-бара коллекциялық бұйымдар жинай жүріп</w:t>
        <w:br/>
        <w:t>облыстағы қазақтардың тұрмысы мен рухани дүниесіндегі</w:t>
      </w:r>
    </w:p>
    <w:p>
      <w:r>
        <w:t>проблемалық мәселелерді де зерттеуге ден қойды.</w:t>
        <w:br/>
        <w:t>Осы мәселелер толғандырған Совст аға Астрахандағы</w:t>
        <w:br/>
        <w:t>былтыр ғана ашылған Қазақстан консулдығына барып</w:t>
        <w:br/>
        <w:t>(консул Абдіқалықов Фархат Нәжмеддинұлы) шекаралық</w:t>
        <w:br/>
        <w:t>территорияда көтерме сауда базаларын салса ол екі жаққа</w:t>
        <w:br/>
        <w:t>да тиімді болар еді ғой деген де ой тастап, бастама көтерді.</w:t>
        <w:br/>
        <w:t>Совет Қалелұлы Дәулетовтың өмір жолын сөз еткенде</w:t>
        <w:br/>
        <w:t>алдымен шексіз, шетсіз кен дала, айдын көл, көк шалғын</w:t>
        <w:br/>
        <w:t>көз алдыңа келеді. Өйткені, ол - осы дала түлегі, кіндік</w:t>
        <w:br/>
        <w:t>қаны тамып, самғап ұшқан, осы жерден биік дәрежеге</w:t>
        <w:br/>
        <w:t>Алтын Бесік - әсемдік әлемі</w:t>
        <w:br/>
        <w:t>атағына ие болған профессорлар К. Кенжетаев,</w:t>
        <w:br/>
        <w:t>А. Сембин, Т. Мейрамов, Е. Обаев, Л. Кесоглу, Н.</w:t>
        <w:br/>
        <w:t>Есқалиева, ҚР. Еңбек сіңірген артистер Р. Машурова,</w:t>
        <w:br/>
        <w:t>ІЛ. Төлешова, Ж. Махамбетов, профессор Е. Сегізбаев,</w:t>
        <w:br/>
        <w:t>доцент ІЮ. Дороховский, ҚР. Мәдениетіне еңбек</w:t>
        <w:br/>
        <w:t>сіңірген қайраткер атағына ие болған доценттер Г.</w:t>
        <w:br/>
        <w:t>Сапарғалиева, Г. Ғизатова, Қ. Байқуатұлы, М. Жүніс,</w:t>
        <w:br/>
        <w:t>П. Ильдаров, аға оқытушылар Т. Өмірзаков, К.</w:t>
        <w:br/>
        <w:t>Добровольский, В. Корбань, Г. Валентинов, П. Ропа</w:t>
        <w:br/>
        <w:t>дәріс береді.</w:t>
        <w:br/>
        <w:t>Академияда 6 факультет бар. Олар театр және</w:t>
        <w:br/>
        <w:t>эстрада, кино және ТВ, хореграфия, кескіндеме және</w:t>
        <w:br/>
        <w:t>мүсін, сәндік өнер және дизайн, өнертану. Бұлардың</w:t>
        <w:br/>
        <w:t>құрамында 26 кафедра жұмыс істейді.</w:t>
        <w:br/>
        <w:t>Қазіргі кезде Академия өнер саласы мамандарын</w:t>
        <w:br/>
        <w:t>кәсіптік дайындау стандарты мен технологиясын</w:t>
        <w:br/>
        <w:t>жаңалаумен айналыса отырып, көркемдік саладағы</w:t>
        <w:br/>
        <w:t>республикалық оқу орындары үшін білім саясатын</w:t>
        <w:br/>
        <w:t>анықтайды. 10 мамандық бойынша бакалавриатка</w:t>
        <w:br/>
        <w:t>арналған және 11 мамандық бойынша магистратураға</w:t>
        <w:br/>
        <w:t>арналған мемлекеттік стандарттар, типтік және</w:t>
        <w:br/>
        <w:t>жұмыс оқу бағдарламалары, пәндер бойынша</w:t>
        <w:br/>
        <w:t>оқулықтар мен оқу құралдары жазылған. Алғаш</w:t>
        <w:br/>
        <w:t>рет өнер саласының түрлері бойынша материалдар</w:t>
        <w:br/>
        <w:t>жинақталып, болашақ мамандарға дамыған әлемдік</w:t>
        <w:br/>
        <w:t>көркем мәдениет аясындағы қазақ халқының мәдени</w:t>
        <w:br/>
        <w:t>мұрасы туралы жүйеге келтірілген оқулықтар</w:t>
        <w:br/>
        <w:t>сериясы дайындалды. Бұл зерттеулер қазіргі әлемдік</w:t>
        <w:br/>
        <w:t>ғаламдану және мәдениетаралық қарым-қатынастар</w:t>
        <w:br/>
        <w:t>жағдайында қазақ халқының рухани бастаулары</w:t>
        <w:br/>
        <w:t>мен өзіндік ерекшелігін қайта жаңғыртып, сақтауға</w:t>
        <w:br/>
        <w:t>ұмтылып отырған біздің тәуелсіз мемлекет дамуының</w:t>
        <w:br/>
        <w:t>көкейкесті сұраныстарына сәйкес келеді.</w:t>
        <w:br/>
        <w:t>Профессорлық-оқытушылық құрам мен</w:t>
        <w:br/>
        <w:t>студенттердің | ғылыми-зерттеу, жұмыстарының</w:t>
        <w:br/>
        <w:t>дамуы өнертану және кәсіптік білім әдістемесі</w:t>
        <w:br/>
        <w:t>бағыттары бойынша көрініс табуда. Жоғары оку</w:t>
        <w:br/>
        <w:t>орны ғылымының және жоғары дәрежелі ғылым</w:t>
        <w:br/>
        <w:t>мамандарын дайындау мақсатында Академияда</w:t>
        <w:br/>
        <w:t>мәдениет, өнер және кәсіптік білім мамандықтары</w:t>
        <w:br/>
        <w:t>бойынша магистратура, аспирантура ашылған.</w:t>
        <w:br/>
        <w:t>Академия магистратурасында режиссура, актер</w:t>
      </w:r>
    </w:p>
    <w:p>
      <w:r>
        <w:t>өнері, эстрада өнері, хореграфия, сценография,</w:t>
        <w:br/>
        <w:t>оператор өнері, кескіндеме, графика, мүсін. өнертану,</w:t>
        <w:br/>
        <w:t>сәндік өнер және дизайн сияқты мамандықтар</w:t>
        <w:br/>
        <w:t>бойынша жоғары ғылыми-педогогикалық білім</w:t>
        <w:br/>
        <w:t>беріледі.</w:t>
        <w:br/>
        <w:t>Аспирантура жоғары оқу орнынан кейінгі</w:t>
        <w:br/>
        <w:t>(өнер теориясы мен тарихы, театр өнері, кино ТВ</w:t>
        <w:br/>
        <w:t>және экран өнері, сурет өнері, жалпы педогогика,</w:t>
        <w:br/>
        <w:t>педогогика және білім тарихы, этнопедогогика,</w:t>
        <w:br/>
        <w:t>кәсіптік білім теориясы мен әдістемесі) кәсіптік білім</w:t>
        <w:br/>
        <w:t>мамандықтары бойынша мамандар дайындайды.</w:t>
        <w:br/>
        <w:t>Өнертану мен ғылыми-педогогикалық мамандар</w:t>
        <w:br/>
        <w:t>дайындығын жетілдіру мақсатында Т. Жүргенов</w:t>
        <w:br/>
        <w:t>атындағы Қазақ Ұлттық өнер академиясы РҺ.П</w:t>
        <w:br/>
        <w:t>докторлық бағдарламасын енгізу үшін үлкен</w:t>
        <w:br/>
        <w:t>дайындық жұмыстарын жүргізуде. Жақын және алыс</w:t>
        <w:br/>
        <w:t>шетелдердегі профилдік жоғары оқу орындарының</w:t>
        <w:br/>
        <w:t>32 АлтынБесік</w:t>
        <w:br/>
        <w:t>дизайн, драма, сурет өнері, өнер тарихы, медиа және</w:t>
        <w:br/>
        <w:t>коммуникация, музыка, текстиль салалары бойынша</w:t>
        <w:br/>
        <w:t>алдыңғы қатарлы мамандарын бірлесіп жұмыс жасау</w:t>
        <w:br/>
        <w:t>мақсатында Рһ.О докторлық бағдарламасының негізгі</w:t>
        <w:br/>
        <w:t>бағыттары анықталуда.</w:t>
        <w:br/>
        <w:t>Т. Жүргенов атындағы Қазақ ұлттық өнер</w:t>
        <w:br/>
        <w:t>академиясы бірқатар шетелдік жоғары оқу</w:t>
        <w:br/>
        <w:t>орындарымен тығыз байланыс орнатқан. И, Е.</w:t>
        <w:br/>
        <w:t>Репин атындағы Санкт-Петербург мемлекеттік</w:t>
        <w:br/>
        <w:t>академиялық кескіндеме, мүсін және архитектура</w:t>
        <w:br/>
        <w:t>институты, Санкт-Петербург театр өнерінің</w:t>
        <w:br/>
        <w:t>мемлекеттік академиясы, Эстон өнер академиясы,</w:t>
        <w:br/>
        <w:t>Әсемдік өнерлер академиясы (Италия), Эрнст Буш</w:t>
        <w:br/>
        <w:t>атындағы театр мектебі (Германия), Театр академиясы</w:t>
        <w:br/>
        <w:t>(Германия), Рим өнер академиясы (Италия), Берлин</w:t>
        <w:br/>
        <w:t>өнер академиясы (Германия), Лондон университетінің</w:t>
        <w:br/>
        <w:t>Гольдемит колледжі (Ұлыбритания), Еуропалық</w:t>
        <w:br/>
        <w:t>өркениет институты (Бішкек), Ташкент қаласының</w:t>
        <w:br/>
        <w:t>Өнертану институтымен, Роттердам кинофестиваль</w:t>
        <w:br/>
        <w:t>орталығымен (Голландия), американдық</w:t>
        <w:br/>
        <w:t>кинотанушылармен («Киномәдениет» интернет</w:t>
        <w:br/>
        <w:t>журналы), Джалалабад ақпарат технологиялық</w:t>
        <w:br/>
        <w:t>университеті (Қырғызстан) сонымен қатар, А.</w:t>
        <w:br/>
        <w:t>Қастеев: атындағы МӨМ-мен, «Қазақфильм»</w:t>
        <w:br/>
        <w:t>кинокомпаниясымен, Алматы Кино үйімен, «Шәкен</w:t>
        <w:br/>
        <w:t>жұлдыздары» фестиваль орталығымен, Кино-</w:t>
        <w:br/>
        <w:t>фото құжаттар мемлекеттік архивімен, М. Әуезов</w:t>
        <w:br/>
        <w:t>атындағы Әдебиет және өнер институтымен, Театр</w:t>
        <w:br/>
        <w:t>қайраткерлері одағымен, сондай-ақ, Қазақстанның</w:t>
        <w:br/>
        <w:t>барлық Театр ұйымдарымен қарым-қатынас орнатып,</w:t>
        <w:br/>
        <w:t>бірлесіп жұмыс жасау жолға қойылған.</w:t>
        <w:br/>
        <w:t>Академия соңғы жылдары 50-ден астам көркем,</w:t>
        <w:br/>
        <w:t>деректі және анимациялы фильмдер түсірді. 200-ден</w:t>
        <w:br/>
        <w:t>аса фильмдер мемлекеттік тілге аударылды. 15 театр</w:t>
        <w:br/>
        <w:t>қойылымдары көрсетілді. 40-тан аса концерт пен</w:t>
        <w:br/>
        <w:t>бенефистер өткізілді.</w:t>
      </w:r>
    </w:p>
    <w:p>
      <w:r>
        <w:t>Академияда жеке және топтық көрмелер</w:t>
        <w:br/>
        <w:t>ұйымдастыруға арналған көркемсурет галереясы</w:t>
        <w:br/>
        <w:t>бар. Репертуарына «Гамлет», «Ревизор», «Лир</w:t>
        <w:br/>
        <w:t>патша», «Үшкір мүйізді бұзау», «Сәукелелі ақ тау»,</w:t>
        <w:br/>
        <w:t>«Аққұс туралы аңыз», «Қош бол, ақ кеме» және</w:t>
        <w:br/>
        <w:t>тағы басқа ұлттық және әлемдік драматургияның</w:t>
        <w:br/>
        <w:t>пьесалары кірген, халықаралық және республикалық</w:t>
        <w:br/>
        <w:t>фестивальдер лаурсаты атанған «Мен»</w:t>
        <w:br/>
        <w:t>экспериментальды жастар театры жұмыс істейді.</w:t>
        <w:br/>
        <w:t>(Жетекшісі Қазакстанға еңбек сіңірген қайраткер,</w:t>
        <w:br/>
        <w:t>доцент Н. Жақыпба</w:t>
        <w:br/>
        <w:t>Репертуары қазақ халық әндерінен, күйлерінен,</w:t>
        <w:br/>
        <w:t>дәстүрлі және қазіргі джаздық аранжировкадан,</w:t>
        <w:br/>
        <w:t>Эстрада әндерінен құралған эстрада-джаздық оркестр</w:t>
        <w:br/>
        <w:t>концерттерге, соның ішінде, үкіметтік деңгейдегі</w:t>
        <w:br/>
        <w:t>концерттерге шығып өзін танытып келеді. (Жетекшісі</w:t>
        <w:br/>
        <w:t>- Н. Байкөзов).</w:t>
        <w:br/>
        <w:t>Бір сөзбен айтқанда Темірбек Жүргенов атындағы</w:t>
        <w:br/>
        <w:t>Қазак ұлттық өнер академиясы бүгінгі таңда өнер мен</w:t>
        <w:br/>
        <w:t>мәдениет саласындағы дайындайтын ірі білім-ғылым</w:t>
        <w:br/>
        <w:t>орталығы болып отыр.</w:t>
        <w:br/>
        <w:t>Құдайберген БОЛАТБАЕВ</w:t>
        <w:br/>
        <w:t>Өнертанушы</w:t>
        <w:br/>
        <w:t>Балаларға базарлық</w:t>
        <w:br/>
        <w:t>Аққала</w:t>
        <w:br/>
        <w:t>Ауыл алды ақша қар,</w:t>
        <w:br/>
        <w:t>Ақша қарда балалар</w:t>
        <w:br/>
        <w:t>Соғып жатыр аққала.</w:t>
        <w:br/>
        <w:t>Біреуі әйнек ойытты,</w:t>
        <w:br/>
        <w:t>Біреуі есік қойыпты,</w:t>
        <w:br/>
        <w:t>Өздеріне шақ қана.</w:t>
        <w:br/>
        <w:t>Бірі - инженер, бірі- ұста,</w:t>
        <w:br/>
        <w:t>Жалқауы жоқ жұмысқа,</w:t>
        <w:br/>
        <w:t>Кіп-кішкене боп қана.</w:t>
        <w:br/>
        <w:t>Бірі әкеліп қар үйіп,</w:t>
        <w:br/>
        <w:t>Бірі қарға су құйып,</w:t>
        <w:br/>
        <w:t>Күліседі күлімдеп:</w:t>
        <w:br/>
        <w:t>«Бітірейік!» - деп қана.</w:t>
        <w:br/>
        <w:t>Қаңтар</w:t>
        <w:br/>
        <w:t>Лебі мұздай ызғарлы,</w:t>
        <w:br/>
        <w:t>Алып келді қыс қарды</w:t>
        <w:br/>
        <w:t>Қысқа түндер ұзарды,</w:t>
        <w:br/>
        <w:t>Ұзақ түндер қысқарды.</w:t>
        <w:br/>
        <w:t>Аяз сүйіп қарсы алған,</w:t>
        <w:br/>
        <w:t>Жердің аппақ тұлғасы.</w:t>
      </w:r>
    </w:p>
    <w:p>
      <w:r>
        <w:t>Қыстың айы - қаңтардан</w:t>
        <w:br/>
        <w:t>Басталады жыл басы.</w:t>
        <w:br/>
        <w:t>Жаңылтпаш</w:t>
        <w:br/>
        <w:t>Баптап, бақсақ,</w:t>
        <w:br/>
        <w:t>Бақша бақша-ақ.</w:t>
        <w:br/>
        <w:t>Жаңылтпаштар</w:t>
        <w:br/>
        <w:t>Бес түп алма</w:t>
        <w:br/>
        <w:t>Бестік алғандікі.</w:t>
        <w:br/>
        <w:t>Төрт түп алма</w:t>
        <w:br/>
        <w:t>Төрттік алғандікі.</w:t>
        <w:br/>
        <w:t>Қарағайлы Қарқара,</w:t>
        <w:br/>
        <w:t>Қарағайлы қаншама.</w:t>
        <w:br/>
        <w:t>Қарадағы шалқалап,</w:t>
        <w:br/>
        <w:t>Қарағайын ал сана.</w:t>
        <w:br/>
        <w:t>Ақша қардай</w:t>
        <w:br/>
        <w:t>Ақ пүліш,</w:t>
        <w:br/>
        <w:t>Ақ пуліштей</w:t>
        <w:br/>
        <w:t>Ақ күріш.</w:t>
        <w:br/>
        <w:t>Жұмбақтар</w:t>
        <w:br/>
        <w:t>Құлаш темір тісі көп,</w:t>
        <w:br/>
        <w:t>Тындыратын тісі көп.</w:t>
        <w:br/>
        <w:t>олыңа ұстап қара,</w:t>
        <w:br/>
        <w:t>н Ол не?</w:t>
        <w:br/>
        <w:t>(Ара)</w:t>
        <w:br/>
        <w:t>Таба нандай көлемі,</w:t>
        <w:br/>
        <w:t>Гүл ашып, дән береді.</w:t>
        <w:br/>
        <w:t>Қарап өсер күнге алыс</w:t>
        <w:br/>
        <w:t>Ол не?</w:t>
        <w:br/>
        <w:t>(Күнбағыс)</w:t>
        <w:br/>
        <w:t>Дайындағап Мадина ЕСЕНБАЙҚЫЗЫ</w:t>
        <w:br/>
        <w:t>Бас редактор</w:t>
        <w:br/>
        <w:t>Сұлтанәлі БАЛҒАБАЕВ</w:t>
        <w:br/>
        <w:t>Бөлім меңгерушісі</w:t>
        <w:br/>
        <w:t>Мадина ЕРТАЙ</w:t>
        <w:br/>
        <w:t>Дизайнін жасаған</w:t>
        <w:br/>
        <w:t>Жәмила АЙДОС</w:t>
        <w:br/>
        <w:t>Суреттерді түсірген</w:t>
        <w:br/>
        <w:t>Самат ХУСАЙЫНОВ</w:t>
        <w:br/>
        <w:t>Меншік иесі:</w:t>
        <w:br/>
        <w:t>«Алтын бесік-2» ЖШС,</w:t>
      </w:r>
    </w:p>
    <w:p>
      <w:r>
        <w:t>Дүниежүзі қазақтарының</w:t>
        <w:br/>
        <w:t>қауымдастығы.</w:t>
        <w:br/>
        <w:t>Журнал Қазақстан Республикасы</w:t>
        <w:br/>
        <w:t>Ақпарат министрлігінен Бұқаралық</w:t>
        <w:br/>
        <w:t>ақпарат құралын есепке қою туралы.</w:t>
        <w:br/>
        <w:t>Мо 4629-Ж куәлігін алған.</w:t>
        <w:br/>
        <w:t>22. 01. 2004 ж.</w:t>
        <w:br/>
        <w:t>Алтын Бесік</w:t>
        <w:br/>
        <w:t>Екі айда бір рет шығатын еларалық</w:t>
        <w:br/>
        <w:t>қоғамдық-саяси, әдеби-көркем журнал</w:t>
        <w:br/>
        <w:t>Х56 (19) 2005 жыл, қараша-желтоқсан</w:t>
        <w:br/>
        <w:t>2002 жылдан шығады</w:t>
        <w:br/>
        <w:t>Редакция алқасы:</w:t>
        <w:br/>
        <w:t>ШЕТІ ПЕТТЕПТЕ-)</w:t>
        <w:br/>
        <w:t>Қуаныш Сұлтанов</w:t>
        <w:br/>
        <w:t>Уәлихан Қалижан</w:t>
        <w:br/>
        <w:t>Ермек Аманшаев</w:t>
        <w:br/>
        <w:t>Уәлихан Қоңырбаев</w:t>
        <w:br/>
        <w:t>Жазбек Әбдиев</w:t>
        <w:br/>
        <w:t>Полат Жамапов (Ресей)</w:t>
        <w:br/>
        <w:t>Сұлтан Жанболат (Қытай)</w:t>
        <w:br/>
        <w:t>Хабсаттар Омарұлы (Моңғолия)</w:t>
        <w:br/>
        <w:t>Мейірманқұл Бәкіров (Өзбекстан)</w:t>
        <w:br/>
        <w:t>Әбдірахман Шетин (Германия)</w:t>
        <w:br/>
        <w:t>Әуелхан Жатқамбаев (Ресей)</w:t>
        <w:br/>
        <w:t>Еркін Бөлекбаев (Қырғызстан)</w:t>
        <w:br/>
        <w:t>жәж</w:t>
        <w:br/>
        <w:t>РЕДАКЦИЯНЫҢ МЕКЕН-ЖАЙЫ:</w:t>
        <w:br/>
        <w:t>480002 Алматы қаласы.</w:t>
        <w:br/>
        <w:t>Ш. Уәлиханов көшесі, 43-а</w:t>
        <w:br/>
        <w:t>ШСІМЕУІРИЕКІЗ21)</w:t>
        <w:br/>
        <w:t>Факс: 739 997</w:t>
        <w:br/>
        <w:t>Е-тай: айуп ревік(ФіНе.К2</w:t>
        <w:br/>
        <w:t>Алғашқы есепке қою кезіндегі нөмірі</w:t>
        <w:br/>
        <w:t>мен мерзімі:М93209-Ж.16.09.2002 ж.</w:t>
        <w:br/>
        <w:t>Жарияланған материалдардағы</w:t>
        <w:br/>
        <w:t>деректердің нақтылығына автор</w:t>
        <w:br/>
        <w:t>жауап береді.</w:t>
        <w:br/>
        <w:t>Басуға 15.ХІ1 2005 ж. қол қойылды</w:t>
        <w:br/>
        <w:t>Таралымы 1000 дана</w:t>
        <w:br/>
        <w:t>Журнал «Хай Текнолоджи» поли-</w:t>
        <w:br/>
        <w:t>графиялық кешенінде басылды.</w:t>
      </w:r>
    </w:p>
    <w:p>
      <w:r>
        <w:t>Алматы қаласы, Мыңбаев кешесі, 43а</w:t>
        <w:br/>
        <w:t>Алтын Бесік - Ақ бота</w:t>
        <w:br/>
        <w:t>Ағайынды екі Аяз тонған адамдарды,</w:t>
        <w:br/>
        <w:t>тонған малдар мен аңдарды мазақтап күліп,</w:t>
        <w:br/>
        <w:t>өздері далада серуендеп жүреді. Бір кезде</w:t>
        <w:br/>
        <w:t>кіші аяз үлкеніне қарап:</w:t>
        <w:br/>
        <w:t>- Ау, туысқан, босқа жүргенше,</w:t>
        <w:br/>
        <w:t>адамдарды үсітіп, қызығын көрсек қайтеді?</w:t>
        <w:br/>
        <w:t>- дейді. Сонда үлкені тұрып:</w:t>
        <w:br/>
        <w:t>- несі бар? Үсітеміз десек,</w:t>
        <w:br/>
        <w:t>қолымыздан келмей ме?! Жүр анау үлкен</w:t>
        <w:br/>
        <w:t>жолға барайық та, алдымен кездескен</w:t>
        <w:br/>
        <w:t>адамды үсітейік, - дейді.</w:t>
        <w:br/>
        <w:t>Екеуі соған келіседі де, жолға қарай</w:t>
        <w:br/>
        <w:t>жарыса жөнеледі. Бұлар анадай жерде келе</w:t>
        <w:br/>
        <w:t>жатқан екі шаналыны көреді. Олардың</w:t>
        <w:br/>
        <w:t>бірінің үстінде аю ішік, басында түлкі</w:t>
        <w:br/>
        <w:t>тымақ, аяғына жаңа пима киген бір бай</w:t>
        <w:br/>
        <w:t>саудагер отырады. Екіншісінде үстінде</w:t>
        <w:br/>
        <w:t>тозығы жеткен жаман тон, басында жұқа</w:t>
        <w:br/>
        <w:t>ескі тымақ, колына жыртық қолғап киген</w:t>
        <w:br/>
        <w:t>шаруа келе жатады. Шаруа отын алу үшін</w:t>
        <w:br/>
        <w:t>тоғайға бұрылады. Ал саудагер қалаға</w:t>
        <w:br/>
        <w:t>қарай жөнеледі.</w:t>
        <w:br/>
        <w:t>Бұл екеуін байқап тұрған кіші Аяз</w:t>
        <w:br/>
        <w:t>үлкеніне:</w:t>
        <w:br/>
        <w:t>- Сіз ана саудагерге барыңыз. Оның</w:t>
        <w:br/>
        <w:t>киімі тым жылы көрінеді. Менің шамам</w:t>
        <w:br/>
        <w:t>келмес. Мен ана киімі нашар отыншы</w:t>
        <w:br/>
        <w:t>шаруаға барып, оны тірідей қатырайын,</w:t>
        <w:br/>
        <w:t>- дейді.</w:t>
        <w:br/>
        <w:t>Үлкен Аяз:</w:t>
        <w:br/>
        <w:t>- Айтқаның болсын туысқан, - дейді</w:t>
        <w:br/>
        <w:t>де, екеуі әлгі екеуінің артынан сақырлай</w:t>
        <w:br/>
        <w:t>жөнеледі.</w:t>
        <w:br/>
        <w:t>Кешке таман екі Аяз уәделі жерлерінде</w:t>
        <w:br/>
        <w:t>кездеседі. Үлкен Аяз қуанышты. Ол қолын</w:t>
        <w:br/>
        <w:t>қолына соғып, қарқ-қарқ күледі. Ал кіші</w:t>
        <w:br/>
        <w:t>Аяз ондай емес, жабырқаңқы.</w:t>
        <w:br/>
        <w:t>-Е қуаныштысыз ғой. Саудагерді үсіте</w:t>
        <w:br/>
        <w:t>алдыңыз ба? - дейді ол үлкен ағасына.</w:t>
        <w:br/>
        <w:t>- Үсітпегенде ше!2 Қол-аяқ. бет-</w:t>
        <w:br/>
        <w:t>ауызын түгел үсіттім! - дейді үлкен Аяз</w:t>
        <w:br/>
        <w:t>қарқылдап.</w:t>
        <w:br/>
        <w:t>- Апырай, оның киімі жақсы еді ғой! Не</w:t>
        <w:br/>
        <w:t>қып сізге бой берді екен? - деді кіші Аяз</w:t>
      </w:r>
    </w:p>
    <w:p>
      <w:r>
        <w:t>таңырқап.</w:t>
        <w:br/>
        <w:t>- Мен оның қолғабының, етігінің ішіне</w:t>
        <w:br/>
        <w:t>кіріп алдым. Ол қимыл жасап, жаяу жүріп,</w:t>
        <w:br/>
        <w:t>мені киім ішінен куып шығудың орнына,</w:t>
        <w:br/>
        <w:t>тоңған сайын бүрісіп, қозғалмастан</w:t>
        <w:br/>
        <w:t>шанасында отыра берді. Ал өзің не бітірдің?</w:t>
        <w:br/>
        <w:t>Отыншы бейшараны тірі қалдырдың ба?</w:t>
        <w:br/>
        <w:t>- дейді үлкен Аяз.</w:t>
        <w:br/>
        <w:t>- Тірі қалдырмау қайда! Онан да өзің</w:t>
        <w:br/>
        <w:t>тірі құтылдың ба десейші! Мен оны тоғайға</w:t>
        <w:br/>
        <w:t>жеткізбей, жол бойынын өзінде-ақ үсітейін</w:t>
        <w:br/>
        <w:t>деп, бара-ақ айқасып ем. Ол шанасынан</w:t>
        <w:br/>
        <w:t>секіріп түсіп, бет-ауызын қолымен уқалап,</w:t>
        <w:br/>
        <w:t>қолын қолына, аяғын аяғына со</w:t>
        <w:br/>
        <w:t>жүгіре басып, жаяу жүрді дс;</w:t>
        <w:br/>
        <w:t>Шанадан түскен сон, бұрынғы</w:t>
        <w:br/>
        <w:t>күшейіп, жылынып кетті. Сонан кейін</w:t>
        <w:br/>
        <w:t>мен: «Тоқтай түр, бәлем, тоғайға барған</w:t>
        <w:br/>
        <w:t>соң сілеңді қатырармын», - дедім де,</w:t>
        <w:br/>
        <w:t>отырдым.</w:t>
        <w:br/>
        <w:t>Тоғайға келген соң, ол ме</w:t>
        <w:br/>
        <w:t>маңайына жуытпай қойды. Балтала</w:t>
        <w:br/>
        <w:t>кесіп, оны шанасына әкеп тие;</w:t>
        <w:br/>
        <w:t>қимылдаған сайын тоңу былай тұрсын,</w:t>
        <w:br/>
        <w:t>қайта ол мені мазақтап, сыртындағы тонь</w:t>
        <w:br/>
        <w:t>шешіп тастады, - деді.</w:t>
        <w:br/>
        <w:t>Сонда үлкен Аяз тұрып:</w:t>
        <w:br/>
        <w:t>“Әй, бауырым-ай, ақылсызсың-ау.</w:t>
        <w:br/>
        <w:t>Қимылдап әрекетте жүрген адамға ешбір</w:t>
        <w:br/>
        <w:t>аяздың әлі келмейтінін осы уакыттка дейін</w:t>
        <w:br/>
        <w:t>білмеуші ме едің? - депті</w:t>
        <w:br/>
        <w:t>Менің елім - Қазақстан</w:t>
        <w:br/>
        <w:t>еліндегі бас қосу</w:t>
        <w:br/>
        <w:t>сөзін сөйлеп, түркі тілдес бауырларға сәлем жолдағаны</w:t>
        <w:br/>
        <w:t>болды. Осман империясының ту тігіп, орда жасаған жері</w:t>
        <w:br/>
        <w:t>- Бурса қаласында болдық. Түркия мен Швсция футбол</w:t>
        <w:br/>
        <w:t>командаларының жарысын да тамашаладық. Бірақ аса</w:t>
        <w:br/>
        <w:t>өкініштісі - Ыстамбулдағы Абай атындағы мектеп пен</w:t>
        <w:br/>
        <w:t>Қабанбай батыр көшесіне жолымыз түспеді</w:t>
        <w:br/>
        <w:t>Бұл Құрылтай алдыңғыларға қарағанда несімен</w:t>
        <w:br/>
        <w:t>ерекшеленді?</w:t>
        <w:br/>
        <w:t>Жалпы жағынан алғанда пәлендей ерекшелік</w:t>
        <w:br/>
        <w:t>болған жоқ. Бірақ бәрімізді тебіренткені- ортақ сахнада</w:t>
        <w:br/>
        <w:t>түркі тілдес бауырларымыздың түгел өнерінің тоғысып,</w:t>
        <w:br/>
        <w:t>толыққанды бүтін бір күйге енуі болды. Дәл сол мезетте</w:t>
        <w:br/>
        <w:t>залда отырғандардың бәрі тек тілімізде емес, өнерімізде</w:t>
        <w:br/>
        <w:t>де ортақтықтардың көп екендігін аңғарып, тамырлас</w:t>
        <w:br/>
        <w:t>түбі бір туыс екендігімізді шындап сезінгендей болды.</w:t>
        <w:br/>
        <w:t>Бұдан бұрынғы Құрылтайлардатүркі қандастарымыздың</w:t>
        <w:br/>
        <w:t>төл өнерлері бір залдың ішінде ешқашан бас түйістіріп</w:t>
      </w:r>
    </w:p>
    <w:p>
      <w:r>
        <w:t>көрмепті. Осы жағы маған Құрылтайдың сәнін арттырып</w:t>
        <w:br/>
        <w:t>тұрған бір тұсы ретінде көрінді</w:t>
        <w:br/>
        <w:t>- Құрылтайда қазақ өкілдерінен мінбеде арнайы сөз</w:t>
        <w:br/>
        <w:t>алғандар болды ма?</w:t>
        <w:br/>
        <w:t>- Неге болмасын. А. Яссауи атындағы Қазақ- түрік</w:t>
        <w:br/>
        <w:t>университегінің студенті Айнұр түрік тілінде арнайы</w:t>
        <w:br/>
        <w:t>баяпдама жасады. Ол баяндамасын Елбасымыздың</w:t>
        <w:br/>
        <w:t>Орталық Азия одағын құру сынды игі бастамасымен</w:t>
        <w:br/>
        <w:t>сабақтай келе нанымды дәлел-дәйекткер арқылы таратып</w:t>
        <w:br/>
        <w:t>айтканда бәрі еріксіз бас изесіп қызу шапалақ үнімен</w:t>
        <w:br/>
        <w:t>қошамет көрсетті. Тіпті, түркиялық бір лауазымды</w:t>
        <w:br/>
        <w:t>кісі “Қазак жастарының бәрі Айнұр қызымыздай</w:t>
        <w:br/>
        <w:t>болса Қазақстанның 2030 жылы Азияның Барысына</w:t>
        <w:br/>
        <w:t>айналатынына еш күмәнім жоқ” деп те айтып қалды.</w:t>
        <w:br/>
        <w:t>Бұл Құрылтай тұрақты түрде Түркияда өтіп</w:t>
        <w:br/>
        <w:t>келді ме?</w:t>
        <w:br/>
        <w:t>- Жоқ. алдында айтып өткеніміздей “Түркі жастар</w:t>
        <w:br/>
        <w:t>бірлігі” қозғалысы әуелі Татарстанда дүниеге келді.</w:t>
        <w:br/>
        <w:t>1992-1996 жылдар аралығында Құрылтай Татарстан мен</w:t>
        <w:br/>
        <w:t>Қырым түріктері, сондай-ақ, Әзербайжан сияқты азғана</w:t>
        <w:br/>
        <w:t>аумақта шектеліп келген. Тек 1996 жылдан бастап,</w:t>
        <w:br/>
        <w:t>Түркияның қолдауына ие болған соң ғана түркі дүниесі</w:t>
        <w:br/>
        <w:t>көлемінде кең ауқымға шықты. Бұдан бұрын Құрылтай</w:t>
        <w:br/>
        <w:t>Қырғызстан, Әзербайжан, Румыния сияқты елдерде</w:t>
        <w:br/>
        <w:t>өткізілген болса, биыл Стамбулда болды. Ал келесі</w:t>
        <w:br/>
        <w:t>жылы Македонияда өткізу жоспарланып отыр</w:t>
        <w:br/>
        <w:t>- Біздің Қазақстанда бұл Құрылтайдың өту</w:t>
        <w:br/>
        <w:t>мүмкіндігі қаншалық деп ойлайсыз?</w:t>
        <w:br/>
        <w:t>Мүмкіндіктері көп-ак. Қазақстанның өзінде түркі</w:t>
        <w:br/>
        <w:t>тілдес халықтар көп қой. Бізде оларға барлық жағдайлар</w:t>
        <w:br/>
        <w:t>жасалған. Ендеше біздің де құр сөзбен емес, нақты</w:t>
        <w:br/>
        <w:t>іс-әрекетіміз арқылы бауырларымызға жасап жаткан</w:t>
        <w:br/>
        <w:t>осындай қамқорлығымызды айтатын, көрсететін кез</w:t>
        <w:br/>
        <w:t>жетті, Жыл сайын қысқарып отырған Өзбекстан және</w:t>
        <w:br/>
        <w:t>басқа жердегі қазақ мектебі мен еліміздегі кыруар каржы</w:t>
        <w:br/>
        <w:t>төгіп жағдайын жыл сайын жақсартып жатқан өзбек,</w:t>
        <w:br/>
        <w:t>ұйғыр т.б. мектептерін салыстыратын да сәт туды. Біле</w:t>
        <w:br/>
        <w:t>білсе, дәл Қазақстан сияқты өзгені өз баласындай асырап</w:t>
        <w:br/>
        <w:t>отырған бірде бір мемлекет жоқ. Ендеше осыны неге</w:t>
        <w:br/>
        <w:t>айтпасқа?! Құрылтай арқылы неге істеп жатқанымызды</w:t>
        <w:br/>
        <w:t>елге көрсетпеске</w:t>
        <w:br/>
        <w:t>- Әңгімеңізге рахмет.</w:t>
        <w:br/>
        <w:t>Ұшқын СӘЙДІРАХМАНҰЛЫ</w:t>
        <w:br/>
        <w:t>ҚазҰУ- дың ИІ курс студенті.</w:t>
        <w:br/>
        <w:t>АлтынБесік |45</w:t>
        <w:br/>
        <w:t>Алтын Бесік - Атамекен</w:t>
        <w:br/>
        <w:t>Түбі бір түрік</w:t>
        <w:br/>
        <w:t>Биылғы жылы қарашаның 13-20 күндері Түркияның</w:t>
        <w:br/>
        <w:t>жақұт қаласы Стамбулда түркі дүниесі жастарының</w:t>
        <w:br/>
        <w:t>кезекті құрылтайы болып өтті. 124. рет түркі</w:t>
      </w:r>
    </w:p>
    <w:p>
      <w:r>
        <w:t>астарының басын қосып, келелі кеңеске ұйтқы болып</w:t>
        <w:br/>
        <w:t>отырған бұл құрылтайға алыс-жақын 38 елден 500 ден</w:t>
        <w:br/>
        <w:t>астам өкілдер қатысқан еді. Сол өкілдер қатарында</w:t>
        <w:br/>
        <w:t>Түркістан қаласындағы А. Яссауи атындағы қазақ-</w:t>
        <w:br/>
        <w:t>түрік университетінен Досай Кенжетай мырзаның</w:t>
        <w:br/>
        <w:t>бастауында алты азаматымыз болды. Төменде солардың</w:t>
        <w:br/>
        <w:t>бірі Дүниежүзі қазақтары қауымдастығы жанындағы</w:t>
        <w:br/>
        <w:t>“Студент жастар” орталығының мүшесі Жанымхан</w:t>
        <w:br/>
        <w:t>Жаналтаймен болған әңгімемізді назарларыңызға</w:t>
        <w:br/>
        <w:t>ұсынып отырмыз:</w:t>
        <w:br/>
        <w:t>- Әуелі осы Құрылтайдың мақсаты жайында</w:t>
        <w:br/>
        <w:t>айтсаңыз?</w:t>
        <w:br/>
        <w:t>- Бұл Құрылтай - 12-і рет өткізіліп отырған түркі</w:t>
        <w:br/>
        <w:t>жастарының дәстүрлі бас қосуы. Алғаш рет шымылды-</w:t>
        <w:br/>
        <w:t>ғын 1992 жылы ашқан Құрылтайдың жұртшылықпен</w:t>
        <w:br/>
        <w:t>жүздесуіне “Түркі жастар бірлігі”атты қоғамдық</w:t>
        <w:br/>
        <w:t>қозғалыс себепкер болды. Оның негізін салушылар</w:t>
        <w:br/>
        <w:t>- Тагарстан жастары мен Қырым түріктері еді. Соның</w:t>
        <w:br/>
        <w:t>ішінде Татарстаннан Талғат атты азаматымыздың</w:t>
        <w:br/>
        <w:t>айрыкша атын атауға болады. Ал нақты демеушілеріне</w:t>
        <w:br/>
        <w:t>келсек - Түркия үкіметі мен Түркияның патриоттық</w:t>
        <w:br/>
        <w:t>партиялары. Түрлі себептерге байланысты заманның</w:t>
        <w:br/>
        <w:t>кәріне жолығып, тоталитарлық кеңес жүйесінің</w:t>
        <w:br/>
        <w:t>шырмауында қалған түркі халықтарының 90- жылдарда</w:t>
        <w:br/>
        <w:t>іркес-тіркес азаттық алуына байланысты бұл қозғалысты</w:t>
        <w:br/>
        <w:t>түп-тамырымызға, төркін- тегімізге үңілуден шыққан</w:t>
        <w:br/>
        <w:t>“өзімізге” кайта оралудың озық идеясы, ұтымды саясаты</w:t>
        <w:br/>
        <w:t>деп ұғынуға болатындай.</w:t>
        <w:br/>
        <w:t>Құрылтайда нақты. қандай мәселелер</w:t>
        <w:br/>
        <w:t>көтерілді?</w:t>
        <w:br/>
        <w:t>Бір жетіге жалғасқан Кұрылтайда мәжіліс спорт,</w:t>
        <w:br/>
        <w:t>экономика, экология, саясат, дін, тіл сияқты алты салада</w:t>
        <w:br/>
        <w:t>жүрді. Мен осының ішінде тіл саласындағы жиналысқа</w:t>
        <w:br/>
        <w:t>қатыстым . Ал біздің делегация құрамындағы Ерболат</w:t>
        <w:br/>
        <w:t>спорт саласына, қызылордалық Жолмырза ағамыз</w:t>
        <w:br/>
        <w:t>экология саласында болды. Спорт түрі бойынша түркі</w:t>
        <w:br/>
        <w:t>әлемінің олимпиадасы сияқты дәстүрлі спорт жарысын</w:t>
        <w:br/>
        <w:t>қолға алу керектігі сөз болса, тіл -әдебиет саласы</w:t>
        <w:br/>
        <w:t>бойынша әр елдегі түркі бауырларымыздың әдебиеті</w:t>
        <w:br/>
        <w:t>мен мәдениетін көтеру, ұлттық рухтағы отаншылдық</w:t>
        <w:br/>
        <w:t>сипат алатын туындылардың көптеп тууына жағдай</w:t>
        <w:br/>
        <w:t>жасау, әсіресе, Өз ана тілімен оқып-жазуға мүмкіндігі</w:t>
        <w:br/>
        <w:t>б тілдік тәрбиеден суалайын деп отырған Ресей</w:t>
        <w:br/>
        <w:t>федерациясы құрамындағы түркі бауырларымызға</w:t>
        <w:br/>
        <w:t>камқорлық жасау жағы баса қадағаланды. Сонымен</w:t>
        <w:br/>
        <w:t>қатар “Түркі жастар бірлігі” қоғамының жас жазушылар</w:t>
        <w:br/>
        <w:t>бөлімі ел ішіндегі жаңадан қауыз жарып, енді-енді</w:t>
        <w:br/>
        <w:t>қалам тербеп келе жаткан жас қаламгерлердің кітабын</w:t>
        <w:br/>
        <w:t>басу ісін де қолға алып, қолдау көрсететіндігін айтты</w:t>
        <w:br/>
        <w:t>- Мәжіліске қатысудан басқа тағы қандай іс-</w:t>
        <w:br/>
        <w:t>шаралардың куәгері болдыңыздар?</w:t>
        <w:br/>
        <w:t>- Әрине. Құрылтай болған соң қонақтарға</w:t>
        <w:br/>
        <w:t>арнап қонақасы беріліп сый-сияпат көрсетіле) і.</w:t>
        <w:br/>
        <w:t>Қаланың көңілде қаларлық көрікті көріністері мен</w:t>
        <w:br/>
        <w:t>көне жәдігерлерден де көзайым болудың сәті түсті.</w:t>
        <w:br/>
        <w:t>Оонын сыртында Құрылтайдың ашылу-жабылу деген</w:t>
      </w:r>
    </w:p>
    <w:p>
      <w:r>
        <w:t>салтанатты сәттерітағы баремес пе.. Менізсерлендіргені</w:t>
        <w:br/>
        <w:t>-Құрылтайдыңашылусалтанатында Түркияның Сырткы</w:t>
        <w:br/>
        <w:t>істер министрі Абдуллах Гульдің өзі келіп құттықтау</w:t>
        <w:br/>
        <w:t>4 АлтынБесік</w:t>
        <w:br/>
        <w:t>Өнер жұлдыздары</w:t>
        <w:br/>
        <w:t>колхоздардың арасынан құрылған МТС болды. Әкем</w:t>
        <w:br/>
        <w:t>де сол жерде істеді. Біз үшін сол МТС үлкен зауыт</w:t>
        <w:br/>
        <w:t>сияқты еді. Ол жерден техниканың сан түрін көретінбіз.</w:t>
        <w:br/>
        <w:t>Әкемізбен еріп барып небір станоктарды тамашалаймыз.</w:t>
        <w:br/>
        <w:t>Қызығамыз. Сондай жерде жұмыс жасасақ қой деп</w:t>
        <w:br/>
        <w:t>армандадық. Әкем көлік жүргізетін. Әкеміздің алдына</w:t>
        <w:br/>
        <w:t>отырып алып руліне жармасамын. Мен де шопыр</w:t>
        <w:br/>
        <w:t>боламын, әкем сияқты машина айдаймын дейтінмін.</w:t>
        <w:br/>
        <w:t>Әжемің тәрбиесін көрдім деп айттым ғой, Ол кісі бізді</w:t>
        <w:br/>
        <w:t>өмір көрсін, адамдармен аралассын деп үлкен қалаларға</w:t>
        <w:br/>
        <w:t>жиі ертіп апаратын. Біздің ауылдың бау-бағы мол. Күзде</w:t>
        <w:br/>
        <w:t>әжем алмаларды қапқа толтырып алып Шымкенттегі</w:t>
        <w:br/>
        <w:t>базарға апаратын. Қасына бізді ертіп алады. Әжем сонда</w:t>
        <w:br/>
        <w:t>алып барған алмасын сатпайды. Базардан орын алып,</w:t>
        <w:br/>
        <w:t>сауда сатып отырғандардың қасына жайғасқан соң,</w:t>
        <w:br/>
        <w:t>маңындағы саудагерлермен бітпес әңгімеге кіріседі. Біздің</w:t>
        <w:br/>
        <w:t>қолымызға тиын-! -тебен ұстатып қояды да ал ойнаңдар,</w:t>
        <w:br/>
        <w:t>қалағандарыңды алып жеңдер, араландар, көріңдер дейді.</w:t>
        <w:br/>
        <w:t>Біз армансыз ойнап құмарымызды қандырамыз. Кеш түсе</w:t>
        <w:br/>
        <w:t>үйге жиналамыз. Қала мен ауылдың арасы 30 шақырым.</w:t>
        <w:br/>
        <w:t>Сонда деймін-ау, әжемнің алдындағы алмалардың бір</w:t>
        <w:br/>
        <w:t>түйірі де сатылмайтын. Қабымен қасындағыларғы көтере</w:t>
        <w:br/>
        <w:t>- беріп кетеді. Осындай жағдайай сайын қайталанады. Бірде</w:t>
        <w:br/>
        <w:t>алма алып барамыз, ауылда киіз басады ғой, бірде киіз</w:t>
        <w:br/>
        <w:t>алып барамыз. Қазір ойласам, сондағы әжемнің әрекеті,</w:t>
        <w:br/>
        <w:t>сауда сатып ақша табу емес, бізді базар тілін көрсін, адам</w:t>
        <w:br/>
        <w:t>танысын, жүртпен аралассын, қала тіліне бейімделсін д деп</w:t>
        <w:br/>
        <w:t>жасағаны екен ғой. Әжжеміздің көрегендігін енді түсініп</w:t>
        <w:br/>
        <w:t>жатырмыз. Біз солай есейдік. Әрине, барлық балалар</w:t>
        <w:br/>
        <w:t>сияқты мен де космонавт болсам дедім, ұшқыш болғым</w:t>
        <w:br/>
        <w:t>келді. Барлық адамдардың балалық қиялы менің де.</w:t>
        <w:br/>
        <w:t>басымнан өтті-ау.</w:t>
        <w:br/>
        <w:t>- Мектеп қабырғасында ән салушы ма едіңіз. Өнерг</w:t>
        <w:br/>
        <w:t>қабілетіңіз болды ма?</w:t>
        <w:br/>
        <w:t>- Ауылда аға-әпкелеріміз үйірмелер ұйымастырып,</w:t>
        <w:br/>
        <w:t>ауыл-ауылды аралап концерт қоятын. Соларға ілесіп</w:t>
        <w:br/>
        <w:t>жүрдік. Мектепте оқып жүргенде ан сабағынан беретін</w:t>
        <w:br/>
        <w:t>Раушан деген апайымыз менің дауыс қабілетімді ерекше</w:t>
        <w:br/>
        <w:t>бағалап хорда балалардың алдына шығарып жеке</w:t>
        <w:br/>
        <w:t>дауыста ән айтқызатын. Оқыған мектебімнің аты «8</w:t>
        <w:br/>
        <w:t>март» деп аталатын. Өйткені, біздің ауылмен қатарлас</w:t>
        <w:br/>
        <w:t>село «8 март» болатын да, мектеп сол жерде орналасқан</w:t>
        <w:br/>
        <w:t>еді. Ол кезде өнердің әр саласынан мектептер арасында</w:t>
        <w:br/>
        <w:t>аудан аралық жарыстар өткізілетін. Сонда, біздің мектеп</w:t>
        <w:br/>
        <w:t>облыс бойынша алдыңғы орындарды иеленіп жүрді.</w:t>
        <w:br/>
        <w:t>Мектебімізде дарынды балалар өте көп болды. Менің</w:t>
        <w:br/>
        <w:t>өнер жолына келуіме сол аға-әпкелеріміз ұйымдастырған</w:t>
        <w:br/>
        <w:t>үйірмелердің, қабілетімді байқап хорда ән айтқызған</w:t>
      </w:r>
    </w:p>
    <w:p>
      <w:r>
        <w:t>мұғалімдерімнің ықпалы болды.</w:t>
        <w:br/>
        <w:t>- Шетелдегі қандастарымыз әуелі сіздің даусыңызды.</w:t>
        <w:br/>
        <w:t>радиодан естіп жүрді де, кейін бірден әнші ретінде</w:t>
        <w:br/>
        <w:t>таныды. Бірақ сіз әуелі театрда қызмет атқардыңыз</w:t>
        <w:br/>
        <w:t>ғой. Мамандығыңыз да солай. Ең алғаш гитараңызды</w:t>
        <w:br/>
        <w:t>қолға алып, үлкен сахнаға шығуыңыз қалай болған еді?</w:t>
        <w:br/>
        <w:t>- Гитарамен ән салу менің студенттік кезімнен</w:t>
        <w:br/>
        <w:t>басталған болатын. Мен театр студиясында оқыдым.</w:t>
        <w:br/>
        <w:t>Сол кезде эстрада, опера саласында және сол жанрда</w:t>
        <w:br/>
        <w:t>оқитын студенттермен көп араластым. Олардың көбі</w:t>
        <w:br/>
        <w:t>титарада жақсы ойнайтын. Қастарында жүріп гитараға</w:t>
        <w:br/>
        <w:t>қатты қызықтым. Соның ішінде электронды гитара емес</w:t>
        <w:br/>
        <w:t>концерттік акустикалық гитараға әуес болдым. «Шіркін,</w:t>
        <w:br/>
        <w:t>әдемі әндерді гитарамен қосыла орындасам ғой» деуші</w:t>
        <w:br/>
        <w:t>едім. Тіпті, алдыма мақсат та қойдым. Сөйтіп жүріп кәнігі</w:t>
        <w:br/>
        <w:t>шеберлершеболмасадаөзімшеәндісүйемелдейтінболдым.</w:t>
        <w:br/>
        <w:t>Оқу бітірген соң театрға келдім. Онда да көбіне музыкалық</w:t>
        <w:br/>
        <w:t>спектакльдердеойнайтынмын. Олспектакльдердіңбәрінде</w:t>
        <w:br/>
        <w:t>орындалатын дүниелердіоркестрде өздаусыңмен айтасын.</w:t>
        <w:br/>
        <w:t>Гитарамен ән салатынымды әуелі театрдың адамдары</w:t>
        <w:br/>
        <w:t>ести бастады, содан гостролдік сапарға шыққанда ел</w:t>
        <w:br/>
        <w:t>алдында орындайтын болдым. Одан теледидар шағын</w:t>
        <w:br/>
        <w:t>концерттік бағдарламаға шақыратын болды. Ол кезде</w:t>
        <w:br/>
        <w:t>әйгілі «Тамаша» ойын-сауық хабары ашылды да, негізінен</w:t>
        <w:br/>
        <w:t>үлкен сахнаға сол «Тамашамен» шықтым. Ал радиоға бізді</w:t>
        <w:br/>
        <w:t>радио қойылымдарға, ақындардың өлендерін оқытуға</w:t>
        <w:br/>
        <w:t>жиі шақыратын. «Шалқар» радиосында шетелде тұратын</w:t>
        <w:br/>
        <w:t>қазақтарға арналған «Атамекен» хабары ашылып, біздің</w:t>
        <w:br/>
        <w:t>дауысымызды шетелде тұратын ағайындарымыз осылай</w:t>
        <w:br/>
        <w:t>тыңдай бастады.</w:t>
        <w:br/>
        <w:t>- Шетелге жиі шығып тұрасыз. Ол жақтағы</w:t>
        <w:br/>
        <w:t>қазақтарға өнеріңізді көрсетіп, жүздесіп-дидарласып,</w:t>
        <w:br/>
        <w:t>жүресіз. Болашақта бұл үрдісті одан әрі жалғастыру,</w:t>
        <w:br/>
        <w:t>шетелдегі қандастардың алдында концерт беру</w:t>
        <w:br/>
        <w:t>жоспарыңызда бар ма?</w:t>
        <w:br/>
        <w:t>Мен ең алғаш рет театрмен бірге 1984 жылы</w:t>
        <w:br/>
        <w:t>Францияға бардым. Еуропадағы қандастармен алғаш</w:t>
        <w:br/>
        <w:t>рет кездескеніміз де сол кезде болды. Содан кейін</w:t>
        <w:br/>
        <w:t>де талай рет шетелге шығып, ондағы қазақтардың</w:t>
        <w:br/>
        <w:t>алдында өнерімді көрсеткенмін. Қытайдағы Шыңжанда,</w:t>
        <w:br/>
        <w:t>Моңғолияның Баян-Өлгий аймағында, Түркияда,</w:t>
        <w:br/>
        <w:t>Германияда болдым. Бұрынғы одақтас республикалардың</w:t>
        <w:br/>
        <w:t>бәрі қазір шетел болып кетті ғой. Солардың бәрін дерлік</w:t>
        <w:br/>
        <w:t>араладым. Шетелдегі бауырлардың ризашылығына</w:t>
        <w:br/>
        <w:t>бөленіп, талай қолдарынан дәм татым. Осы жақында</w:t>
        <w:br/>
        <w:t>ғана Мәскеудегі қандастарымыздың сұрауы бойынша,</w:t>
        <w:br/>
        <w:t>Ресейдегі Қазақстанның елшілігінің ұйымдастыруымен</w:t>
        <w:br/>
        <w:t>өткен жеке концертім, беріп қайттым. Жұрт жылы</w:t>
        <w:br/>
        <w:t>қабылдады. Өзімнің өнеріммен халықтың ықыласына,</w:t>
        <w:br/>
        <w:t>махаббатына бөленіп қайттым. Егер сәті түсіп, жол болып</w:t>
        <w:br/>
        <w:t>жатса еш жерден тартынбаймын. Қай жерде болса да</w:t>
        <w:br/>
        <w:t>қандастарымның алдында өнерімді көрсетуге дайынмын.</w:t>
        <w:br/>
        <w:t>Өзім үшін де, өнерім үшін де керек. Ең бастысы мұндай</w:t>
        <w:br/>
        <w:t>сапарларға шығу менің азаматтық борышым.</w:t>
        <w:br/>
        <w:t>-«Қазақрадиосын», «Шалқарды» тыңдап, атамекенде</w:t>
        <w:br/>
        <w:t>болып осатқан әрбір жаңалықтан құлағдар болып</w:t>
      </w:r>
    </w:p>
    <w:p>
      <w:r>
        <w:t>отырған шетелдегі бауырларымыз сол радиолардың</w:t>
        <w:br/>
        <w:t>дауысын ести алмай қалғанына да оншақты жылдың</w:t>
        <w:br/>
        <w:t>жүзі болып қалды. Келген-кеткендерде «Шалқарды</w:t>
        <w:br/>
        <w:t>қашан тыңдаймыз» деп сұрау салып жатады. Алыстағы</w:t>
        <w:br/>
        <w:t>бауырлар «Шалқармен» қайта қауышар күн жақын ба?</w:t>
        <w:br/>
        <w:t>Біз қазір радиомыздың хабар тарату жүйесін бүкіл</w:t>
        <w:br/>
        <w:t>әлем жұмыс істеп отырған спутниктік жүйеге шығарудың</w:t>
        <w:br/>
        <w:t>жолын қарастырып жатырмыз. Құдай қаласа келесі жылы</w:t>
        <w:br/>
        <w:t>Қазақстанның комуникациялық бүкіл байланыстарды</w:t>
        <w:br/>
        <w:t>тарататын спутнигі көтерілгелі отыр. Міне, сонда бірден-</w:t>
        <w:br/>
        <w:t>бір хабар тарату желісі мемлекеттік ұлттық телеарна мен</w:t>
        <w:br/>
        <w:t>радио желісі болмақ. Сол кезде «Қазақ радиосын» көрші</w:t>
        <w:br/>
        <w:t>жатқан Қытайдағы немесе іргеміздегі Моңғолиядағы</w:t>
        <w:br/>
        <w:t>қазақтарғана емес, сонау мұхиттың арғы беті Америкадағы</w:t>
        <w:br/>
        <w:t>қазақтар да еркін ести алатын болады. Ол күн алыс емес.</w:t>
        <w:br/>
        <w:t>- Әңгімеңізге рахмет!</w:t>
        <w:br/>
        <w:t>Сұхбаттасқан Болатбек БАЯНХАНҰЛЫ</w:t>
        <w:br/>
        <w:t>Азия чемпионаты мәреге жетті</w:t>
        <w:br/>
        <w:t>Тарихта тұңғыш рст қазақ күресінен Азия</w:t>
        <w:br/>
        <w:t>чемпионаты Ресейдің Таулы-Алтайөлкесіндегі</w:t>
        <w:br/>
        <w:t>Қосағаш аудан орталығында болып өтті.</w:t>
        <w:br/>
        <w:t>Жарысқа 7 мемлекеттің және Ресей елінің 6</w:t>
        <w:br/>
        <w:t>өлкесінен 130-ға тарта балуандар қатысты.</w:t>
        <w:br/>
        <w:t>Қосағаш ауданы еліміздің шығыс</w:t>
        <w:br/>
        <w:t>шекарасымен жапсарлас орналасқан. Кенді</w:t>
        <w:br/>
        <w:t>Алтай тауларының Солтүстік Шығыс</w:t>
        <w:br/>
        <w:t>сілемінің | мұздақтарынан | басталатын</w:t>
        <w:br/>
        <w:t>Шүй өзені осы аудан жерінде. Жері мал</w:t>
        <w:br/>
        <w:t>шаруашылығына қолайлы. Мұнда тұратын 17</w:t>
        <w:br/>
        <w:t>мыңнан астам халықтың 70 пайызы қазақтар</w:t>
        <w:br/>
        <w:t>және моңғол еліне қатынайтын Ресейдің</w:t>
        <w:br/>
        <w:t>Ташанта откелегі осы ауданға қарасты. Бір</w:t>
        <w:br/>
        <w:t>сөзбен айтқанда Ресей, Моңғол, Қазақстан,</w:t>
        <w:br/>
        <w:t>Қытай мемлекеттерінің шекарасы осында</w:t>
        <w:br/>
        <w:t>түйіседі. Сондықтан да, чемпионатты өткізуде</w:t>
        <w:br/>
        <w:t>ұйымдастырушылар осы: географиялық</w:t>
        <w:br/>
        <w:t>мүмкіндікті ескерсе керек. Аталмыш аудан</w:t>
        <w:br/>
        <w:t>әкімі Әуелхан Жатқамбаев жарыстың өтуіне</w:t>
        <w:br/>
        <w:t>үлкен еңбек сіңірді. Өткен шілде айының 15</w:t>
        <w:br/>
        <w:t>жұлдызында жалауын көтерген ұлы дүбірдің</w:t>
        <w:br/>
        <w:t>ашылу салтанаты Бекболат Тілеуханның</w:t>
        <w:br/>
        <w:t>«Елім менің» әнімен басталды. Домбыраның</w:t>
        <w:br/>
        <w:t>дүлділ үнін, әншінің асқақ әуенін басына</w:t>
        <w:br/>
        <w:t>бұлттан солде ораған Алтайдың ақбас</w:t>
        <w:br/>
        <w:t>шыңдары бурыл басып сәл шайқап, үнсіз</w:t>
        <w:br/>
        <w:t>елтіп тындады. Басқасын қайдам, төсінде төрт</w:t>
        <w:br/>
        <w:t>түлігі жусап жатқан, Алла жаратқан құлын</w:t>
        <w:br/>
        <w:t>келбеті бұзылмаған далада шырқалған әннің</w:t>
        <w:br/>
        <w:t>дәл осындай үйлесімін бұрын кездестірмеген</w:t>
        <w:br/>
        <w:t>едік.</w:t>
        <w:br/>
        <w:t>Жарыстың алғашқы күні екі кілемде</w:t>
        <w:br/>
        <w:t>жеті салмақ дәрежесі бойынша («түйе</w:t>
        <w:br/>
        <w:t>балуан» бұдан бөлек) балуандар күресі</w:t>
      </w:r>
    </w:p>
    <w:p>
      <w:r>
        <w:t>басталды. Әдетте, жарыстың мәні мен</w:t>
        <w:br/>
        <w:t>мазмұны қатысушылардың атақ абыройына,</w:t>
        <w:br/>
        <w:t>бағындырған спорттық жетістіктеріне де</w:t>
        <w:br/>
        <w:t>байланысты бағаланды. Чемпиотатқа қатысқан</w:t>
        <w:br/>
        <w:t>балуандар арасында халықаралық дәрежедегі</w:t>
        <w:br/>
        <w:t>спорт шеберлері - 13, еңбек сіңірген спортшы</w:t>
        <w:br/>
        <w:t>- 1, спорт шедерлері - 58, спорт шеберлігінен</w:t>
        <w:br/>
        <w:t>үміткерлер - 46 кісі болды.</w:t>
        <w:br/>
        <w:t>Әсіресе, өткен Афина олимпиядасының</w:t>
        <w:br/>
        <w:t>қола жүлдегері, Азияның екі дүркін женімпазы</w:t>
        <w:br/>
        <w:t>дзюдошы Х. Цаганбатыр мен самбодан жастар</w:t>
        <w:br/>
        <w:t>және жасөспірімдер арасында өткен әлем</w:t>
        <w:br/>
        <w:t>біріншілігінің қола жүлдегері 1. Болдбатырлар</w:t>
        <w:br/>
        <w:t>моңғол елінің атынан келіп қатысуы жарыс</w:t>
        <w:br/>
        <w:t>мәртебесін асырды. Сондай-ақ, самбодан</w:t>
        <w:br/>
        <w:t>Азия чемпионы ресейлік Ернар Өксев,</w:t>
        <w:br/>
        <w:t>өзбекше күрестен 2 дүркін әлем чемпионы О.</w:t>
        <w:br/>
        <w:t>Шулаен халықаралык дәрежедегі спорт шебері</w:t>
        <w:br/>
        <w:t>қазақстандық Р. Төреханов, еліміздің бірнеше</w:t>
        <w:br/>
        <w:t>дүркін чемпионы астаналық Ғ. Сейділдаев пен</w:t>
        <w:br/>
        <w:t>аса ауыр салмақтағы Р. Шарыгиндар жарыс</w:t>
        <w:br/>
        <w:t>көрігін қыздырды.</w:t>
        <w:br/>
        <w:t>Қазақ күресі соңғы жылдары жаңадан</w:t>
        <w:br/>
        <w:t>қалыптасып келеді. Заман талабына сайұлттық</w:t>
        <w:br/>
        <w:t>күрестің динамикасын жетілдіріп, күрестің</w:t>
        <w:br/>
        <w:t>тактикалық тәсілдеріне біршама өзгерістер</w:t>
        <w:br/>
        <w:t>енгізілген. | Чемшионатты тамашалауға</w:t>
        <w:br/>
        <w:t>келген КСРО және Ресейдің еңбек сіңірген</w:t>
        <w:br/>
        <w:t>жаттықтырушысы, самбо күресінің негізін</w:t>
        <w:br/>
        <w:t>қалаушылардың бірі барнауылдық Валерий</w:t>
        <w:br/>
        <w:t>Метелица мен Польшадан келген спорт</w:t>
        <w:br/>
        <w:t>маманы Ежи Дитрих қазақ күресінің</w:t>
        <w:br/>
        <w:t>жетістігіне бастарын шайқады.</w:t>
        <w:br/>
        <w:t>Жыл сайын еліміз чемпионаты откізіледі.</w:t>
        <w:br/>
        <w:t>Соңғы үш жыл қатарынан Президент жүлдесі</w:t>
        <w:br/>
        <w:t>үшін халықаралық турнир ұйымдастырылуда,</w:t>
        <w:br/>
        <w:t>әрі, биылдан бастап Дүниежүзілік Қазақша</w:t>
        <w:br/>
        <w:t>күрес федерациясы құрылды. | Осы</w:t>
        <w:br/>
        <w:t>федерацияның ирезиденті, Қазақстанның</w:t>
        <w:br/>
        <w:t>еңбек сіңірген жаттықтырушысы, профессор</w:t>
        <w:br/>
        <w:t>Серік Төкеенгің жоспары бойынша алдағы</w:t>
        <w:br/>
        <w:t>жылы Азия чемпионатын кең көлемді түрде</w:t>
        <w:br/>
        <w:t>Астана немесе Алматы қаласында өткізу ойда</w:t>
        <w:br/>
        <w:t>бар.</w:t>
        <w:br/>
        <w:t>Чемпионаттың</w:t>
        <w:br/>
        <w:t>жеңімпаз атнғандар:</w:t>
        <w:br/>
        <w:t>қорытындысы бойынша</w:t>
        <w:br/>
        <w:t>54 кг. - Арнұр Жақыпов (Қырғызстан)</w:t>
        <w:br/>
        <w:t>60 ке - Чимэд-юндон Болдбатыр</w:t>
        <w:br/>
        <w:t>(Моңғолия)</w:t>
        <w:br/>
        <w:t>66 кг Хашбатыр Цағанбатыр</w:t>
        <w:br/>
        <w:t>(Моңғолия)</w:t>
        <w:br/>
        <w:t>74 кг. - Жандос Далабаев (Қазақстан)</w:t>
      </w:r>
    </w:p>
    <w:p>
      <w:r>
        <w:t>- Роман Төреханов (Қазақстан)</w:t>
        <w:br/>
        <w:t>- Ғани Сейділдаен (Қазақстан)</w:t>
        <w:br/>
        <w:t>90 кг-дан жоғары - Равиль Шарыгин</w:t>
        <w:br/>
        <w:t>(Қазақстан) женімпаз атанып, «Түйе балуан»</w:t>
        <w:br/>
        <w:t>бәйгесін қазақстандық Равиль Шарыгин женіп</w:t>
        <w:br/>
        <w:t>алды.</w:t>
        <w:br/>
        <w:t>Шағын сұхбат</w:t>
        <w:br/>
        <w:t>Х. ЦАГАНБАТЫР,</w:t>
        <w:br/>
        <w:t>Афина Олимпиадасының қола жүлдегері,</w:t>
        <w:br/>
        <w:t>Қазақша күрестен Азия чемпионатының</w:t>
        <w:br/>
        <w:t>жеңімпазы:</w:t>
        <w:br/>
        <w:t>МЕНІҢ КӨЗІМДІ АШҚАН - ӘДЕБИЕТ</w:t>
        <w:br/>
        <w:t>- Жарысқа қатысқан спортшылар</w:t>
        <w:br/>
        <w:t>арасында олимпиада жүлдегерінің болуы біз</w:t>
        <w:br/>
        <w:t>үшін айта қаларлық оқиға. Қазақ күресінен</w:t>
        <w:br/>
        <w:t>қандай әсер алдыңыз?</w:t>
        <w:br/>
        <w:t>- Бұған дейін самбо күресінен 2002 жылы</w:t>
        <w:br/>
        <w:t>жастар арасында Әлем чемпионы атандым.</w:t>
        <w:br/>
        <w:t>Өзбектің «күрешінен» әлем чемпионатының:</w:t>
        <w:br/>
        <w:t>күміс жүлдегерімін. Қазақ күресіне тұңғыш</w:t>
        <w:br/>
        <w:t>рет қатыстым. Дзюдоға жақын екен,</w:t>
        <w:br/>
        <w:t>Қарсыластарың да осал болмады гой?</w:t>
        <w:br/>
        <w:t>- Әрине, бірінші белдесу қиын болды.</w:t>
        <w:br/>
        <w:t>Өзбекше «күрестен» екі дүркін әлем чемпионы</w:t>
        <w:br/>
        <w:t>өзбекстандық балуан және самбодан Азия</w:t>
        <w:br/>
        <w:t>чемпионы Е. Өксев оңай қарсылас смес.</w:t>
        <w:br/>
        <w:t>Алда қандай жоспарыңыз бар?</w:t>
        <w:br/>
        <w:t>- Пекин олимпиадасына қатысу.</w:t>
        <w:br/>
        <w:t>Сіз дзюдошысыз, әр түрлі күреске</w:t>
        <w:br/>
        <w:t>қатыса беру дайындығыңызға әсер етпей ме?</w:t>
        <w:br/>
        <w:t>- Шетелдік мамандар өз лзюдошы-</w:t>
        <w:br/>
        <w:t>ларын басқа күпеске, тіпті, самбоға да</w:t>
        <w:br/>
        <w:t>қатыстырмайды. Бұл кері әсер етеді дейді</w:t>
        <w:br/>
        <w:t>Мен үшін олай емес. Моңғол балуандарының</w:t>
        <w:br/>
        <w:t>ерекшілігі осында. 29 жасында күресті</w:t>
        <w:br/>
        <w:t>бастаған Бүргад деген ағамыз еркін күрестен</w:t>
        <w:br/>
        <w:t>әлем біріншілігінің қола жүлдегері, самбодан</w:t>
        <w:br/>
        <w:t>әлемнің екі дүркін чемпины атағын алды емес</w:t>
        <w:br/>
        <w:t>пе?!</w:t>
        <w:br/>
        <w:t>- Өзіңді жыр жазады, әдебиетке аса</w:t>
        <w:br/>
        <w:t>құмар деп естідім?</w:t>
        <w:br/>
        <w:t>- Ол рас. Оқушы кезімде халық ауыз</w:t>
        <w:br/>
        <w:t>әдебиетінен мықтап сусындадым. Мен</w:t>
        <w:br/>
        <w:t>оқымаған кітап жоқ. Мектепте жүргенде жыр</w:t>
        <w:br/>
        <w:t>мүшәйрасына қатысатын едім. Менің көзімді</w:t>
        <w:br/>
        <w:t>ашқан - эдебиет,</w:t>
        <w:br/>
        <w:t>- Сіздің өмірлік мұратыңыз не?</w:t>
      </w:r>
    </w:p>
    <w:p>
      <w:r>
        <w:t>- Азаттық, еркіндік. Тәуелсіз өмір</w:t>
        <w:br/>
        <w:t>сүру.</w:t>
        <w:br/>
        <w:t>- 2 Әңгімеңізге рахмет! -</w:t>
        <w:br/>
        <w:t>Сұхбаттасқан Бекен ҚАЙРАТҰЛЫ</w:t>
        <w:br/>
        <w:t>- Қазақстаннның демографиялық жағынан алып қарасақ</w:t>
        <w:br/>
        <w:t>мұндағы қазақтардың санынын көбейгені дұрыс. Қазақта бір</w:t>
        <w:br/>
        <w:t>жақсы мақал бар «Жауда да бір үйің болсын» деген. Егерде</w:t>
        <w:br/>
        <w:t>ол жақта жағдайы жақсы болып, өзінің ұлттық қасиеті мен</w:t>
        <w:br/>
        <w:t>салтын, тілін ұмытпай, басқа ұлттарға сінісіп кетпесе сол елде</w:t>
        <w:br/>
        <w:t>тұра да бергені теріс емес деп ойлаймын.</w:t>
        <w:br/>
        <w:t>- Иранда қазақ мәдени орталығы бар ма?</w:t>
        <w:br/>
        <w:t>- Иранда қазак мәдени орталығы жоқ. Айтайын дегенім,</w:t>
        <w:br/>
        <w:t>Алматыда Иран мемлекетінің мәдени орталығы бар. Сол жерде</w:t>
        <w:br/>
        <w:t>парсыша кітаптар, үн және бейне таспалар бар. Онда Иранның</w:t>
        <w:br/>
        <w:t>мәдениеті мен тарихын, парсы тілін жақсы насихаттайды.</w:t>
        <w:br/>
        <w:t>Және де ол жерде тіл үйрететін сыныптар ашылған. Со</w:t>
        <w:br/>
        <w:t>сыныптарда казақстандық қазақтар парсы тілінде білім алып</w:t>
        <w:br/>
        <w:t>жатыр.</w:t>
        <w:br/>
        <w:t>Мен өзім Иранда Қазақ мәдени орталығын ашайық</w:t>
        <w:br/>
        <w:t>деп Қазақстан елшілігіне бірнеше рет өтініш айтқанмын.</w:t>
        <w:br/>
        <w:t>Елшіліктегілер «Біз ешқандай шет мемлекеттерде мәдени</w:t>
        <w:br/>
        <w:t>орталық ашқан емеспіз, сол жердегі қазақ диаспоралар өздері</w:t>
        <w:br/>
        <w:t>ашады, сосын біз оларға колдау көрсетеміз» дейді. Иранда</w:t>
        <w:br/>
        <w:t>Қажымұхамед деген ағамыз бар, сол кісі де қазақтардың</w:t>
        <w:br/>
        <w:t>мәдени орталығын ашамыз деп Ираннын тиісті мекемелеріне</w:t>
        <w:br/>
        <w:t>бірнеше рет өтініш жасаған. Ол өтінішінде «Біз Иранның</w:t>
        <w:br/>
        <w:t>саясатына араласпаймыз, Иранның ата заң шеңберінде қызмет</w:t>
        <w:br/>
        <w:t>атқарамыз, соған орай Қазақстанды таныстырамыз және</w:t>
        <w:br/>
        <w:t>қазақ тілінде сыныптар ашамыз» деп қана өтініш білдірген.</w:t>
        <w:br/>
        <w:t>Бірақ бұл мәселеден нәтиже шығару қиын болды. Иранның</w:t>
        <w:br/>
        <w:t>ата заңында әр ұлт, ұлыстың өкілдері парсы тілімен қатар өз</w:t>
        <w:br/>
        <w:t>тілінде мектеп ашып, білім алуға құқылы деген. Бірақ ол қағаз</w:t>
        <w:br/>
        <w:t>жүзінде, ал іс жүзінде оған мүмкіндік бермейді.</w:t>
        <w:br/>
        <w:t>- Ендігі алдағы мақсатыңыз қандай?</w:t>
        <w:br/>
        <w:t>- Менің мақсатым - Ирандағы қазақтарды Қазақстанға</w:t>
        <w:br/>
        <w:t>және басқа жерлерге көбірек таныстыру. Өйткені, Иран</w:t>
        <w:br/>
        <w:t>қазақтарын Қазақстанда да, басқа да елдегі кандастарымыз</w:t>
        <w:br/>
        <w:t>біле бермейді. Қазір өзіміз Иранда парсы тілінде қазақтардың</w:t>
        <w:br/>
        <w:t>сайтын ашқанбыз. Жақында соған материалдар дайындап</w:t>
        <w:br/>
        <w:t>жатырмыз. Әрине, бұл материалдар Қазақстаннан алған</w:t>
        <w:br/>
        <w:t>әсерімізбен бірге елдегі бүкіл жаңалыктар туралы болмақ.</w:t>
        <w:br/>
        <w:t>Менің арманым Ирандағы қазақтардың мәдени мұраларын</w:t>
        <w:br/>
        <w:t>жинақтап, соны Қауымдастықтың көмегі арқылы жарыққа</w:t>
        <w:br/>
        <w:t>шығару. Мысалы, бізде бұрынғы ақын-жыршыларымыздан</w:t>
        <w:br/>
        <w:t>қалған қолжазбалар бар. Иран қазақтарының ішіндегі Заир</w:t>
        <w:br/>
        <w:t>деген кісінің қолжазбаларын жинап жатырмыз. Оны қазақ</w:t>
        <w:br/>
        <w:t>әліппесіне ауыстырып жазуымыз керек, Осындай қолжазбалар</w:t>
        <w:br/>
        <w:t>жарық көрсе Иран қазақтары жайлы мағлұматтар берген болар</w:t>
        <w:br/>
        <w:t>еді.</w:t>
        <w:br/>
        <w:t>- Сіз айтып отырған қолжазбалар қай тілде жазылған?</w:t>
      </w:r>
    </w:p>
    <w:p>
      <w:r>
        <w:t>Оларды Иранда шығаруға мүлкіндік болмады ма, әлде рұқсат</w:t>
        <w:br/>
        <w:t>етілмеді ме?</w:t>
        <w:br/>
        <w:t>Әрине, олар бұрынғы казақтың төге жазуымен жазылған.</w:t>
        <w:br/>
        <w:t>Қолжазбалардың өзінше ерекшеліктері бар, ол оңай да емес,</w:t>
        <w:br/>
        <w:t>бір кұпия секілді. Оны қазақ әліппесіне аудару үшін біраз</w:t>
        <w:br/>
        <w:t>ұмыс жасау керек. Қолжазба қазақ тілінде болғандықтан</w:t>
        <w:br/>
        <w:t>Иранда шығара алмадық. Неге десеңіз, оны парсы тіліне</w:t>
        <w:br/>
        <w:t>аудару керек. Бізде казакшалан аударатын сөздіктер жок.</w:t>
        <w:br/>
        <w:t>Тағы бір айта кететін жай - Қажымұхамед ағамыз қазақша-</w:t>
        <w:br/>
        <w:t>парсыша, парсыша-қазақша сөздік жасаған. Ол бес мыңнан</w:t>
        <w:br/>
        <w:t>астам сөзді құрайды. Және де ол кісі Абайдың қара сөздері</w:t>
        <w:br/>
        <w:t>мен өлеңдерін парсы тіліне толықтай аударған. Бірақ</w:t>
        <w:br/>
        <w:t>Қажымұхамет ағамыздың осы кітаптарын жарыққа шығаруға</w:t>
        <w:br/>
        <w:t>демеушілік болмады. Сондықтан олар да калып барады,</w:t>
        <w:br/>
        <w:t>Бұл кітаптар парсы тілінде жарыққа шықса қазақ әдебиетін</w:t>
        <w:br/>
        <w:t>Иранға таныстыруымызға жол ашылатын еді.</w:t>
        <w:br/>
        <w:t>- Өзіңіздің Қазақстанға көшіп келем деген ойыңыз жоқ</w:t>
        <w:br/>
        <w:t>па?</w:t>
        <w:br/>
        <w:t>- Әрине, біздің басты мақсатымыз - көшу. Мен өз</w:t>
        <w:br/>
        <w:t>басым көшетін болсам «Қазақстан маған не береді?» деген</w:t>
        <w:br/>
        <w:t>ойдан аулақпын. Көп елдерден келген қандастарымыз бізге</w:t>
        <w:br/>
        <w:t>жағдай жасаса көшіп барамыз дейді. Елбасымыз айтқандай</w:t>
        <w:br/>
        <w:t>«Қазақстанға менің қандай көмегім тиеді» деген оймен келу</w:t>
        <w:br/>
        <w:t>керек. Әрине, алдын ала елдегі жағдайлармен танысып, бұл</w:t>
        <w:br/>
        <w:t>жақтағы алғашқы кездегі туындайтын қиындықтарға төзе</w:t>
        <w:br/>
        <w:t>білу қажет.</w:t>
        <w:br/>
        <w:t>Биылғы Құрылтайдың әсерінен болар, мен енді Ирандағы</w:t>
        <w:br/>
        <w:t>жастарымыздын атажұртқа келіп білім алуға құлшыныстарын</w:t>
        <w:br/>
        <w:t>артыруға күш саламын. Дүниежүзі қазақтарының</w:t>
        <w:br/>
        <w:t>қауымдастығы алдағы окужылына Қазақстандаоқитын жастар</w:t>
        <w:br/>
        <w:t>болса, тізімін беруді өтінді. Осы шараны да Қауымдастықтың</w:t>
        <w:br/>
        <w:t>тікелей көмегімен шешсек дейміз.</w:t>
        <w:br/>
        <w:t>- Сізге Елордамыз ұнады ма? Алған әсеріңіз қандай?</w:t>
        <w:br/>
        <w:t>-- Елордамыздың көркі көздің жауын аларлықтай екен.</w:t>
        <w:br/>
        <w:t>Өзіне тән сәулет өнері бар. Менің өз ойым мұсылман</w:t>
        <w:br/>
        <w:t>елдеріндегідей қазақтын исі аңқып тұратындай сәулет өнері</w:t>
        <w:br/>
        <w:t>болса деймін. Ерекше ұлттық өрнектермен өрнектелсе басқа</w:t>
        <w:br/>
        <w:t>елдерден өзгешелігі молырақ болар еді.</w:t>
        <w:br/>
        <w:t>- Атамекенге деген тілегіңіз?</w:t>
        <w:br/>
        <w:t>қандастарымызға не тілек айтасыз?</w:t>
        <w:br/>
        <w:t>- Мен сыртағы ағайындарымызға біріншіден есен-</w:t>
        <w:br/>
        <w:t>амандық тілеймін, екіншіден тыныштық, үшіншіден қазақтар</w:t>
        <w:br/>
        <w:t>қай жерлерде жүрседе бір ауыз біршілікте болсын деген тілек.</w:t>
        <w:br/>
        <w:t>айтамын.</w:t>
        <w:br/>
        <w:t>Қазақстандағы қандастарыма айтарым «Қолдағы</w:t>
        <w:br/>
        <w:t>алтынның кадірін біл» дегендей, ұлы халқымыз, тілдің,</w:t>
        <w:br/>
        <w:t>жердің, салтымыздың, тарихымыздың, өнеріміздің қадір-</w:t>
        <w:br/>
        <w:t>қасиетін біле-білсе деймін. Біз сырта жүрген азаматтар</w:t>
        <w:br/>
        <w:t>бұлардың қаншалықты қажет екенін жан-тәнімізбен сезініп</w:t>
        <w:br/>
        <w:t>отырмыз. Елбасымыздың бұрынғы бір сөзінде айтқанындай</w:t>
        <w:br/>
        <w:t>«Әрбір қазақ пен қазақ қазак тілінде сөйлесуі керек». Біздің</w:t>
        <w:br/>
        <w:t>басты мақсатымыз - ұлттық ерекшеліктерімізді, тілімізді.</w:t>
        <w:br/>
        <w:t>ділімізді сақтауға барынша ат салысу болуға тиіс.</w:t>
      </w:r>
    </w:p>
    <w:p>
      <w:r>
        <w:t>-- Әңгімеңізге рахмет!</w:t>
        <w:br/>
        <w:t>Сырта әкүрген</w:t>
        <w:br/>
        <w:t>Сұхбаттасқан Жәмила АЙДОС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
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Жұмыс Қ.А.Ясауи атындағы Халықаралық қазақ-түрік университетінің</w:t>
        <w:br/>
        <w:t>Шымкент институтында орындалды,</w:t>
        <w:br/>
        <w:t>Ғылыми жегекшілері; экономика ғылымдарының докторы</w:t>
        <w:br/>
        <w:t>Қалдыбаев О.Қ.</w:t>
        <w:br/>
        <w:t>экономика ғылымдарының кандидаты</w:t>
        <w:br/>
        <w:t>Өскенов М.Қ.</w:t>
        <w:br/>
        <w:t>Ресми оппоненттері: экономика ғылымдарының докторы.</w:t>
        <w:br/>
        <w:t>Сансызбаева Г.Н.</w:t>
        <w:br/>
        <w:t>экономика ғылымдарының ҡандидаты</w:t>
        <w:br/>
        <w:t>Бірімбетова Н.Ж.</w:t>
        <w:br/>
        <w:t>Жетекіні ұйым: Қазақ Ұлттық вграрлық университеті</w:t>
        <w:br/>
        <w:t>Қорғау 2009 жылдың «АФ, » наурызында сағат 12% -де Қазақстан</w:t>
        <w:br/>
        <w:t>Республикасы Білім және ғылым министрлігінің Ғылым комитетінің</w:t>
        <w:br/>
        <w:t>Экономика институтында экономика ғылымдарының докторы (кандидаты)</w:t>
        <w:br/>
        <w:t>ғылыми дәрежесін беру жөніндегі 53.37.01 диссертациялық кеңесінің</w:t>
        <w:br/>
        <w:t>мәжілісінде өтеді. Мекен жайы: 050010, Алматы қ., Құрманғазы көшесі, 29 үй.</w:t>
        <w:br/>
        <w:t>Диссертациялық жұмыспен Қазақстан Республикасы Білім және ғылым</w:t>
        <w:br/>
        <w:t>министрлігінің Орталық ғылыми кітапханасында танысуға болады.</w:t>
        <w:br/>
        <w:t>Автореферат 2009 жылдың «6, » ақпанында таратылды.</w:t>
        <w:br/>
        <w:t>ҚАЗАҚСТАН РЕСПУБЛИКАСЫНЫҢ</w:t>
        <w:br/>
        <w:t>ҰЛТТЫҚ АКАДЕМИЯЛЫҚ КІТАПХАНАСЫ</w:t>
        <w:br/>
        <w:t>Қо</w:t>
        <w:br/>
        <w:t>Диссертациялық ”</w:t>
        <w:br/>
        <w:t>кеңестің ғалым хатшысы,</w:t>
        <w:br/>
        <w:t>экономика ғылымдарының С.</w:t>
        <w:br/>
        <w:t>докторы, профессор Егоров О.И.</w:t>
        <w:br/>
        <w:t>А моо8</w:t>
        <w:br/>
        <w:t>7%% |</w:t>
        <w:br/>
        <w:t>ӘОЖ 338.43:502.131.3 (574.5) Қолжазба құқығында</w:t>
        <w:br/>
        <w:t>АБИЛГАЗИЕВА ЖАНАТ ЕСЕНБЕКОВНА</w:t>
        <w:br/>
        <w:t>Ұлттық шаруашылық жүйесіндегі ауылдық аудандардың экономикасы:</w:t>
        <w:br/>
        <w:t>тұрақтандыру және дамыту бағыттары</w:t>
        <w:br/>
        <w:t>(Оңтүстік Қазақстан облысы мысалында)</w:t>
        <w:br/>
        <w:t>08.00.05 - Экономика және халық шаруашылығын басқару</w:t>
        <w:br/>
        <w:t>(салалар және қызмет сфералары бойынша)</w:t>
        <w:br/>
        <w:t>Экономика ғылымдарының кандидаты ғылыми дәрежесін алу үшін</w:t>
        <w:br/>
        <w:t>дайындалған диссертацияның</w:t>
        <w:br/>
        <w:t>АВТОРЕФЕРАТЫ</w:t>
        <w:br/>
        <w:t>Қазақстан Республикасы</w:t>
        <w:br/>
        <w:t>Алматы, 2009</w:t>
      </w:r>
    </w:p>
    <w:p>
      <w:r>
        <w:t>қолдана алмауында болып тұр. Мұның басты кедергісі - тікелей ауыл</w:t>
        <w:br/>
        <w:t>шаруашылығы өндірісінде тауар өндіруші білікті мамандардың</w:t>
        <w:br/>
        <w:t>жеткіліксіздігімен, өндірісті ұйымдастыру түсініктерінің төменділігімен</w:t>
        <w:br/>
        <w:t>сипатталады. Диссертациялық жұмыста ауылшаруашылық құрылымдарының</w:t>
        <w:br/>
        <w:t>аймақтық инвестициялық бағдарламаға енгізілген жобаларына келешекте</w:t>
        <w:br/>
        <w:t>әртүрлі мемлекеттік қолдау арқылы басымдық беру қажеттілігі негізделген.</w:t>
        <w:br/>
        <w:t>Осыған орай, ауыл . шаруашылығы саласына салынған инвестицияның</w:t>
        <w:br/>
        <w:t>өндірілген өнім көлеміне қаншалықты әсері бар екенін республика</w:t>
        <w:br/>
        <w:t>деңгейінде соңғы сегіз жылдық статистикалық мәлімет бойынша</w:t>
        <w:br/>
        <w:t>компьютерде корреляциялық әдіс арқылы анықталып, әсер ету заңдылығын</w:t>
        <w:br/>
        <w:t>және 2010 жылға дейінгі өзгеру тенденциясы көрсетілген. (Сурет 2).</w:t>
        <w:br/>
        <w:t>Млрд. тт.</w:t>
        <w:br/>
        <w:t>209</w:t>
        <w:br/>
        <w:t>жо --- -. 5</w:t>
        <w:br/>
        <w:t>) 2 ужарізгу: 4 45М83 -54</w:t>
        <w:br/>
        <w:t>і ЕК ?-00063</w:t>
        <w:br/>
        <w:t>ЕН</w:t>
        <w:br/>
        <w:t>м - ы</w:t>
        <w:br/>
        <w:t>ІН ;</w:t>
        <w:br/>
        <w:t>505 хі 40284 хе 23624</w:t>
        <w:br/>
        <w:t>Б: &lt; 1,9666.</w:t>
        <w:br/>
        <w:t>1200! ее</w:t>
        <w:br/>
        <w:t>1000</w:t>
        <w:br/>
        <w:t>Ұ:008%4х2»12512х- П0523</w:t>
        <w:br/>
        <w:t>ңа - 00828</w:t>
        <w:br/>
        <w:t>188 юӘ 2м9 2 2ю2 2и5 томы 299 2әе 2007</w:t>
        <w:br/>
        <w:t>Ескерту «сурет автордың зерттеуі байынша компьютерде жасалған.</w:t>
        <w:br/>
        <w:t>Сурет 2- Ауыл шаруашылығы саласында инвестиция көлемінің жалпы өнім</w:t>
        <w:br/>
        <w:t>көлеміне әсерінің тренд үлгілері</w:t>
        <w:br/>
        <w:t>Автор аграрлық саланың жалпы өнімнің ауыл шаруашылығындағы</w:t>
        <w:br/>
        <w:t>негізгі капиталға жұмсалған инвестиция арасындағы факторлық</w:t>
        <w:br/>
        <w:t>байланыстың теориялық деңгейін анықтау үшін статистика-</w:t>
        <w:br/>
        <w:t>математикалық үлгілер көмегімен компьютерде есептеулер жүргізіп,</w:t>
        <w:br/>
        <w:t>өзара байланыс әсерін анықтады. Ауыл шаруашылығының жалпы</w:t>
        <w:br/>
        <w:t>өнімнің және осы салаға құйылған инвестиция көлемінің өсіңкілік</w:t>
        <w:br/>
        <w:t>10</w:t>
        <w:br/>
        <w:t>79</w:t>
        <w:br/>
        <w:t>в</w:t>
        <w:br/>
        <w:t>39</w:t>
        <w:br/>
        <w:t>Диссертациялық жүмыста Сайрам ауылдық ауданы ауыл</w:t>
        <w:br/>
        <w:t>шаруашылығы саласының жалпы өнім өндірісіне әсер етуші негізгі бес</w:t>
      </w:r>
    </w:p>
    <w:p>
      <w:r>
        <w:t>фактордың әсерін корреляциялық-регрессиялық талдау нәтижесінде</w:t>
        <w:br/>
        <w:t>компьютерлік есептеулер төмендегі өзарабайланыстылық заңдылықтары</w:t>
        <w:br/>
        <w:t>анықталды. Мұнда, у - ауыл шарушылығының жаппы өнімі; х; - ауыл</w:t>
        <w:br/>
        <w:t>шаруашылығы бойынша негізгі капиталға жүмсалған инвестиция; Х; -</w:t>
        <w:br/>
        <w:t>тұрғын үйлерді іске қосу, мың м5 х; - ауыл шаруашылығының барлық</w:t>
        <w:br/>
        <w:t>егістік кәлемі, га; х,-- орташа айлық атаулы жалақы, теңге; Хх; - білім беру</w:t>
        <w:br/>
        <w:t>мекемелерінің көрсеткен қызметтері көлемі, млн. тг.</w:t>
        <w:br/>
        <w:t>Ҙ 6146.36 %1.0173х, --24.78677,.</w:t>
        <w:br/>
        <w:t>Көптік корреляцияның детерминация коэффициентінің мәні бойынша,</w:t>
        <w:br/>
        <w:t>алынған екі фактордың біргелікте болған әсері жоғары деңгейде екендігі,</w:t>
        <w:br/>
        <w:t>В - 0.9109 анықталды. Яғни, екі фактордың біргеліктегі әсері 91,09% - ті</w:t>
        <w:br/>
        <w:t>құрайды. Негізі ауыл шаруашылығының жалпы өнімінің өсуіне зерттелген</w:t>
        <w:br/>
        <w:t>факторлардың барлығы өте тығыз екендігін көрсетіп отыр.</w:t>
        <w:br/>
        <w:t>ң/ға ;</w:t>
        <w:br/>
        <w:t>350 й</w:t>
        <w:br/>
        <w:t>Ц у-15,503х%-174,01</w:t>
        <w:br/>
        <w:t>Б? 0,714</w:t>
        <w:br/>
        <w:t>зо --</w:t>
        <w:br/>
        <w:t>228,8 2256</w:t>
        <w:br/>
        <w:t>у-8,0667х% 111,1</w:t>
        <w:br/>
        <w:t>Б2-00922 -</w:t>
        <w:br/>
        <w:t>200</w:t>
        <w:br/>
        <w:t>150,2</w:t>
        <w:br/>
        <w:t>151,9</w:t>
        <w:br/>
        <w:t>18 ы-т-</w:t>
        <w:br/>
        <w:t>у-11,086х:-28,167</w:t>
        <w:br/>
        <w:t>Б2-0881</w:t>
        <w:br/>
        <w:t>190</w:t>
        <w:br/>
        <w:t>У&lt; 12,568 Іт) ғ 37,785</w:t>
        <w:br/>
        <w:t>438 47,1 2-0,5299</w:t>
        <w:br/>
        <w:t>2002 2003 2004 2005 2096 2007 2008 2009 2078</w:t>
        <w:br/>
        <w:t>-- Жүзім “а Көкөіс -а-Жемісжидек 2Ж-Қартоп |</w:t>
        <w:br/>
        <w:t>Ескерту: Сурет автордың зерттеуі бойынша компьютерде есептелінген,</w:t>
        <w:br/>
        <w:t>Сурет 3- Сайрам ауылдық ауданы бойынша көкөніс, жеміс-жидек, жүзім</w:t>
        <w:br/>
        <w:t>және картоптың шығымдылығының тренд модельдері )</w:t>
        <w:br/>
        <w:t>18</w:t>
        <w:br/>
        <w:t>Кесте 5 - Экстраполяциялық сценарий бойынша Сайрам ауылдық ауданында</w:t>
        <w:br/>
        <w:t>болашаққа ауыл шаруашылығын дамытудың негізгі көрсеткіштері</w:t>
        <w:br/>
        <w:t>Жылдар 2010 ж.</w:t>
      </w:r>
    </w:p>
    <w:p>
      <w:r>
        <w:t>Көрсеткіштер 2003 | 2004 | 2005 2006 2007 | 2010 | 2007 ж.</w:t>
        <w:br/>
        <w:t>ж. ж. ж. ж. ж. ж. %</w:t>
        <w:br/>
        <w:t>1. Ауыл шаруашылығының</w:t>
        <w:br/>
        <w:t>жалпы өнімі, млн. тг. 7057,5 | 8238,8 | 9780,4 | 10354 | 13679 | 16240 | 118,7</w:t>
        <w:br/>
        <w:t>2. Негізгі қорға бағытталған</w:t>
        <w:br/>
        <w:t>инвестиция, ман. тг. 1050 | 1133 | 2997 3/29 5400 | -6841 126,7</w:t>
        <w:br/>
        <w:t>о.і. ауыл шаруашылығында</w:t>
        <w:br/>
        <w:t>негізгі капиталға</w:t>
        <w:br/>
        <w:t>инвестиция, млн. Тғ. 52,0 510 411,0 81,0 83,5 104,0 124,6</w:t>
        <w:br/>
        <w:t>3. Тұрғын үй қоры, мың М2 |4513, |48982 | 49319 | 4940,5 |52821 |-6412,5 | 1214</w:t>
        <w:br/>
        <w:t>4, Тұрғын үйлерді іске қосу, і</w:t>
        <w:br/>
        <w:t>мың м? 15,2 15,4 24,9 41,0 38,1 45,6 119,5</w:t>
        <w:br/>
        <w:t>(5. Аудандағы шаруа (фермер)</w:t>
        <w:br/>
        <w:t>шаруашылықтарының</w:t>
        <w:br/>
        <w:t>саны, бірлік 5199 | 4186 3800 4020 5328 5077 95.3</w:t>
        <w:br/>
        <w:t>6. Аудандағы өндірілген</w:t>
        <w:br/>
        <w:t>жалпы ет өніміндегі</w:t>
        <w:br/>
        <w:t>тұрғындар шаруайтылығы</w:t>
        <w:br/>
        <w:t>ет әнімдерінің үлесі, % 96,4 97,0 96,7 95,5 95,2 92,8 х</w:t>
        <w:br/>
        <w:t>7. Еттің облыстағы</w:t>
        <w:br/>
        <w:t>тауарлық үлес салмағы, % 83 1 82 8,5 8,8 94 10,1 х</w:t>
        <w:br/>
        <w:t>8. Сиыр сүтінің облыстағы</w:t>
        <w:br/>
        <w:t>тауарлық үлес салмағы,% | 16,8 16,5 16,1 15,4 161 17,3 х</w:t>
        <w:br/>
        <w:t>9. Көкөністің 1 гектардан</w:t>
        <w:br/>
        <w:t>ннығымдылығы, ц/га 226,8 | 225,6 | 2414 | 2640 |247,6 | 326,9 131,9</w:t>
        <w:br/>
        <w:t>пра -С--</w:t>
        <w:br/>
        <w:t>10. Көкөністің облыстағы</w:t>
        <w:br/>
        <w:t>тауарлық үлес салмағы, % 18,0 17,5 18,2 19,8 22,5 20,2 х</w:t>
        <w:br/>
        <w:t>НІ. Жүзімтің 1 гектардан</w:t>
        <w:br/>
        <w:t>шығымдылығы, т/га 44,2 69,2 63,8 94,2 92,3 116,7 | 126,5</w:t>
        <w:br/>
        <w:t>12. Жүзімнің облыстағы</w:t>
        <w:br/>
        <w:t>тауарлық үлес салмағы,%| 15,0 12,3 11,5 19,1 24,6 15,6 х</w:t>
        <w:br/>
        <w:t>13. Ауыл шаруашылығы 4</w:t>
        <w:br/>
        <w:t>кәсіпорындарының алған | 37068 | 91540 | 143958 | 129906 | 131446 | 163650 | 124,5</w:t>
        <w:br/>
        <w:t>таза табысы, мың тг.</w:t>
        <w:br/>
        <w:t>14. Ауыл шаруашылығы</w:t>
        <w:br/>
        <w:t>кәсіпорындарының</w:t>
        <w:br/>
        <w:t>рентабельдік денгейі, % н,7 1551 162 15,1 11,3 194 х</w:t>
        <w:br/>
        <w:t>Ескерту: Сайрам ауданының статистикалық мәліметтері негізінде тренд үлгілері және корреляциялық-</w:t>
        <w:br/>
        <w:t>регрессиялық үлгілер негізінде компьютерде автор есептеген.</w:t>
        <w:br/>
        <w:t>Сайрам ауданы бойынша көкөніс, картоп, жеміс, жүзім-шарап өнімдік</w:t>
        <w:br/>
        <w:t>ішкі кешендерінің әрбір гектардан алынған өнімділігі бойынша соңғы</w:t>
        <w:br/>
        <w:t>2000-2007 жж., яғни, жеті жылдық мәліметтер жәрдемінде компьютерде</w:t>
        <w:br/>
        <w:t>тренд үлгілері шешілді: көкөніс - әр жылға - 15,503 центнерден, картоп-</w:t>
        <w:br/>
        <w:t>ю</w:t>
        <w:br/>
        <w:t>Жегі</w:t>
      </w:r>
    </w:p>
    <w:p>
      <w:r>
        <w:t>ей</w:t>
        <w:br/>
        <w:t>үлкен сұранысқа ие екендігіне қарамастан олар өндірістік қуаттың 30-40</w:t>
        <w:br/>
        <w:t>пайызын ғана пайдаланып отыр.</w:t>
        <w:br/>
        <w:t>Кесте 4 - ОҚО-да шаруа қожалықтары толық қызмет атқарғанда жаңадан</w:t>
        <w:br/>
        <w:t>ашылатын жұмыс орындарының саны, бірлік (2007 ж.)</w:t>
        <w:br/>
        <w:t>Тіркелген | Оның Жұмыс Жұмыс Жүмыс | Жұмыс істемей</w:t>
        <w:br/>
        <w:t>шаруа Әнінде істейтін істейгін істемей | тұрған шаруа-</w:t>
        <w:br/>
        <w:t>Аудандар | қожалық- | Жұмыс | қожашық- шаруа- тұрған | шылық істеген</w:t>
        <w:br/>
        <w:t>мен қа. тары, істей- тарда шылықтарда | шнаруд- жағдайда</w:t>
        <w:br/>
        <w:t>бірлік | тіндері, | жұмысшы- орташа шылық ашылатын ”</w:t>
        <w:br/>
        <w:t>бірлік лар саны, жұмысшы саны, жұмыс орны,</w:t>
        <w:br/>
        <w:t>адам саны, адам бірлік бірлік</w:t>
        <w:br/>
        <w:t>(3:2) а-2) (4х5)</w:t>
        <w:br/>
        <w:t>9 1 2 3 4 5 6</w:t>
        <w:br/>
        <w:t>Облыс</w:t>
        <w:br/>
        <w:t>бойынша 70034 64292 149238 3 5742 17226</w:t>
        <w:br/>
        <w:t>Шымкен қ.ә. 47 33 71 3 14 42</w:t>
        <w:br/>
        <w:t>Арыс қ.ә. 1033 616 1327 3 417 1251</w:t>
        <w:br/>
        <w:t>Кентау қ.ә. 309 226 258 1 83 вз</w:t>
        <w:br/>
        <w:t>Түркістан қ.2. 7074 5444 11683 2 1630 3260</w:t>
        <w:br/>
        <w:t>Байдібек 1832 1566 2687 2 266 532</w:t>
        <w:br/>
        <w:t>Қазығұрт 3466 33ІЗ 4441 2 153 306</w:t>
        <w:br/>
        <w:t>Мақтайрал 20342 20325 70406 4 17 68</w:t>
        <w:br/>
        <w:t>Ордабасы 4807 4565 7041 2 242 484</w:t>
        <w:br/>
        <w:t>Отрар 2006 1152 5026 5 854 4270</w:t>
        <w:br/>
        <w:t>Сайрам 6886 5328 219 2 155% 3116</w:t>
        <w:br/>
        <w:t>Сарызғаш 8583 8301 11844 2 252 564</w:t>
        <w:br/>
        <w:t>Созақ 700 622 1011 2 78 156</w:t>
        <w:br/>
        <w:t>Төлеби 3813 376 5493 2 17 34</w:t>
        <w:br/>
        <w:t>Тулкібас 3793 3742 6092 2 51 102</w:t>
        <w:br/>
        <w:t>Шардара 5343 5263 13639 3 89 240</w:t>
        <w:br/>
        <w:t>Ескерту - ОҚО Ауыл шаруашылығы департаментінің мәліметтері негізінде автор есептеген,</w:t>
        <w:br/>
        <w:t>Қазіргі таңдағы нарық жүйесінің негізгі мақсаты - бұл тауардың</w:t>
        <w:br/>
        <w:t>сапасына назар аудару. өнімнің бәсекелестік қабілеттілігін арттыру</w:t>
        <w:br/>
        <w:t>жане</w:t>
        <w:br/>
        <w:t>аудандағы ұқсатушы, қайта өңдеуші</w:t>
        <w:br/>
        <w:t>мехтардың өндірген</w:t>
        <w:br/>
        <w:t>өнімдерінің тауарлық өтімділігін жоғарылату. Автормен ауылдық</w:t>
        <w:br/>
        <w:t>аудандарда кооперативтік және интеграцилық бірлесу негізінде қазіргі</w:t>
        <w:br/>
        <w:t>ұсақ ауыл шаруашылық құрылымдарын біріктіріп, ірілендіру қажеттігі</w:t>
        <w:br/>
        <w:t>негізделді.</w:t>
        <w:br/>
        <w:t>17</w:t>
        <w:br/>
        <w:t>(Шымкент, Қазақ ГЗУ Оңтүстік Қазақстан заңтану, қаржы және қаржы</w:t>
        <w:br/>
        <w:t>құқығы институты, 2006 ж.), «Орталық Азия елдерінің мемлекетаралық</w:t>
        <w:br/>
        <w:t>интеграциялық байланыстарын жаңғырту» (Түркістан, 2006 ж.),</w:t>
        <w:br/>
        <w:t>«Қазақстан Республикасы экономикасының қаржы тетігін дамытуды</w:t>
        <w:br/>
        <w:t>жетілдіру-бәсекелестікке қабілеттіліктің айғағы» (Шымкент, Қ.А. Ясауи</w:t>
        <w:br/>
        <w:t>атындағы ХҚТУ2007 ж.), «Педагогикалық кадрларды дайындаудың</w:t>
        <w:br/>
        <w:t>қазіргі заманғы өзекті мәселелері» (Шымкент, Қ.А.Ясауи атындағы</w:t>
      </w:r>
    </w:p>
    <w:p>
      <w:r>
        <w:t>ХҚТУ, 2007 ж) сияқты халықаралық ғылыми-практикалық</w:t>
        <w:br/>
        <w:t>конференцияларда баяндалып талқыланды. Зерттеудің кейбір нәтижелері</w:t>
        <w:br/>
        <w:t>республикалық және шетелдік ғылыми-тәжірибелік баспасөз беттерінде</w:t>
        <w:br/>
        <w:t>(«АльПари», «Л.Н.Гумилев атындағы Еуразия Ұлттық университетінің</w:t>
        <w:br/>
        <w:t>Хабаршысы», «Ізденіс», «Аграрлық &gt; нарық | проблемалары»,</w:t>
        <w:br/>
        <w:t>«Қазақстанның жоғарғы мектебі», «Иктисодийт ва таһлим») жарық</w:t>
        <w:br/>
        <w:t>көрген.</w:t>
        <w:br/>
        <w:t>Зерттеу нәтижелерінің жариялануы. Диссертация жұмысының</w:t>
        <w:br/>
        <w:t>негізгі нәтижелері көлемі 6,1 б.т. тұратын 21 ғылыми еңбектерде көрініс</w:t>
        <w:br/>
        <w:t>алды, оның 7-уі ҚР БҒМ білім және ғылым саласын бақылау бойынша</w:t>
        <w:br/>
        <w:t>комитетінің рұқсат берген ғылыми басылымдарда баспадан шықты.</w:t>
        <w:br/>
        <w:t>Диссертацияның құрылымы мен көлемі. Құрылымы жағынан</w:t>
        <w:br/>
        <w:t>диссертациялық жұмыс кіріспеден, үш тараудан, қорытындыдан,</w:t>
        <w:br/>
        <w:t>пайдаланылған әдебиеттер тізімі мен қосымшалардан тұрады.</w:t>
        <w:br/>
        <w:t>НЕГІЗГІ БӨЛІМ</w:t>
        <w:br/>
        <w:t>1 Ауылдық аудандардың экономикасын тұрақтандыру және</w:t>
        <w:br/>
        <w:t>дамытудың ғылыми негіздері</w:t>
        <w:br/>
        <w:t>Ауылдық аудандар кәп жағдайларда аудандық ауыл</w:t>
        <w:br/>
        <w:t>шаруашылығының негізгі әндірістік саласын мемлекеттік басқару</w:t>
        <w:br/>
        <w:t>тұрғысынан қарастырылады. Ауылдық ауданды әлеуметтік-экономикалық</w:t>
        <w:br/>
        <w:t>талдау нысаны ретінде қарастыру аса маңызды. Яғни оның</w:t>
        <w:br/>
        <w:t>анықтамасында басқарушылық белгісінен бұрын әрекет етуінің</w:t>
        <w:br/>
        <w:t>экономикалық тетіктерің және әлеуметтік-экономикалық мазмұнын бөліп</w:t>
        <w:br/>
        <w:t>қарастыру керек. Осы тұрғыда ауылдық ауданды қарастыру оның</w:t>
        <w:br/>
        <w:t>мазмұны мен қызметтерін басқаша анықтауға мүмкіндік береді. Ауылдық</w:t>
        <w:br/>
        <w:t>аудан нақты әкімшілік-аумақтық бірлік шегінде әрекет: ететін әлеуметтік-</w:t>
        <w:br/>
        <w:t>экономикалық жүйе болып табылады жоне келесі ерекшеліктермен</w:t>
        <w:br/>
        <w:t>сипатталады: 1) нақты экономикалық және әлеуметтік құрылымымен;</w:t>
        <w:br/>
        <w:t>2) сәйкес экономикалық қатынастардың типтерімен; 3) шаруашылық</w:t>
        <w:br/>
        <w:t>қызметті үйлестіру және реттеудің арнайы ұйымдастыру-экономикалық</w:t>
        <w:br/>
        <w:t>тетіктерімен; 4) ауданның сыртқы тік және көлденең байланыстарының</w:t>
        <w:br/>
        <w:t>нысандарымен және типтерімен. Автормен дамыған елдер мен ТМД</w:t>
        <w:br/>
        <w:t>елдерінің ауылдық аудандарының экономикалық тұрақтандыру және</w:t>
        <w:br/>
        <w:t>дамыту үлгілерін талдау және бағалау нәтижесінде отандық ауылдық</w:t>
        <w:br/>
        <w:t>аудандарды кешенді дамытудың үлгісі ұсынылды (Сурет 1).</w:t>
        <w:br/>
        <w:t>3 Оңтүстік. Қазақстан облысында ауылдық аудандарды</w:t>
        <w:br/>
        <w:t>дамытудың негізгі бағыттары</w:t>
        <w:br/>
        <w:t>Ауылдық аудандар экономикасының Дамуына кері әсерін тигізген</w:t>
        <w:br/>
        <w:t>әлемдік қаржы дағдарысын жеңуде және азық-түлік қауіпсіздігін қамтамасыз</w:t>
        <w:br/>
        <w:t>етуде шағын және орта кәсіпкерліктің алатын орны ерекше. Сондықтан оны</w:t>
        <w:br/>
        <w:t>дамыту мен қолдау көрсету бүгінгі таңда мемлекеттік экономикалық</w:t>
        <w:br/>
        <w:t>саясаттың басымды бағыты болып табылады.</w:t>
        <w:br/>
        <w:t>Экономикасы дамыған шет елдері орта және шағын бизнестің</w:t>
        <w:br/>
        <w:t>дамуымен ерекшеленеді. Америкада орта және шағын кәсіпкерліктің үлес</w:t>
        <w:br/>
        <w:t>салмағы 53%-ға, Францияда 69%-ға, Италияда 80%-ға жеткен. Бұл елдерде</w:t>
        <w:br/>
        <w:t>барлғік жұмыспен қамтылған адамдардың 40-80% шағын кәсіпкерлікпен</w:t>
        <w:br/>
        <w:t>шұғылданады. Жапонияда шағын және орта кәсіпорындардың үлесіне</w:t>
        <w:br/>
        <w:t>барлық экономиканың 80 пайызынан 99,5% дейін келеді, барлық еңбекке</w:t>
        <w:br/>
        <w:t>жарамды адамдардың үштен екі бөлігі жұмыспен қамтамасыз етілген. Ал</w:t>
        <w:br/>
        <w:t>Қазақстанда бұл көрсеткіш 5%-ды құрайды, яғни бұл шағын және орта</w:t>
        <w:br/>
        <w:t>кәсіпкерлік негізінде отандық экономикада жұмыспен қамтуды өсірудің</w:t>
        <w:br/>
        <w:t>үлкен мүмкіншілігі бар екендігі анықталды.</w:t>
      </w:r>
    </w:p>
    <w:p>
      <w:r>
        <w:t>Автордың зерттеуі бойынша Қазақстанда ауылдық жерлерде орналасқан</w:t>
        <w:br/>
        <w:t>3111 шағын кәсіпорынның 885 бірлігі, немесе 28,4%-ы Оңтүстік Қазақстан</w:t>
        <w:br/>
        <w:t>облысында қызмет атқарады, онда жалпы қызметкерлер санының 18,3%</w:t>
        <w:br/>
        <w:t>жұмыспен қамтылған. Шаруа (фермер) қожалықтары ауылшаруашылық</w:t>
        <w:br/>
        <w:t>кәсіпорындарына қарағанда барлық ауыл шаруашылығы дақылдардың</w:t>
        <w:br/>
        <w:t>түрлері бойынша 1 гектардан өндірген өнім шығымдылығы жоғары екендігі</w:t>
        <w:br/>
        <w:t>анықталды. Облыс бойынша бір шаруа қожалығында орташа есеппен 3</w:t>
        <w:br/>
        <w:t>адамнан еңбек етуде. Барлық ұйымдастырушылық-құқықтық және</w:t>
        <w:br/>
        <w:t>экономикалық тетіктерді шаруа қожалықтарының енбек ынтасы мен</w:t>
        <w:br/>
        <w:t>инвестициялық белсенділігін арттыруға бағыттаған жағдайда, облыста</w:t>
        <w:br/>
        <w:t>тіркелген шаруа қожалықтарының жұмыс жасамай тұрған саны іске қосылса</w:t>
        <w:br/>
        <w:t>ауылдық жерлерде 17226 адам жұмысқа орналасып, жұмыссыздықты табиғи</w:t>
        <w:br/>
        <w:t>нормаға түсіруге мүмкіндік туар еді (Кесте 4).</w:t>
        <w:br/>
        <w:t>Облыс бойынша ауыл шаруашылық әнімдерін қайта өндеу</w:t>
        <w:br/>
        <w:t>саласындағы кәсіпорындардың экономикалық көрсеткіштерінің 2004-2007</w:t>
        <w:br/>
        <w:t>жж. өзгеріс- серпінінде, ет және ет өнімдерін өңдеу -- 109,2%, шұжық</w:t>
        <w:br/>
        <w:t>өнімдері - 2,9 есеге, жеміс пен көкөніс шырындары - 5,5 есеге, қант өндіру -</w:t>
        <w:br/>
        <w:t>5 есеге артқаны анықталды.</w:t>
        <w:br/>
        <w:t>Облыста шарап өндіретіі ірі кәсіпорындардың қатарына</w:t>
        <w:br/>
        <w:t>«Молчанов және К» АҚ, «Қапланбек», «Оңтүстік шарап» ЖШС,</w:t>
        <w:br/>
        <w:t>«Жуалы» ӨК, «Қонысбаев» кәсіпорындары жатады. Сүт өнімдерін</w:t>
        <w:br/>
        <w:t>өндіретін жұмыс істеп тұрған кәсіпорындардың саны облыс бойынша 17</w:t>
        <w:br/>
        <w:t>бірлік, олар Шымкент, Сайрам, Түркістан және Төлеби қалалары мен</w:t>
        <w:br/>
        <w:t>ауыл аудандарында. Кәсіпорындар негізінен сүт ұнтақтарымен жұмыс</w:t>
        <w:br/>
        <w:t>жасайды, жаңа сауылған сүт тек қана “Фуд-Мастер” акционерлік</w:t>
        <w:br/>
        <w:t>қоғамынан және жақын арадағы шаруа қожалықтарынан келіп түсуде.</w:t>
        <w:br/>
        <w:t>Бірақ, өкінішке орай, аталған кәсіпорындардың өнімдері шетелдерде</w:t>
        <w:br/>
        <w:t>16</w:t>
        <w:br/>
        <w:t>ЮршА Жие Пнәшәл ненінегАв жакинАу -| лә062</w:t>
        <w:br/>
        <w:t>быяніябашооу</w:t>
        <w:br/>
        <w:t>нән ӘвшмияуА: жұгандәні</w:t>
        <w:br/>
        <w:t>| нувдет Ағтоу эзиачагиәрі</w:t>
        <w:br/>
        <w:t>Ашина</w:t>
        <w:br/>
        <w:t>әжәж нншож бий ныннешАв</w:t>
        <w:br/>
        <w:t>Че ияфио әбәжоә- ны</w:t>
        <w:br/>
        <w:t>-Д---</w:t>
        <w:br/>
        <w:t>- өйте</w:t>
        <w:br/>
        <w:t>-имдошрея 91 әнеш</w:t>
        <w:br/>
        <w:t>Айшиа Өвптиялітеніні</w:t>
        <w:br/>
        <w:t>мшебәнин “Хфалонй АЯ</w:t>
        <w:br/>
        <w:t>нитвғі Чизтән</w:t>
        <w:br/>
        <w:t>әшейЙМ “нонло ЖӘНӨ</w:t>
        <w:br/>
        <w:t>байаяуА</w:t>
        <w:br/>
        <w:t>эшонзән</w:t>
        <w:br/>
        <w:t>өигыанА най</w:t>
      </w:r>
    </w:p>
    <w:p>
      <w:r>
        <w:t>жи Кео әнеж Жіззйен</w:t>
        <w:br/>
        <w:t>ЕТТІ</w:t>
        <w:br/>
        <w:t>(атыс “инни</w:t>
        <w:br/>
        <w:t>-әнәжәм іәннәлері</w:t>
        <w:br/>
        <w:t>нваілчйаоваАУ вгянчиов 1зіздіз көшіоіғу :Аізлод</w:t>
        <w:br/>
        <w:t>“әліне</w:t>
        <w:br/>
        <w:t>Феппяйошоел</w:t>
        <w:br/>
        <w:t>теоривылан</w:t>
        <w:br/>
        <w:t>нәшхіздеж.</w:t>
        <w:br/>
        <w:t>“зі Чнәтам оғшешіАу</w:t>
        <w:br/>
        <w:t>нша»</w:t>
        <w:br/>
        <w:t>Жөовж: нноәувігФнізво Пношәя</w:t>
        <w:br/>
        <w:t>Ээнивинионояе</w:t>
        <w:br/>
        <w:t>нманналАіу 9</w:t>
        <w:br/>
        <w:t>нічнізАме</w:t>
        <w:br/>
        <w:t>-шәндше</w:t>
        <w:br/>
        <w:t>тәтемән иғампілаалы</w:t>
        <w:br/>
        <w:t>-кіфнң піниі мнннанАу %</w:t>
        <w:br/>
        <w:t>ер</w:t>
        <w:br/>
        <w:t>ЕШ</w:t>
        <w:br/>
        <w:t>Әрппчйоцрен</w:t>
        <w:br/>
        <w:t>(шіізайөя/ әкенің</w:t>
        <w:br/>
        <w:t>кіш</w:t>
        <w:br/>
        <w:t>-------</w:t>
        <w:br/>
        <w:t>бөімеаңе ніядарығонн</w:t>
        <w:br/>
        <w:t>хезгеянмонояс-бйаловиянцА</w:t>
        <w:br/>
        <w:t>шәм мшікійАж но</w:t>
        <w:br/>
        <w:t>“кішмә жғштшшаҚдбатанҚу %</w:t>
        <w:br/>
        <w:t>сбегиаглиж ияшыйәж зшбйлі Ж 4 Әвтнадошдея</w:t>
        <w:br/>
        <w:t>-онішенге нер рПТ НТ КІЗІ. 4 ншашне нішне</w:t>
        <w:br/>
        <w:t>ЕТУЖГУЛЕСЕГТЕІ идю нан шагәнәйан тәілзште Кбе абу ҚАЯм ншәБон эмілакпнонояв</w:t>
        <w:br/>
        <w:t>жшЕЖ І8Ш8ИНЕМАВ жатумАу -ыш.ниапфеунядодеу, Ағазфа уцАвоне)/ -Яцазм дәге маннвнАут</w:t>
        <w:br/>
        <w:t>--</w:t>
        <w:br/>
        <w:t>мазкипифәнооя Нәнокшож шәг фызміпатейдеш бшлызно әнеж Аеімне</w:t>
        <w:br/>
        <w:t>Хймов әоғАж ямноз. |4 нешбетнядоцоея “ананай Адәо мішіЧі эидәндф/ “ізені виабше хадыа “әеипянйан</w:t>
        <w:br/>
        <w:t>ныне бвд зшгоя шаннәндү/ - м -вйәиооо жызіініну -зшәкішнә “иалавеніңті</w:t>
        <w:br/>
        <w:t>- % % ж -жіндші. нізннешАр ммдалябу с</w:t>
        <w:br/>
        <w:t>иянвт нән Кеттон -а-а Жы.</w:t>
        <w:br/>
        <w:t>Абөздо нүбәголтАн лелшеайаж Ц нігдәлі рея тір 24224 Жәшне</w:t>
        <w:br/>
        <w:t>мешізткізи4 нән ФайыныйдІ, өнеж нет эззтыНшАұ- жұыамбәше мәй бай | | нек Айшно нрдне Жерадж нг малы.</w:t>
        <w:br/>
        <w:t>“міаңА жыәзаны4 жнутвййзтиғі үу Шанатпох ниннұнАы хейлгя ЛУ 1</w:t>
        <w:br/>
        <w:t>77%</w:t>
        <w:br/>
        <w:t>ы</w:t>
        <w:br/>
        <w:t>нек</w:t>
      </w:r>
    </w:p>
    <w:p>
      <w:r>
        <w:t>МӘПАЕЖ/ мемән</w:t>
        <w:br/>
        <w:t>анічАиеі Нн</w:t>
        <w:br/>
        <w:t>-НӘКЖКЕ жіійп4 уу</w:t>
        <w:br/>
        <w:t>мізішітге нән</w:t>
        <w:br/>
        <w:t>Өзізгіне нікі ше</w:t>
        <w:br/>
        <w:t>жон мдинезн эміманн</w:t>
        <w:br/>
        <w:t>БИТ ТЕЛИЕКГТТЕ</w:t>
        <w:br/>
        <w:t>Ш-АсийАж хәныпівАбріі</w:t>
        <w:br/>
        <w:t>меллы-ЦӨнед өзбіброушк</w:t>
        <w:br/>
        <w:t>нүйше нізтізгнідКі,</w:t>
        <w:br/>
        <w:t>эиайлябн әнеж</w:t>
        <w:br/>
        <w:t>әзбішшів | нцшлиниі</w:t>
        <w:br/>
        <w:t>тивимовнимонояе нешбү 6</w:t>
        <w:br/>
        <w:t>-І---</w:t>
        <w:br/>
        <w:t>Айя ыоршА</w:t>
        <w:br/>
        <w:t>ние жншания-онояс</w:t>
        <w:br/>
        <w:t>&lt;зцәйАәке мінеді.</w:t>
        <w:br/>
        <w:t>тияннешАт нййлабу |</w:t>
        <w:br/>
        <w:t>“а --.</w:t>
        <w:br/>
        <w:t>|</w:t>
        <w:br/>
        <w:t>|</w:t>
        <w:br/>
        <w:t>мдЕгНӘоЯН | ннг</w:t>
        <w:br/>
        <w:t>-КИЧИЕІ ізтт/</w:t>
        <w:br/>
        <w:t>«НЕШАШ ЭнчтйпчАқ</w:t>
        <w:br/>
        <w:t>мргивй АУ ПИ нііннЕГАР жігі Ау</w:t>
        <w:br/>
        <w:t>шәнәмәоеру</w:t>
        <w:br/>
        <w:t>кірііромви |</w:t>
        <w:br/>
        <w:t>құбырлары желісінің құрылысын аяқтау; мектептердің құрылысы; жүгері</w:t>
        <w:br/>
        <w:t>мен мақта өсіруді жаңғырту, минералды су әндіру; шағын ГЭС-ті іске қосу.</w:t>
        <w:br/>
        <w:t>Біздің пікірімізше, Оңтүстік Қазақстан облысының депресивті</w:t>
        <w:br/>
        <w:t>аудандардың қатарына Бәйдібек ауылдық ауданын да жатқызу керек. Бұл</w:t>
        <w:br/>
        <w:t>ауданның тұрғындары: негізінен мал шаруашылығымен айналысады. Егін</w:t>
        <w:br/>
        <w:t>шаруашылығы тауекелділікті сала болып саналады. Себебі, ауданда</w:t>
        <w:br/>
        <w:t>суармалы жерлер аз, ал жайылымдар жеткілікті. Аудан экономикасын</w:t>
        <w:br/>
        <w:t>дамытудағы басты басымдылық - ауыл шаруашылығы саласын дамыту.</w:t>
        <w:br/>
        <w:t>Бәйдібек ауданында ауылшаруашылық өнімдерін өндеу бойынша</w:t>
        <w:br/>
        <w:t>кәсіпорындарды ашу арқылы жұмыссыздарды еңбекпен қамтуға болады.</w:t>
        <w:br/>
        <w:t>Кесте 3 - 2005-2007 жж. орташа бір жылға ОҚО-ғы ауылдық аудандарда</w:t>
        <w:br/>
        <w:t>халықтың жан басына тнаққанда негізгі әлеуметтік-экономикалық</w:t>
        <w:br/>
        <w:t>көрсеткіштердің сипаттамасы</w:t>
        <w:br/>
        <w:t>Ес |з:%/Е 8 ЕҢ Рр;</w:t>
        <w:br/>
        <w:t>86 |85816 8 6 9</w:t>
        <w:br/>
        <w:t>Өндірілген өнім көлемі, барлығы мың тг. 131,1 83,6 93,5 925 | 3132</w:t>
      </w:r>
    </w:p>
    <w:p>
      <w:r>
        <w:t>соның ішіңде:</w:t>
        <w:br/>
        <w:t>өнеркәсіп Мың тғ. 65,9 29,5 11,5 23,6 257,0</w:t>
        <w:br/>
        <w:t>ауыл шаруашылығы мың тг. 45,3 449 64,6 45,41 48,9</w:t>
        <w:br/>
        <w:t>шағын кәсіпкерлік Мың тг 19,9 92 17,4 23,8 7,3</w:t>
        <w:br/>
        <w:t>Ауылшаруашылық дақылдарының |</w:t>
        <w:br/>
        <w:t>егістік көлемі га. 6% | 027 1,4% 9,22 0,17</w:t>
        <w:br/>
        <w:t>Атаулы орташа айлық жалақы теңге 29049 | 22279 | 21244 | 27225 | 57304</w:t>
        <w:br/>
        <w:t>Халықтың атаулы ақшалай жан</w:t>
        <w:br/>
        <w:t>басына шаққанда табысы теңге 11429 8483 | 8211 | 8788 | 20926</w:t>
        <w:br/>
        <w:t>Ең төмен күн керіс шамасы теңге 7143 7199 | 7074 | 6936 | 6941</w:t>
        <w:br/>
        <w:t>Негізгі капиталға бағытталған</w:t>
        <w:br/>
        <w:t>инвестициялар Мың тг. 38,0 15,3 1,2 55,3 336,8</w:t>
        <w:br/>
        <w:t>Тұрғын үй қоры, жалпы ауданы м ТЕН ЕРТЕ ЕНГІЗ БЕУЛІНЕШЕ!</w:t>
        <w:br/>
        <w:t>Іске қосылған тұрғын үйлер м 0,37 044 | 92 0Д 5 0,18</w:t>
        <w:br/>
        <w:t>Атмосфералық ауаны ластайтын</w:t>
        <w:br/>
        <w:t>зиянды заттардың шығарылуы кг. 16,8 1,03 - 08 9,4</w:t>
        <w:br/>
        <w:t>Ескерту - Оңтүстік Қазақстан облысының қысқаша статистикалық жылнамасы негізінде автор І</w:t>
        <w:br/>
        <w:t>құрастырған</w:t>
        <w:br/>
        <w:t>Оңтүстік Қазақстан облысындағы ауылдық аудандардың әлеуметтік-</w:t>
        <w:br/>
        <w:t>экономикалық дамуы сол аудандарда өнеркәсіп, ауыл шаруашылығы, шағын</w:t>
        <w:br/>
        <w:t>және орта бизнестің орналасуы мен мамандану деңгейіне тікелей</w:t>
        <w:br/>
        <w:t>13</w:t>
        <w:br/>
        <w:t>жылмен салыстырғанда 32,5% арттық, оның ішінде өсімдік</w:t>
        <w:br/>
        <w:t>шаруашылығының өнімдері - 65551,8 млн. теңге немесе 6,9%-ға, мал</w:t>
        <w:br/>
        <w:t>шаруашылығынын өнімдері - 48251,1 млн. теңгеге, немесе 96,3%-ға өсті.</w:t>
        <w:br/>
        <w:t>Кесте 2 - Оңтүстік Қазақстан облысынын қорытындысын: сипаттайтын</w:t>
        <w:br/>
        <w:t>негізгі әлеуметтік-экономикалық дамуы көрсеткіштерінің серпіні</w:t>
        <w:br/>
        <w:t>2007 ж.</w:t>
        <w:br/>
        <w:t>Көрсеткіштер 2004 ж. | 2005 ж. | 2006 ж. | 2007 ж. | 2004 ж.</w:t>
        <w:br/>
        <w:t>6,</w:t>
        <w:br/>
        <w:t>Халықтың саны, мың адам 2193,6 | 2233,6 | 2282,5 | 2331,2 137,6</w:t>
        <w:br/>
        <w:t>Экономикада. жұмыспен қамтылған</w:t>
        <w:br/>
        <w:t>халықтың жылдық арташа саны, мың</w:t>
        <w:br/>
        <w:t>адам 927,011 9376 | 974,3 | 1006,5 79,5</w:t>
        <w:br/>
        <w:t>Жалпы өнім, млрд. теңге 80,4 95,2 97,8 115,8 33,4</w:t>
        <w:br/>
        <w:t>оның ішінде:</w:t>
        <w:br/>
        <w:t>- мал шаруашылығы 29,7 356 1421 48,3 18,6</w:t>
        <w:br/>
        <w:t>- егін шаруашылығы ы 50,7 59,46 |58,8 65.5 14,8</w:t>
        <w:br/>
        <w:t>Атроқұрылымдардың саны 70836 | 74405 | 72936 | 72447 1611</w:t>
        <w:br/>
        <w:t>о.і. шаруа қожалықтары 67121 | 70766 | 70522 | 70034) 2913</w:t>
        <w:br/>
        <w:t>ауыл шаруашылық кәсіпорындары 3715 3639 2414 2413 -1302</w:t>
        <w:br/>
        <w:t>Халықтың ауыл шаруашылығы</w:t>
        <w:br/>
        <w:t>кәсіпорындарында жұмыспен 1,0 р2 10,9 8,9 -5,1</w:t>
        <w:br/>
        <w:t>қамтылғандары, мың адам</w:t>
        <w:br/>
        <w:t>Ауыл шаруашылығындағы жұмыс</w:t>
        <w:br/>
        <w:t>істейтін жұмысіныларлың орташа айлық 9208 | 11989 | 15626 | 18790 952</w:t>
        <w:br/>
        <w:t>атаулы жалақысы, теңге</w:t>
      </w:r>
    </w:p>
    <w:p>
      <w:r>
        <w:t>Ауылдық аудандар мен қалалық</w:t>
        <w:br/>
        <w:t>әкімшіліктері бойынша іске қосылған 378,7 765,5 929,3 815,8 437,1</w:t>
        <w:br/>
        <w:t>тұрғып үйлер, мың мстр!</w:t>
        <w:br/>
        <w:t>Ауыл шаруашылығында негізгі капиталға</w:t>
        <w:br/>
        <w:t>бағытталған инвестициялар, млн. Тг. 249) 2698 1381 670 -1821</w:t>
        <w:br/>
        <w:t>Ескерту - кесте Оңтүстік Қазақстан облысы статистика басқармасы мәліметтері негізінде</w:t>
        <w:br/>
        <w:t>автор жасаған</w:t>
        <w:br/>
        <w:t>Оңтүстік Қазақстан облысының екі ауылдық ауданы - Созақ және</w:t>
        <w:br/>
        <w:t>Отырар депресивті аудандар деп танылған. Созақ ауданының мамандану</w:t>
        <w:br/>
        <w:t>бағыты - ауыл шаруашылығы өнімдерін өндіру және өңдеу, мал</w:t>
        <w:br/>
        <w:t>шаруашылығы, тау-кен өнеркәсібі (уран рудасы және көмір өндірісі). Аудан</w:t>
        <w:br/>
        <w:t>үшін басымды мәселелер: жолдардың жағдайы; жұмыссыздық; ауыз су</w:t>
        <w:br/>
        <w:t>тапшылығы; экологиялық жағдай. Тұрғындармен ұсынылған мәселелерді</w:t>
        <w:br/>
        <w:t>шешу жолдары: Шолаққорған ауылын ауыз сумен қамтамасыз ету; көмір</w:t>
        <w:br/>
        <w:t>өндірісін ұлғайту; тұз кен орындарын игеру және ас тұзы өндірістерін құру;</w:t>
        <w:br/>
        <w:t>аргарлық сектордың инфрақұрылымын дамыту; мал басын көбейту, түйе</w:t>
        <w:br/>
        <w:t>шаруашылығын дамыту.</w:t>
        <w:br/>
        <w:t>Отырар ауданының мамандануы - ауыл шаруашылығы өнімдерін</w:t>
        <w:br/>
        <w:t>өндіру және өңдеумен шұғылданады. Аудан үшін маңызды мәселелер:</w:t>
        <w:br/>
        <w:t>жұмыссыздық; ауыз су мәселесі; экологиялық және жолдардың жағдайы.</w:t>
        <w:br/>
        <w:t>Тұрғындармен ұсынылған мәселелерді шешу жолдары: Шәуілдір су</w:t>
        <w:br/>
        <w:t>12</w:t>
        <w:br/>
        <w:t>КІРІСПЕ</w:t>
        <w:br/>
        <w:t>Зерттелетін тақырыптың өзектілігі. Әлемдік қаржы дағдарысы</w:t>
        <w:br/>
        <w:t>жағдайында азық-түлік қауіпсіздігі өткір мәселе болып тұрған шақта ауыл</w:t>
        <w:br/>
        <w:t>шаруашылығы саласын тұрақтандыру және дамыту, серпініне қуат беру аса</w:t>
        <w:br/>
        <w:t>маңызды болып табылады. Осыған байланысты ауыл шаруашылығында және</w:t>
        <w:br/>
        <w:t>бүкіл агроөнеркасіп кешенінде экономикалық тиімділікті арттыру жолдарын</w:t>
        <w:br/>
        <w:t>іздестіруге арналған зерттеулер ерекше өзектілікке ие. Бұл, өз кезегінде,</w:t>
        <w:br/>
        <w:t>экономиканың аграрлық саласын дамытудың әлеуметтік-экономикалық</w:t>
        <w:br/>
        <w:t>мәселелеріне кешенді зерттеулерді. жүргізу қажеттіпігін айқындайды.</w:t>
        <w:br/>
        <w:t>Мұндай ғылыми зерттеулерді саланы басқарудың түрлі деңгейлерінде:</w:t>
        <w:br/>
        <w:t>кәсіпорын, ауылдық аудан, облыс және тұтас мемлекет деңгейінде жүргізу</w:t>
        <w:br/>
        <w:t>аса маңызды. Қазіргі жағдайда ауылдық аудандардың әлеуметтік-</w:t>
        <w:br/>
        <w:t>экономикалық дамуын зерттеу басымды мәселенің біріне айналды. Себебі,</w:t>
        <w:br/>
        <w:t>аудандық аспект аграрлық саланың әдеуметтік-экономикалық дамуының</w:t>
        <w:br/>
        <w:t>біріңғай жүйесінің маңызды буыны, аймақтық ұйымдастырудың және</w:t>
        <w:br/>
        <w:t>басқарудың ерекше үлгісі.</w:t>
        <w:br/>
        <w:t>Елбасының Қазақстан халқына Жолдауларына сәйкес Қазақстан</w:t>
        <w:br/>
        <w:t>Республикасы Үкіметінің 2010 жылға дейінгі стратегиялық бағытында</w:t>
        <w:br/>
        <w:t>ауылды дамыту мәселелеріне басты назар аударылған. Агроөнеркәсіптік</w:t>
        <w:br/>
        <w:t>кешенді және ауылдық аумақтарды дамытуды мемлекеттік реттеу туралы</w:t>
        <w:br/>
        <w:t>Қазақстан Республикасының 2005 жылғы 8 шілдедегі М966 Заңында</w:t>
        <w:br/>
        <w:t>«... ауылдық аумақтарды дамыту азық-түлік қауіпсіздігін, агроөнеркәсіптік</w:t>
        <w:br/>
        <w:t>кешен өнімі нарықтарының тұрақтылығын қамтамасыз етуге, кәсіпкерліктің</w:t>
        <w:br/>
        <w:t>тиімді жүйесін құруға, отандық өнімнің бәсекелестік артықшылығын</w:t>
        <w:br/>
        <w:t>қолдауға ... ауыл халқының тұрмыс деңгейін көтеруге, ауылдық аумақтардың</w:t>
        <w:br/>
        <w:t>элеуметтік және инженерлік инфрақұрылымын: дамытуға бағытталған» деп</w:t>
        <w:br/>
        <w:t>көрсетілген.</w:t>
        <w:br/>
        <w:t>Бұл мәселе бойынша ғылыми зерттеулерді жүргізудің қажеттілігі</w:t>
        <w:br/>
        <w:t>нарықтық экономиканың өзіндік ерекше жағдайларымен және</w:t>
        <w:br/>
        <w:t>заңдылықтарымен айқындалады. Қазіргі жағдайла ауылдық аудан</w:t>
      </w:r>
    </w:p>
    <w:p>
      <w:r>
        <w:t>экономикасының дамуы нарықтық жүйенің даму үлгілеріне сәйкес күрт</w:t>
        <w:br/>
        <w:t>өзгереді. Мұндай өзгерістер ауыл шаруашылығы саласының дамуының</w:t>
        <w:br/>
        <w:t>экономикалық және әлеуметтік негіздерінің түбегейлі өзгеруінен келіп</w:t>
        <w:br/>
        <w:t>шығады. Меншік қатынастары, шаруашылықтардың ұйымдастыру-құқықтық</w:t>
        <w:br/>
        <w:t>нысандары, шарушылық жүргізуші субьектілердің қызметін үйлестіру және</w:t>
        <w:br/>
        <w:t>реттеудің экономикалық тетіктері, экономикалық және әлеуметтік аялардың</w:t>
        <w:br/>
        <w:t>өзара әрекет етуінің экономикалық-ұйымдастыру тетіктері өзгереді. Осынын</w:t>
        <w:br/>
        <w:t>барлығы әлеуметтік бағытталған нарықтық экономика жағдайында ауылдық</w:t>
        <w:br/>
        <w:t>аудандарды дамыту үлгісіне тиімді өтуге мүмкіндік беретін олардың кешенді</w:t>
        <w:br/>
        <w:t>экономикалық дамуының теориялық негізін құру қажеттілігін айқындайды.</w:t>
        <w:br/>
        <w:t>Ауылдық аудан деңгейінде экономиканы тұрақтандыру және дамыту</w:t>
        <w:br/>
        <w:t>мәселелерінің теориялық негізін және даму үлгісін құрмай, ол туралы шешім</w:t>
        <w:br/>
        <w:t>қабылдамай жоғары аймақтық деңгейлерде экономикалық дамуды</w:t>
        <w:br/>
        <w:t>қалыптастыру мүмкін емес. Ауылдық аудандардың кешенді әлеуметтік-</w:t>
        <w:br/>
        <w:t>экономикалық тұрақтандыру және дамыту мәселелерінің өзектілігі, олардың</w:t>
        <w:br/>
        <w:t>ғылыми тұрғыда жеткіліксіз зерттелуі диссертация тақырыбын тандауға негіз</w:t>
        <w:br/>
        <w:t>болып; зерттеудің-мақсаты мен мәселелерін анықтады.</w:t>
        <w:br/>
        <w:t>Тақырыптың зерттелу дәрежесі. Ауылдық аумақтардың тұрақты</w:t>
        <w:br/>
        <w:t>әлеуметтік-экономикалық даму теориясын зерттеп, тұжырымдамасын</w:t>
        <w:br/>
        <w:t>әзірлеуге дамыған елдердің ғапым-экономистері өз үлестерін қосты.</w:t>
        <w:br/>
        <w:t>Сонымен қатар, осы мәселелерге Андргева Н., Ванин Н., Гатаулин А.,</w:t>
        <w:br/>
        <w:t>Горюшиня О., Долятовский В., Кожурин В., Савченко В., Серова Т.,</w:t>
        <w:br/>
        <w:t>Ушачев И., Фудин А., Черкашин Г., Черняков Б.. Хицков Н. және т.б.</w:t>
        <w:br/>
        <w:t>бірқатар ТМД елдері ғалымдарының да еңбектері арналған.</w:t>
        <w:br/>
        <w:t>Қазақстандағы ауылдық аудандардың әлеуметтік-экономикалық</w:t>
        <w:br/>
        <w:t>тұрақтануын және дамуын, оны реттеудің экономикалық табиғатын, өзекті</w:t>
        <w:br/>
        <w:t>әлеуметтік және экономикалық мәселелерді отандық экономистер:</w:t>
        <w:br/>
        <w:t>Байзақов С., Бердалиев К., Берешев С., Бірімбетова Н., Джамбуршин А.,</w:t>
        <w:br/>
        <w:t>Жолелеға Р., Қажыкен М., Қалдыбаев О, Қалиев Г., Қошанов А.,</w:t>
        <w:br/>
        <w:t>Қорғасбаев Ж., Мамыров М., Молдашов А., Мырзалиев Б., Нурланова Н.,</w:t>
        <w:br/>
        <w:t>Нұрышев Ғ., Өскенов М., Сабден О., Сансызбаева Ғ., Сатыбалдин А.,</w:t>
        <w:br/>
        <w:t>Сапарбаев А., Шеденов Ө. және т.б. зерттеген. Сейте тұра, Қазақстан</w:t>
        <w:br/>
        <w:t>аумақтарының табиғи-экономикалық ерекшеліктеріне байланысты ауылдық</w:t>
        <w:br/>
        <w:t>аудандардың әлеуметтік-экономикалық тұрақты дамуын қалыптастыру, оны</w:t>
        <w:br/>
        <w:t>реттеу тетіктері мен тиімділігін зерттеу мӛселелері, ауыл шаруашылығында</w:t>
        <w:br/>
        <w:t>шағын кәсіпкерлікті дамытудың экономикалық негіздері мен ерекшеліктерін</w:t>
        <w:br/>
        <w:t>анықтау толық зерттеуді қажет етеді. 7</w:t>
        <w:br/>
        <w:t>Зерттеудің мақсаты мен міндеттері. Зерттеу жұмысының мақсаты -</w:t>
        <w:br/>
        <w:t>Ұлттық шаруашылық жүйесіндегі ауылдық аудан экономикасының</w:t>
        <w:br/>
        <w:t>теориялық негізін дәлелдеу, қазіргі жағдайдағы даму барысын талдау және</w:t>
        <w:br/>
        <w:t>ғылыми тұжырымдау негізінде ауылдық аудандардың экономикасын</w:t>
        <w:br/>
        <w:t>тұрақтандыру мен дамытудың негізгі бағыттарын анықтау.</w:t>
        <w:br/>
        <w:t>Қойылған максатқа қол жеткізу үшін келесі негізгі мәселелерді шешу</w:t>
        <w:br/>
        <w:t>қажет:</w:t>
        <w:br/>
        <w:t>- ұлттық шаруашылықтың нақты әкімшілік-аумақтық бірлік</w:t>
        <w:br/>
        <w:t>шеңберіндегі ауылдық аудандардың әлеуметтік-зкономикалық жүйе ретінде</w:t>
        <w:br/>
        <w:t>әрекет ету үлгісін әзірлеу;</w:t>
        <w:br/>
        <w:t>- ауылдық аумақтарды дамытудың шетелдік тәжірибесі ерекшеліктерін</w:t>
        <w:br/>
        <w:t>зерттеу және оны отандық ауылдық аудандарды дамытуда қолдану</w:t>
        <w:br/>
        <w:t>мүмкіндіктерін анықтау;</w:t>
        <w:br/>
        <w:t>- ауылдық ауданның элеуметтік-экономикалық тұрақтануы мен</w:t>
      </w:r>
    </w:p>
    <w:p>
      <w:r>
        <w:t>дамуын талдау және оның табиғи, экономикалық, шикізаттық, өнеркәсіптік,</w:t>
        <w:br/>
        <w:t>қаржылық, зияткерлік және әлеуметтік әлеуетін пайдалануды бағалау;</w:t>
        <w:br/>
        <w:t>- шағын және орта кәсіпкерлікті ауылдық аудандарды әлеуметтік-</w:t>
        <w:br/>
        <w:t>экономикалық тұрақтандыру мен дамытудың бағыты ретіңде негіздеу;</w:t>
        <w:br/>
        <w:t>- аудандардың әлеуметтік-экономикалық тұрақтануы мен дамуының</w:t>
        <w:br/>
        <w:t>негізі ретінде агроөнеркәсіп өндірісін қалыптастыруды зерттеу;</w:t>
        <w:br/>
        <w:t>- ауылдық аудандарда ауыл шаруашылығы өндірісін қалыптастыру</w:t>
        <w:br/>
        <w:t>мен: дамытудың мақсатғы және статистикалық-математикалық үлгілерін</w:t>
        <w:br/>
        <w:t>құру және оларды бағалау.</w:t>
        <w:br/>
        <w:t>2 Зертгеу пәні болып ұлттық шаруашылық жүйесіндегі ауылдық</w:t>
        <w:br/>
        <w:t>аудандар экономикасын тұрақтандыру мен дамыту бағытындағы олардың</w:t>
        <w:br/>
        <w:t>әрекет ету үрдісі табылады.</w:t>
        <w:br/>
        <w:t>Зерттеу нысаны ретінде ҚР және Оңтүстік Қазақстан облысы ауылдық</w:t>
        <w:br/>
        <w:t>аудандардағы ауыл шаруашылығы өндірісі, қайта өңдеу салаларындағы</w:t>
        <w:br/>
        <w:t>кәсіпорындар мен ұйымдар, шағын және орта бизнес құрылымдары және т.б.</w:t>
        <w:br/>
        <w:t>алынды.</w:t>
        <w:br/>
        <w:t>Зерттеу жұмысының теориялық және әдістемелік негіздері.</w:t>
        <w:br/>
        <w:t>“Отандық және шетелдік ғалым-экономистердің аграрлық мәселелерге</w:t>
        <w:br/>
        <w:t>арналған еңбектері, Қазақстан Республикасы заңдары, Қазақстан</w:t>
        <w:br/>
        <w:t>Республикасы Президентінің халыққа Жолдауы, Қазақстан Республикасы</w:t>
        <w:br/>
        <w:t>Президенті мен Үкіметінің жарлықтары, шешімдері және қаулылары,</w:t>
        <w:br/>
        <w:t>ғылыми-тәжірибелік конференциялардың құжаттары, аграрлық сипаттағы</w:t>
        <w:br/>
        <w:t>бағдарламалар диссертациялық зерттеу жұмысының теориялық негізі болды.</w:t>
        <w:br/>
        <w:t>Диссертациялық зерттеудің эдістемелік негізі; материалистік диалектика,</w:t>
        <w:br/>
        <w:t>мәліметтерді; жинау және өндеудің жүйелілік және кешендік</w:t>
        <w:br/>
        <w:t>тұжырымдамасы, талдау және синтез, дедукция және индукция әдістері,</w:t>
        <w:br/>
        <w:t>сонымен” қатар, салыстыру және факторлық” талдау; экономика-</w:t>
        <w:br/>
        <w:t>математикалық модельдеу және болжау және т.б. әдістер.</w:t>
        <w:br/>
        <w:t>Қазақстан Республикасы статистика агенттігінің, Оңтүстік Қазақстан</w:t>
        <w:br/>
        <w:t>облысы статистика басқармасының, Ауыл шаруашылығы Министрлігінің,</w:t>
        <w:br/>
        <w:t>Оңтүстік Қазақстан облыстық ауыл шаруашылығы басқармасының және</w:t>
        <w:br/>
        <w:t>Оңтүстік Қазақстан облысы аумақтық дамыту басқармасының материалдары,</w:t>
        <w:br/>
        <w:t>сондай-ақ, монографиялық және әлеуметтану зерттеулердің нақты</w:t>
        <w:br/>
        <w:t>ұсыныстары, ауыл шаруашылығы саласын дамыту бойынша ғылыми-</w:t>
        <w:br/>
        <w:t>әдістемелік баспа материалдары зерттеу жұмысының негізгі ақпараттық көзі</w:t>
        <w:br/>
        <w:t>болып табылады.</w:t>
        <w:br/>
        <w:t>Қорғауға шығарылған диссертацияның негізгі ұсынылымдары:</w:t>
        <w:br/>
        <w:t>- ұлттық шаруашылықтағы әлеуметтік-экономикалық жүйе ретіндегі</w:t>
        <w:br/>
        <w:t>ауылдық ауданды кешенді дамыту үлгісі;</w:t>
        <w:br/>
        <w:t>- ауыл шаруашылығы саласын тұрақтандыру мен дамуын реттеудің</w:t>
        <w:br/>
        <w:t>шетелдік үлгілері және оларды Қазақстанның ауылдық аудандарын дамытуда</w:t>
        <w:br/>
        <w:t>қолданудың ұтымды жолдары;</w:t>
        <w:br/>
        <w:t>- ауылдық аудандардың экономикасын тұрақтандырудың негізгі</w:t>
        <w:br/>
        <w:t>бағыты ретінде шағын және орта кәсіпкерліктің дамыту жолдары,</w:t>
        <w:br/>
        <w:t>кәсіпорындар мен ұйымдардың өндірістік қуатын толық пайдаланудың,</w:t>
        <w:br/>
        <w:t>жұмыс орындарын ашудың бағдарламалары;</w:t>
        <w:br/>
        <w:t>-ауылдық аудандарды экономикалық тұрақтандыру мен дамытудың</w:t>
      </w:r>
    </w:p>
    <w:p>
      <w:r>
        <w:t>тиімді бағыты ретінде агроәнеркәсіп өндірісін дамыту жолдары, ауыл</w:t>
        <w:br/>
        <w:t>шаруашылығы экономикасының болашақта даму бағытын анықтау үшін</w:t>
        <w:br/>
        <w:t>әзірленген статистика-математикалық үлгі, оның бағаланған нәтижелері,</w:t>
        <w:br/>
        <w:t>серпініне қарай сызықты және параболалық тренд үлгілері және жалпы</w:t>
        <w:br/>
        <w:t>өнім көлемі мен фактор ретінде алынған инвестиция көлемі арасындағы</w:t>
        <w:br/>
        <w:t>өзара байланыстың статистика-математикалық үлгісі, детерминация</w:t>
        <w:br/>
        <w:t>коэффициенттерінің мәндері 2-ші суретте берілген. Мәселен,</w:t>
        <w:br/>
        <w:t>детерминация коэффициенті 0,9666 тең болған жағдайда, жалпы өнім</w:t>
        <w:br/>
        <w:t>ауытқуының 96,6% зерттелетін фактәрмен болып отырғандығын</w:t>
        <w:br/>
        <w:t>көрсетеді. Ал қалғаны (3,4%) басқа факторларға байланысты болып</w:t>
        <w:br/>
        <w:t>келеді. Сондықтан, бүгінгі таңда Оңтүстік Қазақстан облысы ауыл</w:t>
        <w:br/>
        <w:t>шаруашылығы саласында инвестициялық саясатты мақсатты түрде</w:t>
        <w:br/>
        <w:t>бағыттай | отырып, | автор келетін сыртқы және отандық</w:t>
        <w:br/>
        <w:t>инвестипиялардың тартымдылық деңгейін жоғары көтеру арқылы ауыл</w:t>
        <w:br/>
        <w:t>тұрғындарының экономикалық және әлеуметтік тұрмысын жақсарту</w:t>
        <w:br/>
        <w:t>кезек күттірмес мәселелердің біріне айналуы тиіс деп көрсетті.</w:t>
        <w:br/>
        <w:t>2 Қазақстан және оның аумақтарындағы ауылдық аудандардың</w:t>
        <w:br/>
        <w:t>қазіргі экономикалық жағдайы және даму барысы</w:t>
        <w:br/>
        <w:t>Қазақстанның географиялық және демографиялық жағдайлары мен</w:t>
        <w:br/>
        <w:t>аумақтық-шаруашылық бірлігі белгілері бойынша 5 экономикалық аймаққа:</w:t>
        <w:br/>
        <w:t>Орталық Қазақстан, Шығыс Қазақстан, Батыс Қазақстан, Оңтүстік Қазақстан</w:t>
        <w:br/>
        <w:t>және Солтүстік Қазақстан бөліп, олардың жалпы сипаттамалары. зерттеліп</w:t>
        <w:br/>
        <w:t>күшті және әлсіз жақтары анықталды. Әлсіз дамыған ауылдық аудандардың</w:t>
        <w:br/>
        <w:t>болуы бүгінгі таңда ұлттық шаруашылық үшін елеулі мәселе болып</w:t>
        <w:br/>
        <w:t>табылады. 2002-2007 жылдардағы статистикалық мәліметтерді талдау</w:t>
        <w:br/>
        <w:t>нәтижесінде республикада тұрғындардың күтілетін өмір сүру ұзақтығының</w:t>
        <w:br/>
        <w:t>төрт жылға қысқаруы және ауылдық жерлердегі тұрғындардың табиғи өсуі</w:t>
        <w:br/>
        <w:t>51,0 мың адамнан 69,5 мың адамға әскені байқалды. Халықтың ақшалай</w:t>
        <w:br/>
        <w:t>табыстары мен тұтыну бағаларының теңгерімелі өсімі, халықтың ол-ауқатын</w:t>
        <w:br/>
        <w:t>көтерудің кепілі болып табылады. Елдегі күнкеріс шамасының ең төменгі</w:t>
        <w:br/>
        <w:t>деңгейі 2002 жылы айына 4761 теңгеден 2007 жылдың басында айына 8410</w:t>
        <w:br/>
        <w:t>теңгеге дейін (76,6%-ға) өскеніне қарамастан, орташа жан басына</w:t>
        <w:br/>
        <w:t>шаққандағы табыстардың сатып алу кабілеттілігі 2002 жылғы 124,7%-дан</w:t>
        <w:br/>
        <w:t>2007 жылы 162,1% дейін артты.</w:t>
        <w:br/>
        <w:t>Ауылдық аумақтарды дамыту бойынша мемлекеттік</w:t>
        <w:br/>
        <w:t>бағдарламасын жүзеге асырудың бастапқы кезеңінде ел ішінде 7660</w:t>
        <w:br/>
        <w:t>ауылдық елді мекендер (АЕМ) болған, олардың ішінде 1,6 млн. тұрғыны</w:t>
        <w:br/>
        <w:t>бар 1062 бірлігі (14%) жоғары даму әлеуеті бар ауылдық елді мекендерге</w:t>
        <w:br/>
        <w:t>жатқызылды, даму әлеуеті орташа - сәйкесінше 5664 бірлік (74%) және</w:t>
        <w:br/>
        <w:t>5,3 ман. адам, төмен - 776 бірлік (10%) және 300 мың адам, және 10 мың</w:t>
        <w:br/>
        <w:t>тұрғыны бар 22 бірлігі (0,3%) - экологиялық жағдайы қолайсыз АЕМ.</w:t>
        <w:br/>
        <w:t>Оған қоса, республика аумағында тұрғындары көшіп кетіп, бос қалған</w:t>
        <w:br/>
        <w:t>136 АЕМ болды. Оңтүстік Қазақстан облысының ауыл шаруашылығы</w:t>
        <w:br/>
        <w:t>өнімдерінің жалпы көлемінің республика бойынша жалпы ауыл</w:t>
        <w:br/>
        <w:t>шаруашылығы әніміндегі үлесі соңғы- жылдары 13-14%-ке жетті. 2007</w:t>
        <w:br/>
        <w:t>жылы облысты тұтас алғанда ауыл шаруашылығының жалпы әнім</w:t>
        <w:br/>
        <w:t>көлемі 113,8 млрд. теңгені (ағымдағы орташа бағамен) құрады, бұл 2003</w:t>
        <w:br/>
        <w:t>Пп</w:t>
        <w:br/>
        <w:t>Зерттеудің ғылыми жаңалықтары төмендегідей:</w:t>
      </w:r>
    </w:p>
    <w:p>
      <w:r>
        <w:t>- ұлттық шаруашылық жүйесіндегі ауылдық аудан экономикасы</w:t>
        <w:br/>
        <w:t>түсінігінің әлеуметтік-экономикалық мәні “анықталып, дамыған елдер</w:t>
        <w:br/>
        <w:t>тәжірибесінің негізінде нарықтық экономика талаптарына сай ауыл</w:t>
        <w:br/>
        <w:t>шаруашылығы құрылымдарының қызметін тиімді жүргізуге және реттеуге,</w:t>
        <w:br/>
        <w:t>ауылдық тауарөндірушілердің экономикалық белсенділігін арттыруға</w:t>
        <w:br/>
        <w:t>мүмкіндік беретін ауылдық аудандардың экономикасын кешенді дамытудың</w:t>
        <w:br/>
        <w:t>үлгісі әзірленді;</w:t>
        <w:br/>
        <w:t>- автормен ауылдық аумақтардың әлеуметтік-экономикалық дамуын</w:t>
        <w:br/>
        <w:t>реттеудің шетелдік тәжірибесі зерттеліп, оны Қазақстан жағдайында ұтымды</w:t>
        <w:br/>
        <w:t>пайдалану мүмкіндіктері анықталды;</w:t>
        <w:br/>
        <w:t>- Қазақстан Республикасы және Оңтүстік Қазақстан облысы ауылдық</w:t>
        <w:br/>
        <w:t>аудандарын экономикалық тұрақтандыру мен дамыту бағыттарын анықтау</w:t>
        <w:br/>
        <w:t>мақсатында олардың қазіргі экономикалық жағдайына, табиғи-экономикалық</w:t>
        <w:br/>
        <w:t>және элеуметтік әлеуетін пайдалануына талдау жасалып, баға берілді;</w:t>
        <w:br/>
        <w:t>- әлемдік қаржы дағдарысы жағдайында ауылдық аудан экономикасын</w:t>
        <w:br/>
        <w:t>тұрақтандыру мен азық-түлік қауіпсіздігін қамтамасыз етуде қосымша</w:t>
        <w:br/>
        <w:t>жұмыс орындарын ашудың, бюджеттік қаржыларды толықтырудың тұрақты</w:t>
        <w:br/>
        <w:t>көзі ретінде інағын және орта кәсіпкерлікті дамыту басым бағыт ретінде</w:t>
        <w:br/>
        <w:t>негізделді;</w:t>
        <w:br/>
        <w:t>- ауылдық аудандардың экономикасын тұрақтандырудың бір бағыты</w:t>
        <w:br/>
        <w:t>ретінде агроөнеркәсіп өндірісін кооперациялық және интеграциялық бірлесу</w:t>
        <w:br/>
        <w:t>негізінде қазіргі ұсақ ауылшаруашылық құрылымдарын біріктіріп,</w:t>
        <w:br/>
        <w:t>ірілендірудің рәлі мен жолдары кәрсетілді;</w:t>
        <w:br/>
        <w:t>- ауылдық аудандарда ауылшаруашылық өндірісін қалыптастыру мен</w:t>
        <w:br/>
        <w:t>дамытудың статистика-математикалық үлгілері әзірленіп, экстраполяциялық</w:t>
        <w:br/>
        <w:t>сценарий бойынша олардың болашақта дамуының негізгі көрсеткіштері</w:t>
        <w:br/>
        <w:t>анықталды.</w:t>
        <w:br/>
        <w:t>Зерттеу жұмысының ғылыми және тәжірибелік маңыздылығы.</w:t>
        <w:br/>
        <w:t>Ғылыми зерттеудің негізгі жағдайларын жүзеге асыру ауылдық аудандарды</w:t>
        <w:br/>
        <w:t>тұрақтандыру мен дамуын қамтамасыз ететін экономикалық тетігін</w:t>
        <w:br/>
        <w:t>анықтауға және оның әлеуметтік-экономикалық дамуын жүзеге асыратын</w:t>
        <w:br/>
        <w:t>әдістер мен құралдарды жетілдіруге, оларды реттеудің кешенді іс-шараларын</w:t>
        <w:br/>
        <w:t>әзірлеуге мүмкіндік береді. Берілген ұсыныстар мен ауылдық ауданның</w:t>
        <w:br/>
        <w:t>әлеуметтік-экономикалық тұрақтандыру мен дамыту үлгісін құрудың</w:t>
        <w:br/>
        <w:t>ғылыми-әдістемелік бағыттарын мемлекеттік мекемелер, сонымен қатар</w:t>
        <w:br/>
        <w:t>кәсіпорындар, ұйымдар қолдана алады.</w:t>
        <w:br/>
        <w:t>Жұмыстың мақұлдануы. Зерттеудің негізгі нәтижелері «Управление</w:t>
        <w:br/>
        <w:t>фегиональной экономикой и подготовка специалистов: взгляд в ХХІ. век»</w:t>
        <w:br/>
        <w:t>(Шымкент, «Ұлағат» академиясы, 2003 ж.), «Қазақстан Республикасының</w:t>
        <w:br/>
        <w:t>мемлекеттік-құқықтық құрылысының өзекті мәселелері» (Шымкент, Қазақ</w:t>
        <w:br/>
        <w:t>ҮЗУ Оңтүстік Қазақстан заңтану, қаржы және қаржы құқығы институты,</w:t>
        <w:br/>
        <w:t>2004 ж.), «Бәсекелі экономиканы қалыптастыру және дамыту мәселелері»</w:t>
        <w:br/>
        <w:t>(Шымкент, Қ.А. Ясауи атындағы ХҚТУ ШИ, 2006 ж.), «Қазақстан</w:t>
        <w:br/>
        <w:t>Республикасында құқықтық мемлекет құру: мәселелер, тәжірибе, келешегі»</w:t>
        <w:br/>
        <w:t>6</w:t>
        <w:br/>
        <w:t>8,0857 центнер, жеміс-жидек - 12,568 центнер және жүзім - 11,086 центнер</w:t>
        <w:br/>
        <w:t>қарқынменен жындан-жылға абсалюттік өсу беталысы анықталды.</w:t>
        <w:br/>
        <w:t>Олардың детерминациялық коэффициенті сәйкесінше 0,7140; 0,9322;</w:t>
        <w:br/>
        <w:t>0,5289; 0,8810-ні кұрады.</w:t>
        <w:br/>
        <w:t>Ауылдық аудандарда ауыл шаруашылығын дамытудың</w:t>
      </w:r>
    </w:p>
    <w:p>
      <w:r>
        <w:t>“экстраполяциялық нұсқасы стратегиялық жоспарды құру алдындағы 1995</w:t>
        <w:br/>
        <w:t>жылдан 2007 жылдарға дейінгі мерзімдегі ауыл шаруашылығы саласының</w:t>
        <w:br/>
        <w:t>негізгі көрсеткіштеріне талдау жасау арқылы, Тренд үлгілері мен</w:t>
        <w:br/>
        <w:t>корреляциялық-регрессиялық Үлгілерді компьютерде есептеу негізінде</w:t>
        <w:br/>
        <w:t>анықталды. 2010 жылға есептелген болжам бойынша ауыл шаруашылығы</w:t>
        <w:br/>
        <w:t>кәсіпорындарының алған таза табысы 2010 жылы 163,6 млн тг., немесе, 2007</w:t>
        <w:br/>
        <w:t>жылға қарағанда 24,5% артты, ал, облыстағы ауыл шаруашылығы</w:t>
        <w:br/>
        <w:t>кәсіпорындарының рентабельдік деңгейі 2007 жылғы 11,3 пайыздан 2010</w:t>
        <w:br/>
        <w:t>жылы 19,4 пайызға артатыны негізделді. Ауыл тұрғындарының тіршілігін</w:t>
        <w:br/>
        <w:t>оңтайландыру үшін ауылдық елді мекендер табыстылығын жоғарылату</w:t>
        <w:br/>
        <w:t>мақсатында облыстың экономикалық қызмет саласында бәсекелі өнім</w:t>
        <w:br/>
        <w:t>өндірісін дамыту мақсатында ұсынылған іс-шараларды жүзеге асыра отырып,</w:t>
        <w:br/>
        <w:t>ауылдық аудандарда өндірілген және өңделген дайын тауарды тұтынушының</w:t>
        <w:br/>
        <w:t>сұраныс талабына сай сату арқылы экономиканы тұрақты қалыптастыру</w:t>
        <w:br/>
        <w:t>мүмкін.</w:t>
        <w:br/>
        <w:t>ҚОРЫТЫНДЫ -</w:t>
        <w:br/>
        <w:t>Ұлттық шаруашылық жүйесіндегі ауылдық аудандарды әлеуметтік-</w:t>
        <w:br/>
        <w:t>экономикалық тұрақтандыру және дамыту бағыттарын анықтау бойынша</w:t>
        <w:br/>
        <w:t>жүргізілген зерттеу нәтижелерінде алынған бірқатар теориялық және</w:t>
        <w:br/>
        <w:t>тәжірибелік тұжырымдамалар мен ұсыныстар келесідей қорытынды жасау</w:t>
        <w:br/>
        <w:t>үшін негіз болды:</w:t>
        <w:br/>
        <w:t>1. Қазіргі жағдайда әкімшілік-аумақтық бірлік шеңберінде әрекет</w:t>
        <w:br/>
        <w:t>ететін әлеуметтік-экономикалық жүйе ретіндегі ауылдық аудан түсінігінің</w:t>
        <w:br/>
        <w:t>маңызы, ерекшеліктері мен силаттары айқындалды. Ауылдық аудан келесі</w:t>
        <w:br/>
        <w:t>ерекшеліктермен сипатталады: 1) нақты экономикалық және әлеуметтік</w:t>
        <w:br/>
        <w:t>құрылымымен; 2) өзіне тән экономикалық қатынастардың түрлерімен;</w:t>
        <w:br/>
        <w:t>3) шаруашылық қызметті үйлестіру және реттеудің. арнайы ұйымдастыру-</w:t>
        <w:br/>
        <w:t>экономикалық тетіктерімен; 4) ауданның сыртқы тік және көлденең</w:t>
        <w:br/>
        <w:t>байланыстарының нысандарымен және түрлерімен.</w:t>
        <w:br/>
        <w:t>2. Ауылдық аудан экономикасының даму үлгісі оның мақсаттары мен</w:t>
        <w:br/>
        <w:t>мәселелерін, ауылдық ауданды дамытушы инфрақұрылымдарды, ауылдық</w:t>
        <w:br/>
        <w:t>аудандарды дамытудың нысандары мен әдістерін және ауылдық ауданның</w:t>
        <w:br/>
        <w:t>дамуының негізгі жағдайларын өз ішіне қамтуын қажет етеді, сол үшін</w:t>
        <w:br/>
        <w:t>зерттеу нәтижесі бойынша әзірленген ауылдық аудандарды дамыту үлгісі</w:t>
        <w:br/>
        <w:t>ұсынылды.</w:t>
        <w:br/>
        <w:t>3. Ауылдық аудандардың әлеуметтік-экономикалық тұрақты даму</w:t>
        <w:br/>
        <w:t>заңдылықтары мен ерекшеліктерін анықтау мақсатында дамыған елдердің</w:t>
        <w:br/>
        <w:t>20</w:t>
        <w:br/>
        <w:t>Денсаулық сақтау бойынша облыстың денсаулық сақтау саласында 153</w:t>
        <w:br/>
        <w:t>аурухана ұйымы, оның 12-і жекеменшік, 161 амбулаториялық-емханалық</w:t>
        <w:br/>
        <w:t>мекеме, 15-і жекеменшік, 546 фельдшерлік-акушерлік және фельдшерлік</w:t>
        <w:br/>
        <w:t>пункт бар. Оларда 6,4 мың дәрігер мен 16,0 мың орта медицина</w:t>
        <w:br/>
        <w:t>қызметкерлері жұмыс істейді. Адамдарда иммундық тапшылық вирусы мен</w:t>
        <w:br/>
        <w:t>туберкулезбен күресті күшейтуге бағытталған і ісшаралар жоспары жасалып,</w:t>
        <w:br/>
        <w:t>жүзеге асырылуда.</w:t>
        <w:br/>
        <w:t>Облыста аймақтық «Ауыз су» бағдарламасы жұмыс істейді. Ол 2005</w:t>
        <w:br/>
        <w:t>жылдан бастап 2010 жылға дейін облыстағы 817 елді мекенді сапалы ауыз .</w:t>
        <w:br/>
        <w:t>сумен қамтамасыз етуге негізделген.</w:t>
        <w:br/>
        <w:t>Білім беру бойынша 2007 жылы білім беруді дамытуға 24,0 млрд. теңге</w:t>
        <w:br/>
        <w:t>бөлінді немесе 2006 жылға қарағанда 14,8% көп. Облыста 21,4 мың бала</w:t>
        <w:br/>
        <w:t>баратын 151 мектепке дейінгі мекеме және мектепке дейінгі тәрбие беретін</w:t>
      </w:r>
    </w:p>
    <w:p>
      <w:r>
        <w:t>3 орталық жұмыс істейді, бұл 2006 жылға қарағанда 37 бірлікке көп. Оларда</w:t>
        <w:br/>
        <w:t>21,4 мың бала оқиды, 2006 жылы - 18,5 мың бала болған. Облыста 521,8 мың</w:t>
        <w:br/>
        <w:t>оқушы контингентін құрайтын 1011 мемлекеттік жалпы білім беретін мектеп,</w:t>
        <w:br/>
        <w:t>1,1 мың бала оқитын 7 жекеменшік мектеп бар. 2007 жылдың 1 қаңтарында</w:t>
        <w:br/>
        <w:t>Интернет жүйесіне 910 мектеп қосылған, бұл олардың жалпы санының 90%</w:t>
        <w:br/>
        <w:t>құрайды, оның ішінде 720-сы ауылдық жерлерде. 958 мектепке телефон</w:t>
        <w:br/>
        <w:t>тартылған, оның 768-і ауылдық жерде. Мектептерде 3 ауысымдық жүйені</w:t>
        <w:br/>
        <w:t>жою үшін дәйекті бағдарлама қабылданған. Осы мәселені шешу үшін облыс</w:t>
        <w:br/>
        <w:t>деңгейінде әр жылы кем дегенде 15 жаңа мектеп салу қажет. Елбасы айтқан</w:t>
        <w:br/>
        <w:t>100 мектептің 55-і Оңтүстік Қазақстан облысында салынуы қолға алынған.</w:t>
        <w:br/>
        <w:t>Энергиямен қамтамасыз ету - облыста электр және жылу энергиясының</w:t>
        <w:br/>
        <w:t>жетіспейтіндігі анық байқалады. Энергия көздерінің бір бөлігі жеке</w:t>
        <w:br/>
        <w:t>адамдардың меншігінде болғандықтан бақылаудың қатаң апараларысыз</w:t>
        <w:br/>
        <w:t>қажетті мөлшердегі энергиямен қамтамасыз ету сақталмайды. Электр</w:t>
        <w:br/>
        <w:t>энергиясы тапшылығын төмендету үшін энергетика және коммуналдық</w:t>
        <w:br/>
        <w:t>шаруашылық департаменті Қазығұрт, Төлеби, Түлкібас және Сайрам</w:t>
        <w:br/>
        <w:t>аудандарының әкімдерімен бірлесе отырып, электр қуатын шығаратын</w:t>
        <w:br/>
        <w:t>гидроресурстарды тиімді пайдалану мақсатында инвесторлар тарту жөнінде</w:t>
        <w:br/>
        <w:t>іс-шара әзірленген.</w:t>
        <w:br/>
        <w:t>Облыс жолдарының сапасы өте төмен және ол жолдар бүгінде көбейген.</w:t>
        <w:br/>
        <w:t>автокөлік санына сай келмейді. 2007 жылы облыстың автомобиль жолдарын</w:t>
        <w:br/>
        <w:t>Дамыту үшін қайта құруға, жөндеуге бюджеттен 5 млрд. 189 млн. теңге</w:t>
        <w:br/>
        <w:t>бөлінді. Оның ішінде республикалық бюджеттен -- 1442 млн. теңге, облыстық</w:t>
        <w:br/>
        <w:t>бюджеттен - 1479 млн. теңге, жергілікті бюджеттен 2568. млн. теңге.</w:t>
        <w:br/>
        <w:t>Өңірдің әлеуметтік-экономикалық дамуының барлық бағыттарындағы</w:t>
        <w:br/>
        <w:t>атқарылып жатқан жұмыстардың жағымды көрсеткіштеріне қарамастан</w:t>
        <w:br/>
        <w:t>облыста көптеген шенілмеген мәселелер кездеседі. Біздің пікірімізше, осы</w:t>
        <w:br/>
        <w:t>мәселелерді шешу үшін барлық жергілікті атқару мекемелері жұмыла күш</w:t>
        <w:br/>
        <w:t>салуы және облыстың элеуметтік-экономикалық дамуын қарқынды</w:t>
        <w:br/>
        <w:t>жүргізудің жетік жолдарын іздестіру керек.</w:t>
        <w:br/>
        <w:t>15</w:t>
        <w:br/>
        <w:t>байланысты. 3 кестеде облыстағы Сайрам ауданы мен депресивтік аудандар</w:t>
        <w:br/>
        <w:t>саналатын Бәйдібек, Отырар және Созақ ауылдық аудандарында халықтың</w:t>
        <w:br/>
        <w:t>жан басына шаққандағы негізгі әлеуметтік-экономикалық көрсеткіштерінің</w:t>
        <w:br/>
        <w:t>сипаттамасы көрсетілген. Салыстыру нәтижесі бойынша бұл аудандарда</w:t>
        <w:br/>
        <w:t>халықтың жан басына шаққандағы орташа жылдық өндірілген өнім көлемінің</w:t>
        <w:br/>
        <w:t>өте төмен екендігі, Бәйдібек пен Отрар аудандарында сәйкесінше 93,5 және</w:t>
        <w:br/>
        <w:t>92,5 мың теңгені құрайтынын, соның ішінде -ауыл шаруашылығы өнімі</w:t>
        <w:br/>
        <w:t>Отырар ауданында 45,1 мың тғ., Созақ ауданында 48,9 мың тг. құрағанын</w:t>
        <w:br/>
        <w:t>және шағын кәсіпкерлік өнімі Бәйдібек ауданында 17,4 мың тг., ал Созақ</w:t>
        <w:br/>
        <w:t>ауданында оданда төмен 7,3 мың тғ. өндірілгенін байқаймыз.</w:t>
        <w:br/>
        <w:t>Бәйдібек ауданының әлеуметтік-экономикалық көрсеткіштерінің соңғы</w:t>
        <w:br/>
        <w:t>1998-2007 жж. статистикалық мәліметтерін тренд үлгілері негізінде</w:t>
        <w:br/>
        <w:t>компьютерде есептеу, болашақта аудандағы тұрғын үйді іске қосу көлемінің</w:t>
        <w:br/>
        <w:t>тренд үлгісі у-2,0483--0,19671:-0,08671!, ауданның ауыл шаруашылығы</w:t>
        <w:br/>
        <w:t>саласындағы союға арналып әткізілген мал мен құс етінің көлемінің тренд</w:t>
        <w:br/>
        <w:t>үлгісі ут 0,7457--1,04141-0,035747, ауыл шаруашылығы бойынша негізгі</w:t>
        <w:br/>
        <w:t>капиталға құйылған инвестиция көлемі тренд үлгісі</w:t>
        <w:br/>
        <w:t>у-106,4-74164і 13,909%7 шешіліп, олардың арасындағы байланыс тығыз</w:t>
        <w:br/>
        <w:t>болғандығы, детерминация коэффициенттері сәйкесінше 0.8336, 0.9995 және</w:t>
        <w:br/>
        <w:t>0.9698 екендігі анықталды.</w:t>
        <w:br/>
        <w:t>Облыстың ауылдық аудандарында тұрғын үй құрылысын дамыту</w:t>
        <w:br/>
        <w:t>бойынша 2007 жылы тұрғын үй құрылысына 16,9 млрд. теңге бағытталды,</w:t>
        <w:br/>
        <w:t>бұл 2006 жылға қарағанда 4,1% артық. 2007 жылы тұрғын үй құрылысын</w:t>
      </w:r>
    </w:p>
    <w:p>
      <w:r>
        <w:t>дамытуға арналған мемлекеттік бағдарлама шеңберінде республикалық</w:t>
        <w:br/>
        <w:t>бюджет қаржысы есебінен: 387,5 млн. теңге - коммуналдық тұрғын жай</w:t>
        <w:br/>
        <w:t>құрылысына; 2068,0 млн. теңге - ипотекалық тұрғын үйге; 2025,0 млн. теңге</w:t>
        <w:br/>
        <w:t>- инженерлік-коммуникациялық инфрақұрылымдарды дамыту мен</w:t>
        <w:br/>
        <w:t>жақсартуға бағытталды. Өткен жылы 38 коммуналдық пәтер және</w:t>
        <w:br/>
        <w:t>ипотекалық несие жолымен 338 пәтер пайдалануға берілді.</w:t>
        <w:br/>
        <w:t>Инженерлік-коммуникациялық инфрақұрылымдарды дамыту мен</w:t>
        <w:br/>
        <w:t>жақсартуға облыстың бюджет қаржысы есебінен 1045,0 млн. теңге қаржы</w:t>
        <w:br/>
        <w:t>босатылды. Барлық меншік түріндегі кәсіпорындар мен ұйымдар жане</w:t>
        <w:br/>
        <w:t>тұрғындар күшімен жалпы көлемі 925,0 мың шаршы метр келетін 8193 пәтер</w:t>
        <w:br/>
        <w:t>мен жаңа үй салынды. Бұл 2006 жылдың деңгейінен 20,8% артық, Іске</w:t>
        <w:br/>
        <w:t>қосылған осы үйлердің 884,4 мың шаршы метрі немесе 95,6% тұрғындар</w:t>
        <w:br/>
        <w:t>қаржысы есебінен салынғаны анықталды.</w:t>
        <w:br/>
        <w:t>Тұрғындардың табысы мен еңбекке ақы төлеуде 2007 жылы облыс</w:t>
        <w:br/>
        <w:t>тұрғындарының жан басына шаққандағы ататулы ақшалай табысы 90412</w:t>
        <w:br/>
        <w:t>теңгені құрады, бұл 2006 жылмен салыстырғанда 22% артық. Нақты ақшалай</w:t>
        <w:br/>
        <w:t>табыстар осы мерзім аралығында 12,3% өсті. 2007 жылы қызметкерлердің</w:t>
        <w:br/>
        <w:t>орташа айлық жалақысы кәсіпкерлік қызметпен айналысатын кіші</w:t>
        <w:br/>
        <w:t>кәсіпорындарды қоспағанда 27138 теңгені құрады, сөйтіп, 2006 жылмен</w:t>
        <w:br/>
        <w:t>салыстырғанда 21,9% артты.</w:t>
        <w:br/>
        <w:t>м</w:t>
        <w:br/>
        <w:t>І</w:t>
        <w:br/>
        <w:t>Бұл үлгінің негізінде ауылдағы элеуметтік-экономикалық үрдістерді</w:t>
        <w:br/>
        <w:t>мемлекеттік реттеудің, ғылыми-техникалық прогреске кол жеткізудің</w:t>
        <w:br/>
        <w:t>отандық. және әлемдік тәжірибесі, нарыққа сай ауыл шаруашылығы</w:t>
        <w:br/>
        <w:t>құрылымдарының қызметін тиімді, кешенді жүргізуге мүмкіндік беретін</w:t>
        <w:br/>
        <w:t>ауылдық тауарөндірушілердің әлеуметтік және экономикалық белсенділігі</w:t>
        <w:br/>
        <w:t>артады.</w:t>
        <w:br/>
        <w:t>Кесте 1- Ауылдық аймақтардың элеуметтік-экономикалық дамуын реттеудің</w:t>
        <w:br/>
        <w:t>үлгілері мен сипаттамалары</w:t>
        <w:br/>
        <w:t>Аймақтарды 1</w:t>
        <w:br/>
        <w:t>дамыту Аймақтарды дамыту үлгілерінің сипаттамалары</w:t>
        <w:br/>
        <w:t>үлгілері</w:t>
        <w:br/>
        <w:t>Артықшылығы Кемпгілігі</w:t>
        <w:br/>
        <w:t>1 2 3</w:t>
        <w:br/>
        <w:t>Бвроодақ үлгісі: Индикатият.| жоспарлау, құрылымдық | Аймақтарда дағдарыс кезеңінде</w:t>
        <w:br/>
        <w:t>Германия, Франция,</w:t>
        <w:br/>
        <w:t>Швеция, Аңглия</w:t>
        <w:br/>
        <w:t>қор құру және үйлестіру; басқарулың</w:t>
        <w:br/>
        <w:t>салааралық . қағидасы, бағаны реттеу</w:t>
        <w:br/>
        <w:t>қызметтері бәсекелестік арқылы жүргі-</w:t>
        <w:br/>
        <w:t>зіледі; салалық экономикамен үйлесімді</w:t>
        <w:br/>
        <w:t>байланыстыратын үкіметтік шешімдер,</w:t>
        <w:br/>
        <w:t>жобаларды. | қаржыландыру көлемін</w:t>
        <w:br/>
        <w:t>анықтау және жүзеге өтуін қадағалау;</w:t>
        <w:br/>
        <w:t>аймақтық индустриялық саясат; «қайта</w:t>
        <w:br/>
        <w:t>әрлеу» саясаты.</w:t>
        <w:br/>
        <w:t>жұмыссыздықтың өсуі, еңбек</w:t>
      </w:r>
    </w:p>
    <w:p>
      <w:r>
        <w:t>нарығына жастардың кіру</w:t>
        <w:br/>
        <w:t>қиындығы; еңбекке ақы төлеу</w:t>
        <w:br/>
        <w:t>жүйесінің ынталаушылық рөлі-</w:t>
        <w:br/>
        <w:t>лін төмендігі.</w:t>
        <w:br/>
        <w:t>Италия, Норвегия,</w:t>
        <w:br/>
        <w:t>Дания, Швеция</w:t>
        <w:br/>
        <w:t>Мемлекеттік бюджет арқылы ұлттық</w:t>
        <w:br/>
        <w:t>табыстын үлесі жоғары, салық салу</w:t>
        <w:br/>
        <w:t>арқылы құрылымдық-инвестициялық</w:t>
        <w:br/>
        <w:t>Аймақтарда дағдарыс кезінде</w:t>
        <w:br/>
        <w:t>жұмыссыздықтың өсуі, еңбек</w:t>
        <w:br/>
        <w:t>нарығына жастардың кіру</w:t>
        <w:br/>
        <w:t>қиындығы.</w:t>
        <w:br/>
        <w:t>Американдық үлгі</w:t>
        <w:br/>
        <w:t>Маркетинг қызметін жетілдіру,</w:t>
        <w:br/>
        <w:t>мемлекеттік қолдау жүйелері және</w:t>
        <w:br/>
        <w:t>арнайы құрылған қорлар арқылы,</w:t>
        <w:br/>
        <w:t>Инвестициялық салық несиесі.</w:t>
        <w:br/>
        <w:t>Аймақтарда жастардың, білікті-</w:t>
        <w:br/>
        <w:t>тігі жоғары әмес тұрғындардың</w:t>
        <w:br/>
        <w:t>жұмыссыздық деңгейінің жоға-</w:t>
        <w:br/>
        <w:t>рылығы.</w:t>
        <w:br/>
        <w:t>Қытай үлгісі</w:t>
        <w:br/>
        <w:t>Директивтік жоспарлау, салалық және</w:t>
        <w:br/>
        <w:t>аймақтық жоспарды үйлестіру, "ғылым-</w:t>
        <w:br/>
        <w:t>өндіріс" цикшын жоспарлау, несие-салық</w:t>
        <w:br/>
        <w:t>және баға саясатын жүйемен жүргізу.</w:t>
        <w:br/>
        <w:t>Еңбек ресустарының көптігі;</w:t>
        <w:br/>
        <w:t>жұмысшылар қозғалысы сске-</w:t>
        <w:br/>
        <w:t>рілмейді жоне кәсіподақ жұмыс</w:t>
        <w:br/>
        <w:t>жүргізбейді.</w:t>
        <w:br/>
        <w:t>с.</w:t>
        <w:br/>
        <w:t>Қазақстан үлгісі</w:t>
        <w:br/>
        <w:t>Аймақтарда бағаны реттеу механизмі,</w:t>
        <w:br/>
        <w:t>жеңілдетілген несиелендіруді қолдау,</w:t>
        <w:br/>
        <w:t>тәменгі пайызбен несие беру; инвес-</w:t>
        <w:br/>
        <w:t>торлардың мүліктік мүдделерін сақтан-</w:t>
        <w:br/>
        <w:t>дыру үшін мекемелер құру, иннес-</w:t>
        <w:br/>
        <w:t>тицияның құйылуын ынталандыру;</w:t>
        <w:br/>
        <w:t>шетелдік капитал. салымын тарту,</w:t>
        <w:br/>
        <w:t>салықтық жеңілдіктер орнату, лизингтік</w:t>
        <w:br/>
        <w:t>механизмдерді пайдалану.</w:t>
        <w:br/>
        <w:t>Тікелей ауыл шаруашылығы</w:t>
        <w:br/>
        <w:t>әндірісінде тауар өндіруші</w:t>
        <w:br/>
        <w:t>білікті мамандардың жоқтығы</w:t>
        <w:br/>
        <w:t>себебінен жұмыс жүргізуінің</w:t>
        <w:br/>
        <w:t>төменділігі, өндірісті ұйым-</w:t>
        <w:br/>
        <w:t>дастыру түсініктерінің болмауы,</w:t>
        <w:br/>
        <w:t>аграрлық протекционизм саяса-</w:t>
        <w:br/>
        <w:t>тың қалыптастыру, экспорттық</w:t>
      </w:r>
    </w:p>
    <w:p>
      <w:r>
        <w:t>субсидияны қолдану, бәсекелес-</w:t>
        <w:br/>
        <w:t>тікті ынталандырудың болмауы.</w:t>
        <w:br/>
        <w:t>Ескерту- кесте автордың зерттеуі бойынша құрастырылған</w:t>
        <w:br/>
        <w:t>1 кестеде қарастырылып отырған мәселенің күрделілігі - Қазақстанның</w:t>
        <w:br/>
        <w:t>ауыл шаруашылығы саласында. тиімді шаруашылық жүргізудің және ауыл</w:t>
        <w:br/>
        <w:t>тұрғындарына лайықты өмір жағдайларын. құрудың әлемдік тәжірибесін</w:t>
        <w:br/>
        <w:t>9</w:t>
        <w:br/>
        <w:t>| АБИЛГАЗИЕВА ЖАНАТ ЕСЕНБЕКОВНА</w:t>
        <w:br/>
        <w:t>Ұлттық шаруантылық жүйесіндегі ауылдық аудандардың экономикасы:</w:t>
        <w:br/>
        <w:t>тұрақтандыру жоне дамыту бағыттары</w:t>
        <w:br/>
        <w:t>(Оңтүстік Қазақстан облысы мысалында)</w:t>
        <w:br/>
        <w:t>08.00.05 -- Экономика және халық шаруашылығын басқару</w:t>
        <w:br/>
        <w:t>(салалар және қызмет сфералары бойынша)</w:t>
        <w:br/>
        <w:t>Экономика ғылымдарының кандидаты ғылыми дәрежесін алу үшін</w:t>
        <w:br/>
        <w:t>дайындалған диссертацияның</w:t>
        <w:br/>
        <w:t>АВТОРЕФЕРАТЫ.</w:t>
        <w:br/>
        <w:t>Басуға 26.12.200% ж. қол қойылды. Пішімі 60х84 7. Офсеттік қағаз.</w:t>
        <w:br/>
        <w:t>! Әріп түрі “Тайме”. КІ5О басылысы. Шартты баспа табағы 1,5.</w:t>
        <w:br/>
        <w:t>| Таралымы 100 дана. Тапсырыс е 21.</w:t>
        <w:br/>
        <w:t>“Әрекет-Принт” баспаханасында басылды.</w:t>
        <w:br/>
        <w:t>050062, Алматы қаласы, 4-ықшамаудан,</w:t>
        <w:br/>
        <w:t>19-үй, 70-пәтер</w:t>
        <w:br/>
        <w:t>Тел. 276-52-29</w:t>
        <w:br/>
        <w:t>ФОММАКҮ</w:t>
        <w:br/>
        <w:t>АВШСАЛТЕУА 2НАУАТ ЕЗЕМВЕКОУМА</w:t>
        <w:br/>
        <w:t>Тһе УУаув оғ (һе 5ізіМе Пеуеіюртепі оГ һе Есоповісв өГ(һе Еөға! Керіопе</w:t>
        <w:br/>
        <w:t>іш һе бузіеті о" Хайопа! Есопоту (оп (һе Ехатріе оҒбне 5ошіҺ-Ката һвіап</w:t>
        <w:br/>
        <w:t>агеа) ;</w:t>
        <w:br/>
        <w:t>Піввейабов випайтей Ғог (пе өсіспііЕс дергее о? Сапаідае оҒ Есопотіс 5сіспсев оп (һе</w:t>
        <w:br/>
        <w:t>вресізііу 08.00.05 -- Есопошісв апв! Мапаветепі о” Есопоту (оп Вгапсһев апа 8рһегез оғ</w:t>
        <w:br/>
        <w:t>Асауйу)</w:t>
        <w:br/>
        <w:t>Асіша! ғу оҒ іле Тһешне өГ Іше Кевелғеһ. 1 һе сопфіолв оҒ (һе ріоБай</w:t>
        <w:br/>
        <w:t>Ппапсіз! сгізі алі хуогвеліпе оҒ 1һе ргоМет оҒ Кой забеіу оҒ (һе сошпігу іне</w:t>
        <w:br/>
        <w:t>тафог ртоМет із Өзе епшіпр іһе өйаМе деуеіортепе оҒ ап абтагіап зесіюг оғ</w:t>
        <w:br/>
        <w:t>есопотшу. Ав а тезші оҒ 1ііз, гезвагоһ, 4еуоіей (о іһе ргоМегів оҒ Ча</w:t>
        <w:br/>
        <w:t>Әеугіортпені, оҒ аргісііша! ргодасбоп апй аргісшішге ав а мог 44Кев вресіз!</w:t>
        <w:br/>
        <w:t>астану. Тһе геа |?айоп оҒ висһ тезеагеһев аі 4НТегепі Іеусів оҒ тшапаретелі: 24</w:t>
        <w:br/>
        <w:t>Же Іеуе! оҒап ешетргізе, аі (һе Ісугі оҒтиға! дізігісі, ас Өне Іеуеі о геріп, аі Іһе</w:t>
        <w:br/>
        <w:t>Теуеі о? ңе сошпігу а5 а өһеіе із езресігПу ішрогілпі, Іп тодегп сопсііоп5 не</w:t>
        <w:br/>
        <w:t>тезеагеһев оҒ восіо- есопошіс авресів оҒ гига! геріопв (аке вресізі вірпійсапсе.</w:t>
        <w:br/>
        <w:t>Тһе геавоп оҒ із і5 Іңе бйсі (ді (зе геріоп авресі і5 не тафоғ рагі оҒ іне шага</w:t>
        <w:br/>
        <w:t>вуйет оҒ Че зосіо- есопошіс 4еуеіортепі оҒ «һе артагіап- бесіог оҒ-пайопа!</w:t>
      </w:r>
    </w:p>
    <w:p>
      <w:r>
        <w:t>есопоту. У/Нһоші һе гезсагеһ әгі войіоп ӘР іне ргоМетв ай іһе Іеуеі оҒ гшаі</w:t>
        <w:br/>
        <w:t>теріоп, іһе вошШоп оҒІһе ргоМешв аі Вірһег еггіюгізі Іеуеіз із ипроввіМе,</w:t>
        <w:br/>
        <w:t>Асімгіну оҒ іһе ргоМет оҒ іһе зі4Ме деуеюршеші оҒ іне па! геріоп,</w:t>
        <w:br/>
        <w:t>ішәшіЕсісті әсісшіЕс 4еуеюртпепі сапвей іһе сһюісе о? іне іһете о? 1һе</w:t>
        <w:br/>
        <w:t>Фібеліа ов.</w:t>
        <w:br/>
        <w:t>Тһе Ригрозез анда Іһе ТазЕв оҒ іһе Кезеягеһ. Тһе ршрове оҒ һе</w:t>
        <w:br/>
        <w:t>Фізвегіаіоп хуогК із Іһе іһеогеніса! виззіапБаНоп ОҒ (һе в54Ме деуеюртелі оҒ (ле</w:t>
        <w:br/>
        <w:t>пиа! геріопв іп (һе зубелі оҒ пабопа! есопоту ала деіегтіпайоп оҒІһеіг ргіогіу</w:t>
        <w:br/>
        <w:t>сошгв68.</w:t>
        <w:br/>
        <w:t>Тһе шіп 1з85, Іһе зоішіоп о ісі із песевзагу ог асііеуінр (Нів ригрове,</w:t>
        <w:br/>
        <w:t>аге:</w:t>
        <w:br/>
        <w:t>- М/оЧСіпр ош (һе тойе! оҒ һе Феуеіюоршеш оҒ уШаре геріоі 45 5осію-</w:t>
        <w:br/>
        <w:t>есопошіс вузісіп Әшсбопіпе уүйМіп (һе Ішпйв о? сопстейе айттілікігайуе -</w:t>
        <w:br/>
        <w:t>теггіюгігі! шай;</w:t>
        <w:br/>
        <w:t>- Кезеагсһ оҒ1һе іогеірп ехрегіепсе іп Ше беуеіюртеті оҒ е па! (еггіюгіг</w:t>
        <w:br/>
        <w:t>апа деегтіпайоп оҒіһе ров&lt;ікіННев оҒНв аррПсабоп іп Қаза һан;</w:t>
        <w:br/>
        <w:t>- Алпаіузіз о? восіо-есопотаіс деуе/ортпеті о” іне гига! геріопв апа еуашайоп</w:t>
        <w:br/>
        <w:t>оҒ Ійгіг паіштаі, есопотіс, ғам іпатегізіс”, іпбивігізі, Бпапсізі, ішеПесішгі</w:t>
        <w:br/>
        <w:t>робепйізі; )</w:t>
        <w:br/>
        <w:t>- ӘшрзіапіаПоп ОҒ Іс феуеһюрітепі оҒ өтпаП апа тпейішп Әивіпев ав опе ОҒ</w:t>
        <w:br/>
        <w:t>ІНе ргіогйу Фігеспопв оҒ іе ве деуеЮюртелі оҒтшға! геріопе;</w:t>
        <w:br/>
        <w:t>- Кезеагеһ оҒ һе Когшіпр о/ арго-іпдшеігігі ргобисПоп ав 1һе Вавіз оҒ зосіо-</w:t>
        <w:br/>
        <w:t>есопотіс деуейюршелі оҒтиға! терісі;</w:t>
        <w:br/>
        <w:t>ДИССЕРТАЦИЯ ТАҚЫРЫБЫ БОЙЫНША ЖАРИЯЛАНҒАН</w:t>
        <w:br/>
        <w:t>ЖҰМЫСТАР ТІЗІМІ:</w:t>
        <w:br/>
        <w:t>1 О миграционных процессах в Казахстане, ШАлЬПари, 2001.-Х95-6.-</w:t>
        <w:br/>
        <w:t>9,65 б.п.(бірлескен авторлықта)</w:t>
        <w:br/>
        <w:t>2. Мемлекеттік басқару деңгейлері арасындағы өкілеттіктерді бөлу</w:t>
        <w:br/>
        <w:t>мәселелері /Управление региональной экономикой И/ подготовка</w:t>
        <w:br/>
        <w:t>специалистов: взгляд в ХХІ век: «Ұлағат» академиясының халықаралық</w:t>
        <w:br/>
        <w:t>ғылыми-тәжірибелік конференция материалдары. - Шымкент, 2003.- 0,31 б.п.</w:t>
        <w:br/>
        <w:t>3 Ауыл аудандарын әлеуметтік-экономикалық басқару /Қазақстан</w:t>
        <w:br/>
        <w:t>Республикасының. мемлекеттік-құқықтық. құрылысының өзекті мәселелері:</w:t>
        <w:br/>
        <w:t>Қазақ ГЗУ Оңтүстік Қазақстан заңтану, қаржы және қаржы құқығы</w:t>
        <w:br/>
        <w:t>институтының халықаралық ғылыми-тәжірибелік конференция</w:t>
        <w:br/>
        <w:t>материалдары. Ч. 2. - Шымкент, 2004. - 0,28 бл.</w:t>
        <w:br/>
        <w:t>4 Оңтүстік Қазақстан облысы ауыл аудандарында тұрғындарды</w:t>
        <w:br/>
        <w:t>жұмыспен қамту мәселелері мен бағыттары. //Хабаршы. Л.Н.Гумилев</w:t>
        <w:br/>
        <w:t>атындағы Еуразия Ұлттық университеті, Астана ,2005.-М&gt;5(45). - 0,31 б.п.</w:t>
        <w:br/>
        <w:t>(бірлескен авторлықта)</w:t>
        <w:br/>
        <w:t>5 Әлеуметтік-экономикалық дамуды жоспарлаудың маңызы мен әдістері</w:t>
        <w:br/>
        <w:t>(Бәсекелі экономиканы қалыптастыру және дамыту мәселелері: Қ.А. Ясауи</w:t>
        <w:br/>
        <w:t>атындағы Халықаралық қазақ-түрік университетінің хапықаралық ғылыми-</w:t>
        <w:br/>
        <w:t>тәжірибелік конференция материалдары. Кітап П, том П, -Шымкент, 2006. -</w:t>
        <w:br/>
        <w:t>0,23 бл. (бірлескен авторлықта) :</w:t>
      </w:r>
    </w:p>
    <w:p>
      <w:r>
        <w:t>6 Агроөнеркәсіп өндірісінде инновациялық жетістіктерден пайдалану</w:t>
        <w:br/>
        <w:t>Бәсекелі экономиканы қалыптастыру және дамыту мәселелері: Қ.А. Ясауи</w:t>
        <w:br/>
        <w:t>атындағы Халықаралық қазақ-түрік университетінің халықаралық ғылыми-</w:t>
        <w:br/>
        <w:t>тәжірибелік конференция материалдары. Кітап П, том ПІ, -Шымкент, 2006. -</w:t>
        <w:br/>
        <w:t>0,38 б.п. (бірлескен авторлықта)</w:t>
        <w:br/>
        <w:t>7 Ауылдық аудандардың әлеуметтік-экономикалық деңгейін арттыру</w:t>
        <w:br/>
        <w:t>мәселелері /Қазақстан Республикасында құқықтық мемлекет құру: мәселелер,</w:t>
        <w:br/>
        <w:t>тәжірибе, келешегі: Қазақ ГЗУ Оңтүстік Қазақстан заңтану, қаржы және</w:t>
        <w:br/>
        <w:t>қаржы құқығы институтының халықаралық ғылыми-тәжірибелік</w:t>
        <w:br/>
        <w:t>конференция материалдары. Б.І.-Шымкент, 2006.- 0,25 біп. (бірлескен</w:t>
        <w:br/>
        <w:t>авторлықта)</w:t>
        <w:br/>
        <w:t>8 Блу елдің қатарына ену статегиясын іс-жүзіне асыру: мәселелері мен</w:t>
        <w:br/>
        <w:t>тетіктері. /Орталық Азия елдерінің мемлекетаралық интеграциялық</w:t>
        <w:br/>
        <w:t>байланыстарын жанңғарту атты Орта Азия елдерінн П Түркістан</w:t>
        <w:br/>
        <w:t>интеграциялық форумы. Т. Ш. -Түркістан, 2006. - 0,26 бл. (бірлескен</w:t>
        <w:br/>
        <w:t>авторлықта)</w:t>
        <w:br/>
        <w:t>9 Инновационный процесс в сельском хозяйстве /Бәсекелі экономиканы</w:t>
        <w:br/>
        <w:t>қалыптастыру және дамыту мәселелері: Қ.А. Ясауи атындағы Халықаралық</w:t>
        <w:br/>
        <w:t>қазақ-түрік университетінің халықаралық ғылыми-тәжірибелік конференция</w:t>
        <w:br/>
        <w:t>материалдары. Кітап П. том І. -Шымкент, 2006. - 0,25 бп. (бірлескен</w:t>
        <w:br/>
        <w:t>авторлықта)</w:t>
        <w:br/>
        <w:t>23</w:t>
        <w:br/>
        <w:t>РЕЗЮМЕ</w:t>
        <w:br/>
        <w:t>АБИЛГАЗИЕВА ЖАНАТ ЕСЕНБЕКОВНА</w:t>
        <w:br/>
        <w:t>Пути устойчивого развития экономики сельских районов в системе</w:t>
        <w:br/>
        <w:t>национального хозяйства (на примере Южио-Казахстанской области)</w:t>
        <w:br/>
        <w:t>Диссертация на соискание ученой степени кандидата экономических наук по</w:t>
        <w:br/>
        <w:t>специальности 08.00.05 - Экономика и управление народиым хозяйством</w:t>
        <w:br/>
        <w:t>(по отраслям и сферам деятельности)</w:t>
        <w:br/>
        <w:t>Актуальнасть темы исследования. В условиях мирового финансового</w:t>
        <w:br/>
        <w:t>кризиса и обострения проблемы продовольственной безопасности страны</w:t>
        <w:br/>
        <w:t>важнейшей задачей является обеспечение устойчивого развития аграрноғо</w:t>
        <w:br/>
        <w:t>сектора экономики. В связи с этим особую актуальность приобретают</w:t>
        <w:br/>
        <w:t>исоледования) посвяшенные проблемам устойчивого развития</w:t>
        <w:br/>
        <w:t>сельскохозяйственного производства и агропромышленного комплекса в</w:t>
        <w:br/>
        <w:t>делом. Особенно важным являетоя проведение таких исследований “на</w:t>
        <w:br/>
        <w:t>разных уровиях управления: на уровне предприятия, на уровне сельского</w:t>
        <w:br/>
        <w:t>района, на уровне области, на уровне страны в целом. В современных</w:t>
        <w:br/>
        <w:t>усповияҡ особую значимость приобретают исследования СсоциИайьно-</w:t>
        <w:br/>
        <w:t>экономических аспектов сәльских районов. Это вызвано тем, что районный</w:t>
        <w:br/>
        <w:t>аспект является важнейшим звеном единой системы соқциально-</w:t>
        <w:br/>
        <w:t>экономического развития аграрного сектора национального хозяйства. Без</w:t>
        <w:br/>
        <w:t>исследования и решения проблем на уровне сельского района невозможно их</w:t>
        <w:br/>
        <w:t>решение на более высоких территориальных уровиях.</w:t>
        <w:br/>
        <w:t>Актуальность проблемы устойчивого развития сельского района,</w:t>
        <w:br/>
        <w:t>недостаточная их научная разработанность обусловили выбор темы</w:t>
        <w:br/>
        <w:t>диссертации.</w:t>
        <w:br/>
        <w:t>Цели и задачи исследования, Цель диссертационной работы состоит в</w:t>
        <w:br/>
        <w:t>теоретическом обоснованин устойчивого развития сельских районов в</w:t>
        <w:br/>
        <w:t>системе национального хозяйства и определении их приоритетных</w:t>
      </w:r>
    </w:p>
    <w:p>
      <w:r>
        <w:t>направлений.</w:t>
        <w:br/>
        <w:t>Основными задачами, решение которых необходимо для достижения</w:t>
        <w:br/>
        <w:t>поставленной цели, являются:</w:t>
        <w:br/>
        <w:t>- разработка модели развития сельского района как социально-</w:t>
        <w:br/>
        <w:t>экономической системы, функционируюшей в пределах конкретной</w:t>
        <w:br/>
        <w:t>административно-территориальной единицы;</w:t>
        <w:br/>
        <w:t>- исследование зарубежного опыта в развитии сельских территорий и</w:t>
        <w:br/>
        <w:t>возможностей его применения в условиях Казахстана;</w:t>
        <w:br/>
        <w:t>- анализ социальяо-экономического развития сельоских районов и оценка</w:t>
        <w:br/>
        <w:t>их природного, экономического, сырьевого, промышленного, финансового,</w:t>
        <w:br/>
        <w:t>интеллектуального потенциала;</w:t>
        <w:br/>
        <w:t>- обоснование развития. малого и среднего бизнеса как одного из</w:t>
        <w:br/>
        <w:t>приоритетных направлений устойчивого развития сельских районов;</w:t>
        <w:br/>
        <w:t>- исследование роли агропромышленного производства Как основы</w:t>
        <w:br/>
        <w:t>социально-экономического развития сельских районов;</w:t>
        <w:br/>
        <w:t>- разработка программно-целевых и статистико-математических моделей</w:t>
        <w:br/>
        <w:t>развития сельского хозяйства в сельских районах.</w:t>
        <w:br/>
        <w:t>Предметом исследования является процесс обеспечения устойчивого</w:t>
        <w:br/>
        <w:t>развития экономики сельских районов в системе национального хозяйства.</w:t>
        <w:br/>
        <w:t>Обьектами исследования являются сельскохозяйственное</w:t>
        <w:br/>
        <w:t>производство, предприятия и организации перерабатываюицих отраслей,</w:t>
        <w:br/>
        <w:t>субьекты малого и среднего бизнеса сельских районов РК и ЮКО.</w:t>
        <w:br/>
        <w:t>Методология и методика исследования. Теоретической базой</w:t>
        <w:br/>
        <w:t>исследования являются фундаментальные положения современной</w:t>
        <w:br/>
        <w:t>экономической теории, труды отечественных и зарубежных ученых,</w:t>
        <w:br/>
        <w:t>посвяшенные исследованию экономических проңессов в аграрном секторе на</w:t>
        <w:br/>
        <w:t>различных территориальныҡ уровнях.</w:t>
        <w:br/>
        <w:t>Методологической основой диссертационного исследования являются:</w:t>
        <w:br/>
        <w:t>материалистическая диалектика, системный и комплексные подходы к сбору</w:t>
        <w:br/>
        <w:t>и обработке материалов, использование приемов Ии методов анализа ИН</w:t>
        <w:br/>
        <w:t>синтеза, дедукция и индукция. В процессе работы над диссертацией</w:t>
        <w:br/>
        <w:t>использовались статистико-математические методы анализа.</w:t>
        <w:br/>
        <w:t>Научная новизна исследования закпючается в следуюшем:</w:t>
        <w:br/>
        <w:t>- расқрыто содержание понятия «сельский район» и предложена</w:t>
        <w:br/>
        <w:t>модель его комплексного развития в системе наңионального хозяйства;</w:t>
        <w:br/>
        <w:t>- на основе изучения опыта зарубежных стран по развитию сельскйх</w:t>
        <w:br/>
        <w:t>территорий дана сравнительная оценка и его адаптация к условиям развития</w:t>
        <w:br/>
        <w:t>сельских районов Казахстана;</w:t>
        <w:br/>
        <w:t>- Дана оценка и определены пути развития сельского района с учетом</w:t>
        <w:br/>
        <w:t>сложившихося в нем природных особенностей, экономических и социальных</w:t>
        <w:br/>
        <w:t>условий;</w:t>
        <w:br/>
        <w:t>- обосновано развитие малого и среднего предпринимательства как</w:t>
        <w:br/>
        <w:t>одного из приоритетных путей устойчивого развития сельских районов;</w:t>
        <w:br/>
        <w:t>- определена роль агропромышленного производства в обеслечении</w:t>
        <w:br/>
        <w:t>устойчивого развития сельских районов на основе кооперации и интеграции</w:t>
      </w:r>
    </w:p>
    <w:p>
      <w:r>
        <w:t>производства;</w:t>
        <w:br/>
        <w:t>-. рфазрабоғаны статистико-математические модели определения</w:t>
        <w:br/>
        <w:t>тенденции: И взаймосвязи факторов по прогнозированию социально-</w:t>
        <w:br/>
        <w:t>экономического развития сельских районов.</w:t>
        <w:br/>
        <w:t>Степень внедрения. Научные положения и результаты, полученные в</w:t>
        <w:br/>
        <w:t>процессе исследования проблемы расомотрены, обсуждены И нашли</w:t>
        <w:br/>
        <w:t>практическое применение в Управлений сельского хозяйства (Южно-</w:t>
        <w:br/>
        <w:t>Казахстанской области.</w:t>
        <w:br/>
        <w:t>Научно-практическое значение диссертационного исследования,</w:t>
        <w:br/>
        <w:t>Приведенные в работе предпожения и рекомендации дают возможность</w:t>
        <w:br/>
        <w:t>определить основные направления устойчивого развития сельских районов в</w:t>
        <w:br/>
        <w:t>уеловиях устойчивого развития экономики.</w:t>
        <w:br/>
        <w:t>- ХҮогКіпе ош 1һе ргоргат - вресіз! апеі Чай5біс-тайһешанса! тәсісіз оҒ не</w:t>
        <w:br/>
        <w:t>Феуеіюртеті оҒавгісііішге іп гін! геріопв.</w:t>
        <w:br/>
        <w:t>Тһе Әшіесеі о? Не Незеягеһ іс ійе ргосевв ОҒ епвшіпе (һе віаМе</w:t>
        <w:br/>
        <w:t>Әеуеіортепг оҒ есопопаісв оҒтшға! геріопв іп Іһе вузіст оҒпабопа! өсопошісв.</w:t>
        <w:br/>
        <w:t>Тһе оһіесіз оҒ (һе Әезеагсһ аге аргісшішаі ртобисоп, ешбегргізев апві</w:t>
        <w:br/>
        <w:t>огвапігайопв оҒ ргосеввіпр Вгапсһез, өйРесіз оҒ өтаП ап4 тасбйип Бивіпесе оҒ</w:t>
        <w:br/>
        <w:t>ІШе гига! геріопе ОҒЕК алд 1не бош КағаКһвіап геріоп.</w:t>
        <w:br/>
        <w:t>Тһе Мефһобоіогу ап4 Мейю45 оҒ іһе Безеатеһ, Тһе іһеогенса! Һавіз оҒ</w:t>
        <w:br/>
        <w:t>Ше гекеагсһ аге (һе Ғиіпдатеша! герШабйопв оҒ (е шодегп есопошіс Іһеогу,</w:t>
        <w:br/>
        <w:t>ртосеейіпов оҒ (һе 4ошевіс але іогеірп 5сіепіізіс деуоіед іо іһе гезеагеһ оҒ</w:t>
        <w:br/>
        <w:t>есопотіс ргосеввев іп Іһе арғагіап весіг аб уагіовв іегтіогізі Іеуеі5,</w:t>
        <w:br/>
        <w:t>Тһе тшейодоіріса! Вавіз оҒ іле (ізвегігйюп тезеагеі аге: тө(егізізіс</w:t>
        <w:br/>
        <w:t>Фізісейісв, зузісіп ап4 сотріех арргоасһев 10 Іһе соЙесііпр ап4 ргосеввіһр оҒіһе</w:t>
        <w:br/>
        <w:t>штаіегізіз, иве о іссһпідие ап4 тейһобв оҒ апа)усіз ап вулһесіз, дедиспоп алд</w:t>
        <w:br/>
        <w:t>іпфисбов, Іһ 1һе ргосезв о? Ше. могЕ охуег біззегіііоп 5байі5біо6-та!һетпаНса!</w:t>
        <w:br/>
        <w:t>тейһоб5 оҒ Ве апаГувіз әгеге əөе4.</w:t>
        <w:br/>
        <w:t>бсіепііГіс поуену оҒ Ве Кезелгеһ Не іп (һе о Поууіпр:</w:t>
        <w:br/>
        <w:t>- Тһе соліепів оҒ һе сопсері “га! геріоп” із геуеліейі әп4 іне төде! оҒ йв</w:t>
        <w:br/>
        <w:t>соппрІех деуеіоргпепі іп (һе вузіет оҒ пайола! есопошту із оНегей;</w:t>
        <w:br/>
        <w:t>- Оп Іһе Вазіз о? һе өшу оҒ (һе ехрегіепсе оҒ іогеірп сошпітіев оп Іһе</w:t>
        <w:br/>
        <w:t>Феуеюртепі оҒ тига! ісггйюгіев (һе сошрагануе еуашаһоп йл Нв абарайоп іо</w:t>
        <w:br/>
        <w:t>іне сопаііовв өГ(һе беуеіюргпелі оҒтиға! геріопе оҒКағаҚһвбап і віуеп;</w:t>
        <w:br/>
        <w:t>- Тһе еуашабоп оҒ іне гига! геріоп уғаз гіуеп апб іһе “ауз оҒ Ив</w:t>
        <w:br/>
        <w:t>деуейюртелі, 1аКіпр, іпіо ассошті 3і5 пашга! респнагМев, есопошіс алд восізі</w:t>
        <w:br/>
        <w:t>сопФШНолв әге деегітіпей;</w:t>
        <w:br/>
        <w:t>- Тһе Феуеіортепі оҒ өтаП апа тпейіпті Биө1пе5в 25 опе оҒ1һе ргіогИу ууауз</w:t>
        <w:br/>
        <w:t>оҒвғаМе деуеюрштелі оҒгига! теріоп5 15 ргоуеб;</w:t>
        <w:br/>
        <w:t>- Те гоіе оҒ арго-іпдисігіз! ргофисбов іп елвигіпр (һе за е беуеіортепе</w:t>
        <w:br/>
        <w:t>ОҒ гага! теріопв оп (Не Бавів ОҒ соорегабоп апб іпіертайоп оҒ ргодисоп іе</w:t>
        <w:br/>
        <w:t>Әсіеттіпей;</w:t>
        <w:br/>
        <w:t>- Тһе візізііся-тайһетанса! шойе15 о? дгіегіліпайоп оҒ һе іелбепсу ап4</w:t>
        <w:br/>
        <w:t>сотеіайоп оҒ һе Ғісіюгв оп Жогесав(іпр восію- есопотіс деуеіортеті оҒ тигаі</w:t>
        <w:br/>
        <w:t>гедіопв аге деуеіоред.</w:t>
      </w:r>
    </w:p>
    <w:p>
      <w:r>
        <w:t>Весгее о? Ітріетепбайол, Тһе өсіепііЕс сопсімвіпі әкі гезіНв, оМаілей</w:t>
        <w:br/>
        <w:t>Әшгіпе һе гевелгов оҒ Ше ртоМет аге сопвібісгед, дізсиввесі апа һауе шті</w:t>
        <w:br/>
        <w:t>рғасаса! аррНсайоп іп 1һе Мапавететі оҒ артісіішге о? іһе бошіһ-Ка?аҚһзіап</w:t>
        <w:br/>
        <w:t>гесіоп.</w:t>
        <w:br/>
        <w:t>бсіепіНіс - ргасвсай вірпійсеяйсе оГ (ше ізвегілНоП гезеагеһ,</w:t>
        <w:br/>
        <w:t>Сопсінвіопв апа гесоттеткааіопв оҒ е 41ө5ег(абоп гезеагсһ епаМе іс дейегпіпе</w:t>
        <w:br/>
        <w:t>тіп бігесіовя оҒ іне ій е деуеіюртелі о” гига! теріопе іп йе сопбйіюпа оҒ не</w:t>
        <w:br/>
        <w:t>за іе деуеіоршелі оҒ (йе есопошу.</w:t>
        <w:br/>
        <w:t>шаші</w:t>
        <w:br/>
        <w:t>қр стипынбыңгелыздііың</w:t>
        <w:br/>
        <w:t>тпцеккие нш тыда ны)</w:t>
        <w:br/>
        <w:t>ШЕ</w:t>
        <w:br/>
        <w:t>ШЕШ</w:t>
        <w:br/>
        <w:t>өлеішеніР</w:t>
        <w:br/>
        <w:t>10 Экономикалық және әлеуметтік үрдістердің өзара байланыстылығы .</w:t>
        <w:br/>
        <w:t>Қ.А. Ясауи атындағы Халықаралық қазақ-түрік университеті студенттердің</w:t>
        <w:br/>
        <w:t>ХІУ. ғылыми конференциясының баяндама тезистері. Шымкент, 2006.-</w:t>
        <w:br/>
        <w:t>0,25 б.п.(бірлескен авторлықта) :</w:t>
        <w:br/>
        <w:t>ПІ Ауылдық аудандарды дамытудағы АҚШ тәжірибесі /Қазақстан</w:t>
        <w:br/>
        <w:t>республикасы экономикасының қаржы тетігін дамытуды жетілдіру-</w:t>
        <w:br/>
        <w:t>бәсекелестікке қабілеттіліктің айғағы: Қ.А. Ясауи атындағы Халықаралық</w:t>
        <w:br/>
        <w:t>қазақ-түрік университетінің халықаралық ғылыми-тәжірибелік</w:t>
        <w:br/>
        <w:t>конференцияның материалдары. том. П. --Шымкент, 2007. - 0,25 б.п.</w:t>
        <w:br/>
        <w:t>12 Ауылдық аудандардың келешегі - олардың қазіргі әлеуметтік-</w:t>
        <w:br/>
        <w:t>экономикалық дамуына негізделеді. //Аграрлық нарық проблемалары. М1.</w:t>
        <w:br/>
        <w:t>-Алматы: 2007.- 0,22 б.п.</w:t>
        <w:br/>
        <w:t>13 Ауылдық елді мекендердің әлеуметтік-экономикалық дамуының</w:t>
        <w:br/>
        <w:t>негізі ЛШМИ-нің 70 жылдығына арналған студенттердің ХУ ғылыми</w:t>
        <w:br/>
        <w:t>конференциясының баяндама тезистері. Қ.А. Ясауи атыңдағы Халықаралық</w:t>
        <w:br/>
        <w:t>қазақ-түрік университеті. -Шымкент, 2007. - 0,25 б.п. (бірлескен авторлықта)</w:t>
        <w:br/>
        <w:t>14 Ауылдық аймақтардың элеуметтік-экономикалық дамуы ЛИМИ-нің</w:t>
        <w:br/>
        <w:t>70 жылдығына арналған студенттердің ХУ ғылыми конференциясының</w:t>
        <w:br/>
        <w:t>баяндама тезистері Қ.А, Ясауи атындағы Халықаралық қазақ-түрік</w:t>
        <w:br/>
        <w:t>университеті. -Шымкент, 2007.-- 0,25 б.п. (бірлескен авторлықта)</w:t>
        <w:br/>
        <w:t>15 Ауылдық ауданның элеуметтік-экономикалық дамуының жалпы</w:t>
        <w:br/>
        <w:t>тұжырымдамасы /Шымкент педагогикалық институтының 70 жылдығына</w:t>
        <w:br/>
        <w:t>арналған “Педагогикалық кадрларды дайындаудың қазіргі заманғы өзекті</w:t>
        <w:br/>
        <w:t>мәселелері” Халықаралық ғылыми-практикалық конференцияның</w:t>
        <w:br/>
        <w:t>материалдары. Қ.А. Ясауи атындағы Халықаралық қазақ-түрік университеті.</w:t>
        <w:br/>
        <w:t>Том У. Серия: Экономика. Шымкент, 2007. - 0,31 б.п.</w:t>
        <w:br/>
        <w:t>16 Развитие инновационной системы - фактор көнкурентоспосабности</w:t>
        <w:br/>
        <w:t>сельского хозяйства Шымкент педагогикалық институтының 70 жылдығына</w:t>
        <w:br/>
        <w:t>арналған “Педагогикалық кадрларды дайындаудың қазіргі заманғы өзекті</w:t>
        <w:br/>
        <w:t>мәселелері? Халықаралық ғылыми-практикалық конференцияның</w:t>
        <w:br/>
        <w:t>материалдары. Қ.А. Ясауи атындағы Халықаралық қазақ-түрік университеті.</w:t>
        <w:br/>
        <w:t>Том У. Серия: Экономика. Шымкент, 2007. - 0,31 б.п. (бірлескен авторлықта)</w:t>
      </w:r>
    </w:p>
    <w:p>
      <w:r>
        <w:t>17 Ауылдық аудандарда орта, шағын, кәсіпорындардың және шаруа</w:t>
        <w:br/>
        <w:t>қожалықтарының дамуы // Ізденіс, 2098,-Х» 2.-. 0,31 б.п.</w:t>
        <w:br/>
        <w:t>18 Ауылдық аудандардың әлеуметтік-экономикалық даму бағыттары</w:t>
        <w:br/>
        <w:t>Қазақстан Жоғары Мектебі, 2008. - Уг2.- 0,25 б.л.</w:t>
        <w:br/>
        <w:t>19 Ауылдық аймақтардың әлеуметтік-экономикалық дамуын</w:t>
        <w:br/>
        <w:t>қалыптастырудағы ішетел тәжірибесі //Ізденіс, 2008.-Мо2(1).- 0,25 б.п.</w:t>
        <w:br/>
        <w:t>20 Ауылдық аудандардағы инфрақұрылымның дамуы //Қазақстан</w:t>
        <w:br/>
        <w:t>Жоғары Мектебі, 2008.-993. - 0,28 б.п.</w:t>
        <w:br/>
        <w:t>21 Концепции социально-экономического развития сельских районов.</w:t>
        <w:br/>
        <w:t>/ЛАктисодивт ва таһлим. -Ташкент, 2008, У2--0,25 б.п.</w:t>
        <w:br/>
        <w:t>24</w:t>
        <w:br/>
        <w:t>бағдарламалары мен үлгілері зерттеліп, олардың негізінде Қазақстан</w:t>
        <w:br/>
        <w:t>аймақтарында ауылдық аудандарды тұрақтандыру мен дамытуға бағытталған</w:t>
        <w:br/>
        <w:t>Қазақстан Үкіметінің белсенді аграрлық саясаты анықталды: а) бағаны реттеу</w:t>
        <w:br/>
        <w:t>тетіктері; а) жеңілдетілген несиелендіруді қолдау және төменгі пайызбен</w:t>
        <w:br/>
        <w:t>несие беру; 6) инвесторлардың мүліктік мүдделерін сақтандыру үшін</w:t>
        <w:br/>
        <w:t>мекемелер құру және инвестицияны тартуды ынталандыру; в) шетелдік</w:t>
        <w:br/>
        <w:t>капитал салымын тарту; г) сапықтық жеңілдіктер орнату; д) лизингтік</w:t>
        <w:br/>
        <w:t>тетіктерді пайдалану. Сонымен бірге, мемлекет тарапынан қолдау таппай</w:t>
        <w:br/>
        <w:t>отырған төмендегілер көрсетілді: а) тікелей отандық ауыл шаруашылығы</w:t>
        <w:br/>
        <w:t>өндірісіне тауарөндіруші білікті мамандарды қажетті сұраныс деңгейінде</w:t>
        <w:br/>
        <w:t>дайындамау және олардың жоқтығы себебінен ауыл шаруашылығында</w:t>
        <w:br/>
        <w:t>жұмыс жүргізудің төменділігі; ә) білікті мамандардың жетіспеушілігінен</w:t>
        <w:br/>
        <w:t>өндірісті ұйымдастыру түсініктерінің болмауы; 6) мемлекет тарапынан</w:t>
        <w:br/>
        <w:t>аграрлық протекционизм саясатының қалыптаспауы және экспорттық</w:t>
        <w:br/>
        <w:t>субсидияны қолдамау; в) бәсекелестікті ынталандырудың жоқтығы және т. б.</w:t>
        <w:br/>
        <w:t>4. Ұлттық шаруашылық жүйесіндегі ауылдық ауданның әэлеуметтік-</w:t>
        <w:br/>
        <w:t>экономикалық тұрақтануына және дамуына талдау жасалып, оның табиғи,</w:t>
        <w:br/>
        <w:t>экономикалық, шикізат, өнеркәсіптік, қаржылық, интеллектуалдық және</w:t>
        <w:br/>
        <w:t>әлеуметтік әлеуетін пайдалануына баға берілді.</w:t>
        <w:br/>
        <w:t>5. Оңтүстік Қазақстан облысы ауылдық аудандарында өндірістік және</w:t>
        <w:br/>
        <w:t>әлеуметтік инфрақұрылымының қазіргі қалыптасу жағдайы зерделеніп, оған</w:t>
        <w:br/>
        <w:t>тартылған инвестиция көлемі әсерінің корреляциялық . байланысы</w:t>
        <w:br/>
        <w:t>анықталып, болашаққа инвестицияны тарту көлемі бойынша болжау</w:t>
        <w:br/>
        <w:t>жасалды. Ауыл шаруашылығы саласына құйылған инвестиция көлемінің</w:t>
        <w:br/>
        <w:t>сызықты тренд үлгісі төмендегі математикалық формула көрінісінде</w:t>
        <w:br/>
        <w:t>болды У, &lt;0,0152х1--4,5448х-54, К? 0,9063 немесе дәрежелі тренд</w:t>
        <w:br/>
        <w:t>бойынша 3, -1.4579 "детерминация коэффициенті А? --0,9334 тең,</w:t>
        <w:br/>
        <w:t>Ол жалпы өнімнің ауытқуының 93% зерттелетін фактормен болып</w:t>
        <w:br/>
        <w:t>отырғандығын көрсетеді. Ал қалғаны 7% басқа факторларға байланысты.</w:t>
        <w:br/>
        <w:t>Демек, жалпы ауыл шаруашылығы өнімі көлемі мен инвеотиция арасындағы</w:t>
        <w:br/>
        <w:t>байланыс өте тығыз.</w:t>
        <w:br/>
        <w:t>6. Ауылдық аудандардың тұрақты әлеуметтік-экономикалық дамуының</w:t>
        <w:br/>
        <w:t>негізі бұл агроөнеркәсіп өндірісі. Ауыл шаруашылығы өнімдерін қайта өңдеу</w:t>
        <w:br/>
        <w:t>кәсіпорындары мен цехтары бар аудандарда тұрғындардың әлеуметтік-</w:t>
        <w:br/>
        <w:t>экономикалық жағдайларын бейнелейтін экономикалық көрсеткіштердің</w:t>
        <w:br/>
        <w:t>деңгейі жоғары. Сол себептен, ауылшаруашылық кәсіпорындары мен шаруа</w:t>
        <w:br/>
        <w:t>(фермер) шаруашылықтарын интеграциялық және кооперациялық бірлестіру</w:t>
        <w:br/>
        <w:t>үрдісін дамыту жолымен іріленген кәсіпорындар мен шаруашылық аралық</w:t>
        <w:br/>
        <w:t>құрылымдардың тиімді үлгілерін қапыптастыру мен дамытудың қажеттілігі</w:t>
      </w:r>
    </w:p>
    <w:p>
      <w:r>
        <w:t>негізделді,</w:t>
        <w:br/>
        <w:t>7. Ауыл шаруашылық өнімдерін өндіру және қайта өңдеудің икемді</w:t>
        <w:br/>
        <w:t>жүйесінің қалыптасуы нәтижесінде жаңа жұмыс орындарын ашудың</w:t>
        <w:br/>
        <w:t>мүмкіншіліктері анықталды. Сонымен қатар, еңбек нарығында ауыл</w:t>
        <w:br/>
        <w:t>шаруашылығы саласындағы кәсіпорындар мен ұйымдардың қазіргі бар</w:t>
        <w:br/>
        <w:t>21</w:t>
        <w:br/>
        <w:t>өндірістік қуатын толық пайдалану арқылы қосымша жұмыс орындарын</w:t>
        <w:br/>
        <w:t>ашудың бағдарламалары әзірленіп, Оңтүстік Қазақстан облысы Ауыл</w:t>
        <w:br/>
        <w:t>шаруашылығы басқармасына оның жобасы ұсынылды, Осы іс-шаралардың</w:t>
        <w:br/>
        <w:t>нәтижесінде облыс ауыл шаруашылығы саласында қосымша 17226 жұмыс</w:t>
        <w:br/>
        <w:t>орыны, соның ішінде депрессивтік ауылдық таудандар Отырарда 4270</w:t>
        <w:br/>
        <w:t>жұмыс орны, Бәйдібек ауданында 532 орны, жоне Сайрам ауданында 3116</w:t>
        <w:br/>
        <w:t>жұмыс орны ашылатыны анықталды.</w:t>
        <w:br/>
        <w:t>8. Ауыл шаруашылығында қосымша жұмыс орындарын құру үшін</w:t>
        <w:br/>
        <w:t>облыс бойынша төмендегі шаралар жүзеге асырылуы тиіс: ауыя</w:t>
        <w:br/>
        <w:t>шаруашылығын, оның ішінде асыл тұқымды мал шаруашылығын, егін</w:t>
        <w:br/>
        <w:t>шаруашылығын дамыту, ұсақ тауарлы өндіріске бағытталған ауыл</w:t>
        <w:br/>
        <w:t>шаруашылық өнімдерін сатып алу мен қайта өңдеудің икемді жүйесін құру;</w:t>
        <w:br/>
        <w:t>ақпараттық-маркетинг жүйесін дамыту, ауыл шаруашылық техникасымен</w:t>
        <w:br/>
        <w:t>қамтамасыз ету және машина-техникалық бекеттердің тиімді жолдарын құру,</w:t>
        <w:br/>
        <w:t>лизинг жүйесі негізінде негізгі қорлар алу арқылы кәсіпорындар мен</w:t>
        <w:br/>
        <w:t>ұйымдардың қазіргі бар өндірістік қуатын толық пайдалану қажет.</w:t>
        <w:br/>
        <w:t>9. Ауылдық аудандарда ауылшаруашылық өндірісін қалыптастыру</w:t>
        <w:br/>
        <w:t>мен дамытуды экономикалық математикалық үлгі негізінде болжау арқылы</w:t>
        <w:br/>
        <w:t>саланың өндірістік құрылымының оңтайлы дамуының үлгілері мен</w:t>
        <w:br/>
        <w:t>нәтижелері негізделді. Ауылдық ауданның жағдайын бағалау және дамуын</w:t>
        <w:br/>
        <w:t>болжау үлгілері жасалды, өндірістің әсіңкілік даму тенденциялары, өзара</w:t>
        <w:br/>
        <w:t>байланыстары мен тәуелділіктері анықталды; компьютерлік есептеулер</w:t>
        <w:br/>
        <w:t>көмегімен болашақта даму беталысы айқындалды. Сайрам ауданы бойыніла</w:t>
        <w:br/>
        <w:t>көкөніс, картоп, жеміс-жидек және жүзім шаруашылықтарының 2010 жылға</w:t>
        <w:br/>
        <w:t>болашаққа техникалық-экономикалық көрсеткіштерінің деңгейлері автордың</w:t>
        <w:br/>
        <w:t>әзірлеген статистикалық-математикалық үлгілерін пайдалану арқылы</w:t>
        <w:br/>
        <w:t>компьютерде есептелінді. Әрбір гектардан алынған өнімділігі бойынша</w:t>
        <w:br/>
        <w:t>соңғы жеті жылдық мәліметтер негізінде компьютерде математикалық</w:t>
        <w:br/>
        <w:t>үлгілер шешілді: көкөніс - әр жылға - 15,503 центнерден, картоп -- 8,0857</w:t>
        <w:br/>
        <w:t>центнер, жеміс-жидек - 12,568 центнер және жүзім - 11,086 центнер</w:t>
        <w:br/>
        <w:t>қарқынменен абсалюттік өсу серпіні анықталды.</w:t>
        <w:br/>
        <w:t>10. Ауылдық аудандарда ауыл шаруашылығын дамытудың</w:t>
        <w:br/>
        <w:t>экстраполяциялық нұсқасы негізінде 1995 жылдан 2007 жылдарға дейінгі</w:t>
        <w:br/>
        <w:t>мерзімдегі ауыл шаруашылығы саласының негізгі көрсеткіштеріне талдау</w:t>
        <w:br/>
        <w:t>жасау арқылы, тренд моделдері мен корреляциялық-регрессиялық үлгілерді</w:t>
        <w:br/>
        <w:t>компьютерде арнайы бағдарламалармен есептеу негізінде 2010 жылға</w:t>
        <w:br/>
        <w:t>есептелген болжам бойынша ауыл шаруашылығы кәсіпорындарының алған</w:t>
        <w:br/>
        <w:t>таза табысы 2010 жылы 163,6 млн тт., немесе, 2007 жылға қарағанда 24,5%</w:t>
        <w:br/>
        <w:t>артты, ал, облыстағы ауыл шаруашылығы кәсіпорындарының рентабельдік</w:t>
        <w:br/>
        <w:t>деңгейі 11,3 пайыздан 2010 жылы 19,4 пайызға артатыны негізделді.</w:t>
        <w:br/>
        <w:t>Жоғарыдағы айтылған іс-шараларды жүзеге асыра отырып, ауыңдық</w:t>
        <w:br/>
        <w:t>аудан экономикасының тұрақты дамуына қол жеткізу мүмкін, ол өз кезінде</w:t>
        <w:br/>
        <w:t>өндіріс тиімділігін арттыруға жаңа мүмкіндіктер ашып, ауылдық</w:t>
        <w:br/>
        <w:t>тұрғындардың әлеуметтік-экономикалық жағдайын жақсартады.</w:t>
        <w:br/>
        <w:t>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
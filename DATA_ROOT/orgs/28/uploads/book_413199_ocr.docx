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Әділ ДҮЙСЕНБЕК</w:t>
        <w:br/>
        <w:t>Қара</w:t>
        <w:br/>
        <w:t>шаңырақ</w:t>
        <w:br/>
        <w:t>Бұл еңбегімді мен өзімді жаста-</w:t>
        <w:br/>
        <w:t>йымнан қамқорлығына алып, әке өр-</w:t>
        <w:br/>
        <w:t>нына әке, шеше орнына шешедей бо-</w:t>
        <w:br/>
        <w:t>лып тәрбиелеп-өсірген; отау құрып,</w:t>
        <w:br/>
        <w:t>түтін түтетіп, балалы-шағалы болуы-</w:t>
        <w:br/>
        <w:t>ма; ұлды ұядан ұшырып, қызды қияға</w:t>
        <w:br/>
        <w:t>қондырып, немерелер сүюіме себепші</w:t>
        <w:br/>
        <w:t>болғап киелі де қасиетті қара шаңы-</w:t>
        <w:br/>
        <w:t>рақ -- “Егемен Қазақстанда” (“Со-</w:t>
        <w:br/>
        <w:t>циалистік Қазақстан”) әр жылдары</w:t>
        <w:br/>
        <w:t>еңбек еткен әріптестеріме арнаймын.</w:t>
        <w:br/>
        <w:t>Өткенге -- салауат, болашаққа -- гиб-</w:t>
        <w:br/>
        <w:t>рат!</w:t>
        <w:br/>
        <w:t>АВТОР</w:t>
        <w:br/>
        <w:t>тсе 2.</w:t>
        <w:br/>
        <w:t>о 5/а246</w:t>
        <w:br/>
        <w:t>Оагавьстам</w:t>
        <w:br/>
        <w:t>2 Соцласистік</w:t>
        <w:br/>
        <w:t>ҚЯЗАҚСТАН</w:t>
        <w:br/>
        <w:t>24%</w:t>
        <w:br/>
        <w:t>4 2 ЕГЕМЕНДІ</w:t>
        <w:br/>
        <w:t>ЗФзсеген</w:t>
        <w:br/>
        <w:t>24.214.12-44:0 0554)</w:t>
        <w:br/>
        <w:t>ББҚ 84 Қаз</w:t>
        <w:br/>
        <w:t>Д987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Дүйсепбек Ә.</w:t>
        <w:br/>
        <w:t>Д 87 Қара шаңырақ</w:t>
        <w:br/>
        <w:t>Астана: Елорда, 2004, -- 288 бет</w:t>
        <w:br/>
        <w:t>1БВҺ 9965-06-377-Х</w:t>
        <w:br/>
        <w:t>Назарларыңызға ұсынылып отырған бұл жинақтың авторы</w:t>
        <w:br/>
        <w:t>-- Әділ Дүйсенбек -- 1969 жылдан бері “Егемен Қазақстанда”</w:t>
        <w:br/>
        <w:t>(бұрынғы “Социалистік Қазақстан”) тапжылмай еңбек етіп келе</w:t>
      </w:r>
    </w:p>
    <w:p>
      <w:r>
        <w:t>жатқан қаламгер. Қазақстан Жазушылар және Журналистер ода-</w:t>
        <w:br/>
        <w:t>ғының мүшесі. Бірнеше прозалық кітаптары жарық көрген. Олар-</w:t>
        <w:br/>
        <w:t>дың арасында республикалық конкурстарда жүлде алған шығар-</w:t>
        <w:br/>
        <w:t>малары да бар.</w:t>
        <w:br/>
        <w:t>Бұл жинақта атвор редакцияда әр жылдары жұмыс істеген</w:t>
        <w:br/>
        <w:t>аға буын өкілдері мен жора-жолдастары жайлы сыр шертеді.</w:t>
        <w:br/>
        <w:t>Жанры жағынан көркем очерк-естелікке дс, әңгіме-эссеге де</w:t>
        <w:br/>
        <w:t>келіңкірейтін бұл дүниелерді оқырмандар жылы қабылдайды</w:t>
        <w:br/>
        <w:t>деген үміттеміз.</w:t>
        <w:br/>
        <w:t>Қ;</w:t>
        <w:br/>
        <w:t>4702250200 - 315 ұ 5А</w:t>
        <w:br/>
        <w:t>Д-50(05)-04-” “04 м ББК 84 Қаз</w:t>
        <w:br/>
        <w:t>ҮЗ Х ) АН һгелуаланАсыаға 1</w:t>
        <w:br/>
        <w:t>ҰЛТТЫҚ АКДДЕМИЯЛЫҚ КІТАПХАНАСЫ</w:t>
        <w:br/>
        <w:t>Ө Дүйсенбек Ә., 2004</w:t>
        <w:br/>
        <w:t>ІБВ 9965-06-377-Х ӨО “Елорда”, 2004</w:t>
        <w:br/>
        <w:t>қоныс аударды. Олардың бәрі уақытша жүргендер бола-</w:t>
        <w:br/>
        <w:t>тын...</w:t>
        <w:br/>
        <w:t>Жан-жағын үлкен мемлекеттер қаумалап отырған рсс-</w:t>
        <w:br/>
        <w:t>публикамыз. Солардың бәрімен де тіл табысып, тату</w:t>
        <w:br/>
        <w:t>коршілікте омір сүруіміз керек. Бізге тыныштық пей</w:t>
        <w:br/>
        <w:t>егемендікті сақтап қалудан маңызды ештеңе жоқ. Алдағы</w:t>
        <w:br/>
        <w:t>15--20 жылда тәуелсіздігімізді нығайтып, белді бекем буып,</w:t>
        <w:br/>
        <w:t>дамыған, өркениетті елдер қатарына қосылып, басқалар-</w:t>
        <w:br/>
        <w:t>мен тең омір сүруге ұмтылуымыз қажет.</w:t>
        <w:br/>
        <w:t>Біздің мемлекеттілігіміз айқын. Қазақстан Республи-</w:t>
        <w:br/>
        <w:t>касы деген айқын атымыздан қашпаймыз. Тіпті Қазақ Рес-</w:t>
        <w:br/>
        <w:t>публикасы деп атауымыз керек еді, -- деп сөзін аяқтай келе,</w:t>
        <w:br/>
        <w:t>Президент:</w:t>
        <w:br/>
        <w:t>-- Сіздер -- Елбасының елдегі құлағы мен көзісіздер”,</w:t>
        <w:br/>
        <w:t>-- деп аманат жүгін арқалатты.</w:t>
        <w:br/>
        <w:t>жжж</w:t>
        <w:br/>
        <w:t>Газеттің сол кездегі бас редакторы Нұрлан Оразалин</w:t>
        <w:br/>
        <w:t>қымбат уақытын бөліп, редакция қызметкерлерімен</w:t>
        <w:br/>
        <w:t>әңгімелескені үшін Елбасына алғыс айтты.</w:t>
        <w:br/>
        <w:t>АҢДАТПА: АМАНАТ ЖҮГІ</w:t>
        <w:br/>
        <w:t>Нүрсүлтан НАЗАРБАЕВ:</w:t>
        <w:br/>
        <w:t>“СІЗДЕР -- ЕЛБАСЫНЫҢ ЕЛДЕГІ ҚҰЛАҒЫ МЕН</w:t>
        <w:br/>
        <w:t>КӨЗІСІЗДЕР”</w:t>
        <w:br/>
        <w:t>Елбасының бұл сөзі осыдан он жыл бұрын “Егемен</w:t>
        <w:br/>
        <w:t>Қазақстанның” 75 жылдық мерейтойына байланысты ре-</w:t>
        <w:br/>
        <w:t>дакция қызметкерлерін Алматыдағы резиденциясында</w:t>
        <w:br/>
        <w:t>қабылдау кезінде айтылған еді. Содан бері біз сан рет қай-</w:t>
        <w:br/>
        <w:t>талап айтып та, жазып та жүрміз. Шынында да, басылым</w:t>
      </w:r>
    </w:p>
    <w:p>
      <w:r>
        <w:t>сонау 1919 жылдың 17 қарашасынан бері “Қазақ жүртының</w:t>
        <w:br/>
        <w:t>билейтін өзгеріс һәм соғыс комитстінің атағынан жетісіне скі</w:t>
        <w:br/>
        <w:t>рет шығатын саяси, әдеби һәм шаруашылық ғазетасы”</w:t>
        <w:br/>
        <w:t>С-“Ұшқынның” бірінші нөміріндегі беташар соз) ретінде</w:t>
        <w:br/>
        <w:t>жарық көріп, сл оміріндегі саяси және экономикалық</w:t>
        <w:br/>
        <w:t>өзгерістерді барынша шипшылдықпен көрсетіп келеді.</w:t>
        <w:br/>
        <w:t>“Егеменнің” тарихы -- ел тарихы. Оның әр нөмірінен</w:t>
        <w:br/>
        <w:t>өсіп-өркендеген, байлығы шалқып, мәдениеті гүлденген рес-</w:t>
        <w:br/>
        <w:t>публикамыздың тыныс-тіршілігін білуге болады. Осылайша</w:t>
        <w:br/>
        <w:t>қазақ баспасөзінің қара шаңырағына айналған газетіміз әр-</w:t>
        <w:br/>
        <w:t>қашан да халқымызбен бірге тыныстап, бірге омір сүруде.</w:t>
        <w:br/>
        <w:t>Оны газетіміздің 1994 жылғы 27 желтоқсанда шыққан са-</w:t>
        <w:br/>
        <w:t>нында жарияланғанындай, Елбасының өзі де атап көрсетті.</w:t>
        <w:br/>
        <w:t>“Егемен Қазақстан” газеті 75 жасқа келіп, үлкен бір</w:t>
        <w:br/>
        <w:t>омір жолинан өтіп отыр, -- деп бастады сол кездесуде созін</w:t>
        <w:br/>
        <w:t>Елбасы, Абай атындағы опера және балет тсатрында бол-</w:t>
        <w:br/>
        <w:t>ған салтанатты жиынға уақыттың тығыздығынан қатыса</w:t>
        <w:br/>
        <w:t>алмадым. Алайда онда айтылған тілектер мен сөздердің</w:t>
        <w:br/>
        <w:t>бәрінен хабардармып. Аға газеттің тағылым аларлық озіндік</w:t>
        <w:br/>
        <w:t>бай тарихы бар.Мұның бәрі сыр болып ақтарылды. Ме-</w:t>
        <w:br/>
        <w:t>рейтоймен қүттықтаушылардың, жақын шетслдерден ксл-</w:t>
        <w:br/>
        <w:t>ген меймандардың коңіл шалқытар жақсы создері көп</w:t>
        <w:br/>
        <w:t>болды. Сол пікір-тілектерге мен де қосыламын. Бұдан бы-</w:t>
        <w:br/>
        <w:t>лай да сіздерге шығармашылық, табыс тілеймін, өздеріңіз</w:t>
        <w:br/>
        <w:t>және отбасыларыңыз аман-сау болсын.</w:t>
        <w:br/>
        <w:t>Той болса да, мереке болса да реті келгенде елдегі жағ-</w:t>
        <w:br/>
        <w:t>дайды айту -- менің міндетім. Әсіресе, Қазақстан баспасөзінің</w:t>
        <w:br/>
        <w:t>4</w:t>
        <w:br/>
        <w:t>Ал республика бюджетінде қаржы тапшы. Бүгінгі таңда 10</w:t>
        <w:br/>
        <w:t>миллиард теңге ақша берілмепті селге. Ал соның бір милли-</w:t>
        <w:br/>
        <w:t>ард теңгесіне ғана үкімет жауап береді. Жыл аяғына дейін</w:t>
        <w:br/>
        <w:t>сол қаржы беріліп бітеді. Үкімст бюджетінен ақша алатын</w:t>
        <w:br/>
        <w:t>шығармашылық топ, мәдениет қызметкерлері, әскер, ден-</w:t>
        <w:br/>
        <w:t>саулық сақтау және халық ағарту саласының қызметкерлері</w:t>
        <w:br/>
        <w:t>толық қамтамасыз етіледі. Одан басқаларына өз</w:t>
        <w:br/>
        <w:t>кәсіпорындары, шаруашылықтары жауапты.</w:t>
        <w:br/>
        <w:t>Өндіріске еркіндік бердік -- өніміңді қайда сатқың кел-</w:t>
        <w:br/>
        <w:t>се, сат делік. Қай елге апарсаң да сат, қаржыңды тап,</w:t>
        <w:br/>
        <w:t>ондірісіңді оркендет, елге жалақы бер деп отырмыз. Егер</w:t>
        <w:br/>
        <w:t>ол қолыңнан келмейтін болса, оған үкіметтің қандай кінәсі</w:t>
        <w:br/>
        <w:t>бар? Омір ағымы ілгері жылжып, заман өзгеріп барады емес</w:t>
        <w:br/>
        <w:t>пс</w:t>
        <w:br/>
        <w:t>15 желтоқсандағы Жоғарғы Кеңестің мәжілісінде үш</w:t>
        <w:br/>
        <w:t>мәселені алға тарттым. Осында кейбір топтар костілділікті</w:t>
        <w:br/>
        <w:t>қайта-қайта котеріп жүр. Сондықтан бүл мәселені парла-</w:t>
        <w:br/>
        <w:t>мент шешсін дедім. Депутаттар оз пікірін дауысқа салу ар-</w:t>
        <w:br/>
        <w:t>қылы білдірді. Қостілділік өтпеді. Мұны мен әлгі топтарға:</w:t>
        <w:br/>
        <w:t>мұндай өтпейтін нәрсені енді қоймаңдар, -- деп кесіп айт-</w:t>
        <w:br/>
        <w:t>тым.</w:t>
        <w:br/>
        <w:t>Жерді сату мәселесінің де өзекті скені белгілі. Бүл</w:t>
        <w:br/>
        <w:t>жөнінде халықтың ойы қандай екені түсінікті. Оны да ха-</w:t>
        <w:br/>
        <w:t>лық қалаулылары шешіп берді. Үшінші мәселе -- Қазақ-</w:t>
        <w:br/>
        <w:t>станның мемлекеттілігі де дауысқа түсті. Бәрі де халықтың</w:t>
      </w:r>
    </w:p>
    <w:p>
      <w:r>
        <w:t>ойлағанындай шешілді. Ал осы жөнінде газеттер корсетіп</w:t>
        <w:br/>
        <w:t>жазбады. Іскер адамдарды, кәсіпкерлерлі, солардың озық</w:t>
        <w:br/>
        <w:t>тәжірибесін ұдайы жұртқа таратып отыру керек.</w:t>
        <w:br/>
        <w:t>Еліміздің талай батырларын дәріптедік, олардың әмірін,</w:t>
        <w:br/>
        <w:t>тарихын жазғанымыз әрине дұрыс, тарихымызға әбден</w:t>
        <w:br/>
        <w:t>шөлдеп қалғанымыз белгілі. Енді бір сәт алға да көз салып,</w:t>
        <w:br/>
        <w:t>болашақтың мәселелеріне де назар аудару керек қой.</w:t>
        <w:br/>
        <w:t>Қазіргі қиындықтан аман-есен шықсақ, реформаны</w:t>
        <w:br/>
        <w:t>аяқтасақ, сегіз-он жылда халқымыз мүлде басқаша болып</w:t>
        <w:br/>
        <w:t>шығады. Ұлтымыз жаңарып, ой тереңдеп, басқа көңіл, бас-</w:t>
        <w:br/>
        <w:t>қа жүректі халық болып шығады. Өркениетті слдердегішсе</w:t>
        <w:br/>
        <w:t>ой топшылайтын қазақ болып шығады. Менің алға қо-</w:t>
        <w:br/>
        <w:t>йып, атқарып жүрген жұмысым осыған бағытталған. Кейбір</w:t>
        <w:br/>
        <w:t>топтар қанша қарсыласса да ілгері сүйреп апара жатыр-</w:t>
        <w:br/>
        <w:t>мыз”.</w:t>
        <w:br/>
        <w:t>Тіл мәселесіне қатысты ойын өрбіткен Мұрсұлтан</w:t>
        <w:br/>
        <w:t>Әбіинүлы мынандай мысалдар келтірді:</w:t>
        <w:br/>
        <w:t>стан” газеті дегенін ғана қалдырыпты. ОӨмекен ағам сызып</w:t>
        <w:br/>
        <w:t>тастаған сөздерді әдейі жаздырды ма, әлде білмей жаздыр-</w:t>
        <w:br/>
        <w:t>ды ма, білмеймін, Хайдекең әйтеуір, сол кимылымен “СҚ?”-</w:t>
        <w:br/>
        <w:t>ның түбі “ЕҚ” болатынын сол кезде-ақ сезгендей болып</w:t>
        <w:br/>
        <w:t>көрінеді дәл қазір маған.</w:t>
        <w:br/>
        <w:t>Өтінішті таза қағазға көшіріп, Хайдекеңнің алдына</w:t>
        <w:br/>
        <w:t>қайта келдім. Ағам оны тағы да бір қарап шықты да:</w:t>
        <w:br/>
        <w:t>-- Ал, бала Аллаңа сыйына бер, -- деді сөзін жұмбақ-</w:t>
        <w:br/>
        <w:t>тап. -- Алда үлкен сын түр. Кеңекең бұл арызың мен жеке</w:t>
        <w:br/>
        <w:t>ісіңді танысып-білу үшін редколлегия мүшелеріне жіберетін</w:t>
        <w:br/>
        <w:t>болады. Олардың әрқайсысы бір-бір редактор, озіңмен жеке-</w:t>
        <w:br/>
        <w:t>жеке сөйлесулері мүмкін, байқа, ти шығарып алып жүрме,</w:t>
        <w:br/>
        <w:t>бірсуі “қарсымын” деп қол қойса-ақ, жағдайымыз қиын-</w:t>
        <w:br/>
        <w:t>дап кетуі кәдік.</w:t>
        <w:br/>
        <w:t>Айтқандай-ақ, Кеңекеңнің өзін қоспағанда редколле-</w:t>
        <w:br/>
        <w:t>гияның алты мүшесі -- Сапаржан Хайдаров (редактордың</w:t>
        <w:br/>
        <w:t>орынбасары), Нұрғазы Шәкеев (жауапты хатшы), Мағауия</w:t>
        <w:br/>
        <w:t>Машаков (үгіт-насихат болімінің меңгерушісі), Бекділда</w:t>
        <w:br/>
        <w:t>Абдуллин( партия тұрмысы бөлімінің меңгерушісі), Есет</w:t>
        <w:br/>
        <w:t>Әукебаев (әдебиет бөлімінің меңгерушісі) және Пернебек</w:t>
        <w:br/>
        <w:t>Бейсенов (совст қүрылысы бөлімінің меңгерушісі) менімен</w:t>
        <w:br/>
        <w:t>жеке-жеке сөйлесіп, өмірбаяным мен шығармашылығыма</w:t>
        <w:br/>
        <w:t>қатысты біраз жәйға қанықты. Хайдекең алдын ала айтып</w:t>
        <w:br/>
        <w:t>қойған ба, қайдам, коп қипағап жоқ, бәрі де он қабақ</w:t>
        <w:br/>
        <w:t>көрсетіп, қолдарын қойып берді.</w:t>
        <w:br/>
        <w:t>“Шикілік” бас редактордың алдына барғанымда бай-</w:t>
        <w:br/>
        <w:t>қалды. Арада апта өтпей жатып, Хайдекең есік жақтағы</w:t>
        <w:br/>
        <w:t>суретші һәм ретушер Жанұзақтың үстеліне жапсарласты-</w:t>
        <w:br/>
        <w:t>ра қойдырып берген шағын тумбочкамның үстіне үйден</w:t>
        <w:br/>
        <w:t>жазып, қорытып әкелген материалдарымды реттеп отыр-</w:t>
        <w:br/>
        <w:t>ғанымда Халида есіктен басын сұғып:</w:t>
        <w:br/>
        <w:t>-- Сеші редактор шақырады, -- деді.</w:t>
        <w:br/>
        <w:t>-- Кімді? -- Сасқалақтап даусым дірілдеп шықты.</w:t>
        <w:br/>
        <w:t>-- Мені ме?</w:t>
      </w:r>
    </w:p>
    <w:p>
      <w:r>
        <w:t>-- Иә, сені.</w:t>
        <w:br/>
        <w:t>Не істерімді білмей, іштегі жігіттерге жаутаңдай қара-</w:t>
        <w:br/>
        <w:t>дым. Хайдекең жоқ болатын, Өмірәлі ештеңе естіп</w:t>
        <w:br/>
        <w:t>білмегендей, құнжыңдап орталық газеттерден бірдеңкелер</w:t>
        <w:br/>
        <w:t>көшіріп жатты, Жанұзақ қолына қырғышын ұстаған күйі</w:t>
        <w:br/>
        <w:t>маған қарап қатып қалыпты.</w:t>
        <w:br/>
        <w:t>-- Бар, -- деді ол бір кезде есін жиғандай езу тартып, -</w:t>
        <w:br/>
        <w:t>қорықша, мүмкін өзі де әңгімелесейін деген шығар...</w:t>
        <w:br/>
        <w:t>2-2754 17</w:t>
        <w:br/>
        <w:t>Ағаның айтқанын екі етпейтін мсн қысқа хабарларды</w:t>
        <w:br/>
        <w:t>бірінен соц бірін тоғытып, кейін ептеп хат қорытатындай</w:t>
        <w:br/>
        <w:t>дәрежегеде жарап қалган болатынмын. Сонан қасиетті нау-</w:t>
        <w:br/>
        <w:t>рыз мерекесінің қарсаңында Хайдскең ойда жоқта:</w:t>
        <w:br/>
        <w:t>-- Мен сені бөлімге алуға ұсынам, арызыңды жаз, --</w:t>
        <w:br/>
        <w:t>демесі бар емес Пе.</w:t>
        <w:br/>
        <w:t>-- Ой, аға мен әлі дипломымды алған жоқпын ғой...</w:t>
        <w:br/>
        <w:t>-- Ештеце етпейді, -- деді ағамыз мейірлене күліп, --</w:t>
        <w:br/>
        <w:t>енді екі-үш айдан кейін алмайсың ба ол қатырма қағазың-</w:t>
        <w:br/>
        <w:t>ды, айтпақшы арызыңда “университетті бітіруіме байла-</w:t>
        <w:br/>
        <w:t>нысты” деп ашып көрсет.</w:t>
        <w:br/>
        <w:t>Дәл осы кезде есіктен хатшы келіншек Халида көрініп:</w:t>
        <w:br/>
        <w:t>-- Сізді редактор шақырып жатыр, -- деп қалды.</w:t>
        <w:br/>
        <w:t>Хайдекең орнынан көтеріле берген кезде, мен де лып</w:t>
        <w:br/>
        <w:t>етіп қарсы жақта отырған Әмірәлінің жанына барып:</w:t>
        <w:br/>
        <w:t>-- Өмеке, өтінішті қалай жазушы еді, көмектесіп</w:t>
        <w:br/>
        <w:t>жібермейсіз бе? -- дедім.</w:t>
        <w:br/>
        <w:t>-- Айтты ғой енді, -- деді Өмірәлі әрең дегенде тіл</w:t>
        <w:br/>
        <w:t>қатып, -- университетті бітіргеннен кейін деп... солай деп</w:t>
        <w:br/>
        <w:t>жаз...</w:t>
        <w:br/>
        <w:t>-- Ол жағын ұқтым ғой, -- дедім мен дс Өмекеңнің</w:t>
        <w:br/>
        <w:t>онша ұнатпай отырғанын сезіп, -- бас жағын қалай баста-</w:t>
        <w:br/>
        <w:t>сам екен?</w:t>
        <w:br/>
        <w:t>Өмекең бір сәтке сазарып отырды да, алдында жатқан</w:t>
        <w:br/>
        <w:t>“Социалистік Қазақстан” газетінің бірінші бетіндегі фир-</w:t>
        <w:br/>
        <w:t>масын қаламымен айналдыра сызып:</w:t>
        <w:br/>
        <w:t>--Қазақстан Компартиясы Орталық Комитетінің, Қазақ,</w:t>
        <w:br/>
        <w:t>ССР Жоғарғы Сонетінің және Министрлер Советінің орга-</w:t>
        <w:br/>
        <w:t>ны “Социалистік Қазақстан” газетінің редакторы К.Үсе-</w:t>
        <w:br/>
        <w:t>басв жолдасқа дейсің дс, жаңағы айтқандарды жазасың, -</w:t>
        <w:br/>
        <w:t>деді, сөйтті де әңгіме бітті дегендей, “Советский спорт”</w:t>
        <w:br/>
        <w:t>газетінен құнжыңдал бірдеңкелерді көшіре бастады.</w:t>
        <w:br/>
        <w:t>Мен де бала емеспін, біраз нәрсені көріп қалған пәлемін</w:t>
        <w:br/>
        <w:t>ғой. Өтінішімнін бас жағын Өмекең айтқандай етіп баста-</w:t>
        <w:br/>
        <w:t>ғаныммен, себебіне келгенде “университетті бітіргеннен</w:t>
      </w:r>
    </w:p>
    <w:p>
      <w:r>
        <w:t>кейін” демей “бітіруімс байланысты” деп жазып,</w:t>
        <w:br/>
        <w:t>Хайдекеннің үстелінің үстіне қоя қойдым.</w:t>
        <w:br/>
        <w:t>Сүт пісірім уақыттан кейін келген ағамыз алдындағы</w:t>
        <w:br/>
        <w:t>қағазды ары-бері төңкерістіріп біраз қарап отырды да, екі-</w:t>
        <w:br/>
        <w:t>үші жолын сызып тастап өзіме ұсынды:</w:t>
        <w:br/>
        <w:t>-- Мә, қайта көшіріп жаз!</w:t>
        <w:br/>
        <w:t>Қарасам, “Қазақстан Компартиясынан бастап “орга-</w:t>
        <w:br/>
        <w:t>ны” деген жерге дейін сызып тастап, “Сониалистік Қазақ-</w:t>
        <w:br/>
        <w:t>16</w:t>
        <w:br/>
        <w:t>І БӨЛІМ</w:t>
        <w:br/>
        <w:t>“ЕГЕМЕНДЕ” ЕҢБЕК ЕТКЕНДЕР</w:t>
        <w:br/>
        <w:t>ҰСТАЗДАРЫМ ҰСТАЗ ТҰТҚАН</w:t>
        <w:br/>
        <w:t>Мен “Социалистік Қазақстаннын” откендегі тарихын</w:t>
        <w:br/>
        <w:t>еске алсам, өзім алғаш сол жерге қызметке келген кездегі бас</w:t>
        <w:br/>
        <w:t>редакторымыз Кеңес Үсебаевтың кескін-келбетін де бірден</w:t>
        <w:br/>
        <w:t>көзге елестетем. Сырт бейшесі сұсты, тым ресми, бос сойлеп,</w:t>
        <w:br/>
        <w:t>жеңіл әзіл айтпақ түгілі, езу тартып күлу дегенді білмейтін</w:t>
        <w:br/>
        <w:t>шығар деп ойлайтын бұл басшымызбен рас, мен тым жақын</w:t>
        <w:br/>
        <w:t>жұмыс істестім, етене жақын едім деп мақтана алмаймын.</w:t>
        <w:br/>
        <w:t>Олай болмақ түгілі, аптасына бір рет отіп тұратын летучка-</w:t>
        <w:br/>
        <w:t>пың (лездеме) өзінде де көзіше көрінбеуге тырысып, болім</w:t>
        <w:br/>
        <w:t>меңгерушілері мен замзавотделдердің (аға әдеби қызметкер</w:t>
        <w:br/>
        <w:t>Тәжібай Битагв ағамыздың шығарған аты) арт жағында бұғып</w:t>
        <w:br/>
        <w:t>отыратынбыз. Өйтсе де бір-екі айдың ішінде-ақ бас редакто-</w:t>
        <w:br/>
        <w:t>рымыздың біраз сырына қапыққандай болдым...</w:t>
        <w:br/>
        <w:t>Ол кезде редакция үйі бұрынғы Совет (казіргі Қазы-</w:t>
        <w:br/>
        <w:t>бек би) кошесі мен Фурманов кошесінің қиылысындағы</w:t>
        <w:br/>
        <w:t>бес кабатты қызыл үйде-тұғып. Кейін ортеніп кеткен бүл</w:t>
        <w:br/>
        <w:t>ғимаратқа кімдер келіп, кімдер кетпеген десеңізіті! Әсіресе,</w:t>
        <w:br/>
        <w:t>қызметкерлері ше! Кілең егде тартқан -- жасамыс кісілер</w:t>
        <w:br/>
        <w:t>сді. Қысы-жазы мойындарынан тастамайтын шоқпардай</w:t>
        <w:br/>
        <w:t>галстуктерін айтпағанда, үстеріндегі қап-кара кәстүмдерін</w:t>
        <w:br/>
        <w:t>де шешпейтін олар “біз ЦК-ның органы “СҚ”-данбыз” деп</w:t>
        <w:br/>
        <w:t>шіренгенде кез келген адам түгіл обкомның секретарлары-</w:t>
        <w:br/>
        <w:t>пың өзін селк еткізерліктей сесті де беделді болып көрінетін.</w:t>
        <w:br/>
        <w:t>Араларындағы бірді-екілі жастары да сол ағаларына еліктеп,</w:t>
        <w:br/>
        <w:t>жалдарын күдірейтіп жүретін. Университетті бізден біраз</w:t>
        <w:br/>
        <w:t>жыл бұрынырақ бітіріп, қара шаңырақтың қасиетін сезіне</w:t>
        <w:br/>
        <w:t>бастаған Нәмсет Келімбетов, Уақап Қылырханов, Тәжібай</w:t>
        <w:br/>
        <w:t>Битасв, Шокизат Дәрмағамбетов, Елемес Салихов, Балта</w:t>
        <w:br/>
        <w:t>Исаев, Ғалымжан Қаллемон, Омірәлі Нұрғисаев, Берікбай</w:t>
        <w:br/>
        <w:t>Сағындықов сияқты әріптестерім релакция ішіне кірісімен-</w:t>
        <w:br/>
        <w:t>ак өзгеріп сала беретін. Әншейіндеігі ашық-жарқын</w:t>
        <w:br/>
        <w:t>мінездерінен айырылып, дәлізде кездесіп қалса, кекірейіп,</w:t>
        <w:br/>
        <w:t>коп сойлеспей, кейде бас изеп қана отіп бара жатқанын</w:t>
        <w:br/>
        <w:t>көріп, “япыр-ау, мыналар шынымен солар ма” дегендей,</w:t>
        <w:br/>
        <w:t>ауыз ашып қала беретінмін. Сойтсем, кейіп түсіндім, олар-</w:t>
        <w:br/>
        <w:t>14</w:t>
      </w:r>
    </w:p>
    <w:p>
      <w:r>
        <w:t>қара шаңырағы - “Егемен Қазақстанның” жауынгерлерімен</w:t>
        <w:br/>
        <w:t>бұл жайында кеңірек әңгіме қозғағанымыз жөн шығар.</w:t>
        <w:br/>
        <w:t>Сіздермен кездесіп тұрамыз, бас редакторларыңызбен сүхбат-</w:t>
        <w:br/>
        <w:t>тасып жүрміз, сіздерлің проблемаларыңыз маған белгілі.</w:t>
        <w:br/>
        <w:t>Дегенмен сол қиыншылықтарды жену, газетке жазылудың</w:t>
        <w:br/>
        <w:t>жағдайы, жер-жердегі газеттердің ахуалы, барлығы да алды-</w:t>
        <w:br/>
        <w:t>мен сіздердің оздеріңізге, басылымдарыңыздың жұртшылық</w:t>
        <w:br/>
        <w:t>алдындағы бедсл-дәрсежесіне байланысты.</w:t>
        <w:br/>
        <w:t>Президент біздің идеологиямыз қандай, нендей жағ-</w:t>
        <w:br/>
        <w:t>дайда, қайтіп жұмыс істейміз, бүгінгі бст алысымыз қалай</w:t>
        <w:br/>
        <w:t>деген әңгімені алға тартты. Қазақстан халқының тағдыры-</w:t>
        <w:br/>
        <w:t>на ең алдымен жауап беретін Елбасының ой-пікірі, козқа-</w:t>
        <w:br/>
        <w:t>расы, толғанысы қалың жұртқа ақпарат құралдары арқы-</w:t>
        <w:br/>
        <w:t>лы жақсы мәлім. ІБіздің идеологиямыздың басты-басты бес-</w:t>
        <w:br/>
        <w:t>алты тармақтарын тарқата әңгімелеген П.Пазарбаев былай</w:t>
        <w:br/>
        <w:t>деді:</w:t>
        <w:br/>
        <w:t>Қазір баяғы коммунистік кезеңдегі бәрін бір қатарға</w:t>
        <w:br/>
        <w:t>тұрғызып алып, бір шыбықпен айдайтын идеологияның</w:t>
        <w:br/>
        <w:t>сшкімге керегі жоқ. Басты мақсатымыз -- Қазақстанның</w:t>
        <w:br/>
        <w:t>тәуелсіздігін, егемендігін баянды сту, оны ұрпақтарға</w:t>
        <w:br/>
        <w:t>жеткізу, мемлекетті нығайту. Идеологияның бірінші тар-</w:t>
        <w:br/>
        <w:t>мағы -- осы. Ол үшін не істеліп жатыр? Мемлекетті нығай-</w:t>
        <w:br/>
        <w:t>ту, елді қиындықтан алып шығу, жеріміздің біртүтастығын</w:t>
        <w:br/>
        <w:t>сақтап қалу үшін қандай шаралар алынуда? Шекарамыз-</w:t>
        <w:br/>
        <w:t>дың бұзылмауы үшін, ең алдымен, сыртқы саясатта</w:t>
        <w:br/>
        <w:t>бекемдік, дипломатиялық қатынаста икемділік қажет.</w:t>
        <w:br/>
        <w:t>Екінші жағынан өзіміздің ішкі жағдайымызды тұрақтан-</w:t>
        <w:br/>
        <w:t>дыру да осыған жәрдемдеседі. Бүған Қарулы Күштерді</w:t>
        <w:br/>
        <w:t>пығайтуды, экономикалық жағынан қуатты студі қосалық.</w:t>
        <w:br/>
        <w:t>Тәуелсіздік жариялағанымызға үш жыл болды. Үш жыл</w:t>
        <w:br/>
        <w:t>деген собидің жасы. Мын жылға татитын осы үш жылды-</w:t>
        <w:br/>
        <w:t>ғымызды үрпақтар сан ғасыр айтатын болады. Халық қыры-</w:t>
        <w:br/>
        <w:t>лғалы жатыр, аштан өлудің алдында түр деген создерді жа-</w:t>
        <w:br/>
        <w:t>затын болдыңыздар. Ғұмырында болған он сегіз күндік</w:t>
        <w:br/>
        <w:t>тәуелсіздігін армяндар айтқалы 1500 жыл болды. Ал үш</w:t>
        <w:br/>
        <w:t>жылдық, тәуелсіздігімізді жан-жағымыздан анталап, жұлып</w:t>
        <w:br/>
        <w:t>әкетемін деушілер бой көрсетіп тұрғанда мемлекет тізгінін</w:t>
        <w:br/>
        <w:t>ұстап, реформаны қиын жағдайда жүргізіп отырғанымыз-</w:t>
        <w:br/>
        <w:t>ды жүртқа үғындыруға болмас па? Артта қалған ауыр да</w:t>
        <w:br/>
        <w:t>жеңісті үш жылдығымыз біздер үшін аса қымбат. Лайым,</w:t>
        <w:br/>
        <w:t>ұзағынан сүйіндірсін!</w:t>
        <w:br/>
        <w:t>Бізді бүгінде жер жүзі дербес ел деп танып отыр. Қазақ,</w:t>
        <w:br/>
        <w:t>деген халық бар дсп санасып отыр. Ата-бабамыздан бері</w:t>
        <w:br/>
        <w:t>5</w:t>
        <w:br/>
        <w:t>дың бәрі өздерінің жасы үлкен ағалары -- бас редакторға</w:t>
        <w:br/>
        <w:t>еліктейді екен ғой.</w:t>
        <w:br/>
        <w:t>Бас редакторымыз Кеңесбай Үсебаев, иманы өзіне серік</w:t>
        <w:br/>
        <w:t>болсын, үйінде қайдам, қызметте қатал, артық-ауыс</w:t>
        <w:br/>
        <w:t>сөйлемейтін, үнемі тұнжырап, қабагын түйіп жүретіп (әлде</w:t>
        <w:br/>
        <w:t>маған солай көріне ме) жан-түғын. Лездемелерде де үш-төрт</w:t>
        <w:br/>
        <w:t>минуттан артық сөйлегенін байқаған емесін. Тым ресми 10-</w:t>
        <w:br/>
        <w:t>маға-тұйық бүл кісіні мен кейде сол кездері әр болме мен</w:t>
        <w:br/>
        <w:t>дәліздің төрінде қыстырулы тұратын партияның орталық</w:t>
      </w:r>
    </w:p>
    <w:p>
      <w:r>
        <w:t>комитеті сая-си боросының мүшелері меп мүшелікке кандидат-</w:t>
        <w:br/>
        <w:t>тары арасынан да ізлестіргендей әсерде болушы елім. Шаш кой-</w:t>
        <w:br/>
        <w:t>ысы, киім киісі, көз қарасы құлды сол көсемдердің көшірмесіндей</w:t>
        <w:br/>
        <w:t>Кенекеннің шығармашылығын қайдам, ұйымдастырушылық</w:t>
        <w:br/>
        <w:t>қабілеті мен іскерлігі өте күшті болатын. Жоғары жақтан түскен</w:t>
        <w:br/>
        <w:t>нұсқауларды бөлім меңгерушілеріне қысқа Ла нұсқа түсіндіріп,</w:t>
        <w:br/>
        <w:t>соның орындалуын өзі қалағалап отыратын.</w:t>
        <w:br/>
        <w:t>Бөлім меңгерушілері демекші, ол кезде редакпияның</w:t>
        <w:br/>
        <w:t>бөлім бастықтарының беделі орталық комитеттің болім</w:t>
        <w:br/>
        <w:t>меңгерушілерінің беделінен бірде-бір кем емес еді десем,</w:t>
        <w:br/>
        <w:t>мүмкін асыра айтқандығым болар. Әйтсе де үгіт-насихат</w:t>
        <w:br/>
        <w:t>және партия тұрмысы бөлімдері бастықтарының облыстық</w:t>
        <w:br/>
        <w:t>партия комитеттерінің бірінші хатшыларымен телефон ар-</w:t>
        <w:br/>
        <w:t>қылы тікелей сөйлесіп, кейбір мәселелер жөнінде ақылда-</w:t>
        <w:br/>
        <w:t>сып жатқанына - талай рет куә болғаным бар. Оныц үстіне</w:t>
        <w:br/>
        <w:t>редколлсгия мүшелерінің бәрі Орталық Комитеттің секрс-</w:t>
        <w:br/>
        <w:t>тариатында бекітілетін. Міне, осындай беделді де білікті</w:t>
        <w:br/>
        <w:t>бөлім меңгерушілерін іріктеп ала білген Кеңекең оларға</w:t>
        <w:br/>
        <w:t>жұмыс та істететін, сонымен бірге кең құқық та беріп қой-</w:t>
        <w:br/>
        <w:t>ған. Олар қызметкерлерін өздері таңдап, өздері қабылдап,</w:t>
        <w:br/>
        <w:t>жұмыстан өздері босата ала алатын.</w:t>
        <w:br/>
        <w:t>Сондай білікті де білімді бөлім меңгерушілердің бірі</w:t>
        <w:br/>
        <w:t>Хайдекең -- Хайдар Баймұхамбетов ағамыз мен әскерден</w:t>
        <w:br/>
        <w:t>келгелі бері (1964 жылы, бізді, КазГУ-дің төртінші курсы-</w:t>
        <w:br/>
        <w:t>ның бір топ студентін міндетті борышымызды өтеу үшін</w:t>
        <w:br/>
        <w:t>армия қатарына алып кеткен болатын, содан араға үш жыл</w:t>
        <w:br/>
        <w:t>салып, 1968 жылы оралып, оқуымызды одан әрі жалғасты-</w:t>
        <w:br/>
        <w:t>рып жатқан сдік) қамқорлығына алып, ара-тұра тапсыр-</w:t>
        <w:br/>
        <w:t>малар да беріп тұрушы еді. Университеттің соңғы курсына</w:t>
        <w:br/>
        <w:t>көшкенімізде диплом жұмысын жазу үшін деп тағы бір жыл</w:t>
        <w:br/>
        <w:t>текке сандалтып қойғанын білетін ағамыз бірде:</w:t>
        <w:br/>
        <w:t>-- Әй, сен қарап жүрме, біздің болімге атсалысып тұр,</w:t>
        <w:br/>
        <w:t>жазғандарың жарап жатса газетке үсынамыз, сойтс-сойте</w:t>
        <w:br/>
        <w:t>төселіп кетесін, -- дсген еді.</w:t>
        <w:br/>
        <w:t>15</w:t>
        <w:br/>
        <w:t>лынып, арамызға жік түссе, ел бүлінеді, тыныштығымыз</w:t>
        <w:br/>
        <w:t>шайқалады, өзгеге жем боламыз. Сондықтан ағайын елдің</w:t>
        <w:br/>
        <w:t>арасындағы бірлікті ойлайық. Осы бағытта жанын сала</w:t>
        <w:br/>
        <w:t>жұмыс істейтін, ең алдымен, “Егемен Қазақстан” болуы</w:t>
        <w:br/>
        <w:t>керек. Осы мәселені назарда ұстаңыздар. Қазақстанның</w:t>
        <w:br/>
        <w:t>тәуелсіздігі күнінде сөйлеген сөзімде айттым. Жақында ғана</w:t>
        <w:br/>
        <w:t>откен бес арысымыздың жүз жылдық мерейтойындағы еске</w:t>
        <w:br/>
        <w:t>алу кешінде де осындай біраз мәселені тілге тиек еттім.</w:t>
        <w:br/>
        <w:t>Соның ішінде қазақ идеологиясын да камтыдым”.</w:t>
        <w:br/>
        <w:t>Президент экопомикалық реформа мәселелеріне тоқ-</w:t>
        <w:br/>
        <w:t>тала келіп, осы орайда газет алдындағы түрған міндеттерді</w:t>
        <w:br/>
        <w:t>нұсқады.</w:t>
        <w:br/>
        <w:t>“Нарықтың қиын тығырықтарынан шығу үшін нс істеу</w:t>
        <w:br/>
        <w:t>керектігін, қандай жолмен жүру керек екендігін “Егемен</w:t>
        <w:br/>
        <w:t>Қазақстан” озінің бетінде жан-жақты жаза білуі тиіс, -- деді</w:t>
        <w:br/>
        <w:t>Елбасы. -- Елдің жігерін жасытып, қорқытып-үркіте бер-</w:t>
        <w:br/>
        <w:t>геннен гөрі өтпелі кезеңнің қиындығынан тезірск шығудың</w:t>
        <w:br/>
        <w:t>жолдарын тауып, озық тәжірибені насихаттаған абзал.</w:t>
      </w:r>
    </w:p>
    <w:p>
      <w:r>
        <w:t>Қазақстанда бәрі оңбай Түр, халықтың тұрмысы на-</w:t>
        <w:br/>
        <w:t>шарлап барады деген жергілікті баспасөздегі пікірді</w:t>
        <w:br/>
        <w:t>Мәскеудегілер қазаққа егемендіктің керегі жоқ еді деген</w:t>
        <w:br/>
        <w:t>ойға дәлел ретінде пайдалануда. Қазақстанның қазіргі жағ-</w:t>
        <w:br/>
        <w:t>дайы қиындап кетті, откснлі аңсайды, дербес тәуелсіз мем-</w:t>
        <w:br/>
        <w:t>лекет болғысы келмейді, бұрынғыша өмір сүргісі келеді</w:t>
        <w:br/>
        <w:t>деген пікірді әдейі қалыптастыруға әрекеттенеді. Оны Ре-</w:t>
        <w:br/>
        <w:t>сей солай деп түсініп те жатыр. Президентіне берген қоры-</w:t>
        <w:br/>
        <w:t>тындыларының ішінде қазақтың өзіне егемендіктің керегі</w:t>
        <w:br/>
        <w:t>жоқ дегенге сайдырып талдау жасаушылар да жетерлік.</w:t>
        <w:br/>
        <w:t>Сонда не, бабаларымыз сан ғасыр аңсаған тәуелсіз-</w:t>
        <w:br/>
        <w:t>дігіміздің қаліріп ұқпағанымыз ба? Небәрі екі-үш жылдың</w:t>
        <w:br/>
        <w:t>ішінде Қазақстанда омірі болмаған үш мыңдай жаңа тау-</w:t>
        <w:br/>
        <w:t>арлар шығарылды, екі мыңнан астам біріккен өндіріс орын-</w:t>
        <w:br/>
        <w:t>дары іске қосылды. Ауыл шаруашылығында да бірқатар</w:t>
        <w:br/>
        <w:t>жаңалықтар болды. Бұл салада үш жарым мың шағын</w:t>
        <w:br/>
        <w:t>кәсіпорын жұмыс істей бастады. Әрине, уақытша қиын-</w:t>
        <w:br/>
        <w:t>дықтардың бар екені түсінікті, ауыл еңбеккерлері ақша-</w:t>
        <w:br/>
        <w:t>сын мезгілінде ала алмай жүр. Ауыл еңбеккерлері артык</w:t>
        <w:br/>
        <w:t>онімдерін, малдарын сатуда. Басы артық малын айырбас-</w:t>
        <w:br/>
        <w:t>тамаса, сатпаса, не үшін ұстайды оны? Өсірген өнімін ба-</w:t>
        <w:br/>
        <w:t>зарға апарып сатып қаржы жасап, өзіне керекті басқа 3л-</w:t>
        <w:br/>
        <w:t>тын алмаса, оның қажеті пе?</w:t>
        <w:br/>
        <w:t>Бағаның бәрін қоя бердік, ошпдіріске еркіндік бердік.</w:t>
        <w:br/>
        <w:t>Өніміңді шығарып сат та, ақшаңды ал, жағдайыңды түзе.</w:t>
        <w:br/>
        <w:t>9</w:t>
        <w:br/>
        <w:t>“Соңғы екі-үш жылдың ішінде 1500 қазақ мектебі</w:t>
        <w:br/>
        <w:t>ашылды. Бір миллион 250 мың қазақтың баласы қазақ</w:t>
        <w:br/>
        <w:t>мектебіне барды. Ал 1987 жылы бұл көрсеткіш 35-ақ про-</w:t>
        <w:br/>
        <w:t>цент болатын. Қазақстандағы 2 миллион 500 мыңлай бар-</w:t>
        <w:br/>
        <w:t>лық ұлттың баласына қазақ тілінен дәріс беріле бастады.</w:t>
        <w:br/>
        <w:t>Бұрын бүл көрсеткіш 15 процент-ақ болатын. Қазір жогары</w:t>
        <w:br/>
        <w:t>оқу орындарының қазақ тіліндегі факультеттерінде</w:t>
        <w:br/>
        <w:t>студенттердің 30 проценттейі мемлекеттік тілде оқытылатын</w:t>
        <w:br/>
        <w:t>болды. Ал 1987 жылы бүл корсеткіш мүлдем аз болатын.</w:t>
        <w:br/>
        <w:t>Тол теңгеміздің енгеніне де бір жылдан енді асты. Орыс-</w:t>
        <w:br/>
        <w:t>тың рублінде жүріп, оз саясатымызды жүргізуге ешқандай</w:t>
        <w:br/>
        <w:t>мүмкіндік болған жоқ: Ресейдің жолымен жүрдік, соның</w:t>
        <w:br/>
        <w:t>істегенін қайталап отырдық. Орыс ақшасымен жүргенде</w:t>
        <w:br/>
        <w:t>басқаша жағдай жасау мүмкін смес еді. Ақшаны беретін</w:t>
        <w:br/>
        <w:t>солар болды, эмиссияны белгілейтін де солар еді. Салық,</w:t>
        <w:br/>
        <w:t>заңдары солардікі, реформаның жолдарын солар нұсқап</w:t>
        <w:br/>
        <w:t>отырды. Ақшаны бергісі келсе, беріп, бермесе, өздері білетін.</w:t>
        <w:br/>
        <w:t>Ондай жағдайда қалайша басқа саясат жүргізуге болатын</w:t>
        <w:br/>
        <w:t>еді?</w:t>
        <w:br/>
        <w:t>Дегенмен теңгеміз енген бір жылдың ішінде инфляция</w:t>
        <w:br/>
        <w:t>деген пәле тоқтай қоймады. Былтырғы жылдың алғашқы</w:t>
        <w:br/>
        <w:t>айынан үстіміздегі жылдың бірінші айы аралығында инф-</w:t>
        <w:br/>
        <w:t>ляция 46 процент деңгейінде болды. Жыл ортасында ол 36</w:t>
        <w:br/>
        <w:t>процент еді. Қазір 10 проценттен төмендеді. Инфляния</w:t>
        <w:br/>
        <w:t>төмендесе, ел ақшасып банкіге сала бастайды. Ойткені,</w:t>
        <w:br/>
        <w:t>тиімді өсім қосылып отырылады. Ал банкіге түскен ақша-</w:t>
        <w:br/>
        <w:t>пы үкімет өндірісті қаржыландыруға жұмсайды. Өндірісте</w:t>
        <w:br/>
        <w:t>ақша болса, елге жұмыс табылады. Өнім кобейеді. Соп-</w:t>
      </w:r>
    </w:p>
    <w:p>
      <w:r>
        <w:t>дықтан жаңа үкіметтің адына менің қойып отырған міндетім</w:t>
        <w:br/>
        <w:t>-- осы инфляцияны ауыздықтау. Келесі жылдың көктеміне</w:t>
        <w:br/>
        <w:t>қарай инфляцияны тым болмаса 5 процентке дейін түсіретін</w:t>
        <w:br/>
        <w:t>болсақ, бұл -- бүкіл Қазақстанда өрлеу басталады да, ондіріс</w:t>
        <w:br/>
        <w:t>дами бастайды деген соз. Биылғы жылдың ортасынан бері</w:t>
        <w:br/>
        <w:t>қарай біздің теңге долларға шаққанда тапжылмай тұрға-</w:t>
        <w:br/>
        <w:t>нын неге айтпаймыз?! Демек, қазақстандықтардың қалта-</w:t>
        <w:br/>
        <w:t>сындағы ақшасы азаймай, доллармен салыстырғанда түрақ-</w:t>
        <w:br/>
        <w:t>тады деген соз. Біздің теңгеге сенім күшейді. Қазір біздіп</w:t>
        <w:br/>
        <w:t>теңгені Рессей дс, Өзбекстан да, Қырғызстан да алғысы</w:t>
        <w:br/>
        <w:t>келеді. Ссбебі, Қазақстаннан теңгесіз ештеңені сатып алуға</w:t>
        <w:br/>
        <w:t>долмайды.</w:t>
        <w:br/>
        <w:t>Қазір Қазақстанның мол алтын валюта қоры бар.</w:t>
        <w:br/>
        <w:t>Теңгені валютаға теңеп алып, инфляцияны томендету ке-</w:t>
        <w:br/>
        <w:t>рек. Осы екі мәселеші шешіп алмай тұрып, еш жақсылық</w:t>
        <w:br/>
        <w:t>П</w:t>
        <w:br/>
        <w:t>бастайды. Сойтіп келесі жылы Қармақшы аудандық “Қызыл</w:t>
        <w:br/>
        <w:t>ту” газетіне қызметке шақырылады. Бірақ бұл жерде де</w:t>
        <w:br/>
        <w:t>коп істей қоймайды. Алматыдағы Коммунистік қазақ жур-</w:t>
        <w:br/>
        <w:t>налистикасы институтына түсіп, оны 1938 жылы ойдағы-</w:t>
        <w:br/>
        <w:t>дай бітіріп шығады. Жолдама Қарағандыға беріледі.</w:t>
        <w:br/>
        <w:t>“Советтік Қарағанды” газетіне қатардағы тіліші болып ор-</w:t>
        <w:br/>
        <w:t>наласқан Кснскен кейің болім меңгерушісі, жауапты хат-</w:t>
        <w:br/>
        <w:t>шы, редактордың орынбасары болып жоғарылатылады.</w:t>
        <w:br/>
        <w:t>1946 жылы Кеңекец Мәскеудегі жоғары партия</w:t>
        <w:br/>
        <w:t>мектебіне жіберіледі. Оқу бітіре салысымен Ақмола облыс-</w:t>
        <w:br/>
        <w:t>тық ғазетін басқарады. 1953--55 жылдары Қазақ КСР Ми-</w:t>
        <w:br/>
        <w:t>нистрлер Кеңесі жанындағы радиохабарлар жөніндегі ко-</w:t>
        <w:br/>
        <w:t>митет торағасы, ал 1955 жылдан 1959 жылға дейін</w:t>
        <w:br/>
        <w:t>“Социалистік Қазақстан” газеті редакторының орынбаса-</w:t>
        <w:br/>
        <w:t>ры қызметін атқарды.</w:t>
        <w:br/>
        <w:t>Бас газеттің бас рсдакторының орынбасарлығынан</w:t>
        <w:br/>
        <w:t>Коңсксң ҚКСР Миншстрлер Кеңесі жанындағы информа-</w:t>
        <w:br/>
        <w:t>циялық агенттік (ҚазТАГ) дирскторы болып осіп кетеді де,</w:t>
        <w:br/>
        <w:t>екі жылдан соң өзінің “Социалистік Қазақстанына” бас</w:t>
        <w:br/>
        <w:t>редактор болып келеді. Мені қызметке алатын жылы ол</w:t>
        <w:br/>
        <w:t>кісінің бұл орында отырғанына тоғыз жылдан асып қалған</w:t>
        <w:br/>
        <w:t>скен. Арада екі ай өткен соң ол тағы да басқа қызметке -</w:t>
        <w:br/>
        <w:t>Қазақ КСР Министрлер Кеңесі жанындағы теледидар және</w:t>
        <w:br/>
        <w:t>радио хабарлары жоніндегі комитет торағалығына ауысын</w:t>
        <w:br/>
        <w:t>кетті.</w:t>
        <w:br/>
        <w:t>Әйтсе де қызметтес болған осы қысқа мерзімнің ішінде</w:t>
        <w:br/>
        <w:t>мен Кеңекеңнің контеген жақсы қасиеттерін көріп, бай-</w:t>
        <w:br/>
        <w:t>қап қалғандай болдым десем артық айтқандық болмас.</w:t>
        <w:br/>
        <w:t>Жүріс-тұрысы, киім киісі, адамдармен сойлссу мәнері тек</w:t>
        <w:br/>
        <w:t>өзіне тон тектілікпен және парасаттылықпен ерекшеленуші</w:t>
        <w:br/>
        <w:t>еді. Біреуге дауыс көтеріп зекігенін коөргеп емеспіз. Шы-</w:t>
        <w:br/>
        <w:t>ғармашылыкпен дендеп айналысуға көп уақыты бола</w:t>
        <w:br/>
        <w:t>бермейтін. Бірақ бас мақалаларды дер кезінде жазып беретін.</w:t>
        <w:br/>
        <w:t>Жазуы (почеркі) сол кездегі зиялылардың әріп таңбалаула-</w:t>
        <w:br/>
        <w:t>рына сай ірі де анық болатын. Үйдеп жазып әкеліп, маши-</w:t>
        <w:br/>
        <w:t>нисткалардың ішінен Халима, Бибіш алайларға ғана бас-</w:t>
        <w:br/>
        <w:t>тыртатын.</w:t>
        <w:br/>
        <w:t>Кеңскең соңғы қызметі -- Қазтелерадиокомнтетте бес-</w:t>
      </w:r>
    </w:p>
    <w:p>
      <w:r>
        <w:t>алты жылдай істеп құрметті демалысқа шықты. Тәжірибелі</w:t>
        <w:br/>
        <w:t>журналист, білгір басшы, ұтқыр ұйымдастырушы Кеңес-</w:t>
        <w:br/>
        <w:t>бай Үсебаев қайда, кім болын істесе де еңбек сүйгінітігімен,</w:t>
        <w:br/>
        <w:t>өзіне де, өзгеге де талап қойғыштығымен, принцип-</w:t>
        <w:br/>
        <w:t>шілдігімен көзге түсе білді. Ол бірнеше рст Қазақстан Ком-</w:t>
        <w:br/>
        <w:t>20</w:t>
        <w:br/>
        <w:t>болмайды. Егер осы бағытта жүрсек, алдағы 1995 жыл үлкен</w:t>
        <w:br/>
        <w:t>бетбұрыс жылы болады.</w:t>
        <w:br/>
        <w:t>Энергия көздерінің бағасын коя бердік, Қуат көздері,</w:t>
        <w:br/>
        <w:t>жанармай бағасы өсті. Солар арқылы азық-түліктің бағасы</w:t>
        <w:br/>
        <w:t>ості. Нан қымбаттады. Міне, бұлардың бағасын жібергеннен</w:t>
        <w:br/>
        <w:t>кейін халық ең ауыр қиындықтан өтті. Бұлан жаман қиын-</w:t>
        <w:br/>
        <w:t>дық, ауыртпалық болуы мүмкін емес. Халық осыған дейін</w:t>
        <w:br/>
        <w:t>шыдады. Енді біраз уақыттан кейін жағдай түзеле бастайды.</w:t>
        <w:br/>
        <w:t>Ендігі жерле қатаң тәртіп, экономикадағы қатаң сая-</w:t>
        <w:br/>
        <w:t>сат ұстану қажст. Инфляцияны ауыздықтап, теңгеміздің</w:t>
        <w:br/>
        <w:t>бағасын котеру керек.</w:t>
        <w:br/>
        <w:t>Бүкіл елдің тарихын алып қарасақ, тәуелсіздік алған</w:t>
        <w:br/>
        <w:t>мемлекеттер бағыты өзгерген соң алғашқы он жылда бәрі</w:t>
        <w:br/>
        <w:t>дағдарысқа ұшыраған, күйзелген. Сол он жылға шыдаган,</w:t>
        <w:br/>
        <w:t>төтеп берген мемлекеттер аяғынан тік тұрып кеткен. Міне,</w:t>
        <w:br/>
        <w:t>сол кезең біздің басымызда да бар.</w:t>
        <w:br/>
        <w:t>Мешц барлық мақсатым, ойлағаным -- қазақ ұлты-</w:t>
        <w:br/>
        <w:t>ның болашағы, халқымыздың бірлігі, еліміздің ілгері да-</w:t>
        <w:br/>
        <w:t>мып, өркендеуі. Бұдан басқа ой жоқ менде. Сондықтан</w:t>
        <w:br/>
        <w:t>қазақ үлтының тыныс-тіршілігін көрсетіп жүрген, жаршы-</w:t>
        <w:br/>
        <w:t>сы болып отырған негізгі басылым, сол газеттің</w:t>
        <w:br/>
        <w:t>қызметкерлері болып жүрген сіздер де осы мақсат-мүддені</w:t>
        <w:br/>
        <w:t>жан-жақты көрсете біліңіздер.</w:t>
        <w:br/>
        <w:t>Қазіргі кезең сшбір рсволюциядан кем смсс. Заман</w:t>
        <w:br/>
        <w:t>өзгеріп, аласапыран болған 1917 жылдың төңкерісінен бірде-</w:t>
        <w:br/>
        <w:t>бір кем емес. Осындай аумалы-төкпелі заманнан аман-есен</w:t>
        <w:br/>
        <w:t>шығып кслс жатқанымызға тәубе дейік. Тәуелсіздігімізге,</w:t>
        <w:br/>
        <w:t>слдіп тыныштығына пұқсап келтіретін топтарга батыл той-</w:t>
        <w:br/>
        <w:t>тарыс беріп, қаймықпай сынап жазу қажет. Осында “Ка-</w:t>
        <w:br/>
        <w:t>захская правда” дейтін жалғыз газет бар. Оның өзін жал-</w:t>
        <w:br/>
        <w:t>ғыз адам шығарады. Орыстар мен қазақтардың арасына от</w:t>
        <w:br/>
        <w:t>жағып, соғыстырайын деп отырғандардың кімдер екенін</w:t>
        <w:br/>
        <w:t>орыс тілінде ашық жазатын сол газст қана. Әлгіндей аран-</w:t>
        <w:br/>
        <w:t>датушылармен батыл күресетін, кемшілігін аямай ашып</w:t>
        <w:br/>
        <w:t>жазатын, сл арасына іріткі салатындармен ашық күресетін</w:t>
        <w:br/>
        <w:t>газсттерініздің әрбір созі салмақты болсын.</w:t>
        <w:br/>
        <w:t>Көші-қон мәселесіне байланысты айтарым. Қазақстан-</w:t>
        <w:br/>
        <w:t>нан талай адам кошіп жатыр, талай білікті мамандар өз</w:t>
        <w:br/>
        <w:t>еліпе кетіп жатыр. Бірақ, олар біздегі қиыпдықтың салда-</w:t>
        <w:br/>
        <w:t>рынан кетіп жатыр деуге болмас. Өзге жүрттың окілдері</w:t>
        <w:br/>
        <w:t>тарихи ата жұртына жақындағысы келгендіктен кетіп жа-</w:t>
        <w:br/>
        <w:t>тыр. Әскери адамдардың біразы қоныс аударды. Курчатов</w:t>
        <w:br/>
        <w:t>қаласынан, Байқоңырдан, Сарыөзектен мыңдаған адам</w:t>
        <w:br/>
        <w:t>9)</w:t>
      </w:r>
    </w:p>
    <w:p>
      <w:r>
        <w:t>дық. Міне, сол сәттен бастап құрып кетпей, шашылып,</w:t>
        <w:br/>
        <w:t>бөлшектеніш, көрінгенге жем болып кетпей, төрт-бес жыл-</w:t>
        <w:br/>
        <w:t>дыц ішінде Қазақстанды оз алдыпа мемлекет ретінде та-</w:t>
        <w:br/>
        <w:t>ныта бастадық. Біз бастап, халық қостап, азаттықтың ай-</w:t>
        <w:br/>
        <w:t>дынына шыққан алып кемеге айнала бастадық. Түрлі</w:t>
        <w:br/>
        <w:t>ұлттың өкілі бар Қазақстанның ішіндегі жағдай аса күрделі</w:t>
        <w:br/>
        <w:t>еді. Абайламасақ, қанды қырғын, нағыз аласапыран бола-</w:t>
        <w:br/>
        <w:t>тын жер осында еді. Дәл Қазақстанның ішіндегі ахуалдай</w:t>
        <w:br/>
        <w:t>жағдай бүрынғы Кеңестер Одағынан болініп шыққан бірде-</w:t>
        <w:br/>
        <w:t>бір мемлекетте жоқ.</w:t>
        <w:br/>
        <w:t>Ендеше, Қазақстанның жүрстін жолы жалғыз.</w:t>
        <w:br/>
        <w:t>Өркениетті мемлекеттердің жолына түсіп, экономикалық</w:t>
        <w:br/>
        <w:t>реформа жасап, саяси жағынан, әлеуметтік жағынан елді</w:t>
        <w:br/>
        <w:t>қорғап, лүние жүзінің алдыңғы деңгейіндегі мемлекеттердің</w:t>
        <w:br/>
        <w:t>қатарына епуіміз керек. Ол үшін экопомикалық шекара-</w:t>
        <w:br/>
        <w:t>мыз ашық болуы керек. Саясатымыз айқын болуы тиіс.</w:t>
        <w:br/>
        <w:t>Ештеңені жасырмай, айқын пікірлі, жүзіміз жарқын,</w:t>
        <w:br/>
        <w:t>көңіліміз сергек жүруіміз қажет.</w:t>
        <w:br/>
        <w:t>Демократиялық мемлекет нарық экономикасында өз</w:t>
        <w:br/>
        <w:t>жолын айқын таңдауы тиіс. Қазақстанның көп ұлтты мем-</w:t>
        <w:br/>
        <w:t>лекет скені анық, тағдыр басқа салған соң өзге де ұлттар-</w:t>
        <w:br/>
        <w:t>мен тату-тәтті, ынтымақтастықта өмір сүруіміз керек. Өз</w:t>
        <w:br/>
        <w:t>жерімізде озіміз азшылыққа айналып келгешіміз рас, бізді</w:t>
        <w:br/>
        <w:t>сондай жағдайға ұрындырды. Епді ғана санымыз артып</w:t>
        <w:br/>
        <w:t>санамыз осіп, сңсс көтере бастадық. Ең көп ұлтты мемле-</w:t>
        <w:br/>
        <w:t>кет болдық. Сондықтан ұлтаралық қарым-қатынасты сақ-</w:t>
        <w:br/>
        <w:t>тап, саяси ахуалды тұрақты қалпында ұстап ілгері жылжуы-</w:t>
        <w:br/>
        <w:t>мыз керек. Идеологияның бір діңгегі -- осы.</w:t>
        <w:br/>
        <w:t>Тағы бір айтатын мәселе -- интеграция. Төңірегіміздегі</w:t>
        <w:br/>
        <w:t>Ресеймен, Қытаймен, Кіндік Азия мемлекеттерімен, әрірек</w:t>
        <w:br/>
        <w:t>коз салсак, араб мемлекеттері бар, тіпті дүниежүзілік</w:t>
        <w:br/>
        <w:t>мемлекеттедің бәрімен де біз экономикалық жақсы қарым-</w:t>
        <w:br/>
        <w:t>қатынас орнатпай, солармен сауда-саттық жасамай, бары-</w:t>
        <w:br/>
        <w:t>мызды соларға сатып, жоғымызды солардан алмай, дамы-</w:t>
        <w:br/>
        <w:t>ған мемлекет бола алмаймыз. Жиырма бірінші ғасырда</w:t>
        <w:br/>
        <w:t>Америка секілді, Канада сияқты, Ресей сияқты алып</w:t>
        <w:br/>
        <w:t>мемлекеттердің өзі де жеке басы томаға-тұйық жан-жағын</w:t>
        <w:br/>
        <w:t>тас бітеп, шекарасын жауып отырып өркендей алмайды,</w:t>
        <w:br/>
        <w:t>дамымайды.</w:t>
        <w:br/>
        <w:t>Сондықтан бар ойлайтынымыз -- халықтың қамы.</w:t>
        <w:br/>
        <w:t>Еуразиялық одақ, баска да ыптымақтастық шаралары, ең</w:t>
        <w:br/>
        <w:t>алдымен, оз мемлекетіміздіп мүддесін ойлағандықтап ой-</w:t>
        <w:br/>
        <w:t>ластырылған шаралар. Елді, жерді сақтап қалу ниетінен</w:t>
        <w:br/>
        <w:t>Қорыққанда не істейін, тізем қалтырамаса да жүрегім</w:t>
        <w:br/>
        <w:t>атқақтап, қабылдау бөлмесіне келдім. Халида ханум “кірс</w:t>
        <w:br/>
        <w:t>бер” дегендей Кеңекеңнін есігіне қарай иегін көтерді.</w:t>
        <w:br/>
        <w:t>-- Сәлематсыз ба, мені шақырған скенсіз, -- дедім</w:t>
        <w:br/>
        <w:t>кабинеттің орта тұсына жете бергенімде ентігімді басып.</w:t>
        <w:br/>
        <w:t>-- Редакциядан кімді танисың? -- деді Ксңекең сол</w:t>
        <w:br/>
        <w:t>отырған қалпын бұзбастан.</w:t>
        <w:br/>
        <w:t>Құдай аузыма салды ма, қайдам:</w:t>
      </w:r>
    </w:p>
    <w:p>
      <w:r>
        <w:t>-- Қыдырбекұлын! -- леп қалт тұра қалдым, алғаш қол</w:t>
        <w:br/>
        <w:t>алысып амандасатын шығармыз деп ойлаған сдім, бірақ</w:t>
        <w:br/>
        <w:t>бастығым ондай нпет білдіре қоймаған соң, мен де одан</w:t>
        <w:br/>
        <w:t>әрі аттап баса алмадым.</w:t>
        <w:br/>
        <w:t>-- Жарайды. Бара бер!..</w:t>
        <w:br/>
        <w:t>Есіктен қалай шығып, орныма қалай келіп отырғаным-</w:t>
        <w:br/>
        <w:t>ды білмеймін. Әйтсе де бастығымнан естіген әлгі сөзді осы</w:t>
        <w:br/>
        <w:t>уақытқа дейін ұмытпаймын. Кеңекеңнің алды кең дегенді</w:t>
        <w:br/>
        <w:t>копе қызметкерлерден коп еститінмін. Обалы нешік,</w:t>
        <w:br/>
        <w:t>епікімнің сыртынан ғайбат сөз айта қоймайтын. Қайта “ту-</w:t>
        <w:br/>
        <w:t>рашыл, ешкімге бұрмайды, жұмысына адал”, -- деп мақ-</w:t>
        <w:br/>
        <w:t>тап жүретін. Қанша жаманшылыққа қимағаныммен, бас-</w:t>
        <w:br/>
        <w:t>тығымның бүл жолғы қарекетін қалан бағаларымды білмей,</w:t>
        <w:br/>
        <w:t>іштен тындым. Неге шақырды? Түрімді кору үшін бе? Соңғы</w:t>
        <w:br/>
        <w:t>апталардағы өндірістік жиналыстарда көріп жүр емес пе?</w:t>
        <w:br/>
        <w:t>Әлде әңгімелесіп, сыр тарту үшін бе? Онда неге жөндеп</w:t>
        <w:br/>
        <w:t>сөйлеспеді? Баласынды мя екен? “Бара бері” несі? Жұмыс-</w:t>
        <w:br/>
        <w:t>қа алмаймын, боссың дегені ме? Осындай сұрақтар жан-</w:t>
        <w:br/>
        <w:t>жақтан анталап, біреуіне де жарытымды жауап таба алмай</w:t>
        <w:br/>
        <w:t>басым қатып отырғанымда, есіктен жарқ етіп Хайдар ағам</w:t>
        <w:br/>
        <w:t>кіріп келе жатты емес пе? Әкем тіріліп келгендей қуанып,</w:t>
        <w:br/>
        <w:t>орнымнан атып тұрдым.</w:t>
        <w:br/>
        <w:t>-- Не ғып құтың қашып отыр? -- деді ағам қолымды</w:t>
        <w:br/>
        <w:t>алып.</w:t>
        <w:br/>
        <w:t>Асығыс-үсігіс басымнан өткен жәйтті баяндап шық-</w:t>
        <w:br/>
        <w:t>тым.</w:t>
        <w:br/>
        <w:t>-- Дәл осылай болды ма?</w:t>
        <w:br/>
        <w:t>-- Иә, дәл солай.</w:t>
        <w:br/>
        <w:t>-- Қыдырбекұлы шын жақын ағаң ба?</w:t>
        <w:br/>
        <w:t>-- Е, жоғ-а...</w:t>
        <w:br/>
        <w:t>-- Онда неге соның гапа фамилиясын айттын?</w:t>
        <w:br/>
        <w:t>-- Белгілі жазушы ғой, оны елдің бәрі таниды емес пе?..</w:t>
        <w:br/>
        <w:t>-- Баламысың деген, -- деді Хайдекең өзінен-өзі кейіп,</w:t>
        <w:br/>
        <w:t>-- әй, жазушы керек болса, отыр емес пе, апау Есет деген</w:t>
        <w:br/>
        <w:t>ақын мүйізі қарағайдай, әдебиет бөлімін басқарып, соның</w:t>
        <w:br/>
        <w:t>18</w:t>
        <w:br/>
        <w:t>қарай қазақ -- қазақ аталғалы мүндай болған жоқ. Бұрып-</w:t>
        <w:br/>
        <w:t>санды қанша ханымыз, батырымыз болса да дәл мұндай</w:t>
        <w:br/>
        <w:t>шеңберде мемлекетіміз болған жоқ. Демек, тәуелсіздігімізді</w:t>
        <w:br/>
        <w:t>насихаттаудан артық қандай идеология керек? Соғыссыз,</w:t>
        <w:br/>
        <w:t>ың-шыңсыз, қан тогіспей, дербес мемлекет рстінде</w:t>
        <w:br/>
        <w:t>тәуелсіздікке қолымыздың жетіп отырғаны -- сирек</w:t>
        <w:br/>
        <w:t>кездесетін құбылыс. Анау Палестина небәрі антономия алу</w:t>
        <w:br/>
        <w:t>үшіп талай жыл күресіп келеді смес пс?! Басқа да мемле-</w:t>
        <w:br/>
        <w:t>кеттер тәуелсіздік алу үшін қапшама жастарының, патри-</w:t>
        <w:br/>
        <w:t>оттарының қанын төкті. Біздің азаттығымыз үшін ата-ба-</w:t>
        <w:br/>
        <w:t>баларымыз откен ғасырларда қисапсыз құрбан болды.</w:t>
        <w:br/>
        <w:t>Бәлкім, Алла тағала, оруақ қолдаған шығар, бірақ азатты-</w:t>
      </w:r>
    </w:p>
    <w:p>
      <w:r>
        <w:t>ғымыз аспаннан аяғы салбырап түсе қалды десу, әрине</w:t>
        <w:br/>
        <w:t>қисынсыз.</w:t>
        <w:br/>
        <w:t>Біздің идсологиямыздың ең бірінші діңгегі -</w:t>
        <w:br/>
        <w:t>Тәуелсіздік. Ал оны сақтап қалу үшін модернизация жа-</w:t>
        <w:br/>
        <w:t>сау, Қазақстанда экономикалық және саяси реформа</w:t>
        <w:br/>
        <w:t>жүргізу қажет. “Қазіргі таңда қазақ қайда барады?”,</w:t>
        <w:br/>
        <w:t>“Еліміздің болашағы қандай?” деген сауалдарға жауап</w:t>
        <w:br/>
        <w:t>іздесек, айтатын сөз үш саладан тұрады. Бірсулер баяғы</w:t>
        <w:br/>
        <w:t>өткен заманды көксеп, малды жайлау мен қыстауға айдап,</w:t>
        <w:br/>
        <w:t>ру-руға, туыстық жікке болініп, ескі сүрлеумен жүрейік</w:t>
        <w:br/>
        <w:t>дейді. Бұл мүлде мүмкін емес. Олай сту елді орта ғасырға</w:t>
        <w:br/>
        <w:t>қайтадан кері сүйреп барумен тең. Біз ондай деңгейден өтіп</w:t>
        <w:br/>
        <w:t>кеттік, өсіп кеттік. Ол койлектсн аяқ-қолымыз сорайып</w:t>
        <w:br/>
        <w:t>шығып кетті. Ал біз дүние жүзіндегі оркениетті слдермен</w:t>
        <w:br/>
        <w:t>нық теңестіруге талпыныс жасауды мақсат студеміз.</w:t>
        <w:br/>
        <w:t>Екіншіден, кешегі социализм жақсы еді, қазір қүрып</w:t>
        <w:br/>
        <w:t>барамыз. Бәрі қымбатшылық, жоқшылық. тапшылық деп</w:t>
        <w:br/>
        <w:t>зар еңіргушілер де жетіп-артылады. Онда кешегі ашаршы-</w:t>
        <w:br/>
        <w:t>лықтан, коллективтендіруден қырылғап қазағымызша қалай</w:t>
        <w:br/>
        <w:t>ұмытамыз? Күні кешсе ғана откен бес арысымыздың тойын</w:t>
        <w:br/>
        <w:t>неге тойладық? Ондай болса, бәріп ұмытуға тура келер.</w:t>
        <w:br/>
        <w:t>Тың игереміз деген желеумен жеріміздің бәрін тоздырып,</w:t>
        <w:br/>
        <w:t>оңды-солды жыртып тастағанын, Аралдың тартылғанын,</w:t>
        <w:br/>
        <w:t>еліміздің атом бомбасының полигонына айналғанын, соның</w:t>
        <w:br/>
        <w:t>салдарынан жарты миллион халықтың ауруға шалдығып</w:t>
        <w:br/>
        <w:t>отырғанын ұмытып, кері жүріп, социализмге баруға бола</w:t>
        <w:br/>
        <w:t>ма?!</w:t>
        <w:br/>
        <w:t>Бір кездегі үлкен держава, алып мемлекет күйреді. Бас-</w:t>
        <w:br/>
        <w:t>ты қиыншылық, сопла. Алып денесі, басы, қол-аяғы бар</w:t>
        <w:br/>
        <w:t>үлкен организм сияқты Кецес мемлекеті күйреп қалған.</w:t>
        <w:br/>
        <w:t>Соның бір бөлшегі болып біз дербес мемлекетке айнал-</w:t>
        <w:br/>
        <w:t>6</w:t>
        <w:br/>
        <w:t>ағын неге айтпайсыц2 Жерлес керек болса, Әбдеш бар емес</w:t>
        <w:br/>
        <w:t>пс Жамбыл жақтан келген..</w:t>
        <w:br/>
        <w:t>Бұрқан-тарқан болып ашуланған ағамыз сол қалпы</w:t>
        <w:br/>
        <w:t>болмеден шығып кетті де, сүт пісірім уақыттан кейін қай-</w:t>
        <w:br/>
        <w:t>тыл кірді. Жәутеңлеп бетіне қарадым бірдеңке дер ме екен</w:t>
        <w:br/>
        <w:t>деп. Жоқ, сыр бермеді. Дегенмен бағанағыдай емес, ашуы</w:t>
        <w:br/>
        <w:t>сәл-пәл басылған сияқты. Қағаздарын ары-бері араласты-</w:t>
        <w:br/>
        <w:t>рын, бірлеңс жазған болды. Артынша оларды сызып таста-</w:t>
        <w:br/>
        <w:t>ды да, кағазды ортасынан қақ бөліп, себетке тастай салды.</w:t>
        <w:br/>
        <w:t>Сөйтіп мырс етіп күлген болды да бағанағы “баламысың”</w:t>
        <w:br/>
        <w:t>деген сөзді тағы бір қайталады. Ағамның бұл жолғы “ба-</w:t>
        <w:br/>
        <w:t>ламысыңы” алдындағысына қарағанда әлдеқайда жұмсақ-</w:t>
        <w:br/>
        <w:t>тау шықты, соған қарап жүрегім орнына түскендей күй</w:t>
        <w:br/>
        <w:t>кештім.</w:t>
        <w:br/>
        <w:t>Кеңекең мен Хайдекеннің арасында қандай әңгіме бол-</w:t>
        <w:br/>
        <w:t>ғанын кайдам, арада біраз күн откен соң редакцня</w:t>
        <w:br/>
        <w:t>меңгерушісі Махац (Мағзүм Кошеков) бөлмемізге кіріп-</w:t>
        <w:br/>
        <w:t>шығып жүріп, оңашалау қалған кезімде “Кеңскең қол қой-</w:t>
        <w:br/>
        <w:t>ы” деп қүлағыма сыбыр ете түсті. Жүрек түсым шым ете</w:t>
        <w:br/>
        <w:t>қалды. Осылайша, Кеңекең 1969 жылы 27 наурыз күні мені</w:t>
      </w:r>
    </w:p>
    <w:p>
      <w:r>
        <w:t>бір айлық сынақ мерзімімен кіші әдеби қызметкер етіп</w:t>
        <w:br/>
        <w:t>қабылдау жоніндегі бұйрыққа қол қойды...</w:t>
        <w:br/>
        <w:t>Қайран, Кеңекен! Шынында да алдыңыз кең еді ғой.</w:t>
        <w:br/>
        <w:t>Қабағы ашылмайтын, тым қатал көрінгенімен, жүрегі</w:t>
        <w:br/>
        <w:t>ашық-жаркын, адамдарға жақсылық жасауға бейім тұра-</w:t>
        <w:br/>
        <w:t>тын. Жастайынан жетім өскен ол интернатта тәрбиеленген</w:t>
        <w:br/>
        <w:t>көрінеді. Өмір тауқыметі тез есейтіп, енбекке ерте аралас-</w:t>
        <w:br/>
        <w:t>тырған. Шыны керек, алғашқы жылдары мен, ол кісінің</w:t>
        <w:br/>
        <w:t>қай өңірден екенін де білген емсспін. Біреулер Алматы об-</w:t>
        <w:br/>
        <w:t>лысынан десе, біргулер Қызылорданың қазағы екен дейтін.</w:t>
        <w:br/>
        <w:t>Тінті Қарағанды мен Ақмола өңіріне жатқызушылар да</w:t>
        <w:br/>
        <w:t>кездесетін. Сойтсем, Кеңекеңс бұл айтылған аймақтың бәрі</w:t>
        <w:br/>
        <w:t>туған жеріндей ыстық та қасметті екен ғой, Сондықтан да</w:t>
        <w:br/>
        <w:t>болар, редакцияда Қазақстанның түкпір-түкпірінен жинал-</w:t>
        <w:br/>
        <w:t>ған, мінездері жағынан сан түрлі, бірақ барлығының мақ-</w:t>
        <w:br/>
        <w:t>сат-мүддесі бір, ол -- тек бас басылымды Орталық</w:t>
        <w:br/>
        <w:t>Комитеттегі басшылар қойып отырған талапқа сай шыға-</w:t>
        <w:br/>
        <w:t>руға бағытталған еді.</w:t>
        <w:br/>
        <w:t>Еңбек жолын 1934 жылы Қызылорда қаласындағы</w:t>
        <w:br/>
        <w:t>жетіжылдық мектепті бітіріп, мүғалімдіктен бастаған Кс-</w:t>
        <w:br/>
        <w:t>ңекең жазуды осы оқу орнында жүріп серік етсе керек.</w:t>
        <w:br/>
        <w:t>Аудандық, облыстық газеттерде түрлі тақырыпта мақала-</w:t>
        <w:br/>
        <w:t>лары шығып, халық арасында журналист ретінде таныла</w:t>
        <w:br/>
        <w:t>19</w:t>
        <w:br/>
        <w:t>туған тірліктер. Өз ішімізде іріткі салып, бүйректен сирақ</w:t>
        <w:br/>
        <w:t>шығарып, үй ішінен үй тіккісі келетіндерге қарсы жасала-</w:t>
        <w:br/>
        <w:t>тын амал болмаушы ма еді халқымызда, Лапылдап келе жат-</w:t>
        <w:br/>
        <w:t>қан ортке қарсы өрт қойып тоқтататын тәсіл бар емес пе?!</w:t>
        <w:br/>
        <w:t>Сол себепті де, ең алдымен, тәуелсіздікті сақтап, оны</w:t>
        <w:br/>
        <w:t>әрі қарай нығайту үшін не істеу керек? 1991 жылы елдің</w:t>
        <w:br/>
        <w:t>бәрі ядролық қарудан азат болуы керек, осылан құтылайық</w:t>
        <w:br/>
        <w:t>дегенде мен оны бермедім. Сонымен екі жыл өтті. Дүннме</w:t>
        <w:br/>
        <w:t>жүзінің барлығының назарын Қазақстанға аудардым. Соны</w:t>
        <w:br/>
        <w:t>не үшін жасадым? Ол кепілдік алу үшін қажет еді. Қазақ-</w:t>
        <w:br/>
        <w:t>станның шекарасына ешкім тимеуге, Қазақстанның жеріне</w:t>
        <w:br/>
        <w:t>ешкім қол сұқпауға, Қазақстанның тәуелсіздігін сыйлауға,</w:t>
        <w:br/>
        <w:t>егемендігін құрметтеуге үлы мемлекеттерден кепілдік алу</w:t>
        <w:br/>
        <w:t>үшін үш жыл күрестік. Дүние жүзін шарлап жүргенде ай-</w:t>
        <w:br/>
        <w:t>татын бірінші сөзім -- сол, екінші сөзім -- Қазақстанға</w:t>
        <w:br/>
        <w:t>инвестиция әперу.</w:t>
        <w:br/>
        <w:t>Құлайға шүкір, жақында ғана Будапеште болғанда</w:t>
        <w:br/>
        <w:t>АҚШ сияқты үш елден кепілдік алдық. Олар ішскараға қол</w:t>
        <w:br/>
        <w:t>сұқпау, тәуелсіздікке тиіспеу, экономикалық қысым жаса-</w:t>
        <w:br/>
        <w:t>мау жөнінде кепілдік берді. Егерде Қазақстанның шетіне</w:t>
        <w:br/>
        <w:t>біреу тие қалса, Біріккен Ұлттар ұйымы дереу шара қабыл-</w:t>
        <w:br/>
        <w:t>дайтып болды. Шығысымыздағы коршілермен де сондай</w:t>
        <w:br/>
        <w:t>мәмілеге келгеніміз белгілі. Қытайдын оқулықтарында</w:t>
        <w:br/>
        <w:t>шекараны әлі күнге дейін Балқаштың батыс жағына дейін</w:t>
        <w:br/>
        <w:t>біздікі деп корсетіп келген еді. Енді олай жазуға дүнне</w:t>
        <w:br/>
        <w:t>жүзінің алдында олардың хақысы жок. Бүл жөнінде Ли</w:t>
        <w:br/>
        <w:t>Пен скеуміздің қол қойған құжатымыз Біріккен Ұлттар</w:t>
        <w:br/>
        <w:t>ұйымында жатыр.</w:t>
        <w:br/>
        <w:t>Ресеймен 1992 жылы 25 мамырда ынтымақтастық пен</w:t>
        <w:br/>
        <w:t>достық жонінде қол қойылған құжат бар. Егер Қазақстап-</w:t>
      </w:r>
    </w:p>
    <w:p>
      <w:r>
        <w:t>ға біреу соқтығатын болса, Рессей қару-жарағымен бізге</w:t>
        <w:br/>
        <w:t>көмектеседі. Керісінше, біз де солай стеміз. Кіндік Азия-</w:t>
        <w:br/>
        <w:t>дағы коршілермен жиі-жиі кездесіп, ынтымақтастықты,</w:t>
        <w:br/>
        <w:t>туыстығымызды дамытып келеміз. Мұның да Қазақстан</w:t>
        <w:br/>
        <w:t>үшін маңызы зор.</w:t>
        <w:br/>
        <w:t>Өз ішіміздегі тыныштық ауадай қажет. Онсыз елімізде</w:t>
        <w:br/>
        <w:t>ешқандай өсу, әркендеу болмайды. Тағы бір негізгі мәселе</w:t>
        <w:br/>
        <w:t>-- қазақ халқының өзінің ауыз бірлігі. Ол болмаса, біз</w:t>
        <w:br/>
        <w:t>әркімнің қанжығасында кетеміз. Егер қазіргі еге-</w:t>
        <w:br/>
        <w:t>менлігімізден айырылсақ, бұдан кейін мың жылда да Қазақ-</w:t>
        <w:br/>
        <w:t>стап тәуелсіз бола алмайды. Міне, осының барлығы қазақ-</w:t>
        <w:br/>
        <w:t>тың өз қолында түр. Бұл ауызбіршілігімізге тікелей байла-</w:t>
        <w:br/>
        <w:t>нысты. Өз ішіміз ырың-жырың болып, рушылдыққа са-</w:t>
        <w:br/>
        <w:t>тынмын. Банқағанда пе істеймін? Хабар бөлімінің аясы тар-</w:t>
        <w:br/>
        <w:t>лау. Көлемді деген материалдардың өзі екі жүз жолдан ас-</w:t>
        <w:br/>
        <w:t>пайды. Бірде сол өзімізге тиісті хабар-ошарларды қорытып</w:t>
        <w:br/>
        <w:t>отыр едім, ішке Қаби аға (біз ол кісіні үнемі осылай атай-</w:t>
        <w:br/>
        <w:t>тынбыз) кіре қалғаны.</w:t>
        <w:br/>
        <w:t>-- Әй, Хайдар, мына бала остіп майда-шүйде дүние-</w:t>
        <w:br/>
        <w:t>лермен отыра бере ме? -- деді ол бөлім меңгерушім Баймұ-</w:t>
        <w:br/>
        <w:t>хамбетовке қарап.</w:t>
        <w:br/>
        <w:t>-- Бөліміміздің характері солай болса қайт дейсің? --</w:t>
        <w:br/>
        <w:t>деді Хайдекең көзәйнегін түзулеп. -- Нешеуә, төселіп келеді,</w:t>
        <w:br/>
        <w:t>хабарларды қатырып қорытады, қол тигізбей жіберіп</w:t>
        <w:br/>
        <w:t>жүрмін.</w:t>
        <w:br/>
        <w:t>-- Басқа салада да байқап көру керек қой, сен бұл ба-</w:t>
        <w:br/>
        <w:t>ланы маған бер.</w:t>
        <w:br/>
        <w:t>-- Оу, Қабеке, бөлімде тек скеуміз ғана ғой, ана Өмірәлі</w:t>
        <w:br/>
        <w:t>спорттан басқаға аттап баспайды.</w:t>
        <w:br/>
        <w:t>-- Анда-санда жұмсап тұруға деймін де.</w:t>
        <w:br/>
        <w:t>-- Е, оның жәні бөлек қой, -- деді Хайдекең пейілденіп.</w:t>
        <w:br/>
        <w:t>-- Жас емес пе, шаршап-шалдығып қалмас, жазғаны өзіне</w:t>
        <w:br/>
        <w:t>жақсы, тапсырма беріп тұрыңыз.</w:t>
        <w:br/>
        <w:t>-- Онда келістік, -- Қабекең Хайдекеце риза болған-</w:t>
        <w:br/>
        <w:t>дай басын изеді, сонан соң мен жаққа қарап: -- қолын</w:t>
        <w:br/>
        <w:t>босаған соң маған келерсің, -- деді де шығып кетті.</w:t>
        <w:br/>
        <w:t>Жарты сағаттап соң аганын кабинетіне кірдім.</w:t>
        <w:br/>
        <w:t>-- Мәселе былай, -- деді Қабекең алдындагы папкісінен</w:t>
        <w:br/>
        <w:t>бір парақ қағаз алып. -- Біздің өнеркәсіп және транспорт</w:t>
        <w:br/>
        <w:t>бөлімі осы тоқсанға арнап “Главзападстрой” басқармасы-</w:t>
        <w:br/>
        <w:t>ның жұмысып көрсету туралы “Социалистік Қазақстан-</w:t>
        <w:br/>
        <w:t>ның” көшпелі редакциясын жоспарлчған еді. Соны жазуға</w:t>
        <w:br/>
        <w:t>сені жұмсағалы отырмын. Оте үлкен кәсіпорын, қарауын-</w:t>
        <w:br/>
        <w:t>да “Актобстрой”, “Актобжилстрой”, “Уральескпромстрой”,</w:t>
        <w:br/>
        <w:t>“Гурьевнефтехимстрой” сияқты ірі-ірі трестері бар. Олар</w:t>
        <w:br/>
        <w:t>Актобе, Орал, Гурьев облыстарына орналасқан. Міне, осы</w:t>
        <w:br/>
        <w:t>алып кәсіпорынның барын бар деп, жоғын жоқ деп ашып</w:t>
        <w:br/>
        <w:t>көрсетумен бірге кемшілігі болса, себеп-салдарын да, жұмыс-</w:t>
        <w:br/>
        <w:t>ты жолға қою жолдарын ла белгілеп беруіміз керек. Қалай,</w:t>
        <w:br/>
        <w:t>қолыңнан келсе ме?</w:t>
      </w:r>
    </w:p>
    <w:p>
      <w:r>
        <w:t>-- Қайдам, аға, бір түрлі жүрексініп отырмын, -- дедім</w:t>
        <w:br/>
        <w:t>шынымды айтып.</w:t>
        <w:br/>
        <w:t>-- Қорықпа, фактілерді қалай алу керек екенін өзім</w:t>
        <w:br/>
        <w:t>түсіндірем, -- деді Қабекең мейірлене күліп.</w:t>
        <w:br/>
        <w:t>Нег керек, сол жолы жоғарыда аты аталған облыстарда</w:t>
        <w:br/>
        <w:t>он күндей іссапарда болып, мол материал жинат қайттым.</w:t>
        <w:br/>
        <w:t>2</w:t>
        <w:br/>
        <w:t>"&gt;</w:t>
        <w:br/>
        <w:t>Нәтижесінде газетімізде “Ұйымдастыра білмеген ұтылады” де-</w:t>
        <w:br/>
        <w:t>ген көлемді сын материал шығып, “Главзаладстрой” басқарма-</w:t>
        <w:br/>
        <w:t>сының бірсыпыра басшылары орындарынан босатылған седі.</w:t>
        <w:br/>
        <w:t>Міне, осы материалдан кейін-ақ мен өзімді “Со-</w:t>
        <w:br/>
        <w:t>циалистік Қазақстанның” шын мәніндегі қызметкері рстінде</w:t>
        <w:br/>
        <w:t>сезінгендей болдым. Ал оған жол ашқан Қаби ағам екенін</w:t>
        <w:br/>
        <w:t>қазірге дейін ризашылықпен еске аламын.</w:t>
        <w:br/>
        <w:t>Қабиболла Әділбайүлының (құжатта Мыңжанүлы) өмір</w:t>
        <w:br/>
        <w:t>жолы сол кездегі өздерінің құрбы-құрдастарының тағды-</w:t>
        <w:br/>
        <w:t>рымен ұқсас болып келеді. 1913 жылы бұрынғы Семей о5-</w:t>
        <w:br/>
        <w:t>лысының Ақсуат ауданында өмірге келген ол анасынан ерте</w:t>
        <w:br/>
        <w:t>айырылып (ауырып қайтыс болған), атасы Мыңжанның</w:t>
        <w:br/>
        <w:t>отбасында тәрбиеленеді. Әкесі Әділбайды аға деп, атасын</w:t>
        <w:br/>
        <w:t>әке деп өседі. Ауылдағы орталау мектепті бітірген соң Ле-</w:t>
        <w:br/>
        <w:t>ниногор кәсіптік-техникалық училицеге келіп түседі. Міне,</w:t>
        <w:br/>
        <w:t>осы жерде жүргенде оның жұмысшы мамандығына деген</w:t>
        <w:br/>
        <w:t>сүйіспеншілігі артып, кейін журналист болғанда да соған</w:t>
        <w:br/>
        <w:t>барынша адалдык тапытып, сала тақырыбының қыр-сы-</w:t>
        <w:br/>
        <w:t>рын шеберлікпен меңгере білді.</w:t>
        <w:br/>
        <w:t>Еңбек жолын жұмысшылықтан бастайды. Әрине, ол</w:t>
        <w:br/>
        <w:t>жылдары қандастарымыздың арасында бұл мамаплыққа бет</w:t>
        <w:br/>
        <w:t>бұрушылық әлі өз дәрежесінде бола қоймаған еді. Қабекең</w:t>
        <w:br/>
        <w:t>Лениногор металлургия комбинатындағы жаңалықтарды</w:t>
        <w:br/>
        <w:t>жергілікті газеттерге жаза жүріп, қазақтың жас жігіттері мен</w:t>
        <w:br/>
        <w:t>қыздарын зауытқа жұмысқа шақыруды да ұмытқан жоқ.</w:t>
        <w:br/>
        <w:t>Ол өз жемісін бере білді. Зауытқа жан-жақтан жергілікті</w:t>
        <w:br/>
        <w:t>ұлт өкілдері көптеп келе бастады.</w:t>
        <w:br/>
        <w:t>Арала екі-үш жыл өткен соң Қабекең әскер қатарына</w:t>
        <w:br/>
        <w:t>шақырылады. Бұл жерде ол атты әскер құрамасында қыз-</w:t>
        <w:br/>
        <w:t>мет стеді. Құрамында кілең қазақ жігіттері бар әскер өмірін</w:t>
        <w:br/>
        <w:t>жауынгерлік парақшалардан бастап округтік газетке дейін</w:t>
        <w:br/>
        <w:t>жазып тұрады.</w:t>
        <w:br/>
        <w:t>1935 жылы Қаби Мыңжанов ағамыз өлкелік партия</w:t>
        <w:br/>
        <w:t>комитетінің жолдамасымен республикалық “Социалистік</w:t>
        <w:br/>
        <w:t>Қазақстан” газетіне жіберіледі. Айта кетерлік бір жойт, дәл</w:t>
        <w:br/>
        <w:t>осы кезде басылымға белгілі жазушы Ғабит Мүсірепов бас-</w:t>
        <w:br/>
        <w:t>шылық жасайтын. Жер-жерден жергілікті ұйымдардың ұсы-</w:t>
        <w:br/>
        <w:t>нуымен газетте жүмыс істеуге тәжірибелі партия қызмет-</w:t>
        <w:br/>
        <w:t>керлері мен қолынан жазу келетін жастар да жіберіле бас-</w:t>
        <w:br/>
        <w:t>таған болатын. Ғабең Қабекеңді жылы қабылдап, редак-</w:t>
        <w:br/>
        <w:t>цияның ауыл-село тілшілері бөліміне жібереді.</w:t>
      </w:r>
    </w:p>
    <w:p>
      <w:r>
        <w:t>Осылайша көптен армандап жүрген журналистік</w:t>
        <w:br/>
        <w:t>қызметі де басталады. Бұрыннан өзіне стене таныс</w:t>
        <w:br/>
        <w:t>24</w:t>
        <w:br/>
        <w:t>партиясы Орталық комитетінің мүшесі, Жоғарғы Ксцеске</w:t>
        <w:br/>
        <w:t>депутат болып сайланды. Қазақстан Журналистер одағы</w:t>
        <w:br/>
        <w:t>басқармасының торағасы болды. Елге сіңірген еңбегі жо-</w:t>
        <w:br/>
        <w:t>ғары бағаланып. “Еңбек Қызыл Ту”, “Қүрмет белгісі”</w:t>
        <w:br/>
        <w:t>ордендерімен наградталды. Қазақстанның еңбек сіңірген</w:t>
        <w:br/>
        <w:t>мәдениет қызметкері атағын алды.</w:t>
        <w:br/>
        <w:t>Бірде Алматыда Шевченко кошесінің бойымен</w:t>
        <w:br/>
        <w:t>жүретін Хо4 трамваймен келе жатқам. Абылай хан даңғы-</w:t>
        <w:br/>
        <w:t>лындағы аялдамадан бір топ адам кірді де, орта бойлы то-</w:t>
        <w:br/>
        <w:t>лықына келгеп кісі алдынғы жақтағы бос орынға барып отыра</w:t>
        <w:br/>
        <w:t>кетті. Сол кісі ме, әлде басқа ма? Есікке қарай жүріп ба-</w:t>
        <w:br/>
        <w:t>рып, қайта қарадым. Дәл өзі -- Кеңекең. Бұл кезде ол кісінің</w:t>
        <w:br/>
        <w:t>зейнетке шыққанына біраз жыл болып қалған. Әсте ем</w:t>
        <w:br/>
        <w:t>қабылдап жүрсе керек. Сол аялдама тұсында поликлиника</w:t>
        <w:br/>
        <w:t>бар-тұғын. Содан шыққан болар деп ойладым. Санама</w:t>
        <w:br/>
        <w:t>“Ұмытып қалған жоқ па екен” деген күдік кіріп, кібіртіктей</w:t>
        <w:br/>
        <w:t>тұрдым ла, “танымаса танымас, үлкен кісіге сәлем беру</w:t>
        <w:br/>
        <w:t>парыз ғой”, -- деп жанына барып, амандастым. Жоқ, бірден</w:t>
        <w:br/>
        <w:t>таныды.</w:t>
        <w:br/>
        <w:t>-- Иә, халің қалай? -- деді ағамыз қолымды алып.</w:t>
        <w:br/>
        <w:t>-- Жігіттер аман-есен бе?</w:t>
        <w:br/>
        <w:t>-- Бәрі жақсы, Кеңске, өз денсаулығыңыз қалай?</w:t>
        <w:br/>
        <w:t>-- По стариковский, -- деді де орнынан көтерілді, әсте</w:t>
        <w:br/>
        <w:t>түсетін аялдамасына жақындап қалған болар, сөйтті де трам-</w:t>
        <w:br/>
        <w:t>вай тоқтай берген тұста -- осы, сені жақында рсдколлегия</w:t>
        <w:br/>
        <w:t>мүшесі болды деп естідім бс? -- деп бетіме күле қарады.</w:t>
        <w:br/>
        <w:t>-- Иә, Ксңеке, -- таңданғаннан аузымды ашып тұрып</w:t>
        <w:br/>
        <w:t>қалыппын, себебі соның алдында ғана мені Орталық</w:t>
        <w:br/>
        <w:t>Комитеттің сскретариатында редколлегия мүшесі етіп</w:t>
        <w:br/>
        <w:t>бекіткен болатын. Демек бұрынғы бастығымыз бізді (бір</w:t>
        <w:br/>
        <w:t>кездері өзі қызметке қабылдаған жастарды) ұмытпақ түгілі,</w:t>
        <w:br/>
        <w:t>жағдайды сырттай бақылап, біліп те жүретін болғаны ғой.</w:t>
        <w:br/>
        <w:t>Бұл Кеңекенді сц соңғы көруім екен. Трамвайдан түскен</w:t>
        <w:br/>
        <w:t>ол жайлап басып, Төлебаев көшесіне қарай аяңдап кетіп</w:t>
        <w:br/>
        <w:t>бара жатты. Бәленше жыл басшы қызметтерде болып, сан-</w:t>
        <w:br/>
        <w:t>даған шәкірттер тәрбиелеп осірген ағайымыз барар жеріне</w:t>
        <w:br/>
        <w:t>сол шәкірттерінің біреуінен жеңіл көлік сұрап алыл жетуіне</w:t>
        <w:br/>
        <w:t>де болар еді ғой. Жоқ, ол кісі ондайға бармайды. Ешкімге</w:t>
        <w:br/>
        <w:t>салмақ салғысы келмейді. Қарапайым қалпымен қалған.</w:t>
        <w:br/>
        <w:t>Шәкірттері демекші, Кеңекең 1995 жылы 12 желтоқ-</w:t>
        <w:br/>
        <w:t>санда сексен скі жасқа қараған шағында қайтыс болды.</w:t>
        <w:br/>
        <w:t>Сонда “Егемен Қазақстанда” жарияланған қазанамалардың</w:t>
        <w:br/>
        <w:t>арасынан менің үстаздарым -- Хайдар Баймұхамбетовтың,</w:t>
        <w:br/>
        <w:t>21</w:t>
      </w:r>
    </w:p>
    <w:p>
      <w:r>
        <w:t>Пернебек Бейсеновтің, Бақытжан Жиенғалидың, Қаби</w:t>
        <w:br/>
        <w:t>Мыңжаповзтыц, Орақ Смағүловтыц және Нұрғазы</w:t>
        <w:br/>
        <w:t>Шәкеевтің “Бәріміздің ұстазымыз еді” деген лебіздері де</w:t>
        <w:br/>
        <w:t>жарияланды. Олар Кеңесбай Үсебаевпен ұзақ жыл бірге</w:t>
        <w:br/>
        <w:t>істегендерін, өздеріне ұстаз тұтатынын айта келін: “Кеңе-</w:t>
        <w:br/>
        <w:t>кең табиғатынан таза, адамгершілігі өте жоғары,</w:t>
        <w:br/>
        <w:t>принципшіл азамат болатын. Партияның Орталық Комитеті</w:t>
        <w:br/>
        <w:t>аппаратында қызмет істеуге әркім тапыстарын салып</w:t>
        <w:br/>
        <w:t>жүретін сол бір шақта Кеңекеңе Орталық Комитсттен</w:t>
        <w:br/>
        <w:t>беделді бір басшы телсфон соғып: “Сіздің балаңызды ап-</w:t>
        <w:br/>
        <w:t>паратқа қызметке алмақпыз. Қалай қарайсыз?” -- дел сұра-</w:t>
        <w:br/>
        <w:t>ғанда, бүл кісінің: “Баламның аздап жұтатыны бар еді.</w:t>
        <w:br/>
        <w:t>Сіздерді ұятқа қалдырар. Алмағандарыңыз дұрыс”, -- дс-</w:t>
        <w:br/>
        <w:t>ген шыншылдығы -- өмірде оте сирек кездесетін асыл қаси-</w:t>
        <w:br/>
        <w:t>ет”, -- деп еске аляды.</w:t>
        <w:br/>
        <w:t>Міне, менің ұстаздарымның өзі өздерінс ұстаз тұтқан</w:t>
        <w:br/>
        <w:t>Кеңекең осындай жан еді.</w:t>
        <w:br/>
        <w:t>ЕКІ МАЙДАННЫҢ ЕРІ</w:t>
        <w:br/>
        <w:t>Біз алғаш журналистикаға келгенде еліміздегі екі газеттің</w:t>
        <w:br/>
        <w:t>бірі күн аралата тақырыпқа шығарып, яки айдар рстінде</w:t>
        <w:br/>
        <w:t>пайдаланып, айқайлатып жататын осы тіркес соцғы кездері</w:t>
        <w:br/>
        <w:t>ауызға алынбақ түгілі, ұмытыла бастаған да сыңайлы. Ой,</w:t>
        <w:br/>
        <w:t>заман-ай десеңізші! Жаңалық ашу дегеніміз бұрынғы ұмы-</w:t>
        <w:br/>
        <w:t>тылып кеткен көнені жаңарту демекші, кезінде айтыла-ай-</w:t>
        <w:br/>
        <w:t>тыла ауыз копіріп, жазыла-жазыла жауыр болып кеткен бұл</w:t>
        <w:br/>
        <w:t>тіркесті тақырыпқа шығара келіп, “Егемспле” еңбек ст-</w:t>
        <w:br/>
        <w:t>кендер арасында дәл осындай құрметке шынында 28% кімдер</w:t>
        <w:br/>
        <w:t>лайық еді дсген сұрақ туындайтын болса, мен сонау алпы-</w:t>
        <w:br/>
        <w:t>сыншы жылдары бізбен қатар жүріп қызмет еткеп газеттің</w:t>
        <w:br/>
        <w:t>бөлім меңгерушілері Есет Әукебаев пен Қаби Мыңжанов-</w:t>
        <w:br/>
        <w:t>ты, Әбдібек Нұрмағамбетов пен Бекдолла Абдуллинді,</w:t>
        <w:br/>
        <w:t>Гайыс Егембердненті, корректор Орынбай Асылбеков пен</w:t>
        <w:br/>
        <w:t>кадр бөлімінің бастығы Мағзұм Кошсков ағаларымыздың</w:t>
        <w:br/>
        <w:t>аттарын айтар едім. Рас, оның алдында біраз майдангерлер</w:t>
        <w:br/>
        <w:t>жұмыс істегені мәлім. Бірақ, бірі әсіп, бірі ауысып басқа</w:t>
        <w:br/>
        <w:t>жаққа кетіп қалған ол ағаларымызбен мен қызметтес бо-</w:t>
        <w:br/>
        <w:t>лып үлгерсе алмадым.</w:t>
        <w:br/>
        <w:t>2.Қызметке орналасқаныма бір-екі жылдай болып қал-</w:t>
        <w:br/>
        <w:t>са да, әлі де проблема көтеріп, сын матерналдар жазу жа-</w:t>
        <w:br/>
        <w:t>ғына келгенде шорқақтаутұғынмын. Оны өзім де байқай-</w:t>
        <w:br/>
        <w:t>92.</w:t>
        <w:br/>
        <w:t>-- О, о,-- деп ол колын үсынып, бірлеңке айтқысы</w:t>
        <w:br/>
        <w:t>келгендей еміне берді де, артынша өзінің “Социалистік</w:t>
        <w:br/>
        <w:t>Қазақстанда” істейтіні есіне түскендей бойын жиып алып,</w:t>
        <w:br/>
        <w:t>кекірейе қалшы.</w:t>
        <w:br/>
        <w:t>-- Ғалекең осында ма? -- дедім мен даусымды іштегілер,</w:t>
        <w:br/>
        <w:t>оның ішінде есікке жақын отырған Ғалымжанның Өзі естісін</w:t>
        <w:br/>
        <w:t>дегендей көтеріңкіреп.</w:t>
        <w:br/>
        <w:t>Балта жауап орнына иегімен шыққан жағын нұсқады</w:t>
        <w:br/>
        <w:t>да, секретариат жаққа қарай баппен басып бара жатты.</w:t>
        <w:br/>
        <w:t>Белгі бекерге кетпепті, көп күттірмей Ғалымжан атып</w:t>
        <w:br/>
        <w:t>шықты да, маған “сыртқа бара бер” дегендей қолын сер-</w:t>
      </w:r>
    </w:p>
    <w:p>
      <w:r>
        <w:t>меп, ішке қайта лып ете қалды.</w:t>
        <w:br/>
        <w:t>-- Тым ерте келіпсің ғой, -- деді Ғалымжан Сонет</w:t>
        <w:br/>
        <w:t>(қазіргі Қазыбек би) көшесіне сытылып шыға берген тұсы-</w:t>
        <w:br/>
        <w:t>мызда.</w:t>
        <w:br/>
        <w:t>-- Өзің айтып едің ғой, бестен өте келе бер деп.</w:t>
        <w:br/>
        <w:t>-- Бастық бір жаққа барам деген сияқты сді, отырып</w:t>
        <w:br/>
        <w:t>алды ғой, -- Ғалекең ернін жалап, Панфилов көшесінің</w:t>
        <w:br/>
        <w:t>бұрышындағы сыраханаға қаралы, -- сөйтті де: япыр-ай,</w:t>
        <w:br/>
        <w:t>мына күннің жанып бара жатқаны-ай, -- деп әңгіме тақы-</w:t>
        <w:br/>
        <w:t>рыбын өзгерте қойды.</w:t>
        <w:br/>
        <w:t>-- Кірін шықпаймыз ба? -- дедім досымның көңілін</w:t>
        <w:br/>
        <w:t>аулан.</w:t>
        <w:br/>
        <w:t>-- Қайда? Мына амбразураға ма? Сен мені ажалға</w:t>
        <w:br/>
        <w:t>айдап салғалы тұрсың ба, -- деп Ғалекең шошып кетті.</w:t>
        <w:br/>
        <w:t>-- Айтпақшы. білмеуің мүмкін-ау, мүны біз “Ажал амбра-</w:t>
        <w:br/>
        <w:t>зурасы” дейміз, оның не себенті бұлай аталғанын кейін</w:t>
        <w:br/>
        <w:t>айтып берермін. Әйда, кеттік, әне, автобус та келіп қалды.</w:t>
        <w:br/>
        <w:t>Жарты сағаттан кейін Татарка жактағы Галымжандар</w:t>
        <w:br/>
        <w:t>жалдап түратын орыс кемпірінің үйіне жақын тұстағы сы-</w:t>
        <w:br/>
        <w:t>рахананың сары сырасын сораптап жаттық.</w:t>
        <w:br/>
        <w:t>-- Біздің редакцияның үстінде “Жетісу” газетінің ор-</w:t>
        <w:br/>
        <w:t>наласқанын білесің ғой, -- деді Ғалекең екінші күрешкесін</w:t>
        <w:br/>
        <w:t>босатқан соң, -- соған ана жолы Зейнолла Тілеужанов кор-</w:t>
        <w:br/>
        <w:t>ректор болып алынған екен. “Ақын жігіт қой, алғаш осы</w:t>
        <w:br/>
        <w:t>жерде істеп өзін танытсын, сонан соң көре жатармыз”, -</w:t>
        <w:br/>
        <w:t>депті басшылары. Сол Зскең қызметінің скінші аптасында</w:t>
        <w:br/>
        <w:t>ауырып бюллетень алады. Ауырған адам емделін аурухана-</w:t>
        <w:br/>
        <w:t>да я болмаса үйінде жату керек қой. Ал ол болса таяғын</w:t>
        <w:br/>
        <w:t>тарсылдатып манағы редакцияның жанындағы сырахана-</w:t>
        <w:br/>
        <w:t>дан бір-ақ шықпай ма? Қасында екі-үш ақыны бар,</w:t>
        <w:br/>
        <w:t>желпініп олең оқып тұрса, тұстарынан бастығы Қарақұлов</w:t>
        <w:br/>
        <w:t>қызмет орнына қарай жаяу өтіп бара жатады. Зекең оқып</w:t>
        <w:br/>
        <w:t>29</w:t>
        <w:br/>
        <w:t>ғұрған өлеңін кілт үзіп, “Ассалаумалейкум, аға!” - деп екі</w:t>
        <w:br/>
        <w:t>қолын ұсына беріпті дейді, артынша қойнынап көлдей кок</w:t>
        <w:br/>
        <w:t>қағазын суырып алып, - “мен бюллетеньде елім” дегені</w:t>
        <w:br/>
        <w:t>қыстырып жіберсе керек. Жапындағы жолдастарының аты-</w:t>
        <w:br/>
        <w:t>жөндерін түгендеп ашығып, ана кісі бұрыла берген кезде</w:t>
        <w:br/>
        <w:t>“Бүл біздің бас редакторымыз болады” дегенді құлағы Іпа-</w:t>
        <w:br/>
        <w:t>лып қалады. Қарақүлов кабинетке келісімен жауапты хат-</w:t>
        <w:br/>
        <w:t>шы Жанәбілді шақырып алып Зскеңді жұмыстан шығару</w:t>
        <w:br/>
        <w:t>жөнінде бұйрық әзірлеуге тапсырма береді. Ойбай, ол жер</w:t>
        <w:br/>
        <w:t>жамап жер, редакцияның жанындағы сырахананы айтам</w:t>
        <w:br/>
        <w:t>да. Ары-бері откен адамдардың бәрі кімнің арақ ішіп, кімнің</w:t>
        <w:br/>
        <w:t>сыра сораптап жатқанын алақанындағыдай көріп отыра-</w:t>
        <w:br/>
        <w:t>ды. Сонан соң біріне-бірі айтып, басшыларға жетіп жата-</w:t>
        <w:br/>
        <w:t>ды. Олардың өздері де үстінен түсіп, қолма-қол бүйрық</w:t>
        <w:br/>
        <w:t>шығарғапдары да болған. Манағы Зейноллаға жасағаплары</w:t>
        <w:br/>
        <w:t>сияқты. Сондықтан біз ол сырахананы “Ажал амразурасы”</w:t>
        <w:br/>
        <w:t>атап кеткенбіз.</w:t>
        <w:br/>
        <w:t>Шөлімізді басып, сөзіміз жарасып арқа-жарқа бола</w:t>
      </w:r>
    </w:p>
    <w:p>
      <w:r>
        <w:t>берген түста Ғалекеңе бір отініш айттым:</w:t>
        <w:br/>
        <w:t>- Ғылыми коммунизмнен “қарызым” бар еді,</w:t>
        <w:br/>
        <w:t>мүғалімдерін таңымайсың ба?</w:t>
        <w:br/>
        <w:t>-- Ана Бейсембиев пс?</w:t>
        <w:br/>
        <w:t>-- Иә, соның кафедрасы, -- дедім қуанып кетіп.</w:t>
        <w:br/>
        <w:t>-- Ойбай, ол профессор қатал, мен тұрмақ ректордың</w:t>
        <w:br/>
        <w:t>да тілін алмайды.</w:t>
        <w:br/>
        <w:t>-- Жақында диплом жұмысын қорғаймыз ғой, соған</w:t>
        <w:br/>
        <w:t>дейін бірде-бір пәннен “құйрықтарың” болмасын, тезірск</w:t>
        <w:br/>
        <w:t>құтылыңдар деп сді, пәле болды.</w:t>
        <w:br/>
        <w:t>-- Баска біреуге тапсыруға болмай ма екен? -- деді</w:t>
        <w:br/>
        <w:t>Ғалымжан ойына әлденелер келгендей күмілжіп.</w:t>
        <w:br/>
        <w:t>-- Білмелім.</w:t>
        <w:br/>
        <w:t>-- Сұрап біл, болатын болса ана Дулат досыңның Ша-</w:t>
        <w:br/>
        <w:t>рипов деген философ досы бар, -- деді Ғалекең қолын</w:t>
        <w:br/>
        <w:t>жоғары көтеріп сұқ саусағымен ауаны ары-бері осқылап,</w:t>
        <w:br/>
        <w:t>-- аты ұмытып қалмасам Омірсерік-ау деймін, соған айтса</w:t>
        <w:br/>
        <w:t>жетіп жатыр, қатырады да береді.</w:t>
        <w:br/>
        <w:t>-- Ой, мынауың жақсы болды ғой, Шарипов Бейсем-</w:t>
        <w:br/>
        <w:t>биевтің шәкірті, -- дедім қуанып. -- Онда Дулатқа жолы-</w:t>
        <w:br/>
        <w:t>ғайып. ,</w:t>
        <w:br/>
        <w:t>-- Сойт,- дсді Ғалымжан одан әрі қутыңдап. -- Тіпті</w:t>
        <w:br/>
        <w:t>қазір дс үйіне барып жолығып кетуіне болалы ғой.</w:t>
        <w:br/>
        <w:t>-- Ертең жұмысына барармын.</w:t>
        <w:br/>
        <w:t>әңгіменің не жонінде болатынын алдын ала сезгендей, Бай-</w:t>
        <w:br/>
        <w:t>кеп Әшімұлы терезеге қараған күйі қалшиып қатып қалса</w:t>
        <w:br/>
        <w:t>керек. Әншейінде бос соз сөйлеп кормеген адамның, мұндай</w:t>
        <w:br/>
        <w:t>әңгімені айтады десуге аузы бармайтынын білетін Димекең</w:t>
        <w:br/>
        <w:t>жайлап Жоғары Кецес торағасыпа қараған көрінеді. Сол</w:t>
        <w:br/>
        <w:t>кезде ол кісі басып томен салып: “Кешіріціздер, мен үйдегі</w:t>
        <w:br/>
        <w:t>жеңгелеріңізге құлаққағыс сткен сдім”, -- депті деген сөзді</w:t>
        <w:br/>
        <w:t>әр жердеп-ақ естіп қалушы едік.</w:t>
        <w:br/>
        <w:t>Анскдот та -- өнер. Халық оны тектен текке айта сал-</w:t>
        <w:br/>
        <w:t>майды. Өмірде жиі кездесетін ерекше жәйттерді екшеп,</w:t>
        <w:br/>
        <w:t>слектен откізіп елдің бәрі түсінерліктей етіп, бірақ ешкімнің</w:t>
        <w:br/>
        <w:t>де көңіліне келмейтіндей дәрежеге жеткізіп барып жеңіл</w:t>
        <w:br/>
        <w:t>әзіл айту -- скіпің бірінің қолыпан келе беретін іс смсе.</w:t>
        <w:br/>
        <w:t>Ашы ла болса ақиқат әңгіме көпшілік талқысына түсіп</w:t>
        <w:br/>
        <w:t>екшеле келе шарықтау шегіне жетеді. Сондай-ақ жоғары-</w:t>
        <w:br/>
        <w:t>дағы анекдот іспетті әңгімеден әркімнің мішез-құлқы сезіліп</w:t>
        <w:br/>
        <w:t>тұрады смес пе?!</w:t>
        <w:br/>
        <w:t>Ұзскец редакцияға жаца леп алып келгендей болды.</w:t>
        <w:br/>
        <w:t>Жұмысты да жаңаша үйымдастыра бастады. Алдымен бөлім</w:t>
        <w:br/>
        <w:t>меңгерушілерімен, сонан соң орта буын сақа журпалистер-</w:t>
        <w:br/>
        <w:t>мен, ең соңында бізбен, қызметке жаңадан алынған жас-</w:t>
        <w:br/>
        <w:t>тармен әңгімелесіп, нс жазып, не қойын жүргенімізді сұрап</w:t>
        <w:br/>
        <w:t>білді, алдағы жұмыс жоспарларымызбеп танысты. “Жұр-</w:t>
      </w:r>
    </w:p>
    <w:p>
      <w:r>
        <w:t>налист -- творчесто адамы, үнемі ізденіс үстінде жүруі ке-</w:t>
        <w:br/>
        <w:t>рек. Келешекте жазатын материалдарын, көтеретін</w:t>
        <w:br/>
        <w:t>мәселелерін ойластырып, іштей дайындалып жүргені жон”,</w:t>
        <w:br/>
        <w:t>-- деп отыратын. Айтпақшы, айлық, тоқсандық жоспар</w:t>
        <w:br/>
        <w:t>жасау дегенді де алып келген осы кісі болатын. Бұрындары</w:t>
        <w:br/>
        <w:t>“СҚК”-да мұндай жоспарлаулар болды ма, әлде болмады ма,</w:t>
        <w:br/>
        <w:t>білмеймін, әйтеуір, мен қызметке орналасқан айларлан бері</w:t>
        <w:br/>
        <w:t>ондай қағазбастылықтан қағажу едік. Жаңа бастықтың</w:t>
        <w:br/>
        <w:t>мұндай тірлігі базбіреулерге үнамаганы да мәлім. Газет де-</w:t>
        <w:br/>
        <w:t>ген күнде шығатын дүние ғой. Өмір айнасы іспетті. Ал</w:t>
        <w:br/>
        <w:t>өмір -- болжаусыз. Ол күнде өзгеріп жатады. Оны қалай</w:t>
        <w:br/>
        <w:t>жоспарламақпыз,-- деп реніш білдірушілердің сөзіне қарап,</w:t>
        <w:br/>
        <w:t>редакцияда мұндай үрдіс бұрын болмаған ба деп тс ойлай-</w:t>
        <w:br/>
        <w:t>мын. Әйтеуір, бұрын бейқам да томаға-тұйық жүретін ағала-</w:t>
        <w:br/>
        <w:t>рымыз бір-бірлерінен “сен қайттің2”, “не істеп жатырсың?”</w:t>
        <w:br/>
        <w:t>-- десіп абыр-сабыр болды да қалды.</w:t>
        <w:br/>
        <w:t>Ұзскеңннің тағы бір қасиеті -- қызметкерлерді сенің</w:t>
        <w:br/>
        <w:t>жасың үлкен екен немесе бала екенсін деп болмей, бәрін</w:t>
        <w:br/>
        <w:t>тең ұстап, бірдей дәрежеде сөйлесіп, пікір алыса білуінде</w:t>
        <w:br/>
        <w:t>дер едім. Кім біледі, біз алғаш редакцияға келгенде аға буып</w:t>
        <w:br/>
        <w:t>38</w:t>
        <w:br/>
        <w:t>-- Өзің біл, - деп Ғалекен күрішкесін басына көтерді.</w:t>
        <w:br/>
        <w:t>Бірақ неге екенін қайдам тағы ла қулана күлгендей болды.</w:t>
        <w:br/>
        <w:t>Ғалымжанның қайта-қайта күліп, мені Дулатқа айдап</w:t>
        <w:br/>
        <w:t>салу сырын келесі күні білдім. Таңертен тұра сап, радио-</w:t>
        <w:br/>
        <w:t>комитетке тартпаймын ба. Ол кезде Дулат осы мекеменің</w:t>
        <w:br/>
        <w:t>әдебиет бөлімін басқаратын. Екеуміз университетке қатар</w:t>
        <w:br/>
        <w:t>түсіп, үшінші курсқа дейін бірге оқыған, сонан менен бір</w:t>
        <w:br/>
        <w:t>жыл бұрын әскерге барып “құтылып” келген ол со кездіп</w:t>
        <w:br/>
        <w:t>өзінде-ақ аты шыға бастаған талантты жазушылар қатарында</w:t>
        <w:br/>
        <w:t>болатын.</w:t>
        <w:br/>
        <w:t>Сағат тоғыз болмай есігін торуылдап тұрғам. Бір кезде</w:t>
        <w:br/>
        <w:t>өзі дс көрінді.</w:t>
        <w:br/>
        <w:t>-- Әй, не бой қалды? -- деді таңданып.</w:t>
        <w:br/>
        <w:t>Ештеңе де болған жоқ. Есігіңді ашсаңшы, ішке</w:t>
        <w:br/>
        <w:t>кірейік.</w:t>
        <w:br/>
        <w:t>Ішке кірген соң “осылай да осылай” деп әңгімемді ай-</w:t>
        <w:br/>
        <w:t>тып бітпей жатып-ак, ол ішін басып күлсін кеп.</w:t>
        <w:br/>
        <w:t>-- Ой, ит-ай, қатырған скен! -- деді Дулат бір уақытта</w:t>
        <w:br/>
        <w:t>көзін уақалап. -- Мен сол Шариповтан емес пе еді, зачет</w:t>
        <w:br/>
        <w:t>ала алмай, жарты семестр стипендиясыз жүргенім..</w:t>
        <w:br/>
        <w:t>“Қап, мына қорлықты-ай,э! Біреуі мені ақымаққа ай-</w:t>
        <w:br/>
        <w:t>налдырып, алдап түсіреді, екіншісі оның ожуасын қүп</w:t>
        <w:br/>
        <w:t>көргендей, ішек-сілесі қатып күліп отыр”. Менде де на-</w:t>
        <w:br/>
        <w:t>мыс бар емес пе? Орнымнан үн-түнсіз түрдым да, есікке</w:t>
        <w:br/>
        <w:t>қарай беттедім.</w:t>
        <w:br/>
        <w:t>-- Әй, тоқта! -- Дулат жүгіріп келіп, қолымнан үстады.</w:t>
        <w:br/>
        <w:t>-- Қайда барасын? Немене көңіліңе алып қалдың ба?</w:t>
        <w:br/>
        <w:t>-- Немене, сонша мені мазаққа айналдырғыларың келді</w:t>
      </w:r>
    </w:p>
    <w:p>
      <w:r>
        <w:t>ме?</w:t>
        <w:br/>
        <w:t>-- Ой, сен Ғалымжанның осындай жынды мінезін</w:t>
        <w:br/>
        <w:t>білмейсің бе? Баяғыда ол мені де өстіп алдап соққан.</w:t>
        <w:br/>
        <w:t>Дулат мені орныма қайта отырғызып, өзінің басынан</w:t>
        <w:br/>
        <w:t>өткен оқиғаны айтып берді. Менен бір жыл бұрын әскерге</w:t>
        <w:br/>
        <w:t>алынып, бір жыл бұрын бітіріп келген ол да “ғылыми ком-</w:t>
        <w:br/>
        <w:t>мунизмнен” ұшып түссе керек. Содан денсаулығына бай-</w:t>
        <w:br/>
        <w:t>ланысты әскерге бармай, бізден бүрын универентетті бітіріп,</w:t>
        <w:br/>
        <w:t>“Социалистік Қазақстапта” орпаласып алған Ғалымжан</w:t>
        <w:br/>
        <w:t>Қаллемовке көмек сұрап келмей ме. Сөйте ол “ой, опың</w:t>
        <w:br/>
        <w:t>түк қиыны жоқ, сол жерде Шарипов деген жерлесім істейді,</w:t>
        <w:br/>
        <w:t>менің атымды айтсаң созге келмей қойып береді”, - дейді.</w:t>
        <w:br/>
        <w:t>Дулат жүгіріп Өмекене келелі, “Осылай да осылай, Ғалым-</w:t>
        <w:br/>
        <w:t>жан деген жерлесіңіз жіберді”, -- дейді. Шарипов шарт</w:t>
        <w:br/>
        <w:t>кетеді. “Әй, анау екі жыл бойы менен зачет ала алмай жүрген</w:t>
        <w:br/>
        <w:t>“.</w:t>
        <w:br/>
        <w:t>онеркәсіп мәселелерін қаузай жазады. Ойлы да қажетті</w:t>
        <w:br/>
        <w:t>материалдар бірінен соң бірі жарық көріп, журналист Қаби-</w:t>
        <w:br/>
        <w:t>болла Мынңжановтың ссімі әріптестері арасында кеңінен</w:t>
        <w:br/>
        <w:t>таныла бастайды. Араға бір жыл салып барып ол газеттін</w:t>
        <w:br/>
        <w:t>Шығыс Қазақстан облисынлағы меншікті тілшісі болып</w:t>
        <w:br/>
        <w:t>ауысады. Бұл қызметте Қабекец Ұлы Отан соғысы бастал-</w:t>
        <w:br/>
        <w:t>ғанша істейді.</w:t>
        <w:br/>
        <w:t>1941 жылы тамыз айында журналист Қ.Мыңжанов өзі</w:t>
        <w:br/>
        <w:t>сұранып майданға аттаналы. Бірақ ол бірден шайқасқа кіріп</w:t>
        <w:br/>
        <w:t>кете алмайды. Алдымен Харьковтегі жаяу әскерлер кіші</w:t>
        <w:br/>
        <w:t>командирлерін даярлайтын училишесін бітіріп, кіші лейте-</w:t>
        <w:br/>
        <w:t>нант болып шығады. Сонан соң атақты он бірінші армия-</w:t>
        <w:br/>
        <w:t>ның Х9 79 гвардиясының полкі құрамында соғысқа кіреді.</w:t>
        <w:br/>
        <w:t>Жауынгер-журналист қызмет еткен полк негізінен Бал-</w:t>
        <w:br/>
        <w:t>тық бойы республикаларын жаудан азат ету жолында қимыл</w:t>
        <w:br/>
        <w:t>жасайды. Соғысқа взвод командирінің орынбасары болып</w:t>
        <w:br/>
        <w:t>кірген Қабекең бірте-бірте тәжірибе жинақтап, шыңдала</w:t>
        <w:br/>
        <w:t>бастайды. Әскери атағы да, дәрежесі дс көтеріле түседі.</w:t>
        <w:br/>
        <w:t>Взвод. рота командирі болады, капитан атанады. Кенис-</w:t>
        <w:br/>
        <w:t>берг қаласына шабуыл кезінде гвардия капитаны Қабибол-</w:t>
        <w:br/>
        <w:t>ла Мыңжанов жараланып, госпиталға түседі. Опын алдын-</w:t>
        <w:br/>
        <w:t>да да бірнеше рет жарақат алған ағамыз осы жолы майдан</w:t>
        <w:br/>
        <w:t>жолына біржолата нүкте қояды. Сөйтіп елге оралады.</w:t>
        <w:br/>
        <w:t>Ұлы Отан соғысында корсеткен қаһармандығы үшін</w:t>
        <w:br/>
        <w:t>ағамыз Қызыл жұлдыз, бірінші және екінші дәрежелі Отан</w:t>
        <w:br/>
        <w:t>соғысы ордендерімен, бірнетие медальмен наградталды. Ту-</w:t>
        <w:br/>
        <w:t>ған жерге келген соң тынығам, жарамды емдетем деп коп</w:t>
        <w:br/>
        <w:t>жатып алмайды. Қайталан өзінің сүйікті “Соцмалистік</w:t>
        <w:br/>
        <w:t>Қазақстанына” келіп, бұрынғы орнына отырады. Бұл кез</w:t>
        <w:br/>
        <w:t>еліміздің әбдеп титықтап, соғыс салған зардаптар әр сала-</w:t>
        <w:br/>
        <w:t>дап анық білініп жатқан түс болатын. Әсіресе, өнеркәсіп</w:t>
        <w:br/>
        <w:t>құлдилап кеткен еді. Қабекең халық шаруашылығын қал-</w:t>
        <w:br/>
        <w:t>пына келтіру жолында еңбек етіп жатқан республика</w:t>
        <w:br/>
        <w:t>еңбекшілерінің ерен ісіп жан-жақты көрсетіп, түрлі проб-</w:t>
        <w:br/>
        <w:t>лемалар да көтере бастайды. Газетке жас журналистерді</w:t>
        <w:br/>
        <w:t>тартып, ұстаздық үлгі-өнеге де көрсетеді.</w:t>
        <w:br/>
        <w:t>Елуінші жылдың ортасына таман Қабекең Мәскеулегі</w:t>
      </w:r>
    </w:p>
    <w:p>
      <w:r>
        <w:t>жоғары партия мектебі жанындағы бір жылдық курске</w:t>
        <w:br/>
        <w:t>жіберіледі. Оны ойдағыдай бітіріп келгеннен кейін ағамыз</w:t>
        <w:br/>
        <w:t>өнеркәсіп саласының білгір маманы ретінде Қарағанды</w:t>
        <w:br/>
        <w:t>облысына аттанады. Бүл жерде ол көшпелі “Соцналистік</w:t>
        <w:br/>
        <w:t>Қазақстан” газетінің редакторы (бұрын осындай қызмет</w:t>
        <w:br/>
        <w:t>болған) болады. Сойтіп жаңадан салынып жатқан Қара-</w:t>
        <w:br/>
        <w:t>--</w:t>
        <w:br/>
        <w:t>“л</w:t>
        <w:br/>
        <w:t>ғанды металлургия қомбинатының құрылысынан жүйелі</w:t>
        <w:br/>
        <w:t>материалдар беріп түрады.</w:t>
        <w:br/>
        <w:t>Айтпақшы, Қабексн дәл осындай қызметті өзі “Со-</w:t>
        <w:br/>
        <w:t>циалистік Қазақстанға” келген алғашқы жылдары да атқар-</w:t>
        <w:br/>
        <w:t>ған көрінеді. 1939 жылы ол Талдықорған жақта салынып</w:t>
        <w:br/>
        <w:t>жатқан “Қаратал” каналы құрылысына кошпелі газеттің</w:t>
        <w:br/>
        <w:t>редакторы болып барғап. Демек кошпелі редакция деген</w:t>
        <w:br/>
        <w:t>игілікті бастаманың бастауында Қабекеңнің тұруы заңды.</w:t>
        <w:br/>
        <w:t>Кейінгі кездері оны ағамыз “Социалистік Қазақстанның”</w:t>
        <w:br/>
        <w:t>кошпелі редакциясына” айналдырып, елімізде еңсе котеріп,</w:t>
        <w:br/>
        <w:t>салынып жатқан, пайдалануға берілген барлық кәсіпорын,</w:t>
        <w:br/>
        <w:t>құрылыс және көлік орындарынан арнайы материалдар</w:t>
        <w:br/>
        <w:t>ұйымдастырды.</w:t>
        <w:br/>
        <w:t>Қабекеңнің алғаш редакция табалдырығын аттап бас-</w:t>
        <w:br/>
        <w:t>қайнап зейнетке шыққанга дейінгі мерзімін іштей есепте-</w:t>
        <w:br/>
        <w:t>сек. қырық жылдан асып кетеді екеп. Қырық жыл қырғын</w:t>
        <w:br/>
        <w:t>болса да, ажалсыз аман қалады дегендей, соғысы бар, жа-</w:t>
        <w:br/>
        <w:t>раланып, елге келіп, емделіп жатқан уақыты бар -- бәрі</w:t>
        <w:br/>
        <w:t>бір олар да осы шығармашылық жылдарға жататыны созсіз.</w:t>
        <w:br/>
        <w:t>Ссбебі журналист қай жерде, қандай жағдайда жүрсе де</w:t>
        <w:br/>
        <w:t>негізгі қаруы -- қаламын тастамақ емес. Сол сияқты ағамыз-</w:t>
        <w:br/>
        <w:t>дың әр жылдары жазған “Коллективя бірлігі”, “Барлығы</w:t>
        <w:br/>
        <w:t>жобадан басталады”. “ізденістің игілігі коп”, “Онім сапа-</w:t>
        <w:br/>
        <w:t>сы -- өндіріс айнасы” » “Мердігерлік -- бригаданың мерейлі</w:t>
        <w:br/>
        <w:t>ісі”, “Достық нұры” атты еңбектері мен кітаптары осы ке-</w:t>
        <w:br/>
        <w:t>зеңдер ішіндегі елге ұсынған тол туындылары.</w:t>
        <w:br/>
        <w:t>Қырық жылдық қызметінің жиырма жылдайын рес-</w:t>
        <w:br/>
        <w:t>публикалық бас басылымның негізгі бөлімі -- өнеркәсіп,</w:t>
        <w:br/>
        <w:t>құрылыс және транспорт бөлімін басқаруға арнаған ағамыз-</w:t>
        <w:br/>
        <w:t>дың бейбіт омірдегі сңбегі лс лайықты бағаланды. Ол</w:t>
        <w:br/>
        <w:t>бірнеше медальмен, Қазақ КСР Жоғарғы Кеңесінің Құрмет</w:t>
        <w:br/>
        <w:t>грамотасымен наградталды. КСРО Журналистер одағы сый-</w:t>
        <w:br/>
        <w:t>лығының иегері. Қазақстанның еңбек сіңірген мәдениет</w:t>
        <w:br/>
        <w:t>қызметкері деген қүрметті атаққа ие болды.</w:t>
        <w:br/>
        <w:t>Қабекең кез келген адаммен ортақ тіл табысып, үлкен-</w:t>
        <w:br/>
        <w:t>мен үлкенше, жаспеп жас құсап сойлесе алатын өте</w:t>
        <w:br/>
        <w:t>мәденшетті де зиялы кісі еді. Қан төгіп, соғысып келдім</w:t>
        <w:br/>
        <w:t>дел базбірсулер құсап, кесуде қаққанын көрген емеспіз. Сол</w:t>
        <w:br/>
        <w:t>кездері (жетгтісінші жылдары) біздің бас редакторымыз бол-</w:t>
        <w:br/>
        <w:t>ған Ұзақ Бағаевты, жауапты хатшы Нұрғазы Шәкеевті,</w:t>
        <w:br/>
        <w:t>болім меңгерушісі Балғабек Қыдырбекүлын (кейін бас ре-</w:t>
        <w:br/>
        <w:t>дактор болды) менің бөлімімде істеді, шәкірттерім деп мақ-</w:t>
        <w:br/>
        <w:t>ғаныш стіп отыратын.</w:t>
        <w:br/>
        <w:t>26</w:t>
      </w:r>
    </w:p>
    <w:p>
      <w:r>
        <w:t>жағалайды. Ал скеуінс де сбі келіңкіремейтіндер тезірек</w:t>
        <w:br/>
        <w:t>диплом алып, ауылға қайтуды ацсайды. “Екі қолға - бір</w:t>
        <w:br/>
        <w:t>күрек” дегендей, ол жақтан мұғалімдік болмаса да қолай-</w:t>
        <w:br/>
        <w:t>лы бір жұмыс тауып алатындықтарына сенеді.</w:t>
        <w:br/>
        <w:t>Міне, осылайша негізінен үшш топқа бөлінген оқу</w:t>
        <w:br/>
        <w:t>бітірушілердің мен ортаңғысын, яғни шығармашылық жа-</w:t>
        <w:br/>
        <w:t>ғын қалалым.</w:t>
        <w:br/>
        <w:t>Міне, сол жастардың бірі -- Ғалымжан Қаллемовке --</w:t>
        <w:br/>
        <w:t>бәріміз университетке бірге түсіп, бірақ төртінші курстан</w:t>
        <w:br/>
        <w:t>бізді әскерге алып кетіп, ал ол болса оқуын бітіріп, осы</w:t>
        <w:br/>
        <w:t>газетке орналасып алған -- сәлем бергелі келе жатып, дәлізде</w:t>
        <w:br/>
        <w:t>Хайдар Баймұхамбетов ағамызбен бетпе-бет кездесіп қал-</w:t>
        <w:br/>
        <w:t>дым. Ол кезде Хайдекец редакцияныц ішкі және сыртқы</w:t>
        <w:br/>
        <w:t>хабарлар бөлімін басқаратын.</w:t>
        <w:br/>
        <w:t>-- Әй, сен неге көрінбей кеттің? -- деді Хайдекең аман-</w:t>
        <w:br/>
        <w:t>саулықтан кейін. -- Анадағы тапсырмалар не болды? Орын-</w:t>
        <w:br/>
        <w:t>далын ба?</w:t>
        <w:br/>
        <w:t>-- Иә... сессияға дайындалып... -- абдырап, аузыма бас-</w:t>
        <w:br/>
        <w:t>қа соз түспей, төмен қарай бердім.</w:t>
        <w:br/>
        <w:t>-- Жарайды, -- деді Хайдекең мені одан әрі қинағысы</w:t>
        <w:br/>
        <w:t>келмегендей, -- ертең алып келерсің ана материалдарды,</w:t>
        <w:br/>
        <w:t>қазір мен кезекшілікке кетіп бара жатырмып. Айтпақшы,</w:t>
        <w:br/>
        <w:t>өзің қайда бот алдың?</w:t>
        <w:br/>
        <w:t>ші Ғалымжанға, тезі дедім мен ағамның асығып бара жат-</w:t>
        <w:br/>
        <w:t>қанып іштей қалап.</w:t>
        <w:br/>
        <w:t>Хайдскен “түсіндім” дегендей басын изеп, ұзын да</w:t>
        <w:br/>
        <w:t>арықшалау келген денесін бір жағына бұрған күйі</w:t>
        <w:br/>
        <w:t>күлімдеген қалпымен есігін кілттеп жатты.</w:t>
        <w:br/>
        <w:t>Екінші қабаттағы “г” әрпіне үқсас дәлізбен жүріп ба-</w:t>
        <w:br/>
        <w:t>рып, Ғалымжандар отыратын кабинеттің алдына келіп</w:t>
        <w:br/>
        <w:t>ентігімді бастым. Мұнда екі бөлім орналасқан, төрт кісі</w:t>
        <w:br/>
        <w:t>отырады. Әдебист бөлімін Есет Әукебаесв, ал ғылым бөлімін</w:t>
        <w:br/>
        <w:t>Балғабек Қылырбекұлы ағамыз басқарады. Екеуі де төрге</w:t>
        <w:br/>
        <w:t>жайғасқан. Одан бері -- есік жақта олардың әдеби</w:t>
        <w:br/>
        <w:t>қызметкерлері Балта Исаев пен Ғалымжап Қаллемовтың</w:t>
        <w:br/>
        <w:t>үстелдері қойылған. Жасыратыны жоқ, Есекең де, Бәкең</w:t>
        <w:br/>
        <w:t>де жүмыс істеп отыргап кездерінде кабинеттеріне богде</w:t>
        <w:br/>
        <w:t>кісілердің кіре бергенін онша ұната қоймайды. Әсіресе, біз</w:t>
        <w:br/>
        <w:t>сияқты сары езулерді. Бетімі: ге айтпаса Да, қас- қабағ ынан</w:t>
        <w:br/>
        <w:t>байқалатын бүл қолайсыздықты қайталай бергім келмей</w:t>
        <w:br/>
        <w:t>есік аллында біраз бөгелдім. Ойым -- шітен бірсу шықса,</w:t>
        <w:br/>
        <w:t>жөтеліп белгі беру. Айтқандай-ақ коп күттірмей, арғы жақ-</w:t>
        <w:br/>
        <w:t>тан есік сықырлай ашылып, артынша қолында үш-торт</w:t>
        <w:br/>
        <w:t>парақ қағазы бар Балта шығып келе жатты.</w:t>
        <w:br/>
        <w:t>28</w:t>
        <w:br/>
        <w:t>бірінші тарауында суреттелген осы бір жан тебірентерлік</w:t>
        <w:br/>
        <w:t>көрініс оз геройын ғана емес, оқушысын да еріксіз елең</w:t>
        <w:br/>
        <w:t>еткізіп, бірден тарта жөнелді. Оқиға бірінші жақта</w:t>
      </w:r>
    </w:p>
    <w:p>
      <w:r>
        <w:t>суреттелгендіктен, біз бас кейіпкер Рымбектің күйіне түсін,</w:t>
        <w:br/>
        <w:t>сонымен бірге күйіпеміз де бірге толғанамыз.</w:t>
        <w:br/>
        <w:t>Жаңағы атылып түскен қос қаз тағдыры, повестегі</w:t>
        <w:br/>
        <w:t>кейіпкер өмірінің балалық шағына, Ұлы Отан соғысы жыл-</w:t>
        <w:br/>
        <w:t>дарына мойын бүрғызады. Яғни,жазушының айтпақ бол-</w:t>
        <w:br/>
        <w:t>ғаны - сонау киын күндердегі ауыл өмірі, тыл тауқыметі.</w:t>
        <w:br/>
        <w:t>Ашы да болса, ақикат. Ашып айтарлық шыңдық. Қиын</w:t>
        <w:br/>
        <w:t>тақырып. Әйтсе де, антор өмірдің бұл қырын біршама на-</w:t>
        <w:br/>
        <w:t>нымды стіп, көркем суреттейді. Повсстің композициясы</w:t>
        <w:br/>
        <w:t>ширақ құрылып, сюжеті ле тартымды шыққан.</w:t>
        <w:br/>
        <w:t>Соғыстың қайнаған бел ортасы. Ерлердің бәрі майдан-</w:t>
        <w:br/>
        <w:t>ға кеткен. Ауылдағы бас көтерер кісілер: кемпір-шал, жас</w:t>
        <w:br/>
        <w:t>бала және күйеулершің орнын жоқтатпай жүрген жаны асыл</w:t>
        <w:br/>
        <w:t>әйеллер ғана. Қолынан іс келетіндердің бәрі де “Майдан</w:t>
        <w:br/>
        <w:t>үшін!”, “Жеңіс үшін!” деген ниетпен еңбек стеді, ерте</w:t>
        <w:br/>
        <w:t>тұрып, кеш жатады. Күн сайын әйелдер жұмыстан келе</w:t>
        <w:br/>
        <w:t>жатып, хат тасушы ақсақ Ахметке соқпай өтпейді. Олары</w:t>
        <w:br/>
        <w:t>заңды да: біреулері балаларынан, біреулері жарларынан жақ-</w:t>
        <w:br/>
        <w:t>сылық хабарлар күтеді.</w:t>
        <w:br/>
        <w:t>Соғыстың аты соғыс қой. Ол шығынсыз болмайды.</w:t>
        <w:br/>
        <w:t>Пошташы қарт ауыл әйелдеріне кейде қуанышты хаттар</w:t>
        <w:br/>
        <w:t>үлестіргенімен, кейде қайғылы хабарлар да жеткізіп тұра-</w:t>
        <w:br/>
        <w:t>ды. Міне, осындай қаралы қағазлардың біреуі Рымбектің</w:t>
        <w:br/>
        <w:t>де үйіне кеп жетеді.</w:t>
        <w:br/>
        <w:t>Окиға желісі одан ары жас бала Рымбек пен жесір ана-</w:t>
        <w:br/>
        <w:t>ның айналасында орбиді. Кейіпкерлердің жұмыс үстінде</w:t>
        <w:br/>
        <w:t>өсу, даму процесі өте нанымды. Автор ауыл өміріндегі</w:t>
        <w:br/>
        <w:t>кейбір қиыншылықтарды суреттей келіп, совст халықта-</w:t>
        <w:br/>
        <w:t>рының қандай тосқауыл болмасын жеңіп шығатынын паш</w:t>
        <w:br/>
        <w:t>етеді.</w:t>
        <w:br/>
        <w:t>Понестің аяққы тарауларында Рымбектің анасы кол-</w:t>
        <w:br/>
        <w:t>хоз жұмысымен байланысты орталықтан келе жатып, жол-</w:t>
        <w:br/>
        <w:t>жәнекей небір оқиғаларға тап болуы, ақыр соңында бұл</w:t>
        <w:br/>
        <w:t>қиыншылықтарды жену үстінде өзінің де іпейт болғаны</w:t>
        <w:br/>
        <w:t>айтылады. Ал, повестің энилогінде Рымбек әке меп</w:t>
        <w:br/>
        <w:t>шешесінен бірдей айырылса ла өмірден шет қалмай, үлкей</w:t>
        <w:br/>
        <w:t>қамқорлыққа алынып, оқып жүргенін көреміз. Оны автор:</w:t>
        <w:br/>
        <w:t>“Ауыл ортасындағы ақ үй күн сәулесімен шағылысып жалт-</w:t>
        <w:br/>
        <w:t>жүлт етеді. Оның ауласына кірер тұстағы үлкен дарбаза-</w:t>
        <w:br/>
        <w:t>ның маңдайшасынан “Балалар үйі” деген жазу көзіне от-</w:t>
        <w:br/>
        <w:t>М</w:t>
        <w:br/>
        <w:t>Қаллемовпс сені жіберіп отырған. Немене, ол “Социалистік</w:t>
        <w:br/>
        <w:t>Қазақстанда” істейді екен деп бәріміз соның айтқанын</w:t>
        <w:br/>
        <w:t>орындауымыз керек пе? Орындаймын, бірақ басқаша, са-</w:t>
        <w:br/>
        <w:t>ған да екі жыл бойы зачет қоймаймын”, -- деп айдап шы-</w:t>
        <w:br/>
        <w:t>ғады.</w:t>
        <w:br/>
        <w:t>--Әзілді түсінетіндер де, түсінбейтіндер де болады, -</w:t>
        <w:br/>
        <w:t>деді Дулат арқамнан қағып, -- Омскең соның соңғысына</w:t>
        <w:br/>
        <w:t>жататын жан. Бәрінен дс кейін Бейсембиевке баспадан</w:t>
        <w:br/>
        <w:t>жаңадан шыққан кітабымды көрсетіп, зачет алайып деп</w:t>
        <w:br/>
        <w:t>жатқанымда, әлгі кісінің есіктен кіріп келіп, “Ғылыми</w:t>
        <w:br/>
        <w:t>коммунизмді” білмейді, еше кітап жазады, қоймаңыз Эбеке”</w:t>
        <w:br/>
        <w:t>деген сөзі әлі есімнен кетер смсс. Әр саланың оз маман-</w:t>
      </w:r>
    </w:p>
    <w:p>
      <w:r>
        <w:t>дықтарына шексіз берілген фанатиктері болады ғой. Ғалым-</w:t>
        <w:br/>
        <w:t>жан мен Өмірсерікке окпелесем, бірішші боп мына мен</w:t>
        <w:br/>
        <w:t>өкпелер едім. Бірақ өйткен жоқпын. Себебі екеуі де</w:t>
        <w:br/>
        <w:t>өздерінше -- тип. Ғалымжандікі -- әжуасыз әзіл, ал</w:t>
        <w:br/>
        <w:t>Омекеңдікі - омірді ғылыми тұрғыда негіздеу. Айтпақшы,</w:t>
        <w:br/>
        <w:t>скеуінің жерлес екені де рас, Арқа жақтан-ау деймін. Эйтсе</w:t>
        <w:br/>
        <w:t>де екеуі де бір-біріне жұғыса бермейді. Так, что сен Ғале-</w:t>
        <w:br/>
        <w:t>кеңе өкпелеме!..</w:t>
        <w:br/>
        <w:t>ОӨкпелегенде пе істейміп. Келесі бір кездескенімде ол</w:t>
        <w:br/>
        <w:t>менің айтқанымды түк болмағандай селкос қана тыңдап</w:t>
        <w:br/>
        <w:t>шықты да: “Ер кезегі үшке дейін деген, Өмірсерікке енді</w:t>
        <w:br/>
        <w:t>бір адам жіберіп, алдап түсірсем, арманымның орындалға-</w:t>
        <w:br/>
        <w:t>ны деп білемін”, -- деп бясқа әңгіме бастап кетті:</w:t>
        <w:br/>
        <w:t>-- Ана жолы ауылдан қарындасым келген екен, оқуға</w:t>
        <w:br/>
        <w:t>түсуге. Соның ЖенПИ-ге документтерін тапсыртайын деп</w:t>
        <w:br/>
        <w:t>біраз салпақтағаным бар. Мен кошеде жылдам жүрем ғой,</w:t>
        <w:br/>
        <w:t>қарындасым ерем деп, жүгіріп отырады. Осылайша мен тез-</w:t>
        <w:br/>
        <w:t>тез адымдап, ол желе жортып келе жатып алдымдағы үлкен</w:t>
        <w:br/>
        <w:t>көшелердің қиылысына қойылған бағдаршамның жасыл</w:t>
        <w:br/>
        <w:t>жарығы жанатын кезге дәл үлгеруге тырысамын. Ыз қиылысқа</w:t>
        <w:br/>
        <w:t>жете берген кезде жасылы жанып, алдымыздан ерсілі-қар-</w:t>
        <w:br/>
        <w:t>сылы зуылдап отіп жатқан көліктер тежегіштерін басып,</w:t>
        <w:br/>
        <w:t>тұра-тұра қалысады. Сол кезде меп қарындасыма қарап:</w:t>
        <w:br/>
        <w:t>“Кордің бе, Алматыда ағанды бәрі де таниды, мен көшеде</w:t>
        <w:br/>
        <w:t>келе жатқан кезде мәшинелерін тоқтатып, жол беріп тұра-</w:t>
        <w:br/>
        <w:t>ды”, -- деп айта салмаймын ба. Сөйтсем, кейін ол ауылға</w:t>
        <w:br/>
        <w:t>“құлап” барғанда айтқаны дейді: Ағамның астанадағы беделі</w:t>
        <w:br/>
        <w:t>күшті екеп, тіпті ол кісі кошеде келе жатқанда көліктер де</w:t>
        <w:br/>
        <w:t>тоқтап қалады екен, сөйте тұра маған көмектесуге жарама-</w:t>
        <w:br/>
        <w:t>ды деп. Во-от, видешь, біз қандай принципті жанбыз.</w:t>
        <w:br/>
        <w:t>32</w:t>
        <w:br/>
        <w:t>тай басылды. Ол енді бірде “Сең жетім емессің” деген созге</w:t>
        <w:br/>
        <w:t>айналып кетеді”... деп жазады.</w:t>
        <w:br/>
        <w:t>Міне, шығарманың негізгі идеясы да осы тұста айқын-</w:t>
        <w:br/>
        <w:t>далып жатқандай. Омір -- ұшан теціз. Ол олмек емес, қыр-</w:t>
        <w:br/>
        <w:t>шын кеткен әке мен арманда кеткен янаның ісін алға апа-</w:t>
        <w:br/>
        <w:t>рушы ұрпақ бар. Ол жабығып жүрген жалтақ немесе жы-</w:t>
        <w:br/>
        <w:t>ламсырап жүрген жетім емсс. Онда ана да, ата да бар. Сон-</w:t>
        <w:br/>
        <w:t>дықтан да ол үпемі оз ортасыпда жарқылдап жүрмекші.</w:t>
        <w:br/>
        <w:t>Автор оқиғаны жас бала Рымбектің атынан баяндай-</w:t>
        <w:br/>
        <w:t>ды. Олай болса, дүниетаным мен өмірге көзқарас та сәби</w:t>
        <w:br/>
        <w:t>сезімімен берілуі керек. Ел оміріне соғыс әкелген ауыртпа-</w:t>
        <w:br/>
        <w:t>лық Рымбекті тез есейтіп, оқушы қауым оныц байыпты</w:t>
        <w:br/>
        <w:t>баяндауына қалтқысыз нанып отырғанымен кей кезде дүлә-</w:t>
        <w:br/>
        <w:t>мал жайларға да тап болады. Ол жас баланың шектен тыс</w:t>
        <w:br/>
        <w:t>банқампаздыгына байланысты жайлар.</w:t>
        <w:br/>
        <w:t>Жас жазушы апа образын Рымбектің баяндауы арқы-</w:t>
        <w:br/>
        <w:t>лы сомдайды. Майданда жары қайтыс болғаннан кейін ана</w:t>
        <w:br/>
        <w:t>мойын отырып қалмайды. Керісінше, айналасына сыр бер-</w:t>
        <w:br/>
        <w:t>мей колхоз жұмысышпа белсене кіріседі. Кейбір шыдамсыз</w:t>
        <w:br/>
        <w:t>жандарға басу айтып, оз ортасында беделге ис болады.</w:t>
        <w:br/>
        <w:t>Сүйген жары үшін фашизмнен кек алудың жолы -- тыл-</w:t>
        <w:br/>
        <w:t>дағы ауыр жұмыстарға батыл араласып, күні-түні жұмыс</w:t>
        <w:br/>
        <w:t>істеу екенін түсінген ол кейін комбайншылар даярлайтын</w:t>
      </w:r>
    </w:p>
    <w:p>
      <w:r>
        <w:t>курсқа да өзі тіленіп барады.</w:t>
        <w:br/>
        <w:t>Адам әрқашан болашаққа, алға сенім арта, зор үмітпен</w:t>
        <w:br/>
        <w:t>қарайды. Бұл -- омір заңы. Сондай-ақ ананың да, баланың</w:t>
        <w:br/>
        <w:t>да оз үміт, оз армандары бар. Жас бала әкесінің өліміне</w:t>
        <w:br/>
        <w:t>соншалықты сене қоймаса, жесір ана күйеуін өлді деуге</w:t>
        <w:br/>
        <w:t>қимайды. Екеуі де күнделікті кеп жүргеп пошташы қартқа</w:t>
        <w:br/>
        <w:t>үміттене карайды, содан бір жақсылық хабар күтеді. Повесте</w:t>
        <w:br/>
        <w:t>алғшп өлді деп қара қағаз әкеп, артынша бұрынырақ жаз-</w:t>
        <w:br/>
        <w:t>ған Құд айбергеннің өз хаты келгендегі ана мен баланың</w:t>
        <w:br/>
        <w:t>коціл-күйі, ішкі толғаныстары қандай тамаша берілген</w:t>
        <w:br/>
        <w:t>десеңізші!..</w:t>
        <w:br/>
        <w:t>Автор адамның сыртқы портретінен гөрі ішкі сезімін</w:t>
        <w:br/>
        <w:t>беруге бейім тұрады. Кейіпкерлері үнемі қимыл, іс-әрекет</w:t>
        <w:br/>
        <w:t>үстінде көрінеді. Ана мен баланың пошта үйіндегі нсихо-</w:t>
        <w:br/>
        <w:t>логиясын және олардың қайтар жолдағы қасқырлармен</w:t>
        <w:br/>
        <w:t>қақтығысын тебірене оқыдық.</w:t>
        <w:br/>
        <w:t>Повестегі көбірек есте қалатын бейненің бірі -- Да-</w:t>
        <w:br/>
        <w:t>риға. Бұл да ер мінезді, әрқашан әзіл-оспақтар айтып оз</w:t>
        <w:br/>
        <w:t>ортасын көңілдендіріп жүретін келіншек. Рымбектің шешесі</w:t>
        <w:br/>
        <w:t>қарақағаз алып қамыққанда немесе колхоз жұмысына бай-</w:t>
        <w:br/>
        <w:t>35</w:t>
        <w:br/>
        <w:t>Мені балам дейтін. “Үйде өзің аттас балам бар, сені</w:t>
        <w:br/>
        <w:t>солан кем көрмеймін, бірақ ол журналист емес, құрылыс-</w:t>
        <w:br/>
        <w:t>шы болам деп жүр”, -- деп отырушы еді. Ол да мепің екінші</w:t>
        <w:br/>
        <w:t>мамандығым ғой дегенді дс қосып қоятып. Сол айтпақшы,</w:t>
        <w:br/>
        <w:t>ағамыз 1975 жылы демалысқа шығып, ұзақ ғұмыр сүрді.</w:t>
        <w:br/>
        <w:t>Апайымыз Мәриям екеуі бірнеше ұл-қыз өсіріп, немерелері</w:t>
        <w:br/>
        <w:t>мен тпоберелеріп де көрлі. Мұндай бақыт кез келген жан-</w:t>
        <w:br/>
        <w:t>ның басына қона бермек емес.</w:t>
        <w:br/>
        <w:t>Ағамызды еңбек демалысына шығарып салу салтана-</w:t>
        <w:br/>
        <w:t>тынан кейін біз, бірнешс жас жігіттер мен қыздар,</w:t>
        <w:br/>
        <w:t>Қабскецнің сол кезде тұратып екі қабатты үйіне (бұрынғы</w:t>
        <w:br/>
        <w:t>8 март пен Совет көшелерінің қиылысы) кәдесыйлар мен</w:t>
        <w:br/>
        <w:t>гүлдер шоғырын көтерісіп барғанымыз есімде. Ағамыз бен</w:t>
        <w:br/>
        <w:t>апайымыз қайта дастарқан жайып, төрге шақырды.</w:t>
        <w:br/>
        <w:t>-- Мына пәтерде бұрын Орталық Комитеттің өнеркәсіп</w:t>
        <w:br/>
        <w:t>және транспорт бөлімінің меңгерушісі Жуков деген</w:t>
        <w:br/>
        <w:t>шенеунік түрған, -- деді ағамыз ағынан жарылып. -- Кейін</w:t>
        <w:br/>
        <w:t>маған бұйырды. Осыдан-ақ біздің газеттің беделіп байқап</w:t>
        <w:br/>
        <w:t>отырған боларсыңдар. ЦК-дап “СҚ” бірде-бір кем емес.</w:t>
        <w:br/>
        <w:t>Оны бағалай біліңдер. Әлі жассыңдар. Болашақтарың алда.</w:t>
        <w:br/>
        <w:t>Қазақ халқы аман болса, “Социалистік Қазақстан” да аман</w:t>
        <w:br/>
        <w:t>болады. Құдай соған жазсын. Өздерің сңбек стетін қара</w:t>
        <w:br/>
        <w:t>шаңырақтың қалірін жете түсіне біліңдер! -- деген еді.</w:t>
        <w:br/>
        <w:t>Қара шаңырақтың қадірменді қарияларының бірі Қаби-</w:t>
        <w:br/>
        <w:t>болла Әділбайұлы Мыңжанов 2000 жылы жүзге жақындап</w:t>
        <w:br/>
        <w:t>барып қайтыс болды. Ағаның аты ошкен жоқ. Кейінгі</w:t>
        <w:br/>
        <w:t>кездері тұрған үйіне ескерткіш тақта орнатылды. Өзі ұзақ</w:t>
        <w:br/>
        <w:t>жылдар бойы еңбек сткен “Егемен Қазақстан” газеті рс-</w:t>
        <w:br/>
        <w:t>дакциясы жанында жыл сайын онеркәсіп тақырыбын үздік</w:t>
        <w:br/>
        <w:t>жазғап журналиске тапсырылатын Қ.Мыңжанов атындағы</w:t>
        <w:br/>
        <w:t>жүлде бар. Оны ағамызлың баласы Еділ Қабиболлаүлы</w:t>
        <w:br/>
        <w:t>Мыңжановтың өзі тапсырып! жүр.</w:t>
      </w:r>
    </w:p>
    <w:p>
      <w:r>
        <w:t>ЖАЛЫНДАП ӨТКЕН ЖАС ҒҰМЫР</w:t>
        <w:br/>
        <w:t>“Социалистік Қазақстап” (қазіргі “Егемен Қазақстан”)</w:t>
        <w:br/>
        <w:t>газстімен мен 1968 жылдап бері етене таныспын. Сол жыл-</w:t>
        <w:br/>
        <w:t>ғы жазғы сессиямыз аяқталды да (мен С.М.Киров атын-</w:t>
        <w:br/>
        <w:t>дағы Қазақ Мсемлскеттік Университетінің филология</w:t>
        <w:br/>
        <w:t>факультетінің тортінші курсында оқитынмын), қыс айла-</w:t>
        <w:br/>
        <w:t>рына екі-ақ жүн лекция қойылды, Аты лекция болғаны-</w:t>
        <w:br/>
        <w:t>мен, заты -- уақыт өткізу. Негізгі мамандығымыз -- фило-</w:t>
        <w:br/>
        <w:t>логияға ден қоюшылар некен-саяқ, көбі әдебиет жағын</w:t>
        <w:br/>
        <w:t>27</w:t>
        <w:br/>
        <w:t>Ұзекеңн жоспарымды бір қарағаннан-ақ зерттеп, шама-</w:t>
        <w:br/>
        <w:t>шаркҡымды мөлшерлеп үлгерген сыңайлы. Бірақ меселімді</w:t>
        <w:br/>
        <w:t>қайтармады. Қайта жігер бергендей, қолдап сөйледі.</w:t>
        <w:br/>
        <w:t>--Былай болсын, -- деді жазғандарымның орта тұсын-</w:t>
        <w:br/>
        <w:t>дағы бір тақырыпты қызыл қаламымен белгілеп, -- алды-</w:t>
        <w:br/>
        <w:t>мен спорттан басталық, мұнда корсеткеніңдей. Сен Шы-</w:t>
        <w:br/>
        <w:t>ғыс Қазақстан облысындағы бір казақ ауданына, мәселен,</w:t>
        <w:br/>
        <w:t>Зайсанға барып, спортын жазып келші. Мақтама да, датта-</w:t>
        <w:br/>
        <w:t>ма да. Барын бар, жоғын жоқ деп ашыл көрсет. Сол бір</w:t>
        <w:br/>
        <w:t>ауданның мысалында ауыл спортын жандандыру жолда-</w:t>
        <w:br/>
        <w:t>рын, проблемаларын алып шығуға болады ғой. Қалай,</w:t>
        <w:br/>
        <w:t>қолыңнан келе ме?..</w:t>
        <w:br/>
        <w:t>Келмейді леп калай айтпақпын. Қобалжып қорқып</w:t>
        <w:br/>
        <w:t>отырсам да, басымды изедім. Осылайша бірінші рет бірінші</w:t>
        <w:br/>
        <w:t>басшының өзінен тікелей нүсқау алып, іссапарға шыққа-</w:t>
        <w:br/>
        <w:t>пымды, тапсырманы қалай орындап шыққаным жоніндегі</w:t>
        <w:br/>
        <w:t>естелігімді мен осыдан бірнеше жыл бүрын жазушы-жур-</w:t>
        <w:br/>
        <w:t>налист Кеңесхан Зәкенов марқұмпың алпыс жылдық ме-</w:t>
        <w:br/>
        <w:t>рейтойы тұралы жазған материалымда да ішінара айтып</w:t>
        <w:br/>
        <w:t>кеткен болатынмын.</w:t>
        <w:br/>
        <w:t>Дәл осы тұста Ұзекеңе ұстаз бола білген ағалардың бірі,</w:t>
        <w:br/>
        <w:t>Қазақстан Республикасынын епбек сіңіргеп мәденмнет</w:t>
        <w:br/>
        <w:t>қызметкері Зұфар Айтмағамбетовтың тоқсаныншы жыл-</w:t>
        <w:br/>
        <w:t>дың орта тұсына таман “Егемен Қазақстанда” жариялан-</w:t>
        <w:br/>
        <w:t>ған “Ұстаздар мен шәкірттер” атты материалынан да бір</w:t>
        <w:br/>
        <w:t>дерек келтіре кетудің артықтығы жоқ шпығар. Зүфекен “Со-</w:t>
        <w:br/>
        <w:t>циалистік Қазақстанға” ҚазПИ-дің тіл-әдебиет факультетін</w:t>
        <w:br/>
        <w:t>бітіріп, Қазақ КСР Оку Халық Комнссариатында инспек-</w:t>
        <w:br/>
        <w:t>тор болып істеп жүрген жерінен Ғұмар Аққұловтың шша-</w:t>
        <w:br/>
        <w:t>қыруымен ауысқанын айта келіп, былай деп жазады:</w:t>
        <w:br/>
        <w:t>“Соғыс жылдарындағыдай емес, кадр тапшылығы да</w:t>
        <w:br/>
        <w:t>азая бастады. Соғыстан кейінгі 1946-1950 жылдары ре-</w:t>
        <w:br/>
        <w:t>дакцияға майданнан қайтқан Х.Ерғалиев, Ж.Жүмакенов,</w:t>
        <w:br/>
        <w:t>А.Лекеров сияқты журналистермен бірге жас қаламгерлердің</w:t>
        <w:br/>
        <w:t>жаца толқыны ағындады. Ағыпдаган сол толқынныц ішінеп</w:t>
        <w:br/>
        <w:t>мен скі жасты айрықша атап корсетер едім. Оның бірі -</w:t>
        <w:br/>
        <w:t>Ұзак Бағаев та, екіншісі -- Нұрғазы Шәкеев.</w:t>
        <w:br/>
        <w:t>Ол кезде мен редакцияның ауыл шаруашылығы бөлімін</w:t>
        <w:br/>
        <w:t>басқаратынмын. Ұмытпасам, 1950 жылғы қазап айының</w:t>
        <w:br/>
        <w:t>бас кезі. Бір күні релактор Қасым Шәріпов мепі шақырды.</w:t>
        <w:br/>
        <w:t>Өте-мөте маңызды мәселе, тығыз шаруа болмаса Қ.Шәріпов</w:t>
        <w:br/>
        <w:t>қызметкерлерді көп шақырып, мазалай бермейтін. Редак-</w:t>
      </w:r>
    </w:p>
    <w:p>
      <w:r>
        <w:t>тор шақырған соң, бардым. Қарсы алдыпда жүдеулеу кел-</w:t>
        <w:br/>
        <w:t>40</w:t>
        <w:br/>
        <w:t>ген, орта бойлы бір жас жігіт отыр. Редактор бірден: “Мына</w:t>
        <w:br/>
        <w:t>жолдасты сіз басқаратын бөлімге әдеби қызметкер ғып</w:t>
        <w:br/>
        <w:t>алайық деген ойымыз бар. Қалай қарайсыз?”, -- деді, -</w:t>
        <w:br/>
        <w:t>Қ.Шәріпов қарауындағы қызметкерлермен сөйлескенде</w:t>
        <w:br/>
        <w:t>“жолдас” сөзін ылғи қосып айтушы еді.-- КазГУ-ді бітірген,</w:t>
        <w:br/>
        <w:t>журналист.</w:t>
        <w:br/>
        <w:t>Белгілі журналист Ұзақ Бағаев “Социалистік Қазақстан-</w:t>
        <w:br/>
        <w:t>ға” осылай келген еді. Өз ісіне тиянақты, жазу-сызуға</w:t>
        <w:br/>
        <w:t>қабілетті, тапсырылған тақырыпты табан астында орындап</w:t>
        <w:br/>
        <w:t>тастайтын іскер әрі кішіпейіл жан болды ол. Кейін “Қазақ-</w:t>
        <w:br/>
        <w:t>стан” баспасына редакция меңгерушілігіне, одан соң “Қазақ-</w:t>
        <w:br/>
        <w:t>стан коммунисі” журналына жауапты хатшы қызметіне ауыс-</w:t>
        <w:br/>
        <w:t>тым. Ал Ұ.Бағаев осы болімді басқарып калды. Коллегия</w:t>
        <w:br/>
        <w:t>мүшелігіне бекітілді. Содан соң Қызылорда, Талдықорған</w:t>
        <w:br/>
        <w:t>облыстық газеттерінін, бұлардан кейін “Сопиалистік Қазақ-</w:t>
        <w:br/>
        <w:t>стан” газетінің редакторлығына тағайындалды”</w:t>
        <w:br/>
        <w:t>Міне, уақыт озады, тозалы деген осы. Бір кездері</w:t>
        <w:br/>
        <w:t>КазГУ-ді бітіріп келген жүдеулеу бала толысып, тәжірибе</w:t>
        <w:br/>
        <w:t>жинақтап басшылыққа ауысып, тағы да бір КазГУ-ді бітіріп</w:t>
        <w:br/>
        <w:t>шыққан жүдеулеу жанды қамқорлығына алып, тікелей тап-</w:t>
        <w:br/>
        <w:t>сырма да берді. Оны мен ішама-шарқым келгенше орын-</w:t>
        <w:br/>
        <w:t>дап татшштықтым. Осыдан кейін-ақ Ұзекең мені кәдімгідей</w:t>
        <w:br/>
        <w:t>іш тартып жүретін болды.</w:t>
        <w:br/>
        <w:t>Бірде редакторлың кабинстінің жанынан өтіп бара</w:t>
        <w:br/>
        <w:t>жатып, қабылдау бөлмесінде отырған курстасым Дүйсен</w:t>
        <w:br/>
        <w:t>Шегебаевты коріп қалдым да еріксіз бұрылдым.</w:t>
        <w:br/>
        <w:t>-- ӘЙ, сен қайдан жүрсін? -- деппін тосын кездесуден</w:t>
        <w:br/>
        <w:t>аузыма басқа сөз түспей.</w:t>
        <w:br/>
        <w:t>Тілінің қышымасы бар қазақы жігіт еді.</w:t>
        <w:br/>
        <w:t>--Не, сенен басқа филологтар журналист бола алмай</w:t>
        <w:br/>
        <w:t>ма? -- деді күліп. -- Осында орналасайын деп жүрмін, құдай</w:t>
        <w:br/>
        <w:t>қаласа бастықтарыңның оң қолы боламын.</w:t>
        <w:br/>
        <w:t>Дүйсен -- Алматы облысындағы Кеген ауданының</w:t>
        <w:br/>
        <w:t>перзенті-тұғын. Екеуміз КазГУ-дің филфяагіне бірге түсіп,</w:t>
        <w:br/>
        <w:t>арасында үш жылдай әскерде болып келіп, кейін қатар</w:t>
        <w:br/>
        <w:t>бітіріп шыққан едік.</w:t>
        <w:br/>
        <w:t>Дүйсеннің айтқаны айдай болып шықты: бас редак-</w:t>
        <w:br/>
        <w:t>тордың көмекшісі қызметіне шықырылыпты. Мұндай лауа-</w:t>
        <w:br/>
        <w:t>зым сол кездері штатта корсетілген бе, әлде корсетілмеген</w:t>
        <w:br/>
        <w:t>бе,білмеймін, Дүйсен кейін белгілі журналист болып, Қазақ</w:t>
        <w:br/>
        <w:t>телевизиясының Оңтүстік Қазақстан облысындағы менітікті</w:t>
        <w:br/>
        <w:t>тілшісі қызметін де абыроймен атқарды. Осы жұмыста</w:t>
        <w:br/>
        <w:t>жүріп, төтеннен келген сырқаттан қайтыс болды.</w:t>
        <w:br/>
        <w:t>4</w:t>
      </w:r>
    </w:p>
    <w:p>
      <w:r>
        <w:t>Кейін білгенімдей, Дүйсен университет бітіріп, ауылына</w:t>
        <w:br/>
        <w:t>барады. Сөйтсе ондағылар: оқуды жаңадап бітіріп келген</w:t>
        <w:br/>
        <w:t>сен түгілі, өзімізде бұрыннан істеп жүрген тәжірибелі</w:t>
        <w:br/>
        <w:t>мүғалімдерімізге де орын тауып бере алмай жатырмыз деп</w:t>
        <w:br/>
        <w:t>шығарып салады. Содан салы суға кетіп, Алматыға қайтып</w:t>
        <w:br/>
        <w:t>келеді де. біреулердің жол сілтеуімен Ұзекеце жолығады. Ол</w:t>
        <w:br/>
        <w:t>кісі жас жігітті сынап көргісі келгендей “жаза аласың ба?” --</w:t>
        <w:br/>
        <w:t>деп сұрайды. Диплом жұмысын жаздық қой, -- дейді Дүйсе-</w:t>
        <w:br/>
        <w:t>кең. Ол жазумен бұл жазуды салыстыруға болмайды, әйтсе</w:t>
        <w:br/>
        <w:t>де бір ай сынап көрелік, жазу қолыцпап келмесе озің-ақ</w:t>
        <w:br/>
        <w:t>кетіп қаласың, -- деп бастық жауапты хатшыға тапсырады.</w:t>
        <w:br/>
        <w:t>Жалпы Ұзекең алдына келген адамның меселін қайта-</w:t>
        <w:br/>
        <w:t>ру дегенді білмейтін. Әсіресе, жастардыц. Дүйсенге жасал-</w:t>
        <w:br/>
        <w:t>ған жақсылық соның бір парасы еді.</w:t>
        <w:br/>
        <w:t>Ал, Дүйсен болса, бізде бір айдай сынақтан өтіп, ха-</w:t>
        <w:br/>
        <w:t>бардан бастап репортаждар мен суреттемелер жазуға дейін</w:t>
        <w:br/>
        <w:t>қалыптаса бастаған тұста Қазақ телевизиясының жанын-</w:t>
        <w:br/>
        <w:t>дағы “Құрдастар” бағдарламасына ауысып кстті. Содан</w:t>
        <w:br/>
        <w:t>кейін бірте-бірте тәжірибе жинақтап, республикамыздағы</w:t>
        <w:br/>
        <w:t>сң беделді де бергкелі облыс -- Оңтүстік Қазақстанға</w:t>
        <w:br/>
        <w:t>жіберілгені мәлім.</w:t>
        <w:br/>
        <w:t>Қазақстанның скі облысындағы екі үздік газетті (шы-</w:t>
        <w:br/>
        <w:t>нында да, “Ленин жолы” мен “Октябрь туы” кезінде қазақ</w:t>
        <w:br/>
        <w:t>басылымдары арасында алдынғы орындарда түратын) бас-</w:t>
        <w:br/>
        <w:t>қарып, қара шаңыраққа қайта оралған Ұзекец сол кезде</w:t>
        <w:br/>
        <w:t>бізге біраз жасқа келіп қалған сгде адамдай көрінуші еді.</w:t>
        <w:br/>
        <w:t>Сойтсек әлі қырыққа да толмаған кезі екен-ау. Оны ерте</w:t>
        <w:br/>
        <w:t>есейткен еңбек екен ғой.</w:t>
        <w:br/>
        <w:t>Ұ.Бағаев -- іскер үйымдастырушы, білгір басшы болу-</w:t>
        <w:br/>
        <w:t>мен бірге, қаламы үшқыр журналист тс сді. Қай тақырып-</w:t>
        <w:br/>
        <w:t>та болса да тез жазатын және көтерген мәселесін көпшілікке</w:t>
        <w:br/>
        <w:t>ұгыпыңқы да қарапайым тілмен баяндап беретін.</w:t>
        <w:br/>
        <w:t>Соөйлемдері қысқа да нұсқа болып келуші еді. Ай сайынғы</w:t>
        <w:br/>
        <w:t>бас мақаланы айтпағанның өзінде, апта сайын дерлік аты-</w:t>
        <w:br/>
        <w:t>жөнін көрсетіп, материал жазып тұруды басілыдан бастап</w:t>
        <w:br/>
        <w:t>қосшыға дейін міндегтеп отыратын. “Жазбайтын журниа-</w:t>
        <w:br/>
        <w:t>лист -- журналист смсс, әркім өз жазғанына жауап беруі</w:t>
        <w:br/>
        <w:t>тиіс, -- деп ескертетін, сондықтан “СҚ”-ға бес жолдық</w:t>
        <w:br/>
        <w:t>хабарың шықса да, фамилияңды көрсетуге борыштысынң.</w:t>
        <w:br/>
        <w:t>Мүның өзі газетте оқырмандарға қажетсіз материалдарың</w:t>
        <w:br/>
        <w:t>жарияланып кетпеуіне себін тигізеді”.</w:t>
        <w:br/>
        <w:t>Ұзекеннің жаңашылдығының бір белгісі - жетпісінші</w:t>
        <w:br/>
        <w:t>жылдың бас жағына таман Қарағанды қаласында меншікті</w:t>
        <w:br/>
        <w:t>42</w:t>
        <w:br/>
        <w:t>Міне, осындай, Дулат айтқандай, әжуасыз әзілі бар</w:t>
        <w:br/>
        <w:t>Ғалекеңнің шығармашылығы ла шырайлы әрі шуақты еді.</w:t>
        <w:br/>
        <w:t>Кез келген тақырыпта қалам тарта беретін. Өзі еңбек ететін</w:t>
        <w:br/>
        <w:t>ғылым және оқу орындары бөлімінін проблемаларынан</w:t>
        <w:br/>
        <w:t>басқа ауыл және өнеркәсіп мәселелерін көтерген мақала-</w:t>
        <w:br/>
        <w:t>лары әріптестері арасында талай рет мақталғанына куә бол-</w:t>
        <w:br/>
        <w:t>ғанымыз бар. Әсірссе, “Директордың құны 10 мың сом”</w:t>
        <w:br/>
        <w:t>(ұмытпасам осылай аталатын) атты сын материалы ерекше</w:t>
        <w:br/>
        <w:t>аталып, жылдың үздік материалдары қатарынан орын ал-</w:t>
        <w:br/>
        <w:t>ған еді.</w:t>
      </w:r>
    </w:p>
    <w:p>
      <w:r>
        <w:t>Ғалымжан болашағынан коп үміт күттіріп келе жатқан</w:t>
        <w:br/>
        <w:t>талантты жазушы да болатып. Бірақ Тәңірі оның ғұмырын</w:t>
        <w:br/>
        <w:t>қып-кысқа етіп берді. Ол таланты толысып, күш-қуаты</w:t>
        <w:br/>
        <w:t>кемелденіп тұрған кезде кенеттен қайтыс болды.</w:t>
        <w:br/>
        <w:t>Марқұмның козі тірісінде жарық көргеп тұңғыш кітабы</w:t>
        <w:br/>
        <w:t>туралы жазған пікірімді назарларыңызға ұсына кетуді жөн</w:t>
        <w:br/>
        <w:t>көрдім. Бүл рецензия 1969 жылы 5 қазанда Жамбыл облыс-</w:t>
        <w:br/>
        <w:t>тық “Еңбек туы” (қазіргі “Ақжол”) газетінде жариялан-</w:t>
        <w:br/>
        <w:t>ған еді.</w:t>
        <w:br/>
        <w:t>“МЕН ЖЕТІМ ЕМЕСІН? --&lt;...Көл шетінен көк түтін</w:t>
        <w:br/>
        <w:t>бұрқ ете қап, тосын шыққан мылтық даусы айналаны дүр</w:t>
        <w:br/>
        <w:t>сілкіндірді. Ол мүлт кетпепті. Аспанда қалықтай ұшқан</w:t>
        <w:br/>
        <w:t>қос қаздың біреуі кол бетіне колбей құлайды да, екіншісі</w:t>
        <w:br/>
        <w:t>тайқып көтеріліп кетеді. Бірақ ол ұзамапты. Қаз серігін</w:t>
        <w:br/>
        <w:t>іздеп қайта оралады. Бүл жолы ол өзінің басын қорғалап</w:t>
        <w:br/>
        <w:t>алыс кетпей, жерге өте жақын ұшады. Соңғы рет болса да</w:t>
        <w:br/>
        <w:t>серігінің денесін керіп, қайғысын жеңілдетпекші. Аламның</w:t>
        <w:br/>
        <w:t>жүйке тамырын шымырлата сұңқылдаған оның зары, осы-</w:t>
        <w:br/>
        <w:t>нау қатігез мергенді селт еткізбегенімен, жаратылысынан</w:t>
        <w:br/>
        <w:t>сабырлы табиғатты тебірентіп жібереді, жел демін ішінс тар-</w:t>
        <w:br/>
        <w:t>тып, көл дірілдеуін, қамыс қалтырауын қоя қояды. Бәрі де</w:t>
        <w:br/>
        <w:t>енді не болар екен дегендей сыңайда. Қаныпездік пеп</w:t>
        <w:br/>
        <w:t>мүсіркеушілік таразының екі басына шығады. Дегенмеп бұл</w:t>
        <w:br/>
        <w:t>екеуінің алдыңғысы басым түсіп, мылтықтың сүйкімсіз дау-</w:t>
        <w:br/>
        <w:t>сы тағы естілді. Ауыр жараланған екінші каз да аунап түседі.</w:t>
        <w:br/>
        <w:t>Сөйтсе де өмір сүйген өжет құс өз денесін жауының қолына</w:t>
        <w:br/>
        <w:t>түсіргісі келмегендей, соңғы рст қанат қағады да, төбе асып</w:t>
        <w:br/>
        <w:t>өлексесін көрсетпей кетеді. Табиғат енді ғана шындап ашу-</w:t>
        <w:br/>
        <w:t>ланғандай, манағы жайбарақаттық жайына қалады. Көл</w:t>
        <w:br/>
        <w:t>маңдайын жиырып ап, долы жел сұңқылдай соқса, алыстан</w:t>
        <w:br/>
        <w:t>қарауытып ауыр бұлт та жылжи түседі”.</w:t>
        <w:br/>
        <w:t>Жас жазушы Ғалымжан Қаллемовтыңц “Жазушы” бас-</w:t>
        <w:br/>
        <w:t>пасынан шыққан “мер жетім: шуесп ІН &lt;атты-пәнвесінің</w:t>
        <w:br/>
        <w:t>2е)</w:t>
        <w:br/>
        <w:t>о</w:t>
        <w:br/>
        <w:t>-- деген сияқты неше түрлі сөздер шығып, редакция гу-гу</w:t>
        <w:br/>
        <w:t>етіп жататып. Ұзекеңді жақтайтындар: “Дұрыс болған екен,</w:t>
        <w:br/>
        <w:t>ол бұрын өзімізде істеп кеткен, іскер де білімді жас, Қызы-</w:t>
        <w:br/>
        <w:t>лорда меп Талдықорғанда еңбек етіп, көп тәжірибе жипақ-</w:t>
        <w:br/>
        <w:t>тады, “СҚ?-ны да алға сүйреп кстеді”, -- десе, ұнатпай-</w:t>
        <w:br/>
        <w:t>тындар: “қазір Әркім оз тапыстарып тартады емес пе, Әшімов</w:t>
        <w:br/>
        <w:t>әкеп отыр ғой”, -- деп те соз таратып жіберді.</w:t>
        <w:br/>
        <w:t>Әшімов дегеннен шығады, қазақтың қазіргі кадірменді</w:t>
        <w:br/>
        <w:t>қарияларының бірі -- Байкен Әшімұлы, шыпында да,</w:t>
        <w:br/>
        <w:t>Ұзекең бізге релакторлыққа келетін жылдың алдында ғана</w:t>
        <w:br/>
        <w:t>Талдықорған облысында обкомның бірінші хатшысы бо-</w:t>
        <w:br/>
        <w:t>лып істеп жүрген жерінен республика Министрлер</w:t>
        <w:br/>
        <w:t>Кеңесініп торағалығына ауысқан сді. Демек аузы жеңіл</w:t>
        <w:br/>
        <w:t>адамдардың айтуына қарағанда, екеуі бір облыста еңбек</w:t>
        <w:br/>
        <w:t>етіп таныс-біліс болған, сонан кейін Әшімов астанаға өсіп</w:t>
        <w:br/>
        <w:t>келгеннен соң Бағаевты да өзінің соңынан тартқан. Қиыны-</w:t>
        <w:br/>
        <w:t>нап қиыстыратын кейбір қисық сөйлеушілердің мүндай</w:t>
        <w:br/>
        <w:t>өсегіпің құйрығы бір-ақ тұтам екенін кейін Байкен</w:t>
      </w:r>
    </w:p>
    <w:p>
      <w:r>
        <w:t>Әшімұлы ісімен де, мінез-құлқымен де дәлелдей білді ғой</w:t>
        <w:br/>
        <w:t>деймін.</w:t>
        <w:br/>
        <w:t>Осы орайда ел арасына тарап кеткен анекдотқа ұксас</w:t>
        <w:br/>
        <w:t>бір жәйтті еске түсірудің еш ерсілігі жоқ шыгар деп ойлай-</w:t>
        <w:br/>
        <w:t>мын. Ілгеріде, бәрі де Мәскеуден айтылып, Мәскеуден бас-</w:t>
        <w:br/>
        <w:t>қарылып, Компартияның қылышынан қан тамып тұрған</w:t>
        <w:br/>
        <w:t>тұста елімізге екінші хатшылыққа жергілікті халыққа онша</w:t>
        <w:br/>
        <w:t>жаны аши бермейтің біреу жіберіледі де. Димекен оны ор-</w:t>
        <w:br/>
        <w:t>пынан тайдырмақ болып, осы Байкен Әшімұлымен және</w:t>
        <w:br/>
        <w:t>сол кездері Жоғары Кеңес торағасы болып істеген тағы бір</w:t>
        <w:br/>
        <w:t>ағамызбен үшеуі опаша ақылдасса керек дейді. Жоғары</w:t>
        <w:br/>
        <w:t>жақтың сеніп жіберген кадрын орнынан алу оңай емес, ол</w:t>
        <w:br/>
        <w:t>үшін бюро мүшелерінің, соның ішінде мына үш басшы-</w:t>
        <w:br/>
        <w:t>ның ауызбірлігі керек. Димекең Министрлер Кеңесі мен</w:t>
        <w:br/>
        <w:t>Жоғарғы Кеңес басшыларышың келісімін алып, әзірше бүл</w:t>
        <w:br/>
        <w:t>мәселені дабыра қылмай қоя тұралық, құпия сақтаңдар,</w:t>
        <w:br/>
        <w:t>керек кезінде мен өзім көтеремін деп шығарып салады. Бірақ</w:t>
        <w:br/>
        <w:t>арада апта өтпей жатып-ақ “ПЦК-ның екінші хатшысы ор-</w:t>
        <w:br/>
        <w:t>ныпан түсетін болыпты”, -- деген хабар гу сте қалады. Ол</w:t>
        <w:br/>
        <w:t>соз үлкен кісінің лс құлағына тиеді. Содан бір күні Диме-</w:t>
        <w:br/>
        <w:t>кең әлгі екеуін қайта шақырып алады да, тура ана жолғы</w:t>
        <w:br/>
        <w:t>өз орындарына отырғызып, осылай да осылай, соз шығып</w:t>
        <w:br/>
        <w:t>жатқап көрінеді, оны кім айтты, үшеуміздеп басқа білетін</w:t>
        <w:br/>
        <w:t>жан жоқ болатын, кане мойыпдалық, кемшілікті мойын-</w:t>
        <w:br/>
        <w:t>дау де ерлік, -- дейді емес пе? Кабипетке кірген бетте-ақ,</w:t>
        <w:br/>
        <w:t>27</w:t>
        <w:br/>
        <w:t>ланысты ренжіген кездерінде сөзбен болса да демеу беріп,</w:t>
        <w:br/>
        <w:t>комегін аямайтын да осы келіншек.</w:t>
        <w:br/>
        <w:t>Повесте бұлармен қатар пошташы Ахметтің, Қайрат-</w:t>
        <w:br/>
        <w:t>тың, Қарғаштың, Ғанидің, Байжанның тағы басқа кісілердің</w:t>
        <w:br/>
        <w:t>аттары аталады. Олар аз көрінсе де өзіндік іс-әрекеттерімен</w:t>
        <w:br/>
        <w:t>дараланып, оқушы көңіліне жылы әсерлер қалдырады.</w:t>
        <w:br/>
        <w:t>Аталмыш жинаққа жоғарыдағы біз тоқталып откен</w:t>
        <w:br/>
        <w:t>шағын повестен басқа оннан астам әңгіме еніпті. Ғалым-</w:t>
        <w:br/>
        <w:t>жанның бұл әнгімелері әр жылдары жазылып, реснублика-</w:t>
        <w:br/>
        <w:t>лық газст-журпалдарда шыққап. Сондықтан олардың әр-</w:t>
        <w:br/>
        <w:t>қайсысына жекс-жеке арнайы тоқталып жатуды жөн</w:t>
        <w:br/>
        <w:t>көрмедік. Бірақ бір айта кететін жай: жас жазушының</w:t>
        <w:br/>
        <w:t>әңгімелерінен оныц байқампаздығы мен аңғарымпаздығын</w:t>
        <w:br/>
        <w:t>сезіндік. Ол күнделікті озіміз көріп-біліп жүрген нәрселерді</w:t>
        <w:br/>
        <w:t>жіті байқап қалады да, суреттей келес коркем шешім тауып</w:t>
        <w:br/>
        <w:t>кетеді.</w:t>
        <w:br/>
        <w:t>Әңгімелердіп бәрі де қып-қысқа, бас-аяғы жинақы.</w:t>
        <w:br/>
        <w:t>Автор өзі коріп, өзі білген нәрселерін, атап айтқанда: ауыл</w:t>
        <w:br/>
        <w:t>тіршішгін, студентгер өмірін панымды етіп жазады да, ал</w:t>
        <w:br/>
        <w:t>кейбір күпиясы коп: милиция өмірі, соғыс жайлы</w:t>
        <w:br/>
        <w:t>әңгімелерге келгенде құрғақ баяндауға салынып кетеді.</w:t>
        <w:br/>
        <w:t>Қорыта келгенде, Ғ.Қаллемонтың “Мен жетім емеспін”</w:t>
        <w:br/>
        <w:t>атты тұңғыш жинағы жақсы жазылған, сәтті туынды. Кітап</w:t>
        <w:br/>
        <w:t>оқушыларының көңілінен шығары сөзсіз.</w:t>
        <w:br/>
        <w:t>ҚАРА ШАҢЫРАҚТЫ ҚАСТЕРЛЕП ӨТКЕН</w:t>
        <w:br/>
        <w:t>Алпыс тоғызыншы жылдың орта тұсына таман редақ-</w:t>
      </w:r>
    </w:p>
    <w:p>
      <w:r>
        <w:t>торымыз Кеңес Үсебаев Қазақ КСР Министрлер Кедцесі</w:t>
        <w:br/>
        <w:t>жанындағы Телералио комитетінің торағасы болып кетті</w:t>
        <w:br/>
        <w:t>де, оның орнына Талдықорган облыстық “Октябрь туы”</w:t>
        <w:br/>
        <w:t>газетінің редакторы Ұзақ Бағаев ауысып келді.</w:t>
        <w:br/>
        <w:t>Ұзекеңнің “СҚ”-ға келетінін редакцияға қызметке</w:t>
        <w:br/>
        <w:t>орналасқан алғашқы апталардан бастап-ақ құлағым ша-</w:t>
        <w:br/>
        <w:t>лып қалған. Андық-мұндық алыпқашты сөз айтады де-</w:t>
        <w:br/>
        <w:t>генге қанша қиғың келмесе де, мұнда да пендешілікке ба-</w:t>
        <w:br/>
        <w:t>ратын ақсақалдарымыз аз емес екен. Солардан сстігенмін.</w:t>
        <w:br/>
        <w:t>“Ойбай, не дейсің, бізге басшы болып Бағаев келгелі жа-</w:t>
        <w:br/>
        <w:t>тыр”, -- дейді, “Қолдаушысы Орталық Комитетте отырған</w:t>
        <w:br/>
        <w:t>көрінеді”, “Үлкен ұжымды басқаруға күші жетер ме екен?”,</w:t>
        <w:br/>
        <w:t>“СҚ”-ны облыстық газетпен салыстыруға болмайды ғой,</w:t>
        <w:br/>
        <w:t>өз ортамыздан лайықты адам табылмады ма, онысы несі?”</w:t>
        <w:br/>
        <w:t>36</w:t>
        <w:br/>
        <w:t>тіншілердің жиының өткізуі дер елік. Бүған дейін мұндай</w:t>
        <w:br/>
        <w:t>идея газет басшыларының бірде-біреуінің ойына келмеген</w:t>
        <w:br/>
        <w:t>екен. Ү.Бағасв кезекті бір лездемеде “Биыл амандық бол-</w:t>
        <w:br/>
        <w:t>са, тілшілердің дәстүрлі басқосуын өндірісті аймақ -- Ор-</w:t>
        <w:br/>
        <w:t>талық Қазақстанда өткізсек пс деп отырмыз”, -- дегенде</w:t>
        <w:br/>
        <w:t>онша сене қоймағандар да кездескен. Айта берсді ғой, сон-</w:t>
        <w:br/>
        <w:t>шама адамдарды қалай алып бармақ, қайда орналастырмақ,</w:t>
        <w:br/>
        <w:t>қаржыны кім тауып береді, деген сияқты дүдәмал күдіктің</w:t>
        <w:br/>
        <w:t>болғаны да рас. Бірақ ол кісі айтқан сөзін жерге тастамай-</w:t>
        <w:br/>
        <w:t>тынын нақты ісімен дәлелдей білді. 1973 жылдың коктеміне</w:t>
        <w:br/>
        <w:t>салым Қарағанды аблысында “СҚ?”-ның облыстардағы</w:t>
        <w:br/>
        <w:t>меншікті тілшілері бас қосқан үлкеп жиын болып отті.</w:t>
        <w:br/>
        <w:t>Ол кездері егемен еліміздің қазіргі Президенті Нұрсұлтан</w:t>
        <w:br/>
        <w:t>Назарбаев Теміртау қалалық партия комитетінің скінші хат-</w:t>
        <w:br/>
        <w:t>шысы болып істейтін. Жалындап тұрған жас хатшының га-</w:t>
        <w:br/>
        <w:t>зет тілшілерін калай қарсы алып, қалай шығарып салғанын</w:t>
        <w:br/>
        <w:t>кейін осы жиынға қатысып келген бөлім меңгерушісі ағала-</w:t>
        <w:br/>
        <w:t>рымыз жыр қылып айтатын. “Ойпыр-ай, ойлары да, бойла-</w:t>
        <w:br/>
        <w:t>ры да бірдей екен, деуші еді Бекең (Бекдолла Абдуллин)</w:t>
        <w:br/>
        <w:t>деген ағамыз бас редакторы мен жас хатшыны қатар мақ-</w:t>
        <w:br/>
        <w:t>тап, екеуі президиумда отырып түрлі кездесулер мен жиын-</w:t>
        <w:br/>
        <w:t>ды басқарғанда жарқ-жұрқ етіп, мерейімізді осіріп отырды.</w:t>
        <w:br/>
        <w:t>Ұзекең “Бүгін Арқа торінс казақ баспасөзінің қара шаңы-</w:t>
        <w:br/>
        <w:t>рағы атанған - “Соппалистік Қазақстан” көшіп келіп отыр”</w:t>
        <w:br/>
        <w:t>-- десе, Пүрекен “Мәскеуден “Правданың” бір тілшісі келіпті</w:t>
        <w:br/>
        <w:t>десе елең ете қаламыз, өзіміздің бас газетіміздің барша тілшісі</w:t>
        <w:br/>
        <w:t>бас қосып отырғанда, қалайша ағымыздан жарылмаймыз”,</w:t>
        <w:br/>
        <w:t>-- деп беделімізді одан әрі арттыра түсірді”.</w:t>
        <w:br/>
        <w:t>Айтпақшы, сол сапардан оралған соц біздің редакция-</w:t>
        <w:br/>
        <w:t>ның белді қаламгерлері Н.Назарбаев туралы бірнеше мате-</w:t>
        <w:br/>
        <w:t>риал берді, ал ақиық ақынымыз Жақсылық Сәтібеков (ол</w:t>
        <w:br/>
        <w:t>кездес Жамбыл облысында меншікті тілші болатын)</w:t>
        <w:br/>
        <w:t>Ұзекеңнің тікелей тапсырмасымен арнайы олең-очерк жаз-</w:t>
        <w:br/>
        <w:t>ды. Ол шығарма, ұмытпасам, өзіміздің “СҚ”-ның мерекелік</w:t>
        <w:br/>
        <w:t>номірлерінің бірінде жарияланды-ау деймін.</w:t>
        <w:br/>
        <w:t>Журналистика мен редакциялар өміріндегі елеулі жа-</w:t>
        <w:br/>
        <w:t>цалық ретінде танылған осындай үрдістерді Ұзекең одан</w:t>
        <w:br/>
        <w:t>әрі жалгастыру үшін алдағы жылдары тілшілер басқосуын</w:t>
        <w:br/>
        <w:t>Қазақстанның басқа аймақтарында да өткізуді жоспарлап</w:t>
        <w:br/>
        <w:t>қойған сді. Кезекте -- Оңтүстік Қазақстан тұрған. Осы-</w:t>
      </w:r>
    </w:p>
    <w:p>
      <w:r>
        <w:t>лайша Батыс, Шығыс... болып жалғасып кете берер ме еді.</w:t>
        <w:br/>
        <w:t>Егер дәл сол жетпіс үштің жаз айында Ұзекең ауырып ауру-</w:t>
        <w:br/>
        <w:t>ханаға түспесе...</w:t>
        <w:br/>
        <w:t>43</w:t>
        <w:br/>
        <w:t>Әлі көз алдымда. Ұзекең бір ауырып, бір тұрып, екінші</w:t>
        <w:br/>
        <w:t>рет ауруханаға қайта түскенде сол кездегі бистығым (бөлім</w:t>
        <w:br/>
        <w:t>меңгерушісі) Ғайыс Ггембердиев екеуміз көңілін сұрап шық-</w:t>
        <w:br/>
        <w:t>пақшы болып, Шевченко көшесінің бойына орналасқан Ми-</w:t>
        <w:br/>
        <w:t>нистрлер Кеңсесінің орталық емханасына келдік. Бас қақпа-</w:t>
        <w:br/>
        <w:t>ны жауып тастапты, карантин деді, Арғ жағындағы, опера және</w:t>
        <w:br/>
        <w:t>балет театрының карсысындағы қақпадан жіберуі мүмкін Дс-</w:t>
        <w:br/>
        <w:t>ген сон, соған бардық. Одан да откізбеді. Содан айналып, кай-</w:t>
        <w:br/>
        <w:t>талан Шевченко көшесіне шыға беріп едік, “Ғайсеке!” -- деп</w:t>
        <w:br/>
        <w:t>дауыстаған біреудің үнін естігендей болдық. Жоғарыға қара-</w:t>
        <w:br/>
        <w:t>сақ аурухананың шығыс жағындағы, жаңадап пайдалануға</w:t>
        <w:br/>
        <w:t>берілген блогінің бесінші қабатындағы балконда ҰҮзекең түр</w:t>
        <w:br/>
        <w:t>екен. Кездейсоқтық па, әлде бізлі байқап қалып шықты ма</w:t>
        <w:br/>
        <w:t>білмеймін. “Ғайсеке, -- деп қайта қолын котерді Үзекең, -</w:t>
        <w:br/>
        <w:t>бізде карантин, ішке кіргізбейді” Ғайсскен де қолын жоғары</w:t>
        <w:br/>
        <w:t>созып, аурухананың темір қоршауынан ары откізе бұлғады:</w:t>
        <w:br/>
        <w:t>“Қалың қалай, қарағым?” “Жақсы, бәрі ойдағыдай!”</w:t>
        <w:br/>
        <w:t>“Тілектеспіз, тезірек жазылып шық!” “Рақмет, - делі Ұзекец</w:t>
        <w:br/>
        <w:t>екі қолын бір-біріне түйістіріп, -- рақмет келгендеріңізге,</w:t>
        <w:br/>
        <w:t>жігіттерге сәлем!” Сөйтті де лып беріп қайта кіріп кетті.</w:t>
        <w:br/>
        <w:t>. Арада апта өтпей жатып әлгі ауруханадан ағамыздың</w:t>
        <w:br/>
        <w:t>бақилық болған асыл денесін арқалап шықтық.</w:t>
        <w:br/>
        <w:t>Алматыға бара қалсам, ары-бері отіп жүріп Шенченко</w:t>
        <w:br/>
        <w:t>көшесінің бойына орналасқан баяғы Министрлер Кеңесі</w:t>
        <w:br/>
        <w:t>төртінші басқармасы емханасының балконына ұзақ қарай-</w:t>
        <w:br/>
        <w:t>мын. Дәл сол жерден менің скінші бас редакторым Ұзақ Ба-</w:t>
        <w:br/>
        <w:t>ғаев “жігіттерге сәлем!” -- деп әлі де қол бұлғап тұрғандай</w:t>
        <w:br/>
        <w:t>болып көрінеді...</w:t>
        <w:br/>
        <w:t>АУДАРМАДАН БАСТАЛҒАН ЖОЛ</w:t>
        <w:br/>
        <w:t>Бас редакторымыз Балғабек Қыдырбекүлы өз заманын-</w:t>
        <w:br/>
        <w:t>да газетке шығатын материалдардың тілі мен терминдерін</w:t>
        <w:br/>
        <w:t>бірі ізге салып отыратын іптат ашып, оны жауанты хатшы-</w:t>
        <w:br/>
        <w:t>ның орынбасарынни жүктеді. Сөйтіп секретариатта екі бірдей</w:t>
        <w:br/>
        <w:t>жауапты хатшының орынбасары -- бірі макст жағынан,</w:t>
        <w:br/>
        <w:t>екіншісі стильдік (әдеби) жағынан жауап беретін адамдар</w:t>
        <w:br/>
        <w:t>болды. Біріншісі Бақытжан Жиенғалиезке (кейін іле-шала</w:t>
        <w:br/>
        <w:t>“Мәдениет және түрмыс” журналының редакторы болып</w:t>
        <w:br/>
        <w:t>кетті), екініпісі Зұлқарнай Сакиенке сеніп тапсырылды.</w:t>
        <w:br/>
        <w:t>Шынын айту керек, екеуі де бүл сенімді абыроймен атқар-</w:t>
        <w:br/>
        <w:t>ы. Газет ажары ашылып, материалдардың тілі де бір ізге</w:t>
        <w:br/>
        <w:t>4</w:t>
        <w:br/>
        <w:t>ағалар көп болып, олар озара ғана пікірлесіп, тіпті майда-</w:t>
        <w:br/>
        <w:t>шүйде тірліктеріне дейін бір-бірлерінен жасырмай бөлісіп,</w:t>
        <w:br/>
        <w:t>жандарына жастар бара қалса, әңгімелерін кілт үзіп немесе</w:t>
        <w:br/>
        <w:t>басқа тақырыпқа бұрып кетіп, сенімсіздік көрсеткендей қалып</w:t>
      </w:r>
    </w:p>
    <w:p>
      <w:r>
        <w:t>танытқандарына қарап қалыптасқан тосырқау болар бүл</w:t>
        <w:br/>
        <w:t>әсер; әйтеуір, қатып-семіп қалған сол тоң жіби бастағандай</w:t>
        <w:br/>
        <w:t>сезімде жүрлік біз. Осындай сәтті күндердің бірінде Ұзекең</w:t>
        <w:br/>
        <w:t>мені де өзінің кабинетіне шақырып алып, ұзақ әңгімелесті.</w:t>
        <w:br/>
        <w:t>Суыртпақтап сыр тартып отырып, өмір жолымды ғана смес,</w:t>
        <w:br/>
        <w:t>шығармашылық қабілетімді де шамалады-ау деймін.</w:t>
        <w:br/>
        <w:t>-- Бәріміз де жас болғанбыз, -- деді Ұзскең жылы жы-</w:t>
        <w:br/>
        <w:t>миып, -- мен де жастық шағымды осы газстте өткердім.</w:t>
        <w:br/>
        <w:t>Сегіз жылдай еңбек еттім. Сен құсап кіші әдеби қызметтен</w:t>
        <w:br/>
        <w:t>бастағанмын. Солан кейін болім меңгерушілігіне жоғары-</w:t>
        <w:br/>
        <w:t>латылғанмын, Осы орыннан Қызылорда облыстық “Ленин</w:t>
        <w:br/>
        <w:t>жолы” газетіне редакторлыққа жіберілдім. Ол жерде бес-</w:t>
        <w:br/>
        <w:t>алты жылдай еңбек етіп, кейін мына Талдықорғанға ауыс-</w:t>
        <w:br/>
        <w:t>тырылғанымды өздерің білесіңдер. Міне, енді қара шаңы-</w:t>
        <w:br/>
        <w:t>раққа қайтып келдік. Қарағым, бұл газетте еңбек ету кез</w:t>
        <w:br/>
        <w:t>келген адамның мандайына жазыла бермеген бақыт. Сон-</w:t>
        <w:br/>
        <w:t>дықтан қара шаңырақты қадірлей біл. Соның қызметкері</w:t>
        <w:br/>
        <w:t>екеніңді ісіңмен де, жүріс-тұрысыңмен де дәлелдейтін бол.</w:t>
        <w:br/>
        <w:t>Ол үшін озіңе өзің есеп беріп, алдағы кезде атқаратын</w:t>
        <w:br/>
        <w:t>жұмысыңды да ргттей біл. Саған бір апта уақыт беремін -</w:t>
        <w:br/>
        <w:t>алдағы жарты жылдың ішінде қандай материалдар жазаты-</w:t>
        <w:br/>
        <w:t>ныңды, нендей мәселе көтергің келетініңді қағазға түсіріп</w:t>
        <w:br/>
        <w:t>келерсің...</w:t>
        <w:br/>
        <w:t>Айтқандай-ақ, бір аптадан соң тағы кездестік, Осы</w:t>
        <w:br/>
        <w:t>орайда айта кететін тағы бір жәйт -- Ұзекең екі сойлемейтін,</w:t>
        <w:br/>
        <w:t>уәдеге берік жан болатын. Қандай тапсырма берсе де, сол</w:t>
        <w:br/>
        <w:t>келісілген уақытында орындалуын талап етіп, қадағалап</w:t>
        <w:br/>
        <w:t>отыратын. Келе салысымен-ақ озгелерді де осыған үйрете</w:t>
        <w:br/>
        <w:t>бастаған бастықтың айтқанын скі етпедім. Бір бет қағазға</w:t>
        <w:br/>
        <w:t>жазып апарған жоспарымды көз қиығымен бір шолып</w:t>
        <w:br/>
        <w:t>шықты да:</w:t>
        <w:br/>
        <w:t>-- Машинкс баса аласың ба? - деді.</w:t>
        <w:br/>
        <w:t>-- Жоқ, -- деп төмен қаралым.</w:t>
        <w:br/>
        <w:t>-- Үйрену керек, -- деді жоспар жазылған қағазымды</w:t>
        <w:br/>
        <w:t>жоғары көтеріл, -- журналист өз дүниесін өзі баса білгені</w:t>
        <w:br/>
        <w:t>жөн. Түбі келешекте бәріміз соған көшетін боламыз. Кеңсе</w:t>
        <w:br/>
        <w:t>мәдениеті деген болады, ол осындай қарапайым дүнислер-</w:t>
        <w:br/>
        <w:t>ден басталады. Амандық болса, бөлімдердің бәріне бір-бір</w:t>
        <w:br/>
        <w:t>машинкадан алып беруге күш салам.</w:t>
        <w:br/>
        <w:t>39</w:t>
        <w:br/>
        <w:t>көлік қағып кеткен. Қапия ма әлде қасақана ма? Кім білсін?</w:t>
        <w:br/>
        <w:t>Жүмбақ өлім, жүмбақ күйінде қалды..</w:t>
        <w:br/>
        <w:t>Қазақтың көрнекті ақыны Өтежан Нұрғалиевтің Нұри</w:t>
        <w:br/>
        <w:t>Мұфтахпен қол ұстасып бірге жүргенін өзім көрген емесін.</w:t>
        <w:br/>
        <w:t>Тіпті олардың мүдделес екеніне де күмәнім бар. Сол Оте-</w:t>
        <w:br/>
        <w:t>кең “Мұфтахтың өліміне” дсген өлең шығарыпты. Оны ойда</w:t>
        <w:br/>
        <w:t>жоқ жердеп, бір танысым көрсетті. “Сіздермен қызметтес</w:t>
        <w:br/>
        <w:t>болып еді ғой, оқып шығыңызшы”, -- деді. Көзбен көріп,</w:t>
        <w:br/>
        <w:t>коціліммен түйсіндім. Жүрекпен ұқтым.</w:t>
        <w:br/>
        <w:t>Сіздер де оқып көріңіздерші. Ол -- мынау:</w:t>
        <w:br/>
        <w:t>Халқың сүйіп атынды қойған Мүфтах,</w:t>
      </w:r>
    </w:p>
    <w:p>
      <w:r>
        <w:t>Несібеңді жеп едің жалап-жүұқтап.</w:t>
        <w:br/>
        <w:t>Бір бекеттің түбінде қанға батып,</w:t>
        <w:br/>
        <w:t>У шашатын сағатың қалды тоқтап!</w:t>
        <w:br/>
        <w:t>Біз де өтеміз өмірден жоқтап қойып,</w:t>
        <w:br/>
        <w:t>Олар да өтеді сыртыңнан боқтап қойып.</w:t>
        <w:br/>
        <w:t>Аң өледі -- ацшылар қала беред -</w:t>
        <w:br/>
        <w:t>“Оқшантайын” қайтадан оқтап қойып!..</w:t>
        <w:br/>
        <w:t>Қара түн боп шықпасын -- таң дегенің,</w:t>
        <w:br/>
        <w:t>Заңсыздық боп шықпасын -- заң дегенің.</w:t>
        <w:br/>
        <w:t>Аң аулауды қойсаңшы, қазағым-ау,</w:t>
        <w:br/>
        <w:t>Адам болып барады аң дегенің!</w:t>
        <w:br/>
        <w:t>Дұшпаны да дей алмас: “надан еді”,</w:t>
        <w:br/>
        <w:t>Жалған айтсам бір оққа қада мені.</w:t>
        <w:br/>
        <w:t>Көзі қисық болса да сөзі түзу,</w:t>
        <w:br/>
        <w:t>Нүри Мұфтах аң емес, адам еді!</w:t>
        <w:br/>
        <w:t>Өлгеннен соң мадақтап, заңды сатып,</w:t>
        <w:br/>
        <w:t>Жерлегенің не керек, хан құсатып.</w:t>
        <w:br/>
        <w:t>Шындық үшін тірескен Азаматты,</w:t>
        <w:br/>
        <w:t>Ұзын жолда соқтындар ац құсатып!</w:t>
        <w:br/>
        <w:t>.. Жүректе жазылмайтын жарасын, сен,</w:t>
        <w:br/>
        <w:t>Тарихтың бетінде қаласың сен.</w:t>
        <w:br/>
        <w:t>Біздің барар жеріміз белгісіздеу...</w:t>
        <w:br/>
        <w:t>Махамбеттің касына барасың, Сен!</w:t>
        <w:br/>
        <w:t>Әдетте біз ақынның “мені” ортақ: Ол -- “бәріміз”</w:t>
        <w:br/>
        <w:t>дегенді білдіреді дейміз ғой. “Бізі” әрине -- бізбіз. Өтекең</w:t>
        <w:br/>
        <w:t>өзін “белгісізге” балап, Нүрекеңді Махамбеттің қасына ба-</w:t>
        <w:br/>
        <w:t>расың деп бағалап отырса, “Егеменнің” ежелгі</w:t>
        <w:br/>
        <w:t>қызметкерлерінің бірі - Нұриден Мұфтахов (Нұри Мұфтах)</w:t>
        <w:br/>
        <w:t>марқұм тегін адам болмағаны ғой...</w:t>
        <w:br/>
        <w:t>63</w:t>
        <w:br/>
        <w:t>түсіп шүрайлана бастады. Бақытжан сызбаса, макеттің</w:t>
        <w:br/>
        <w:t>шетіне басшылар қол қоймай (бұл да сол кезде қалыптас-</w:t>
        <w:br/>
        <w:t>қан үрдіс еді), Зүлқарпай оқымаса, мақалалар жатып қала-</w:t>
        <w:br/>
        <w:t>тындай дәрежеге де жеттік.</w:t>
        <w:br/>
        <w:t>Міне, осылайша скі орынбасардыц аты жүріп тұрған</w:t>
        <w:br/>
        <w:t>түста, мен бір очерк жазып, соны оқытып алу үшін Зұқаңа</w:t>
        <w:br/>
        <w:t>(бастықтар сонан кейін ғана барып қарайтын) берген бо-</w:t>
        <w:br/>
        <w:t>латынмын. Бір күн күттім, тым-тырыс, екі күн күттім ха-</w:t>
        <w:br/>
        <w:t>бар жоқ. Үшінші тәулікте ғана барып, Зұқаң материалым-</w:t>
        <w:br/>
        <w:t>ды қолыма ұстатты.</w:t>
      </w:r>
    </w:p>
    <w:p>
      <w:r>
        <w:t>--Коп қол батыра қойған жоқпын, кейбір сөйлемдердің</w:t>
        <w:br/>
        <w:t>мұртын басқаным болмаса, -- деді.</w:t>
        <w:br/>
        <w:t>“Қол батыра қойған жоқпын” дегеніне қорлана қой-</w:t>
        <w:br/>
        <w:t>масам да, көңіліме дік ете қалды. Кабинетіме келіп мұртын</w:t>
        <w:br/>
        <w:t>басқан сөйлемдерін қарай бастадым. Бір-екі терминді ізге</w:t>
        <w:br/>
        <w:t>салып. үш-төрт сөзді өзгертіпті. Негізінен дұрыс. Бірақ біз</w:t>
        <w:br/>
        <w:t>бәріміз де кінәмшілміз ғой. Менің материалымды сызып,</w:t>
        <w:br/>
        <w:t>жазған сөзімді өзгертетіндей бұл кім еді сонша, редактор</w:t>
        <w:br/>
        <w:t>ма, элде менің бастығым ба дегендей өзімшіл намыс өзегімді</w:t>
        <w:br/>
        <w:t>жарып өткендей болды. Мұндайда, әрине, себел-сылтау</w:t>
        <w:br/>
        <w:t>іздейміз. Сол ілік алдымнан шыға кеткендей. Зұқаң</w:t>
        <w:br/>
        <w:t>очерктегі бас кейіпкерімнің бір жердегі -- “деп ыржиды”</w:t>
        <w:br/>
        <w:t>дегенін -- “деп ыржыңдады” деп өзгерткен екен. Атып</w:t>
        <w:br/>
        <w:t>тұрып, жетіп бармаймын ба.</w:t>
        <w:br/>
        <w:t>-- Зұқа, сіздің мына түзетуіңізбен келіспеймін! -- дедім</w:t>
        <w:br/>
        <w:t>ашуымды тежей алмай.</w:t>
        <w:br/>
        <w:t>-- Нсмен? -- деді ол түкке түсінбей, көзілдірігін тұзу-</w:t>
        <w:br/>
        <w:t>леген болып.</w:t>
        <w:br/>
        <w:t>- Мына “ыржиды” дегенімді “ыржыңдады” деп</w:t>
        <w:br/>
        <w:t>түзеткеніңізбен..</w:t>
        <w:br/>
        <w:t>-- Неге?</w:t>
        <w:br/>
        <w:t>-- Олекеуінің мағынасы екі түрлі ғой. Стилист ретін-</w:t>
        <w:br/>
        <w:t>де соны да білмейсіз бс? -- Қатты кеткенімді білс қойып:</w:t>
        <w:br/>
        <w:t>-- Біздің жақта “ыржыңдау” дегенді онша дұрыс қабылдай</w:t>
        <w:br/>
        <w:t>бермейді, -- дедім.</w:t>
        <w:br/>
        <w:t>Байқаймын, Зұқаң алдыңғы айтқанымды емес, соңғы</w:t>
        <w:br/>
        <w:t>сөзімді көңіліне алып қалған сыңайлы. Қара қошқыл өңі</w:t>
        <w:br/>
        <w:t>бір сәтке қызғылт күңгірттеніп барып:</w:t>
        <w:br/>
        <w:t>-- Бізден дс басқа адамдар бар ғай, -- деді кекеіптеніп.</w:t>
        <w:br/>
        <w:t>-- Басшылардың өздері білер, түзеп жіберем десе...</w:t>
        <w:br/>
        <w:t>Қойшы, содан екеуміз бір-екі күндей қырың қабақ</w:t>
        <w:br/>
        <w:t>болып жүрдік те, кейін ортақ тіл табысып кеттік. Онда да</w:t>
        <w:br/>
        <w:t>өзі келіп:</w:t>
        <w:br/>
        <w:t>45</w:t>
        <w:br/>
        <w:t>қазақ семьясында омірге келген Зұлқарнай үзі айлан кейін</w:t>
        <w:br/>
        <w:t>үш сөз айтатын бопты. Ол: апа, әни, мама. Әкесі Сақи мен</w:t>
        <w:br/>
        <w:t>шешесі Алма бұл сөздердің алдыңғысын білгенімен, соңғы-</w:t>
        <w:br/>
        <w:t>ларын түсінбегенліктен, баланың былдырына жатқызыпты</w:t>
        <w:br/>
        <w:t>Да қойыпты. Сәбидің жылағандағы үні де өзгешелеу екен.</w:t>
        <w:br/>
        <w:t>Басқалар іңгәлап жыласа, бүл бала, “іле, иә, Іһес, иә”, -</w:t>
        <w:br/>
        <w:t>деп өксиді екен. Әке-шеше оны да ұқпаса керек.</w:t>
        <w:br/>
        <w:t>Осы тұста, өздеріңізден кешірім сұрап, текстен сол</w:t>
        <w:br/>
        <w:t>ауытқығым келіп түр. Зұқаңның елу жылдығы болады екен,</w:t>
        <w:br/>
        <w:t>соған сен баяндама жасайтын болдың, деген басшылардан</w:t>
        <w:br/>
        <w:t>тапсырма алған соп, той иесімен арнайы әңгімелескенім бар.</w:t>
        <w:br/>
        <w:t>Жоғарыдағы оқиғаны сол Зұқаңның өз аузынан баяндап</w:t>
        <w:br/>
        <w:t>отырмын. Әнгіме арасында баланың үш айдан кейінгі үш</w:t>
        <w:br/>
        <w:t>сөзін жоғары ақу орнын тәмамдаған мен түсінгеніммен,</w:t>
        <w:br/>
        <w:t>жылау формасын (үнін айтамын да) онша ұғыңқырамалым.</w:t>
      </w:r>
    </w:p>
    <w:p>
      <w:r>
        <w:t>Осыны өзіне айтып едім, Зұқаң: “Өй, Әділ, сен де қызық</w:t>
        <w:br/>
        <w:t>екенсің, несі бар оның түсінбейтін, -- деп қатты кейіді.</w:t>
        <w:br/>
        <w:t>-- “Іле, иә” дегенім -- “кто я2” дегенім ғой?, - дегені.</w:t>
        <w:br/>
        <w:t>-- Ойпырай,о! - деп жағамды ұстадым.</w:t>
        <w:br/>
        <w:t>-- Во-от! -- деді Зұқан артынша қарқылдап күліп, -</w:t>
        <w:br/>
        <w:t>бүл ойымды осы өзің құсап, әке-шешеме де кейін әрең</w:t>
        <w:br/>
        <w:t>түсіндірдім емес пе?..</w:t>
        <w:br/>
        <w:t>-- Иә, олар не деді? -- дедім мен де күліп.</w:t>
        <w:br/>
        <w:t>-- Нс десін, сен Совет азаматысың! -- деді. -- Сол-ақ</w:t>
        <w:br/>
        <w:t>екен аяғымнан нық тұрдым да кеттім.</w:t>
        <w:br/>
        <w:t>Иә, әзіл әзілімен. Кешегі тұрымтай тұсымен, балапан</w:t>
        <w:br/>
        <w:t>басымен болып кеткен сүм заманда жан-жаққа босып кет-</w:t>
        <w:br/>
        <w:t>кен халқымыз азаттықтың арайлы таңы атқан соң ғана басы</w:t>
        <w:br/>
        <w:t>қосылды емес пе? Міне, сопдай бақыт таңын қуана қарсы</w:t>
        <w:br/>
        <w:t>алғандардың бірі -- осы Сақиевтардың семьялары болды.</w:t>
        <w:br/>
        <w:t>Онжылдықты озбекше оқып, институтты орысша бітірген</w:t>
        <w:br/>
        <w:t>Зұқаңды, шынында да, совст азаматына тән өмір жолынан</w:t>
        <w:br/>
        <w:t>өтті деп айта аламыз.</w:t>
        <w:br/>
        <w:t>Қарақалпақ педагогика институтының “Русский язык</w:t>
        <w:br/>
        <w:t>и литература” факультетін тәмамдаған соң, Сақиев бір жыл-</w:t>
        <w:br/>
        <w:t>дай ауылда мүғалім болып істеді. Сонан кейін жастайынан</w:t>
        <w:br/>
        <w:t>әзі сүйіп оскен мамапдығы -- журналистикаға ден қойды.</w:t>
        <w:br/>
        <w:t>Алғашқы еңбек жолып “Совет Қарақалпақстаны” газстінде</w:t>
        <w:br/>
        <w:t>бастаған ол Қызылордя облыстық “Ленин жолы”, “Путь</w:t>
        <w:br/>
        <w:t>Ленина” ғазеттерінде, Қазақ радиосында, ҚазТАГ-та,</w:t>
        <w:br/>
        <w:t>“Қазақстан ҡоммунисі” журналында жұмыс істеп, үлкен</w:t>
        <w:br/>
        <w:t>журналистік жолдан отті. Сақпев соңғы он бір жылдан бері</w:t>
        <w:br/>
        <w:t>республикалық “Социалистік Қазақстан” газетінде жемісті</w:t>
        <w:br/>
        <w:t>47</w:t>
        <w:br/>
        <w:t>-- Жалғыз емессіз, --деді Нұрлан өзіне тон жарасымды</w:t>
        <w:br/>
        <w:t>жымиыспен, -- жапыцызда Нүри Мұфтах болады.</w:t>
        <w:br/>
        <w:t>Менің ыңғайсызданып, қозғалақтап қалған қалпымды</w:t>
        <w:br/>
        <w:t>қалт жібермеген ол:</w:t>
        <w:br/>
        <w:t>-- Біліп отырмын: ексулеріңіздің тақырыптарыңыз екі</w:t>
        <w:br/>
        <w:t>түрлі, -- деді салмакты қалпына кошіп,-- біріңіз сын, біріңіз</w:t>
        <w:br/>
        <w:t>экономика мәселелерін жазасыздар. Нүрскең алмас қылып-</w:t>
        <w:br/>
        <w:t>тай кесіп түсуге даяр түрса, сіз асықпай, алды-артын пай-</w:t>
        <w:br/>
        <w:t>ымдап, жеті рет олшеп барып қайшы көтеруге қарсы</w:t>
        <w:br/>
        <w:t>еместердің бірісіз. Бұл жолғы іссапар міне, осындай біраздан</w:t>
        <w:br/>
        <w:t>бері егеске ұласып келе жатқан іске нүкте қоюға арнал-</w:t>
        <w:br/>
        <w:t>мақ, Бізде бұрын ла бірнеше рет котерілген мәселе. Мұфтах-</w:t>
        <w:br/>
        <w:t>тың өзі жазған. Тағы да қайталап жалғыз өзін жібергім кел-</w:t>
        <w:br/>
        <w:t>мей отыр. Оның үстіне жер дауы. Ал ол сізге де жақып</w:t>
        <w:br/>
        <w:t>тақырып. Жер дауы мен жесір дауына қазақтардың қалай</w:t>
        <w:br/>
        <w:t>қарайтынын білесіз гой. Ексулеріңіз барсаңыздар, тынды-</w:t>
        <w:br/>
        <w:t>рып келетіндеріңізге інтей сеніп отырмын.</w:t>
        <w:br/>
        <w:t>Тосылып қалдым. Шыны керек, біз Нүрекең екеуміздің</w:t>
        <w:br/>
        <w:t>тек тақырыптарымыз ғана емес, бірсыпыра мәселелер</w:t>
        <w:br/>
        <w:t>жөнінде көзкарастарымыз да онша үйлесе бермеуші еді.</w:t>
        <w:br/>
        <w:t>Ол менің, мен ол кісінің кейбір тірліктерін құп көрмейтін</w:t>
      </w:r>
    </w:p>
    <w:p>
      <w:r>
        <w:t>кездеріміз де болган...</w:t>
        <w:br/>
        <w:t>Бірде, Қазақстанды Колбин басқарып тұрған тұста, бас</w:t>
        <w:br/>
        <w:t>редакторымыз Көрік Дүйссев Орталық Комитетке барып</w:t>
        <w:br/>
        <w:t>келді де, бәрімізді жинап алып:</w:t>
        <w:br/>
        <w:t>--Бүгін Сонет аудандық партия комитеті Асанбай Ас-</w:t>
        <w:br/>
        <w:t>қаровтың мәселесін қарап, партиядан шығарыпты,-- деді.</w:t>
        <w:br/>
        <w:t>-- Бізді соған шақырса керек, міне жиналыс құжаттарын</w:t>
        <w:br/>
        <w:t>да беріп жіберді. Келесі күнгі номірге материал әзірлеу ке-</w:t>
        <w:br/>
        <w:t>рек. Соны кім жазғысы келеді?</w:t>
        <w:br/>
        <w:t>Бәріміз басымызды төмен салып, жерге қарадық.</w:t>
        <w:br/>
        <w:t>Үнсіздік біразға созылды. Көрік Қүндызбайүлы сүрағын</w:t>
        <w:br/>
        <w:t>тағы қайталады. Жайлап басымды көтеріп жан-жағыма</w:t>
        <w:br/>
        <w:t>көз жіберсем, қасқайып Мұфтах қана бас редакторға</w:t>
        <w:br/>
        <w:t>қарап отыр екен. Басқаларының бәрі бас көтерер емес.</w:t>
        <w:br/>
        <w:t>Қара көзілдіріккс канша қарсы қарағанынңмен арғы жа-</w:t>
        <w:br/>
        <w:t>ғындағы көзі коріпбейді ғой. Коз көрінбеген соң, иесінің</w:t>
        <w:br/>
        <w:t>көңіл-күйін де доп басып білу қиын. Сондай-ақ Көрік</w:t>
        <w:br/>
        <w:t>те өзіне қасқая қарсы қарап отырған Нүрекеңсе қолын-</w:t>
        <w:br/>
        <w:t>дағы қүжаттарды үсына берген. Осылайша келесі күнгі</w:t>
        <w:br/>
        <w:t>нөмірге “Күдіреттің күйреуі” атты сын материал шыға</w:t>
        <w:br/>
        <w:t>келген. Бәріміз қылмыс жасан қойғандай бір-бірімізге</w:t>
        <w:br/>
        <w:t>көзіміздің астымен қарап, іштей тыпғап едік. Тек Нұрс-</w:t>
        <w:br/>
        <w:t>59</w:t>
        <w:br/>
        <w:t>кордің бе? Дап-дардай кісілердің алдында аузыңа не келсе,</w:t>
        <w:br/>
        <w:t>соны айтын...</w:t>
        <w:br/>
        <w:t>Жердің тесігі болса, кіріп кетерліктей күйге түстім. Не</w:t>
        <w:br/>
        <w:t>дейін? Қайтіп ақталмақпын? Бар болғаны:</w:t>
        <w:br/>
        <w:t>-- Кешіріңіз Сәке, кешіріңіздер! -- дей бердім.</w:t>
        <w:br/>
        <w:t>-- Мана елдің көзінішсе ештеңе деген жоқпын, -- делі</w:t>
        <w:br/>
        <w:t>Сапекең мені олап әрі қинай бергісі келмегендей жүзін</w:t>
        <w:br/>
        <w:t>жылытыңқырап, -- өзіңс жеке айтып отырмын. Бүл саған</w:t>
        <w:br/>
        <w:t>сабақ болу керек. Әлі талай басқосуларға қатысасың. Қай</w:t>
        <w:br/>
        <w:t>жерде өзіңді қалай үстап, не айту қажет екенін үйренген</w:t>
        <w:br/>
        <w:t>жөн. Редколлегия мәжілісі ЦК-ның біоро мәжілісі іспетті.</w:t>
        <w:br/>
        <w:t>Ортаны, отырған адамдарды сыйлау керек. Осы еді айта-</w:t>
        <w:br/>
        <w:t>йын дегенім. Бар,жұмысыңды істей бер...</w:t>
        <w:br/>
        <w:t>Сүйретіліп орнымпан түрдым да, сыртқа беттедім. Мана</w:t>
        <w:br/>
        <w:t>жарты сағат бұрын ғана жайраңдап шыққан есігімнен енді</w:t>
        <w:br/>
        <w:t>есеңгіреп, сңсем езілгендей құмығып, бірақ бірнеше жыл-</w:t>
        <w:br/>
        <w:t>ға есейгендей болып шықтым.</w:t>
        <w:br/>
        <w:t>Әйтсе де Сапекеңнің осы ақылы кейін менің бүкіл</w:t>
        <w:br/>
        <w:t>ғұмырымның әр кезде есте ұстайтындай бағдарына айнал-</w:t>
        <w:br/>
        <w:t>ды десем, тым асыра айтқандығым болмас. Қандай ортада</w:t>
        <w:br/>
        <w:t>өзіңді қалай үстау керек, пе сойлеп, не қойған жон деген</w:t>
        <w:br/>
        <w:t>сияқты қарапайым адами этикалар осындай жақсы ағалар-</w:t>
        <w:br/>
        <w:t>дып тәлім-тәрбиелері арқылы қалыптасады екен ғой.</w:t>
        <w:br/>
        <w:t>Журналист Сапар Байжановтың аты-жөніне жазу-сы-</w:t>
        <w:br/>
        <w:t>зуға енді-енді ден қойып, елге келетін қазақша газет-жур-</w:t>
        <w:br/>
        <w:t>налдардың бәрін суша сіміріп оқитын кезіміз -- елуінші</w:t>
        <w:br/>
        <w:t>жылдардың соңына таман стене қаныға бастаған болатын-</w:t>
      </w:r>
    </w:p>
    <w:p>
      <w:r>
        <w:t>быз. Содан бері онжылдықты бігірдік, біраз уақыт өндірісте</w:t>
        <w:br/>
        <w:t>істедік (ол кезде скі жылдық жұмыс өтілің болмаса журна-</w:t>
        <w:br/>
        <w:t>листика факультетіне құжатыпды қабылдамайтын), уни-</w:t>
        <w:br/>
        <w:t>верситетте оқыдық, әскерге барып келдік, қайта оқыдық,</w:t>
        <w:br/>
        <w:t>жұмысқа орналастық дегендей Сапекецнің сарабдал жо-</w:t>
        <w:br/>
        <w:t>лынан бір сотке коз жазғап емсспіз. Жастар газеті “Лениншіл</w:t>
        <w:br/>
        <w:t>жастан” (“Жас Алаш”) бастаған еңбек сапарын сол кездері</w:t>
        <w:br/>
        <w:t>халық арасында кеңінен танымал болған “Мәдепнмет және</w:t>
        <w:br/>
        <w:t>тұрмыс” (“Парасат”) журналында жалғастырып, одан әрі</w:t>
        <w:br/>
        <w:t>Орталық Комитеттің баспасөз органдарында шыңдала</w:t>
        <w:br/>
        <w:t>түскен абзал ағамызбен, шыны керек, бірге қызметтес бо-</w:t>
        <w:br/>
        <w:t>ламыз деп үш ұйықтасақ, түсімізге енбеген еді.</w:t>
        <w:br/>
        <w:t>Сапекецнің түсында мен бөлім меңгерушісі, редколле-</w:t>
        <w:br/>
        <w:t>гия мүшесі болдым, редакция партия ұйымын басқардым.</w:t>
        <w:br/>
        <w:t>Әсіресе, хатшы болып істегенде көп нәрсе үйрендім. Қоғам-</w:t>
        <w:br/>
        <w:t>дық негізде құрылған партия ұйымымыз -- ең беделді де</w:t>
        <w:br/>
        <w:t>54</w:t>
        <w:br/>
        <w:t>откізген Бекең (Бекболат Әдетов) ағамыз айтушы еді: “Ггер</w:t>
        <w:br/>
        <w:t>біреу мен туралы бірдеңке дей қалса-ақ, алдымен сол</w:t>
        <w:br/>
        <w:t>әңгіменің жағымсыз жақтарын сскс аламын деп, жағымды</w:t>
        <w:br/>
        <w:t>жақтары ешқайда қашпайды, оны кейін жата-жастана ойғи</w:t>
        <w:br/>
        <w:t>түсіруге болады”. “Онысы песі екен?” - деп бізде кіділеніп</w:t>
        <w:br/>
        <w:t>қалушы ск. Сөйтсек, адам әрқашан да, кез келген тосып</w:t>
        <w:br/>
        <w:t>жәйтқа әзір тұру керек скен ғой. Сондай-ақ менің басым-</w:t>
        <w:br/>
        <w:t>нан редколлегияда қарайтындай шектен шыққан шетін</w:t>
        <w:br/>
        <w:t>оқиға оте қойған жоқ. Демек, жақсылықтан дәметуімпің</w:t>
        <w:br/>
        <w:t>дәл қазір бірінші кезекке шығуы заңды сді, өзімді өзім</w:t>
        <w:br/>
        <w:t>жігерлендіріп, көңілімді көтере түстім.</w:t>
        <w:br/>
        <w:t>Айтқандай-ақ, түске таман Халида қайта шақырды.</w:t>
        <w:br/>
        <w:t>Редактордың қабылдау болмесіне келсем, редколлегия</w:t>
        <w:br/>
        <w:t>мүшелері апыр-жапыр Сәкеннің кабинетіне қарай кіріп бара</w:t>
        <w:br/>
        <w:t>жатыр екен. Партия тұрмысы бөлімінің меңгерушісі Пер-</w:t>
        <w:br/>
        <w:t>пебек Бейсенов ағамыз елдің соңын ала беріп, басқаларға</w:t>
        <w:br/>
        <w:t>байқатпай қолымпың қарын қысып үлгерді. Жүрегім лүп</w:t>
        <w:br/>
        <w:t>ете қалды. Халида ханум да бірдеңкені сезгендей, жымың</w:t>
        <w:br/>
        <w:t>ете түсті.</w:t>
        <w:br/>
        <w:t>Арада аз уақыт откеннен кейін редактордың сары есігі</w:t>
        <w:br/>
        <w:t>сарт етіп қайта ашылды да, арғы жақтап жауапты хатшы</w:t>
        <w:br/>
        <w:t>басын қылтитып:</w:t>
        <w:br/>
        <w:t>-- Дүйсенбеков кірсін! -- деді.</w:t>
        <w:br/>
        <w:t>Есіктен аттап енгенім сол еді, төрде отырған Сапекең</w:t>
        <w:br/>
        <w:t>жылы жымиып, орнынап көтеріле берді:</w:t>
        <w:br/>
        <w:t>-- Әділ, құттықтаймын! -- деді қолын алға созып,-</w:t>
        <w:br/>
        <w:t>редколлегия мүшелері өзіңе зор сенім артып, ғылым және</w:t>
        <w:br/>
        <w:t>оқу орындары бөліміне меңгерушілікке ұсынып отыр.</w:t>
        <w:br/>
        <w:t>Бұрын да бұл бөлімде әдеби қызметкер болып істеген</w:t>
        <w:br/>
        <w:t>көрінесің. Өзіңе таныс мәселе емсс пе, қалай алып кете</w:t>
        <w:br/>
        <w:t>аласың ба?</w:t>
        <w:br/>
        <w:t>Рақмет! -- дедім басымды иіп, -- сенімдеріңізді</w:t>
        <w:br/>
        <w:t>ақтауға тырысып бағам...</w:t>
        <w:br/>
        <w:t>Сөйттім де, түлен түртті ме, қайдам:</w:t>
      </w:r>
    </w:p>
    <w:p>
      <w:r>
        <w:t>-- Сәке, осының бәрі рас па? -- деп қалғанымды өзім</w:t>
        <w:br/>
        <w:t>де байқамай қалдым.</w:t>
        <w:br/>
        <w:t>Жаңа ғана жадырап, жүзінен жылы леп есіп тұрған бас</w:t>
        <w:br/>
        <w:t>редактор сұрланып, басын кегжең еткізді. Сөйтті де:</w:t>
        <w:br/>
        <w:t>-- Нені айтып тұрсың? -- деп өзіме қарсы сұрақ қой-</w:t>
        <w:br/>
        <w:t>ды.</w:t>
        <w:br/>
        <w:t>-- Кешіріціз! Бүгін 1 сәуір болған соң айтып едім, -</w:t>
        <w:br/>
        <w:t>дедім міңгірлеп.</w:t>
        <w:br/>
        <w:t>Біреулер ыржиды, бірсулер тыржиды.</w:t>
        <w:br/>
        <w:t>52</w:t>
        <w:br/>
        <w:t>Өнерді жақсы көретін жан бағалай да білетін. Әлі есімде,</w:t>
        <w:br/>
        <w:t>бірде редакцияға мектеп оқушысына ұқсас жап-жас қыз</w:t>
        <w:br/>
        <w:t>келді. Жанында көзілдірікті жігіт бар екен. Роза деп таныс-</w:t>
        <w:br/>
        <w:t>тырды әлгі қызды, ән салады. “Білеміз, -- деді Сапекең -</w:t>
        <w:br/>
        <w:t>атына бұрыннан қанықпыз, амандық болса, бұл әлі-ақ</w:t>
        <w:br/>
        <w:t>біздің жұлдызымызға айналады”. Сол Роза -- қазіргі атақ-</w:t>
        <w:br/>
        <w:t>ты әншіміз Роза Рымбаева еді. Ол кезде Розаның аты әлі</w:t>
        <w:br/>
        <w:t>шыға қоймаған, ұмытпасам ауылдан жаңа келген тұсы.</w:t>
        <w:br/>
        <w:t>Сонда деймін-ау Сапекең, сол тума таланттың болашағын</w:t>
        <w:br/>
        <w:t>қалай болжай білген деп осы кезге дейін таң қаламын. Бүл</w:t>
        <w:br/>
        <w:t>да болса, бас редакторымыздың сезімталдық қасиетінің бір</w:t>
        <w:br/>
        <w:t>қырын білдірегін көрегендік болса керек.</w:t>
        <w:br/>
        <w:t>Сапекеңнің бізге бас редактор болып келген кездегі</w:t>
        <w:br/>
        <w:t>жағдайды белгілі жазушы-журналист Сарбас Ақтаев “Адам-</w:t>
        <w:br/>
        <w:t>зат сапарының мейрамы” атты еңбегінде былай деп сурет-</w:t>
        <w:br/>
        <w:t>теген еді. “Жиырма шақты күннің ішінде Сапекең редак-</w:t>
        <w:br/>
        <w:t>ция ұжымымен толық танысып (Ақтаев ағамыздың өзі де</w:t>
        <w:br/>
        <w:t>редактордың орынбасары болып ауысып жатқан -- авт.),</w:t>
        <w:br/>
        <w:t>кімнің кім екенін, қайсысының қолынан не келетінін тегіс</w:t>
        <w:br/>
        <w:t>екшеп үлгерген сыңайлы. Ұзақ уақыт бірінші басшы бол-</w:t>
        <w:br/>
        <w:t>май, одан орынбасарлары алмасып, орындарына кім</w:t>
        <w:br/>
        <w:t>келетінін білмей, алаңдаған жұрт ала-кәңіл екен. Бір орын-</w:t>
        <w:br/>
        <w:t>ға талай жыл тапжылмай отырып, ығыр болып жалыға бас-</w:t>
        <w:br/>
        <w:t>таған жігіттер де баршылық көрінеді. Жасы алпыстан асқ-</w:t>
        <w:br/>
        <w:t>ан, елуді алқымдаған жасамыс кісілер де жетерлік. Жиыр-</w:t>
        <w:br/>
        <w:t>ма жылдай бөлім басқарып, не өспей, не өшпей, сол тұғыр-</w:t>
        <w:br/>
        <w:t>дан қайтсем түсіп қалмаймын деп, қалт- құлт стіп отырғ-</w:t>
        <w:br/>
        <w:t>апдар да ұшырасады. Оның үстіне аппарат</w:t>
        <w:br/>
        <w:t>қызметкерлерінің негізгі міндеті еңбекші хаттарын қоры-</w:t>
        <w:br/>
        <w:t>тып, авторлар ұйымдастыру деген терісыңғай сыңарезу</w:t>
        <w:br/>
        <w:t>пиғыл орын теуіп, редакция журналистерінің дені қала-</w:t>
        <w:br/>
        <w:t>мын сирек сілтейтіп секілді. Содан жылтырары жоқ, қара-</w:t>
        <w:br/>
        <w:t>кесек мақалалар қаптап кеткен. Аруақ алдында күнә бол-</w:t>
        <w:br/>
        <w:t>масын, бүл жерде мен соның алдында бас редактор болған</w:t>
        <w:br/>
        <w:t>Ұзақ ағамыздың еңбегін жоққа шығарайын деп отырға-</w:t>
        <w:br/>
        <w:t>ным жоқ. Ол кісіде келе сала бұлқынған, бірақ уақыт жет-</w:t>
        <w:br/>
        <w:t>пеген сияқты”.</w:t>
        <w:br/>
        <w:t>Сол сияқты бұрынғы басшылықта болған ағаларымыз-</w:t>
        <w:br/>
        <w:t>дың еңбектерін лайықты бағалай отырып, Сапекеңнің</w:t>
        <w:br/>
        <w:t>“Социалистік Қазақстанды” ел сүйіп оқитын басылымға</w:t>
        <w:br/>
        <w:t>айналдырудағы тың ізденістері мен білімпаздығын, баста-</w:t>
        <w:br/>
        <w:t>машылығы мен батылдығын ерекше атап кетпеске болмай-</w:t>
      </w:r>
    </w:p>
    <w:p>
      <w:r>
        <w:t>ды. Бұл жөнінде баспасөзде көптеген материал да шықты.</w:t>
        <w:br/>
        <w:t>56</w:t>
        <w:br/>
        <w:t>белді ұйым сді. Редакциядағы бірде-бір шара нартбюро</w:t>
        <w:br/>
        <w:t>келісімінсіз өтпейтін. Мүндайда Сапекеңнің Орталық Ко-</w:t>
        <w:br/>
        <w:t>митеттен үйреніп, алып келген өз тәсілі мен тәжірибесі бар.</w:t>
        <w:br/>
        <w:t>Біреуді осіргісі немесе сынағысы келсе, алдымен бюро</w:t>
        <w:br/>
        <w:t>мүшелерімен ақылдасып, келісіп алалы. Награда, атақ беру,</w:t>
        <w:br/>
        <w:t>үй болу мәселесі де осылай. Сонан кейін ғана жалпы жи-</w:t>
        <w:br/>
        <w:t>налысқа шығарып, түбегейлі шешім қабылдайды.</w:t>
        <w:br/>
        <w:t>Ай сайын партия жиналысын өткізу міндетті дәстүрге</w:t>
        <w:br/>
        <w:t>айналған. Оның жоспарын жасап, күн тәртібін белгілеу,</w:t>
        <w:br/>
        <w:t>баяндамашылар тағайынлау біздің міндетімізге жатады. Бүл</w:t>
        <w:br/>
        <w:t>мәселелердің бәрін бас редактор негізгі жұмысымыздан тыс</w:t>
        <w:br/>
        <w:t>уақытта, көбіне кешкі сағат алтыдан кейін алып қалып</w:t>
        <w:br/>
        <w:t>шешіп беретін.</w:t>
        <w:br/>
        <w:t>Әсіресе, менің қатты киналатыным -- анықтама жазу</w:t>
        <w:br/>
        <w:t>болатын. Ол кезде ұраншыл науқандық бастамалар коп.</w:t>
        <w:br/>
        <w:t>Солардың бәріне Орталық комитет мәлімет сұрайды. Газет</w:t>
        <w:br/>
        <w:t>күнде шығып жатқанымен оның бәрін қамти беру мүмкін</w:t>
        <w:br/>
        <w:t>емес. Сапекең онлай тақырыпты кез келген материалдан</w:t>
        <w:br/>
        <w:t>тауып беретін. “Кәне,айтшы, мына абзацта сол қамтылған</w:t>
        <w:br/>
        <w:t>жоқ”, -- деп бетіңе күле қарағанда, “Япыр-ау, шынында</w:t>
        <w:br/>
        <w:t>да біз жазған екенбіз ғой, газетімізде көтеріппіз ғой, қалай</w:t>
        <w:br/>
        <w:t>байқамағанбыз”, -- деп өзіміз таңқалушы едік. Өсте-өсте</w:t>
        <w:br/>
        <w:t>түрлі анықтамалар мен ссептер жазу сырын да меңгере</w:t>
        <w:br/>
        <w:t>бастадық.</w:t>
        <w:br/>
        <w:t>Сапекең коп мәселені редколлегия, партбюро</w:t>
        <w:br/>
        <w:t>мүшелерімен ақылдасып барып шешетін. Рас, кейде</w:t>
        <w:br/>
        <w:t>ешкіммен келіспей, өзі тікелей жүзеге асыратын шаралары</w:t>
        <w:br/>
        <w:t>да болып тұратын. Мұндайда ол кісі бірінші басшынып</w:t>
        <w:br/>
        <w:t>мұндай құқын “жазылмаған заң” деп қабылдаңыздар” деп</w:t>
        <w:br/>
        <w:t>жуып-шайып кететін. Пендешілік ет пен сүйектен жарал-</w:t>
        <w:br/>
        <w:t>ған аламның бәрінде болады десек те, Сапекеңнен ондай</w:t>
        <w:br/>
        <w:t>осалдықты коп байқай қойған жоқпын. Спорттың барлық</w:t>
        <w:br/>
        <w:t>түрімен шұғылданушы еді. Әсіресе, теннис пен бадмин-</w:t>
        <w:br/>
        <w:t>тонды ерекше ұнататын, Күнде ертеңгілік 28-ші панфи-</w:t>
        <w:br/>
        <w:t>ловшылар паркіндегі алаңда түрлі жаттығулар жасап, сер-</w:t>
        <w:br/>
        <w:t>уепдеп қайтулан жалықпайтын.</w:t>
        <w:br/>
        <w:t>Өнерлен де құралақан емес-тұғын. Саз аспаптарының</w:t>
        <w:br/>
        <w:t>бәрінде бірдей ойнай алмаса да, рояльға қосылып ән сал-</w:t>
        <w:br/>
        <w:t>ғанын талай рст көргенбіз. Өзіне тән сүйкімді даусы да бар.</w:t>
        <w:br/>
        <w:t>Қазақ әндерін, жаңадан шыққан шығармаларды орындауға</w:t>
        <w:br/>
        <w:t>бейім тұратын. Әндерді беріліп айтатыны соншалықты,</w:t>
        <w:br/>
        <w:t>қолымен, бүкіл денесімен қозғалып, кейде түрегеліп жүріп</w:t>
        <w:br/>
        <w:t>те кететін.</w:t>
        <w:br/>
        <w:t>ІР</w:t>
        <w:br/>
        <w:t>іл</w:t>
        <w:br/>
        <w:t>ғын, татардың тазалығын, башқұрттың бауырмалдығын</w:t>
        <w:br/>
        <w:t>берсін! Торқалы той үстінде тағы да творчестволық табыс</w:t>
        <w:br/>
        <w:t>тілей отырып, деніңіздің сау, ғұмырыңыздың үзақ, ошақ-</w:t>
      </w:r>
    </w:p>
    <w:p>
      <w:r>
        <w:t>басыңыздың аман болыл, жеңгеміз Нәзипа екеуіңіздіг</w:t>
        <w:br/>
        <w:t>жұптарыңыз жазылмай тағы да осыншама жыл өмір</w:t>
        <w:br/>
        <w:t>сүрулеріңізге шын жүректен тілектестік білдіреміз”.</w:t>
        <w:br/>
        <w:t>жжж</w:t>
        <w:br/>
        <w:t>Белгілі журналист, атақты аудармашылардың бірі Зұқаң</w:t>
        <w:br/>
        <w:t>бұл күндері еңбек демалысында. Немерелері мен</w:t>
        <w:br/>
        <w:t>шоберелерінің алдында Алла маңдайына жазған жасын</w:t>
        <w:br/>
        <w:t>жасап, амап-есен жүріп жатыр.</w:t>
        <w:br/>
        <w:t>САПЕКЕҢНІҢ САРАБДАЛ САПАРЫ</w:t>
        <w:br/>
        <w:t>Менің “Социалистік Қазақстандағы” (қазіргі “Егемен</w:t>
        <w:br/>
        <w:t>Қазақстан”) төртінші бас редакторым Бәкең -- Балғабек</w:t>
        <w:br/>
        <w:t>Қы; дырбекүлы газетіміздің 75 жылдығы қарсаңында өзімізде</w:t>
        <w:br/>
        <w:t>шыққан бір мақаласында: “Отыз жеті жыл ішінде мен жеті</w:t>
        <w:br/>
        <w:t>редактормен істес болдым. Соның ішінде мақаланы ішек-</w:t>
        <w:br/>
        <w:t>қарнын ақтарып қарап беретін бір редактор елу екінші жыл-</w:t>
        <w:br/>
        <w:t>дың күзінде Орталық Комитеттен келген Еүмар Аққүлов</w:t>
        <w:br/>
        <w:t>еді. Ол жақта Ғ.Аққұлов баспасөз секторының меңгерушісі</w:t>
        <w:br/>
        <w:t>болып істеген еді”, -- деп еске алғаны бар. Сол сияқты,</w:t>
        <w:br/>
        <w:t>амандық болса, маған да келесі жылы осы редакцияда тап-</w:t>
        <w:br/>
        <w:t>жылмай еңбек еткеніме отыз жеті жыл толмақ. Он екі бас-</w:t>
        <w:br/>
        <w:t>шымен (жоғарыдағы аты аталғандардан кейін -- Көрік Дүйсе-</w:t>
        <w:br/>
        <w:t>ев, Шерхан Мұртаза, Әбіш Кекілбаев, Нұрлан Оразалин,</w:t>
        <w:br/>
        <w:t>Уәлихан Қалижан, Ержұман Смайыл, Сауытбек Абдрахма-</w:t>
        <w:br/>
        <w:t>нов -- президент, Жанболат Ауибаев, қайтадан Сауытбек</w:t>
        <w:br/>
        <w:t>Абдрахманов -- прсзидевт) істес болған скенмін.</w:t>
        <w:br/>
        <w:t>Бас редакторлардың ішінде ең көп басқарғаны Салар</w:t>
        <w:br/>
        <w:t>Байжанов болды. Бұл кісі де бізге Орталық Комитеттен</w:t>
        <w:br/>
        <w:t>келді. Сапекең дс Ғүмар Аққұлов құсап баспасөз секторы-</w:t>
        <w:br/>
        <w:t>ның менгерушісі болып істеген еді. Бұл кісі де бұрынғы</w:t>
        <w:br/>
        <w:t>сектор меңгерушісі сияқты мақаланы ішек-қарнын ақта-</w:t>
        <w:br/>
        <w:t>рып қарап беретін мықты редакторлардың бірі болды.</w:t>
        <w:br/>
        <w:t>Сапекең келген соң редакциядағы ахуал одан әрі тұрақ-</w:t>
        <w:br/>
        <w:t>танып, әркімнің шығармашылық жұмыспен айналысуына</w:t>
        <w:br/>
        <w:t>жағдай да, мүмкіндік те арта түсті. Бұрынғы бас редакто-</w:t>
        <w:br/>
        <w:t>рымыз Ұзекен, сөз жоқ, газеттің жақсарып, тақырып аясы-</w:t>
        <w:br/>
        <w:t>ның кеңеюіне коп үлес қосты. Ол кісінің жанкешті (кейін</w:t>
        <w:br/>
        <w:t>коп кісілер Ұзекең денсаулығын көп жұмыс істеймін ден</w:t>
        <w:br/>
        <w:t>50</w:t>
        <w:br/>
        <w:t>бұзып алды деп те жүрді) еңбегін бағалай отырып, кейбір</w:t>
        <w:br/>
        <w:t>әріптестері ілгеріде қара шаңырақта қатар істегендіктеріп</w:t>
        <w:br/>
        <w:t>малданып, кейде кейбір тапсырмаларды сиырқұйымшақ-</w:t>
        <w:br/>
        <w:t>тандырып, тіпті ұмыттырып та жіберетін кезлері болатын.</w:t>
        <w:br/>
        <w:t>Қыз мінезді басшының жасы үлкен журналистерге ұрыс-</w:t>
        <w:br/>
        <w:t>пақ түгілі дауыс көтергенін естіген смес сдік. Мұны</w:t>
        <w:br/>
        <w:t>Ұзекеңнің ұяңдығы демей, ұлылығы деген ләзім. Әйтсс де</w:t>
        <w:br/>
        <w:t>адамдар әр түрлі ғой. Ұзекеңнің осы жұмсақ мінезін</w:t>
        <w:br/>
        <w:t>базбіреулер басқаша түсініп, өздерін тым еркін ұстай бас-</w:t>
        <w:br/>
        <w:t>тағандары да жасырын емес еді.</w:t>
        <w:br/>
        <w:t>Санекең соның бәрін сап тиды. Дәліздегі бос жүріс пен</w:t>
        <w:br/>
        <w:t>болмсаралық боғде создерге де тосқауыл қойылды. Оған</w:t>
        <w:br/>
        <w:t>шығармашылық адамлардың уақыты да бола бермейтін.</w:t>
        <w:br/>
        <w:t>Себебі Сапекең күнделікті күйбең тірліктен басқа алдағы</w:t>
      </w:r>
    </w:p>
    <w:p>
      <w:r>
        <w:t>уақытта не істен, не қоятынымыз жөніңдегі жоспарлар-</w:t>
        <w:br/>
        <w:t>мсн бірге ұзақ мерзімді бағдарламалар да жасауымызды</w:t>
        <w:br/>
        <w:t>талап етті.</w:t>
        <w:br/>
        <w:t>Сексенінші жылдың бас жағы. Ол кезде мен “СҚ”-ның</w:t>
        <w:br/>
        <w:t>аға тілшісімін. Совст құрылысы бөлімінде істеймін. Бас</w:t>
        <w:br/>
        <w:t>редакторымыз Салар Байжановтың нағыз бабындағы тұсы.</w:t>
        <w:br/>
        <w:t>Бас редактор һом республикадағы номірі біріпші журпа-</w:t>
        <w:br/>
        <w:t>лист.</w:t>
        <w:br/>
        <w:t>Журналист демекші, ол кез “СҚ”-нын редакторы бол-</w:t>
        <w:br/>
        <w:t>ған кісі автоматты түрде Қазақстан Журналистер одағына</w:t>
        <w:br/>
        <w:t>да жетекшілік ететін. Міне, осы қос тізгінді қатар ұстаған</w:t>
        <w:br/>
        <w:t>Сапар Байжановтың беделі басшылар арасында да, шығар-</w:t>
        <w:br/>
        <w:t>машылық қауым ортасында да өте күшті еді.</w:t>
        <w:br/>
        <w:t>.. Сәуірдің бірі күні сәске түске дейіп екі-үш рет алда-</w:t>
        <w:br/>
        <w:t>нып (орыстың “1 апреля -- некому не верь” деген оспадар</w:t>
        <w:br/>
        <w:t>ойынын кейбір тіс қаққан әріптестеріміз бізге де қолда-</w:t>
        <w:br/>
        <w:t>нып қоятын), жұмысымнан береке болыңқырамай отыр елі,</w:t>
        <w:br/>
        <w:t>хатты келіншек Халида ссіктен басын сұғып, “редколле-</w:t>
        <w:br/>
        <w:t>гия откелі жатыр, сені ешқайда кетіп қалмасын деді”, -</w:t>
        <w:br/>
        <w:t>деп ескертіп кетті. Жүрегім бір жақсылықты сезгендей жиі-</w:t>
        <w:br/>
        <w:t>жиі соқты. Осының алдында ғана ғылым және оқу орын-</w:t>
        <w:br/>
        <w:t>дары бөлімінің меңгерушісі, белгілі ақын Токтарбек Қызық-</w:t>
        <w:br/>
        <w:t>басв “Қазақстан коммунисі” журналының әдебиет бөлімін</w:t>
        <w:br/>
        <w:t>басқаруға әрі редколлсгия мүшесі болып ауысып кеткен</w:t>
        <w:br/>
        <w:t>еді. Орны бос тұрған. Жасыратыны жок, редакциядағы</w:t>
        <w:br/>
        <w:t>біраздаған жастар осы орыннан іштей дәмеленіп жүретінбіз.</w:t>
        <w:br/>
        <w:t>Алдымен ойлағаным сол болды.</w:t>
        <w:br/>
        <w:t>Осындайда ғой, кол жәйттің еске түсетіні. Біздің ұзақ</w:t>
        <w:br/>
        <w:t>жыллар бойы қатар жүріп, нсбір қызық-шыжықты бірге</w:t>
        <w:br/>
        <w:t>51</w:t>
        <w:br/>
        <w:t>-- Ой, Мырқымбай! -- дел Бекдолла Абдуллин ағамыз</w:t>
        <w:br/>
        <w:t>мырс етпегенде осы екі үдай коріністін қаншаға созыла-</w:t>
        <w:br/>
        <w:t>рын болжап білмес пе едік, әйтеуір, іштегілер бір-бірлеріне</w:t>
        <w:br/>
        <w:t>қарап қозғалақтап қалды. -- Понимаешь, -- деді Бекең</w:t>
        <w:br/>
        <w:t>өзінің қожанасырлау мінезіне басып, -- бағана мені Бибіш</w:t>
        <w:br/>
        <w:t>те (машинистка апайымыз) алдады, айтпаймыз ғой ондай-</w:t>
        <w:br/>
        <w:t>ларды мұндай жерде...</w:t>
        <w:br/>
        <w:t>Сол-ақ екен, ел ду күллі. Сапекең сзу тартқан сыңай</w:t>
        <w:br/>
        <w:t>танытты. Сонан соң аузын сәл-пәл ашып, арғы жағынан</w:t>
        <w:br/>
        <w:t>маржандай болып көрінген аппақ тістеріне қаламын апар-</w:t>
        <w:br/>
        <w:t>ды; тигізді ме, тістеді ме, білмеймін, ойланып біраз отыр-</w:t>
        <w:br/>
        <w:t>ды да:</w:t>
        <w:br/>
        <w:t>-- Дұрыс, -- деді. Нені дұрыс дегенін онша ұқпасам</w:t>
        <w:br/>
        <w:t>да, әйтеуір, бастықтың ашуышпың беті қайтып, ахуалдың</w:t>
        <w:br/>
        <w:t>дұрыстала бастағанын іштей байқағандай болдым.</w:t>
        <w:br/>
        <w:t>-- Бұйрыққа бүгіннен бастап қол қоямын.</w:t>
        <w:br/>
        <w:t>Сыртқа қалай шығып, кабинетіме қалай келіп отырға-</w:t>
        <w:br/>
        <w:t>ным есімде жоқ. Мәселені алдын ала біліп, құттықтап жат-</w:t>
        <w:br/>
        <w:t>қан құрдастарымның қолпаштауына ыржиып күлгеннен</w:t>
        <w:br/>
        <w:t>басқа үн қата алмадым.</w:t>
        <w:br/>
        <w:t>-- Әй, мынау қайтеді-ей, -- дейді Дәрібай күліп, -</w:t>
      </w:r>
    </w:p>
    <w:p>
      <w:r>
        <w:t>бөлім меңгерушісі болдым деп, тіпті жауап бергісі де</w:t>
        <w:br/>
        <w:t>келмейді ғой...</w:t>
        <w:br/>
        <w:t>-- Сөйту керек, -- дейді Тәжібай, -- енді бұлармен қосы-</w:t>
        <w:br/>
        <w:t>лып сыраханаға да баруға болмайды...</w:t>
        <w:br/>
        <w:t>-- Жалақың қанша болады скен? -- дейді Болат көзін</w:t>
        <w:br/>
        <w:t>жыпылықтатып...</w:t>
        <w:br/>
        <w:t>Қойшы, осылайша әркім әр нәрсе айтып, құттықтап</w:t>
        <w:br/>
        <w:t>жатқан тұста Халида қайта келік</w:t>
        <w:br/>
        <w:t>-- Редактор шақырады! -- деді.</w:t>
        <w:br/>
        <w:t>Жүрегім тас тобеме тақағандай болды. Жаңа ғана шық-</w:t>
        <w:br/>
        <w:t>тым ғой алдынан. Қандай қажеттілік туа қалды екен? Әлде</w:t>
        <w:br/>
        <w:t>тығыз тапсырма бергісі келіп отыр ма?..</w:t>
        <w:br/>
        <w:t>Кірсем, Сапекең жалғыз отыр екен.</w:t>
        <w:br/>
        <w:t>--Берірек жақында, -- деді алдындағы үзынша стол-</w:t>
        <w:br/>
        <w:t>дың оң жағындағы орындықты нұсқап. Иба сақтап түре-</w:t>
        <w:br/>
        <w:t>геп тұрып едім, “отыр” дегендей қолымен белгі берді.</w:t>
        <w:br/>
        <w:t>-- “СҚ”-ның бөлім меңгерушісі -- үлкен лауазым, -</w:t>
        <w:br/>
        <w:t>делі Сапекең даусын көтеріңкіреп. -- Оған кез келген</w:t>
        <w:br/>
        <w:t>журналистің қолы жете бермейді. Жылдар бойы осы жерде</w:t>
        <w:br/>
        <w:t>істегі, завотдел бола алмай кеткендерді де білемін. Біз саған</w:t>
        <w:br/>
        <w:t>сенім артып, осындай жауапты қызметті ұсынып отырмыз.</w:t>
        <w:br/>
        <w:t>Ал, ссн әлі бала құсап... Манағы қылығыңа ой жіберіп</w:t>
        <w:br/>
        <w:t>53</w:t>
        <w:br/>
        <w:t>ҚЫЗЫЛ ҚАЛАМ</w:t>
        <w:br/>
        <w:t>1969 жылдың тамылжыған тамыз айы-тұғын.</w:t>
        <w:br/>
        <w:t>“Сопналистік Қазақстан” (“Етемен Қазақстан”) газетінің</w:t>
        <w:br/>
        <w:t>қасиетті қара шаңырағының астында қалқайып жүргеніме</w:t>
        <w:br/>
        <w:t>бірнеше ай болып қалса да, бас редактордың уақытша қыз-</w:t>
        <w:br/>
        <w:t>метке алынсын деген бұйрығы біраз кешігінкіреп шыққан-</w:t>
        <w:br/>
        <w:t>дықтан, баспаханаға кезекшілікке бару құқым</w:t>
        <w:br/>
        <w:t>шектеліңкіреп келген. Ол кезде редакция үйі Алматы қала-</w:t>
        <w:br/>
        <w:t>сындағы Совет (қазіргі Қазыбек би) пен Фурманов</w:t>
        <w:br/>
        <w:t>көшелерінің қиылысындағы қызыл үйде (кейін өртеніп</w:t>
        <w:br/>
        <w:t>кетті), ал баспахана сол қазіргі түрған жеріндегі шағын ғана</w:t>
        <w:br/>
        <w:t>екі қабатты үйге (“Дәуірдің” емханасы) орналасқан бола-</w:t>
        <w:br/>
        <w:t>тын. Осы екі ортаға анда-санда гранкалар мен нөмірге ба-</w:t>
        <w:br/>
        <w:t>ратын материалдар тасығаным болмаса, кезекшілікке ба-</w:t>
        <w:br/>
        <w:t>рып көрген емеспін. Оның үстіне “баспахана бояуын иіскеп,</w:t>
        <w:br/>
        <w:t>қорғасын буын жұтпай, түнімен жүріп, газет шығаруға ат-</w:t>
        <w:br/>
        <w:t>салыспай өзіңді үжымның толыққанды мүшесі ретінде</w:t>
        <w:br/>
        <w:t>сезінсе алмайсын” дсген секретариат жігіттерінің сөзі де</w:t>
        <w:br/>
        <w:t>құлағымда жатталып қалған.</w:t>
        <w:br/>
        <w:t>Міне, сол коптен күткен күн де келіп жетті-ау! Мана</w:t>
        <w:br/>
        <w:t>ертеңгілік Махаңның (редакция меңгерушісі Мағзұм Көше-</w:t>
        <w:br/>
        <w:t>ков) “Кеңекен қол қойды” деген бір “секретін” естіп қал-</w:t>
        <w:br/>
        <w:t>ған секретариаттағылар мепі сарт еткізіп баспаханадан бір-</w:t>
        <w:br/>
        <w:t>ақ тпығарды.</w:t>
        <w:br/>
        <w:t>Ол кезде төрт бетке екі кезекиіден қойылатын; біріншісі</w:t>
      </w:r>
    </w:p>
    <w:p>
      <w:r>
        <w:t>-- бөлім меңгерушісі -- кезекіші редактор да, екіншісі --</w:t>
        <w:br/>
        <w:t>әдеби қызметкер -- соның көмекшісі. Кейішгісінің ерте</w:t>
        <w:br/>
        <w:t>келіп, кеші қайтатынын білетінмін. Сонда да жауапты хат-</w:t>
        <w:br/>
        <w:t>шы Нұрғазы Шәкеевтің айтқан уақытынан әлдеқайда бұрын</w:t>
        <w:br/>
        <w:t>барып, корректорлар берген бір бетті оқи бастадым. Маз-</w:t>
        <w:br/>
        <w:t>мұныңа мон бере қойған жоқпын, әріп қателерін іздедім.</w:t>
        <w:br/>
        <w:t>Унинерситеттің филология факультетін бітірген мен грам-</w:t>
        <w:br/>
        <w:t>матикаға біршама қанық болғаныммен, сол грамматика-</w:t>
        <w:br/>
        <w:t>лық қателерді грапкаға қалай қондырарымды білмей, дал</w:t>
        <w:br/>
        <w:t>болып отырғанымда есік сарт етіп ашылды да, Бәкең -</w:t>
        <w:br/>
        <w:t>Бал-ғабек Қыдырбекұлы ағамыз кіріп келе жатты. Қапелімде</w:t>
        <w:br/>
        <w:t>сасып қалған мен үш жыл әскерде жүріп үйренген әдетім</w:t>
        <w:br/>
        <w:t>бойынша орнымнан атып тұрып, қолымды шекеме апара</w:t>
        <w:br/>
        <w:t>бердім де қайта түсіре қойдым. Сонымды байқап қалған</w:t>
        <w:br/>
        <w:t>Бокец мырс етіп күліп жіберді де:</w:t>
        <w:br/>
        <w:t>-- Қалай оқып жатырсың ба? Қате көп пе екен? --</w:t>
        <w:br/>
        <w:t>деді.</w:t>
        <w:br/>
        <w:t>64</w:t>
        <w:br/>
        <w:t>Тамасты (бұрынғы Республика Жоғарғы сотының торағасы</w:t>
        <w:br/>
        <w:t>Айтмұхамбетон) таңқалдырған Мұфтахов деген журналист</w:t>
        <w:br/>
        <w:t>сендерде істейлі екен ғой, не ол заң факультетін бітірген</w:t>
        <w:br/>
        <w:t>бе” -- деп. “Жоқ, дейтінмін мен қатар оқыған жолдасы-</w:t>
        <w:br/>
        <w:t>мыз Төлен Қаупыпбаев айтыпты деген бір сөзді қайталап:</w:t>
        <w:br/>
        <w:t>“Жұрналист -- күллі мамандықтың жиынтығы емес пе, ол</w:t>
        <w:br/>
        <w:t>бәрін білуге тиіс”, - деи. Сол сияқты жазуды да, заңды да</w:t>
        <w:br/>
        <w:t>жетік меңгерген Нүри Мұфтах екі тілде де бесаспап еді.</w:t>
        <w:br/>
        <w:t>“Қазақшам-- дінім үшін, орысшам -- күнім үшін” деп оты-</w:t>
        <w:br/>
        <w:t>ратын. Оны біз жас кезінде күн көріс үшін Қарағандыға</w:t>
        <w:br/>
        <w:t>жұмысшы болып барғанып, сол жерде жүріп жарты жыл-</w:t>
        <w:br/>
        <w:t>дың ішінде орысшаны судай меңгеріп алғанын өзінің айту-</w:t>
        <w:br/>
        <w:t>ынан білетінбіз.</w:t>
        <w:br/>
        <w:t>Жалпы, журналистика үшін Нұри Мұфтах сияқты қала-</w:t>
        <w:br/>
        <w:t>мы ұшқыр да карымды адамдар оте қажет-ақ. Сондықтан</w:t>
        <w:br/>
        <w:t>да болар ол мінез жағынан бір-бірлерімен онша үйлесе</w:t>
        <w:br/>
        <w:t>бермейтін бірнеше басшымен қатар істесті. Солардың бірде-</w:t>
        <w:br/>
        <w:t>бірсуі Нұрекеңнің жұмысына кінә тағып көрген емсс.</w:t>
        <w:br/>
        <w:t>Кейінгі кездері ол озі көбірек барыңқырап жүрген Оңтүстік</w:t>
        <w:br/>
        <w:t>оңірдеп жеке газет ашып, ауысып кетті. Бірақ жаңа басы-</w:t>
        <w:br/>
        <w:t>лымның ғұмыры ұзақ болмады. Нарық қиыншылықтары-</w:t>
        <w:br/>
        <w:t>на тан келіп, ақыры жабылып тынды.</w:t>
        <w:br/>
        <w:t>Мұнан кейін Нүрекең Алматыға қайта оралып, Қазақ-</w:t>
        <w:br/>
        <w:t>стан Республикасы Бас прокуратурасына бас маман болып</w:t>
        <w:br/>
        <w:t>орналасты. Бірақ қаламын тастаған жоқ. Мерзімді баспа-</w:t>
        <w:br/>
        <w:t>созге атсалыса жүріп, Атырау жақтан “Алтып ғасыр” атты</w:t>
        <w:br/>
        <w:t>жаңа газст те шығара бастады.</w:t>
        <w:br/>
        <w:t>Омір деген тақтайдай даңғыл жол емес қой. Оның бұры-</w:t>
        <w:br/>
        <w:t>дыстары да, ойлы-қырлы жерлері де кездеседі. Нұрекең</w:t>
        <w:br/>
        <w:t>соның бәрінсн сүрінбей отті, судай таза, сүттей ақ сді, тек</w:t>
        <w:br/>
        <w:t>әділеттік үшін күресіп, ар-иман, адам құқығы жолында</w:t>
        <w:br/>
        <w:t>арпалысумеп болды десем, әрине, ешкім сене қоймас. Оның</w:t>
        <w:br/>
        <w:t>да қателігі, пендешілігі бар. Оның да достарымен бірге</w:t>
        <w:br/>
        <w:t>қарсыластары да болды. Бірақ қалай десек те, Нүрекең өз</w:t>
        <w:br/>
        <w:t>папын ақтап жеді. Біреуге салмақ салып, біреудің еңбегіне</w:t>
        <w:br/>
        <w:t>ортақтасқан емес. Қашан көрсең де кок бөрі құсап жор-</w:t>
        <w:br/>
        <w:t>тып келе жататын. Жортып жүріп мақаласын да қорытып</w:t>
      </w:r>
    </w:p>
    <w:p>
      <w:r>
        <w:t>келе жатқандай әсер қалдырушы еді.</w:t>
        <w:br/>
        <w:t>“Боріні аяғы асырайды” дегендей, ол кезекті бір са-</w:t>
        <w:br/>
        <w:t>пардан қайтып келе жатып, аяқ астынан апатқа үшырады.</w:t>
        <w:br/>
        <w:t>Ақыртобе бекетінің түбінде ақтық демі үзілді. Автобусты</w:t>
        <w:br/>
        <w:t>айпалып отс берем дегенде, артынан қуып жеткен жеңіл</w:t>
        <w:br/>
        <w:t>62</w:t>
        <w:br/>
        <w:t>былығы ашылды. Шаруашылық Шымкент қорғасын зауы-</w:t>
        <w:br/>
        <w:t>тымен шарт жасасып, үй салуға жер бөлген. Өз кезегінде</w:t>
        <w:br/>
        <w:t>кәсіпорын оларға жеңіл коліктер босатпақшы болады. Бірақ</w:t>
        <w:br/>
        <w:t>олардың озі де талан-таражға түскен. Мәшине алушылар</w:t>
        <w:br/>
        <w:t>арасында Кавказ жақта түратын тау халықтары да кездеседі.</w:t>
        <w:br/>
        <w:t>Міне, осының бәрі қосылып келіп, қазіргі біз айтып жүрген</w:t>
        <w:br/>
        <w:t>ұйымдасқан қылмысқа ұласқан.</w:t>
        <w:br/>
        <w:t>Мәлімет жинау барысында біз көбіне сот жоне проку-</w:t>
        <w:br/>
        <w:t>ратура қызметкерлерінің көлігімен жүрдік. Бұл өңірде</w:t>
        <w:br/>
        <w:t>Мұфтахтың осы салада еңбек ететін жора-жолдастары көп</w:t>
        <w:br/>
        <w:t>екен. Күнде ертеңгілік солардың біреуінің жеңіл мәшинесін</w:t>
        <w:br/>
        <w:t>шақыртып алады да, өзіміздің жергілікті тілшіміздің көлігін</w:t>
        <w:br/>
        <w:t>қайтарып жібереді. “Бастығыңа айт, бізге алаңдап жұмы-</w:t>
        <w:br/>
        <w:t>сынан қалып қоймасын, -- дейді шопырға, -- редакция-</w:t>
        <w:br/>
        <w:t>ның шұғыл тапсырмалары болып қалуы мүмкін, бұл жақ-</w:t>
        <w:br/>
        <w:t>тағы шаруаны өзіміз-ақ тындырамыз”.</w:t>
        <w:br/>
        <w:t>Бұдан мен әріптесімнің іске деген жанашырлығы мен</w:t>
        <w:br/>
        <w:t>жауапкершілігін анық сезінгендей болдым. Сол сапарда мен</w:t>
        <w:br/>
        <w:t>Нүрекеңнің шахмат пен картаны да жақсы ойнайтынына</w:t>
        <w:br/>
        <w:t>анық көз жеткіздім. Преферанстан біраз прокурор мен су-</w:t>
        <w:br/>
        <w:t>дья достарын ұтып, тиын-тебендерін сыпырып алды.</w:t>
        <w:br/>
        <w:t>Бір апта жүріп тексеріп келген хат негізінде “Елді елең-</w:t>
        <w:br/>
        <w:t>деткеп егес” деген материал жазып, ол кейін облыста үлкен</w:t>
        <w:br/>
        <w:t>қозғалыс туғызды. Шаруашылық басшысы орнынан</w:t>
        <w:br/>
        <w:t>қуылып, оны қоргаушылар да түрлі жаза алды.</w:t>
        <w:br/>
        <w:t>Нұри Мұфтах біздің редакцияны Сапар Байжанов бас-</w:t>
        <w:br/>
        <w:t>қарып тұрған кезде Нүриден Мұфтахов болып келген еді.</w:t>
        <w:br/>
        <w:t>Бұрынғы редакция меңгерушісі Мағзүм Кошеков коксміз</w:t>
        <w:br/>
        <w:t>зейнеткерлікке шықты да, соның орнына сонау Гурьевтен</w:t>
        <w:br/>
        <w:t>(Атырау) ауысып келлі. Алғашқы кездері: “Алматыдан зав-</w:t>
        <w:br/>
        <w:t>хоз болатын кісі таба алмағандай, айдаладағы Атыраудан</w:t>
        <w:br/>
        <w:t>адам шақыртқапы несі”, -- деп басшыларға кінә артушы-</w:t>
        <w:br/>
        <w:t>лар да шыққан. Сөйтсек олар болашақты ойлаған скен ғой.</w:t>
        <w:br/>
        <w:t>Нұрекең екі-үш айдай осы қызметті ермек етіп жүрді де,</w:t>
        <w:br/>
        <w:t>артынша фельетон секторы ашылып, соған әдеби қызмет-</w:t>
        <w:br/>
        <w:t>кер болып ауысып алды. Сол-ақ екен сынды да, фельетон-</w:t>
        <w:br/>
        <w:t>ды да бірінен соң бірін бұрқыратып жаза бастады. Нені</w:t>
        <w:br/>
        <w:t>жазатынын, қалай жазатынын қалт жібермейтіп. Және де</w:t>
        <w:br/>
        <w:t>котерген мәселелерін түбегейлі зерттеп, алмас қылыштай</w:t>
        <w:br/>
        <w:t>кесіп түсетін. Заңды да жетік білді. Оның кейбір баптарын</w:t>
        <w:br/>
        <w:t>жатқа айтқанда, сала қызметкерлерінің өзін жаңылысты-</w:t>
        <w:br/>
        <w:t>ратын. Менің Ұзақ деген профессор досым (экономика</w:t>
        <w:br/>
        <w:t>ғылымының докторы Ысқақов) айтушы еді: “Жерлесім</w:t>
        <w:br/>
        <w:t>61</w:t>
      </w:r>
    </w:p>
    <w:p>
      <w:r>
        <w:t>-- Әділ, сепің кешегі ескертпең дүрыс екен, -- леді, -</w:t>
        <w:br/>
        <w:t>тіл біліміміздегі ғалымдардан сұрап білдім. Бәріміздің илеп</w:t>
        <w:br/>
        <w:t>жүргеніміз бір терінің пұшпағы ғой, бір-бірімізге кешірімді</w:t>
        <w:br/>
        <w:t>болайық, айналайын...</w:t>
        <w:br/>
        <w:t>-- Кешіріңіз Зұқа, -- дедім мен де қолын алын, -- сәл-</w:t>
        <w:br/>
        <w:t>пәл қатты кетіп қалдым-ау деймін, айып етпеңіз.</w:t>
        <w:br/>
        <w:t>--Оқасы жоқ, “ондай-ондай ханның қызында да бола-</w:t>
        <w:br/>
        <w:t>ды” дегендей, -- деп Зүұқаң арқамнан қақты.</w:t>
        <w:br/>
        <w:t>Содан кейін-ақ екеуміз одан әрі жақындасып кеттік.</w:t>
        <w:br/>
        <w:t>Сондықтан да болар редакция басшылығы сол жылы З.Са-</w:t>
        <w:br/>
        <w:t>хисв елу жасқа толганда баяндама жасауды маған тапсырды.</w:t>
        <w:br/>
        <w:t>“Еңбекқор журналист” деп тақырып қойған сол жаз-</w:t>
        <w:br/>
        <w:t>ғанымды уақыт тынысын дәл беру үшін бір сөзін де өзгерт-</w:t>
        <w:br/>
        <w:t>пестен назарларыңызға ұсынып отырмын.</w:t>
        <w:br/>
        <w:t>“Кұрметті жолдастар!</w:t>
        <w:br/>
        <w:t>Қымбатты қаламдастар!</w:t>
        <w:br/>
        <w:t>Бүгін біз өзіміздің қызметтес жолдасымыз әрі әріптесіміз</w:t>
        <w:br/>
        <w:t>Зұлқарнай Сақиевтің туғанына 50, еңбек жолына 30 жыл</w:t>
        <w:br/>
        <w:t>толу тойына байланысты бас қосып отырмыз.</w:t>
        <w:br/>
        <w:t>Елу жыл! Мезгіл мерзіміне салатын болсақ, -- бірсыпыра</w:t>
        <w:br/>
        <w:t>уақыт. Жарты ғасыр! Жарты ғасырдыц ішінде жер-жалан-</w:t>
        <w:br/>
        <w:t>ды жаңғырықтырарлықтай талай-талай жарқын істерді</w:t>
        <w:br/>
        <w:t>жасауға болады.</w:t>
        <w:br/>
        <w:t>Елу жыл! Мына зымыран заманның ырқына салатын</w:t>
        <w:br/>
        <w:t>болсақ -- қып-қысқа уақыт. Екі-ақ -- жиырма бес! Оның</w:t>
        <w:br/>
        <w:t>бір жпырма бесі -- адамның сс білуі мен есеюіне, оқуы мен</w:t>
        <w:br/>
        <w:t>тоқуына кетсе, қалған жиырма бесі күндіз -- жұмыс, түнде</w:t>
        <w:br/>
        <w:t>-- ұйқы дегендей, күнделікті күйбеңмен өте шығатыны</w:t>
        <w:br/>
        <w:t>белгілі.</w:t>
        <w:br/>
        <w:t>Аламзат осы бір-біріне үнемі кереғар жүретін ұшқыр</w:t>
        <w:br/>
        <w:t>да ұтқыр, ұзақ та ұсақ, ғұмырдың жебесін тең ұстайды:</w:t>
        <w:br/>
        <w:t>біреулер аллыңғысын таңдаса, енді біреулер соңғысын</w:t>
        <w:br/>
        <w:t>қалайды. Өмір сонысымен сәнді, сонысымен мәнді.</w:t>
        <w:br/>
        <w:t>Той несі Зұлқарнай Сақиевті осы топтың алдыңғыла-</w:t>
        <w:br/>
        <w:t>рына жатқызуға болады. Ол жарты ғасырлық ғұмырында,</w:t>
        <w:br/>
        <w:t>мапа жоғарыда айтқанымыздай, жер-жаһанды жаңғырық-</w:t>
        <w:br/>
        <w:t>тырарлықтай жаңалықтар ашып тастамаса да, туған елім</w:t>
        <w:br/>
        <w:t>мен жерімс мысқылдай болса да пайдам тиген болар-ау деп</w:t>
        <w:br/>
        <w:t>ойлауға құқысы бар саналы азаматтар сапында келеді деп</w:t>
        <w:br/>
        <w:t>айта аламыз. Бүдан артық бақыт та, бүдан артық дацқ та</w:t>
        <w:br/>
        <w:t>болмаса керек.</w:t>
        <w:br/>
        <w:t>Осылан елу жыл бұрын Қарақалпақ АССР-ының біреу</w:t>
        <w:br/>
        <w:t>білсе, бірсу білмейтін слеусіз елді мекеніндегі қарапайым</w:t>
        <w:br/>
        <w:t>46</w:t>
        <w:br/>
        <w:t>еңбек етіп келеді. Мүндағы қызметін қатардағы әдеби қыз-</w:t>
        <w:br/>
        <w:t>меткерден бастап, ол қазір газеттің негізгі бөлімдерінің бірі</w:t>
      </w:r>
    </w:p>
    <w:p>
      <w:r>
        <w:t>-- өнеркәсіп, құрылыс және транспорт бөлімінің</w:t>
        <w:br/>
        <w:t>меңгерушісі болып отыр.</w:t>
        <w:br/>
        <w:t>З.Сақиев - өзіне де, озгеге де талап қоя білетін ецбек-</w:t>
        <w:br/>
        <w:t>қор журналист. Біз оның қаламынан туған очерктер мен</w:t>
        <w:br/>
        <w:t>публицистикалық мақалаларды сүйсіне оқимыз. Пробле-</w:t>
        <w:br/>
        <w:t>малық мақалаларды да барынша байыпты жазатынын бай-</w:t>
        <w:br/>
        <w:t>қап жүрміз. Кезінде опың ірі-ірі территориялық-өндірістік</w:t>
        <w:br/>
        <w:t>комплекстерден жазгап сериялы материалдары оқырман</w:t>
        <w:br/>
        <w:t>қауымдар мен әріптестері арасында лайықты бағасын ал-</w:t>
        <w:br/>
        <w:t>ганы мәлім. Соңғы жылдары ол басқаратын бөлім жүмы-</w:t>
        <w:br/>
        <w:t>сында да бірсыпыра ілгерілеушілік бар. Мүның бәрі кезінде</w:t>
        <w:br/>
        <w:t>өндірістік жиналыстарымыз бен лездемелерде айтылып та</w:t>
        <w:br/>
        <w:t>жүр. Бүгінгі той үстінде оны тағы да қайталап сстеріңізге</w:t>
        <w:br/>
        <w:t>сала кеткеніміз артық болмас.</w:t>
        <w:br/>
        <w:t>З. Сақпев коркем әдебиет саласында да талмай еңбек</w:t>
        <w:br/>
        <w:t>етіп келелі. Оның жеке жинақтарға енген әңгімелерін</w:t>
        <w:br/>
        <w:t>жұртшылықтың жылы қабылдағаны белгілі. Ол -- аударма</w:t>
        <w:br/>
        <w:t>саласында да өз қолтаңбасы бар қаламгер. Оқырмандар</w:t>
        <w:br/>
        <w:t>З.Сақневты әлем мен туысқан халықтар әдебиетінің үздік</w:t>
        <w:br/>
        <w:t>туындыларын қазақ тіліне аударуда елеулі еңбек сіңіріп келе</w:t>
        <w:br/>
        <w:t>жатқан танымал аудармашылардың бірі ретінде жақсы</w:t>
        <w:br/>
        <w:t>біледі.</w:t>
        <w:br/>
        <w:t>Зұқан Мұстай Кәрімнің “Көкейден кетпес балғын</w:t>
        <w:br/>
        <w:t>шақ”, “Үш таған” повесін, “Тастама отты, Прометей!” тра-</w:t>
        <w:br/>
        <w:t>гедиясын, бірнеше әңгімесі мен әдеби мақалаларын ана</w:t>
        <w:br/>
        <w:t>тілімізге тәржімалап, оның “Омір бұлағы” атты өлеңдер</w:t>
        <w:br/>
        <w:t>жинағын құрастырды. Кейіннен башқүрт совет әдебиетінің</w:t>
        <w:br/>
        <w:t>классигі З3.Бийшеваның “Зәбірленгепдер” романын, қара-</w:t>
        <w:br/>
        <w:t>шай жазушысы Х.Байрамұқованың “Әнім менің” повесін</w:t>
        <w:br/>
        <w:t>аударды. Мұның сыртында 3.Сақиевтің тәржімасы арқы-</w:t>
        <w:br/>
        <w:t>лы қазақ оқырмандарының ілтипатына бөленген В.Коро-</w:t>
        <w:br/>
        <w:t>левапып, Г.Марковтың, Ю.Казаковтың, Ю.Рытхәудің,</w:t>
        <w:br/>
        <w:t>Т.Жұмагелдиевтің шығармалары -- өз алдына бір төбе.</w:t>
        <w:br/>
        <w:t>Қажырлы қаламгер туыскан қарақалпақ совет әдс-</w:t>
        <w:br/>
        <w:t>биетінің өсіп-өркендеуіне де үлес қосқап. Ол А.Фадеентің</w:t>
        <w:br/>
        <w:t>“Жас гвардиясын”, С.ІШШипачевтің “Павлик Морозовын”</w:t>
        <w:br/>
        <w:t>аударып, Пушкинді, Лермонтовты, Абайды қарақалпақ</w:t>
        <w:br/>
        <w:t>тілінде сөйлетті.</w:t>
        <w:br/>
        <w:t>Зұқан кезінде А.С.Пушкин шығармаларының қазақ</w:t>
        <w:br/>
        <w:t>тіліне аударылу мәселелері төңірегінде коп ізленіп, зертте-</w:t>
        <w:br/>
        <w:t>ген. Бұл орайда ол бірқатар ғылыми мақалалар жазып, бас-</w:t>
        <w:br/>
        <w:t>48</w:t>
        <w:br/>
        <w:t>кең ғапа қара көзілдірігін жарқ-жұрқ еткізіп, сол бұрын-</w:t>
        <w:br/>
        <w:t>ғы қасқайған қалпында қалған, сыр бермеген...</w:t>
        <w:br/>
        <w:t>Рас, кейін Нұрекең Асқаровтың алдында озін-озі ақтап</w:t>
        <w:br/>
        <w:t>алғандай болды. “Егеменді” Шерағам басқарып тұрған тұста</w:t>
        <w:br/>
        <w:t>Бішкекте өткен соттарға қатысып, Асекеңді жақтап бірнеше</w:t>
        <w:br/>
        <w:t>материал жазды. Осындай қарама-қайшылықтар-ға қасқая</w:t>
        <w:br/>
        <w:t>қарсы қарап, қандай жағдайда болса да оқушыларға қажетті</w:t>
        <w:br/>
        <w:t>мақалалар беруге әрқашан да даяр түратын Нұри Мұүфтах-</w:t>
        <w:br/>
        <w:t>тың базбіреулер біле бермейтін кейбір қасиеттеріне мен</w:t>
        <w:br/>
        <w:t>кейін қаныққандай болдым. Оған осы іссапардың да себі</w:t>
        <w:br/>
        <w:t>тигендей. Бастық айтқан соң, басқа амалың қанша, екеуіміз</w:t>
      </w:r>
    </w:p>
    <w:p>
      <w:r>
        <w:t>қосақталып кете бергенбіз.</w:t>
        <w:br/>
        <w:t>Хат тексере жүріп, бұдан бұрын да бірнеше рет іссапарда</w:t>
        <w:br/>
        <w:t>болғаным бар. Бірақ арыз жазушылармен алдымен барып</w:t>
        <w:br/>
        <w:t>жолығысу дегеп практикамда болып көрген емес еді.</w:t>
        <w:br/>
        <w:t>Мәселені жан-жақты зертгеп, біліп алып, сонан соң ғана</w:t>
        <w:br/>
        <w:t>барып қижетті-ау деген адамдармен кездесіп, пікірлесуді</w:t>
        <w:br/>
        <w:t>жөн көретін мен Шымкент әуежайынан түсе салысымен</w:t>
        <w:br/>
        <w:t>Нұрекеңнің “арыз иелерінің аулына барамыз” деген ұсы-</w:t>
        <w:br/>
        <w:t>нысын онша қүп коре қоймадым.</w:t>
        <w:br/>
        <w:t>-- Алдымен ел-жүрт не дер екен, басшылар мен қас-</w:t>
        <w:br/>
        <w:t>шылар пікірі қалай, соларды біліп алайық та, -- дедім.</w:t>
        <w:br/>
        <w:t>-- Оны мен ана жолы зерттегем, -- деді Нұрекең мә-</w:t>
        <w:br/>
        <w:t>шине ішінде келе жатып, -- айтатындары бір-ақ сөз: жала.</w:t>
        <w:br/>
        <w:t>Шаруашылық басшысы іскер адам, ал оның соңына шам</w:t>
        <w:br/>
        <w:t>алып түсушілер арызқойлар, дейді. Откендегі мен жазған</w:t>
        <w:br/>
        <w:t>“Талапайға салды да, тасада қалды” және “Кеткен басшы-</w:t>
        <w:br/>
        <w:t>ны сынап едік, келгені олан да асыл түсті” деген материал-</w:t>
        <w:br/>
        <w:t>дарымда бұл жөнінде айтылған. Сондықтан уақытты бос-</w:t>
        <w:br/>
        <w:t>қа өткізбей, хат жазушылардың өздерімен сөйлескеніміз</w:t>
        <w:br/>
        <w:t>жөн.</w:t>
        <w:br/>
        <w:t>Енді бұл уәжбен келіспеске болмады.</w:t>
        <w:br/>
        <w:t>Нүрекеңнің айтқаны айдай келді. Шымкенттің түбіндегі</w:t>
        <w:br/>
        <w:t>“Қатын көпір” елді мекеніне орналасқан қандастарымыз-</w:t>
        <w:br/>
        <w:t>дың хаты тектен-текке жазылманты. Шаруашылықтың</w:t>
        <w:br/>
        <w:t>шұрайлы жерінің бәрі қолында билігі бар адамдар мен сырт-</w:t>
        <w:br/>
        <w:t>тан келген қалталылардың қанжығасында кеткен. Олар бір-</w:t>
        <w:br/>
        <w:t>бірлерінен қалыспай кілең хап сарайларындай үйлер са-</w:t>
        <w:br/>
        <w:t>лып алғаң. Біз екі тәулік ішінде соның бәрін аралап шы-</w:t>
        <w:br/>
        <w:t>ғып, иелері кімдер, қай жерде тіркелген, шаруашылыққа</w:t>
        <w:br/>
        <w:t>қандай қатыстары бар деген сияқты негізгі фактілерді жи-</w:t>
        <w:br/>
        <w:t>нақтадық. Арыз жазушылардың орқайсымен жске-жекс</w:t>
        <w:br/>
        <w:t>сойлестік. Бұрынғы басшы мен соңғы директордың да біраз</w:t>
        <w:br/>
        <w:t>60</w:t>
        <w:br/>
        <w:t>қоғамдық жұмысқа да белесне атсалысқаны мәлім. Жи-</w:t>
        <w:br/>
        <w:t>пақта соның бәрі Сапекенді жақсы білетін әріптестері мен</w:t>
        <w:br/>
        <w:t>мамандардың естеліктері арқылы қамтылған. “Суреттер сыр</w:t>
        <w:br/>
        <w:t>шертеді” дегеп тақырыппен берілген фотолар да тартымды</w:t>
        <w:br/>
        <w:t>шыққан. Қаламгер ағамыздың слу және алпыс жасқа толуы-</w:t>
        <w:br/>
        <w:t>па орай әр жылдары берілген түрлі құттықтау хаттары да</w:t>
        <w:br/>
        <w:t>кітаптың ішкі мазмұнын аша түскендей.</w:t>
        <w:br/>
        <w:t>Сапар Байжан-ата -- бойынан күш-қуаты кетіп, төсек</w:t>
        <w:br/>
        <w:t>тартып қалғанша қаламын тастамаған қайсар кісі еді. Оның</w:t>
        <w:br/>
        <w:t>сн соцғы жазгандаринып бірі-- “Қазақ кім сді? Қайда бст-</w:t>
        <w:br/>
        <w:t>теп барады?” деген публицистикалық толғауы өзі он жыл-</w:t>
        <w:br/>
        <w:t>дай басқарған сүйікті “Егемен Қазақстанында” көзі жұмы-</w:t>
        <w:br/>
        <w:t>лардан тура бір жарым айдай бұрын жарияланды. “Сонда</w:t>
        <w:br/>
        <w:t>біз оның ең соңғы материалын оқып ағырғанымызды қай-</w:t>
        <w:br/>
        <w:t>даң білгенбіз?! -- деп еске алалы кітапта профессор-журна-</w:t>
        <w:br/>
        <w:t>лист Әбінфайыз Ыдырысов. -- Ал, ол болса сол соцғы ма-</w:t>
        <w:br/>
        <w:t>териалында ла сарабдал ойшыл болып, ақырғы айтарын</w:t>
        <w:br/>
        <w:t>тағы да халқына арнап, Елбасымыздың “Тарих толқынын-</w:t>
        <w:br/>
        <w:t>да” атты тарихи туындысындағы сол халықтың тарихына</w:t>
        <w:br/>
        <w:t>қатысты қағидалы толғамдарды астарынан ашыл, оның</w:t>
      </w:r>
    </w:p>
    <w:p>
      <w:r>
        <w:t>қыр-сырын акеділ сыршыл жүрекпен алға жайды. Елбасы-</w:t>
        <w:br/>
        <w:t>ның осынау тарихи еңбегінің ғибраттық ғажап сабақтарын</w:t>
        <w:br/>
        <w:t>философтық ойшыл козбен сөз етті. Сөйтіп, ол сол жылы</w:t>
        <w:br/>
        <w:t>соңғы рет носер де нопір ойларын: “Қазақ даласы -- үлы</w:t>
        <w:br/>
        <w:t>түркі елінің карашаңырағы. Қазақтың беталысы -- Еуро-</w:t>
        <w:br/>
        <w:t>азия тарихында ұлы істерге ұйытқы болу. Ұлттық толтума</w:t>
        <w:br/>
        <w:t>саралық пен даралықтан ешқашан айырылмау. Алыс-жа-</w:t>
        <w:br/>
        <w:t>қын әлеумет, өркениет дәстүрлерін үлттық ессіюге, гүлденіп</w:t>
        <w:br/>
        <w:t>корксюге сеп ету!” -- деп түйді, Елбасымен үндесіп...”</w:t>
        <w:br/>
        <w:t>Иә, бүл Салар Байжан-атаның сл-жұртына өзі үзақ</w:t>
        <w:br/>
        <w:t>жылдар басқарған сүйікті газеті арқылы айтқан ақтық сөзі</w:t>
        <w:br/>
        <w:t>екеп. Мағыналы ғұмыр кешкен мұрағатшы ағаның мұндай</w:t>
        <w:br/>
        <w:t>ұлағаттары создері мен өсиеттері, жалпы шығармашылығы</w:t>
        <w:br/>
        <w:t>мен еңбегі мәңгі ұмытылмақ емес.</w:t>
        <w:br/>
        <w:t>ҚАРА КӨЗІЛДІРІККЕ ҚАРСЫ ҚАРАУ</w:t>
        <w:br/>
        <w:t>Тоқсан үшінші жылдың тамызына таман бас редакто-</w:t>
        <w:br/>
        <w:t>рымыз Нұрлан Оразалин кабинетіне шақырды. Оны-мұны-</w:t>
        <w:br/>
        <w:t>ны әңгімелеп отырды да:</w:t>
        <w:br/>
        <w:t>-- Іссапарға барын қайтсаңыз қалай болар екен? -- деді.</w:t>
        <w:br/>
        <w:t>-- Біз саптағы солдат емеспіз бс, командир айтса әр-</w:t>
        <w:br/>
        <w:t>қашан да даярмыз ғой.</w:t>
        <w:br/>
        <w:t>58</w:t>
        <w:br/>
        <w:t>Қатар жүрген әріптестері құрмет тұтып, қадірлесе, іпі-</w:t>
        <w:br/>
        <w:t>қарындастары мақтан етіп, атын асқақтата түсті.</w:t>
        <w:br/>
        <w:t>Басылымымыздың 1973--33 жылдары бас редакторы</w:t>
        <w:br/>
        <w:t>болған Сапекең -- Сапар Байжан-ата “Егемен Қазақстан”</w:t>
        <w:br/>
        <w:t>жаңа елорда -- Астанаға кошерде қалай қуанды десеңізші!</w:t>
        <w:br/>
        <w:t>Редакцияға келін, бәрімізді айналып-толғанып, бетімізден</w:t>
        <w:br/>
        <w:t>сүйіп, шығарып салған еді. Содан араға жыл салып барып,</w:t>
        <w:br/>
        <w:t>ағамыз мына фәни дүниеден өтіп, бақилық болды.</w:t>
        <w:br/>
        <w:t>Марқұмның өзі өлсе де, сөзі өлген жоқ. Оны “Жібек</w:t>
        <w:br/>
        <w:t>жолы” баспа үйінен жарық көрген “Өмірге өкпесі жоқ адам”</w:t>
        <w:br/>
        <w:t>атты жинақтан да анық байқауға болады.</w:t>
        <w:br/>
        <w:t>Негізінен ол кітап, марқұмның туған-туыстары мен</w:t>
        <w:br/>
        <w:t>бірге оқып, бірге қызмет істеген жора-жолдастарының</w:t>
        <w:br/>
        <w:t>естелік лебіздерінен тұрады. Балалық шағынан бастап жігіт</w:t>
        <w:br/>
        <w:t>болып, белгілі жазушы-журналист, ғалым жәнс қоғам</w:t>
        <w:br/>
        <w:t>қайраткері дәрежесіне дейін оскен Сапекеннің еліне сіңірген</w:t>
        <w:br/>
        <w:t>еңбегі, шығармашылық табысы, адами қасиеттері жан-жақ-</w:t>
        <w:br/>
        <w:t>ты айтылады. Бұл ретте кітапты құрастырып, алғы сөзін</w:t>
        <w:br/>
        <w:t>жазған марқұмның жан жары, қаламгер Күләш</w:t>
        <w:br/>
        <w:t>Бейсенбіқызының біреудің көзі жақсы, біреудің өзі жақсы</w:t>
        <w:br/>
        <w:t>деп ескертіп өткеніндей, жинаққа енген естеліктерді орна-</w:t>
        <w:br/>
        <w:t>ластыруда ең әділ жол -- Сапекеңнің омір белестерінің</w:t>
        <w:br/>
        <w:t>кезеңдері таңдап алынады. Сөйтіп, бала кезінен өмірінің</w:t>
        <w:br/>
        <w:t>соңғы күндеріне дейішгі жәйттер рет-ретімен баяндалады.</w:t>
        <w:br/>
        <w:t>С.Байжанов -- сегіз қырлы, бір сырлы жан еді. Журна-</w:t>
        <w:br/>
        <w:t>листика мен жазушылықты қатар алып жүрген ол ғылыми</w:t>
        <w:br/>
        <w:t>жұмыстармен да шұғылдануға уақыт тапқан. Оның қала-</w:t>
        <w:br/>
        <w:t>мынан туған “Үш қиян -- үш даңғыл” атты жинағы бұрын-</w:t>
      </w:r>
    </w:p>
    <w:p>
      <w:r>
        <w:t>ғы Бүкілодақтық Журналистер одағының, “Архив--айғақ”</w:t>
        <w:br/>
        <w:t>кітабы Қазақстан Жазушылар одағының Ахмет Байтұрсы-</w:t>
        <w:br/>
        <w:t>нов атындағы сыйлықтарына ме болса, Зейін Шашкиннің</w:t>
        <w:br/>
        <w:t>көркемдік прозасына арналған “Замандас туралы толғау”</w:t>
        <w:br/>
        <w:t>деген монографиясын және Абай, Шәкәрім, Шәкір сияқ-</w:t>
        <w:br/>
        <w:t>ты абыздар мен кейінгі толқын ақын-жазушылар туралы</w:t>
        <w:br/>
        <w:t>жазған зерттеулерін оқырмандар жылы қабылдады.</w:t>
        <w:br/>
        <w:t>Жетпіс жылға жуық өмір сүріп жиырмадан астам кітап</w:t>
        <w:br/>
        <w:t>жазған “Лениншіл жас” (қазіргі “Жас Алаш”), “Мәдениет</w:t>
        <w:br/>
        <w:t>және тұрмыс” (“Парасат”), “Социалистік Қазақстан” (“Еге-</w:t>
        <w:br/>
        <w:t>мен Қазақстан”) сияқты басылымдармен бірге Қазақстан</w:t>
        <w:br/>
        <w:t>Журналистер одағына басшылық жасаған, Орталық Коми-</w:t>
        <w:br/>
        <w:t>тетте жауапты қызметте істеген, Министрлер Кеңесі жа-</w:t>
        <w:br/>
        <w:t>нындағы Архив бас басқармасын басқарған, бірнеше рет</w:t>
        <w:br/>
        <w:t>Жоғарғы Кеңсесксе депутат болып сайланған ағамыздың түрлі</w:t>
        <w:br/>
        <w:t>57</w:t>
        <w:br/>
        <w:t>пасөзде жариялаған. Ғылыми зерттеу жұмыстарына деген</w:t>
        <w:br/>
        <w:t>осы икемділік оны Қазақ Совет Энциклопедиясы авторла-</w:t>
        <w:br/>
        <w:t>рының бірі атандырды.</w:t>
        <w:br/>
        <w:t>Зұқанның жалпы творчествосын жинақтап айтатын</w:t>
        <w:br/>
        <w:t>болсақ: қарақалпақ тілінде шыққан 48 жинаққа, қазақ</w:t>
        <w:br/>
        <w:t>тілінде шыққан 50 жинаққа енген. Сол сияқты ол 8 кітапты</w:t>
        <w:br/>
        <w:t>құрастырып шығарды. Аударма шығармалары тізімнің өзі</w:t>
        <w:br/>
        <w:t>бір баспа табаққа (20 бет) жетеді екен.</w:t>
        <w:br/>
        <w:t>Кітап құрастырды дегеннен шығады. Зұқаң айтады:</w:t>
        <w:br/>
        <w:t>Башқұрттың атақты ақыны Мұстай Кәрім проза саласын-</w:t>
        <w:br/>
        <w:t>да үш-ақ кітап жазған. Сол үшеуі өздерінен бұрын бізде</w:t>
        <w:br/>
        <w:t>біріктіріліп, жеке жинақ болып шығарылды. Біз айтамыз:</w:t>
        <w:br/>
        <w:t>“Алсоның инициаторы әрі аудармашыларының бірі -- 3.Са-</w:t>
        <w:br/>
        <w:t>қиев болды”. Бұл жерде жеңгеміз Нәзипаның да коп ықпа-</w:t>
        <w:br/>
        <w:t>лы болғанын көпшілік те іштей сезіп отырған шығар.</w:t>
        <w:br/>
        <w:t>Зұқаң айтады: “Жеке аудармаларымды айтпағанда,</w:t>
        <w:br/>
        <w:t>Фадеевтің “Жас гвардиясының” арнаулы редакторы бол-</w:t>
        <w:br/>
        <w:t>дым, соған біраз еңбегім сіңді. Баспадағылар айтады: “Жас</w:t>
        <w:br/>
        <w:t>гвардияны” елуінші жылдары Ғ.Сыланов марқұм ауырып</w:t>
        <w:br/>
        <w:t>жүрген кезінде аударған сді. Сапасында аздаған ақаулар</w:t>
        <w:br/>
        <w:t>болғаны мәлім. Сақиев жолдас олардың тігісін жатқызу-</w:t>
        <w:br/>
        <w:t>меп бірге, атвордын кейінгі 380 түзетуін іздеп тауып, соны</w:t>
        <w:br/>
        <w:t>да аудармаға енгізді”.</w:t>
        <w:br/>
        <w:t>Зұқаң -- өзінің аудармаларындай интернационалист</w:t>
        <w:br/>
        <w:t>жан. Москваға барса -- орысша, Ташкентке барса -- өзбек-</w:t>
        <w:br/>
        <w:t>ше, Нүкіскс барса -- қарақалпақша, Ашхабадқа барса -</w:t>
        <w:br/>
        <w:t>түркменше сөйлейді, Ал Уфа мен Қазанға барса тіпті сай-</w:t>
        <w:br/>
        <w:t>рап кетсді. Балдыздарына батыл қалжыңдағанда, кейбір</w:t>
        <w:br/>
        <w:t>сөздерін жеңгеміз Нәзипаның өзі де түсінбей қалатын си-</w:t>
        <w:br/>
        <w:t>яқты.</w:t>
        <w:br/>
        <w:t>Әйтсе дс Зұқаң жақсы семья басы, өнегелі әке. Жас-</w:t>
        <w:br/>
        <w:t>тайынан сүйіп қосылған жан-жары Нәзипа екеуі екі ұл,</w:t>
        <w:br/>
        <w:t>төрт қыз өсіріп, тәрбиелеп отыр. Ең үлкендері -- Еркін өз</w:t>
        <w:br/>
        <w:t>алдына отау тігіп кетті. Вера -- университетте оқиды. Ерен</w:t>
        <w:br/>
        <w:t>-- Халық шаруашылығы институтының студенті. Баян мен</w:t>
        <w:br/>
        <w:t>Дина -- халыққа қызмет көрсету салаларында еңбек етеді.</w:t>
        <w:br/>
        <w:t>Ал кенжелері Раушан К.Байсейітова атындағы музыка</w:t>
      </w:r>
    </w:p>
    <w:p>
      <w:r>
        <w:t>мектебінде оқиды.</w:t>
        <w:br/>
        <w:t>Зұқа! Елу -- ердің жасы. Ал екі жиырма бес -- нағыз</w:t>
        <w:br/>
        <w:t>жігіттіктің басы. Демеқ, сіз қазір кемеліңізге келген шағы-</w:t>
        <w:br/>
        <w:t>ңыздасыз. Әріптес ретінде айтарымыз: творчествоңызға</w:t>
        <w:br/>
        <w:t>өзіңіз талмай насихаттап келе жатқандай, қазақтың кеңдігін,</w:t>
        <w:br/>
        <w:t>қарақалпақтың қарапайымдылығын, озбектің енбекқорлы-</w:t>
        <w:br/>
        <w:t>4-2754 49</w:t>
        <w:br/>
        <w:t>көрсең де таңертенгі сағат тоғызда ссігін ашып, бірге екі-</w:t>
        <w:br/>
        <w:t>үш минот қалғанда кайта жауып жатады.</w:t>
        <w:br/>
        <w:t>Міне, осы сырт көзге сыпайы да тақуа, тіпті тым қатал</w:t>
        <w:br/>
        <w:t>да көрінетін Бәкеңлі мен бұрыннан білетіндей әсерде</w:t>
        <w:br/>
        <w:t>жүретінмін. Ал шын білетінім -- шығармашылығы елі. Ол</w:t>
        <w:br/>
        <w:t>кездері біз, әдебиетті сүйетін жастар жағы, Алматыда шы-</w:t>
        <w:br/>
        <w:t>ғатын газет-журналдарды сонда еңбек ететін ақын-жазу-</w:t>
        <w:br/>
        <w:t>шылардың есімімен байланыстырып, мәселен, Бәкең</w:t>
        <w:br/>
        <w:t>істейтін газет немесе Сәкең істейтін журнал деп атайтү-</w:t>
        <w:br/>
        <w:t>ғынбыз. Сол дәстүрімізді бірінші боп редакцияда білген</w:t>
        <w:br/>
        <w:t>менің тікелей бастығым Хайдар Баймұхамбетов ағамыз еді.</w:t>
        <w:br/>
        <w:t>Онын өзі дс тарих екен-ау!..</w:t>
        <w:br/>
        <w:t>Бірде Хандекең жоқ кезде бас редактордың шақыра</w:t>
        <w:br/>
        <w:t>қалмасы бар смес пе. Бастығымыз, марқұм, қара жер хабар</w:t>
        <w:br/>
        <w:t>бермесін, үнемі қабағып шытып, түнеріп жүретін сұсты</w:t>
        <w:br/>
        <w:t>кісі еді. Кабинетіне кіріп барғаннан бірдеш:</w:t>
        <w:br/>
        <w:t>-- Редакцияда кімді танисың? -- деді.</w:t>
        <w:br/>
        <w:t>Тосын сұрақтан сасып қалған мен:</w:t>
        <w:br/>
        <w:t>--Балғабек Қыдырбекүлын! -- деген сөзді қалай айтып</w:t>
        <w:br/>
        <w:t>қалғанымды өзім де байқамай қалдым.</w:t>
        <w:br/>
        <w:t>-- Жарайды, бара бер! -- деді бастық сол сүсты қалпы-</w:t>
        <w:br/>
        <w:t>пап таймаған күйі.</w:t>
        <w:br/>
        <w:t>Аң-таң болып, шығып кеткем.</w:t>
        <w:br/>
        <w:t>Арада біраз уақыт өткен соң Хайдекең сұрады:</w:t>
        <w:br/>
        <w:t>-- Әй, сен біздің Бәкеңлі қайдан танисың?</w:t>
        <w:br/>
        <w:t>-- Қалайша танымаймын, осында істемей ме? -- дедім</w:t>
        <w:br/>
        <w:t>мен сұрақтың мәнін түсінбей.</w:t>
        <w:br/>
        <w:t>-- Жоқ, бұрындары дегенім ғой...</w:t>
        <w:br/>
        <w:t>-- Бұрындары кітаптары арқылы танитынмын, -- деп,</w:t>
        <w:br/>
        <w:t>мен жас әдебиетшілер арасындағы жоғарыдағы дәстүрді</w:t>
        <w:br/>
        <w:t>айтып берген едім.</w:t>
        <w:br/>
        <w:t>-- Баламысың деген! -- деп Хайдекең басын шайқап</w:t>
        <w:br/>
        <w:t>бөлмеден шығып кеткен.</w:t>
        <w:br/>
        <w:t>Білмеймін, Хайдекең бұл әңгімені Бәкеңе айтты ма,</w:t>
        <w:br/>
        <w:t>әлде айтпады ма, әйтеуір, ағамызлың маған деген ықыласы</w:t>
        <w:br/>
        <w:t>ерекше еді. Оның бір ғана мысалы -- Бәкец журналистика-</w:t>
        <w:br/>
        <w:t>да тек қана оз мамандығы бойынша оқу бітіргендер жұмыс</w:t>
      </w:r>
    </w:p>
    <w:p>
      <w:r>
        <w:t>істеуі керек деп, басқа саланың адамдарын қызметке ал-</w:t>
        <w:br/>
        <w:t>ғанды онша ұната бермейтін. Осы принципті берік үстан-</w:t>
        <w:br/>
        <w:t>ған ағамыз кейін “Социалистік Қазақстанның” (қазіргі</w:t>
        <w:br/>
        <w:t>“Егемен Қазақстан”) бас редакторы болғанда да табанды-</w:t>
        <w:br/>
        <w:t>лық танытты. Кейде жоғары жактан таныстарын тықда-</w:t>
        <w:br/>
        <w:t>лап, телефон шалушыларға “Мен оның талантына шек</w:t>
        <w:br/>
        <w:t>66</w:t>
        <w:br/>
        <w:t>-- Иә, Бәке бір бет оқып қойдым, аздаган әріп қатесі</w:t>
        <w:br/>
        <w:t>бар көрінеді, -- дедім мен өзім бұрындары шүйіркелесіп</w:t>
        <w:br/>
        <w:t>сойлесіп көрмесем де, жазғандарын қалт жібермей оқып,</w:t>
        <w:br/>
        <w:t>сырттай құрмет түтып жүретін ағаның жылы қабақ</w:t>
        <w:br/>
        <w:t>көрсеткеніне жаным жадырап.</w:t>
        <w:br/>
        <w:t>Бәкең төр жақтағы үстелге өте беріп, мен оқыған гран-</w:t>
        <w:br/>
        <w:t>каға көз қиығын жүгіртіп шықты да:</w:t>
        <w:br/>
        <w:t>-- Бетке неге түсірмегенсің? -- деді.</w:t>
        <w:br/>
        <w:t>Мен нс айтарымды білмей, тосылып қалдым.</w:t>
        <w:br/>
        <w:t>-- Е, айтпақшы, сен бүгін бірінші рет келін түр екенсің</w:t>
        <w:br/>
        <w:t>ғой кезекшілікке, -- деді Бәкең ойына әлденелер түскен-</w:t>
        <w:br/>
        <w:t>дей. - Корректорлар яки секретариаттан біреу келіп</w:t>
        <w:br/>
        <w:t>қателерді қалай түзеп, бетке қалай қондыру керектігін</w:t>
        <w:br/>
        <w:t>түсіндіруі керек елі. Оқасы жоқ, мен-ақ көрсетейін, қане</w:t>
        <w:br/>
        <w:t>қай сөзді түзедің, -- деп қолындағы қызыл қаламын икем-</w:t>
        <w:br/>
        <w:t>дей берді. Мүндай ұҙын да жуан және сыртын әрлеп неше</w:t>
        <w:br/>
        <w:t>түрлі орнек салған қаламды бұрын-соңды көрген емес едім.</w:t>
        <w:br/>
        <w:t>Алғаш оны мұғалімдердің оқушыларға карта көрсететін</w:t>
        <w:br/>
        <w:t>қүралы ма екеп деп те қалғам. Сөйтсем бір жағы әдемілеп</w:t>
        <w:br/>
        <w:t>ұшталған шетелдік қызыл қалам екен.</w:t>
        <w:br/>
        <w:t>Бәкең әлгі қаламымен мен көрсеткен қатені үстінен</w:t>
        <w:br/>
        <w:t>бір сызды да беттің үстінгі жағындағы ашық жерге анық-</w:t>
        <w:br/>
        <w:t>тап түрып дұрысын жазды. Сөйтті де екеуінің арасын қоса</w:t>
        <w:br/>
        <w:t>салды. Қалған қатені дс осылай көрсетті де, бас әріп пен</w:t>
        <w:br/>
        <w:t>кіші әріпті қалай белгілейтінін айтып берді. Сонан соң:</w:t>
        <w:br/>
        <w:t>-- Ештене етпейді, әлі-ақ үйреніп кетесің, -- деп ор-</w:t>
        <w:br/>
        <w:t>ңына барып отырды.</w:t>
        <w:br/>
        <w:t>Келіішектің бетін кім ашса, сол ыстық дегендей,</w:t>
        <w:br/>
        <w:t>тұңғыш рет кезекшілікке келіп, онда журналистиканың</w:t>
        <w:br/>
        <w:t>алғашқы әліппесін анау-мынау емес, Бәкең сияқты байырғы</w:t>
        <w:br/>
        <w:t>журналист, атақты фельстонист һәм сатирик-жазушыдан</w:t>
        <w:br/>
        <w:t>үйренетін болсан, қалай мақтапбассың. Бір түрлі мерейім</w:t>
        <w:br/>
        <w:t>әсіп, котеріліп қалдым.</w:t>
        <w:br/>
        <w:t>Бәкеңмен бұрындары мен бүйтіп қатар отырып қыз-</w:t>
        <w:br/>
        <w:t>мет істемек түгіл, екі-үш минот жанында тұрып әңгімелесіп</w:t>
        <w:br/>
        <w:t>көрген кісім емес-тұғын. Ол кезде ғылым бөлімін басқара-</w:t>
        <w:br/>
        <w:t>тын ағамыз әдебист бөлімінің меңгерушісі Есет Әукебаен</w:t>
        <w:br/>
        <w:t>екеуі бір кабинсттс отыратын. Тапжылмай жұмыс істеп</w:t>
        <w:br/>
        <w:t>жататын Бәкенді бейсауыт дәлізде де кездестіре бермеуші</w:t>
        <w:br/>
        <w:t>едік. Сағатты Бәкеңнің қызметке келіп-кетуімен түзеуге</w:t>
        <w:br/>
        <w:t>болады деп кейбір әріптестері әзілдейтіндей, ағамыздың</w:t>
        <w:br/>
        <w:t>жұмыстан ксшігіп нсмесе кейбіреулер сияқты қысыр әңгіме</w:t>
        <w:br/>
        <w:t>айтып кабинетте отырып қалғанын байқаған емеспіз. Қашан</w:t>
      </w:r>
    </w:p>
    <w:p>
      <w:r>
        <w:t>5-2754 65</w:t>
        <w:br/>
        <w:t>жетекшілік жасағанын айғақтайды. 1965 жылы Орал облыс-</w:t>
        <w:br/>
        <w:t>тық “Орал өңірі” газетіне мақала жолдаганына қарағанда</w:t>
        <w:br/>
        <w:t>оның сол жылдары жетпістің жуан ортасынан асқанын</w:t>
        <w:br/>
        <w:t>кореміз. Т.Сафиев беріректе жетпісінші жылдардың ішінде</w:t>
        <w:br/>
        <w:t>ұзақ, омір сүріп, сол Қарақалпақ өңірінде дүниеден озған.</w:t>
        <w:br/>
        <w:t>Бірақ, нақты қай жылы қайтыс болғаны белгісіз.</w:t>
        <w:br/>
        <w:t>Міне, газст тарихымен есімі тығыз байланысты, оның</w:t>
        <w:br/>
        <w:t>бастауында тұрғап алғашқы қазақ журналистерінің бірі,</w:t>
        <w:br/>
        <w:t>ағартушы қаламгер Томимдар Сафиев жөнінде біз білетін</w:t>
        <w:br/>
        <w:t>кейбір деректер осындай.</w:t>
        <w:br/>
        <w:t>БӨЛІМ МЕҢГЕРУШИІПЛЕРІНІҢ МЕҢГЕРУНИЕПСІ</w:t>
        <w:br/>
        <w:t>Редакция меңгерушісі!</w:t>
        <w:br/>
        <w:t>Бұл лауазымды алғаш кім ойлап тапқанын қайдам,</w:t>
        <w:br/>
        <w:t>бірақ біз қызметке келгелі бері осылай аталып, осылай</w:t>
        <w:br/>
        <w:t>жазылып жүр. Және де бұл орынды иеленген адамдардың</w:t>
        <w:br/>
        <w:t>саны да саусакпен санарлықтай. Сонау алпысыншы жыл-</w:t>
        <w:br/>
        <w:t>дардан бастасақ, былай өрбітер сдік: Мағзұм Көшеков,</w:t>
        <w:br/>
        <w:t>Хайдар Баймұхамбетов, Ақан Көпбаев, Нүриден Мұфта-</w:t>
        <w:br/>
        <w:t>хов, Әсем Тасыбекова жәнс қазіргі Қанат Жүсіпбеков. Бол-</w:t>
        <w:br/>
        <w:t>ды. Басқаларын ұмытсам, бір құдайдың өзі кешірер. Он-</w:t>
        <w:br/>
        <w:t>дайлар табыла қалғанның өзінде, түрақты емес, уақытша</w:t>
        <w:br/>
        <w:t>жоғарыда аты атылған кісілер кезекті еңбек демалысына</w:t>
        <w:br/>
        <w:t>кеткенде бірер айға ауыстыра тұрғандар шығар. Әйтпесе</w:t>
        <w:br/>
        <w:t>бәрі дс коз алдымызда ғой.</w:t>
        <w:br/>
        <w:t>Міне, осы редакция менгерушілері арасында марқұм</w:t>
        <w:br/>
        <w:t>Мағзұм Кошеков ағамыздың орны да, жолы да болек сді.</w:t>
        <w:br/>
        <w:t>Біз алғат! қызметке алынғанымызда, маған солай көрінді</w:t>
        <w:br/>
        <w:t>ме, әлде Маханның бірінші болып құттықтап, бірінші бо-</w:t>
        <w:br/>
        <w:t>лып еңбек кітапшамызға белгі соққандығынапн ба, әйтеуір,</w:t>
        <w:br/>
        <w:t>сол кісіден откен белді, беделді меңгерушілер жоқтай</w:t>
        <w:br/>
        <w:t>сезілетін.</w:t>
        <w:br/>
        <w:t>Оны әзіл-шыны а аралас өзі де айтып отыратын.</w:t>
        <w:br/>
        <w:t>-- Әй, Абдуллин,-- дейтін майдапгер құрдасы Бекенді</w:t>
        <w:br/>
        <w:t>тегімен атап, -- сен партия түрмысы бөлімінің меңгеру-</w:t>
        <w:br/>
        <w:t>шісімін деп мұрныңды көтере берме, сенің әскери дәре-</w:t>
        <w:br/>
        <w:t>жең мснен элдеқайда кіші, алған наградаларың да аз. Біле</w:t>
        <w:br/>
        <w:t>білсең, меп сенің меңгерушіңмін, жұмыстан кешіксең, са-</w:t>
        <w:br/>
        <w:t>ғатыңды емес, тура бір күніңді кесіп тастаймын.</w:t>
        <w:br/>
        <w:t>-- Попимаешь! -- деп шыға келетін мұндайда Абдул-</w:t>
        <w:br/>
        <w:t>дин ағамыз да өтірік ашуланған болып. -- Пемістің бір</w:t>
        <w:br/>
        <w:t>5а</w:t>
        <w:br/>
        <w:t>“Әлі есімде, 1919 жылы февраль айының бастапқы</w:t>
        <w:br/>
        <w:t>күндерінің бірінде, -- деп жазған еді ардагер ағамыз Т.Са-</w:t>
        <w:br/>
        <w:t>фиев “Орал өңірі” газетінің 1968 жылғы 17 қарашадағы</w:t>
        <w:br/>
        <w:t>нөмірінде жарық көрген “Газет осылай шығарылды” дейтін</w:t>
      </w:r>
    </w:p>
    <w:p>
      <w:r>
        <w:t>мақаласында. -- Ордада азамат соғысына белсене қатысып</w:t>
        <w:br/>
        <w:t>жүрген және сауатты қазақ жастарының жиналысы болды.</w:t>
        <w:br/>
        <w:t>Оған Шафқат Бекмүхаметов, Бисен Жәнекешов, Мұстафа</w:t>
        <w:br/>
        <w:t>Көкебаенв, Халел Есенбаев, Ғали Бегалиев, Ғабит Сарбаев,</w:t>
        <w:br/>
        <w:t>Әмірғали Менешев, Хайырлы Бекқалиев, Хамит Чурин,</w:t>
        <w:br/>
        <w:t>белгілі ақын Ғұмар Қарашев және басқалар қатысты.</w:t>
        <w:br/>
        <w:t>Жиналыста сол мезгілге лейін екі тілде шығып келген</w:t>
        <w:br/>
        <w:t>“Хабар” және “Қырғыз дұрыстығы” газеттерінің орнына</w:t>
        <w:br/>
        <w:t>бір ғана қазақ тілінде газет шығару мәселесі талқыланды.</w:t>
        <w:br/>
        <w:t>Алдымен газеттің аты туралы әңгіме болды. “Ел еркі”,</w:t>
        <w:br/>
        <w:t>“Ерікті ел” болсын дегеп үсыныстар айтылды. Ақырында</w:t>
        <w:br/>
        <w:t>жиналысқа қатысушылардың бәріне “Дұрыстық жолы”</w:t>
        <w:br/>
        <w:t>деген ат үнап, болашақ газеттің атын осылай атау үйға-</w:t>
        <w:br/>
        <w:t>рылды”.</w:t>
        <w:br/>
        <w:t>Жиналыста редакциялық коллегия мүшелері бекітіледі.</w:t>
        <w:br/>
        <w:t>Алқаға Мұстафа Көкебаев, Ғұмар Қарашев, Ғабдол -- Ғазиз</w:t>
        <w:br/>
        <w:t>Мұсағалиев, Халел Есенбаев және Тәмимдар Сафиев кіреді.</w:t>
        <w:br/>
        <w:t>Сөйтіп 1919 жылғы 20 ақпаннан бастап Орлада РКФСР</w:t>
        <w:br/>
        <w:t>Ұлтхалкомы Қазақ болімі Бокей қосалқы бөлімінің үнқа-</w:t>
        <w:br/>
        <w:t>ғазы шығарыла бастады. Газетте бұқаралық халыққа жапа</w:t>
        <w:br/>
        <w:t>түзімнің алыс және таяу міндеттері, құрдастық (федера-</w:t>
        <w:br/>
        <w:t>ция), ұлттастыру (национализациялау) тағы басқа мәселе-</w:t>
        <w:br/>
        <w:t>лер карапайым формамен, жатық стильмен жеткізе</w:t>
        <w:br/>
        <w:t>түсіндіріледі. Газеттің таралымы аз уақыттың ішінде 15 мың</w:t>
        <w:br/>
        <w:t>данаға жетеді.</w:t>
        <w:br/>
        <w:t>1919 жылы 10 шілдеде РКФСР Халык коммиссариаты</w:t>
        <w:br/>
        <w:t>Кеңесінің Қырғыз (қазак) өлкесін басқару жоніндегі рево-</w:t>
        <w:br/>
        <w:t>люциялық әскери комитетін құру туралы декреті шығады.</w:t>
        <w:br/>
        <w:t>Қазақстандағы әскери-әлеуметтік басқару жүйесі Ордадан</w:t>
        <w:br/>
        <w:t>Орынборға көшіріледі. Қазревәском төрағасы С.Пест-</w:t>
        <w:br/>
        <w:t>ковскийдің бұйрығымен Бөкей қосалқы болімі жойылып,</w:t>
        <w:br/>
        <w:t>оның атқарымы Қазревкомге жүктеледі. Шілденің орта</w:t>
        <w:br/>
        <w:t>шенінде он бір номірі шыққаннан кейін “Дұрыстық жолы”</w:t>
        <w:br/>
        <w:t>газеті жабылады.</w:t>
        <w:br/>
        <w:t>Көп ұзамай Орынбордағы Қазревәскомде Ахмет Бай-</w:t>
        <w:br/>
        <w:t>тұрсыновтын төрағалыгымен С.Меңдешен, М.Түңғашин,</w:t>
        <w:br/>
        <w:t>Ғ.Бөкейханов, Х.Бегімбетов, Ш.Бекмүхаммгедов, А.Оразбае-</w:t>
        <w:br/>
        <w:t>валардың қатысуымен өткен қазақ ұйымдары мен</w:t>
        <w:br/>
        <w:t>қайраткерлерінің біріккен мәжілісінде “Қазақ өлкесінде</w:t>
        <w:br/>
        <w:t>82</w:t>
        <w:br/>
        <w:t>берін жіберіпті. Ашып қалсам -- қызыл қалам! Жазбай та-</w:t>
        <w:br/>
        <w:t>ныдым; баяғы мен тұңғыш рет кезекшілікке барған кезде</w:t>
        <w:br/>
        <w:t>Бәкеңнің қолына ұстап келген қызыл қаламы! Ағамның</w:t>
        <w:br/>
        <w:t>бір мүлкін де шашау шығармай сақтап келе жатқан алтын</w:t>
        <w:br/>
        <w:t>жеңгем оны маған тектен-текке бермесе керек. Рақмет же-</w:t>
        <w:br/>
        <w:t>нешс! Бәкеңнің қызыл қаламын көзіндей көріп ұстаймыз.</w:t>
        <w:br/>
        <w:t>Ол мәңгі мұқалмақ смес:</w:t>
        <w:br/>
        <w:t>БӘЙТЕРЕКТІҢ БҰТАҒЫ</w:t>
        <w:br/>
        <w:t>Жетпісінші жылдың орта тұсына таман редакциямыз</w:t>
        <w:br/>
        <w:t>М.Горький көшесінің бойындағы тоғыз қабатты жаңа үйге</w:t>
        <w:br/>
        <w:t>көшіп мәре-сәре болдық та қалдық. Бөлім меңгерушілеріне</w:t>
        <w:br/>
        <w:t>жекс-жеке бөлмеден тиіп, біз сияқты әдеби қызметкерлер</w:t>
        <w:br/>
        <w:t>екі-екідеп отыратын болдық. Мен соның алдында ғана со-</w:t>
      </w:r>
    </w:p>
    <w:p>
      <w:r>
        <w:t>вет құрылысы бөліміне ауысқам. Бөлім бастығы Ғайыс</w:t>
        <w:br/>
        <w:t>Егембердиев орта жастағы кісі, көп ашылып сөйлей</w:t>
        <w:br/>
        <w:t>бермейтін көбіне томаға-тұйық жүретін жандай көрінетін</w:t>
        <w:br/>
        <w:t>маған. “Соғысқа қатысқан, жараланған, мінезі қатал”</w:t>
        <w:br/>
        <w:t>дегенді сырттай ғапа еститінмін.</w:t>
        <w:br/>
        <w:t>Арада біраз уақыт откен соң Ғайсекең (редакциядағы</w:t>
        <w:br/>
        <w:t>үлкенді-кішіміздің бәрі де ол кісіні осылай атайтын) біз,</w:t>
        <w:br/>
        <w:t>әдеби қызметкерлер отырған кабинетке кіріп келді де:</w:t>
        <w:br/>
        <w:t>-- Ертеңнен бастап менің жаныма көш, -- деді. -- Қатар</w:t>
        <w:br/>
        <w:t>отырып жұмыс істейтіп боламыз.</w:t>
        <w:br/>
        <w:t>-- Бітті, бала, қамалдың, -- деді ол кісі шығып кеткен</w:t>
        <w:br/>
        <w:t>соң бұрынғы коршім Ғалымжан (талаптты жазушы-жур-</w:t>
        <w:br/>
        <w:t>налист, марқұм Ғ.Қалсмов). -- Ғайсскен снді сені жаны-</w:t>
        <w:br/>
        <w:t>нан бір адым да шығармайды, ары-бері қыдырмақ түгіл,</w:t>
        <w:br/>
        <w:t>дәлізге тпығын темекі шегуге де зар боласын.</w:t>
        <w:br/>
        <w:t>Бәріміз де пендеміз ғой. Пснде болған соң, бір-бірімізді</w:t>
        <w:br/>
        <w:t>жете білмесек те, сырттай неше түрлі сөз айта беретініміз</w:t>
        <w:br/>
        <w:t>де жасырын емес. Сол сияқты біз, жастар жағы, Ғайсекеңнің</w:t>
        <w:br/>
        <w:t>коптеген жақсы жақтары мен қасиеттерін білмейді екенбіз.</w:t>
        <w:br/>
        <w:t>Біз тұрмақ оны өзінің қатарластары да онша түсіне бермеді</w:t>
        <w:br/>
        <w:t>ме деп ойлаймын.</w:t>
        <w:br/>
        <w:t>Бірнеше жыл бір болмеде отырып, бір бөлімде жұмыс</w:t>
        <w:br/>
        <w:t>істеп, мен Ғайсекеңнен көп нәрсе үйрендім. Оның</w:t>
        <w:br/>
        <w:t>журналистік шеберлігін соз етпегеншің өзінде, адами қарым-</w:t>
        <w:br/>
        <w:t>қатынасы, мейірмандығы, имандылығы кез келген кісіге</w:t>
        <w:br/>
        <w:t>үлгі боларлықтай десем, артық айтқандығым емес. Ал,</w:t>
        <w:br/>
        <w:t>мұндай касиеттер ата қаны мен ана сүтінен даритыны сөзсіз.</w:t>
        <w:br/>
        <w:t>72</w:t>
        <w:br/>
        <w:t>келтірмеймін, бірақ журналистиканы бітірменті, алмай-</w:t>
        <w:br/>
        <w:t>мын”, -- леп айтып жатқанын талай естіп қалғанбыз. Тіпті</w:t>
        <w:br/>
        <w:t>біреше жыл өзімен бірге істеп, кейін бас редактор болғанда</w:t>
        <w:br/>
        <w:t>-- бірінші орынбасары болып Тізе қоса еңбек еткен тетслес</w:t>
        <w:br/>
        <w:t>інісі Сәкеңе (Сарбас Ақтаев ағамыз) сеп филологсың деп</w:t>
        <w:br/>
        <w:t>әзілдеп жатқанда да, “Әліл, бұл саған қатысты емес”, --</w:t>
        <w:br/>
        <w:t>деп ескертуді ұмытып кетпейтін. Сонда мұны біз яғаның</w:t>
        <w:br/>
        <w:t>іні кәңілін қалдырмау емес, бастықтың өз қызметкерініп</w:t>
        <w:br/>
        <w:t>жігерін жасытпау үшін жасап отырған шпарат-ілтипаты</w:t>
        <w:br/>
        <w:t>екеніп кол түсіне бермепііз-ау.</w:t>
        <w:br/>
        <w:t>Қайран, Бәкең! Қол астындағы қызметкерлеріне қам-</w:t>
        <w:br/>
        <w:t>қорлық көрсетіп, оларды анау-мынау пәле-жаладан қорғауға</w:t>
        <w:br/>
        <w:t>келгенде өзегіп жұлып беруге әзір тұратын. Бәкең бас ре-</w:t>
        <w:br/>
        <w:t>дактор болып тұрған кезде бірде-бір журналист, техника-</w:t>
        <w:br/>
        <w:t>лық қызметкер пәтерсіз жүрген емес. Бір жылдары, ұмыз-</w:t>
        <w:br/>
        <w:t>пасам, жиырма шақты үй алған кезіміз де болды. Түрлі атақ-</w:t>
        <w:br/>
        <w:t>тар мен наградаларды да топырлатып беріп жататын. ҮН үшін</w:t>
        <w:br/>
        <w:t>бізге басқа жерден лауазымды жүмысын, одан төмендеу қыз-</w:t>
        <w:br/>
        <w:t>метке айырбастап келуге даяр тұратындар көп болушы седі.</w:t>
        <w:br/>
        <w:t>Бірақ Бәкец соның бәрін, тацдап-талгап, редколлегия</w:t>
        <w:br/>
        <w:t>мүшелерінің талқысына салып барып қана қабылдайтын.</w:t>
        <w:br/>
        <w:t>Біреулер Бәкең арақ ішетін адамдарды иттің етшен жек</w:t>
        <w:br/>
        <w:t>көруші едідегенлей айтады. Жоқ, ағамыз ішетіндерді емес,</w:t>
        <w:br/>
        <w:t>шікіштерді ұнатпайтын. Талай той-домалақтарда бірге бо-</w:t>
      </w:r>
    </w:p>
    <w:p>
      <w:r>
        <w:t>лып Бәкеңнің билегенін, өлең айтқанын көрдік. Үйінен де</w:t>
        <w:br/>
        <w:t>бірнеше рет дәм таттық. Өз басым үш-төрт рет жана жыл-</w:t>
        <w:br/>
        <w:t>дық нөмірге кезекіші боп, түнгі сағат 12-ні Бәкеңнің үйінде</w:t>
        <w:br/>
        <w:t>қарсы алған кездерім де болған. Ондайда ағамыз алдымыз-</w:t>
        <w:br/>
        <w:t>ға қазы-қарта мен арақ-шараптың түр-түріп қойып, оны</w:t>
        <w:br/>
        <w:t>озі белі қылдай рүмкелерге үстемелете құйып жіберіп:</w:t>
        <w:br/>
        <w:t>“Осыны тегіс алып жіберіндер де үйлеріңе жетіп алыңдар,</w:t>
        <w:br/>
        <w:t>жаңа жылды мәскеуше қарсы алуға үлгересіңдер”, -- деп</w:t>
        <w:br/>
        <w:t>шығарып салатын.</w:t>
        <w:br/>
        <w:t>Сол кездерде бір байқағаным -- Бәкеңнің отбасы тегіс</w:t>
        <w:br/>
        <w:t>үйде болушы еді. Жеңгеміз Сафурадан бастап, қыздары</w:t>
        <w:br/>
        <w:t>Балнүр мен Шаһинур, ұлдары Алғатбек, Алматбек және</w:t>
        <w:br/>
        <w:t>Дулатбек қатар түрып сәлемдесіп, кезек-кезек қызмет</w:t>
        <w:br/>
        <w:t>көрсететін. Кейін ағамыздың: “Олардың бәріне жеке-жеке</w:t>
        <w:br/>
        <w:t>үй алып беріп, болек шығаруға құдіретім жетер еді, бірақ</w:t>
        <w:br/>
        <w:t>қара шаңырақта бірге тұрып. әке-шеше тәрбиесін көрген-</w:t>
        <w:br/>
        <w:t>те не жетсін?” - деген ұлағатты сөзін тек редакциядағылар</w:t>
        <w:br/>
        <w:t>ғана емес, Бәкенді білстін қаймана қазақтың бәрі бір-біріне</w:t>
        <w:br/>
        <w:t>айтып жүрстің сді.</w:t>
        <w:br/>
        <w:t>67</w:t>
        <w:br/>
        <w:t>нартия комитетінде жұмыс істегені, бюро мүшесі болып</w:t>
        <w:br/>
        <w:t>сайланғаны айтылған. 1924 жылдың соңына таман Орын-</w:t>
        <w:br/>
        <w:t>борда өткен губком басшыларының кеңесіне де қатысқан.</w:t>
        <w:br/>
        <w:t>Ал, 1925 жылғы 16 қаңтарда қабылданған губком шешімі</w:t>
        <w:br/>
        <w:t>бойынша ол оз қызметімен бірге Зауыт--Затон партия ұйы-</w:t>
        <w:br/>
        <w:t>мына да басшылық жасапты.</w:t>
        <w:br/>
        <w:t>Құжалтағы тағы бір қызықты дерек - Гокжігітовті 1925</w:t>
        <w:br/>
        <w:t>жылғы 20 мамырда “Қазақ тілі” газетінің жауапты рсдак-</w:t>
        <w:br/>
        <w:t>торы етіп бекіту жөніндегі губком секретариатының шешімі.</w:t>
        <w:br/>
        <w:t>Ол кездері белгілі қоғам, партия қызметкерлерінің партия-</w:t>
        <w:br/>
        <w:t>ның басты қаруларының бірі -- газст-журналдарды басқа-</w:t>
        <w:br/>
        <w:t>руға жіберіп отыру заңды құбылыс болатын. Шаймерден</w:t>
        <w:br/>
        <w:t>Омарұлы да сондай сенімге ие болған жандардың бірі екені</w:t>
        <w:br/>
        <w:t>сөзсіз.</w:t>
        <w:br/>
        <w:t>ІП.Тоқжілтонтің Семейден алынған анықтамасында</w:t>
        <w:br/>
        <w:t>бұдан басқа лерек жоқ. Қазақстан Республикасы Бас иро-</w:t>
        <w:br/>
        <w:t>куратурасының Шаймерлен Тоқжігітөвті ақтау жөніндегі</w:t>
        <w:br/>
        <w:t>анықтамасынан оның 1937 жылы Алматыда өнер</w:t>
        <w:br/>
        <w:t>комитетінің кадр жөніндегі инспекторы болып жүрген</w:t>
        <w:br/>
        <w:t>кезінде ұсталып, артынша қылмыс түрі көрсетілместен</w:t>
        <w:br/>
        <w:t>үштік шешімімен ату жазасына кесілгенін және үкімнің</w:t>
        <w:br/>
        <w:t>орындалғанын білуге болады. Бұдан кейін біз Раида</w:t>
        <w:br/>
        <w:t>Тоқжігітованың папам кезінде “Егемен Қазақстанға” рс-</w:t>
        <w:br/>
        <w:t>дактор болған деп тектен-текке жазбаған шығар деген ой-</w:t>
        <w:br/>
        <w:t>мен оз тарапымыздан дерек көздерін іздестіріп көрдік. Бірақ.</w:t>
        <w:br/>
        <w:t>біздің газетті басқарған редакторлар ішінде ол кісінің аты-</w:t>
        <w:br/>
        <w:t>жәнін кездестіре алмадық. Сондай-ақ, қазіргі көзі тірі көне</w:t>
        <w:br/>
        <w:t>көз қарияларымыз да баяғыда біздің “СҚ”-ны бәленше-</w:t>
        <w:br/>
        <w:t>скец де басқарыпты деп естіген едік” дегендей сыңай та-</w:t>
        <w:br/>
        <w:t>ныта қоймады.</w:t>
        <w:br/>
        <w:t>Әйтсе дес “Социалистік Қазақстанның” осыдан отыз</w:t>
        <w:br/>
        <w:t>жыл бұрынғы газеттің жарты ғасырлық арнаулы нөміріндегі</w:t>
        <w:br/>
        <w:t>берілген басылымда ілгеріде істеген қызметкерлер тізімінде</w:t>
        <w:br/>
        <w:t>және “Егемен Қазақстанның” Алматыдағы бұрынғы редак-</w:t>
        <w:br/>
        <w:t>циялық үйінің қабырғасына қойылған қуғын-сүргін</w:t>
      </w:r>
    </w:p>
    <w:p>
      <w:r>
        <w:t>құрбандары қатарындағы тақтада Шаймерден Токжігітовтің</w:t>
        <w:br/>
        <w:t>дс аты-жөні жазылған. Демек, оның біздің газетте бас ре-</w:t>
        <w:br/>
        <w:t>дактор болмаса да, орынбасары немесе жауапты хатшы,</w:t>
        <w:br/>
        <w:t>бөлім меңгерушісі немесе әдеби қызметкер болып істегені</w:t>
        <w:br/>
        <w:t>сөзсіз. Сондықтан да біз Ранданың әкесі -- Шаймерден</w:t>
        <w:br/>
        <w:t>Омат рүлы” Токжігітоні1 де өз әріптестеріміздің бірі деп білеміз.</w:t>
        <w:br/>
        <w:t>Иә. біздің небір марқасқаларымыз е еліміздің бұрынғы</w:t>
        <w:br/>
        <w:t>астанасында еңбек етіп жүрген кезінде “істі” болып, атыл-</w:t>
        <w:br/>
        <w:t>50</w:t>
        <w:br/>
        <w:t>лелері жонінде өткір-өткір материалдар жазын түралы.</w:t>
        <w:br/>
        <w:t>Оның әсіресе 1990 жылғы наурыз айында облыс орталы-</w:t>
        <w:br/>
        <w:t>ғында өткен Тіл туралы алғашқы копференцияла сөйлеген</w:t>
        <w:br/>
        <w:t>сөзін халық осы уақытқа дейіп жыр ғып айтып отырады.</w:t>
        <w:br/>
        <w:t>Пегізгі баяндама 15 мипоттс аяқталып, Ғайсекеңнің сәзі 40</w:t>
        <w:br/>
        <w:t>миноткс созылыпты. Конференцияға жиналғандар кейін</w:t>
        <w:br/>
        <w:t>бұл сөздің толық тексін газетте жариялауды да талап етіпті.</w:t>
        <w:br/>
        <w:t>Ал, оның газетке шығуының өзі де бір тарих. Алды-</w:t>
        <w:br/>
        <w:t>мен, лито, сонан соң обкомның идеология жөніндегі хат-</w:t>
        <w:br/>
        <w:t>шысы жібермей, 4-5 күн ұстапты. Ақыры, газетке қол қо-</w:t>
        <w:br/>
        <w:t>йып отырған жауапты редактор, белгілі әлебиетші Әли Ыс-</w:t>
        <w:br/>
        <w:t>қабасв “Егер ертең осы материал шықпайтын болса,</w:t>
        <w:br/>
        <w:t>партбилетімді обкомға апарып тастаймын”, -- деп ерлік</w:t>
        <w:br/>
        <w:t>корссткенпен кейін ғана барып, басамштдк әрең дегенде</w:t>
        <w:br/>
        <w:t>рұқсат етсе керек. Осылайша “Қалмайды кімдер жаяу”...</w:t>
        <w:br/>
        <w:t>деген матернал облыстық, газсттс партия қылышының жүзі</w:t>
        <w:br/>
        <w:t>әлі мұқала қоймаған кездс-ақ жарық корген көрінеді.</w:t>
        <w:br/>
        <w:t>Ғайсекең үлгілі әке, үлкен отбасының иесі. Жастайы-</w:t>
        <w:br/>
        <w:t>нан сүйіп қосылған жан жары Жамал апай екеуі жеті бала</w:t>
        <w:br/>
        <w:t>осіріп, өнегелі тәрбие берлі. Бүл күндері олардың бәрі оз</w:t>
        <w:br/>
        <w:t>алдына шаңырақ көтеріп, балалы-шағалы болды. Төрт күйеу</w:t>
        <w:br/>
        <w:t>балаға ис болып, үш келін түсірген ағамыз қазір бірнеше</w:t>
        <w:br/>
        <w:t>немере сүйіп отыр. Ғайсекең осы үрім-бұтақтарының ара-</w:t>
        <w:br/>
        <w:t>сында тамырын тереңге жіберген алып бәйтеректей нық</w:t>
        <w:br/>
        <w:t>түр.</w:t>
        <w:br/>
        <w:t>Біз сізді үнемі осы қалпыңызда көретін болайық, аға!</w:t>
        <w:br/>
        <w:t>ЖЫЛДАР ЖАҢҒЫРЫҒЫ</w:t>
        <w:br/>
        <w:t>“Егемен Қазақстанның” “Ұшқыннан” (1919 жылғы 17 жел-</w:t>
        <w:br/>
        <w:t>тоқсан) ұшқындап, “Еңбек туы” (1920 ж.), “Еңбекшіл</w:t>
        <w:br/>
        <w:t>қазақ” (1921), “Еңбекші қазақ” (1925 ж.), “Социалды Қазақ-</w:t>
        <w:br/>
        <w:t>стан” (1932 ж.), “Социалистік Қазақстан” (1937ж.), “Еге-</w:t>
        <w:br/>
        <w:t>менді Қазақстан” (1991 ж.) атанып, қазіргі атауын (1993 ж.) исм-</w:t>
        <w:br/>
        <w:t>денгенге дейін бұл қасиетті қара шаңыраққа кімдер келіп,</w:t>
        <w:br/>
        <w:t>кімдер кетпеген дейсіз. Еліміздің небір бетке ұстар марқас-</w:t>
        <w:br/>
        <w:t>қалары еңбек еткен басылымның барлық қызметкерлерін</w:t>
        <w:br/>
        <w:t>түгендеп шығу мүмкін емес. Сондықтан да біз газетіміздің</w:t>
        <w:br/>
        <w:t>әрбір мүшелдік жасқа толуына байланысты шығарылатын</w:t>
        <w:br/>
        <w:t>мерекелік нөмірлерінде релакпияда бұрынды-сонды жүмыс</w:t>
        <w:br/>
        <w:t>істеген қызметкерлердің тізімін беріп келеміз. Ол жыл өткен</w:t>
        <w:br/>
        <w:t>сайып толыға түсуде. Әрине, біз олардың аты-жөнін ба-</w:t>
        <w:br/>
        <w:t>75</w:t>
      </w:r>
    </w:p>
    <w:p>
      <w:r>
        <w:t>Бәкеңнің шығармашылығы жөнінде кезінде сынны-</w:t>
        <w:br/>
        <w:t>лар да, әдебиетшілер де жан-жақты жазды. Ол әлі жазыла</w:t>
        <w:br/>
        <w:t>бермек. Оннан астам жеке жинақтары мен соңғы кездері</w:t>
        <w:br/>
        <w:t>жазып жүрген “Алатау” дилогиясын айтпағанның өзінде,</w:t>
        <w:br/>
        <w:t>Бокеннің позмалары мен өлеңдері де оз алдына бір тобе.</w:t>
        <w:br/>
        <w:t>Бұғап ағамыздың ән шығаратын сазгерлігін дс қосатын</w:t>
        <w:br/>
        <w:t>болсақ, қазақтың нағыз сегіз қырлы, бір сырлы деген теңеуі</w:t>
        <w:br/>
        <w:t>дәл осынлай кісілер үшін айтылғанына калтқысыз сенеді</w:t>
        <w:br/>
        <w:t>екенсіз.</w:t>
        <w:br/>
        <w:t>Ио, Боәкеннің әлі айтылып та, жазылып та бітпеген</w:t>
        <w:br/>
        <w:t>қыры коп. Оның қоғамдық қызметін де халқы жоғары ба-</w:t>
        <w:br/>
        <w:t>ғалады. Кезінде Жоғарғы Кеңеске депутат бон жүріп “Жерді</w:t>
        <w:br/>
        <w:t>сатуға болмайды” деп жар салған үні әлі өз актуальдігін</w:t>
        <w:br/>
        <w:t>жоя қойған жоқ. Өзі олсе де, сөзі өлмейтін қазақтың осын-</w:t>
        <w:br/>
        <w:t>дай асыл азаматтары еліміз аман болса мәңгі ұмытылмақ</w:t>
        <w:br/>
        <w:t>емес...</w:t>
        <w:br/>
        <w:t>2.1997 жылы қыркүйек айының ортасына таман ағамыз-</w:t>
        <w:br/>
        <w:t>дың туған ауылы -- Таранға Балғабек Қыдырбекұлы атын</w:t>
        <w:br/>
        <w:t>беруге байланысты болып откен салтанатқа қатысқанымыз</w:t>
        <w:br/>
        <w:t>бар. Ол да тарих. Бұл салтанатты тойды еліміздің қадірменді</w:t>
        <w:br/>
        <w:t>қариялары: Халық қаһарманы Қасым Қайсенов пен Еңбек</w:t>
        <w:br/>
        <w:t>Ері Асанбай Асқаров басқарған топ ашып берді. Соз</w:t>
        <w:br/>
        <w:t>сойлеуіпілер де аз болған жоқ. Мәселен, ағамыз Асанбай</w:t>
        <w:br/>
        <w:t>Асқаров Бәкеңнің адамгершілігін, өзі үшін емес, елі үшін</w:t>
        <w:br/>
        <w:t>қызмет еткендігін, сондықтан осы ауылға келетін жол еш-</w:t>
        <w:br/>
        <w:t>қашан тозбайды деген пікір білдірсе. Жамбыл ақынның</w:t>
        <w:br/>
        <w:t>пемерссі, ақын Әлімқұл Жамбылов ақсақал Балғабек</w:t>
        <w:br/>
        <w:t>Қыдырбекұлына арнаған өлеңіп оқып, белгіні ашуға ақ</w:t>
        <w:br/>
        <w:t>батасын берді.</w:t>
        <w:br/>
        <w:t>Ауылдың аты жазылған белгі лентасын Қазақстан Жа-</w:t>
        <w:br/>
        <w:t>зушылар одағының бірінші хатшысы, ақып-драматург</w:t>
        <w:br/>
        <w:t>Нұрлан Оразалин мен филология ғылымының докторы,</w:t>
        <w:br/>
        <w:t>профессор Тұрсынбек Кәкішев қиды. Жабылған ақ мата</w:t>
        <w:br/>
        <w:t>жайлап сыпырылып алынғанда, биіктігі 7-8 метр бола-</w:t>
        <w:br/>
        <w:t>тын белгідегі “Балғабек Қыдырбекұлы ауылы” деген ай-</w:t>
        <w:br/>
        <w:t>шықты жазу ыңтыға қараған қалың жұрттың көздеріне оттай</w:t>
        <w:br/>
        <w:t>басылды...</w:t>
        <w:br/>
        <w:t>Мұндай қүрмет екінің біріне корсетілмейтіндігі, мұндай</w:t>
        <w:br/>
        <w:t>создер екінің біріне айтылмайтындығы ақиқат. Оған ла-</w:t>
        <w:br/>
        <w:t>Нықтылар ғана болады. Және ондай бағаны шағып топ емсс,</w:t>
        <w:br/>
        <w:t>бүкіл сл болып береді. Мұндай создер Бәкеңе көзініп</w:t>
        <w:br/>
        <w:t>тірісінде-ақ талай мәрте бағышталған. Кейін де талай ай-</w:t>
        <w:br/>
        <w:t>65</w:t>
        <w:br/>
        <w:t>-- Әкем Егемберді сскіше сауаты бар, молда кісісді. -</w:t>
        <w:br/>
        <w:t>дейді ГҒайсекең өткендегі омірін еске алып. -- Шариғат</w:t>
        <w:br/>
        <w:t>кітаптарымен қоса, коне қиссаларды да коп оқптын. Ше-</w:t>
        <w:br/>
        <w:t>шем Дәмелі де қазаки тәрбиесі басым, діндар кісі еді. Сай-</w:t>
        <w:br/>
        <w:t>хали шығармаларын, Шәді төренің, софы Аллаярдып</w:t>
        <w:br/>
        <w:t>кітаптарын бала кезімнен оқыдым.</w:t>
        <w:br/>
        <w:t>Міне, осылайша аузында Алласы, қолында құраны бар</w:t>
        <w:br/>
        <w:t>отбасында өмірге келіп, касиетті Түркістан іргесіндегі</w:t>
      </w:r>
    </w:p>
    <w:p>
      <w:r>
        <w:t>“Ақүйік” топырағына аунап-қунап оскен Ғайсекең мына</w:t>
        <w:br/>
        <w:t>жарық дүниенің тек жақсы жактарын ғана көріп, жақсы</w:t>
        <w:br/>
        <w:t>жақтарын ғана жадында сақтағысы келеді.</w:t>
        <w:br/>
        <w:t>Бір күні екеуміздің ортамызда тұрған қара телефон</w:t>
        <w:br/>
        <w:t>шар сте қалды. Шаншыла жұмыс істеп отырған Ғайсекен</w:t>
        <w:br/>
        <w:t>қыбыр ете қоймады. Амалсыз мен көтердім. Арғы жақтан</w:t>
        <w:br/>
        <w:t>“Алло, бұл Орталық Комитеттен ғой, кім тыңдап түр?” --</w:t>
        <w:br/>
        <w:t>деген өктем дауысты шала-пұла естіп, тұтқаны ағамызға</w:t>
        <w:br/>
        <w:t>ұсына бердім. Ғайсскен үлкен үйден соғылған қоңырауға</w:t>
        <w:br/>
        <w:t>самарқаулау қарап, бейжай тыңдады да жарайды, қазір ба-</w:t>
        <w:br/>
        <w:t>райын деді. Сонан соң маған бұрылып, “Бөлім шақырып</w:t>
        <w:br/>
        <w:t>жатыр, тағы да газеттерге шолу жасататын шығар”, - деп</w:t>
        <w:br/>
        <w:t>шығып кетті.</w:t>
        <w:br/>
        <w:t>Ағамыз үлкен үйден тез оралды. Байқаймын, екі беті</w:t>
        <w:br/>
        <w:t>алаулап, әлденеге толқып түрған сыңайлы. Әншейінде са-</w:t>
        <w:br/>
        <w:t>бырлы да, мейірімді көзі сыр жасырғандай тайқақтай берсді.</w:t>
        <w:br/>
        <w:t>Мен сезбегенсіп отыра 6 бердім. Ақыры ол шыдай алмай:</w:t>
        <w:br/>
        <w:t>-- Бала, білдің бе, мені неге шақырғанын. Ішіңде бол-</w:t>
        <w:br/>
        <w:t>сын, - Ғайсекец мейірлене жымиды. --Маған Талдықор-</w:t>
        <w:br/>
        <w:t>ған облысына редактор болып бар деп жатыр.</w:t>
        <w:br/>
        <w:t>-- Ой, мынауыңыз жақсы жаңалық қой, жігіттерден</w:t>
        <w:br/>
        <w:t>сүйінші сұрайып, -- дедім меп қуанышымды жасыра ал-</w:t>
        <w:br/>
        <w:t>май.</w:t>
        <w:br/>
        <w:t>-- Іс-с-с, -- деді ағамыз скі саусағын бірдей ерніне</w:t>
        <w:br/>
        <w:t>апарып, -- бұл бөлімнің ғапа ұсынысы, оған басшылар қалай</w:t>
        <w:br/>
        <w:t>қарайды, әлі белгісіз ғой. Және де әлі жеңгеңмен ақылдас-</w:t>
        <w:br/>
        <w:t>қан жоқпын. Сөз боп кетпесін, әзірше ексуміз ғана білейік,</w:t>
        <w:br/>
        <w:t>аузыца сақ бол.</w:t>
        <w:br/>
        <w:t>Сонда ғана барып өз сөзіме өзім есеп бергендей бол-</w:t>
        <w:br/>
        <w:t>дым. Бірақ, шынын айту керек, алғашқыда мең жер орта-</w:t>
        <w:br/>
        <w:t>сына жетіп қалған және де, құдайға шүкір, жап-жақсы</w:t>
        <w:br/>
        <w:t>қызметі де, үй-жайы да бар Ғайсекенді Алматыны қиып</w:t>
        <w:br/>
        <w:t>кетеді деп ойлаған да емес едім. Ал ағамыз бәрін жиын қой-</w:t>
        <w:br/>
        <w:t>ды да, Жамал жеңгемізді жетектеп алып Талдықорғанға тар-</w:t>
        <w:br/>
        <w:t>тып отырды. Бұл шынында да ерлікпен тең тәуекел еді.</w:t>
        <w:br/>
        <w:t>-Ч</w:t>
        <w:br/>
        <w:t>.2</w:t>
        <w:br/>
        <w:t>Осылайша Ғаәйсекеннің журналистикадағы екінші</w:t>
        <w:br/>
        <w:t>ғұмыры басталды. “Октябрь туы” (қазіргі “Жерұйық” газеті)</w:t>
        <w:br/>
        <w:t>ол кезде сәл-пол төмендеп. үлкенді-кішілі жиналыстарда</w:t>
        <w:br/>
        <w:t>сөзге ілініп қалып жүрген-ді.</w:t>
        <w:br/>
        <w:t>Жаңа басшы келе салысымен қызу іске кіріседі. Бес</w:t>
        <w:br/>
        <w:t>жыл соғыста болып, скі рет жараланып, оқ пен оттың ор-</w:t>
        <w:br/>
        <w:t>тасындалыңдалып келген, одан кейін университетте оқып,</w:t>
        <w:br/>
        <w:t>“Сталин жолы”, “Қазақстан әйелдері” сияқты гязет-жур-</w:t>
        <w:br/>
        <w:t>налла істен, содан 16 жыл қатарынан “Социалистік Қазақ-</w:t>
        <w:br/>
        <w:t>стапнын” қара қазанынан қайнап шыққап Ғайыс ағамыз</w:t>
        <w:br/>
        <w:t>бірден тәртіпті қолға алады. Онсыз шығармашылық ізденіс</w:t>
        <w:br/>
        <w:t>те, табыс та болмайтынын біледі.</w:t>
        <w:br/>
        <w:t>-- Әсіресе, алғашқы кездері қиын болды, -- дейді Ғай-</w:t>
        <w:br/>
        <w:t>секең. -- Жаңа жер, жана орта, ешқайсысын жете таны-</w:t>
      </w:r>
    </w:p>
    <w:p>
      <w:r>
        <w:t>маймын. Бірақ әділдіктен таймауға тырыстым. Адалдық пен</w:t>
        <w:br/>
        <w:t>шындықты ту еттім. Осылайша бірте-бірте ұжыммен де тіл</w:t>
        <w:br/>
        <w:t>табысыл кеттім.</w:t>
        <w:br/>
        <w:t>Сол ұжым кейін Гайсекеннің өзіңе де сүйеніш болып,</w:t>
        <w:br/>
        <w:t>талай сыннан сүрінбей өтуіне себепші болған корінеді. Бірде</w:t>
        <w:br/>
        <w:t>азуы алты қарыс обкомның хатшысы шақырып алып, газет</w:t>
        <w:br/>
        <w:t>мүддесіне жат келетін тапсырма береді. Ғайсекең оны орын-</w:t>
        <w:br/>
        <w:t>дай алмайтынын айтады. “Онда біз бірге жұмыс істесе ал-</w:t>
        <w:br/>
        <w:t>маспыз”, -- дейді бастпы. “Оны уақытында көрерміз”</w:t>
        <w:br/>
        <w:t>дейді ағамыз. Тағы бірде сол басшы шақырып алады да</w:t>
        <w:br/>
        <w:t>“Үстіңнен арыз бар, жүмыстан өзің кетесің бе, әлде біз</w:t>
        <w:br/>
        <w:t>босатайық иа?” -- дейлі. “Сіз пе айтып отырсыз, -- дейді</w:t>
        <w:br/>
        <w:t>ағамыз, -- арыз болса тексеріңіздер, кім кінәлі болса сол</w:t>
        <w:br/>
        <w:t>кетсін, Әйтпесе қалыпты жұмыс істеуге мұрсат беріңіздер,</w:t>
        <w:br/>
        <w:t>мен газетті сіздердің қуыршақ, баспасөздеріңізге айналды-</w:t>
        <w:br/>
        <w:t>ра алмаймын”</w:t>
        <w:br/>
        <w:t>Міне, сол ат төбеліндей адамдардың ғана емес, барша</w:t>
        <w:br/>
        <w:t>халықтың мұң-мүддесін көздеген, партия айтқан қаулы-</w:t>
        <w:br/>
        <w:t>қарарларды басыл қана қарап отырмай, бүкіл ел-жұртқа</w:t>
        <w:br/>
        <w:t>найдасы тиерліктей материалдар беріп, оқырмандардың</w:t>
        <w:br/>
        <w:t>ыстық ықыласы мен құрметіне бөленген осы облыстық</w:t>
        <w:br/>
        <w:t>газетті Ғайсекең он бір жылдай басқарды. Осы кезең ішінде</w:t>
        <w:br/>
        <w:t>газет бірнеше рст республикалық жарыстардың жеңімпазы</w:t>
        <w:br/>
        <w:t>атанып, өзінің атақ-даңқын арттыра түсті. Оның бәріне</w:t>
        <w:br/>
        <w:t>Райсекеннің басшы рстінде қосқан үлесі зор.</w:t>
        <w:br/>
        <w:t>Бүл күндері Ғ.Егембердиев құрметті демалыста. Рес-</w:t>
        <w:br/>
        <w:t>публикалық дәрежедегі зейнеткер. Қоғамдық жұмыстан қол</w:t>
        <w:br/>
        <w:t>үзе қойған жоқ, Облыстық ардагерлер кеңесінің мүшесі.</w:t>
        <w:br/>
        <w:t>Қаламы әлі де қарымды. Облыстық газетке үлт, тіл мәсе-</w:t>
        <w:br/>
        <w:t>74</w:t>
        <w:br/>
        <w:t>қартайған шағымда сым б миің суретін көріп</w:t>
        <w:br/>
        <w:t>армансыз өтейін”, -- деген тілек айтады.</w:t>
        <w:br/>
        <w:t>Біз өз тарапымыздан коне көз қариялар мен ардагер</w:t>
        <w:br/>
        <w:t>журналист-жазушылардып біразымен хабарласып көрдік.</w:t>
        <w:br/>
        <w:t>Әзірше нәтиже шықпай түр. Мүмкін, сіздердің аралары-</w:t>
        <w:br/>
        <w:t>ңыздан танитындар табылып қалатын шығар, құрметті</w:t>
        <w:br/>
        <w:t>оқырмандар! Ракымжан Жаманқұловты білетіндер болса,</w:t>
        <w:br/>
        <w:t>баласы Нариман Камешезке хабарласуын сұраймыз. Ал біз</w:t>
        <w:br/>
        <w:t>бұрындары белгісіз боп келген ғазет редакторы орынбаса-</w:t>
        <w:br/>
        <w:t>рыпыц аты-жөнін басылымның қызметкерлері тіркелетін</w:t>
        <w:br/>
        <w:t>тізімге енгізетін боламыз.</w:t>
        <w:br/>
        <w:t>3. Атылған соң ақталған: -- Егемен еліміз тәуелсіздіктің</w:t>
        <w:br/>
        <w:t>тәгіі дәміне енді-енді түшына бастаған сыңайлы; татқан</w:t>
        <w:br/>
        <w:t>сайын тамсанып, тағы қандай сыры аңғарылып қалар екен</w:t>
        <w:br/>
        <w:t>деген балап ойдын жетегіне ерген сияқты, еркіндікке қол</w:t>
        <w:br/>
        <w:t>жетіп, оң мен солымызды таныған сайын откенімізді жан-</w:t>
        <w:br/>
        <w:t>дырып, өшкенімізді түгендей түстік емес пе? Қанша діндар</w:t>
        <w:br/>
        <w:t>десек те, “ораза. намаз -- тоқтықта” деген де осы қазақ.</w:t>
        <w:br/>
        <w:t>Соған шүкіршілік ете отырып, қазір бізге хат жазып, сонау</w:t>
        <w:br/>
        <w:t>отызыншы жыллары жазықсыздан жазықсыз сотталып. аты-</w:t>
        <w:br/>
        <w:t>лып кеткен ағайын-туғандларын іздестіріп жатқан оқырман-</w:t>
        <w:br/>
        <w:t>дарымыздың айын түсінуге болатын шығар. Оның бәрі -</w:t>
        <w:br/>
        <w:t>егемен ел атандық, енлі ақтаңлақтарымыз да тегіс ашылуға</w:t>
        <w:br/>
        <w:t>тиіс дегенге саяды.</w:t>
      </w:r>
    </w:p>
    <w:p>
      <w:r>
        <w:t>Міне, осындай хаттардың бірі “Етемен Қазақстан” газеті</w:t>
        <w:br/>
        <w:t>еліміздің жаңа елордасы -- Астанаға қоныс аударған жыл-</w:t>
        <w:br/>
        <w:t>дың екінші жазына таман Ертіс оңірінен де келіп түсті. Хат</w:t>
        <w:br/>
        <w:t>авторы Раида (Райхан) Гокжігітова өзінін әкесі -- Шай-</w:t>
        <w:br/>
        <w:t>мерден Омарұлы Тоқжігітовтің кеңес үкіметініп алғашқы</w:t>
        <w:br/>
        <w:t>жылдары Семей губерниялық партия комитетінде басшы</w:t>
        <w:br/>
        <w:t>қызметтерде болып, кейін біздің газетте де жұмыс істегенін,</w:t>
        <w:br/>
        <w:t>сонап 37 жыл-ғы ойранда ұсталып кетіп, артыпша атылға-</w:t>
        <w:br/>
        <w:t>нын айта келіп, Алматыда ашылғалы жатқан саяси қуғын-</w:t>
        <w:br/>
        <w:t>сүргінге ұшырағандар ескерткішіне сол әкесішіц ле аты-</w:t>
        <w:br/>
        <w:t>жөні жазылуына көмектесуімізді сұрайды.</w:t>
        <w:br/>
        <w:t>Оқырмандарымыздың кез келген талап-тілегін назар-</w:t>
        <w:br/>
        <w:t>дан тыс қалдырмай, қол ұшын беруге даяр тұратын біз өз</w:t>
        <w:br/>
        <w:t>газетіміздің атын естігенде. шындығы керек, сәл-пәл</w:t>
        <w:br/>
        <w:t>елеңдесіп қалдық. Сөйтіп, автордың қосымша ретінде</w:t>
        <w:br/>
        <w:t>жіберген тағы бір құжатына қайта көз жүгірттік. Ол --</w:t>
        <w:br/>
        <w:t>бұрынғы Семей облыстық партия мұражайынан алынған</w:t>
        <w:br/>
        <w:t>анықтама екен. Онла ІП.Токжігітовтіц 1921 жылы Семей</w:t>
        <w:br/>
        <w:t>қалалық кеңесінде, 1922--24 жылдары Семей губерниялық</w:t>
        <w:br/>
        <w:t>79</w:t>
        <w:br/>
        <w:t>Хатты қайта-қайта сымпашықспық, Арпарлып айтуына</w:t>
        <w:br/>
        <w:t>қарағанда, әкесі 1937 жылы Шымкентте ұсталып кетіпті.</w:t>
        <w:br/>
        <w:t>Ол кезде озі 10 жаста көрінеді. Демек, тым жас смсс, бәрін</w:t>
        <w:br/>
        <w:t>біледі. Білелі лемекні, Нарекен Алматыда тұрған кездерін</w:t>
        <w:br/>
        <w:t>лс жадыпда мықтап ұстап қалыпты. “Әкем “Сонциалды</w:t>
        <w:br/>
        <w:t>Қазақстанның” орынбасары болып тұрған кезінде ү і</w:t>
        <w:br/>
        <w:t>М.Әуезов, Ғ.Мүсірепов, С.Мұқанов сынды ақын-жазу</w:t>
        <w:br/>
        <w:t>лар жші келіп тұратын”, -&lt; деп жазалы.</w:t>
        <w:br/>
        <w:t>Әкесін “халық жауы” деп алып кеткен сон Нариман</w:t>
        <w:br/>
        <w:t>балалар үйінең бір-ақ шығады. Кейін оны нағашылары та-</w:t>
        <w:br/>
        <w:t>уып алын, өздерінің тегіне жаздырса керек. Сөйтіп Қамс-</w:t>
        <w:br/>
        <w:t>шев болын шыға келген</w:t>
        <w:br/>
        <w:t>Әйтсе де ол әкесін іздестірумен болыпты. Жазбағапн жері,</w:t>
        <w:br/>
        <w:t>хабарласпаған танысы қалмаса керек. Марқүм Жайық Бек-</w:t>
        <w:br/>
        <w:t>түұровтын әкесі турали әр түрлі басылымдарла жазған</w:t>
        <w:br/>
        <w:t>деректерін жхинастырыпты. Ұлттық кауіпсіздік комитетінен</w:t>
        <w:br/>
        <w:t>хат алыпты. Оның бір көшірмесін бізге ле жіберіпті. Бас-</w:t>
        <w:br/>
        <w:t>қарма бастығы М.Дауенов қол қойған бұл хатта Рақымжан</w:t>
        <w:br/>
        <w:t>Жаманқұловтын 1898 жылы Павлодар облысындағы Бая-</w:t>
        <w:br/>
        <w:t>науыл ауданыплпың Сарыадыр ауылында туғаны, 1910-1921</w:t>
        <w:br/>
        <w:t>жылдары Екібастүзда шахтер болып істегені, 1922-1925</w:t>
        <w:br/>
        <w:t>жылдары пелтехникумды бітіріп, Семей туберниялық</w:t>
        <w:br/>
        <w:t>мектебіне сабак бергеші айтылган. Одан әрі Р.Жаманқкүловз</w:t>
        <w:br/>
        <w:t>Мәскеудегі Н.Крупская атыплағы коммунистік тәрбие беру</w:t>
        <w:br/>
        <w:t>жөніндегі акалемияны аяқтап Алматыға келген, алғаш Ал-</w:t>
        <w:br/>
        <w:t>маты комнузында сабақ беріп, сонан соң 1924 жылы “Со-</w:t>
        <w:br/>
        <w:t>циалды Қазақстан” газетіне редактордың орынбасары бо-</w:t>
        <w:br/>
        <w:t>лып тағайындалған.</w:t>
        <w:br/>
        <w:t>Ұлттық, қауіпсіздік комитетінің анықтамасына кара-</w:t>
        <w:br/>
        <w:t>ғанда, Ракимжап Жамапқұлов мұнан кейін тағы да екі-үш</w:t>
        <w:br/>
        <w:t>жылдай Алматыда тұрып әдеби баспада жауапты қызмет</w:t>
        <w:br/>
        <w:t>атқарган. 1937 жылы қыркүйек айында “Оңтүстік Қазақ-</w:t>
        <w:br/>
        <w:t>стан” газетінің редакторы болын істеп жаткан жерінен жа-</w:t>
        <w:br/>
        <w:t>зықсыз түтқындалған ол 1938 жылы 2 наурыз күні Алматы</w:t>
      </w:r>
    </w:p>
    <w:p>
      <w:r>
        <w:t>қаласында атылған. КСРО Жоғарғы сотының әскери алқа-</w:t>
        <w:br/>
        <w:t>сы Р.Жамапқұловты 1957 жылы ақтап шығады.</w:t>
        <w:br/>
        <w:t>Нариман Камешев әкесі туралы осындай деректер ал-</w:t>
        <w:br/>
        <w:t>ғанын, бірақ оның жеке ісінде суреті сақталмағанын айта</w:t>
        <w:br/>
        <w:t>келіп: “Мүмкін менің әкем Рақымжан Жаманқұловты</w:t>
        <w:br/>
        <w:t>білетіндер бар шығар, суреті де сақталуы гажап емес қой.</w:t>
        <w:br/>
        <w:t>сгер сондай мүмкіндіктер болып жатса, мағап туған баласы</w:t>
        <w:br/>
        <w:t>Париман Камешенвке (Павлодар облысы. Екібастұз қала-</w:t>
        <w:br/>
        <w:t>сы, 6-ні оң қапталдағы үй, 8-ші пәтер) хабарласса екен,</w:t>
        <w:br/>
        <w:t>-4</w:t>
        <w:br/>
        <w:t>ос</w:t>
        <w:br/>
        <w:t>күнделікті тұрмыста назар аудармайтын саласы жоқ еді.</w:t>
        <w:br/>
        <w:t>Ауыл өмірі, оның бүгіні тұрмысы мен болашағы, мәдениеті</w:t>
        <w:br/>
        <w:t>мен әдебиеті, бәрі-бәрі назарында болып, опы оңтайлы</w:t>
        <w:br/>
        <w:t>шешуге бар күш-жігерін салатын. Қандай да болсын күрделі</w:t>
        <w:br/>
        <w:t>мәселелерді іненшшпесін, атын шығарып, затын бұлдаған</w:t>
        <w:br/>
        <w:t>жоқ”, -- десе, Құдайберген Орымбетов: “Аяулы да ардақ-</w:t>
        <w:br/>
        <w:t>ты Бәкеңнің асыл мұраты мен мәнгілік мияты -- туған</w:t>
        <w:br/>
        <w:t>жердің тыныштығы меп перзенттерінің бас бостапдығы</w:t>
        <w:br/>
        <w:t>болды. Соз кадірін оз қадірім деп қапа қоймай, осынау</w:t>
        <w:br/>
        <w:t>киелі ұғымдарды ел қадірі мен жер қадіріне меңзеп, екі</w:t>
        <w:br/>
        <w:t>күннің бірінде есімізге салып отырады”, -- деді.</w:t>
        <w:br/>
        <w:t>Одан кейіп Қазақстан Жазушылар одағының бірінші</w:t>
        <w:br/>
        <w:t>хатшысы Нұрлан Оразалин, Халық Қаһарманы, партизан-</w:t>
        <w:br/>
        <w:t>жазуына Қасым Қайсенов, ғалым-саясаткер, “Егемен Қазақ-</w:t>
        <w:br/>
        <w:t>стан” газетінің сол кездегі бас релакторы Уәлихан Қалижан,</w:t>
        <w:br/>
        <w:t>ғалым-ұстаз Сұлтанғали Садырбаев, жазушы Әбілмәжін</w:t>
        <w:br/>
        <w:t>Жұмабаев, актер Тоқсын Құлыбеков, тағы басқалар Балға-</w:t>
        <w:br/>
        <w:t>бек ағаның азаматтығы, аламгершілігі, шыншылдығы жөнінде</w:t>
        <w:br/>
        <w:t>шынайы лебіздер білдіріп, естеліктерін айтты. Бәкеңнің туып-</w:t>
        <w:br/>
        <w:t>өскен ауылының туы желбірей беруіне тілектестіктерін</w:t>
        <w:br/>
        <w:t>білдірді. Ал Парламент депутаты, Қазақстанның халық ақыны</w:t>
        <w:br/>
        <w:t>Фариза Опғарсыпованың тебірене түрып: “Менің екі ағам</w:t>
        <w:br/>
        <w:t>бар; олар -- Бәкең мен Сейдахмет. Алматыға келіп, өлең</w:t>
        <w:br/>
        <w:t>деген өлкеге қанат қағуыма осы скі ағам қамқар болды. Мен</w:t>
        <w:br/>
        <w:t>ер-азаматтың ұлылығын әйелдеріне қарап бағалаймын.</w:t>
        <w:br/>
        <w:t>Бәкеңнің омірлік жары Сафура жеңгеміз сондай адам. Ұлы</w:t>
        <w:br/>
        <w:t>адамның шаңырағын ұстап отырған, ұл-қыздарын үлкен</w:t>
        <w:br/>
        <w:t>азаматтар қатарына қосқан жецешемізге мың да бір рақмет.</w:t>
        <w:br/>
        <w:t>Бәкеннің ауылы жайнап-жасара берсін!” -- дегені бәрімізді</w:t>
        <w:br/>
        <w:t>бейжай қалдыра алмады.</w:t>
        <w:br/>
        <w:t>Салтанатты жиналыс соңына таман сахна төріне шық-</w:t>
        <w:br/>
        <w:t>қан Балғабек ағаның пемересі, мектеп оқушысы Форзана</w:t>
        <w:br/>
        <w:t>Алғатбекқызы ақын Тұманбай Молдағалиевтің Бәкеңнің 50</w:t>
        <w:br/>
        <w:t>жылдық тойына арнаған сол кездегі өлеңін жатқа айтып берді.</w:t>
        <w:br/>
        <w:t>Одан кейіп танымал сазгер Балнұр Балғабекқызы ме-</w:t>
        <w:br/>
        <w:t>рекеге арнайы келген қонақтарға, опы өткізуге мұрындық</w:t>
        <w:br/>
        <w:t>болған облыс, аудан әкімшіліктеріне, барлық жерлестеріне</w:t>
        <w:br/>
        <w:t>алғысын білдірді. Және Бәкеңнің “Алдыңнан артың озсын”</w:t>
        <w:br/>
        <w:t>деген мақалына орай, жақсылық игі тілекпен әкесінің “Ала-</w:t>
        <w:br/>
        <w:t>тау” романын жазып жүргенде киген нананын Қазақстан</w:t>
        <w:br/>
        <w:t>Жазушылар одағының бірінші хатшысы Нұрлан Оразалинге,</w:t>
        <w:br/>
        <w:t>ал соңғы жылдарда үлкен проблемалық мәселелер көтер-</w:t>
        <w:br/>
        <w:t>геп шығармаларын жазып жүргендегі киген шапанын</w:t>
      </w:r>
    </w:p>
    <w:p>
      <w:r>
        <w:t>70</w:t>
        <w:br/>
        <w:t>ғаны мәлім. Қазақтардың бетке шығар қаймақтарын осы-</w:t>
        <w:br/>
        <w:t>лайша қырып-жойған қызыл қырғынның әлі талай сойқан-</w:t>
        <w:br/>
        <w:t>дары шығатыны сөзсіз. Ал біз өз тарапымыздан осы Шай-</w:t>
        <w:br/>
        <w:t>мерден Токжігітовтің дерегіне ұқсас жәйттер табыла қал-</w:t>
        <w:br/>
        <w:t>са, бұдан былай да оқырмандарымызға таныстыра беретін</w:t>
        <w:br/>
        <w:t>боламыз.</w:t>
        <w:br/>
        <w:t>4. Басылымның бастауында түрды: -- Газет тарихымен</w:t>
        <w:br/>
        <w:t>есімі тығыз байланысты алғашқы қазақ журналистерінің</w:t>
        <w:br/>
        <w:t>бірі, ағартушы-қаламгер -- Томимдар Сафиев. Ол 1892 жылы</w:t>
        <w:br/>
        <w:t>Батыс Қазақстан облысына қарасты Орда қыстағында дүнисе-</w:t>
        <w:br/>
        <w:t>ге келген. Біз алғашқыда оның аты-жөнінің таза татар тілінде</w:t>
        <w:br/>
        <w:t>екендігіне қарап, ұлты да татар шығар деп ойлағанбыз.</w:t>
        <w:br/>
        <w:t>Алайда бүл жорамалымыз бекер болып шықты. Батыс</w:t>
        <w:br/>
        <w:t>Қазақстан облыстық архивінде сақталған Ж 13 анкетада</w:t>
        <w:br/>
        <w:t>(19 қор- І тізімдеме, 1008-іс, 1-25 парақ) ол өзінің үлтып</w:t>
        <w:br/>
        <w:t>қырғыз (қазак) деп көрсетіпті. Демек, өз қолымен толты-</w:t>
        <w:br/>
        <w:t>рылған құжатты басшылыққа алмасқа біздің де әддіміз жоқ.</w:t>
        <w:br/>
        <w:t>Тәмимдар Сафиев Ордада бір кезде Жәңгір хан салдыр-</w:t>
        <w:br/>
        <w:t>ған төрт кластық орыс-қазақ училишесін бітірген. Содан</w:t>
        <w:br/>
        <w:t>кейін “халық мұғалімі” дейтін атақ алып мұғалім болған</w:t>
        <w:br/>
        <w:t>екен. 1918 жылы училише Бөкей педагогика техникумы</w:t>
        <w:br/>
        <w:t>болып қайта үйымдастырылғанда да осы оқу орнында са-</w:t>
        <w:br/>
        <w:t>бақ берген. РКФСР Ұлт істер жоніндегі халық комиссари-</w:t>
        <w:br/>
        <w:t>аты Қазақ бөлімінің халық ағарту қосалқы бөлімі жұмы-</w:t>
        <w:br/>
        <w:t>сыпа белсене араласқап.</w:t>
        <w:br/>
        <w:t>1918 жылы қыркүйекте өткен Бөкей мұғалімдерінің</w:t>
        <w:br/>
        <w:t>бірінші сьезіне делегат болып қатысқан. 1919 жылғы қаңтар-</w:t>
        <w:br/>
        <w:t>да өткен облыс мұғалімдерінің екінші сьезінің шешімі бо-</w:t>
        <w:br/>
        <w:t>йынша шығарылған тұңғыш ұлттық педагогикалық басы-</w:t>
        <w:br/>
        <w:t>лымымыз -- тағылымдық “Мұғалім” журналының алқа</w:t>
        <w:br/>
        <w:t>мүшесі болып сайланады.</w:t>
        <w:br/>
        <w:t>Сьезден кейіп Т.Сафиев бірыңғай қазақша газет шы-</w:t>
        <w:br/>
        <w:t>ғару ісіне белсене қатысады. Бокейлік қазақ оқырманда-</w:t>
        <w:br/>
        <w:t>рының мәдени-ағарту бағытындағы “Жігер” қауымының</w:t>
        <w:br/>
        <w:t>жиналысында болашақ “Дүрыстық жолы” газетін ұйымдас-</w:t>
        <w:br/>
        <w:t>тыру жөнінде бірден-бір құнды пікір айтып, ұсыныс жаса-</w:t>
        <w:br/>
        <w:t>ған да Томимдар Сафисв,-- дел тұжырымдайды оның өмір</w:t>
        <w:br/>
        <w:t>жолын зерттеу нысанына айналдырған алматылық ғалым-</w:t>
        <w:br/>
        <w:t>журналист Мақсат Тәжімұрат.</w:t>
        <w:br/>
        <w:t>Әріптесіміз бүл мәліметті Тәмимдар Сафиевтің жаз-</w:t>
        <w:br/>
        <w:t>ғандарып жинастыра жүріп, шығармашылығына қатысты-</w:t>
        <w:br/>
        <w:t>ау деген дерек көзіне сүйене отырып айтқаны сөзсіз. Себебі</w:t>
        <w:br/>
        <w:t>оның кейбір үзінділерін кезінде біз де оқығанбыз.</w:t>
        <w:br/>
        <w:t>6-2754 81</w:t>
        <w:br/>
        <w:t>рынша түгел қаз ітырысқанымызбен түрлі себептерге</w:t>
        <w:br/>
        <w:t>байланысты кейбір азаматтардың назарымызға ілікпей, атау-</w:t>
        <w:br/>
        <w:t>сыз қалып қоюы да мүмкін гой. Ондайлар болса, сол</w:t>
        <w:br/>
        <w:t>кісілерді білетін оқырмандардың, тугап-туыстарының ха-</w:t>
        <w:br/>
        <w:t>барласуын сұраймыз, сөйтіп тізімді толықтыра берстін бо-</w:t>
      </w:r>
    </w:p>
    <w:p>
      <w:r>
        <w:t>ламыз.</w:t>
        <w:br/>
        <w:t>Томендегі материалдар сондай мақсатта жазылған еді.</w:t>
        <w:br/>
        <w:t>1. Әшекеңнің әулеті атына: - Жамбыл облысының</w:t>
        <w:br/>
        <w:t>Байзақ ауданында гәзетімізге жазылуды насихаттап жүріп,</w:t>
        <w:br/>
        <w:t>Сарыкемер ауылына атбасын бұрған елік. Кездесу кезінде</w:t>
        <w:br/>
        <w:t>Мәдениет үйінс жиналған жүртшылық арасынан меніц</w:t>
        <w:br/>
        <w:t>атыма тілдей қағаз келіп түсті. Ашып қарасам, мыпадай</w:t>
        <w:br/>
        <w:t>соз жазылыпты: “Сіз осыдан ондаған жыл бұрын бізге ж</w:t>
        <w:br/>
        <w:t>мағайын болын келетін журналист Әшірбай ГЕсмүрзаев ту-</w:t>
        <w:br/>
        <w:t>ралы материал жазған еліңіз. Сол кісі бақилық болғанша</w:t>
        <w:br/>
        <w:t>әлгі мақаланы бізге корсстіп, “Мен кезінде “Социалистік</w:t>
        <w:br/>
        <w:t>Қазақстанда” жұмыс істегенмін, тілші болғанмын”, - деп</w:t>
        <w:br/>
        <w:t>мақтанып өтті. Ризамыз сіздерге. Әшекеңнің дәстүрін жал-</w:t>
        <w:br/>
        <w:t>ғастырып, газеттерінізге жылда жазылып жүрміз. Осы ба-</w:t>
        <w:br/>
        <w:t>ғыттан таймаңыздар. Барлықтарыңызға шығармашылық</w:t>
        <w:br/>
        <w:t>табыс тілейміз. -- Есмұрзаевтар әулеті.”</w:t>
        <w:br/>
        <w:t>Кездесу аяқталып, абыр-сабыр болып жатқанда хат</w:t>
        <w:br/>
        <w:t>несін кезлестірсем деген ниетім іске аспай қалды. Ел тарап</w:t>
        <w:br/>
        <w:t>кетіпті. Аулан басшыларынан сұрастырып көріп едім, жыға</w:t>
        <w:br/>
        <w:t>тапи қоймады.</w:t>
        <w:br/>
        <w:t>Сонан редакцияға келген соң бұдан бірнеше жыл бұрын</w:t>
        <w:br/>
        <w:t>жазылған қолжазбамды тауып алдым. “Әлімпен қалған</w:t>
        <w:br/>
        <w:t>адам” атты сол жазғанымды назарларыңызға ұсынуды жон</w:t>
        <w:br/>
        <w:t>көрдім.</w:t>
        <w:br/>
        <w:t>“Социалистік Қазақстанға” сонау 1929 жыллап бері</w:t>
        <w:br/>
        <w:t>үзбей ат салысып келе жатқан қарт тілші Әшірбай Есмүр-</w:t>
        <w:br/>
        <w:t>засв газет жұмысына ерте араласты. Ол осыдан отыз бес</w:t>
        <w:br/>
        <w:t>жыл бұрын Жамбыл облысы, Талас аудандық “Екпінді кол-</w:t>
        <w:br/>
        <w:t>хозіы” ғазетін ұйымдастырып, өзі сонда қызмет істеді.</w:t>
        <w:br/>
        <w:t>Мұнан кейін Ә.Есмұрзаев Талас аудандық кәсіполақ</w:t>
        <w:br/>
        <w:t>советінде, банктың есеп айыру кассасынла еңбек етті. Ле-</w:t>
        <w:br/>
        <w:t>нин комсомолының сан-салалы жұмысына араласты. Бірак</w:t>
        <w:br/>
        <w:t>ол қайда болса да, кандай қызметте жүрсе ле өзінің сүйікті</w:t>
        <w:br/>
        <w:t>мамандыгы -- тілшіліктен қол үзген емес. Бұл кездерде ол,</w:t>
        <w:br/>
        <w:t>әсіресе өҙі сүйіп оқитын республикалық “Социалистік</w:t>
        <w:br/>
        <w:t>Қазақстан” газетіне коп жазып түрды.</w:t>
        <w:br/>
        <w:t>Газетке тілші болу -- қүрметті дс жауапты жұмыс.</w:t>
        <w:br/>
        <w:t>Әсірсее, тілшілер сонау отызышшпы жылдары көптеген қиын-</w:t>
        <w:br/>
        <w:t>7</w:t>
        <w:br/>
        <w:t>шылықтар мен тосқауылдарға тап болғаны мәлім. Міне,</w:t>
        <w:br/>
        <w:t>осындай жәй тілшіміз Ә.Есмұрзаевтың да басынан отті.</w:t>
        <w:br/>
        <w:t>Ол 1934 жылы Жамбыл облысының Талас ауданына</w:t>
        <w:br/>
        <w:t>қарасты Қызыл мақташы колхозынып председателі Пүржа-</w:t>
        <w:br/>
        <w:t>новтың және осындағы мақта қабылдау пунктінің бастығы</w:t>
        <w:br/>
        <w:t>Тастапов пен Бекбауовтың қылмыстарын әшкерелеп, “СҚ”-</w:t>
        <w:br/>
        <w:t>ға сын матернал жазды. Бұған ошіккен тап жаулары бірде</w:t>
        <w:br/>
        <w:t>О.Есмүрзаевты соққыға жығып, кеудесіне пыппақ та сал-</w:t>
        <w:br/>
        <w:t>ды. Сонан тілші ауыр жараланып, ауруханаға түсті. Бүл</w:t>
        <w:br/>
        <w:t>жөнінде кезінде республикалық “Социалистік Қазақстан”</w:t>
        <w:br/>
        <w:t>мен “Казахстанская правда” -- “Тап дүшпандары тілшімізді</w:t>
        <w:br/>
        <w:t>ауыр жаралады” және “Рабкор Есмурзаев -- тяжело ранен”</w:t>
        <w:br/>
        <w:t>деген тақырыптармен хабар жариялап, (хабар газеттердің</w:t>
      </w:r>
    </w:p>
    <w:p>
      <w:r>
        <w:t>1934 жылғы 2-3 июньдегі нөмірлерінде жарияланды), га-</w:t>
        <w:br/>
        <w:t>зеттер қылмыстылардып қатаң жазалануын талап етті.</w:t>
        <w:br/>
        <w:t>Содан кейіп сол жылы арнаулы сот мәжілісі болып, тап</w:t>
        <w:br/>
        <w:t>жаулары совет заңынан өзлерінің сыбағасын алды. Сот</w:t>
        <w:br/>
        <w:t>үкімінің қорытындылары 1934 жылы “Социалистік Қазақ-</w:t>
        <w:br/>
        <w:t>стан” мен “Казахстанская правда” газеттерінің август ай-</w:t>
        <w:br/>
        <w:t>ындағы номірлерінде тағы да жарияланды.</w:t>
        <w:br/>
        <w:t>Әшскеңнің бұдап кейінгі өмірі де газет қызметімен</w:t>
        <w:br/>
        <w:t>тығыз байланысты. Ә.Есмұрзаев 1934--1937 жылдары аудан-</w:t>
        <w:br/>
        <w:t>дық газеттерде, кейін республикалық “Әдебист майданы”</w:t>
        <w:br/>
        <w:t>журналында қызмет істеді.</w:t>
        <w:br/>
        <w:t>Ұлы Отан соғысы жылдары ол әуе десанты</w:t>
        <w:br/>
        <w:t>бөлімшесінде әскери қызметте болып, Булапешт, Вена қала-</w:t>
        <w:br/>
        <w:t>дарын азат етуге қатысты. Партия мен үкімет оның Отан</w:t>
        <w:br/>
        <w:t>алдындағы еңбегін жоғары бағалап Қызыл Жұлдыз</w:t>
        <w:br/>
        <w:t>ордешімеп және бірнеше медальдармен наградтады.</w:t>
        <w:br/>
        <w:t>2. Білетіндер бар ма екен? --“Егемен Қазақстан”</w:t>
        <w:br/>
        <w:t>газстінің 80 жылдығы аталып отіп жатқан тұста редакция-</w:t>
        <w:br/>
        <w:t>мызға Павлодар облысының Екібастүз қаласынан ерекше</w:t>
        <w:br/>
        <w:t>бір хат келді. Ерекіне дейтініміз - хат авторы, 70 жастан</w:t>
        <w:br/>
        <w:t>асып кеткен Нариман Камсшев деген ақсақал озінің жеке</w:t>
        <w:br/>
        <w:t>басымен бірге газетке қатысты да мәселе көтеріп отыр.</w:t>
        <w:br/>
        <w:t>“Сіздердің газст тойы қарсаңында өздеріңізде әр жыл-</w:t>
        <w:br/>
        <w:t>дары қызмет істеген кісілерге сұрау салған өтініштеріңізге</w:t>
        <w:br/>
        <w:t>орай хабарласып отырмын, -- деп бастанты ол хатын.</w:t>
        <w:br/>
        <w:t>-- Менің әкем Рақымжан Жаманқұлов 1934 жылы “Соци-</w:t>
        <w:br/>
        <w:t>алды Қазақстан” (қазіргі “Егемен Қазақстан”) газстінде</w:t>
        <w:br/>
        <w:t>Ғабит Мүсіреповпен бірге істепті, редактордың орынбаса-</w:t>
        <w:br/>
        <w:t>ры болғап, бірақ ешкім білмейді, Соны анықтауға</w:t>
        <w:br/>
        <w:t>комектессеңіздер екен...”</w:t>
        <w:br/>
        <w:t>77</w:t>
        <w:br/>
        <w:t>ғалым-саясаткер, “Егемен Қазақстан” газетінің бас рсдак-</w:t>
        <w:br/>
        <w:t>торы Уәлихан Қалижанға естелік ретінде табыс етті.</w:t>
        <w:br/>
        <w:t>Бәйге, кокпар десе, елеңдемейтін қазақ жоқ. Түстен</w:t>
        <w:br/>
        <w:t>кейіп Балғабек Қыдырбекұлының есімін мәңгі есте қалды-</w:t>
        <w:br/>
        <w:t>ру шараларына қатысқан көпшілік аламан бәйіе, құнан</w:t>
        <w:br/>
        <w:t>және тай жарыстарын тамашалады. Тігілген жүлделер</w:t>
        <w:br/>
        <w:t>қомақты. Мысалы, 30 шақырымдық, аламан бәйгенің бас</w:t>
        <w:br/>
        <w:t>жүлдесі -- “ВАЗ--2105” жеңіл автомобилі. Одан кейінгісі</w:t>
        <w:br/>
        <w:t>-- түйе, барлығы жеті жүлде тағайындалған. Құнан жары-</w:t>
        <w:br/>
        <w:t>сына -- бес, тай жарысына -- үш жүлде қойылған.</w:t>
        <w:br/>
        <w:t>Алдымен құнандар жіберілді. Барлығы 64 ат қосылған</w:t>
        <w:br/>
        <w:t>13 шақырымдық бұл бәйгеде бірінші орынды Еңбекшіқазақ</w:t>
        <w:br/>
        <w:t>ауданынан келген Смади Әбдиевтің “Қаратөбелі”, екінші</w:t>
        <w:br/>
        <w:t>орынды Ертілеу Сатыбалдиевтің “Шабдары”, үшінші орын-</w:t>
        <w:br/>
        <w:t>ды Серік Гақымбаевтыц “Мұсаханы” иемденді. Төртінші,</w:t>
        <w:br/>
        <w:t>бесінші орындар Құттыбай Қилыбаев пен Серік Майма-</w:t>
        <w:br/>
        <w:t>қонтың жүйріктеріне бұйырды.</w:t>
        <w:br/>
        <w:t>Ал, отыз шақырымдык аламан бәйгеге жетпіс бір ат</w:t>
        <w:br/>
        <w:t>қосылған-ды. Мүнда Жамбыл ауданы Тарғап ауылындағы</w:t>
        <w:br/>
        <w:t>Бекберген Шмаентың Қараторғайы бірінші келіп, бас жүлде</w:t>
        <w:br/>
        <w:t>-- жеңіл автомобильлі исленді. Екінші, үшінин жүлде Ғабит</w:t>
      </w:r>
    </w:p>
    <w:p>
      <w:r>
        <w:t>Үмбетов пен Қайрат Әддіқаловтың аттарынан қосылған</w:t>
        <w:br/>
        <w:t>жүйріктерге тиді. Төртініні жүлде Роллан Тілсулесовтің,</w:t>
        <w:br/>
        <w:t>бесінші және алтыншы орынды тағы сол Бекберген Шма-</w:t>
        <w:br/>
        <w:t>евтың аттары еншіледі. Ал жетінші жүлде Бауыржан</w:t>
        <w:br/>
        <w:t>Әбдіқалықовтың күреціне бұйырды. Сөйтіп, Балғабек</w:t>
        <w:br/>
        <w:t>ағаның жақсылығында Бекберген Шмаевтын аттары үш</w:t>
        <w:br/>
        <w:t>бірдей бәйгеге ие болды. Міне,нағыз атбегі, міне, нағыз</w:t>
        <w:br/>
        <w:t>қазақ!</w:t>
        <w:br/>
        <w:t>Аға атындағы ауыл және аудан тұрғындары әруақ сый-</w:t>
        <w:br/>
        <w:t>лай білетін, жақсылық пен жаңалыққа құлақ түретін</w:t>
        <w:br/>
        <w:t>ілгерішіл, ілтипатты ер-азаматтар екенін осылайша корсетті.</w:t>
        <w:br/>
        <w:t>Балғабек Қыдырбекұлы -- үлкен әлем. Өмірі - өзі.</w:t>
        <w:br/>
        <w:t>тірлігі -- тірегі болды. Озін өсірген өмір жолы мен туған</w:t>
        <w:br/>
        <w:t>топырағы барда Бәкеңді ұрпақтары ұмытпайтыны сөзсіз.</w:t>
        <w:br/>
        <w:t>Тілшіліктен газеттің бас редакторлығына дейін</w:t>
        <w:br/>
        <w:t>көтерілген, омірінің қиын да қызықты шақтарын өткізген</w:t>
        <w:br/>
        <w:t>“Егемен Қазақстан” газетінің үжымы да Балғабек Қыдыр-</w:t>
        <w:br/>
        <w:t>бекүлынынң есімі туған ауылына берілгендігін қуана қуат-</w:t>
        <w:br/>
        <w:t>тайды. Бәкец атындағы ауыл өсіп-өркендей беруіне</w:t>
        <w:br/>
        <w:t>тілектестіктерін білдіреді.</w:t>
        <w:br/>
        <w:t>Айтпақшы, “Егемен Қазақстап” Алматыдан Астанаға</w:t>
        <w:br/>
        <w:t>көшер кезде Сафура жеңгеміз балаларынан бір сәлемдеме</w:t>
        <w:br/>
        <w:t>71</w:t>
        <w:br/>
        <w:t>социалистік идеяларды тарататын қазақша газет шығару”</w:t>
        <w:br/>
        <w:t>мәселесі қаралды. Онда “Ұшқын” деген Қазревком мен</w:t>
        <w:br/>
        <w:t>РК(б)Г1-нің Орынбор губкомы Қазақ секциясының</w:t>
        <w:br/>
        <w:t>жергілікті комитетінің ресми үнін шығару жөнінде қаулы</w:t>
        <w:br/>
        <w:t>қабылданады.</w:t>
        <w:br/>
        <w:t>Бес адамнан редакциялық алқа сайланады. Олар: Ха-</w:t>
        <w:br/>
        <w:t>лел Есенбаев, Ешмүхаммед Бегалиев, Тәмимдар Сафнев,</w:t>
        <w:br/>
        <w:t>Әмірғали Менешев және Бернияз Күлеевтер еді. Араб</w:t>
        <w:br/>
        <w:t>қаріптерін Орынбор Губсовнархозы қарамағындағы Тор-</w:t>
        <w:br/>
        <w:t>ғай облыстық баспаханасынан (сірә, бұрынғы “Қазақ”</w:t>
        <w:br/>
        <w:t>газетінен қалған болу керек) бүкіл керек-жарағымен алу,</w:t>
        <w:br/>
        <w:t>Қазақ әскері комиссариаты Ордадан алыл келген бұрынғы</w:t>
        <w:br/>
        <w:t>“Әскери комиссариат хабаршысы” атты екі тілді газет бас-</w:t>
        <w:br/>
        <w:t>лаханасының құрал-жабдығын пайдалану ұсынылады (Ба-</w:t>
        <w:br/>
        <w:t>тыс Қазақстан облыстық архиві, 312-қор, 1-тізімдеме, 2-іс,</w:t>
        <w:br/>
        <w:t>102-парақ).</w:t>
        <w:br/>
        <w:t>Кейін “Ұшқынның” алқа жетекшісі болын Тәмимдар</w:t>
        <w:br/>
        <w:t>Сафиев тағайындалады.</w:t>
        <w:br/>
        <w:t>Алқа 1920 жылғы қазан айында шыққан соңғы</w:t>
        <w:br/>
        <w:t>нөмірінде “Ұшқын” газетін шығару тоқтатылып, оның</w:t>
        <w:br/>
        <w:t>орнына “Қазақстан” деген атпен жаңа газет шығатынын</w:t>
        <w:br/>
        <w:t>хабарлады. Алайда бұл жаңа газет “Еңбек туы” деп атала-</w:t>
        <w:br/>
        <w:t>ды.</w:t>
        <w:br/>
        <w:t>Сойтіп Т.Сафиевтің қазіргі “Егемен Қазақстанның”</w:t>
        <w:br/>
        <w:t>бастауы болып есептелетін үш газетті -- “Дұрыстық жо-</w:t>
        <w:br/>
        <w:t>лын”, “Ұшкынды” және “Еңбек туын” шығаруға атсалыс-</w:t>
        <w:br/>
        <w:t>қанын кореміз.</w:t>
      </w:r>
    </w:p>
    <w:p>
      <w:r>
        <w:t>Шамамен 1921 жылдың басынан ол Ордада партия-ке-</w:t>
        <w:br/>
        <w:t>ңсс қызметінде. Сол жылғы қарашаның он төртініші жүл-</w:t>
        <w:br/>
        <w:t>дызымен белгіленген Бөкей губерниялық партиялық та-</w:t>
        <w:br/>
        <w:t>залау жөніндегі комиссия отырысының хаттамасы сақтал-</w:t>
        <w:br/>
        <w:t>ған. Жигалов, Гавриковтар откізген бұл жиналыста 1919</w:t>
        <w:br/>
        <w:t>жылғы қарашадан РК(б)П мүшесі Т.Сафпевті “ұлтшыл-</w:t>
        <w:br/>
        <w:t>дықтың тұрпайы түрін көрсете жүріп партиялық жұмыста</w:t>
        <w:br/>
        <w:t>белсенділік танытпағаны үшін” сыннан өткізіп, қайыра</w:t>
        <w:br/>
        <w:t>қабылдау құқымен партиядап шығару жөнінде шешім</w:t>
        <w:br/>
        <w:t>шығарылған (БҚОМА, 19-қор, 1-тізімдеме, 207-іс, 28-па-</w:t>
        <w:br/>
        <w:t>рақ).</w:t>
        <w:br/>
        <w:t>Ағартушы журналистің өмірі мен шығармашылық</w:t>
        <w:br/>
        <w:t>қызметінің бұдан кейінгі тұстары бізге беймәлім. Кейбір</w:t>
        <w:br/>
        <w:t>архив деректері Тәмимдар Сафиев отызыншы жылдары</w:t>
        <w:br/>
        <w:t>Қазақ Республикасының құрамындағы Қарақалпақ окру-</w:t>
        <w:br/>
        <w:t>гының рссми басылымы болып есептелген газстке</w:t>
        <w:br/>
        <w:t>83</w:t>
        <w:br/>
        <w:t>тылды, айтылып та жүр, Айтыла ла берелі. Өйткені, ол өзі</w:t>
        <w:br/>
        <w:t>үшін емес, ел! үшін қызмет етті. Қазақ жері мен халқының</w:t>
        <w:br/>
        <w:t>егемендігі үшін күресті. Алқалы жиындарда анау-мынау</w:t>
        <w:br/>
        <w:t>азаматтардыц батылы бара бермейтін мәселелерді көтерлі.</w:t>
        <w:br/>
        <w:t>Ел экономикасының дамуына да зор үлес қосты. “Жер са-</w:t>
        <w:br/>
        <w:t>тылмайды!” деп алғашқы үрап көтерген де осы Бәкең бол-</w:t>
        <w:br/>
        <w:t>ды. Шолейт оңір. лердегі егістік алқаптарын азайтып, жайы-</w:t>
        <w:br/>
        <w:t>лымдар мен шабындықтарды көбейту, мал шаруашылығы-</w:t>
        <w:br/>
        <w:t>нан алынатын шикізаттарды өнеркәсіптік жолмен өңдеу,</w:t>
        <w:br/>
        <w:t>жекешелендірудің үжымдық тәсілдерін ұтымды пайдалану</w:t>
        <w:br/>
        <w:t>жақтарын ел арасына түсіндіріп қана қойман, оның нақты</w:t>
        <w:br/>
        <w:t>нәтиже беруіне де белсене араласты. Соның аркасында</w:t>
        <w:br/>
        <w:t>Жамбыл ауданында алғаш рет Қарасай атындағы және Сал-</w:t>
        <w:br/>
        <w:t>қынсаз ауыл шаруашылық өндірістік кооперативтері өмірге</w:t>
        <w:br/>
        <w:t>келді.</w:t>
        <w:br/>
        <w:t>Біртуар азамат Балғабек Қыдырбекұүлының копкс үлгі</w:t>
        <w:br/>
        <w:t>болатын жұмыстары бір мүпымен ғана шектелмейді. Мы-</w:t>
        <w:br/>
        <w:t>салы, 1990 жылдың басындағы кейбір басшысымақтардың</w:t>
        <w:br/>
        <w:t>Қастек өзеніп алып құбырлармен құрсаулап, етекке қарай</w:t>
        <w:br/>
        <w:t>бұрып кетпекші болғанда, оған қалай араша түскенін ауыл</w:t>
        <w:br/>
        <w:t>халқы мақтан етеді. Қазір сол озен табиғи қалпын бұзбай,</w:t>
        <w:br/>
        <w:t>ауылға да, малға да қызмет етіп отыр...</w:t>
        <w:br/>
        <w:t>Әсем безендірілген дала сахнасының қақ төрінде Бал-</w:t>
        <w:br/>
        <w:t>ғабек ағаның бәрімізге таныс бейнесі ілініпті. Оның ас-</w:t>
        <w:br/>
        <w:t>тында:</w:t>
        <w:br/>
        <w:t>Алатаудың бекзада Балғабегі,</w:t>
        <w:br/>
        <w:t>Майқының түгел сөзін жалғап еді.</w:t>
        <w:br/>
        <w:t>Қарасай, Қазбек псп Наурызбайды,</w:t>
        <w:br/>
        <w:t>Халқымен қауыштырған ардақ сді! -</w:t>
        <w:br/>
        <w:t>деген өлең жолдары жазылыпты. Салтанатты жиында</w:t>
        <w:br/>
        <w:t>Бәкеңпің бүкіл болмыс-бітімін паш ететін, қоғамға, әде-</w:t>
        <w:br/>
        <w:t>биетке, журналистикаға сіңірген еңбектерін, мәденнеттілігі</w:t>
        <w:br/>
        <w:t>Мен парасаттылығын корсететін создер тілге тиек етілді.</w:t>
        <w:br/>
        <w:t>Замандастар Бәкең жайлы кейінгі үрпаққа үлгі-онеге бо-</w:t>
        <w:br/>
        <w:t>латын естеліктер айтты.</w:t>
        <w:br/>
        <w:t>Бәкеңнің ятқарған қызметі, тындырған жұмыстары</w:t>
      </w:r>
    </w:p>
    <w:p>
      <w:r>
        <w:t>жөнінде баяндама жасаған Жамбыл ауданының әкімі</w:t>
        <w:br/>
        <w:t>Құдайберген Орымбетов, олан кейін соз алған сол кездегі</w:t>
        <w:br/>
        <w:t>облыс әкімі Серік Үмбетов копке ортақ, тәлім-тәрбиелік</w:t>
        <w:br/>
        <w:t>мәні зор Балғабек аға жөніндегі тамаша ойларды ортаға</w:t>
        <w:br/>
        <w:t>салды. Мысалы, Серік Әбікснүлы: “Балғабек ағамыздың</w:t>
        <w:br/>
        <w:t>69</w:t>
        <w:br/>
        <w:t>суреттері “Социалистік Қазақстанның” (бүгінгі “Егемен</w:t>
        <w:br/>
        <w:t>Қазақстан”) жетпісінші жылдардан бастап мына жаңа</w:t>
        <w:br/>
        <w:t>ғасырдың беташар жылдарындағы әр санында кездесетіні</w:t>
        <w:br/>
        <w:t>сөзсіз.</w:t>
        <w:br/>
        <w:t>Жаңа ғасыр демекші, 2001 жылдың ақпан айында</w:t>
        <w:br/>
        <w:t>Ақжайық өңірінде үлкен бір жнын болып өтті. Ол ақиық</w:t>
        <w:br/>
        <w:t>ақын Боранғали Ырзабаевтың 70 жылдығын атап өтуге ар-</w:t>
        <w:br/>
        <w:t>налған салтанат еді. Оны сол облыстың әдебиет және мә-</w:t>
        <w:br/>
        <w:t>дениет қайраткерлері газетіміздің тілшілер қосынымен және</w:t>
        <w:br/>
        <w:t>ақынның жары Гүлжан жеңгейімізбен қосылып өткізді.</w:t>
        <w:br/>
        <w:t>Басқосуда Бөкеңнің шығармашылығы жан-жақты сөз бо-</w:t>
        <w:br/>
        <w:t>дып, оның ішінде біздің газетте жарияланған мазмұнды да</w:t>
        <w:br/>
        <w:t>маңызды материалдары қайта-қайта аталып жатты. Мұның</w:t>
        <w:br/>
        <w:t>өзі тілшіміздің кезінде облыстың жетістіктерімен бірге</w:t>
        <w:br/>
        <w:t>кемшіліктерін де дөп басып, әділетті түрле көрсете білгенін,</w:t>
        <w:br/>
        <w:t>оны халық арада қаншама уақыт өтсе де ұмытпайтынын</w:t>
        <w:br/>
        <w:t>білдірсе керек.</w:t>
        <w:br/>
        <w:t>Қалам ұстаған адамдарға бұдан артық қандай құрмет</w:t>
        <w:br/>
        <w:t>болмақ!</w:t>
        <w:br/>
        <w:t>ҚАРА ШАҢЫРАҚТЫҢ ҚОЙТОРЫСЫ</w:t>
        <w:br/>
        <w:t>“Етемен Қазақстанның” 75 жылдығы ресми түрде ата-</w:t>
        <w:br/>
        <w:t>лып өтетін болып, тайлы-тұяғымыз қалмай Алматыдағы</w:t>
        <w:br/>
        <w:t>М.Әуезов атындағы қазақ мемлекеттік драма театрына</w:t>
        <w:br/>
        <w:t>қарай жөңкілдік. Бұған дейін тиіп-қашып өзімізде, одан</w:t>
        <w:br/>
        <w:t>қала берді тағы бірді-екілі жерде жүрек жарды ырымы-</w:t>
        <w:br/>
        <w:t>мызды жасағанымызбен, ресмидің аты ресми емес пе, бүл</w:t>
        <w:br/>
        <w:t>шараны бүкіл халықтық салтанат ретінде қабылдадық.</w:t>
        <w:br/>
        <w:t>Жүрт өте көп жиналды. Залда ине шаншар орын жоқ десе</w:t>
        <w:br/>
        <w:t>де болғандай.</w:t>
        <w:br/>
        <w:t>Елдің бәрі коңілді. Президиумда отырған үкімет</w:t>
        <w:br/>
        <w:t>мүшелері мен редакция басшыларының да жүздері жар-</w:t>
        <w:br/>
        <w:t>қын. Баяндама жасалып, құттықтаулар айтылып біткен соң</w:t>
        <w:br/>
        <w:t>наградалар тапсыру рәсімі басталды. Бірінші болып Тәжібай</w:t>
        <w:br/>
        <w:t>Битаев ағамыздың аты аталды. Ол Қазақстанның еңбек</w:t>
        <w:br/>
        <w:t>сіңірген мәдениет қызметкері атағының белгісін алуға ша-</w:t>
        <w:br/>
        <w:t>қырылды. Жарлық бұдан бірнеше күп бұрын шыққан-</w:t>
        <w:br/>
        <w:t>дықтан және ол шпаграда бүгін тапсырылатынып</w:t>
        <w:br/>
        <w:t>білетіндіктен Тәкең сол президуимға жақындау жерле отыр-</w:t>
        <w:br/>
        <w:t>ған шығар деп ойлағанбыз. Қайдан? Бір қарасақ, Тәкен</w:t>
        <w:br/>
        <w:t>корермендер залының ең соңғы қатарының орта түсынан</w:t>
        <w:br/>
        <w:t>95</w:t>
        <w:br/>
        <w:t>осы жасанды көзін тегін ауыстырып тұратын. Бірде кімнің</w:t>
        <w:br/>
        <w:t>үйінде екені есімде жоқ, бір отырыстың соңы аса топыр</w:t>
      </w:r>
    </w:p>
    <w:p>
      <w:r>
        <w:t>биге ұласып, Махаңның онерін тамашалап жатқанымызда,</w:t>
        <w:br/>
        <w:t>ағамыз аяқ астынан: “Отставиты” деп айқай салғаны бар.</w:t>
        <w:br/>
        <w:t>Бәріміз тұрған жерімізде қақайдық та қалдық. “Не дни-</w:t>
        <w:br/>
        <w:t>гаться” деді тағы да команда беріп, менің көзім түсіп кал-</w:t>
        <w:br/>
        <w:t>ды, байқаңдар, басып кетпеңдер!” Ине емес қой, тез-ақ</w:t>
        <w:br/>
        <w:t>тауып бердік. Киіп алып, қайта биге басты дейсің біздің</w:t>
        <w:br/>
        <w:t>Махан!..</w:t>
        <w:br/>
        <w:t>Кім біледі, басқа біреулер болса, намыстанбаса да,</w:t>
        <w:br/>
        <w:t>ыңғайсызданғандай қалып танытар ма еді. Жоқ, Махаң түк</w:t>
        <w:br/>
        <w:t>болмағандай, биін одан әрі жалғастыра берді. Сол қимы-</w:t>
        <w:br/>
        <w:t>лымен-ақ ол өзінің ерлігін де, қарапайымдылығын да қай-</w:t>
        <w:br/>
        <w:t>талап жатқандай еді. Қазақ айтады ғой: “Жақсы адамға бәрі</w:t>
        <w:br/>
        <w:t>де жарасады” деп. Махаңның мен сол жолы қай көзін -</w:t>
        <w:br/>
        <w:t>оңын ба, солын ба -- түсіріп алғанын анық біле алмадым.</w:t>
        <w:br/>
        <w:t>Кейін де қос жанардан көп айырмашылық байқай берген</w:t>
        <w:br/>
        <w:t>емеспін; қашан көрсең күлімсіреп, жылы қабақ танытатын</w:t>
        <w:br/>
        <w:t>да тұратын. Сөйтсек, ағамыздың жүрегі екен ғой бәріне</w:t>
        <w:br/>
        <w:t>нұр шашып, жылу беріп тұратын.</w:t>
        <w:br/>
        <w:t>Мына жалған дүниеден осындай жаны жайсаң жандар</w:t>
        <w:br/>
        <w:t>да әткен.</w:t>
        <w:br/>
        <w:t>АҚЖАЙЫҚТЫҢ АҚ ЖАРҚЫН ЖАНДАРЫ</w:t>
        <w:br/>
        <w:t>Қызыл Кеңес саясатының сексенінші жылдарғы қызып</w:t>
        <w:br/>
        <w:t>тұрған тұсында Мәскеудің өзіне қызықтырып, бір жағы-</w:t>
        <w:br/>
        <w:t>нан ортақ орталық екенін сездіріп қоярлықтай неше түрлі</w:t>
        <w:br/>
        <w:t>құйтырқы айла-шарғысы алдан шығатын. Кіл аяғы</w:t>
        <w:br/>
        <w:t>көрмесінің қола медаліне қол жеткізсе ле қопаңдап, корші-</w:t>
        <w:br/>
        <w:t>қолаңдарын шақырып бір шәйнек шай беретін қазекем,</w:t>
        <w:br/>
        <w:t>одан сәл-пәл жоғарылау марапатқа ис болса, не істер сді?</w:t>
        <w:br/>
        <w:t>Әрине, той жасайды. Батыс Қазақстан облысындағы Тай-</w:t>
        <w:br/>
        <w:t>пақ және Қаратөбе аудандары СОКП Орталық Комитетінің,</w:t>
        <w:br/>
        <w:t>КСРО Министрлер Кеңесінің және Бүкілодақтық</w:t>
        <w:br/>
        <w:t>Кәсіподақтар Кснесінің Ауыспалы қызыл туын жеңіп алып,</w:t>
        <w:br/>
        <w:t>мәре-сәре болдық та қалдық.Ол кездері мен редакцияның</w:t>
        <w:br/>
        <w:t>ауыл шаруашылығы бөлімін басқаратынмын.</w:t>
        <w:br/>
        <w:t>Бас редакторымыз Балғабек Қыдырбекұлы Ақ үйге</w:t>
        <w:br/>
        <w:t>(Орталық Комитеттіц үйін солай атайтынбыз) барып келді</w:t>
        <w:br/>
        <w:t>де, әдеттегідей бөлім меңгерушілерін жинады. Бәкеңнің бір</w:t>
        <w:br/>
        <w:t>қасиеті -- жоғары жақтан естіген жаңалықтарын, соның</w:t>
        <w:br/>
        <w:t>88</w:t>
        <w:br/>
        <w:t>елімізге белгілі ақын”, “СҚ?-пың бас тілшісі”, “Өзіміздің</w:t>
        <w:br/>
        <w:t>күйеу бала” деп жан-жақтан қошемет көрсетіп, копшік</w:t>
        <w:br/>
        <w:t>қояды да жатады. Сондай кезде сыңғырлап стакандар да</w:t>
        <w:br/>
        <w:t>шыға келеді. Ақын адамдардың бәрі ақ көңіл бола ма деймін,</w:t>
        <w:br/>
        <w:t>айтқандарын екі етпейді. Соның алында ғана Бөкецнің</w:t>
        <w:br/>
        <w:t>ауруханаға жатып шыққанын, ал одан біраз бұрын асқаза-</w:t>
        <w:br/>
        <w:t>нына операция жасатқанын білетін біз ағайындарға “аясаң-</w:t>
        <w:br/>
        <w:t>даршы” дегенді сыпайылап жеткізіп корген едік, қайдан,</w:t>
        <w:br/>
        <w:t>құлақтарына да қыстырғысы келмеді. “Тәбет тартса, бәрін</w:t>
        <w:br/>
        <w:t>деіше беруге болады”, “Ас тұрған жерде ауру тұрмайды”</w:t>
        <w:br/>
        <w:t>деп кеу-кеулеп алып кетеді. Ақынның ақжарылқап жүрегіне</w:t>
        <w:br/>
        <w:t>ақаңның алақұйын жыны қосылып одан Әрі алаулатып,</w:t>
        <w:br/>
        <w:t>жалаулатып жібереді.</w:t>
        <w:br/>
        <w:t>Түске таман құм ішіндегі тағы бір малшының үйіне</w:t>
      </w:r>
    </w:p>
    <w:p>
      <w:r>
        <w:t>келіп, тыныс алғанбыз. Тамақ піскенше коз шырымын ала</w:t>
        <w:br/>
        <w:t>тұрайықшы деп төрге төсеулі көрпешелердің үстіне қисая-</w:t>
        <w:br/>
        <w:t>қисая кеткенбіз. Екі-үш күп малды ауылды аралап, әбден</w:t>
        <w:br/>
        <w:t>шаршасақ керек, үй иссі оятқанда, әрең дегенде өзімізге</w:t>
        <w:br/>
        <w:t>келіп, аяқ-қолымызды создық. Бөкең бізден де қатты бол-</w:t>
        <w:br/>
        <w:t>дырса керек, тұруға мұршасы болмады. Сонап соц сол ле</w:t>
        <w:br/>
        <w:t>болса демалсын деп, дастарқанға озіміз отыра бердік. Ас</w:t>
        <w:br/>
        <w:t>желініп, сорпа ішіліп, дастарқан жинала бастаған кезде</w:t>
        <w:br/>
        <w:t>Бокец жастықтан басын жүлып алды да, сағатына қарады.</w:t>
        <w:br/>
        <w:t>Сағатына карады да:</w:t>
        <w:br/>
        <w:t>-- О, борш ішетін уақытым болған скен ғой! -- деді.</w:t>
        <w:br/>
        <w:t>Іштегілер ду күлді Күлмегеп жалғыз Сапарғалиев қана</w:t>
        <w:br/>
        <w:t>болды-ау деймін.</w:t>
        <w:br/>
        <w:t>-- Боріц жасаңдар! -- деді басшы айналасындағыларға</w:t>
        <w:br/>
        <w:t>бұйрық беріп.</w:t>
        <w:br/>
        <w:t>-- Ойбай, ол үшін капуста керек қой, оны қайдан та-</w:t>
        <w:br/>
        <w:t>бамыз? -- деп жігіттер шу ете қалды.</w:t>
        <w:br/>
        <w:t>-- Жерден қазсаңдар да табыңдар! -- Басшы айтқаны-</w:t>
        <w:br/>
        <w:t>нап қайтпайтын сыцай танытты. -- Қонақтың қалаған асын</w:t>
        <w:br/>
        <w:t>жасап беруге міндеттісіңдер!..</w:t>
        <w:br/>
        <w:t>Есік жақта отырған екі жігіт лып стіп сыртқа шығып</w:t>
        <w:br/>
        <w:t>кетті. Артынша “гүр” ете қалған мәшиненің даусын естіп</w:t>
        <w:br/>
        <w:t>мына қасқалар шынымен капуста іздеп кеткеннен сау ма</w:t>
        <w:br/>
        <w:t>деп ойлап қалдым.</w:t>
        <w:br/>
        <w:t>Ойымның орынсыз емес екеніне сыртқа шыққан сон</w:t>
        <w:br/>
        <w:t>қанықтым.</w:t>
        <w:br/>
        <w:t>-- Һүгін осы жерде болып, демалғанымыз жон шығар,</w:t>
        <w:br/>
        <w:t>-- деді жол бастаушымыз. -- Аудан орталығына</w:t>
        <w:br/>
        <w:t>жеткенімізше қараңғы түсіп кетеді. Қонақ үйде қонғаннан</w:t>
        <w:br/>
        <w:t>92</w:t>
        <w:br/>
        <w:t>Онысыз да күйіп-пісіп тұрған жанды орынсыз сұрақ</w:t>
        <w:br/>
        <w:t>қойып қипай бергім келмей, құйған шарабын тартып</w:t>
        <w:br/>
        <w:t>жібердім де, қайталап газет оқуға көштім. Сәлемдеме сы-</w:t>
        <w:br/>
        <w:t>рын өзі айтатының білдім.</w:t>
        <w:br/>
        <w:t>-- Ана жолы ауылдағы жамағайынымның баласы келіп</w:t>
        <w:br/>
        <w:t>кеткен еді, -- делі Тәкең темекісін тұтатып, -- Содан сөзден</w:t>
        <w:br/>
        <w:t>соз шығып, мектепте бірге оқыған Жақсылық деген жол-</w:t>
        <w:br/>
        <w:t>дасымпың жағдайын сұрап қалғам. “Ой, ол шоң бастык</w:t>
        <w:br/>
        <w:t>болып кетті ғой”, -- деді жамағайынымның баласы. “Қай-</w:t>
        <w:br/>
        <w:t>да?” -- дедім, шынында да, бір жаққа үлкен бастық болып</w:t>
        <w:br/>
        <w:t>кеткеп шығар деп. “Күрішке, деді ол, ауылдағы звеноны</w:t>
        <w:br/>
        <w:t>басқарады”. “Е, онда күріш жейді ексибіз ғой” -- дегепмін</w:t>
        <w:br/>
        <w:t>де қойғапмын. Сойтсем, көрдің бе ендігі тірлігіп, маган</w:t>
        <w:br/>
        <w:t>посылкамен пс салып отырғанын, Ой, кеше Алматида күріш</w:t>
        <w:br/>
        <w:t>жоқ деп ойлай ма екен-ей,ә... Қап, Айдаркүлден ұят бол-</w:t>
        <w:br/>
        <w:t>ды-ау. Қатынның бетіне қалай қараймыз енді..”?</w:t>
        <w:br/>
        <w:t>Тәкең біресе күледі, біресе кейиді. Ара-арасында өзін</w:t>
        <w:br/>
        <w:t>дс сыбап алады. Осылайша арқа-жарқа болып отырғаны-</w:t>
        <w:br/>
        <w:t>мызда есікті айқара ашып, арғы жақтан жеңгеміз кіріп</w:t>
      </w:r>
    </w:p>
    <w:p>
      <w:r>
        <w:t>келе жатты.</w:t>
        <w:br/>
        <w:t>-- Неғып отырсыңдар, шам жақпай? -- деп жеңгеміз</w:t>
        <w:br/>
        <w:t>ас үйдегі ток қосқыш түймені сырт еткізіп басып қалды.</w:t>
        <w:br/>
        <w:t>Бірақ лампочка жана қоймады, күйі! кетсе керек.</w:t>
        <w:br/>
        <w:t>-- Аузымызды онысыз да табамыз ғой, - дедім мен</w:t>
        <w:br/>
        <w:t>әзілдеген боп.</w:t>
        <w:br/>
        <w:t>-- Мыналарың не? -- Айдаркүл жауап күтпестен аузы</w:t>
        <w:br/>
        <w:t>ашық жатқан посылка жәнігінің үстіңіз бетіндегі адресті</w:t>
        <w:br/>
        <w:t>оқып шықты да, мәселені бірден түсінгендей қалып таны-</w:t>
        <w:br/>
        <w:t>тып: - Әй, Тәке-ай, -- деді, -- осындай әпенделік әзіліңді</w:t>
        <w:br/>
        <w:t>қой деп қашанғы зар қақсаймын. Масқара-ай! Елге не</w:t>
        <w:br/>
        <w:t>бетімізді айтамыз, Алматыдағылар ауқат таппай, ауылдан</w:t>
        <w:br/>
        <w:t>күріш сұратып жатыр деген атқа қалмасақ жарар еді. Әй,</w:t>
        <w:br/>
        <w:t>толып түр емес пе, бұл күріш! дегенің әр дүкенде!..</w:t>
        <w:br/>
        <w:t>-- Ол күришпен бұл күрішті салыстыруға болмас, --</w:t>
        <w:br/>
        <w:t>деп қояды Тәкең де “үялған тек тұрмастың” кебін киіп.</w:t>
        <w:br/>
        <w:t>Жеңгеміз қалын бір сермеді де, ішкі болмеге кіріп кетті.</w:t>
        <w:br/>
        <w:t>-- Әй, Айдаркүл! -- деп айқайлады бір кезде Тәкец</w:t>
        <w:br/>
        <w:t>даусын көтерген боп. -- Ауыстыр мына лампочканы, қараң-</w:t>
        <w:br/>
        <w:t>ғыда отыра береміз бе, осылай!</w:t>
        <w:br/>
        <w:t>-- Ой,Тәке, оны өзіңіз-ақ ауыстыра салмайсыз ба? -</w:t>
        <w:br/>
        <w:t>дедім мен таңқалып.</w:t>
        <w:br/>
        <w:t>-- Ойбай, мен тоққа түсіп қаламын ғой!..</w:t>
        <w:br/>
        <w:t>Ал, енді бұған не дерсіз?! Кезекті қалжыңы шығар деп</w:t>
        <w:br/>
        <w:t>бетіне қарасам, шыны сияқты -- ежірейіп женгеміз кіріп</w:t>
        <w:br/>
        <w:t>102</w:t>
        <w:br/>
        <w:t>-- Сол ақындардың ішінен Еркешті ғана мойындай-</w:t>
        <w:br/>
        <w:t>мын, -- дейді тағы бірде тыныс алып. -- Сонан соң мен</w:t>
        <w:br/>
        <w:t>тұратын шығармыз!</w:t>
        <w:br/>
        <w:t>-- Махамбет атамыз туралы поэмамды бастан қойдым.</w:t>
        <w:br/>
        <w:t>Ол шығармашылығымның шыңы іспетті болатынына</w:t>
        <w:br/>
        <w:t>сепімдімін!.. -- деп одан да үзінділер оқып қояды.</w:t>
        <w:br/>
        <w:t>Осы айтқандарының бәрі шындық екешін омірдің өзі</w:t>
        <w:br/>
        <w:t>дәлелдеп берді. Бокеңді де сол жолы мен барлық жағынан</w:t>
        <w:br/>
        <w:t>түсінгендей болдым.</w:t>
        <w:br/>
        <w:t>Шынында да, ол ақын еді. Ақын болғанда анау-мынау</w:t>
        <w:br/>
        <w:t>емес, ойындағысын күлбілтелемей ашық айтатын, өзіндік</w:t>
        <w:br/>
        <w:t>үні, поэтикалық әлеуеті бар, шабыты келгенде кемерінен</w:t>
        <w:br/>
        <w:t>асып төгілетін адуынды ақын еді. Он бес жылдан астам</w:t>
        <w:br/>
        <w:t>осы оцірде тілші бола жүріп өзінің негізгі қызметі -- мақа-</w:t>
        <w:br/>
        <w:t>ла жазу мен ұйымдастыруға да лайықты атсалысып, жас-</w:t>
        <w:br/>
        <w:t>тайынан жанына серік сткен -- жүрегімен жыр жазуына да</w:t>
        <w:br/>
        <w:t>қиянат сеткен смес. Журналистік псп ақындықтың тізгінін</w:t>
        <w:br/>
        <w:t>тең ұстап, көпшіліктің қүрметі мен ілтипатына бөлене білді.</w:t>
        <w:br/>
        <w:t>Ақын-журналист Боранғали Ырзабаевтың көзі тірісінде,</w:t>
      </w:r>
    </w:p>
    <w:p>
      <w:r>
        <w:t>қателеспесем, бес-алты жыр жинағы жарық көрді-ау деймін.</w:t>
        <w:br/>
        <w:t>Ол кезде, казіріідей емес, кітап ішнығару қиын болатын,</w:t>
        <w:br/>
        <w:t>Әсіресе, жыр жинақтарын. Өлеңге әркімнің-ақ бар таласы</w:t>
        <w:br/>
        <w:t>дегенлей, олардың ішінен ақынның ақыны ғана жарып</w:t>
        <w:br/>
        <w:t>шығатын. Міне, сондай “найзағай ғұмырлы”, буырқанған,</w:t>
        <w:br/>
        <w:t>бетті ақын Боранғали ағамыз да бүл ғұмырдан жұлдыздай</w:t>
        <w:br/>
        <w:t>ағып отс шықты. ,</w:t>
        <w:br/>
        <w:t>Борскең Ақжайық өңіріндегі меншікті тіліші тізгінін</w:t>
        <w:br/>
        <w:t>кезінде Мұса Хателов ағамыздың қолынан алған болатын.</w:t>
        <w:br/>
        <w:t>Осы сапар барысында біз зейшеткерлікке шығып, Орал</w:t>
        <w:br/>
        <w:t>қаласындағы немерелері мен шоберелерінің қызығын көріп</w:t>
        <w:br/>
        <w:t>жатқан Мұсекеңнің үйінде де болып сәлем беріп шықтық.</w:t>
        <w:br/>
        <w:t>Айтпақшы Тайпақ ауданына келгенде Сәкеңнің - Сьез</w:t>
        <w:br/>
        <w:t>Бәсібековтің ағасының отбасында ла болдық.</w:t>
        <w:br/>
        <w:t>Зымырап жатқан өмір, Содан бері де ширек ғасырдай</w:t>
        <w:br/>
        <w:t>уақыт өтіп кетіпті. Бұл күндері Мүсекең де, Борекең де,</w:t>
        <w:br/>
        <w:t>Сәкең де о дүниелік. Жасына қарай бәрі де рет-ретімен -</w:t>
        <w:br/>
        <w:t>аллымен Ақжайық өңіріндегі меншікті тілшілеріміз Мүса</w:t>
        <w:br/>
        <w:t>Хателов пен Боранғали Ырзабаев, сонан соц аппараттағы</w:t>
        <w:br/>
        <w:t>фототілшіміз Сьез Бәсібекоз қайтыс болды. Бірақ. аттары</w:t>
        <w:br/>
        <w:t>өшкен жоқ. Мүсекеңнің деректі әңгімелер меп очерктерден</w:t>
        <w:br/>
        <w:t>тұратын кітаптары бірінен соң бірі жарық көріп жатса.</w:t>
        <w:br/>
        <w:t>Борекеңнің жыр жинақтарын әр отбасының үйінен табуға</w:t>
        <w:br/>
        <w:t>болатын шығар деп ойлаймын. Ал Сәкеннің түсірген</w:t>
        <w:br/>
        <w:t>94</w:t>
        <w:br/>
        <w:t>-- тәксимлетіп ұбап-шүбап келіп жататынбыз. Осындайда</w:t>
        <w:br/>
        <w:t>ғой Ержұманның Бақтияр құрдасына айтатыны: “Әй, ана</w:t>
        <w:br/>
        <w:t>жолы Тәкеңді мен алып қайтқанмын, бұл жолы сенің</w:t>
        <w:br/>
        <w:t>кезегің, тағы да өтірік мас болып кетіп қалып жүрме!” -</w:t>
        <w:br/>
        <w:t>деп. Шіркін, о да бір дәурен екен-ау!</w:t>
        <w:br/>
        <w:t>Қалжың дегеннен шығады, Тәкеңнің осындай аңқыл-</w:t>
        <w:br/>
        <w:t>дақ мінезіп түсінбейтіндер айтқандарын сол қалпында</w:t>
        <w:br/>
        <w:t>қабылдап, кейін өзін қожанасырлық қалыпқа түсіретін</w:t>
        <w:br/>
        <w:t>кездері де ұшырасып тұрады. Бірде бөлмеме кіріп келді де:</w:t>
        <w:br/>
        <w:t>-- Бүгін сәл ертерек қайтайықшы, -- деді.</w:t>
        <w:br/>
        <w:t>-- Жарайды, -- дедім себебін де сұрамастан.</w:t>
        <w:br/>
        <w:t>Сағат бестеп оте бере есіктеп қайта сығалады:</w:t>
        <w:br/>
        <w:t>-- Кеттік! Бол тез!..</w:t>
        <w:br/>
        <w:t>-- Нс боп қалды?</w:t>
        <w:br/>
        <w:t>-- Бүгін сені қуырдаққа тойдырам, -- деді екеуміз ав-</w:t>
        <w:br/>
        <w:t>тобусқа отыра берген кезде қалтасыпан поштаның сары</w:t>
        <w:br/>
        <w:t>қағазын шығарып. -- Ауылдан ет келді, соны тез барып</w:t>
        <w:br/>
        <w:t>алуымыз керек, бұзылып кетуі кәдік қой.</w:t>
        <w:br/>
        <w:t>-- Ет екенін қайдан білдіңіз?</w:t>
        <w:br/>
        <w:t>-- Е, қазір ауылдан еттен басқа не келуші? -- деді Тәкең</w:t>
        <w:br/>
        <w:t>өзінің философиясына басып.</w:t>
        <w:br/>
        <w:t>Құдай аузыма салды ма, қайдам, орталық поштаның</w:t>
      </w:r>
    </w:p>
    <w:p>
      <w:r>
        <w:t>сәлем-сауқат беретін бөлімінен он килолық, шағын жәшікті</w:t>
        <w:br/>
        <w:t>алғаннан-ақ оның ішіндегі ет емес екеніне анық көз</w:t>
        <w:br/>
        <w:t>жеткізгендей болдым. Салмағы тым жеңіл және ары-бері</w:t>
        <w:br/>
        <w:t>тонкерсец сылдырлап, сусып түсіп жатқан дәниің дыбы-</w:t>
        <w:br/>
        <w:t>сы естілгендей сыңай танытты. Байқаймын, Тәкең дс ба-</w:t>
        <w:br/>
        <w:t>ғанағыдай смес, екпіні басылып қалғандай. Бірақ сыр</w:t>
        <w:br/>
        <w:t>бермеді.</w:t>
        <w:br/>
        <w:t>Үйге келіп, бірден ас әзірлейтін бөлмеге кірдік. Ағамыз</w:t>
        <w:br/>
        <w:t>жәшік ашатын құралдарын алдын-ала дайындап қойса ке-</w:t>
        <w:br/>
        <w:t>рек. Үстел үстіндегі кемпірауыз бен пышағын алып,</w:t>
        <w:br/>
        <w:t>жәшіктің шегелерін суырып-суырып алды. Іштен дәкеден</w:t>
        <w:br/>
        <w:t>тігілген дорбаға салынып, жап-жағып шағын форматты</w:t>
        <w:br/>
        <w:t>аудандық газетпен нығыздап тастаған маржандай ақ күріш</w:t>
        <w:br/>
        <w:t>шыға келді.</w:t>
        <w:br/>
        <w:t>-- Ту, иттер-ай! -- деп Тәкең орындыққа отыра кетті.</w:t>
        <w:br/>
        <w:t>Мен ләм-лим деместен, қолыма іліккен аудандық</w:t>
        <w:br/>
        <w:t>газеттерді ары-бері аудастырып қарай бастадым.</w:t>
        <w:br/>
        <w:t>-- Әй, немене, қатесін шығарып жатырсың ба? -- деді</w:t>
        <w:br/>
        <w:t>бір кезде ол тоназытқыштан жартылығын суырып алып. -</w:t>
        <w:br/>
        <w:t>Бүл әненділер әзіліңді де ұқпайды...</w:t>
        <w:br/>
        <w:t>101</w:t>
        <w:br/>
        <w:t>Бірле осылайша Түрыскүл меп Нүршагүлдің сүт қат-</w:t>
        <w:br/>
        <w:t>қан шайын сораптап жатқанымызда ішке газет шығарушы</w:t>
        <w:br/>
        <w:t>Ақан ағамыз кіріп келді де:</w:t>
        <w:br/>
        <w:t>-- Әй, Ореке, -- деді төрде отырған аға корректор Асыл-</w:t>
        <w:br/>
        <w:t>баев ағамызға қарап, -- тапқан қателеріңіз болса, қазір тез</w:t>
        <w:br/>
        <w:t>беріңіз, беттерді бастыруға жібергелі жатырмын.</w:t>
        <w:br/>
        <w:t>-- Әлі оқып біткен жоқпын, -- деді Орекең алдында</w:t>
        <w:br/>
        <w:t>ашық жатқан беттерді алақанымен жауып. -- Асықпа, он-</w:t>
        <w:br/>
        <w:t>он бес минутта тұрған дәнеңе де жоқ, бірдецке кетіп қалса</w:t>
        <w:br/>
        <w:t>ертең сенен емес, менен сұрайды.</w:t>
        <w:br/>
        <w:t>-- Қанша бет қарап шықтыңыз? -- деді Ақаң турасына</w:t>
        <w:br/>
        <w:t>көшіп.</w:t>
        <w:br/>
        <w:t>-- Екі-ақ бет! --Орекең енді опы айтпасқа әддісі қал-</w:t>
        <w:br/>
        <w:t>мағандай күйгелектеп сойледі. --Айттым ғой асықпа деп,</w:t>
        <w:br/>
        <w:t>қате деген - ұры, табан астынан шыға келеді емес пе?</w:t>
        <w:br/>
        <w:t>-- Сол екі беттен тапқаныңызды бере беріңіз әзірше,</w:t>
        <w:br/>
        <w:t>қыздар жөндей берсін!</w:t>
        <w:br/>
        <w:t>-- Өстіп сендер дұрыстап та оқытпайсыңдар, -- Оре-</w:t>
        <w:br/>
        <w:t>кең өзінен-өзі бір күнк ете қалды да: -- Әй, Гүлсара мүнда</w:t>
        <w:br/>
        <w:t>кел! -- деп айқай салды. -- Соңғы кездері сен қыз да сәл-</w:t>
        <w:br/>
        <w:t>пәл босаңсып кеттің, әйтпесе тол сөз бен Төлеу сөздердің</w:t>
        <w:br/>
        <w:t>қалай жазылатынын білмеуің мүмкін емес қой, салып ал</w:t>
        <w:br/>
        <w:t>мына қателеріңді!..</w:t>
        <w:br/>
        <w:t>- Сендер де соза бермеңдер уақытты! -- деп Ақаң қыз-</w:t>
        <w:br/>
        <w:t>дарды да асықтырды. -- Графикке үлгеруіміз керек.</w:t>
        <w:br/>
        <w:t>-- Ұйбай, біз бағана оқып беріп қойғанбыз беттерімізді,</w:t>
      </w:r>
    </w:p>
    <w:p>
      <w:r>
        <w:t>--деп Тұрыскүл шыр-пыр болды. -- Старшийлар ғой үстап</w:t>
        <w:br/>
        <w:t>отырған.</w:t>
        <w:br/>
        <w:t>Акан есіктен шығып кеткеннен кейін дс Түрсекең өзінің</w:t>
        <w:br/>
        <w:t>бетті тез оқитын мінезіне басып, тағы біраз сөздерді авто-</w:t>
        <w:br/>
        <w:t>матпен оқ атқандай жаудырып тасталды да:</w:t>
        <w:br/>
        <w:t>-- Сендер бізге қарамаңдар, шайларыңды іше беріңдер,</w:t>
        <w:br/>
        <w:t>-- деп Орекендер отырған жаққа бұрылды: -- менікі үшінші</w:t>
        <w:br/>
        <w:t>кезек, жүгіртіп қарап шықсаңыздар да болады, қате жоқ,</w:t>
        <w:br/>
        <w:t>басыммен жауап берем.</w:t>
        <w:br/>
        <w:t>Орекең орнынан қозғалақтап барып, көзілдірігін бір</w:t>
        <w:br/>
        <w:t>алып, бір кигенімен ләм-мим деген жоқ. Бірақ сол қимы-</w:t>
        <w:br/>
        <w:t>лымен-ақ жау алдында селт етпеген жүрегінің дір етс</w:t>
        <w:br/>
        <w:t>түскенін неміс басқыншыларына қарсы соғыста көрсеткен</w:t>
        <w:br/>
        <w:t>ерлігі үшін алған шетелдік крест орденінің сыңғыр ете қал-</w:t>
        <w:br/>
        <w:t>ғанынан анық сезгендей болдық. Жоғары білімді филолог-</w:t>
        <w:br/>
        <w:t>тың сөзіне сенді ме, әлде Ақапның жаңағы асықтырган!і</w:t>
        <w:br/>
        <w:t>себепші болды ма, артынша Орскең көзілдірігін қолына</w:t>
        <w:br/>
        <w:t>104</w:t>
        <w:br/>
        <w:t>ларға қатысты мәселеде болса керек. Оны Махаң қатырып</w:t>
        <w:br/>
        <w:t>жолға қойған. Мәселен, пропискаң жоқ па, басшылар мыц</w:t>
        <w:br/>
        <w:t>жерден айтқанымен, Махаң ешкімді де қызметке қабыл-</w:t>
        <w:br/>
        <w:t>дамайды. Дипломның көшірмесін емес, түпнұсқасын</w:t>
        <w:br/>
        <w:t>көрсетуің керек. Әскерде борышыңды өтеп келдіп бе,</w:t>
        <w:br/>
        <w:t>міндетті түрде болімтеңнің түрі мен нөмірін айтуға тиістісің.</w:t>
        <w:br/>
        <w:t>Таңертең қызметке кірісер кезде тәуліктік журналға</w:t>
        <w:br/>
        <w:t>тіркелу леген де болған. Ұмытпасам, ол жәйт сол партия</w:t>
        <w:br/>
        <w:t>басшылығына Андропов келіп, “салпаңқұлақтардың”</w:t>
        <w:br/>
        <w:t>құдайы беріп қалған кез-ау дейміп. Кабипетіце скі-үш</w:t>
        <w:br/>
        <w:t>минут кешігіп сенсең де, Көшеков кокеміздің қабылдау</w:t>
        <w:br/>
        <w:t>болмесінде үнемі беттері ашық жататын колдей кок</w:t>
        <w:br/>
        <w:t>кітапшасына жазылып қаласың. Оған жазылдым дегенше,</w:t>
        <w:br/>
        <w:t>әрине, екі-үш реттен сон, кешігуіңнің дәлелді себебі бол-</w:t>
        <w:br/>
        <w:t>маса, жаза алдым дей бер. Және бір қызығы кітапқа кімнің</w:t>
        <w:br/>
        <w:t>қанша минут кешігіп, қай уақытта кеткеніне дейін тіркеліп,</w:t>
        <w:br/>
        <w:t>оны келесі күнгі лстучкада Махаңның өзі оқып берстін.</w:t>
        <w:br/>
        <w:t>Осы кезле түрлі сылтаулар айтып құтылып кететіндер дс</w:t>
        <w:br/>
        <w:t>кездесетін. Ондай қулыққа, әсіресе, кезінде “Қызыл қалам”</w:t>
        <w:br/>
        <w:t>қабырға газетінс “Ол кім?” деген тақырыпта шыққан</w:t>
        <w:br/>
        <w:t>жұмбаққа “Түске дейін жүмыста, түстен кейін бұрышта”</w:t>
        <w:br/>
        <w:t>деген тіркесті неленген бір әрінтесіміз шебер-ақ сді. “Кеше</w:t>
        <w:br/>
        <w:t>пәлен деген министрліктің пәленше дегеп маманымеп келісіп</w:t>
        <w:br/>
        <w:t>қойған едім, саның кабинетіне кіріп шықтым” пемесе “откен</w:t>
        <w:br/>
        <w:t>аптада типогрофияға кезектен тыс тың көз болып барған-</w:t>
        <w:br/>
        <w:t>мын, сол өтгулімді алдым”, -- деп неше түрлі амал тауып,</w:t>
        <w:br/>
        <w:t>өзіне шаң жұқтырмайтын. Ондай кезлерде Махан: “Мен ол</w:t>
        <w:br/>
        <w:t>шатақтарыңа араласпаймын, менің міндетім кім кеін келіп,</w:t>
        <w:br/>
        <w:t>ерте кетеді -- соны тіркеу, одан арғысын басшылықтың өзі</w:t>
        <w:br/>
        <w:t>шешеді”, -- деп жымиып отыра беретін.</w:t>
        <w:br/>
        <w:t>Көшековтің осы тірлігін ойын-күлкіге айналдырып,</w:t>
        <w:br/>
        <w:t>кейде кітабын тығып қоятын құрластары да кездесетін.</w:t>
        <w:br/>
        <w:t>Мұндайда Махаң қабылдау болмесінде өзімен қатар оты-</w:t>
        <w:br/>
        <w:t>ратын Халидаға қарап: “Кім кірді жаңа мына болмсеге?</w:t>
        <w:br/>
        <w:t>Пәленше емес пе, түгеніне емес нӘ27 -- ден әзілдесетін</w:t>
        <w:br/>
        <w:t>құрдастары мен інілерінің аттарын түгендеп жататын.</w:t>
      </w:r>
    </w:p>
    <w:p>
      <w:r>
        <w:t>Бірде лездеме үстінде кімнің қаншалықты кешігіп, қап-</w:t>
        <w:br/>
        <w:t>шалықты ерте кеткенін белгілейтін жалпы дәптеріндегі</w:t>
        <w:br/>
        <w:t>жазуларды оқып тұрып, “Кәрібасв-- бір жарым минут” деп</w:t>
        <w:br/>
        <w:t>айтып қалып, артынша “қап, мына қу мені қатырған скен-</w:t>
        <w:br/>
        <w:t>ау” дегенде елдің бәрі ду күлген еді. Сойтсек,Самыратбек</w:t>
        <w:br/>
        <w:t>ағамыз Махапптың сыртқа шыгып кеткенін аңдып тұрып</w:t>
        <w:br/>
        <w:t>кітабындағы 15 минут кешікті леп белгінін ортасына үтіп</w:t>
        <w:br/>
        <w:t>86</w:t>
        <w:br/>
        <w:t>-- Е, жоғ-Ә, -- деп Сәкен ыржың ете қалды.</w:t>
        <w:br/>
        <w:t>Ары-бері ақылға салып, Бөкеңнің үйінен бір шай ішіп</w:t>
        <w:br/>
        <w:t>алып, ауданға -- Қаратөбеге аттанып кететін болып келістік.</w:t>
        <w:br/>
        <w:t>Гүлжан жеңгеміз жұмыста екен, жеңіл-желпі шай іштік.</w:t>
        <w:br/>
        <w:t>Шай ішіп отырып, телефон арқылы Қаратөбе ауданының</w:t>
        <w:br/>
        <w:t>басшыларымен сөйлестік. Олар бүгін кешке қарай өздерінде</w:t>
        <w:br/>
        <w:t>құқық қорғау мәселесіне арналған кеңес өтетінін, соған</w:t>
        <w:br/>
        <w:t>аудан активі шақырылып отырғанын, реті келсе біздің де</w:t>
        <w:br/>
        <w:t>қатысуымызды сұрады. Сәті түсіп тұрған шарадан қалай-</w:t>
        <w:br/>
        <w:t>ша бас тартпақтпыз, қуана келістік.</w:t>
        <w:br/>
        <w:t>-- Облыстан адамдар бара ма екен? Біліп алайыншы,</w:t>
        <w:br/>
        <w:t>-- деп Бөкең біреулерге телефон шала басталы.</w:t>
        <w:br/>
        <w:t>Сһез “Қала көріпістеріп суретке түсіріп алайыншы”,</w:t>
        <w:br/>
        <w:t>--деп сыртқа беттеген соң, мен дс таза ауа жұта тұрмақшы</w:t>
        <w:br/>
        <w:t>боң бірге көтерілдім. Бөкең “мен қазір, шығам”, -- деп екі</w:t>
        <w:br/>
        <w:t>саусағын шошайтты.</w:t>
        <w:br/>
        <w:t>Арада сүт пісірім уақыт өтті. Бөкең сыртқа шыға қой-</w:t>
        <w:br/>
        <w:t>мады. “Көшені бір айналып келейінші”, -- деп кеткен</w:t>
        <w:br/>
        <w:t>Сәкеңнің де қарасы көрінер емес. Жарты сағаттай өтті.</w:t>
        <w:br/>
        <w:t>Бокең дс, Сәкен де келе қоймады. Ары-бері сенделіп, үйді</w:t>
        <w:br/>
        <w:t>айналып жүре беруге алам ұялады екен. Амал жоқ, подьез-</w:t>
        <w:br/>
        <w:t>ғе қайта кіріп, жоғары котерілдім. Бөкеңнің даусын бір қабат</w:t>
        <w:br/>
        <w:t>бұрын есіктің сыртынан естідім. Әсте әлі телефонмен</w:t>
        <w:br/>
        <w:t>сойлесіп жатса керек. Ара-тұра “әло-әло”, “иә,мә” деп</w:t>
        <w:br/>
        <w:t>қояды. Бірақ даусы манадағыдай емес, жарқын, тіпті көңілді</w:t>
        <w:br/>
        <w:t>шыға ма деп те қалдым. Мені көріп қалып:</w:t>
        <w:br/>
        <w:t>-- Болды! Бәрін қатырып қойдым! - деді.</w:t>
        <w:br/>
        <w:t>-- Нені? -- дедім түк ұқпай.</w:t>
        <w:br/>
        <w:t>-- Баратын жерімізді де! Жататын орнымызды да!</w:t>
        <w:br/>
        <w:t>-- Ау, оны мана ауданмен хабарласқанда-ақ келіспен</w:t>
        <w:br/>
        <w:t>пе ек?</w:t>
        <w:br/>
        <w:t>-- “Ол шиқылға бұл шиқыл ұқсамайды”, деп ақын</w:t>
        <w:br/>
        <w:t>айтқандай, ол келісімнен бұл келісім басқашалау, -- деді</w:t>
        <w:br/>
        <w:t>Бөкең сөзін жұмбақтап. -- Айтпақшы, Қаратобеге облыс-</w:t>
        <w:br/>
        <w:t>тық прокурор да баратын болды, қазір бәріміз бірге</w:t>
        <w:br/>
        <w:t>жүреміз...</w:t>
        <w:br/>
        <w:t>Қойшы, сонымен прокурордың келуі бар, Сьездің коше</w:t>
        <w:br/>
        <w:t>аралауы бар -- бәрі қосылып, қаладан екі-үш сағаттан соң</w:t>
        <w:br/>
        <w:t>әзер дегенде шықтық. Бұл екі арада, екі жақта жүріп -</w:t>
      </w:r>
    </w:p>
    <w:p>
      <w:r>
        <w:t>Сәкеңнің де, Бөкеңнің де маңдайлары жіпсіп, көздері</w:t>
        <w:br/>
        <w:t>күлімдеп қалыпты. Мана үстелге бөтелкелер қоя бастаған</w:t>
        <w:br/>
        <w:t>кезде мон барған соң көрерміз, бөтен кісілермен кездесеміз</w:t>
        <w:br/>
        <w:t>ғой, ыңғайсыз болар деп аштырмай қойған едім. Екеуі де</w:t>
        <w:br/>
        <w:t>90</w:t>
        <w:br/>
        <w:t>ләм-мим деместен, келіскендей ыңғай танытқан. Енді, міне</w:t>
        <w:br/>
        <w:t>бірі сыртта, бірі іште жүріп, бірдеңке үрттан алған сыңай-</w:t>
        <w:br/>
        <w:t>лы, тым көңілді. Бағанағыдай екеуі тәжікелесе бермейді,</w:t>
        <w:br/>
        <w:t>керісінше бір-біріне жылы жымиып қояды.</w:t>
        <w:br/>
        <w:t>Жымпитының жолына түсер кезде бәрімізді тоқтатып,</w:t>
        <w:br/>
        <w:t>прокурор (ұмытпасам тегі -- Балкип) жолашар жасады. Бұл</w:t>
        <w:br/>
        <w:t>жолы бәлсінудің жош келмеді. Айңы судан бір-екі кезек</w:t>
        <w:br/>
        <w:t>алып, оди-кұүди әңгімеге коштік. Оның соны жепіл көлік</w:t>
        <w:br/>
        <w:t>ішінде жалғасып, Қаратобеге қас қарая бастаған кезде әзер</w:t>
        <w:br/>
        <w:t>дегенде жеттік. Әйтсе де активке жиналғандармен кездесіп,</w:t>
        <w:br/>
        <w:t>газетіміз бен келген мақсатымыз туралы айтып үлгердік.</w:t>
        <w:br/>
        <w:t>Қаратобе -- Жайықтың сол жағалауына, Ақтөбеге қарай</w:t>
        <w:br/>
        <w:t>орналасқан жері шөлейт, негізінен мал шаруашылығымен</w:t>
        <w:br/>
        <w:t>айналысатын аудан екен. Мал осетін жерде кілең өзіміздің</w:t>
        <w:br/>
        <w:t>қазекендер жүреді емес пе? Сондай-ақ бүл өңірдегілердің</w:t>
        <w:br/>
        <w:t>бәрі дерлік қандастарымыз көрінеді. Ал Тайпақ -- өзеннің</w:t>
        <w:br/>
        <w:t>екінші беті, яғни сол жағалауы. Мүнда малмен бірге аздап</w:t>
        <w:br/>
        <w:t>егіпшілікпен айналысатын шаруашылықтар да бар екен. Ақ</w:t>
        <w:br/>
        <w:t>Жайықты тел смген осы екі ауданның да бағы жанып,</w:t>
        <w:br/>
        <w:t>Бүкілодақтық, жарыстың жеңімпазы атанған. Біз осы аудан-</w:t>
        <w:br/>
        <w:t>дарлы бірнеше күп аралап, айқара бетке ғана емес, тұтас</w:t>
        <w:br/>
        <w:t>бір помірге жетерліктей матернал жинадық. Оның өзі болек,</w:t>
        <w:br/>
        <w:t>бір очеркке жүк боларлықтай әңгіме. Сондықтан оған коп</w:t>
        <w:br/>
        <w:t>тоқталмай-ақ қояйын.</w:t>
        <w:br/>
        <w:t>Біз келген кез мамыр айының нағыз мамырлап, тамыл-</w:t>
        <w:br/>
        <w:t>жып түрған тұсы болатын. Қаратобс жері қаншама қүмда-</w:t>
        <w:br/>
        <w:t>уыт, шөлейт десек те, көктемгі мол жауын-шашыннан кейін</w:t>
        <w:br/>
        <w:t>құлпырып, жас келіншектей толысып қалған. Мидай жа-</w:t>
        <w:br/>
        <w:t>зық далада шөптің пешне түрі жайқалып осіп гүр. Арагідік</w:t>
        <w:br/>
        <w:t>кездесетін қызғалдақтар мен сарғалдақтар масатыдай</w:t>
        <w:br/>
        <w:t>құлпырған алқаптың ажарына ажар қосып, үп еткен желдің</w:t>
        <w:br/>
        <w:t>лебімен баяу ырғалады. Көңілде аздаған желік бар. Малды</w:t>
        <w:br/>
        <w:t>ауылды аралай жүріп, бір жерден айран, бір жерден қымыз</w:t>
        <w:br/>
        <w:t>ішіп дегендей, кейде оған қуырдақ жегенде ашы су да қосы-</w:t>
        <w:br/>
        <w:t>нып кетіп, арқа-жарқа боп келе жаттық. Осындай кезде</w:t>
        <w:br/>
        <w:t>Бөкең бұрқыратып өлең оқиды. Сәкең сартылдатып сурет-</w:t>
        <w:br/>
        <w:t>ке басады. Мен блақнотымды қолымнан тастамаймын,</w:t>
        <w:br/>
        <w:t>қажетті мәліметтер мен қызықты фактілерді бірінен соц</w:t>
        <w:br/>
        <w:t>бірін түртіп ала береміз.</w:t>
        <w:br/>
        <w:t>Жол корсстушіміз Сапарғалиев (есімін ұмытып қалып-</w:t>
        <w:br/>
        <w:t>нып) -- жап-жас жігіт. Аудандағы екініші ме, үшінілі ме</w:t>
        <w:br/>
        <w:t>басшы. Барған жерімізде бәрімізді хап көтеріп алады.</w:t>
        <w:br/>
        <w:t>Әсіресе, Бокеңе деген құрмет ерекше. “О, біздің Һокеп</w:t>
        <w:br/>
        <w:t>91</w:t>
        <w:br/>
        <w:t>танкісін қираттым дел қашанғы тобемізде ойнайсың? Хва-</w:t>
      </w:r>
    </w:p>
    <w:p>
      <w:r>
        <w:t>титы Менің он алты орден-медалім бар. Соның бәрі жина-</w:t>
        <w:br/>
        <w:t>лып келіп сенің бір “Қызыл жұлдызыца” татымайды дейсің</w:t>
        <w:br/>
        <w:t>бе? Давай, оз жұмысыңды біл!..</w:t>
        <w:br/>
        <w:t>Ойда жоқта, анда-санда болып түратын той-домалақ</w:t>
        <w:br/>
        <w:t>пен кейде редакцияда ұйымдастырыла қалатын отырыс-</w:t>
        <w:br/>
        <w:t>тарла айтылатын осындай әзіл-оспақтардың арғы жағында</w:t>
        <w:br/>
        <w:t>не жатқанына онша мән бере бермейді екенбіз-ау! Әйтпесе</w:t>
        <w:br/>
        <w:t>“мұрныңды котере берме” меп “давай оз жұмысыңды</w:t>
        <w:br/>
        <w:t>білдің” арасында да біраз байланыс бар көрінеді. Жоғары-</w:t>
        <w:br/>
        <w:t>дағыдай отырыстардың бірінен соң аздап шаршаңқырап</w:t>
        <w:br/>
        <w:t>қалған Мағзұм ағамызды үйіне апарып салып, қуықтай</w:t>
        <w:br/>
        <w:t>кухиясынан дәм татқан кезде ағынан жарылғаны бар еді:</w:t>
        <w:br/>
        <w:t>“Менің қазіргі қызметім өз бойыма лайық қой” -- деп.</w:t>
        <w:br/>
        <w:t>Оны неге айтты деп сол жолы да ойланбаппын.</w:t>
        <w:br/>
        <w:t>Тағы бірде Бекеңе де осындай қызмет көрсеткенім бар.</w:t>
        <w:br/>
        <w:t>Жетектейтіндей дәрежеге жетпесе де ол кісінің де аздап</w:t>
        <w:br/>
        <w:t>ашы судан алын отыратын әдеті бар болатын. Сондай сәтті</w:t>
        <w:br/>
        <w:t>кездесулердің бірінен соң, сыртқа екеуміз қатар шыға қал-</w:t>
        <w:br/>
        <w:t>дық. Төлебаев көшесімен жоғары өрлеп келе жатып, Абай</w:t>
        <w:br/>
        <w:t>даңғылына жетсе бергенімізде “давай, біздің үйге кіріп шы-</w:t>
        <w:br/>
        <w:t>ғайық” деген ұсыныс айтты. Ол кезде ағамыз бұрынғы зайы-</w:t>
        <w:br/>
        <w:t>бы Дариғамен (кейін ауырып қайтыс болды) бірге тұра-</w:t>
        <w:br/>
        <w:t>тын. Соңғы үлгімен салынған кең де жайлы пәтерде жанға</w:t>
        <w:br/>
        <w:t>керекті дүние-мүліктің бәрі бар сияқты болып көрінді.</w:t>
        <w:br/>
        <w:t>Бұрын-соңды өзім ауыз тиіп көрмеген шетелдік бір</w:t>
        <w:br/>
        <w:t>ішімдіктен екеуміз екі-үш рүмкеден алып тастасымен-ақ</w:t>
        <w:br/>
        <w:t>ағамыз әңгіменің тнегін ағытқан-ды. Майдандағы ерліктерін</w:t>
        <w:br/>
        <w:t>айта келіп, ауылдағы ел басқаратын жора-жолдастарына</w:t>
        <w:br/>
        <w:t>дейін түгендеп шықты. Редакциядағы беделінің де жаман</w:t>
        <w:br/>
        <w:t>емес скенін (оны өзім де сезетінмін) тілге тиек етіп, бірнеше</w:t>
        <w:br/>
        <w:t>адамды қызметке алуға себепші болғанын, соның ішінде</w:t>
        <w:br/>
        <w:t>майдангер достарының да бар скенін бүгіп қалмаған.</w:t>
        <w:br/>
        <w:t>-- Мына қазіргі менімен қайта-қайта сөз жарыстыра</w:t>
        <w:br/>
        <w:t>беретін Кошек батырды (оз созі) редакцияға мен шақыр-</w:t>
        <w:br/>
        <w:t>ғанмын, -- деген еді сонда Бекең сәл-пәл желпініңкіреп.</w:t>
        <w:br/>
        <w:t>-- Алғаш материал жаза алмаймын ғой леп қашқақтаған</w:t>
        <w:br/>
        <w:t>і, ұжымға жазбайтын да адам керек деп осы қызметті</w:t>
        <w:br/>
        <w:t>ашып бердік. Кәдімгі завхоздық жұмыс қой...</w:t>
        <w:br/>
        <w:t>Міне, гоп қайда жатыр! Редакция меңгерушісі дегеніміз</w:t>
        <w:br/>
        <w:t>шаруашылық меңгерушісі дегеннің баламасы екен ғой. Бірақ</w:t>
        <w:br/>
        <w:t>сәл-пәл айырмашылығы бар. Айырмашылығы болғанда,</w:t>
        <w:br/>
        <w:t>алып бара жатқандай емсс -- жұмыс сипатына қарай, кадр-</w:t>
        <w:br/>
        <w:t>85</w:t>
        <w:br/>
        <w:t>қоя салған көрінеді. Махаң 1 мен 5-тің арасындагы үтірді</w:t>
        <w:br/>
        <w:t>қосып оқыл, бір жарым минут деген ғой. “Батыр-- аңқау”</w:t>
        <w:br/>
        <w:t>деген сол болса керек!</w:t>
        <w:br/>
        <w:t>Махаң өзінің негізгі міндеті -- завхоздықты осылайша</w:t>
        <w:br/>
        <w:t>басқа қырынан жандандырып жатты десек де, ішкі тәртіп</w:t>
        <w:br/>
        <w:t>пен жеке бас құжаттарына өте мәттеқам еді. Редакторат</w:t>
        <w:br/>
        <w:t>тарапынап шыққан бұйрықтар мен өкімдерді (әрине, жур-</w:t>
        <w:br/>
        <w:t>палистерге қажеттісін) сол күні-ақ машинкаға бастырып,</w:t>
        <w:br/>
        <w:t>арнайы тақтаға іліп қоятын. Сөйтіп “Көшірме дұрыс -</w:t>
      </w:r>
    </w:p>
    <w:p>
      <w:r>
        <w:t>Кошеков” деп қолып қойып, мөрін басуды да үмытпай-</w:t>
        <w:br/>
        <w:t>тын. Бұл тіркестің ұжым арасында сіңісті болып кеткені</w:t>
        <w:br/>
        <w:t>соншалықты, Махаңның тегімен бірге аталатындай дәре-</w:t>
        <w:br/>
        <w:t>жеге де жетіп қалған еді.</w:t>
        <w:br/>
        <w:t>Қағаз бең қаламға қарап қалған журналист атаулысында</w:t>
        <w:br/>
        <w:t>қандай шаруашылық болсын? Әйтсе де завхоз деген атты</w:t>
        <w:br/>
        <w:t>ұмытып кетпеңдер дегендей, Махаң айына, тоқсанына бір-</w:t>
        <w:br/>
        <w:t>бір қалам мен қарандаштан үлестіріп қоятын. Соны оңаша-</w:t>
        <w:br/>
        <w:t>лап тапсырып жатып, “саған ғана қаламның осындай түрін</w:t>
        <w:br/>
        <w:t>беріп тұрмын”, -- деп құпиялайтынып қайтерсіз?! Бірақ</w:t>
        <w:br/>
        <w:t>келесі күні бәріміз түр-түсі бірдей “қару” алып шыға</w:t>
        <w:br/>
        <w:t>келгенімізде, бір- бірімізге қарап жымың-жымың етуші едік.</w:t>
        <w:br/>
        <w:t>Майданда көзсіз ерлік көрсетіп, жаудын “Тигр” атты</w:t>
        <w:br/>
        <w:t>тапкісін қиратып (біреулер екі тапк жарған деп те айтады),</w:t>
        <w:br/>
        <w:t>омырауын өрден мен медальдерге толтырып қайтқан Махан</w:t>
        <w:br/>
        <w:t>бала мшезді, дарқан коңілді жан болатын. Кішшейіл,</w:t>
        <w:br/>
        <w:t>менмендігі жоқ, жаспен де, жасамыспен де тез тіл табы-</w:t>
        <w:br/>
        <w:t>сын, шүйіркелесіп кететін. Кішіпейілдігі емей немене,</w:t>
        <w:br/>
        <w:t>іссапарға шығатын жас жігіттерлің билеттеріне дейін кас-</w:t>
        <w:br/>
        <w:t>садан өзі әкеліп берстін. “Маха, өзіміз-ақ барып аламыз</w:t>
        <w:br/>
        <w:t>ғой”,-- десек, кезекке тұрып, әуре бап жүресіңдер ме, мені</w:t>
        <w:br/>
        <w:t>бәрі таниды деп бой бермейтін. Шынында да, қай кезде,</w:t>
        <w:br/>
        <w:t>қай бағытқа болсын Махаң пойызға да, ұшаққа да билет</w:t>
        <w:br/>
        <w:t>алып бере алатын. “Брон билет” атанып кеткен ағамыздың</w:t>
        <w:br/>
        <w:t>қайбір қырын айта берейік!..</w:t>
        <w:br/>
        <w:t>Айтпақшы, биі ше! Ой, оны тек кору керек! Бір-скі</w:t>
        <w:br/>
        <w:t>рүмке “крсмльдік үлестен” ауыз тиіп алған соң ағамыз байыз</w:t>
        <w:br/>
        <w:t>тауып отыра алмайды. Біресе “кропоняк”, біресе “частуш-</w:t>
        <w:br/>
        <w:t>ка” дей ме, әйтеуір, барлық елдің биін түгендеп шығады.</w:t>
        <w:br/>
        <w:t>Мана жоғарыда біз Махаңды майданда көзсіз ерлік көрсетті</w:t>
        <w:br/>
        <w:t>деп тектен-текке айтқан жоқпыз. Сол жау танкісін (тан-</w:t>
        <w:br/>
        <w:t>кілерін) жою кезінде ағамыз бір көзінен жарақаттанып,</w:t>
        <w:br/>
        <w:t>кейін оны алдырын тастаған көрінеді. Содан кейінгі жыл-</w:t>
        <w:br/>
        <w:t>дары Мәскеудің ауруханасы ағамызды арнайы шақырып</w:t>
        <w:br/>
        <w:t>87</w:t>
        <w:br/>
        <w:t>Сонда ғой оның “егер мен аудандық партия комитетінің</w:t>
        <w:br/>
        <w:t>бірінші хатшысы болсам, кадрларды былай таңдар едім деп,</w:t>
        <w:br/>
        <w:t>редакциядағы әріптестеріне ауызша “қызмет” бөліп беретін</w:t>
        <w:br/>
        <w:t>кезі. Әркімнің қабілеті мен мінезіне қарай, “сен идеоло-</w:t>
        <w:br/>
        <w:t>тия жөніндегі орынбасарым боласың, ал сен өнеркәсіпті</w:t>
        <w:br/>
        <w:t>басқарасың деп күллі бюро мүшелерінің міндеттерін</w:t>
        <w:br/>
        <w:t>үлестіріп бола берген түста “қызмет” тимей қалған бір</w:t>
        <w:br/>
        <w:t>әріптесіміздің “Тәке, скінші секретарлық орын бос қалды</w:t>
        <w:br/>
        <w:t>ғой, мені соған алмайсыз ба?” -- деген сөзіне “тәйт, ол</w:t>
        <w:br/>
        <w:t>орыннан дәметпе, оған орыс қоямын”, -- деп бәрімізді</w:t>
        <w:br/>
        <w:t>қыран-топыр күлдіретін кезі.</w:t>
        <w:br/>
        <w:t>Қазақы қалжың мен ұлттық ерекшеліктерімізді әйгілеп</w:t>
        <w:br/>
        <w:t>тұратын осындай әзіл-оспақтарды барынша жетік меңгер-</w:t>
        <w:br/>
        <w:t>ген Тәкең жастайынан жетім қалып, балалық шағы сл ба-</w:t>
        <w:br/>
        <w:t>сына күн туған -- Ұлы Отан соғысы жылдарымен тұспа-</w:t>
        <w:br/>
        <w:t>тұс келгендіктен болар, тыл тауқыметін тартып өскен ауыл</w:t>
        <w:br/>
        <w:t>адамдарының сол кездегі қайғы-қасіретін дс, мүң-мұқта-</w:t>
        <w:br/>
        <w:t>жын да шерлі әуендермен шеберлікпен жеткізе білетін.</w:t>
        <w:br/>
        <w:t>“Атаңа нәлет, қу фашисі” “Қарағым-ай, келе ме деп жо-</w:t>
        <w:br/>
        <w:t>лыңа қарадым-айға” ұласып, “Колхоздың орындайық пла-</w:t>
      </w:r>
    </w:p>
    <w:p>
      <w:r>
        <w:t>нын-айы” “Көңілді көтерейік өйдеп-бүйдеппен” жалғасын</w:t>
        <w:br/>
        <w:t>жататын.</w:t>
        <w:br/>
        <w:t>Әр журналистің өздері бейімделген жазуына қолайлы</w:t>
        <w:br/>
        <w:t>тақырыптары болады ғой. Мәселен, біреу сын материалдарға</w:t>
        <w:br/>
        <w:t>құлшынып түрса, екіншілері очерктер мен репортаждарға</w:t>
        <w:br/>
        <w:t>мәттақам деген сияқты. Біздің Тәкең қара мақаланың</w:t>
        <w:br/>
        <w:t>майталманы еді. Қара болғанда да күшеншек, қара дүрсін</w:t>
        <w:br/>
        <w:t>дүниелер емес, кәдімгі күнделікті нөмірлерге қажетті қысқа</w:t>
        <w:br/>
        <w:t>хабарлардан бастап, аз сөзбен көп ой айтатын, салиқалы да</w:t>
        <w:br/>
        <w:t>салмақты корреспонденцияларға дейін бір деммен “айдап</w:t>
        <w:br/>
        <w:t>шығатын” (өз сөзі). “Ал, Тәке мына бетке мұнша жол ке-</w:t>
        <w:br/>
        <w:t>рек болып тұр”, -- дсген нөмір жүргізушінің сөзін ссти</w:t>
        <w:br/>
        <w:t>салып, жол-жонекей қойын дәптерін парақтап машбюроға</w:t>
        <w:br/>
        <w:t>қарай асығып бара жатқанын көріп қалатынбыз. Енді бір</w:t>
        <w:br/>
        <w:t>қарағанымызда ыңылдап, әнін айтып, қолына басылған</w:t>
        <w:br/>
        <w:t>материалын ұстап баспаханаға қарай кетіп бара жататын.</w:t>
        <w:br/>
        <w:t>Жаспен дс, жасамыспен де ортақ тіл табысып, керек</w:t>
        <w:br/>
        <w:t>жерінде өзінің принциптілігін де корсете білетін. Айтаты-</w:t>
        <w:br/>
        <w:t>нын астарлап та, әзіл-оспақ түрінде де жеткізетін. Онысы</w:t>
        <w:br/>
        <w:t>шектеп асып кеткен анайы да, тым сипалап айтатын сы-</w:t>
        <w:br/>
        <w:t>пайы да болмайды. Ойткен жағдайда сөздің сөлі кетіп, мәні</w:t>
        <w:br/>
        <w:t>жоғалар ма еді. “Әй, иттер-ау, дейді әзілдеп, ары-бері</w:t>
        <w:br/>
        <w:t>іссапарға кетіп жүрміз ғой, ана Айдаркүлдің де көңілін аулап</w:t>
        <w:br/>
        <w:t>7-2754 97</w:t>
        <w:br/>
        <w:t>дарғы Тәкеңнің талантының ашылғаны-ай десеңізші!</w:t>
        <w:br/>
        <w:t>Әншейінде де жұмыс десе жанын салып істейтін ол мақа-</w:t>
        <w:br/>
        <w:t>ланың түр-түрін бірінен соң бірін бората бастады. “Бала</w:t>
        <w:br/>
        <w:t>деген періште ғой, дейтін ертеңгілік Шолпанның жанында</w:t>
        <w:br/>
        <w:t>диктовка жасап отырып, түннің бір уағында іңгәлап белгі</w:t>
        <w:br/>
        <w:t>береді. Мен орпымнан тұрам да, жаялығын ауыстырып</w:t>
        <w:br/>
        <w:t>қайта жатқыза қоямын. Содан қызметке кеткенімше қыбыр</w:t>
        <w:br/>
        <w:t>етпейді. Ал мен мақаламды да жазып бітемін, шайымды да</w:t>
        <w:br/>
        <w:t>ішіп боламын. Айдаркүл мұның бәрін ссзбей де қалады.</w:t>
        <w:br/>
        <w:t>Сойтіп таңертең “мына бала ана қыздарға қарағанда ты-</w:t>
        <w:br/>
        <w:t>ныштау болатын түрі бар, түнде тіпті астын да бүлдірмейді”</w:t>
        <w:br/>
        <w:t>--деп қалса, “өзіме тартқан ғой”, -- деп мерейленіп қала-</w:t>
        <w:br/>
        <w:t>тынмын.</w:t>
        <w:br/>
        <w:t>Тәкеңнің артында зілі жоқ әдемі әзілі өзінің кей кездері</w:t>
        <w:br/>
        <w:t>әдейі же асайтын әпенділік мінезіне сан жарасып тұратын.</w:t>
        <w:br/>
        <w:t>Біреуге кейісе “әй, ит екенсің” дсп кіжінгеннен әріге бар-</w:t>
        <w:br/>
        <w:t>майтын оның қатты ашуланып нсмесе дауыс көтеріп ұрсып</w:t>
        <w:br/>
        <w:t>жатқанын көрген емеспіз. Қашан көрсең дг күліп, арасына</w:t>
        <w:br/>
        <w:t>қалжыңын қыстырып қойып үлкейінің де, кішінің де көңілін</w:t>
        <w:br/>
        <w:t>тауып жататын.</w:t>
        <w:br/>
        <w:t>Қаншама қатал дсген басшылар ла Тәкең қалжында-</w:t>
        <w:br/>
        <w:t>ған кезде каһарынан қайтып, жайма-шуақ қалпына түсіп</w:t>
        <w:br/>
        <w:t>қалғанын өздері де байқамай қалушы еді. Бәкең -- Балға-</w:t>
        <w:br/>
        <w:t>бек Қыдырбекұлы бас редактор болып тұрған түста</w:t>
        <w:br/>
        <w:t>Тәкеңнің жетекшілігімен шығатын “Қызыл қалам” атты</w:t>
        <w:br/>
        <w:t>қабырға газетінде елеусіздеу бір қатс кетіп, Бәкең “байқа-</w:t>
        <w:br/>
        <w:t>майсындар ма, партком қайда, местком қайда, олар неге</w:t>
        <w:br/>
        <w:t>қарап шықпаған” деп сәл-пәл дауыс котерген болды. Сол</w:t>
        <w:br/>
        <w:t>кезде бір шетте бөрін тыңдап тұрған Тәкең “Бәке, әркім</w:t>
        <w:br/>
        <w:t>өзі басқаратын газетін білуі керек қой, осы біз араласпай-</w:t>
        <w:br/>
        <w:t>мыз ғой сіздің “СҚ?-ны басқаратын окілеттігінізге”,-- де-</w:t>
      </w:r>
    </w:p>
    <w:p>
      <w:r>
        <w:t>ген кезде жапырлап газет оқып жатқап журпалистер ду күліп</w:t>
        <w:br/>
        <w:t>(ағамыз “Қызыл қалам” қыстырылмай тұрып бірде-бір ма-</w:t>
        <w:br/>
        <w:t>териалын оқытпай, құпия ұстайтын) оған бас редакторы-</w:t>
        <w:br/>
        <w:t>мыз да еріксіз қосылып, езу жиған еді. Әйтиесе албаты әзіл</w:t>
        <w:br/>
        <w:t>болса Бәкең дес берер ме еді...</w:t>
        <w:br/>
        <w:t>Редакциядағы жастарды да еркелетіп, өзі де еркелей</w:t>
        <w:br/>
        <w:t>білетін. Біз - Тәкең, Ержұман, Бақтияр, Дәрібай, Тоқта-</w:t>
        <w:br/>
        <w:t>сын, Болат бәріміз бір жақта -- Ленин (Достық) даңғылы-</w:t>
        <w:br/>
        <w:t>ның жоғары жағындағы Коктем дүкенінің мацыпда түра-</w:t>
        <w:br/>
        <w:t>тынбыз. Гой-домалақ болса бәріміз бірге барып, бірге қай-</w:t>
        <w:br/>
        <w:t>татыпнбыз. Кішіміз үлкенімізді, сауымыз қызғындауммыз-</w:t>
        <w:br/>
        <w:t>ды жетектеп, жақын жер болса -- жанулап, алыстау болса</w:t>
        <w:br/>
        <w:t>100</w:t>
        <w:br/>
        <w:t>көтеріліп, жайласып отырып алған адамдарды бірінен соц</w:t>
        <w:br/>
        <w:t>бірін тұрғызып, енді-енді ғана шыға бастаған екен. Сол</w:t>
        <w:br/>
        <w:t>жылы қыс айында кошеде тайып жығылып, бір аяғын сын-</w:t>
        <w:br/>
        <w:t>дырып алған ол басқыштарды аса сақтықпен басып, бірақ</w:t>
        <w:br/>
        <w:t>онысын жұртқа білдірмегенсіп жайлап түсіп келе жатты.</w:t>
        <w:br/>
        <w:t>Мұнысы біреулерге бәлсінгендей сыңай танытса, енді</w:t>
        <w:br/>
        <w:t>біреулерге тым ерсілеу көрінді-ау деймін, бәрі ошарылып</w:t>
        <w:br/>
        <w:t>сол жаққа қарады.</w:t>
        <w:br/>
        <w:t>-- Әй, бассаншы аяғыңды жылдамырақ! -- деді бас рс-</w:t>
        <w:br/>
        <w:t>дакторымыз Шерағам -- Шерхан Мұртаза шыдай алмай.</w:t>
        <w:br/>
        <w:t>-- Келе жатырмыз ғой, Шеке, -- деді Тәкең сол паң</w:t>
        <w:br/>
        <w:t>қалпынан таймаған күйі.</w:t>
        <w:br/>
        <w:t>Қызықтың кәкесі белгі тағып алғап соң болды. Омы-</w:t>
        <w:br/>
        <w:t>рауын сипалап, микрафонды ымдап көрсеткен Тәкеңнің</w:t>
        <w:br/>
        <w:t>тірлігін сірә жиналыс басқарушысы рақмет айтқысы кеп</w:t>
        <w:br/>
        <w:t>тұр ма деп түсінсе керек, қолына ұстата берген. Сол-ақ</w:t>
        <w:br/>
        <w:t>екен ол “Баласы Битай бидің Тожібаймын!” деп бастала-</w:t>
        <w:br/>
        <w:t>тын атақты әнін шырқай жөнелді. Сөзі сол өзгешелеу бол-</w:t>
        <w:br/>
        <w:t>ғанымен мақамы сол -- еңбегінің ескеріліп, жоғары награ-</w:t>
        <w:br/>
        <w:t>даға ие болғанына ризашылық білдірді. Қапелімде сасып</w:t>
        <w:br/>
        <w:t>қалғап жиналыс басқарушы орпынап түрып барып,</w:t>
        <w:br/>
        <w:t>дүркірете қол соққан көпшілік дүрмегіне еріксіз қосылып</w:t>
        <w:br/>
        <w:t>кеткендей болды...</w:t>
        <w:br/>
        <w:t>Қайрап, Тәкең! Бүйтпесе Тәкең болар ма едіц! Осы-</w:t>
        <w:br/>
        <w:t>дайша рақметін әндетіп жеткізген ағамыздан кейін “Қалай,</w:t>
        <w:br/>
        <w:t>алдын ала дайындалып барып па едіңіз”, -- деп сұрасақ,</w:t>
        <w:br/>
        <w:t>“қайдан, өлең деген табан астынан шығады смес пе, сах-</w:t>
        <w:br/>
        <w:t>наға көтерілгенше басыма сарт сте қалды”, -- деп тәмпіш</w:t>
        <w:br/>
        <w:t>мұрнын бір тартып қойып, жылы жымиюшы еді. Сонан</w:t>
        <w:br/>
        <w:t>соң “Сендер не, мен Американы ашқандай, ауыздарыңды</w:t>
        <w:br/>
        <w:t>аңқитасыңдар, мұндай үрдіс бұрын да болған, Жәкең Мәс-</w:t>
        <w:br/>
        <w:t>кеуде жырлап ракметін білдіргенде, мен не, өз елімде түрып</w:t>
        <w:br/>
        <w:t>бір ауыз өлең-алғысымды айта алмаймын ба?” -- деп ағынан</w:t>
        <w:br/>
        <w:t>жарылған.</w:t>
        <w:br/>
        <w:t>Тәкеңнің өзіне тән мұндай қылықтары мінезіне сай</w:t>
        <w:br/>
        <w:t>келіп, жарасын-ақ тұратын. Бірде жоғары жақ аудандық</w:t>
        <w:br/>
        <w:t>газеттердің беделін көтереміз деп, редакцияның сақа</w:t>
        <w:br/>
        <w:t>журналистерін көмекке аттандырмақшы болды. “Кім ба-</w:t>
        <w:br/>
        <w:t>рады?” -- дегенде тағы да белсеніп Тәкең шықты. “Менің</w:t>
        <w:br/>
        <w:t>бұрын аудандық газетте істеген тәжірибем бар, жұмысты</w:t>
      </w:r>
    </w:p>
    <w:p>
      <w:r>
        <w:t>қалай ұйымдастыруын білемін”, -- деп сонау қияндағы Со-</w:t>
        <w:br/>
        <w:t>зақ ауданына аттанды да кетті. Ұмытпасам, сол жақта ай-</w:t>
        <w:br/>
        <w:t>дан астам жүріп, аздап ауырыңқырап, жүдеңкіреп қайтты.</w:t>
        <w:br/>
        <w:t>96</w:t>
        <w:br/>
        <w:t>ішінде бізге, журналистерге қатыстыларын, жедеғабыл</w:t>
        <w:br/>
        <w:t>жеткізіп отыратын. “Сендер бәрін біліп жүрулерің керек”,</w:t>
        <w:br/>
        <w:t>-- деген тіркестің қалыптаса бастаған түсы сол кез болатын.</w:t>
        <w:br/>
        <w:t>Міне, осындай тек өзіне тон құмбыл мінезімен Бәкең ОК-</w:t>
        <w:br/>
        <w:t>нің хатттыллығында өткен мәселелермен таныстыра келіп:</w:t>
        <w:br/>
        <w:t>-- Еліміз боймиша елеулі жаңалық болып жатқанда</w:t>
        <w:br/>
        <w:t>біздіц үн-түнсіз қалуымыз жараспас, одақтық туларға ие</w:t>
        <w:br/>
        <w:t>болған аудандарға арнап айқара бет беруіміз керек. Оте</w:t>
        <w:br/>
        <w:t>жауапты тапсырма. Оған болім меңгерушісінің өзі барғаны</w:t>
        <w:br/>
        <w:t>жон, -- деп мен жаққа қарады.</w:t>
        <w:br/>
        <w:t>Мен не дейін? Басымды изеп, “даярмын” дегендей белгі</w:t>
        <w:br/>
        <w:t>бердім.</w:t>
        <w:br/>
        <w:t>-- Және дс оны кешіктірмеуіміз керек, -- деді Бәкең</w:t>
        <w:br/>
        <w:t>сөзіп одан әрі жалғап. -- Жақсылап, суреттермен бірге</w:t>
        <w:br/>
        <w:t>бергеніміз жөн. Жанына суретшіні қосып аласың. -- Сойтті</w:t>
        <w:br/>
        <w:t>де үстелінің томенгі жағындағы түймені басып, хатшы</w:t>
        <w:br/>
        <w:t>келіншек Халиданы шақырлы да, тапсырма берді: -- Көше-</w:t>
        <w:br/>
        <w:t>ковке айт, осы таяудағы самолет рейсіне мына Дүйсенбе-</w:t>
        <w:br/>
        <w:t>кон пен Бәсібеконке Оралға лейін екі билет алып берсін!</w:t>
        <w:br/>
        <w:t>Қандай мәселе болса да, колма-қол шешетін Бәкең бұл</w:t>
        <w:br/>
        <w:t>жолы да осылайша ойламаған жерлен кезекті іссапарға</w:t>
        <w:br/>
        <w:t>шығарып салды.</w:t>
        <w:br/>
        <w:t>Орал қаласындағы әуежайла бізді осы өңірлегі меншікті</w:t>
        <w:br/>
        <w:t>тілшіміз ақын Боранғали Ырзабаев күтіп алды. Бұған дейін</w:t>
        <w:br/>
        <w:t>көп уақыт Павлодар облысында еңбек еткен Бөкеңді мен</w:t>
        <w:br/>
        <w:t>біраздан бері білетінмін. Бірақ етене араласып кете қойған</w:t>
        <w:br/>
        <w:t>жоқ сдік. Сол себеп болды ма, әлде аяқ астынан Алматы-</w:t>
        <w:br/>
        <w:t>дан екі бірдей тілшінің сау сте түскеніне тіксініп қалды ма,</w:t>
        <w:br/>
        <w:t>әйтеуір, селқос сәлемдесті.</w:t>
        <w:br/>
        <w:t>-- Жоспар қалай? -- деді мәшинеге жақындай</w:t>
        <w:br/>
        <w:t>бергенімізде.</w:t>
        <w:br/>
        <w:t>Мен тапсырманы қысқа гана айтып шықтым.</w:t>
        <w:br/>
        <w:t>-- Онда не істейміз? -- деді Бөкең сұраулы кейіппен.</w:t>
        <w:br/>
        <w:t>-- Қонақ үйден орын алып қоямыз ба, әлде ауданға бірден</w:t>
        <w:br/>
        <w:t>аттаныл кетеміз бе?</w:t>
        <w:br/>
        <w:t>-- Ақыры аудандарға шығатын болсақ, бірден аттанып</w:t>
        <w:br/>
        <w:t>кеткеніміз дұрыс қой, -- дедім мен.</w:t>
        <w:br/>
        <w:t>-- Мына Ілбішінде біздің ағайындар тұрушы сді, бүгін</w:t>
        <w:br/>
        <w:t>сол жерге барып бір күн демалсақ қалай болар екен? --</w:t>
        <w:br/>
        <w:t>деді Сьез.</w:t>
        <w:br/>
        <w:t>Бөкең оған алая қарап:</w:t>
        <w:br/>
        <w:t>-- Немене, демалатын үй табылмай қалады деп тұрсың</w:t>
        <w:br/>
        <w:t>ба? - деді.</w:t>
      </w:r>
    </w:p>
    <w:p>
      <w:r>
        <w:t>89</w:t>
        <w:br/>
        <w:t>кеткен болме есігіп бағып түр. Шыны екеніне Айдаркүл</w:t>
        <w:br/>
        <w:t>шығып, лампочканы қолма-қол ауыстырғанда ғана барып</w:t>
        <w:br/>
        <w:t>көз жеткізгендей болдым.</w:t>
        <w:br/>
        <w:t>-- Әй, қойсайшы бұл ағанды, -- делі тағы бір кезле</w:t>
        <w:br/>
        <w:t>жеңгеміз жадырап, -- үйдегі еркектің тірлігіне дейін өзіміз</w:t>
        <w:br/>
        <w:t>араласамыз.</w:t>
        <w:br/>
        <w:t>Сонда ғана барып Тәкең:</w:t>
        <w:br/>
        <w:t>-- Бізлікі енді осы ғой! -- деп күліп жіберді.</w:t>
        <w:br/>
        <w:t>Қарапайымдылығы болар, Тәкеп еркектің кейбір</w:t>
        <w:br/>
        <w:t>тірліктеріне онша мән беріп, көп араласа бермегенімен (қой</w:t>
        <w:br/>
        <w:t>түгілі тауық бауыздай алмайтын) отағасылық міндетіне адал</w:t>
        <w:br/>
        <w:t>болатын. Жеңгемізді қай жерде жүрсе де, мақтап аузынан</w:t>
        <w:br/>
        <w:t>тастамайтын, ұл-қыздарының қылықтарын айтып,</w:t>
        <w:br/>
        <w:t>мерейленіп отыратын. “Мал таппас жігіт болмас, құрарын</w:t>
        <w:br/>
        <w:t>айт” дегендей, алып бара жатқан байлығы да, сіңірі шық-</w:t>
        <w:br/>
        <w:t>қан жарлылығы да байқалмайтын. Өзіне қарай қосағы,</w:t>
        <w:br/>
        <w:t>қазанына қарай ошағы үйлесіп тұрушы еді. “Құданың</w:t>
        <w:br/>
        <w:t>құліреті деп отыратын, осы уақытқа дейін қыстыгүні қолы-</w:t>
        <w:br/>
        <w:t>ма қолғап киіп, жаздыгүні басыма қолшатыр ұстап көрген</w:t>
        <w:br/>
        <w:t>емеспін, бұдан былай да сол қалпымнан таймайтын шы-</w:t>
        <w:br/>
        <w:t>ғармын”...</w:t>
        <w:br/>
        <w:t>Біздің Тәкең дәл осылай ешкімге ұқсамаған қалпы көз</w:t>
        <w:br/>
        <w:t>алдымызда қалып қойлы.</w:t>
        <w:br/>
        <w:t>ЖАНЫ ЖАЙСАҢ АҒАЛАР</w:t>
        <w:br/>
        <w:t>Алматыдағы газет-журналдар басып шығаратып</w:t>
        <w:br/>
        <w:t>“Дәуірдің” Орталық Комитетке тікелей бағынатын бас</w:t>
        <w:br/>
        <w:t>баспаханасы болып дәуірлеп тұрған тұсында, біз, жас жур-</w:t>
        <w:br/>
        <w:t>налистер, редакциядан гөрі осы газстіміз басылып шыға-</w:t>
        <w:br/>
        <w:t>тын ғимараттың ішінен жиірек көрінуші едік. Бір күні</w:t>
        <w:br/>
        <w:t>кезекшілікке келсек, келесі күні сол кездері ауыздары</w:t>
        <w:br/>
        <w:t>көпіргенше сөйлейтін партия басшыларының баяндамала-</w:t>
        <w:br/>
        <w:t>рын салыстырып оқуға немесе тың көз яки тыңдаушы бо-</w:t>
        <w:br/>
        <w:t>луға жегіліп, тіпті болмағанның өзінде анда-санда ауырып</w:t>
        <w:br/>
        <w:t>қалатын корректорларымызды ауыстырып дегендей, күндіз-</w:t>
        <w:br/>
        <w:t>түні шауып жүретінбіз. Бояу сасыған, қорғасынның қоламта</w:t>
        <w:br/>
        <w:t>нісі аңқыған цехтарды аралап келіп, корректорлар отыра-</w:t>
        <w:br/>
        <w:t>тын бөлменің ссігін ашысымен-ақ ақжарылқап ағамыз беп</w:t>
        <w:br/>
        <w:t>апайымыз Орынбай Асылбаев пен Ғайни Шарипова баста-</w:t>
        <w:br/>
        <w:t>ған қыз-келіпшектердің ыстық ықыластары мен мейірім</w:t>
        <w:br/>
        <w:t>шуағына бөленіп, арқа-жарқа болып қалатынбыз.</w:t>
        <w:br/>
        <w:t>103</w:t>
        <w:br/>
        <w:t>қойсаңдаршы, сонғы кездері тағы да қыз туып қоям ба деп</w:t>
        <w:br/>
        <w:t>қорқыңқырап жүр озі”,</w:t>
        <w:br/>
        <w:t>Қыз демекші, Тәкең біраз жүріңкіреп барып, ксіптсу</w:t>
        <w:br/>
        <w:t>үйленді. Алпыс тоғыздың ортасына таман отау құрды-ау</w:t>
      </w:r>
    </w:p>
    <w:p>
      <w:r>
        <w:t>дейміп. Айдаркүл жеңгеміз ағамызға Дана және Дина атты</w:t>
        <w:br/>
        <w:t>екі қызды бірінен соң бірін сыйлады да, біразға дейін тоқ-</w:t>
        <w:br/>
        <w:t>тап қалды. Сол кездері ғой Тәкеннің әзіл-іпыны аралас оз</w:t>
        <w:br/>
        <w:t>арамызға әлгіндей әңгімелер айта беретіні. Солан біз жа-</w:t>
        <w:br/>
        <w:t>қын достары -- Бекең (Бекболат Әдетон), Елекең (Елемес</w:t>
        <w:br/>
        <w:t>Салихов), Қойшекец (Қойшыгара Салгарип), Ақаң (Ақсе-</w:t>
        <w:br/>
        <w:t>леу Сейдімбеков), Дәкец (Дәрібай Әлисұлтапов), Сәкең</w:t>
        <w:br/>
        <w:t>(Совет ПІнманбаев), тағы басқаларымыз кездейсоқ бас қаса</w:t>
        <w:br/>
        <w:t>қалғанымызда, бір-бірімізді қажап, неше түрлі қалжыңға</w:t>
        <w:br/>
        <w:t>ерік бергенімізде “әй, осы байқаймын сендердің барлық-</w:t>
        <w:br/>
        <w:t>тарыңның бір-бірден болса да ұл балаларың бар ғой, айт-</w:t>
        <w:br/>
        <w:t>саңдаршы “секрсеттеріңді”, біз де біліп жүрейік?, -- деп</w:t>
        <w:br/>
        <w:t>әпенділікке басатыны да бар еді.</w:t>
        <w:br/>
        <w:t>Әр нәрсенің бір себепшісі болады ғой. Сондай-ақ бірде</w:t>
        <w:br/>
        <w:t>редакцияға Бекеннің “Ара” журналында істейтін Мүқаш</w:t>
        <w:br/>
        <w:t>деген жолдасы келе қалды да, әңгімеден әңгіме шығып, бір</w:t>
        <w:br/>
        <w:t>анекдот айтып берді. Ұзын ырғасы мынадай: катар отау</w:t>
        <w:br/>
        <w:t>құрған екі құрдастың әйелдері, қүдай беріп, жылда бопелі</w:t>
        <w:br/>
        <w:t>болса керек дейді. Сөйтіп бсс жылда екеуі бес-бестен сәби</w:t>
        <w:br/>
        <w:t>сүйеді. Бірақ біреуінікі кілең ұл да, екіншісінікі -- қыздар</w:t>
        <w:br/>
        <w:t>болыпты. Бірде бес қызы бар жігіт құрдасынан сұрамай</w:t>
        <w:br/>
        <w:t>ма: “Әй, айтсацшы, осы сеп калай кілең үл тудырасың2”</w:t>
        <w:br/>
        <w:t>деп. Сопда ана жігіт: “Оның еш құпиясы жоқ, әйелің екеуің</w:t>
        <w:br/>
        <w:t>төсекке жатар кезде басыңа түмақ киіп алсаң болды”, -</w:t>
        <w:br/>
        <w:t>деген корінеді.</w:t>
        <w:br/>
        <w:t>Осы әңгімені естіп, бәріміз күлдік те: “Ойпыр-ай, мына</w:t>
        <w:br/>
        <w:t>секретті Тәкеңе де айту керек скен-ау”, - дегенбіз де қой-</w:t>
        <w:br/>
        <w:t>ғанбыз. Қуақы соз десе қунаңдап, ку бастан қуырдақтық</w:t>
        <w:br/>
        <w:t>етсыпырып аларлықтай ебі бар бір құрдасымыз осыны ести</w:t>
        <w:br/>
        <w:t>салып, Тәкеңе жетіп бармай ма: “Ой, Тәке, несін айтасыз</w:t>
        <w:br/>
        <w:t>сіздің ауыл жақта үлкен бір қуаныш болғалы тұр. Жігіттер</w:t>
        <w:br/>
        <w:t>кешке қарай, жүмыстың соңына таман өзіңізге айтамыз</w:t>
        <w:br/>
        <w:t>деп жатыр, қапы қалмаңыз, дайындала отырыңыз”, - деп</w:t>
        <w:br/>
        <w:t>ескертуді де ұмытпайды. “Дайындалып отырыңыз”, --</w:t>
        <w:br/>
        <w:t>дегенді өзінше түсінген Тәкең дүкенге барын бір-екі ботелке</w:t>
        <w:br/>
        <w:t>арағы мен тіскебасарын алып, болмесінде күтіп отырады.</w:t>
        <w:br/>
        <w:t>Сағат алтыларға жақында “асығыс едім”, -- деп Дәрібай</w:t>
        <w:br/>
        <w:t>келіп жүз грамын ішіп кетеді, артынша Елемес келіп, өз</w:t>
        <w:br/>
        <w:t>сыбағасын тартып алады. Қойшы, сонымен жігіттер кезск-</w:t>
        <w:br/>
        <w:t>98</w:t>
        <w:br/>
        <w:t>кезегімен кірін, Өз үлестерін тауысып кетіп жатады. Тәкен</w:t>
        <w:br/>
        <w:t>әрқайсысының бетіне жалтақ-жалтақ қарап, жақсы хабар-</w:t>
        <w:br/>
        <w:t>ды қайсысы айтар екен дегендей елеңлеумен болады. Елдің</w:t>
        <w:br/>
        <w:t>ең соцын ала келген Бекен де “мыңқ” демесе керек. Сонда</w:t>
        <w:br/>
        <w:t>шыдай алмаған Тәкең “ау, айтпайсыңдар ма енді айтам</w:t>
        <w:br/>
        <w:t>дегендеріңді”, -- деген екен дейді. “Нені?” --дейді Бекен</w:t>
        <w:br/>
        <w:t>жорта түсінбегеп бон, “Әлгі біздің ауылда болады деген</w:t>
        <w:br/>
        <w:t>қуанышты хабарларыңды”, -- дейді Тәкеп. “Е, оны ертең</w:t>
        <w:br/>
        <w:t>Әділ айтады, -- дейді Бекең есіктен шығып бара жатып, -</w:t>
        <w:br/>
        <w:t>бағана ол аяқ астынан “тың көз” болып кетті гой”.</w:t>
        <w:br/>
        <w:t>Беу, дүние-ай! Бәрі бір-бірімеп жарасып жатқан жас-</w:t>
        <w:br/>
        <w:t>тық шақтың қайбір қызықтарын айта береміз. Таусылмай-</w:t>
        <w:br/>
        <w:t>ды ғой оның бәрі. Не болса соған себеп-сылтау іздеп, тит-</w:t>
        <w:br/>
        <w:t>тей қуапышымызды таудай табысқа балап, жуып жіберуге</w:t>
        <w:br/>
        <w:t>әрқашан да әзір түратын орқайсымыз, кейде жоқтық жо-</w:t>
        <w:br/>
        <w:t>марттыц қолып байлайтындай тұстарда тіпіі кімнің қалта-</w:t>
      </w:r>
    </w:p>
    <w:p>
      <w:r>
        <w:t>сында қанша тиып барына дейін біліп отырушы едік. “Бала,</w:t>
        <w:br/>
        <w:t>бүгіш байқа дейтін, Бекең маған бір қағаберісте басқаларға</w:t>
        <w:br/>
        <w:t>білдірмей, Тәкенсе көп тиісе берме, жаңа Сокүнтай (Сонет)</w:t>
        <w:br/>
        <w:t>келіп ескертіп кетті, екі жартыға жетерліктей гопарар алып-</w:t>
        <w:br/>
        <w:t>ты, түк сезбегендей қалып танытайық”, Сол күні жұмыс</w:t>
        <w:br/>
        <w:t>біткенше мұрнының ұшынан ыңылдап Ән айтын көңілді</w:t>
        <w:br/>
        <w:t>жүретін Тәкең сағат алтыдан оте бере дәлізге шығып өтірік</w:t>
        <w:br/>
        <w:t>жөтеліп, онысын бір смес, бірнеше рет қайталап шығар</w:t>
        <w:br/>
        <w:t>есікке карай беттейді. Соны аңдып тұрған біз -- Бекең мен</w:t>
        <w:br/>
        <w:t>Сәкең бастаған топ қаздай тізіліп соңына ереміз. Далаға</w:t>
        <w:br/>
        <w:t>шыққан соң Тәкең ұзап кетпей, әлдекімдерді күткендей,</w:t>
        <w:br/>
        <w:t>жан-жағына қораздана қарап оқшауырақ барып түрады.</w:t>
        <w:br/>
        <w:t>Міне, сол кезде біреуіміз сигаретімізді ұсынып, біреуіміз</w:t>
        <w:br/>
        <w:t>сіріпке жағып дегенден жанына жақындай түсеміз. Темекі</w:t>
        <w:br/>
        <w:t>тартпайтын тағы біреуіміз жүгіріп барып жанымыздағы</w:t>
        <w:br/>
        <w:t>киоскіден “Вечерняя Алма-Атаны” (ол кезде қазақшасы</w:t>
        <w:br/>
        <w:t>әлі шыға қоймаған) сатып әкеп Тәкеңе ұсына береміз. Міне,</w:t>
        <w:br/>
        <w:t>осы кезде ол бәрімізге паңдана қараған қалпы:</w:t>
        <w:br/>
        <w:t>-- Неғып сендер бүгін мені жақсы көріп қалдыңдар, ә!</w:t>
        <w:br/>
        <w:t>-- деп өзі де шыдай алмай күліп жіберуші еді...</w:t>
        <w:br/>
        <w:t>Құдай да аламның пейіліне қарай қарайласа ма деймін.</w:t>
        <w:br/>
        <w:t>Үнемі қуанып, өзінің де, өзгенің де көңіліп көтеріп, қолы-</w:t>
        <w:br/>
        <w:t>нан келсе жақсылық жасауға бейім тұратын ақ ниетіне сай.</w:t>
        <w:br/>
        <w:t>Мұқаш айтқан ансклотты Тәкеңе екі күн жудырғып барып</w:t>
        <w:br/>
        <w:t>естіртетін жылы Айдаркүл жеңгемізлің аяғы ауырлап, ар-</w:t>
        <w:br/>
        <w:t>тынша өмірге Сәкешп атты үл бала алып келді. Сойтіп ағамыз-</w:t>
        <w:br/>
        <w:t>дың үйінде ақ түйенің қарны жарылды. Ойхой, сол жыл-</w:t>
        <w:br/>
        <w:t>99</w:t>
        <w:br/>
        <w:t>горі, ашық аспан астында үйықтап шыққан әлдеқайда пай-</w:t>
        <w:br/>
        <w:t>далы ғой. Оған дейін Бокең дес тыңайып қалатын шыгар.</w:t>
        <w:br/>
        <w:t>Олесң оқыса, одан әрі ширығып құлпырып кетеді. Өткен</w:t>
        <w:br/>
        <w:t>жолы келгенде де дәл осылай болған...</w:t>
        <w:br/>
        <w:t>Жол бастаушымыздың нені меңзеп тұрғанын -</w:t>
        <w:br/>
        <w:t>Бөкеңнің демалып жатқанын, әлде өлең оқығанын айтып</w:t>
        <w:br/>
        <w:t>түр ма -- доп басыл біле алмасам да, “жоқ, жолдан қал-</w:t>
        <w:br/>
        <w:t>майық” деп ұсыныс жасауға әдлім де, әмірім де жоқ еді,</w:t>
        <w:br/>
        <w:t>“өздеріңіз білерсіздер де” дедім де қойдым. Шынында да</w:t>
        <w:br/>
        <w:t>бізге бәрібір ғой: аудан орталығында қондық не, шалғай-</w:t>
        <w:br/>
        <w:t>дағы малды ауылда қондық не -- түнеп шықсақ болды емес</w:t>
        <w:br/>
        <w:t>пе?..</w:t>
        <w:br/>
        <w:t>Кепікі тамақ алдында Бөкеңнің жеңсік асын іздеп кет-</w:t>
        <w:br/>
        <w:t>кендер оралды. Бірақ олар капуста емес, бір жарым литрлік</w:t>
        <w:br/>
        <w:t>банкіге құйылған борі алып келді.</w:t>
        <w:br/>
        <w:t>-- Құрысын, осының өзін әзер таптық, -- деді жігіттер</w:t>
        <w:br/>
        <w:t>жау түсіріп келгендей ептіктерін басып. -- Қаратобеде ка-</w:t>
        <w:br/>
        <w:t>пуста болушы ма елі, кілең қазақтар тұрады. Олар шөпті</w:t>
        <w:br/>
        <w:t>неғылсын. Дарияның жағасына бардық. Арғы беттегі ба-</w:t>
        <w:br/>
        <w:t>лықшы орыстың отбасипан алдық.</w:t>
        <w:br/>
        <w:t>-- Ойбай, апып кеткен болып жүрмесін! --деді іштегі</w:t>
        <w:br/>
        <w:t>біреу елден бұрын үн қатып.</w:t>
        <w:br/>
        <w:t>-- Борш ашыған сайын дәмдірек бола түседі, -- деді</w:t>
        <w:br/>
        <w:t>екінші бірсуі білгішсініп.</w:t>
      </w:r>
    </w:p>
    <w:p>
      <w:r>
        <w:t>-- Әбден қайнатып жіберіңдер! -- деді жол бастаушы-</w:t>
        <w:br/>
        <w:t>мыз.</w:t>
        <w:br/>
        <w:t>Не керск, сонымен жарты сағаттан кейін Бокеңді де</w:t>
        <w:br/>
        <w:t>ояттық. Гкі-үш күн кілең жас ет жеп, онда да оңдыртып</w:t>
        <w:br/>
        <w:t>ала бермейтін әрінтесіміз әлгілердің қасқалдақтың қанын-</w:t>
        <w:br/>
        <w:t>дай қып алып келген бартцты көргенде көзі жайнап кетті.</w:t>
        <w:br/>
        <w:t>Тәбет үшін деп жүз грамын тастап жіберді де, әлгі әкелгеп</w:t>
        <w:br/>
        <w:t>асты түк қалдырмай ішіп алды. Сөйтті де:</w:t>
        <w:br/>
        <w:t>-- Болдым! -- деді. -- Енді өлең оқимын!</w:t>
        <w:br/>
        <w:t>Бөкең “болды!” деп арақты айтты ма, әлде тамақты</w:t>
        <w:br/>
        <w:t>айтты ма, білмеймін, бірақ сол күні түннің бір уағына дейін</w:t>
        <w:br/>
        <w:t>өлең оқыды. Оны шалғайдағы малшының отбасы бала-</w:t>
        <w:br/>
        <w:t>шағасымен қыбыр етпестеп тыңдап, қайта-қайта қол со-</w:t>
        <w:br/>
        <w:t>ғып отырды. Мақтаған сайын марқайып, оқыған сайын</w:t>
        <w:br/>
        <w:t>арқаланып кететін ақын ара-тұра әңгіме де айтып қояды.</w:t>
        <w:br/>
        <w:t>-- Бізде, “Социалистік Қазақстанда” бірнеше ақын қыз-</w:t>
        <w:br/>
        <w:t>мет етеміз, -- дейді бірге өлең жазатын әріптестерін сана-</w:t>
        <w:br/>
        <w:t>малап шығып.</w:t>
        <w:br/>
        <w:t>93</w:t>
        <w:br/>
        <w:t>Бағып едім өкіпішке жол бермей,</w:t>
        <w:br/>
        <w:t>Болар емес сопы енді өңгермей.</w:t>
        <w:br/>
        <w:t>Отыз жылдай еріп келген соңымнан,</w:t>
        <w:br/>
        <w:t>Сол егізім қалады ғой енді срмей.</w:t>
        <w:br/>
        <w:t>Қайран басым тайсалмаған жалыннан,</w:t>
        <w:br/>
        <w:t>Теміртауда қара терге малынған.</w:t>
        <w:br/>
        <w:t>Мәшгі-бақи шегелеген сырқат бон,</w:t>
        <w:br/>
        <w:t>Қос бүйрегім ауыр дертке таңылған.</w:t>
        <w:br/>
        <w:t>Ағындаған қайран басқа мін туды,</w:t>
        <w:br/>
        <w:t>Көтермейтін жүлқынуды, жұлқуды.</w:t>
        <w:br/>
        <w:t>Ағындаған тұлпар заман, арманым,</w:t>
        <w:br/>
        <w:t>Қатарыңнан шығатұғын күн туды.</w:t>
        <w:br/>
        <w:t>Енді шырқап шыға алмаймын шығанға,</w:t>
        <w:br/>
        <w:t>Ере алмаймын мынау ұлы ұранға.</w:t>
        <w:br/>
        <w:t>Дауысың бар, өздерің жоқ сияқты,</w:t>
        <w:br/>
        <w:t>Екі көзім қадалады түманға.</w:t>
        <w:br/>
        <w:t>Артық-кемім болса менің кешіндер,</w:t>
        <w:br/>
        <w:t>Үзеңгіден аяғымды шешіндер.</w:t>
        <w:br/>
        <w:t>О, туғандар, осылайша бір тілші,</w:t>
        <w:br/>
        <w:t>Бәйтеректей омырылды дерсіндер.</w:t>
        <w:br/>
        <w:t>Бәйтеректей омырылды дерсіндер.</w:t>
        <w:br/>
        <w:t>ҚАДІРМЕНДІ ҚАРИЯ ЕДІ</w:t>
        <w:br/>
        <w:t>Еңбек жолын “Социалистік Қазақстаннан” (қазіргі “Еге-</w:t>
        <w:br/>
        <w:t>мен Қазақстан”) бастап, осы жерден зейнет демалысына</w:t>
        <w:br/>
        <w:t>шыққан санаулы-ақ адам бар. Солардың бірі -- белгілі жур-</w:t>
        <w:br/>
        <w:t>налист Ләм аудармашы Хайдар Баймолдаұлы Баймұхамбе-</w:t>
        <w:br/>
        <w:t>тов ағамыз. Хайдекеннің басқалардан басым түсер тағы бір</w:t>
      </w:r>
    </w:p>
    <w:p>
      <w:r>
        <w:t>айырмашылығы: ол -- өзі табан аудармай еңбек еткен “Еге-</w:t>
        <w:br/>
        <w:t>менмен” егіз қозыдай құрдастығы; газетіміздің алғашқы</w:t>
        <w:br/>
        <w:t>нөмірі 1919 жылғы 17 желтоқсанда жарық көрсе; ағамыз</w:t>
        <w:br/>
        <w:t>сол жылғы 19 желтоқсанда өмірге келген.</w:t>
        <w:br/>
        <w:t>Ол кездері Хайдекең редакцияның ішкі және сыртқы</w:t>
        <w:br/>
        <w:t>хабарлар бөлімін басқарады екен. Өлең, әңгімелер жазуға</w:t>
        <w:br/>
        <w:t>әуестеніп жүрген бізге: “Оларыңды ешкім тартып алмай-</w:t>
        <w:br/>
        <w:t>ды, одан да қысқа хабарлар жазып үйрсніңдер”,- ден тап-</w:t>
        <w:br/>
        <w:t>П4</w:t>
        <w:br/>
        <w:t>мын тастамады. Оған сол қайтыс боларынан үш-төрт</w:t>
        <w:br/>
        <w:t>ай бұрын жазған материалдарын санамалап жатпай-ақ Қара-</w:t>
        <w:br/>
        <w:t>ғанды резина-техникалық бұйымдар зауыты мен облыстың</w:t>
        <w:br/>
        <w:t>Тельман ауданынан берген “Кемшіліктен қашан арылады?”</w:t>
        <w:br/>
        <w:t>және “Қарызды қайтаратын шақ” атты сындарын айтсақ</w:t>
        <w:br/>
        <w:t>та жеткілікті болар.</w:t>
        <w:br/>
        <w:t>Абзал ақын, тындырымды тілші сол ауырып жүрген</w:t>
        <w:br/>
        <w:t>кезінде редакцияның дәстүрлі жылдық жиналысына келді.</w:t>
        <w:br/>
        <w:t>Алматының алма ағаштары гүлдеп, кокмайсасы қаулап, на-</w:t>
        <w:br/>
        <w:t>ғыз бабына келіп тұрған кез еді. Ағамыздың жүзі сынық</w:t>
        <w:br/>
        <w:t>скен. Екі көзі шүңірейіп, иығы қушиыңқырап қалыпты.</w:t>
        <w:br/>
        <w:t>Сонда да денесін тік ұстап, паң отырды. Сөз сұрап, біраз</w:t>
        <w:br/>
        <w:t>сойледі де, ентігіп қалды. “Халімді коріп тұрсыздар ғой, --</w:t>
        <w:br/>
        <w:t>деді, баяғыдай ары-бері шапқылап жүріп-тұруға шамам</w:t>
        <w:br/>
        <w:t>келер емес, редакцияға масыл болғым келмейді”... Сөйтті</w:t>
        <w:br/>
        <w:t>де қалтасынан бір жапырақ қағаз шығарды. “Мынау “СҚ”-</w:t>
        <w:br/>
        <w:t>ға отінішім еді, деді. Бірақ оқуға шамасы жетпеді. Оны ту-</w:t>
        <w:br/>
        <w:t>ған інісіндей болып кеткеп, бауыры Сәкең -- біздің сол</w:t>
        <w:br/>
        <w:t>кездегі бас редактордың бірінші орынбасары Сарбас Ақта-</w:t>
        <w:br/>
        <w:t>св-оқып берді. Сондағы олең мынау еді:</w:t>
        <w:br/>
        <w:t>“СҚ”-ға өтініш</w:t>
        <w:br/>
        <w:t>Бәйтерегім,</w:t>
        <w:br/>
        <w:t>Мәуелеген еменім.</w:t>
        <w:br/>
        <w:t>Қайда жүрсем жатсынбаған сеп едің.</w:t>
        <w:br/>
        <w:t>Өзің болып саңқылдады дауысым,</w:t>
        <w:br/>
        <w:t>Өзің болып тамылжыды өлеңім.</w:t>
        <w:br/>
        <w:t>Отты болсам өзіңменен отты едім,</w:t>
        <w:br/>
        <w:t>Өзіңменен ең алдыңғы шепте едім.</w:t>
        <w:br/>
        <w:t>Боранына, аязына Арқаның,</w:t>
        <w:br/>
        <w:t>Шашалып бір көргені де жоқ дедім.</w:t>
        <w:br/>
        <w:t>Жоқ, тірімде қиындықтан таймадым,</w:t>
        <w:br/>
        <w:t>Тұлпар ғұмыр құлағыпда ойнадым.</w:t>
        <w:br/>
        <w:t>Туған жердің тыңы болып тасқындап,</w:t>
        <w:br/>
        <w:t>Теміртаудың болаты боп қайпадым.</w:t>
        <w:br/>
        <w:t>Алқынбадым, алқынтпаған сеп сдің,</w:t>
        <w:br/>
        <w:t>Қаламыммен тың көтерген мен едім.</w:t>
        <w:br/>
        <w:t>8-2754</w:t>
      </w:r>
    </w:p>
    <w:p>
      <w:r>
        <w:t>Жел өтінде, жол шетінде жүрсем де,</w:t>
        <w:br/>
        <w:t>Жүрегімді жылытумен жебедің.</w:t>
        <w:br/>
        <w:t>Ақ бидаймен төңкеріліп боз далам,</w:t>
        <w:br/>
        <w:t>Тайсалуды маған тағдыр жазбаған.</w:t>
        <w:br/>
        <w:t>Тасып жатқан көк өзсинен өтсм деп,</w:t>
        <w:br/>
        <w:t>Суға кетіп қала да бір жаздағам.</w:t>
        <w:br/>
        <w:t>Көкшетаудай көгілдір боп ой көгім,</w:t>
        <w:br/>
        <w:t>Елде жүрген тілшің болып сөйледім.</w:t>
        <w:br/>
        <w:t>Оттай ыстық жырың болып төгілдім,</w:t>
        <w:br/>
        <w:t>Ағындаған ақ бұлақ боп көлдедім.</w:t>
        <w:br/>
        <w:t>Алғы шепте жақсылармен жанастым,</w:t>
        <w:br/>
        <w:t>Талай күртік қарды күреп жол аштым.</w:t>
        <w:br/>
        <w:t>Бір күп бойы жаттым қардың астында,</w:t>
        <w:br/>
        <w:t>Ақ боранда екі күндей адастым.</w:t>
        <w:br/>
        <w:t>Солай саған хабар беріп жотадан,</w:t>
        <w:br/>
        <w:t>Сөйтіп менің шығып жатты мақалам.</w:t>
        <w:br/>
        <w:t>Әлеңдер де туды боран астында,</w:t>
        <w:br/>
        <w:t>Очерк те туды аязда қақаған.</w:t>
        <w:br/>
        <w:t>Көргенім жоқ үскірікке қақалып,</w:t>
        <w:br/>
        <w:t>Жүргенімде жүйрік тілші атанып.</w:t>
        <w:br/>
        <w:t>Іздеуші едім саған лайық хабарды,</w:t>
        <w:br/>
        <w:t>Жер түбінен жеті түнде от алып.</w:t>
        <w:br/>
        <w:t>Тағдырыңа тағдырымды байладым,</w:t>
        <w:br/>
        <w:t>Жұдырықтай торғайың боп сайрадым.</w:t>
        <w:br/>
        <w:t>Жаздым сынды қара қылды қақ жарып,</w:t>
        <w:br/>
        <w:t>Ақ алмастай жүзің болып жайнадым.</w:t>
        <w:br/>
        <w:t>Төктім талай мандайымның тер-шығын,</w:t>
        <w:br/>
        <w:t>Өзіндік боп кеудемдегі көлшігім.</w:t>
        <w:br/>
        <w:t>Екі аяғым жер түбіне жетелеп,</w:t>
        <w:br/>
        <w:t>Ал жүрегім болып сенің меншігің.</w:t>
        <w:br/>
        <w:t>Ыстық еді бір жұтынған үтірің,</w:t>
        <w:br/>
        <w:t>Тамшысындай адалдықтың сүтінің.</w:t>
        <w:br/>
        <w:t>Есіміңмен егізделіп аталып,</w:t>
        <w:br/>
        <w:t>Меншігі боп кетіп едім “СҚ”-ныпң.</w:t>
        <w:br/>
        <w:t>113</w:t>
        <w:br/>
        <w:t>сырмалар да жүктеп қоятын. Қаламақы айына скі рет</w:t>
        <w:br/>
        <w:t>беріледі екен. Түлкі құрсақ боп жүрген біз “құлағымызбен</w:t>
        <w:br/>
        <w:t>ің қазуға” кірістік, Онын үстіне ағамыздың “Жақсы жазып</w:t>
        <w:br/>
        <w:t>төселіп кетсеңдер қызметке алуға үсыныс жасауға да бола-</w:t>
        <w:br/>
        <w:t>ды”,- деген бір ауыз сөзі одап сайын жігерлендіре түсті.</w:t>
        <w:br/>
        <w:t>Сөйтіп, үш-төрт жігіт Хайдекеңнің тұрақты авторына ай-</w:t>
        <w:br/>
        <w:t>налдық.</w:t>
        <w:br/>
        <w:t>Бірде Ғалымжанның бөлмесіпен шығып келе жатып</w:t>
        <w:br/>
        <w:t>дәлізде Хайдекецмен бетпе-бет кезлесіп қалдым.</w:t>
        <w:br/>
        <w:t>-- Әй, сен қайда жоғалып кеттің? -- деді ағамыз сүрау-</w:t>
        <w:br/>
        <w:t>лы кейіппен. -- Екі-үш күн болды іздестіріп жатқаныма.</w:t>
      </w:r>
    </w:p>
    <w:p>
      <w:r>
        <w:t>Содан жауабымды күтпестен кабинетіне алып келдіде,</w:t>
        <w:br/>
        <w:t>алдыма ақ қағаз бен қалам қойып:</w:t>
        <w:br/>
        <w:t>-- Жаз!-- деді.</w:t>
        <w:br/>
        <w:t>-- Не деп?-- дедім түкке түсінбей.</w:t>
        <w:br/>
        <w:t>-- Мені уақытша қызметке ал деп, -- деді Хайдекен</w:t>
        <w:br/>
        <w:t>үнемі қалам ұстағаннан мүйіз боп қатып қалған сүқ сауса-</w:t>
        <w:br/>
        <w:t>ғын жоғары көтеріп. - Сосын көрейін мен сенің құқа-</w:t>
        <w:br/>
        <w:t>Йыңды...</w:t>
        <w:br/>
        <w:t>Осылайша сол жолы ағамыздың айтуымен бас редак-</w:t>
        <w:br/>
        <w:t>тордың атына уақытша қызметке қабылдау жонінде отішіш</w:t>
        <w:br/>
        <w:t>жазып, ол өтінішім бірнеше ай бойы қаралмай жатып қал-</w:t>
        <w:br/>
        <w:t>са да, мені журналистиканың қыр-сырына баулып, алғаш-</w:t>
        <w:br/>
        <w:t>қы материалдарымның шығуына себеті болған және кейін</w:t>
        <w:br/>
        <w:t>айтқан созінде тұрып, қасиетті қара шацырақтың ішіне</w:t>
        <w:br/>
        <w:t>қолымнап жетектеп кіргізгеп осы Хайдекец болды. Сонда</w:t>
        <w:br/>
        <w:t>қазір ойлаймын, мен бүрын бүл кісіні танып-білмейтін</w:t>
        <w:br/>
        <w:t>қаймана қазақтың бірі сдім ғой, нсгс соншалықты маған</w:t>
        <w:br/>
        <w:t>мейірі түсіп қамкор болды екен? Әлде маған қолұшын</w:t>
        <w:br/>
        <w:t>беретін әке-шешемнен ерте айырылуым себеп болды ма,</w:t>
        <w:br/>
        <w:t>әлде менің бойымнан болашақ мамандығыма деген ынты-</w:t>
        <w:br/>
        <w:t>зарлық пен сүйіспеншілікті сезе білді ме екен деп.</w:t>
        <w:br/>
        <w:t>Сөйтсем, кейін білдім, Хайдекеннің жүріп өткен омір</w:t>
        <w:br/>
        <w:t>жолында бір-бірімізге үқсас жәйттер мол көрінеді. Ағамыз</w:t>
        <w:br/>
        <w:t>да жас кезінде жоқшылықтың тауқыметін коп тартыпты.</w:t>
        <w:br/>
        <w:t>Әкесі Баймолда күллі Қостанай өңіріне белгілі бай болса</w:t>
        <w:br/>
        <w:t>керек. Соған қоса аздаған молдалығы да бар скен. “Шаш</w:t>
        <w:br/>
        <w:t>ал десе бас алатын” ауыл белсенділеріне бұдан артық не</w:t>
        <w:br/>
        <w:t>керек? Кеңес окіметіне кесел келтірстін “кссспаттар” рстінде</w:t>
        <w:br/>
        <w:t>қуғындауға түседі. Қазақстанның әр түкпіріне жер ауда-</w:t>
        <w:br/>
        <w:t>рып отбасының берекесін алады. Ағамыз ілік-шатыс жег-</w:t>
        <w:br/>
        <w:t>жаттарын паналап, ақыры Алматыдағы балалар үйінен бір-</w:t>
        <w:br/>
        <w:t>ақ шығады. Осы жерде мсктеп-интернатқа орналасады. Осы</w:t>
        <w:br/>
        <w:t>115</w:t>
        <w:br/>
        <w:t>--деп аттан баспас па елі. Ал бұл кісі болса, елпілдеп, мені</w:t>
        <w:br/>
        <w:t>Бурабайға ертіп келеді...</w:t>
        <w:br/>
        <w:t>Біраз жүрген соң Ерекең жүргізушінің иығынан қағып,</w:t>
        <w:br/>
        <w:t>“тоқта” дегенлей белгі берді. Сыртқа шықтық.</w:t>
        <w:br/>
        <w:t>-- Алдыңғы жағыңа қарашы, -- деді ақын ағамыз қолын</w:t>
        <w:br/>
        <w:t>келе жатқан бағытымызға созып.</w:t>
        <w:br/>
        <w:t>Алда колбеп тау жатыр скен. Одан бері жап-жасыл боп</w:t>
        <w:br/>
        <w:t>қарағай ма. шырша ма төгіліп түсіпті. Аспан етегі түріліп</w:t>
        <w:br/>
        <w:t>қалған. Манағы ақша бұлттар ылырап, жаңа сойған мал-</w:t>
        <w:br/>
        <w:t>дың іш майындай селдірей түскен.</w:t>
        <w:br/>
        <w:t>-- Не байқадың? -- деді ағамыз аздан соң.</w:t>
        <w:br/>
        <w:t>-- Колбеген тау, жайқалған жасыл орман, -- делім ақын</w:t>
        <w:br/>
        <w:t>сезіміне әсер етер ме екен дегеплей.</w:t>
        <w:br/>
        <w:t>Ерекең елең ете түсті. Сөйтті де:</w:t>
      </w:r>
    </w:p>
    <w:p>
      <w:r>
        <w:t>-- Колбеген тау неге ұқсайды? - деді.</w:t>
        <w:br/>
        <w:t>Мен не айтарымды білмей, бір сәтке мүдіріп қалдым.</w:t>
        <w:br/>
        <w:t>-- Қарашы! Жөндеп қарашы! -- Ерекең әсерленіп алса</w:t>
        <w:br/>
        <w:t>керек, екі қолын кезек сермеп, қайта сөйлеп кеттіс - Қалан-</w:t>
        <w:br/>
        <w:t>ша байқамайсың, сұлап жатқан адамға ұқсайды смес пе?</w:t>
        <w:br/>
        <w:t>Анау басы, анау кеудесі, басына киіп алғооы -- дулыға,</w:t>
        <w:br/>
        <w:t>маңдайы, мұрны, ерні -- бәрі білініп түр емсс пе?</w:t>
        <w:br/>
        <w:t>Сонда ғана барып ацғардым: шынында да шалқасыпап</w:t>
        <w:br/>
        <w:t>түсіп, көзін жұмып жатқан адамнан айнымайды екен...</w:t>
        <w:br/>
        <w:t>-- Рас айтасыз. Дәл өзі - дедім мен де санымды шапа-</w:t>
        <w:br/>
        <w:t>лақтап.</w:t>
        <w:br/>
        <w:t>-- Рас болса, Жекебатыр деген тауымыз осы, -- деді</w:t>
        <w:br/>
        <w:t>Ерекең де маған түсіндіргеніне риза болғандай қалын ыс-</w:t>
        <w:br/>
        <w:t>қылап.</w:t>
        <w:br/>
        <w:t>Көлікке қайта отырған соц ақын Жекебатырға байла-</w:t>
        <w:br/>
        <w:t>нысты аңызды бірінен соң біріп агылтты-ай дейсіз. Солар-</w:t>
        <w:br/>
        <w:t>ды тындай отырып, Бурабайға қалай жеткенімді аңламай</w:t>
        <w:br/>
        <w:t>қалыппын. Алдымыздан тостағанға құйып қойғандай ай-</w:t>
        <w:br/>
        <w:t>дын көл шыға келді.</w:t>
        <w:br/>
        <w:t>-- Енді мұнда қара, -- деп Ерекең тағы бір табиғат</w:t>
        <w:br/>
        <w:t>кереметін шерте жөнелді.</w:t>
        <w:br/>
        <w:t>Сол жолы ақынның Окжетпес пен Жұмбақтасқа, Абы-</w:t>
        <w:br/>
        <w:t>лай алаңы мен Кенесары үңгіріне қатысты айтқан әңгімелері</w:t>
        <w:br/>
        <w:t>әлі де құлағымда тұрғандай. Не керек, айналдырған үш-</w:t>
        <w:br/>
        <w:t>торт сағаттың ішінде мен Көкшенің күллі тарихын біліп</w:t>
        <w:br/>
        <w:t>шыққандай күй кештім. Ерскенніц тек шығырмашылық</w:t>
        <w:br/>
        <w:t>жағын ғана емес, туған жерінің арғы-бергі шежіресін жетік</w:t>
        <w:br/>
        <w:t>білетін және оны шебер әңгімелен бере алатын қасиетін де</w:t>
        <w:br/>
        <w:t>анық сезінгендей болдым.</w:t>
        <w:br/>
        <w:t>10</w:t>
        <w:br/>
        <w:t>сында Алматыдаги коз ғылыми-зергтеу институтына ба-</w:t>
        <w:br/>
        <w:t>рып, сырқатынан құлантаза жазылыт! келген Байекең араға</w:t>
        <w:br/>
        <w:t>торт-бес ай салын, тағы да жетіп келді.</w:t>
        <w:br/>
        <w:t>-- Ержұман балама, өздеріңе, туған үжымыма рақмет</w:t>
        <w:br/>
        <w:t>айтқалы келдім, -- деді қарт тілші жүрек толқуын байқат-</w:t>
        <w:br/>
        <w:t>қысы келмегендей даусын жуандатыңқырап. -- “Егеменім”</w:t>
        <w:br/>
        <w:t>комек қолын созбаса, остіп қалқиып жүрер ме едім, жүрмес</w:t>
        <w:br/>
        <w:t>пе едім. Көзім шайдай ашылды. Басым да ауырмайды. Бейне</w:t>
        <w:br/>
        <w:t>анадан жаңа туғандай болып қалдым. Денің сау болса, қарап</w:t>
        <w:br/>
        <w:t>жүре алмайсың ғой. Қанға сіңіп қалған қасиет емес Пе,</w:t>
        <w:br/>
        <w:t>қайта-қайта қаламға қолың жүгірсе берсді екен. Қазақтың</w:t>
        <w:br/>
        <w:t>қасиетті сусындарының бірі -- қымыз өндіруді жолға қою</w:t>
        <w:br/>
        <w:t>жөнінде мақала жазған сдім. Соны өз газетімізге ұсынсам</w:t>
        <w:br/>
        <w:t>қалай болар екен?..</w:t>
        <w:br/>
        <w:t>-- Ау, ағасы қайталап оз орныңызды көздеп жүрген-</w:t>
        <w:br/>
        <w:t>нен саумысыз? -- деп көлшік қойып қойдық.</w:t>
        <w:br/>
        <w:t>-- Несі бар? -- деді Байекең әзілімізге әзілмен жауап</w:t>
        <w:br/>
        <w:t>беріп. -- Өздерің емес пе, мені дертімнси жазып алган. Енді</w:t>
      </w:r>
    </w:p>
    <w:p>
      <w:r>
        <w:t>өлгім де келмейді. Қашан қолымнан қаламым түсіп қал-</w:t>
        <w:br/>
        <w:t>ғанша, сендерге маза бермеймін. Халыққа қажетті мәселені</w:t>
        <w:br/>
        <w:t>біз көтермегенде, кім котермекші!..</w:t>
        <w:br/>
        <w:t>Қарт тілші Баян Нүрпейістің Арқада қымыз өндіруді</w:t>
        <w:br/>
        <w:t>өндірістік жолға қою жөніндегі проблемалық материалы</w:t>
        <w:br/>
        <w:t>газетімізге шығып, оқырмандар арасында үлкен қозғалыс</w:t>
        <w:br/>
        <w:t>тудырғаны мәлім. Қазір жаз-күз айларында Астанада қазақ-</w:t>
        <w:br/>
        <w:t>тың осы бір жеңсік сусыны жеткілікті түрде сатылады де-</w:t>
        <w:br/>
        <w:t>сек, оған Байекеңнің де қосқан үлесі бар екені сөзсіз.</w:t>
        <w:br/>
        <w:t>Тағы бірде тың ұсыныспен келді.</w:t>
        <w:br/>
        <w:t>-- Менің осы редакцияға орпаласуыма Еркеш марқұм</w:t>
        <w:br/>
        <w:t>-- ақын Еркеш Ибраһим себепші болған еді. Оның атын</w:t>
        <w:br/>
        <w:t>қалай ғана ұмытпақпыз. Есімін мәңгі есте қалдыру үшін</w:t>
        <w:br/>
        <w:t>біраз шараны қолға алуымыз керек. Соны редакция бас-</w:t>
        <w:br/>
        <w:t>шыларымен ақылдасайын дсп едім, -- деп тағы да</w:t>
        <w:br/>
        <w:t>президентіміз бен бас редакторымыздың кабинсттеріне кіріп</w:t>
        <w:br/>
        <w:t>кеткен.</w:t>
        <w:br/>
        <w:t>Ол ұсынысы да жерде қалған жоқ. “Етемен Қазақстан-</w:t>
        <w:br/>
        <w:t>а” “Ақынның жүрек лүпілі” және “Еркеш ақын ескерусіз</w:t>
        <w:br/>
        <w:t>Қала бере ме?” атты мақалалары бірінен соң бірі шығып,</w:t>
        <w:br/>
        <w:t>ондағы айтылған ұсыныстарды жүзеге асыруға өзі де бел-</w:t>
        <w:br/>
        <w:t>сенс кірісіп кетті.</w:t>
        <w:br/>
        <w:t>-- Біздің Көкше орыстанып барып, әрең дегенде беті</w:t>
        <w:br/>
        <w:t>бері қараған өңір гой, -- дейді Байекең. -- Бірақ әлі де</w:t>
        <w:br/>
        <w:t>оңып тұрған жоқ. Әйтпесе осы әріптесіміз Еркеш Ибра-</w:t>
        <w:br/>
        <w:t>120</w:t>
        <w:br/>
        <w:t>кесектеу көретін мен кеудесінен-ақ келдім, Сонда ғана ба-</w:t>
        <w:br/>
        <w:t>рып оның өзгелерден ерекшеленіп тұратын қасиетін сез-</w:t>
        <w:br/>
        <w:t>гендей болдым.</w:t>
        <w:br/>
        <w:t>-- Жүр, кеттік, -- деді ол топтап бөлішіп шыққан соц.</w:t>
        <w:br/>
        <w:t>-- Сәмөлеттерің кешікі сағат сегізге дейін ұшпайды. Оған</w:t>
        <w:br/>
        <w:t>дейін мен сені Бурабайға аларып келейін. Көкшеге келіп</w:t>
        <w:br/>
        <w:t>тұрып Бурабайды кормей кету - үят. Тіпті күнә.</w:t>
        <w:br/>
        <w:t>Мен үнсіз келістім.</w:t>
        <w:br/>
        <w:t>Жана әуежайлың шыға беріс қақпасы алдына сан ал-</w:t>
        <w:br/>
        <w:t>уан жеңіл көлік қаңтарылған екен. Солардың орта тұсында</w:t>
        <w:br/>
        <w:t>түрған сүліктей қара “Волганың” қасына келген соң арт-</w:t>
        <w:br/>
        <w:t>қы есігін ашып, мені шақырды.</w:t>
        <w:br/>
        <w:t>-- Екеуміз қатар отыралық, мен жол-жөнекей көрсетіп</w:t>
        <w:br/>
        <w:t>те, айтып та барамын...</w:t>
        <w:br/>
        <w:t>Әне-міне легенше шығысқа қарай созылып жатқан қара</w:t>
        <w:br/>
        <w:t>жолға түстік те, ызғыттық Та кеттік.</w:t>
        <w:br/>
        <w:t>Ерекеңді сырттай білгеніммен, етене араласа</w:t>
        <w:br/>
        <w:t>бермейтінмін. Жыл сайын редакцияда өтетін меншікті</w:t>
        <w:br/>
        <w:t>тілшілердің басқосуында екі-үш рет көргенім болмаса,</w:t>
        <w:br/>
        <w:t>ашылып сойлесе де қоймағанбыз. Оған оның уақыты да</w:t>
        <w:br/>
        <w:t>бола бермеуші еді. Қатар жүрген әріптестері немесе Жа-</w:t>
      </w:r>
    </w:p>
    <w:p>
      <w:r>
        <w:t>зушылар одағынан келген жора-жолдастары жиналыс</w:t>
        <w:br/>
        <w:t>біте салысымен, қолды-аяққа тұрғызбай алатын да</w:t>
        <w:br/>
        <w:t>кететін. Содан келесі күнгі болатын басқосуда бірақ</w:t>
        <w:br/>
        <w:t>кездесетінбіз. Осылайша апталық лездеменің қалай өтіп,</w:t>
        <w:br/>
        <w:t>оның еліне қашан кеткенін де білмей қалатынбыз. Міне,</w:t>
        <w:br/>
        <w:t>сол ағамыз туған жерінің ішжу-маржанын көрсетуге ар-</w:t>
        <w:br/>
        <w:t>найы алып келе жатыр. Бұрып бүл облыста болмағаным</w:t>
        <w:br/>
        <w:t>рас. Оны бүл кісіге кім айтты екен? Әлде редакциядағы</w:t>
        <w:br/>
        <w:t>жігіттерден өзі сұрап білді ме?.. Менің осы ойымды сезе</w:t>
        <w:br/>
        <w:t>қойғандай ол:</w:t>
        <w:br/>
        <w:t>-- Біздің жақта алғаш рет болуың ғой,ә? -- деді.</w:t>
        <w:br/>
        <w:t>-- Иә, -- дедім күмілжіп.</w:t>
        <w:br/>
        <w:t>--Сол ссбептен де сені алып шыққаным, -- дсді ол да</w:t>
        <w:br/>
        <w:t>күліп, редакцияға Хайдекеңе телефон соғып біліп алған-</w:t>
        <w:br/>
        <w:t>мын. Бір-екі сағат болса да, жер көріп, ауа жұтып, сергіп</w:t>
        <w:br/>
        <w:t>қайтқанға не жетсін. Ана сешмен бірге ұшып келген жол-</w:t>
        <w:br/>
        <w:t>дастарыңц қазір банкетке барады. Біз де аш қалмаспыз.</w:t>
        <w:br/>
        <w:t>Бәрінен де рухани жағынан байып, тойып қайтқанымыз</w:t>
        <w:br/>
        <w:t>артық емес пе?..</w:t>
        <w:br/>
        <w:t>Ақынбысың деген! Жан азығын жоғары қойып отыр-</w:t>
        <w:br/>
        <w:t>ғанын қараңызшы. Басқа біреулер болса, “Мүндай қызық</w:t>
        <w:br/>
        <w:t>күнде бола бермес, сендермен бірге банкетке барайын да”,</w:t>
        <w:br/>
        <w:t>109</w:t>
        <w:br/>
        <w:t>Біле қойдым: Қарекен өзімен жастайынан интернатта</w:t>
        <w:br/>
        <w:t>бірге оқып, бірге оскен белгілі қоғам қайреткері Қаратай</w:t>
        <w:br/>
        <w:t>Тұрысов ағамыз (Ол кісі туралы Шерағам “Ай мен Айша-</w:t>
        <w:br/>
        <w:t>сында” жазғанынан басқа да талай қызықты әңгімелер ай-</w:t>
        <w:br/>
        <w:t>тып берген болатын).</w:t>
        <w:br/>
        <w:t>-- Иә, “Жас өркеннің” Мәуке аралынанбыз, -- дедім</w:t>
        <w:br/>
        <w:t>мен күмілжіп, -- жай сұрадыңыз ба?</w:t>
        <w:br/>
        <w:t>-- Онда сен де қырғызша білетін болдың ғой, -- деді</w:t>
        <w:br/>
        <w:t>Шерағам әзіл айтардағы әдеті бойынша әмісе едірейіп тұра-</w:t>
        <w:br/>
        <w:t>тын мұртын сипап. -- Коршілерің емес пе, талай рет бар-</w:t>
        <w:br/>
        <w:t>ған шығарсыңдар қыздарына қырындап...</w:t>
        <w:br/>
        <w:t>Ағам әзілдеп тұрған соң аяпып қалам ба:</w:t>
        <w:br/>
        <w:t>-- Ой, Шераға, ол жағын қатырамыз ғой,-- дедім ыңғай-</w:t>
        <w:br/>
        <w:t>ына көніп. -- Қырғызшаныц еш қиындығы жоқ; “с”-ны</w:t>
        <w:br/>
        <w:t>“ш”-ы деп, “ш”-ны “ч”?-ы деп қазақша соға берсеңіз бол-</w:t>
        <w:br/>
        <w:t>ғаны, бәрі түсінеді.</w:t>
        <w:br/>
        <w:t>-- Олай болса тойымызға біздің “Егемен” сияқты қыр-</w:t>
        <w:br/>
        <w:t>ғыздың “Қырғыз туусу” газетінің бас редакторы Құрман-</w:t>
        <w:br/>
        <w:t>бек Раматов бастаған делегациясы келгелі жатыр, соларды</w:t>
        <w:br/>
        <w:t>күтіп алып шығарып салатын өзің боласың! -- деді Шер-</w:t>
        <w:br/>
        <w:t>ағам қайтадан өзінің қалынты мінезіне басып, -- Байқа,</w:t>
        <w:br/>
        <w:t>мен саған оте маңызды жүмыс тапсырып отырмын, басыц-</w:t>
        <w:br/>
        <w:t>мен жауап бересін!..</w:t>
        <w:br/>
        <w:t>Бастықтың кабинетінен екі үлай пікірмен шықтым --</w:t>
        <w:br/>
        <w:t>алдымен келген ой: екі-үш орынбасары бола тұрып, бұл</w:t>
        <w:br/>
        <w:t>жауапты міндетті маған неге тапсырды сқсн, әлде біз туған</w:t>
      </w:r>
    </w:p>
    <w:p>
      <w:r>
        <w:t>жер Қырғызстанға жақын жатқанлықтан, барып-келіп</w:t>
        <w:br/>
        <w:t>жүріп ағайындар тіліп меңгеріп алған ішығар деп ойлады</w:t>
        <w:br/>
        <w:t>ма скен; сонан кейінгі келген тағы бір ой: Шерағам тап-</w:t>
        <w:br/>
        <w:t>сырманы адамның қызметіне қарамай, қабілетіне қарай</w:t>
        <w:br/>
        <w:t>береді, демек маған сенгепі болар, олай болса сол сенімді</w:t>
        <w:br/>
        <w:t>ақтай білуім керек дегенге келіп сайды.</w:t>
        <w:br/>
        <w:t>Ал қырғызшама келсем, оның өзі бір қызық жыр. Ойы-</w:t>
        <w:br/>
        <w:t>ма осыдан он шақты жыл бұрынғы оқиға түсіп өзімнен-</w:t>
        <w:br/>
        <w:t>өзім күліп жібердім.</w:t>
        <w:br/>
        <w:t>“Қазақ-қырғыз бір туған” дейміз ғой. Солай болса,</w:t>
        <w:br/>
        <w:t>солай шығар. Оған өз басым титтей де ікүбә келтірмеймін.</w:t>
        <w:br/>
        <w:t>Дініміз бен дінімізді айтпағанда, түріміз бен жүріс-түұры-</w:t>
        <w:br/>
        <w:t>сымызға дейін құдай қолмен қойғандай етіп қонжита сал-</w:t>
        <w:br/>
        <w:t>ған ғой. Тіпті тамақ ішу мен арақ ішуіміздің де айнымай</w:t>
        <w:br/>
        <w:t>қалғанын қарасаңызшы!..</w:t>
        <w:br/>
        <w:t>Ілгеріде біздің “Ггемен Қазақстан” “Соңнмалистік</w:t>
        <w:br/>
        <w:t>Қазақстан” қырғыз ағайындардың жаңағы Шеряағам айт-</w:t>
        <w:br/>
        <w:t>122</w:t>
        <w:br/>
        <w:t>алып, бет орамалымен әспеттеп үзак сүртті. Сөйтті де коб-</w:t>
        <w:br/>
        <w:t>дишасына салып сарт еткізді. Бұл -- беттер оқылып бітті</w:t>
        <w:br/>
        <w:t>деген белгі еді.</w:t>
        <w:br/>
        <w:t>Осы бір арықшалау келген, қағілез, самай шашы агар-</w:t>
        <w:br/>
        <w:t>са да, жоғары жағына әлі көп қылау түсе қоймаған, үнемі</w:t>
        <w:br/>
        <w:t>жинақы, тап-таза болып жүретін жігіт ағасын мен алғаш</w:t>
        <w:br/>
        <w:t>жұмысқа қабылданған аллысыншы жылдардың аяғынан</w:t>
        <w:br/>
        <w:t>бастап білетінмін. “Аға корректор Асылбаев!” дегенде озіне</w:t>
        <w:br/>
        <w:t>бағынышы оншакты кыз-келіншектер ғана смсс, аппарат-</w:t>
        <w:br/>
        <w:t>та істейтін кейбір журналистердің өзі ле селт ете қалатып.</w:t>
        <w:br/>
        <w:t>Жұмысына мығым, өзіне де, өзгеге де талап қойғыш Орс-</w:t>
        <w:br/>
        <w:t>кең газетіміздің сауатты шығуына ерекше үлес қосқан жап</w:t>
        <w:br/>
        <w:t>десем, тым асыра айтқандығым болмас. Оның қате</w:t>
        <w:br/>
        <w:t>көргіштігі туралы әріптестері арасында апекдотқа бергісіз</w:t>
        <w:br/>
        <w:t>неше түрлі аңыз әңгіме айтылатын.</w:t>
        <w:br/>
        <w:t>Соның бірі: бетті корректорлар мен кезекшілікке бар-</w:t>
        <w:br/>
        <w:t>ған журналистерден кейін оқып, ең кемі екі-үш қате таба-</w:t>
        <w:br/>
        <w:t>тын Орекенді сынамақ болып әріптестері бірде Тіл білімі</w:t>
        <w:br/>
        <w:t>институтында істейтін таныстарын көмекке шақырады ғой.</w:t>
        <w:br/>
        <w:t>“Осындай да, осындай, бізде Орекеп деген бір білгіш бар,</w:t>
        <w:br/>
        <w:t>қанша қадалып оқысақ та, қате таппай қоймайды, сопы</w:t>
        <w:br/>
        <w:t>сынап көрейікші сіздерден д? қате табар ма екен, бір күп</w:t>
        <w:br/>
        <w:t>оқысып беріңіздерші” деп. Сөйтіп бір сәті түскенде Орс-</w:t>
        <w:br/>
        <w:t>кеңе білдірмей барлық бетті оқытып алады емес пе? Ма-</w:t>
        <w:br/>
        <w:t>мандар кіріскен соң қоя ма, төрт беттегі материалдардың</w:t>
        <w:br/>
        <w:t>грамматикалық қатесінен бастап стилистикалық катесіне</w:t>
        <w:br/>
        <w:t>дейін түгел жөндеп берсді. Орекең солардың бәрін қарап</w:t>
        <w:br/>
        <w:t>шығып: “Бұл жолы дұрыстау екен, тек бір елеусіздеу катесі</w:t>
        <w:br/>
        <w:t>болмаса”, -- депті дейді. “Ау, ол қандай қате, айтпайсыз</w:t>
        <w:br/>
        <w:t>ба?” -- дейді корректор қыздар.</w:t>
        <w:br/>
        <w:t>“Жарайды, ешкім байқамас оны, жібере беріндер”, --</w:t>
        <w:br/>
        <w:t>дейді аға корректор. “Жоқ, болмайды, жөндеп жіберейік”</w:t>
        <w:br/>
        <w:t>деп қыздар да қоймайды. Онда былай, -- дейді Орекец, -</w:t>
        <w:br/>
        <w:t>орыстар айқындауыш сөзді зат есімнің алдына қойып: “То-</w:t>
        <w:br/>
        <w:t>вариш Сталин”, “товариш Брежнев” -- деп айта береді, ал</w:t>
      </w:r>
    </w:p>
    <w:p>
      <w:r>
        <w:t>ол қазақшаға келмейді, аударылғанда “жолдас Сталип”,</w:t>
        <w:br/>
        <w:t>“жолдас Брежнев” емес, керісінше болу керек, бірінші</w:t>
        <w:br/>
        <w:t>беттегі бір жолды “Брежнев жолдас сөз сөйледі” деп өзгертіп</w:t>
        <w:br/>
        <w:t>жіберіңдер деп отырып алған көрінеді.</w:t>
        <w:br/>
        <w:t>Осыдан кейін-ақ әріптестері ол кісіні коп мазаламай-</w:t>
        <w:br/>
        <w:t>тын болса керек, айтқанын үн-түнсіз орындай берсді скен.</w:t>
        <w:br/>
        <w:t>Орекең көңілі түскенде өзін біз комиссар Угардың</w:t>
        <w:br/>
        <w:t>жақындары боламыз деп жанамалап таныстырып кет-</w:t>
        <w:br/>
        <w:t>105</w:t>
        <w:br/>
        <w:t>ұрпақтарын қалдыргап жапы жайсаң жап еді. Оның аты</w:t>
        <w:br/>
        <w:t>ошпейді.</w:t>
        <w:br/>
        <w:t>“Егеменнің” ең бір екпінді де қиын учаскелерінде еңбек</w:t>
        <w:br/>
        <w:t>сткен скі ағамыздың жатқап жерлері жарық болсын, иман-</w:t>
        <w:br/>
        <w:t>дары өздеріне серік болсын!</w:t>
        <w:br/>
        <w:t>КӨКШЕ ДЕСЕК, ЕРКЕШ ЕСКЕ ТҮСЕДІ</w:t>
        <w:br/>
        <w:t>Жетпіс екінші жылдың тамылжыған тамыз айлары-</w:t>
        <w:br/>
        <w:t>ның бірінде Алматыдан Кокшетауға тікелей қатынайтын</w:t>
        <w:br/>
        <w:t>“ИЛ--18” жолаушылар ұшағының техникалық сынағы</w:t>
        <w:br/>
        <w:t>ашылатын болды да, сол сапарға қатысып, репортаж жа-</w:t>
        <w:br/>
        <w:t>зып келуді редакция басшылығы жас тілші ретінде маған</w:t>
        <w:br/>
        <w:t>тапсырды. Соның алдында ғана облыста осы заманғы</w:t>
        <w:br/>
        <w:t>ұшақтарды қабылдай алатын жаңа әуежай пайдалануға</w:t>
        <w:br/>
        <w:t>берілді деп газетімізде хабарлаған болатынбыз. Міне, енді</w:t>
        <w:br/>
        <w:t>жолаушыларға арпалган жайлы да қолайлы “ИЛ--18”</w:t>
        <w:br/>
        <w:t>ұшқали жатыр. Ғапсырмапы қуапа қанағат сезіммен қар-</w:t>
        <w:br/>
        <w:t>сы алдым.</w:t>
        <w:br/>
        <w:t>Техпикалық үшуға қатысуға тек біз ғана емес, басқа</w:t>
        <w:br/>
        <w:t>редакциялардан да журналистер шақырылса керек; ғазет-</w:t>
        <w:br/>
        <w:t>журналы бар, радио-телезизиясы бар дегендей, бір топ адам</w:t>
        <w:br/>
        <w:t>әуежайда жиналып, айналасы бірер сағаттың ішінде атта-</w:t>
        <w:br/>
        <w:t>нып та кеттік. Біз Алматыдан көтерілгенімізде аспан ашық</w:t>
        <w:br/>
        <w:t>болатып, солтүстікке жақыплдаған сайып ала шабыр бұлттар</w:t>
        <w:br/>
        <w:t>әр тұстан атойлап шығып, Кокішеге жете берген кезде түтас</w:t>
        <w:br/>
        <w:t>тұмшалап алды. Ұшақ сонда да жайлы қонды.</w:t>
        <w:br/>
        <w:t>Анадай жерде бір шоғыр алам түр скен. Сірә, алғашқы</w:t>
        <w:br/>
        <w:t>рейсті күтіп алушылар болса керек. Алып кеме, моторын</w:t>
        <w:br/>
        <w:t>өшірісімен бәрі ошарылып бері қарай жүрді. Орталарып-</w:t>
        <w:br/>
        <w:t>дағы облыс басшыларын қаумалап, қауқылдай ілесіп келе</w:t>
        <w:br/>
        <w:t>жатқан адамдардың арасынан газетіміздің осындағы</w:t>
        <w:br/>
        <w:t>меншікті тілшісі Еркеш (Ибраһим) Ебікеновті бірден та-</w:t>
        <w:br/>
        <w:t>ныдым. Ол кезде журналистерге қажетті қазіргідей техни-</w:t>
        <w:br/>
        <w:t>ка деген атымен жоқ. Ерекеңнің қолына блокнот үстап</w:t>
        <w:br/>
        <w:t>жүргенін көріп еріксіз езу тарттым.</w:t>
        <w:br/>
        <w:t>Бізбен бірге Азаматтық әуе флотының бастығы Кузнс-</w:t>
        <w:br/>
        <w:t>цов бастаған мамандар ла ұшып келген сді. Облыс басшы-</w:t>
        <w:br/>
        <w:t>лары солармен сәлемдесіп, ұлттық киім киген қыздар гүл</w:t>
        <w:br/>
        <w:t>тапсырып дегендей, біраз түрып қалған сдік, біреу келіп</w:t>
        <w:br/>
        <w:t>қолының қарынап тартты. Арт жағыма қарасам, Ерскең</w:t>
        <w:br/>
        <w:t>скен. Құшақтап, бауырына қысқанда өзімді көп кісілерден</w:t>
        <w:br/>
        <w:t>105</w:t>
      </w:r>
    </w:p>
    <w:p>
      <w:r>
        <w:t>Осындай батыр кісілерге батыл-батыл сөз айтын. айт-</w:t>
        <w:br/>
        <w:t>қанын орындата білетін Ақан Копбасв ағамыздың өзі де</w:t>
        <w:br/>
        <w:t>батыр екен-ау! Жаны жайсаң жақсы ағаларымыздың біріне</w:t>
        <w:br/>
        <w:t>айпалған ол кісімен біз коп жылдар бойы Алматы қала-</w:t>
        <w:br/>
        <w:t>сындағы Ленин (қазіргі Достық) даңғылы бойындағы</w:t>
        <w:br/>
        <w:t>“Дәуір” баспаханасы салып берген бес қабатты үйде корші</w:t>
        <w:br/>
        <w:t>тұрдық. Күнде де бірге, түнде де бірге дегендей үнемі қатар:</w:t>
        <w:br/>
        <w:t>лас, қанаттас жүрдік. Коп сырына қанық болдым.</w:t>
        <w:br/>
        <w:t>Ақаңның алғашқы зайыбы сол үйде тұрғанымызда қай-</w:t>
        <w:br/>
        <w:t>тыс болып, ол кісінің сүйегін Самса жақтағы туғап-туыс-</w:t>
        <w:br/>
        <w:t>тары жаткан зиратқа апарып жерлескенбіз. Олан тараған</w:t>
        <w:br/>
        <w:t>біраз бала-шаға бар. Ағамыздың кейінгі қосағынан да үрпақ</w:t>
        <w:br/>
        <w:t>ерді. Ер бала болатын. Ол да қазір ержетіп қалды.</w:t>
        <w:br/>
        <w:t>Бүкіл саналы ғұмырын “Социалистік Қазақстанның”</w:t>
        <w:br/>
        <w:t>ыстық-суығына арияған Ақап ағамыздың негізгі мамандығы</w:t>
        <w:br/>
        <w:t>есепшілік болатын. Сондықтан да болар, ол кісі Сәкең (Со-</w:t>
        <w:br/>
        <w:t>вет Шиманбасв) сызып берген макет пен қолындағы матс-</w:t>
        <w:br/>
        <w:t>риалға бір қарағанда-ақ, мына жерге мұнша жол сияды,</w:t>
        <w:br/>
        <w:t>ана жерден бәленше жол қысқарту керек деп бірден кесіп</w:t>
        <w:br/>
        <w:t>айтатын. Және де айтқандары айдай келетін. “Біз не</w:t>
        <w:br/>
        <w:t>көрмедік, деп отырушы еді өткеп кездерін еске алып, Үшко-</w:t>
        <w:br/>
        <w:t>ңырдың жайлауында көшіп-қонып жүріп, жондеп оқи да</w:t>
        <w:br/>
        <w:t>алмадық, согыс ауыртпалығын біз де тарттық. Жылқышы</w:t>
        <w:br/>
        <w:t>да, тракторшы да болдым. Егін де ектім. Айналыспаған</w:t>
        <w:br/>
        <w:t>кәсібім жоқ”.</w:t>
        <w:br/>
        <w:t>Осылайша көп қиыншылықты бастан өткерген Ақан</w:t>
        <w:br/>
        <w:t>Копбаев ағамыздың негізгі қызметі біздің газетпен байла-</w:t>
        <w:br/>
        <w:t>нысты болды. Елуінші жылдардың басына таман “СҚ”-га</w:t>
        <w:br/>
        <w:t>келіп, алғаш корректор, сонан соң газеттің техникалық</w:t>
        <w:br/>
        <w:t>редакторы болып істеді. Отыз жылдап астам еткен еңбегі</w:t>
        <w:br/>
        <w:t>жеміссіз емес, ол ескерусіз қалған жоқ. Бірнеше медаль-</w:t>
        <w:br/>
        <w:t>мен, “Құрмет белгісі” орденімен наградталды.</w:t>
        <w:br/>
        <w:t>Ұзақ жылдар бойы газет шығарушы болып ауасы тар</w:t>
        <w:br/>
        <w:t>лас цехтарда жұмыс істеген адамның жасы келген сайын</w:t>
        <w:br/>
        <w:t>ыцқыл-сыцқылы да кобейе беретіні белгілі ғой. Мұндай</w:t>
        <w:br/>
        <w:t>жәйт Ақаңның да басында болды. Соған орай, редакция</w:t>
        <w:br/>
        <w:t>басшылығы оны зейнетке шығар алдында жеңілдеу жұмыс-</w:t>
        <w:br/>
        <w:t>қа - редакция меңгерушілігі қызметіне ауыстырған седі.</w:t>
        <w:br/>
        <w:t>Осы жерде жүріп ол “шаршадым, енді кетем” дегенше</w:t>
        <w:br/>
        <w:t>орнынан қозғалған жоқ.</w:t>
        <w:br/>
        <w:t>Өзінің сыпайы мінезімен, шындықты бетке айтатып</w:t>
        <w:br/>
        <w:t>турашылдығымен ұжым мүшелерінің құрметіне бөленген</w:t>
        <w:br/>
        <w:t>Ақаң -- Ақан Ковпбаев артына бірнегпе ұл-қыздары мен</w:t>
        <w:br/>
        <w:t>107</w:t>
        <w:br/>
        <w:t>бек билебиз. Котормо китаптарипизди суунып окпбууз.</w:t>
        <w:br/>
        <w:t>Соодап биринчи бооп сизға звоопцап турбын...</w:t>
        <w:br/>
        <w:t>Бүл мақтау, дегенді қойсацызшы! Адамды жер-кокке</w:t>
        <w:br/>
        <w:t>сиғызбай, қаңбақтай ұшырып әкететін де осы жел сөз смес</w:t>
        <w:br/>
        <w:t>пе? Жаңа ғана “бүл кім?” деп былқылдап тұрған ағамыз:</w:t>
      </w:r>
    </w:p>
    <w:p>
      <w:r>
        <w:t>-- Апыр-ай, ә, мені қырғыз ағайындар да біледі екен-</w:t>
        <w:br/>
        <w:t>ау, --деп алдыма түсіп бүлкілдей жүре берді. -- Қазір ғана</w:t>
        <w:br/>
        <w:t>есіктен кіріп тұрғаным, командировкада болып, оқырман-</w:t>
        <w:br/>
        <w:t>дарыммен кездесіп қайтқан сдім, қалай етсек скен, Ә...һ...</w:t>
        <w:br/>
        <w:t>-- Ечкандай қалайы жоқ, коонақ үйге келиниз, - дедім</w:t>
        <w:br/>
        <w:t>мен барлық кырғыз қорымды қопарып. -- Алотооның чоц</w:t>
        <w:br/>
        <w:t>коняктарын котерип келдуум, баринизға жетедуу.</w:t>
        <w:br/>
        <w:t>-- Апыр-ай,Ә, -- деді ағамыз тағы да асып-сасып, --</w:t>
        <w:br/>
        <w:t>қалай болар екен, оның үстіне аздап желудігім ауырып...</w:t>
        <w:br/>
        <w:t>Шешінген судан тайынбас, Мен енді неде болса ролімді</w:t>
        <w:br/>
        <w:t>соңына дейін ойпап шығайын дегеп оймен:</w:t>
        <w:br/>
        <w:t>-- Онда озиңиз келс алмасағуз бир сонимду, иче ала-</w:t>
        <w:br/>
        <w:t>тын, соойлссуп, ангыме айтып отыра алатын өзиңиз сия-</w:t>
        <w:br/>
        <w:t>қитуу адамды жиберсеңиз дуурус булар еди, -- дедім</w:t>
        <w:br/>
        <w:t>қпылып. -- Бар бу усундай алабиатшы-жорналист?</w:t>
        <w:br/>
        <w:t>-- Бар, бар, -- деді ағайым бірден көніп, -- қазір айта-</w:t>
        <w:br/>
        <w:t>мын, телефонын да берейін, -- деп біразға дейін жоқ болып</w:t>
        <w:br/>
        <w:t>кетті. Талай жыл бірге жүріп, бірге тұрған, керек десеңіз бірге</w:t>
        <w:br/>
        <w:t>ішіп, ботелкелес болған жолдастарының біреуінің телефонын</w:t>
        <w:br/>
        <w:t>қалайша жатқа білмейді екен деп қайран қалып тұрған мені</w:t>
        <w:br/>
        <w:t>ағамыздың трубканы қайта алған сыбдыры бөліп кетті.</w:t>
        <w:br/>
        <w:t>Әле-ау, деді ол, жазып ала ғой, жақсы журла-</w:t>
        <w:br/>
        <w:t>лист, әдебиеттен де хабары бар, жақсы ішеді, көтереді,</w:t>
        <w:br/>
        <w:t>жақсы отырады. - Сөйтті де оз телсфонымның номірін</w:t>
        <w:br/>
        <w:t>өзіме айтып берді.</w:t>
        <w:br/>
        <w:t>Мен есеңгіреп отырып қалдым...</w:t>
        <w:br/>
        <w:t>Дүйсенбі күні әлгі ағамызбен әдеттегідей редакцияда</w:t>
        <w:br/>
        <w:t>кездестік, Бірдеңке дер ме скен деп бетіне жалтақ-жалтақ</w:t>
        <w:br/>
        <w:t>қарадым. Жоқ, түк болмағандай міз бағар емес. Шынымен</w:t>
        <w:br/>
        <w:t>даусымды танымағаны ма? Әлде отірік білмегенсіп отыр</w:t>
        <w:br/>
        <w:t>ма?</w:t>
        <w:br/>
        <w:t>Шыны болса, қырғыз журналисін неге іздестірмейді?</w:t>
        <w:br/>
        <w:t>Өтірігі болса, өзге емес дәл менің атымды неге айтты екен?</w:t>
        <w:br/>
        <w:t>Қазірге дейін соның жауабын таба алмай келе жатырмын.</w:t>
        <w:br/>
        <w:t>.. Сөйтсем, бүл да “СҚ”-ның бір сынағы екен ғой. Ал</w:t>
        <w:br/>
        <w:t>С. ағамыз қазір қүрметті демалыста. Сексеншпен асып кетті.</w:t>
        <w:br/>
        <w:t>Әлі тың, тоқсаннан, жүзден асып түссін, лайым!</w:t>
        <w:br/>
        <w:t>124</w:t>
        <w:br/>
        <w:t>кенімен, тым арыға бармайтын, Болса болар. Батыр мінезді.</w:t>
        <w:br/>
        <w:t>Коп сойлемейтін. Соғысқа қатысып, бірсыпыра орден, ме-</w:t>
        <w:br/>
        <w:t>даль алып қайтса да, кейбіреулер құсап кеудесін қақпайтын.</w:t>
        <w:br/>
        <w:t>Тіпті оларын тақпайтын да. Тек кейінгі кездері Польша ма,</w:t>
        <w:br/>
        <w:t>Чехославакия ма, әйтеуір, батыс елдерінің біреуінен арнайы</w:t>
        <w:br/>
        <w:t>келікен кресі бар орденін ғана омырауынан тастамайтын.</w:t>
        <w:br/>
        <w:t>Жетпісінші жылдары бірге қызметтес болған Дәрібай</w:t>
        <w:br/>
        <w:t>Әлисұлтановн деген құрдасымның айтқаны бар ед “Бұл</w:t>
        <w:br/>
        <w:t>Орскен біздің Орскеңді де таңқалдырды”, -- деп. Онын</w:t>
      </w:r>
    </w:p>
    <w:p>
      <w:r>
        <w:t>мәнін кейін ұқтым. Сойтсек мәселе былай болған көрінеді.</w:t>
        <w:br/>
        <w:t>Дәрібай Қызылордадағы бұрыннан таныс-біліс Орынбек</w:t>
        <w:br/>
        <w:t>Ерексшев (бұл баяғы Хрушевка ақ бота сыйлайтын қазақ)</w:t>
        <w:br/>
        <w:t>деген жолдасының Алматы санаторийіне келіп орпаласқа-</w:t>
        <w:br/>
        <w:t>нын сетін, артынан іздеп бармай ма. Коптен көріспеген</w:t>
        <w:br/>
        <w:t>екеуі болмеде отырып бір-скі рүмке коньяк ішеді. Содан</w:t>
        <w:br/>
        <w:t>созден соз шығып, жұмыс жайы әңгіме болады. Дәкең өзінін</w:t>
        <w:br/>
        <w:t>республикалық бас басылымда еңбек етін тқанын, жағ-</w:t>
        <w:br/>
        <w:t>дайының жаман емес екепіп айтын, біраз боседі. “Бәсе,</w:t>
        <w:br/>
        <w:t>дейді сол кезде Орекең басып изеп, кешелі бері осындағы</w:t>
        <w:br/>
        <w:t>бас дәрігерден бастап медбикелерге дейін мына көрші</w:t>
        <w:br/>
        <w:t>бөлмеге орналасқан бастыктарыннынң аллында құрдай жор-</w:t>
        <w:br/>
        <w:t>ғалап жүр”. “Әй, ол қай бастық, - дейді Дәкең түйіліп</w:t>
        <w:br/>
        <w:t>қала жаздап, редакторымыз да, оның орынбасарлары да</w:t>
        <w:br/>
        <w:t>әлі демалысқа шыға қойған жоқ еді ғой”. “Білмеймін, дейді</w:t>
        <w:br/>
        <w:t>Орекең одан әрі құтыртып, оның люксі менің люксімнен</w:t>
        <w:br/>
        <w:t>екі есе үлкен, соған қарап-ақ бастығыңның беделін бағам-</w:t>
        <w:br/>
        <w:t>дай бер”. Осыдан кейін-ақ Дәкеннің дегбірі қашып, берекеті</w:t>
        <w:br/>
        <w:t>кетеді. Ішкілік жайына қалалы. Көрші болмсде бастығын</w:t>
        <w:br/>
        <w:t>отырса, тамағыңнан қайтіп коньяк өтпек? Не де болса,</w:t>
        <w:br/>
        <w:t>білмекші болып екеуі орындарынан тұрады. Ақырындап</w:t>
        <w:br/>
        <w:t>дәлізден оте бергенде, карсы бөлменің есігі ашылып, арғы</w:t>
        <w:br/>
        <w:t>жақтан Асылбаев шығып кеде жатады.</w:t>
        <w:br/>
        <w:t>“О, сіз екенсіз ғой, Ореке, ассалаумағалейкум, деп</w:t>
        <w:br/>
        <w:t>қолын алдым, -- дейді Дәкең кейін күліп. -- Орекең онша</w:t>
        <w:br/>
        <w:t>слпілдей қоймады: “Сен дс келіп қалдың ба?” -- деді де</w:t>
        <w:br/>
        <w:t>қойды. “Демалуға емес мына жолдасыма сәлем беруге”, -</w:t>
        <w:br/>
        <w:t>дедім. “Бәсе, ЦК бір ұжымға екі бірдей путевкасын бере</w:t>
        <w:br/>
        <w:t>бермеуші еді ғой”, -- деп бұрылды да кетті.</w:t>
        <w:br/>
        <w:t>“Енді козің жетті мс?” -- деді досым Ерекешев,- “иә,</w:t>
        <w:br/>
        <w:t>дедім, деуші еді омірден ерте откеп марқұм Дәкең үнемі</w:t>
        <w:br/>
        <w:t>осы оқиғаны есіне алып, -- Асылбаев Орскен шынында да</w:t>
        <w:br/>
        <w:t>батыр десең батыр, бастық дссең бастық, нағыз асылдың</w:t>
        <w:br/>
        <w:t>сынығы ғой, тек біз бағалай білмейді скенбіз”</w:t>
        <w:br/>
        <w:t>106</w:t>
        <w:br/>
        <w:t>һимнің атын әлдеқашан бір кошеге немесс мектепке беруте</w:t>
        <w:br/>
        <w:t>болар елі ғой. Жоқ, әкімлер өздері біліп қозғала қоймайды.</w:t>
        <w:br/>
        <w:t>Осы орайда ол Көкіпстау қалалық, мәслихатының</w:t>
        <w:br/>
        <w:t>басшыларына жолығып, осыдан бірнеше жыл бүрын қала</w:t>
        <w:br/>
        <w:t>жұртшылығының қалауымен біраз көшенің атын өзгертіп,</w:t>
        <w:br/>
        <w:t>елімізге белгілі азаматтардың есімін беру (ішінле ақын Ер-</w:t>
        <w:br/>
        <w:t>кеш Ибраһим де бар) жоніндегі үсыпыстарыпынң пе болып</w:t>
        <w:br/>
        <w:t>жатқанын сұрағанын, бірақ олардап жарытымды жауап ала</w:t>
        <w:br/>
        <w:t>алмағанын айта келіп былай деген еді</w:t>
        <w:br/>
        <w:t>-- Қазір мәселенін бәрі қаржыға келіп тірелетін болды</w:t>
        <w:br/>
        <w:t>ғой. Мұндағылар да соны тілге тиек етеді. Бірақ жағдайымыз</w:t>
        <w:br/>
        <w:t>бірте-бірте жақсарып келе жатқан жоқ емес пе? Бұл мәселені</w:t>
        <w:br/>
        <w:t>мен түбегейлі шешпей тыным таппаймын. Қала бюджетінен</w:t>
        <w:br/>
        <w:t>қаржы бөлдіруге тырысам. Еркеш -- ерекше тұлга. Ол-- үлкеп</w:t>
        <w:br/>
        <w:t>ақын. Оның халқына, сл-жұртына қамқоршы болған</w:t>
        <w:br/>
        <w:t>журналистік қызметі де оз алдына бір тобе. Еркеш оле-өлген-</w:t>
        <w:br/>
        <w:t>ше “Егемен Қазақстанға” еңбек етіп кетті. Өткір ойлы, орақ,</w:t>
        <w:br/>
        <w:t>тілді қаламгердің ел тарихын, тілі мен дінін сақтап қалу жо-</w:t>
        <w:br/>
        <w:t>лында сіңірген еңбегі ерен; тың игеру кезіндегі солақай сая-</w:t>
        <w:br/>
        <w:t>сат -- елді мекенлерді жаппай ірілендіру науқаны басталган-</w:t>
      </w:r>
    </w:p>
    <w:p>
      <w:r>
        <w:t>да қазақ ауылдарына араша түсіп, ата-баба қоныстарының</w:t>
        <w:br/>
        <w:t>іргесін согудің қаншама зияплы екепіп дәлеллеп, кейбір асы-</w:t>
        <w:br/>
        <w:t>ра сілтеушіліктерден де арашалап қалған. “О. Зеренлім, менің</w:t>
        <w:br/>
        <w:t>зерлі Зерендім! Көкшем Ллссем - егізіндей оленнің! Сенен</w:t>
        <w:br/>
        <w:t>шалғай өлең жаздым легенге, Мен өзіме бүгін қалай сенермін:”</w:t>
        <w:br/>
        <w:t>-- деп жырлағанындай, Көкше десек -- Еркеш, Еркеш десек</w:t>
        <w:br/>
        <w:t>-- Кокше көзге елестеп тұрмай ма? Демек ол есім ешқашан</w:t>
        <w:br/>
        <w:t>өшпек емес! Өзінің лайықты орнын алады..</w:t>
        <w:br/>
        <w:t>Иә, өмірде әркімнің өзіне лайыкты жолы да, орны да</w:t>
        <w:br/>
        <w:t>болу керек. Бүгінде жетпістің бел ортасына жетіп, қаламын</w:t>
        <w:br/>
        <w:t>қолдан тастамай келе жатқан қарт журналист Байекең - Баян</w:t>
        <w:br/>
        <w:t>Нүрпейіс ағамыз өзінің алдына қойған мақсатын мүлтіксіз</w:t>
        <w:br/>
        <w:t>жүзеге асыра алатынына қалтқысыз сенеміз. “Егеменнің”</w:t>
        <w:br/>
        <w:t>елгезек қариясы айтқанын тындырмай тыным таппайды.</w:t>
        <w:br/>
        <w:t>ҚАЗАҚ-ҚЫРҒЫЗ БІР ТУҒАН</w:t>
        <w:br/>
        <w:t>“Егемен Қазақстанның” жетпіс бес жылдығы тойла-</w:t>
        <w:br/>
        <w:t>нар тұста сол кездегі бас редакторымыз Шерағам -- Шер-</w:t>
        <w:br/>
        <w:t>хан Мұртаза ойда жоқ жерде менен:</w:t>
        <w:br/>
        <w:t>-- Сен, осы Қарекең екеуің бір ауылдан ба едің? -- деп</w:t>
        <w:br/>
        <w:t>сұрады.</w:t>
        <w:br/>
        <w:t>121</w:t>
        <w:br/>
        <w:t>лық тыныс-тіршілігіне дейін доп басып отыратын. Осыны-</w:t>
        <w:br/>
        <w:t>сымен де ол әріптестерінің құрметі мен сүйіспеншілігіне</w:t>
        <w:br/>
        <w:t>боленді. Жүмыс істей берем дегенде Хайдекеп копке дейін</w:t>
        <w:br/>
        <w:t>жүрсе беретін еді. Бірақ ойтпеді, Жастар оссін, жастар істесін</w:t>
        <w:br/>
        <w:t>деді. Сойтіп орнын босатып берді. Бұл да болса білгендік</w:t>
        <w:br/>
        <w:t>пен зиялылықтың бір түрі болса керек.</w:t>
        <w:br/>
        <w:t>Ағамыз сексеннің сеңгіріне сергек жетіп, үзақ ғүмыр</w:t>
        <w:br/>
        <w:t>сүрді. Егер сл “Егемен Қазақстанды” қазақ баспасозшің</w:t>
        <w:br/>
        <w:t>қара шаңырағы дссе, біз Хайдекенді осы қара шаңырақтың</w:t>
        <w:br/>
        <w:t>құт-береке дарыған карияларының бірі деп білдік.</w:t>
        <w:br/>
        <w:t>“Егемен Қазақстан” жаңа астанага қоныс аударатын</w:t>
        <w:br/>
        <w:t>болыпты” деген сыбыс шыға бастаған жылдары зейнет де-</w:t>
        <w:br/>
        <w:t>малысында жүрген Хайдар ағамыз жанына өзінің әріптесі</w:t>
        <w:br/>
        <w:t>әрі жолдасы Хамидолла Рахматуллинді ертіп жиі келуші</w:t>
        <w:br/>
        <w:t>еді. Хаман да Хайдекеңнен кейін ілс-шала сңбек демалы-</w:t>
        <w:br/>
        <w:t>сына шыққан “Егеменнің” ежелгі қызметкерлерінің бірі</w:t>
        <w:br/>
        <w:t>болатын. Бірнеше жыл Арқа жақта меншікті тілшіміз бо-</w:t>
        <w:br/>
        <w:t>лып істеген ол кісі жасы үлғая бастаған тұста аппаратқа</w:t>
        <w:br/>
        <w:t>ауысып, болім басқарды. Жаман басқарған жоқ, жақсы</w:t>
        <w:br/>
        <w:t>басқарды, жастарға үлгі-онеге корсете білді. Еңбегі еленіп,</w:t>
        <w:br/>
        <w:t>Қазақстанның еңбек сіңірген мәдениет қайраткері атаңды.</w:t>
        <w:br/>
        <w:t>Жоғары Кеңестің Қүрмет грамоталарын иеленді.</w:t>
        <w:br/>
        <w:t>Егіз қозыдай үнемі бірге жүретін осы екі ағамыз ре-</w:t>
        <w:br/>
        <w:t>дакцияға келсе, алдымен, бас редакторымыз Ержұман Сма-</w:t>
        <w:br/>
        <w:t>йылдың кабинетіне кіріп, сонан соң басқа жігіттер мен қыз-</w:t>
        <w:br/>
        <w:t>келіншектерге жағалай сәлем беріп шығушы еді.</w:t>
        <w:br/>
        <w:t>-- Армандарың жоқ қой сендердің, -- деп отыратын</w:t>
        <w:br/>
        <w:t>бізге, -- егемен еліміздің жаңадан салынып жатқан елорда-</w:t>
        <w:br/>
        <w:t>сына барғалы жатырсыңдар. Ол өңірлерде біз жас кезімізде</w:t>
        <w:br/>
        <w:t>талай болғанбыз, өте жақсы жақ, өсіп-оркендеулеріңе</w:t>
      </w:r>
    </w:p>
    <w:p>
      <w:r>
        <w:t>тілектеспіз. “Егеменнің” данқы арта берсін! Қасиетті қара</w:t>
        <w:br/>
        <w:t>шаңырағымыз аман болса, біздің де атымыз өшпейді ғой...</w:t>
        <w:br/>
        <w:t>Бұл күндері бақилық болған ағаларымыздың осындай</w:t>
        <w:br/>
        <w:t>жақсы қасиеттерін еске түсіре отырып, аруақтары алдында</w:t>
        <w:br/>
        <w:t>бас иеміз.</w:t>
        <w:br/>
        <w:t>“ЕГЕМЕННІҢ” ЕЛГЕЗЕК ҚАРИЯСЫ</w:t>
        <w:br/>
        <w:t>Редакциямыз жаңа елорда -- Астанаға қоныс аударып</w:t>
        <w:br/>
        <w:t>мәре-сәре болып жатқан тоқсаныншы жылдардың соңын-</w:t>
        <w:br/>
        <w:t>дағы бір жұмыс күні дәлізден абыр-дабыр дауыс сстіп, елең</w:t>
        <w:br/>
        <w:t>ете қалдық. Бір түрлі тапыс үн.</w:t>
        <w:br/>
        <w:t>117</w:t>
        <w:br/>
        <w:t>қаладағы атақты Хә 12 қазақ орта мектебін бітіріп, өмірге</w:t>
        <w:br/>
        <w:t>жолдама алады. Сөйтіп бірден “Социалистік Қазақстан”</w:t>
        <w:br/>
        <w:t>газстіне корректор болып орналасады.</w:t>
        <w:br/>
        <w:t>Соғыстың отты жылдары Хайдскеңнің жалындаған</w:t>
        <w:br/>
        <w:t>жастық шағымен тұспа-тұс келеді. Бірақ титгейінен тарт-</w:t>
        <w:br/>
        <w:t>қан тапапылық пен қаттылық денсаулығына әсер етпей</w:t>
        <w:br/>
        <w:t>қойған жоқ еді. Ағамыз алғы шептен көріне алмады. Сыр-</w:t>
        <w:br/>
        <w:t>қаттығына байланысты әскерден босатылып, елге жіберіледі,</w:t>
        <w:br/>
        <w:t>Осылайша “Социалистік Қазақстаныпа” қайтып оралады.</w:t>
        <w:br/>
        <w:t>Бұл кезде біраз омір көріп, ой-өрісі кеңейіп, қаламы</w:t>
        <w:br/>
        <w:t>да қатайып қалған Хайдекенді релакиия басшылары басқа</w:t>
        <w:br/>
        <w:t>қырынан байқамақшы болады. Сойтін, өзінің кіндік қаны</w:t>
        <w:br/>
        <w:t>тамған Қостанайына меншікті тілші егіп жібереді. “Бәрі де</w:t>
        <w:br/>
        <w:t>майдан үшін! Жеңіс үшін!” - деп ецбек стіп жатқан тыл-</w:t>
        <w:br/>
        <w:t>дағылар ерлігі соғыстан бірде-бір кем емес еді. Ағамыз Ар-</w:t>
        <w:br/>
        <w:t>қаның сақылдаған сары аязы меп ми қайнатар аптабында</w:t>
        <w:br/>
        <w:t>ауылдарды аралап, осы жанқиярлық қаһармандықты ба-</w:t>
        <w:br/>
        <w:t>рынша байыпты да дәл корссте білді.</w:t>
        <w:br/>
        <w:t>Арада екі-үш жылдай өткен соң Хайдар Баймолдаүлы</w:t>
        <w:br/>
        <w:t>білікті де беделді тілшілерлің бірі ретінде Оцтүстік Қазақ-</w:t>
        <w:br/>
        <w:t>стан облысына ауыстырылады. Мұнда да ағамыз жақсы жа-</w:t>
        <w:br/>
        <w:t>ғынан көріне біледі. Мақташылар мен малшылар өмірі жай-</w:t>
        <w:br/>
        <w:t>лы очерктер мен проблемалық мақалалар жазып, әріптестері</w:t>
        <w:br/>
        <w:t>арасында мақтала бастайды. Артышша аппаратқа шақыры-</w:t>
        <w:br/>
        <w:t>лып, алғаш Алматы облысы бойынша тілші болады да, со-</w:t>
        <w:br/>
        <w:t>нан кейін совет құрылысы бөлімінің меңгерушілігіне жоға-</w:t>
        <w:br/>
        <w:t>рылатылады, Ағамыздың қазақ мемлекеттік университетінің</w:t>
        <w:br/>
        <w:t>филология факультетіне түсіп оқитын кезі де осы түс.</w:t>
        <w:br/>
        <w:t>Хайдекеңмен жетпісінші жылдардан бастап қүрметті</w:t>
        <w:br/>
        <w:t>зейпет демалысыпа шыққап -- сексенінші жылдың орта-</w:t>
        <w:br/>
        <w:t>сына дейін бірге істедік. Айтпақшы, алпысқа толған кезде</w:t>
        <w:br/>
        <w:t>мәрттік жасап, өз орнын жастарға босатып берді де, редак-</w:t>
        <w:br/>
        <w:t>цияның шаруашылық жұмыстарын басқаруға ауысты. Әйтсе</w:t>
        <w:br/>
        <w:t>дс қаламын тастаған жоқ. Талай жасқа тағылым боларлық-</w:t>
        <w:br/>
        <w:t>тай материалдары сол кезде де жарияланып тұрды. Тар-</w:t>
        <w:br/>
        <w:t>ланбоздың талантын әділ бағалаған бұрынғы бас редакто-</w:t>
        <w:br/>
        <w:t>рымыз марқұм Балғабек Қыдырбекұлы Хайдекенді меншікті</w:t>
        <w:br/>
        <w:t>тілшілер бөлімін басқаруға қайта қойғаны бар. Бөлім жұмы-</w:t>
        <w:br/>
        <w:t>сының ең бір жанданған тұсы дәл осы кез еді десем қате-</w:t>
        <w:br/>
        <w:t>лесе қоймаспын. Бұрындары өзі меншікті тілші болып</w:t>
        <w:br/>
        <w:t>істеген Хайдекең облыстардағы әрбір окілімізді шығарма-</w:t>
      </w:r>
    </w:p>
    <w:p>
      <w:r>
        <w:t>шылық жұмыстарға жұмылдырын, бағыт-бағлар бере</w:t>
        <w:br/>
        <w:t>білумен бірге, олардың мұң-мұқтажын да жоқтап, отбасы-</w:t>
        <w:br/>
        <w:t>116</w:t>
        <w:br/>
        <w:t>қан “Қырғыз туусуы” “Советтік Қырғызстан” болып тұрған</w:t>
        <w:br/>
        <w:t>кезде “мызғымас” одақтар бірлігін наш ететін дәстүрлі бет</w:t>
        <w:br/>
        <w:t>алмасу кезегі маған тиіп, қазіргі Бішкек, бұрынғы Фрунзе</w:t>
        <w:br/>
        <w:t>шаһарында бір апта болғаным бар. “Командировка” деген</w:t>
        <w:br/>
        <w:t>қомпиған аты ғана, әйтпесе тыпдырып тастаганым шама-</w:t>
        <w:br/>
        <w:t>лы. Бетті әріптестерімнің өздері ұйымдастырып жатыр.</w:t>
        <w:br/>
        <w:t>Менікі тек бой көрсету. Таңертең редакцияға бір бас сүға-</w:t>
        <w:br/>
        <w:t>мыз да, бұрыпғы бас редактор Тұрсынов жаныма қосып</w:t>
        <w:br/>
        <w:t>берген өзінің орынбасары Бира (тегін ұмытып қалыппын)</w:t>
        <w:br/>
        <w:t>екеуміз тайып тұрамыз. Тамақ пеп арақ ішудегі үксасты-</w:t>
        <w:br/>
        <w:t>ғымызга тап сол жолы анық көз жеткізгендей боллым...</w:t>
        <w:br/>
        <w:t>Осылайша іссапар мерзімінің лып стіп өтс шыққанын</w:t>
        <w:br/>
        <w:t>да сезбей қалдым. Қырғыз әріптестерімнің макетіне дейін</w:t>
        <w:br/>
        <w:t>сызып, дайындап берген бір бет материалдарын сомкеме</w:t>
        <w:br/>
        <w:t>сап Алматыға қайттым. Жұма күні түс болмай жетіп</w:t>
        <w:br/>
        <w:t>келгендіктен, жүмысқа бармай-ақ, бірден үйге тартқам.</w:t>
        <w:br/>
        <w:t>Апта бойы еркіндікте жүріп әдеттеніп қалғандықтан ба,</w:t>
        <w:br/>
        <w:t>әлде үйде ешкім болмағандықтан да, аздан кейін елегзи</w:t>
        <w:br/>
        <w:t>бастадым да, үстел үстінде жатқан рсдакция</w:t>
        <w:br/>
        <w:t>қызметкерлерінің телефон кітаппцасын алып звондауға</w:t>
        <w:br/>
        <w:t>кірістім. Іздеген адамдарым орындарында болмай шықты</w:t>
        <w:br/>
        <w:t>да, артынша біреуі болмаса біреуі алар леген оймен</w:t>
        <w:br/>
        <w:t>нөмірлерді шетінен тере бастадым.</w:t>
        <w:br/>
        <w:t>-- Әле-ау, бұл кім? -- дегеп дауыс естілді тағы бір</w:t>
        <w:br/>
        <w:t>номірді тергенімде.</w:t>
        <w:br/>
        <w:t>Жазбай тапыдым. Үнемі басшыларға көңілі толмай.</w:t>
        <w:br/>
        <w:t>сырттарынан сынап-мінеп жүретін С. деген жазушы ағамыз-</w:t>
        <w:br/>
        <w:t>дың даусы. Редакцияға келгенінс біраз болып қалса да,</w:t>
        <w:br/>
        <w:t>копшілікпен онша коп жүғыса бермейтін томаға-тұйық жан.</w:t>
        <w:br/>
        <w:t>Бұрындары қатты ішкен дейді. Қойғанына бір жылдай бо-</w:t>
        <w:br/>
        <w:t>лыпты, смделіпті дегенді де құлағымыз шалып қалған. Мен</w:t>
        <w:br/>
        <w:t>Бішкекке кетерде бұл кісі дс іссапарда-тұғын. Сол себеп</w:t>
        <w:br/>
        <w:t>болды ма, әлде Қырғызстаннан алған әсерден әлі айырыла</w:t>
        <w:br/>
        <w:t>алмағандықтан ба, әйтеуір, аяқ астынан:</w:t>
        <w:br/>
        <w:t>-- Чолом алейкум, -- дегенімді өзім де байқамай қал-</w:t>
        <w:br/>
        <w:t>дым.</w:t>
        <w:br/>
        <w:t>-- Әліксалам, бұл кім? -- деді агамыз манағы сұрағын</w:t>
        <w:br/>
        <w:t>тағы қайталап.</w:t>
        <w:br/>
        <w:t>-- Мен “Советтик Киргизстанннанмун”, -- дедім та-</w:t>
        <w:br/>
        <w:t>нымай тұрғанына қиямпұрыстанып. -- Сиздерден казитке</w:t>
        <w:br/>
        <w:t>командировкаға келген едім. Каазир каонак уйдебин. Сиз-</w:t>
        <w:br/>
        <w:t>дин атууынызды чоң жазуушы ретинде ошундағы байырқы</w:t>
        <w:br/>
        <w:t>окумуштуллариниздын бири сыяктуу биз, кыргыздар ла,</w:t>
        <w:br/>
        <w:t>123</w:t>
      </w:r>
    </w:p>
    <w:p>
      <w:r>
        <w:t>-- Бастықтарың қайда отырады? -- деп хатшы қызға</w:t>
        <w:br/>
        <w:t>қойган батыл сұрағына қарап жасы үлкен кісілердің бірі</w:t>
        <w:br/>
        <w:t>шығар немссс ұжыммен бұрыннан таныс-біліс жандардың</w:t>
        <w:br/>
        <w:t>бірі болар дегем де қойғам. Арада он-он бес минут отпей</w:t>
        <w:br/>
        <w:t>жатып әлгі дауыс қайта шықты:</w:t>
        <w:br/>
        <w:t>-- Әділдіц кабинеті қайсы?</w:t>
        <w:br/>
        <w:t>Енді үндемей қалуға әддім жетпеді. Жүгіріп дәлізге</w:t>
        <w:br/>
        <w:t>көтерілсем, арғы жақтан -- бас редакторымыз Ержұман</w:t>
        <w:br/>
        <w:t>Смайылдың қабылдау болмесіненп күлімсіреп Байекең --</w:t>
        <w:br/>
        <w:t>Баян Нүрпейіс ағамыз шығып келеді екен. Бірден бауыры-</w:t>
        <w:br/>
        <w:t>ца қысып, өзіпе тән елгезектікпен сапар сырын да сам-</w:t>
        <w:br/>
        <w:t>пылдап айта бастады:</w:t>
        <w:br/>
        <w:t>-- Өздерің көшіп келді дегенді сетіп байыз тауып оты-</w:t>
        <w:br/>
        <w:t>ра алмадым. Жаңи ғана пойыздан түстім. Қоныс құтты бол-</w:t>
        <w:br/>
        <w:t>сып! Ержұман баламның қолын алып шықтым. Алыстан</w:t>
        <w:br/>
        <w:t>алты жасар бала-келсе, ауылдың алпыс жасар шалы келіп</w:t>
        <w:br/>
        <w:t>сәлем береді деген бар емес пе! Оның үстіне “СҚ” өзімнің</w:t>
        <w:br/>
        <w:t>төркінім ғой, шыдап жата алмадым. Сонан өздеріңе тарт-</w:t>
        <w:br/>
        <w:t>тым да кеттім.</w:t>
        <w:br/>
        <w:t>-- Денсаулығыңыз қалай? Бала-шаға аман ба? -- дедім</w:t>
        <w:br/>
        <w:t>Байекең ішке кіріп, ентігін басқан соп.</w:t>
        <w:br/>
        <w:t>-- Денсаулық жамап емсе, -- деді ағамыз сәл-пәл құмы-</w:t>
        <w:br/>
        <w:t>ғып, -- тек мына көз құрғыры болмаса. Алыстан онша жақ-</w:t>
        <w:br/>
        <w:t>сы көрс алмаймын. Кейдс түйнеп ауыратыны да бар. Жаңа</w:t>
        <w:br/>
        <w:t>соны Ержұман балама айтын едім, “ГЕмдетеміз, Алматыда</w:t>
        <w:br/>
        <w:t>Жанар деген қызыңыз бар, соғап айтамын, жол қаржы-</w:t>
        <w:br/>
        <w:t>ңызды да тауып береміз”, -- деп көңілімді көтеріп қойды.</w:t>
        <w:br/>
        <w:t>Ракмет, айналайыпшпан! Бала-шаға да аман-сау. Өсіп-оніп</w:t>
        <w:br/>
        <w:t>жатыр ғой, құдайға шүкір!..</w:t>
        <w:br/>
        <w:t>Байқаймын, бірнеше жыл біздің Кокше өңіріндегі</w:t>
        <w:br/>
        <w:t>меншікті тілшіміз болып істегі, сексенінші жылдардың орта</w:t>
        <w:br/>
        <w:t>тұсына таман зейнет демалысына шыққан Байекең аса</w:t>
        <w:br/>
        <w:t>шөгіп қартайып кетпесе де, екі беті құқыл тартып азыңқы-</w:t>
        <w:br/>
        <w:t>рап қалғандай. Сөйлегенде коздері жасаурап, қайта-қайта</w:t>
        <w:br/>
        <w:t>бет орамалына қол жүгірте береді. Бізді көріп қанша тол-</w:t>
        <w:br/>
        <w:t>қып түр десек тс, көзде бір кінәрат бар екені ақиқат еді.</w:t>
        <w:br/>
        <w:t>Осы орайда Байекеңнің көңілін котерс түсу үшін, өзінен</w:t>
        <w:br/>
        <w:t>бір-екі жас кіші інісі Сейдахмет Мұхаметшиннің басынан</w:t>
        <w:br/>
        <w:t>откен бір жәйтті айтып беруіме тура келді. Бәріміз “полта-</w:t>
        <w:br/>
        <w:t>ра қазақ” деп атап кеткен Сейдекен дс осы Баәйскең құсап,</w:t>
        <w:br/>
        <w:t>Талдықорған облысында меншікті тілшіміз болып істен</w:t>
        <w:br/>
        <w:t>жүрген кезінде қүрметті демалысқа шыққан еді. Содан арада</w:t>
        <w:br/>
        <w:t>үш-төрт жмл өткен соң екі көзінен бірдей катаракт болып,</w:t>
        <w:br/>
        <w:t>118</w:t>
        <w:br/>
        <w:t>үйде отырып қалалы. “Құдай ондай ауруды адам баласына</w:t>
        <w:br/>
        <w:t>бермей-ақ қойсын, -- деген еді Сәкең кейін менімен бір</w:t>
        <w:br/>
        <w:t>кездескен кезінде мұңын шағып, -- “алдымен - көзің,</w:t>
        <w:br/>
        <w:t>сонан соң -- өзің” дегендей, күннен-күнге халім нашарлай</w:t>
        <w:br/>
        <w:t>берлі. Далаға шықпақ түгілі, үйдегі жуынып-шайынатын</w:t>
        <w:br/>
        <w:t>жерге барудың өзі азапқа айналды. Ермегім -- радио. Со-</w:t>
        <w:br/>
        <w:t>дап бір күні қабылдағышыма құлақ түріп отырсам, Алма-</w:t>
        <w:br/>
        <w:t>тылдағы атақты көз дәрігері Жанар Мұстафина туралы ра-</w:t>
      </w:r>
    </w:p>
    <w:p>
      <w:r>
        <w:t>диоочерк беріп жатыр екен. Үміт оты жылт ете қалғандай</w:t>
        <w:br/>
        <w:t>болды. Хабар аяқтала салысымен кішкенс қызымды ша-</w:t>
        <w:br/>
        <w:t>қырып алып, Алматыға, Жанар баскаратын көз ғылымн-</w:t>
        <w:br/>
        <w:t>зерттеу институтына телефон шалдырмаймын ба? Бұл Тәңірі</w:t>
        <w:br/>
        <w:t>сәтін салайын десе, бәрін орайластырып түралы екеп ғой.</w:t>
        <w:br/>
        <w:t>Түтқаны Жанардың өзі көтере қалғаны. “Осылай ла осы-</w:t>
        <w:br/>
        <w:t>лай” деп ауруымды айтып жатырмын. “Ой, ағасы-ау, біз</w:t>
        <w:br/>
        <w:t>сізді көрмей-білмей тұрып не дейміз телефонмен, алды-</w:t>
        <w:br/>
        <w:t>мен, анализ тапсыру керек кой, сонан соң ғапа барып, ауру</w:t>
        <w:br/>
        <w:t>түрі анықталады”, -- деді ол кісі аптығымды басып, “Олай</w:t>
        <w:br/>
        <w:t>болса, барайын”, ледім. “Келсеңіз, кезекке тұрасыз”, - деді.</w:t>
        <w:br/>
        <w:t>“Ол қаншаға созылалы” -- десем, “бірнеше айға, тіпті жылға</w:t>
        <w:br/>
        <w:t>созылып кетуі мүмкін”, -- дейді. Амалсыз өтірік айтуыма</w:t>
        <w:br/>
        <w:t>тура келді, кетіп қалғаныма біраз болса да, “Егемен Қазақ-</w:t>
        <w:br/>
        <w:t>станның” осынляғы тілшісі едім деп соқтым. Текті кісінің</w:t>
        <w:br/>
        <w:t>қызы емсс пе, газеттің атын естіп, біраз мүдіріп қалды да,</w:t>
        <w:br/>
        <w:t>“Жарайды келесі аптада хабарласыңызшы, ойластырып</w:t>
        <w:br/>
        <w:t>көрелік”, -- деді. Айтылған күні телефон алмастан, бірден</w:t>
        <w:br/>
        <w:t>өзіміз жетіп бардық. Қайран, ҡара шаңырақтың күлірсті-</w:t>
        <w:br/>
        <w:t>ай! Сенің қасиетіңді жете біле бермейміз ғой! Сойтіп, атың-</w:t>
        <w:br/>
        <w:t>нан айналайын “Егеменшін” арқасында бір-екі тәуліктіп</w:t>
        <w:br/>
        <w:t>ішінде ауруханаға да орналасып алдым. Операцияны Жа-</w:t>
        <w:br/>
        <w:t>нардың озі жасады. Осылайша айналасы бір айдың ішінде</w:t>
        <w:br/>
        <w:t>құлантаза жазылып шықтым. Алматыға қыздарым жете-</w:t>
        <w:br/>
        <w:t>леп алып келсе, Талдықорғанға оз аяғыммен жүріп бар-</w:t>
        <w:br/>
        <w:t>дым...”</w:t>
        <w:br/>
        <w:t>Әңгімемнің Байекеңе әсер еткені соншалыкты. ол кісі</w:t>
        <w:br/>
        <w:t>“Ойпырай-ә!”, “ту, қандай жақсы болған!”, “ой, айналай-</w:t>
        <w:br/>
        <w:t>ын-о!” -- деп тамсана тыңдап, ара-тұра қолын да шапа-</w:t>
        <w:br/>
        <w:t>лақтап қойып, бейне өзі жазылып келгендей жүрегі жары-</w:t>
        <w:br/>
        <w:t>Ла қуанды. “Қуана білу де -- қуаныш” деп айтыл та, жазып</w:t>
        <w:br/>
        <w:t>та жүрміз ғой. Кім білсді, Байскеңнің әріптесі Сәйдекеннің</w:t>
        <w:br/>
        <w:t>жазылып шыққанына осындай шын ниетімен пейілдене</w:t>
        <w:br/>
        <w:t>қуануы себеп болды ма, кейін озі де сол інісінің құтты</w:t>
        <w:br/>
        <w:t>жолын құшты. Редакция басшылығы қамқорлығы арқа-</w:t>
        <w:br/>
        <w:t>119</w:t>
        <w:br/>
        <w:t>Әусжайға келсек, ұшақ кері ұшуға әзір тұр екен.</w:t>
        <w:br/>
        <w:t>бәрі коцілді. Жаңа гана банкеттен шыққандары білінеді.</w:t>
        <w:br/>
        <w:t>Жастар жағы ән айтып, би билесе, ересектері екі-үштен</w:t>
        <w:br/>
        <w:t>бөлініп алып, әңгіме соғып түр. Біздің бар- жоғымызлы</w:t>
        <w:br/>
        <w:t>ешкім байқамаса керек. “Қайда жүрсін, қайдан келдің”</w:t>
        <w:br/>
        <w:t>деген жан кездеспеді.</w:t>
        <w:br/>
        <w:t>-- Қап, аш кететін болдың-ау, -- делі Ерекең колымды</w:t>
        <w:br/>
        <w:t>қысып тұрып.</w:t>
        <w:br/>
        <w:t>-- Ол не дегеніңіз? -- дедім ағамыздың манағы айтқан</w:t>
        <w:br/>
        <w:t>сөзін есіме алып. -- Рухани жағынан тойып тұр емеспіз бе?</w:t>
        <w:br/>
        <w:t>-- Айтпақшы, солай екен-ау! -- деп ақын аппақ тістерін</w:t>
        <w:br/>
        <w:t>көрсете күлді.</w:t>
        <w:br/>
        <w:t>Мұнан кейін де біз жиі болмаса да, кездесіп тұрдық.</w:t>
        <w:br/>
        <w:t>Ақын ағамыз Кокшстау өңірінде жүріп кол-косір 1с тын-</w:t>
        <w:br/>
        <w:t>дырды. Олеңін де жазды, редакцияның күнделікті тапсыр-</w:t>
        <w:br/>
        <w:t>маларын да тыңғылықты орындап жүрді. Жыл аралатып</w:t>
        <w:br/>
        <w:t>“Оқжетпес”, “Омір олмейді”, “Жұлдызды жылдар”</w:t>
        <w:br/>
        <w:t>“Коктем күлкісі” сияқты жыр кітаптары бірінен сон бірі</w:t>
      </w:r>
    </w:p>
    <w:p>
      <w:r>
        <w:t>шығып жатты. Олардың бәрін жіліктеп жатудың қажеті бола</w:t>
        <w:br/>
        <w:t>қоймас. Бірақ дәл сол жетпісінші жылдардың орта тұсы</w:t>
        <w:br/>
        <w:t>мен соңына таман біздің газеттің бірнеше нәміріне жария-</w:t>
        <w:br/>
        <w:t>лан-ған “Болат сүттей тасиды” және “Алау” атты поэмала-</w:t>
        <w:br/>
        <w:t>ры мықтап есімде қалыпты.</w:t>
        <w:br/>
        <w:t>Есте қалатын себебі осы екі шығармасы да лездемс-</w:t>
        <w:br/>
        <w:t>лерде аталып өтіп, “Мақтаулы материалдар” қыстырыла-</w:t>
        <w:br/>
        <w:t>тын тақтадан орын алған сді. Соларды газеттен қиып алып,</w:t>
        <w:br/>
        <w:t>ілісуге азды-копті үлесімді қосқанымды осы кезге дейін</w:t>
        <w:br/>
        <w:t>мақтан етемін.</w:t>
        <w:br/>
        <w:t>Өндіріс тақырыбын шығармаларына өзек ете білген</w:t>
        <w:br/>
        <w:t>ақын кейін осы мәселейі дендеп жазу үшін өнеркәсіпті</w:t>
        <w:br/>
        <w:t>облыс -- Қарағандыға өзі сұранған еді. Оның бұл тілегін</w:t>
        <w:br/>
        <w:t>редакция басшылығы куана қарсы алды. Егер мен қателес-</w:t>
        <w:br/>
        <w:t>песем, бір облыста көбірек отырып қалған тілшілерді бас-</w:t>
        <w:br/>
        <w:t>қа облысқа ауыстыру үрдісі осы Ерекеңнің бастамасынан</w:t>
        <w:br/>
        <w:t>кейін жүзеге аса бастады-ау деймін.</w:t>
        <w:br/>
        <w:t>Ерекең Қарағандыда да қарқынды еңбек стті. Онлірісті</w:t>
        <w:br/>
        <w:t>өңірдің шахтерлері мен металлурттеріне арналған “Бар да-</w:t>
        <w:br/>
        <w:t>уыспен” атты жинағы дәл осы кездері жарық көрді. Бірақ</w:t>
        <w:br/>
        <w:t>араға біраз уақыт салып барып ақын ауыр дертке ұшыра-</w:t>
        <w:br/>
        <w:t>ды. Өзі олеціне озек еткеніндей, редакция тапсырмасымен</w:t>
        <w:br/>
        <w:t>іссапарда жүріп біресе ерте коктемде өзеннен отем деп тас-</w:t>
        <w:br/>
        <w:t>тай суға түсіп кетіп, біресе екі тәуліктей-ақ боранда ада-</w:t>
        <w:br/>
        <w:t>сып, далада түнеп айықпас ауруға тап болды. Сонда да ол</w:t>
        <w:br/>
        <w:t>П1</w:t>
        <w:br/>
        <w:t>Жетпіске жасын ішегелеп,</w:t>
        <w:br/>
        <w:t>Шерхандай болу мүмкін бе?</w:t>
        <w:br/>
        <w:t>Шырылдап дара бір өзі,</w:t>
        <w:br/>
        <w:t>Парламент мінбесіше.</w:t>
        <w:br/>
        <w:t>Шамшырақ жапға әр созі,</w:t>
        <w:br/>
        <w:t>Елдің шалқу белесіне.</w:t>
        <w:br/>
        <w:t>Шешуге түйін жұлқынып,</w:t>
        <w:br/>
        <w:t>Қас батырдай жалаң төс.</w:t>
        <w:br/>
        <w:t>Соңына халқы үмтылып,</w:t>
        <w:br/>
        <w:t>Даңғылға басты бермей дес.</w:t>
        <w:br/>
        <w:t>Бескзатым туған асылдап,</w:t>
        <w:br/>
        <w:t>Жүзге дс аяқ басуы --</w:t>
        <w:br/>
        <w:t>Менің сексен жасымнан,</w:t>
        <w:br/>
        <w:t>Бұйым емсс асуы!</w:t>
        <w:br/>
        <w:t>-- Кім болды екен? -- деді ағам коптен кейін барып.</w:t>
        <w:br/>
        <w:t>-- Табыңыз, сізге өлең арнаған ақындар аз болмағаны-</w:t>
        <w:br/>
        <w:t>мен, сексенге келгендері сиректеу шығар.</w:t>
        <w:br/>
        <w:t>-- Сексенге дейсің бс, си, -- деді Шеряғам сақал құса-</w:t>
        <w:br/>
        <w:t>тып иегін уыстап. -- Озім де байқап түрмын, “Менің сек-</w:t>
        <w:br/>
        <w:t>сен жасымнан, бұйым емес асуы!” -- дейді. Кімдер бар еді,</w:t>
        <w:br/>
        <w:t>біздің одақта сексенге келіп қалған? Анау... Ол әлі жете</w:t>
        <w:br/>
        <w:t>қойған жоқ. Ана кісі... ой, ол асып кетті ғой деймін. -- Бір</w:t>
        <w:br/>
        <w:t>кезде ағам саның сарт сткізіп салып қалды да: -- Айтпақ-</w:t>
        <w:br/>
        <w:t>шы, сен Әлжекеңнің тоқсанға келгетде айтқанын білесің</w:t>
      </w:r>
    </w:p>
    <w:p>
      <w:r>
        <w:t>бе, ей, -- деді.</w:t>
        <w:br/>
        <w:t>-- Жоқ.</w:t>
        <w:br/>
        <w:t>- Ол кісінің сол созін де қазір әркім өзінше айтып,</w:t>
        <w:br/>
        <w:t>пайдаланып жүр, -- Шерағам көзілдірігін алып, бет-аузын</w:t>
        <w:br/>
        <w:t>қолымен ысқылап, қайта киді. -- Мерейтойынан кейінгі</w:t>
        <w:br/>
        <w:t>басқосуда ғой деймін, тағы да біраз алам жиналып, ағамызды</w:t>
        <w:br/>
        <w:t>ардақтап жатқанбыз. Бір кезде Әлжексцшің жасына жақып-</w:t>
        <w:br/>
        <w:t>дап қалған құрдастарының біреуі тұрып сөйледі де, тосы-</w:t>
        <w:br/>
        <w:t>ның соңын Сіздің жүзге жетуішіз үшін көтеріп қоялық дел</w:t>
        <w:br/>
        <w:t>аяқтады. Сол-ақ екен ағамыз орнынан атып түрып, “Әй,</w:t>
        <w:br/>
        <w:t>малғұн (құрдасы болған соң айта береді де), өзгенікі озге.</w:t>
        <w:br/>
        <w:t>саған не жорық, немене, жүзден шық сан білмейсің бе?”</w:t>
        <w:br/>
        <w:t>деп жерлен алып, жерге салғаны бар сді. Сол сияқты мына</w:t>
        <w:br/>
        <w:t>өлең песінің де менің жасымнан асып бара жатқаны шама-</w:t>
        <w:br/>
        <w:t>ды скен ғой, озің емес пе едің, “Он жас- олда құрдас”</w:t>
        <w:br/>
        <w:t>140</w:t>
        <w:br/>
        <w:t>ИТТЕР ДЕ ТӨБЕЛЕСЕ МЕ?</w:t>
        <w:br/>
        <w:t>-- Осы сен “Қазақ әдебиетін” үзбей оқып тұрасың ба?</w:t>
        <w:br/>
        <w:t>-- деп сұрады бірле Шерағам Астана төріндегі “Қараотксл-</w:t>
        <w:br/>
        <w:t>де” бильярд ойнап жатып.</w:t>
        <w:br/>
        <w:t>-- Иә, үйге жаздырып алам ғой, аға.</w:t>
        <w:br/>
        <w:t>-- Қалай ойлайсын, газеттің бет-бейлесі өзгерді ме? --</w:t>
        <w:br/>
        <w:t>деді Шерағам маған сынай қарап. - Мәселеп, сендердің</w:t>
        <w:br/>
        <w:t>“Егемен” құсап...</w:t>
        <w:br/>
        <w:t>-- Әрине, өзгеріс бар ғой, жалпы қазір барлық, газст-</w:t>
        <w:br/>
        <w:t>журналдар басқаша болып шыға бастады емес пе?</w:t>
        <w:br/>
        <w:t>-- Солайы солай ғой, -- деді ағам құптағандай басын</w:t>
        <w:br/>
        <w:t>изеп, -- заман бөлек, заң бөлек дегендей, нарық келіп та-</w:t>
        <w:br/>
        <w:t>қырыпқа да қарық қылып кетті демекішісің ғой, мәселен,</w:t>
        <w:br/>
        <w:t>“Қазақ әдебиеті” ана жолғы бір нөмірінде Алматыдағы ит-</w:t>
        <w:br/>
        <w:t>тер төбелесі туралы жазыпты ғой, оқыдың ба? -- Мен аузым-</w:t>
        <w:br/>
        <w:t>ды ашып үлгергенше, ағам “қоя түр” дегендей қолып</w:t>
        <w:br/>
        <w:t>көтеріп белгі берді де, соз тізгініп қайтадан өзіне алды:</w:t>
        <w:br/>
        <w:t>-- осындайда қай-қайдағы ойға түседі екен, ілгеріле ана</w:t>
        <w:br/>
        <w:t>Алматы астана болып түрғанда Жамбыл кошссінің бойын-</w:t>
        <w:br/>
        <w:t>да жазушыларға арналған бір үй пайдалануға беріліп, қарық</w:t>
        <w:br/>
        <w:t>болып қалғанымыз бар еді. Ел, ел болғанда сол Өзіміз ғой</w:t>
        <w:br/>
        <w:t>шығарып жүрген, “Алкаштардың ақ үйі” атап кеткен осы</w:t>
        <w:br/>
        <w:t>үйден түні бойы сылқия арақ ішіп, тойып шыққан бір ақын</w:t>
        <w:br/>
        <w:t>ініміз ертеңгілік сырахананың ашылуын күтіп ары-дері</w:t>
        <w:br/>
        <w:t>жүрсе керек. Сақал-мұрт алынбаған, басы жазылмаған алам-</w:t>
        <w:br/>
        <w:t>ның қандай күйде болатыны белгілі емес пе? Соны байқап</w:t>
        <w:br/>
        <w:t>қалған бір полицей, ол кезде мылнса деп атаймыз-ау деймін,</w:t>
        <w:br/>
        <w:t>ақын ініміз тағы бір айналып соққанда: “Нс гып жүрсің?”</w:t>
        <w:br/>
        <w:t>-- демей ме? Сонда ақын ішіміз “Жәй жүрміп, пе жүруге</w:t>
        <w:br/>
        <w:t>болмай ма?” -- депті. Әйтсе де полицей ме, мылписа ма</w:t>
        <w:br/>
        <w:t>өзіне күдіктенсе қарағанын ссзіп қалған сергек ақын ар-</w:t>
        <w:br/>
        <w:t>тынша: “Адам болған соң жүрелі, Ит болған соң үреді”, --</w:t>
        <w:br/>
        <w:t>деп екі жол өлең шығарып бұрылып кетіпті дейді.</w:t>
        <w:br/>
        <w:t>Шерағам “ал, енді нс дейсің” дегендей бетіме тура кара-</w:t>
        <w:br/>
        <w:t>ды. “Алкаштардың ақ үйі” меп “Сарандардың сары үйі”</w:t>
      </w:r>
    </w:p>
    <w:p>
      <w:r>
        <w:t>туралы анекдот іспетті бұл әңгімені бұрын да талай рет</w:t>
        <w:br/>
        <w:t>естіп, талай рет күлсек те, ағамның коңілі үшін тағы бір</w:t>
        <w:br/>
        <w:t>жымиюға тура келді. Менің осы жымысқы ойымды сезіп</w:t>
        <w:br/>
        <w:t>қойғандай ағам:</w:t>
        <w:br/>
        <w:t>-- Ал, айта қойшы, иттің тағы қандай қаспеттері мен</w:t>
        <w:br/>
        <w:t>міндеттерін білесің? -- деді.</w:t>
        <w:br/>
        <w:t>-- Үй қориды.</w:t>
        <w:br/>
        <w:t>лардың істің ретін тауып ұйымдастыра алмауы мен енжар-</w:t>
        <w:br/>
        <w:t>лығына байланысты болып отыр. Демек біз бұл туралы да</w:t>
        <w:br/>
        <w:t>мықтап ойлануымыз керек...</w:t>
        <w:br/>
        <w:t>“Хабар” меп “Қазақстанның” қорытынды жаңалықта-</w:t>
        <w:br/>
        <w:t>ры бітіп, Мәскеудің “Уақыты” басталады-ау деген түста</w:t>
        <w:br/>
        <w:t>ағама телефон шалдым. Себебі ол кісінің дәл осы кезде</w:t>
        <w:br/>
        <w:t>шай ішіп, ғазет-журнал қарап дегендей, сәл-пәл тыныс-</w:t>
        <w:br/>
        <w:t>тайтынын білетінмін.</w:t>
        <w:br/>
        <w:t>- Көрдің бе? -- деді менің ішкі ойымды сезіп қалған-</w:t>
        <w:br/>
        <w:t>дай тұтқаны көтерісімен-ақ.</w:t>
        <w:br/>
        <w:t>-- Иә, көрдім, өте дұрыс айттыңыз, бізге де осы тақы-</w:t>
        <w:br/>
        <w:t>рыпта жиі хат келіп жатады.</w:t>
        <w:br/>
        <w:t>-- Ендеше неге котерменсіндер?</w:t>
        <w:br/>
        <w:t>-- Жаздық қой, әлі де жазамыз...</w:t>
        <w:br/>
        <w:t>-- Демек, дұрыстап аша алмағансыңдар, -- деп ағам</w:t>
        <w:br/>
        <w:t>өзінің бұрынғы редакторлығына басты. -- Тақырыпты тык</w:t>
        <w:br/>
        <w:t>еткізіп жүрекке тиетіндей етіп котеру керек. -- Шерағам</w:t>
        <w:br/>
        <w:t>телефонын үстелдің үстіне қойды ма, әлде қолына ұстап</w:t>
        <w:br/>
        <w:t>тұрып қағаздарын қопарды ма, біразға дейін қырылдатып,</w:t>
        <w:br/>
        <w:t>сырылдатып барып қайта үн қатты: -- Әй, жазып ал, мана</w:t>
        <w:br/>
        <w:t>мәжілісте отырып мен саған біраз тақырып дайындап қой-</w:t>
        <w:br/>
        <w:t>ған едім, -- деді. -- Біріншісі -- “Ардагерлерін ардақтай</w:t>
        <w:br/>
        <w:t>білген ел азбайды”, екіншісі -- “Қартая білу де -- қасиет”,</w:t>
        <w:br/>
        <w:t>үшіншісі -- “Жасымда бейнет бер...”, “Ақылды қария -</w:t>
        <w:br/>
        <w:t>ағынды дария”, “Пері білмегенді кәрі біледі”, “Кәрі, кәрінің</w:t>
        <w:br/>
        <w:t>сөзі дәрі”, “Коп білмек -- көнеден”.</w:t>
        <w:br/>
        <w:t>Ағамның айтқандарын үн-түнсіз жазып алып, енді</w:t>
        <w:br/>
        <w:t>аузымды аша берем дегенше, телефондағы дауыс қайта</w:t>
        <w:br/>
        <w:t>шықты.</w:t>
        <w:br/>
        <w:t>-- Не болды?</w:t>
        <w:br/>
        <w:t>-- Жазып алдым, мынауыңыз бір жылға жететін тақы-</w:t>
        <w:br/>
        <w:t>рып қой...</w:t>
        <w:br/>
        <w:t>-- Бір жылың не, әй, бұл дегенің таусылмайтын тақы-</w:t>
        <w:br/>
        <w:t>рып емес пе, сен соны бір қаузап қойсаң болғаны, ары</w:t>
        <w:br/>
        <w:t>қарай рет-ретімен кете береді, әйтеуір, ұмытып кетпесец-</w:t>
        <w:br/>
        <w:t>дер болды.</w:t>
        <w:br/>
        <w:t>Қаузаудың қаншалықты қайрайтынын қайдам, сол</w:t>
        <w:br/>
        <w:t>жылы “Егеменде” менің “Қарттарым аман-сау жүрші” де-</w:t>
        <w:br/>
        <w:t>ген мақалам шықты да, артынша беделді-беделді деген аза-</w:t>
        <w:br/>
        <w:t>маттарымыз үн қосқан бірнеше материал жарық көрді.</w:t>
      </w:r>
    </w:p>
    <w:p>
      <w:r>
        <w:t>Айтнақшы, газст басшысы Сауытбек Аблрахмановтың ай-</w:t>
        <w:br/>
        <w:t>туымен пайда болған “Адамдық айнасы” деген айдардың</w:t>
        <w:br/>
        <w:t>ең кол корінген тұсы дәл осы кез еді.</w:t>
        <w:br/>
        <w:t>138</w:t>
        <w:br/>
        <w:t>ӘДЕБИЕТКЕ МАҚАМ БЕТ</w:t>
        <w:br/>
        <w:t>Шерағама хаттар біз Астанаға көшіп келгелі бері бұрынғы</w:t>
        <w:br/>
        <w:t>озі еңбек еткен - “Ггеменге” де, кейінгі қызмет орны -</w:t>
        <w:br/>
        <w:t>Парламент Мәжілісіне де жиі түсіп тұратын. Редакцияға</w:t>
        <w:br/>
        <w:t>бағытталғандарын соңғы жылдары маған еңбекші хаттары</w:t>
        <w:br/>
        <w:t>болімінің жұмысы да қосымша жүктелгендіктен, өзім қада-</w:t>
        <w:br/>
        <w:t>ғалап отырамын. Бірде Алматылан ақын Әбулақап Райым-</w:t>
        <w:br/>
        <w:t>бековтен аумағы кәзиттің жарты бетіндей конвертке салын-</w:t>
        <w:br/>
        <w:t>ған салмақты хат келді. Мұның алдында да осындай</w:t>
        <w:br/>
        <w:t>сәлемдемелердің сан түрін жіберіп, бірде-біреуі жариялан-</w:t>
        <w:br/>
        <w:t>бай жатса да, жалыгу меп жабырқау дегенді білмейтін</w:t>
        <w:br/>
        <w:t>Әбекен бүл жолы да бір топ өленін жолдапты. Тапысып</w:t>
        <w:br/>
        <w:t>шықтым да, тиісті “Таным” тобына (біздің редакция кейінгі</w:t>
        <w:br/>
        <w:t>кездері бұрыннан келе жатқан дәстүрлі бөлімдерді тара-</w:t>
        <w:br/>
        <w:t>тып, “Сараптама”, “Таным”, “Саясат”, “Ұшқыр” атты топ-</w:t>
        <w:br/>
        <w:t>тар құрған) бөліп, бір олеціне келгенде қайта-қайта қарай-</w:t>
        <w:br/>
        <w:t>лап оқи бергім келді. Көркемдік дәрежесі алып бара жат-</w:t>
        <w:br/>
        <w:t>паса да, тақырыбы тартып-ақ түр - “Шерхан болу мүмкін</w:t>
        <w:br/>
        <w:t>бе?” Ағамның аты аталған жер болса, айналып өтпейтін</w:t>
        <w:br/>
        <w:t>әдетіме басып, ақыры авторының келісімінсіз-ақ, әлгі</w:t>
        <w:br/>
        <w:t>өлеңді қойын дәптеріме көшіріп алып барып қана көңілім</w:t>
        <w:br/>
        <w:t>коншшді.</w:t>
        <w:br/>
        <w:t>Арада сдәуір уақыт өтіп, сенбінің сәтті бір күндерінде</w:t>
        <w:br/>
        <w:t>ағам екеуміз Есілдің жағасында серуендеп жүргенде сол</w:t>
        <w:br/>
        <w:t>өлеңнің ойыма түсе кеткені бар емсс пс?! Құдай жарыл-</w:t>
        <w:br/>
        <w:t>қап, қойын дәптерімді бағана сыртқа шығарда спорт</w:t>
        <w:br/>
        <w:t>киімімнің қалтасына сала салған едім. Соны суырып ал-</w:t>
        <w:br/>
        <w:t>дым ла, аннотациясын соңына қалдырып өлеңін оқып</w:t>
        <w:br/>
        <w:t>бердім:</w:t>
        <w:br/>
        <w:t>Исатай деген Махамбет,</w:t>
        <w:br/>
        <w:t>“Арыстан одан кім өткен?”</w:t>
        <w:br/>
        <w:t>Әдебистке мақам бет,</w:t>
        <w:br/>
        <w:t>Шерханым дөйт өжеттен.</w:t>
        <w:br/>
        <w:t>“Қара маржан” оқуы, -</w:t>
        <w:br/>
        <w:t>“Қызғаныш түбі қылмыс” -- гәп.</w:t>
        <w:br/>
        <w:t>Мәңгі әркім сабақ тоқуы, --</w:t>
        <w:br/>
        <w:t>Романға аяқ басуы -- әп!</w:t>
        <w:br/>
        <w:t>Шырқады “Қызыл жебелеп”,</w:t>
        <w:br/>
        <w:t>Шарықтап Шерхан бұл күнге.</w:t>
        <w:br/>
        <w:t>139</w:t>
        <w:br/>
        <w:t>дақтары ісініп, бөрлкен билайлай боп шыға келді. Екі көзі</w:t>
        <w:br/>
        <w:t>ежірейіп, танауы қусырылып кетіпті.</w:t>
        <w:br/>
        <w:t>-- Тыныштық па, Шер ага? -- дедім жайлап.</w:t>
      </w:r>
    </w:p>
    <w:p>
      <w:r>
        <w:t>-- Қайдағы тыныштық, -- деді ағам жолдың шетіндегі</w:t>
        <w:br/>
        <w:t>түп жағынан қиқалап кесіп алынған жас шыршапың түқы-</w:t>
        <w:br/>
        <w:t>лын иегімен нұсқап. -- Обал-сауапты білмейтін оцбаған-</w:t>
        <w:br/>
        <w:t>дар. Қалай ғана көздері қиып кесті екен. Бүл мұсылман-</w:t>
        <w:br/>
        <w:t>дық тірлік емес. Келімсек қабасақалдылардың ісі ғой, Қайда</w:t>
        <w:br/>
        <w:t>барсаң солардың Ізі, қаптап кетті ғой өздері, БОМЖ-дар-</w:t>
        <w:br/>
        <w:t>ды айтамын да...</w:t>
        <w:br/>
        <w:t>Ағам айызы қанғанша айтып алсыншы деген оймен</w:t>
        <w:br/>
        <w:t>үн-түнсіз келе жатыр едім, өзіме тиісті:</w:t>
        <w:br/>
        <w:t>-- Осы сендер де сөйтесіңндер ғой дейміп орыстың жаңа</w:t>
        <w:br/>
        <w:t>жылында, -- деп.</w:t>
        <w:br/>
        <w:t>-- Біз енді базардан сатып аламыз ғой шыршаны, бала-</w:t>
        <w:br/>
        <w:t>лар қызықтасын деп...</w:t>
        <w:br/>
        <w:t>-- Базарда кімнен? -- Ағам балалар деген соң сәл-пәл</w:t>
        <w:br/>
        <w:t>басылып қалса керек, даусын жұмсартыңқырап барып, --</w:t>
        <w:br/>
        <w:t>БОМЖ-дардан ба? -- деді.</w:t>
        <w:br/>
        <w:t>-- Неге? Арпайы шырша сататын дүкендер бар ғой.</w:t>
        <w:br/>
        <w:t>Бірте-бірте сабасына түсе бастаған ағам біраздан соң</w:t>
        <w:br/>
        <w:t>барып:</w:t>
        <w:br/>
        <w:t>-- Айтпақшы, осы сен БОМЖ дегеннің расшифровка-</w:t>
        <w:br/>
        <w:t>сын білесің бе? -- деді.</w:t>
        <w:br/>
        <w:t>-- Білем ғой.</w:t>
        <w:br/>
        <w:t>-- Білсең сол, -- ағам қолын сермеп, кесілген шырша</w:t>
        <w:br/>
        <w:t>жақты көрсетті, -- тірліктері осы, бәрі шетінен БОМЖ-ға</w:t>
        <w:br/>
        <w:t>айналып бара жатқан сынайлы. Ең қауіптісі олар негізгі ор-</w:t>
        <w:br/>
        <w:t>тақ үйі -- табиғат барын түсінгісі келмейді. Жаратушы құдірет</w:t>
        <w:br/>
        <w:t>табиғатты таразылап, қылдай ауытқысыз қиюып келтіре шс-</w:t>
        <w:br/>
        <w:t>бер жаратты емес пе? Ол тепе-теңдікті бүзуға болмайшы. Та-</w:t>
        <w:br/>
        <w:t>биғат дүлей күштің зорлығын көтермейді. “Бермесін тартып</w:t>
        <w:br/>
        <w:t>алам” деп тайраңдаушыларды ұлы тәңір кешіре қоймас.</w:t>
        <w:br/>
        <w:t>Ашудың да ашуы бар. Ағамның талай рет ашуланып,</w:t>
        <w:br/>
        <w:t>талай рет қуанғанын да көргем. Бірақ “бәрін де ішімде</w:t>
        <w:br/>
        <w:t>сақтай аламын” деп өзі айтқандай, бұл жолғы реніппінің</w:t>
        <w:br/>
        <w:t>жуық арада тарқай қаймайтынын күреңіткен жүзінен бай-</w:t>
        <w:br/>
        <w:t>қаған мен үйіне дейін шығарып салдым да, “сау болы-</w:t>
        <w:br/>
        <w:t>ңыз” деп қолын алдым. Ағам әдеттегідей “үйге кір” деген</w:t>
        <w:br/>
        <w:t>жоқ.</w:t>
        <w:br/>
        <w:t>Арада үш-төрт күн өткен соң редакцияға ағамның өзі</w:t>
        <w:br/>
        <w:t>іздеп келді. Жүзінен сәл-пәл шаршағандық білінеді. Бірақ</w:t>
        <w:br/>
        <w:t>апа жолғыдай емес, көңілді. Қолында бөтелке орап алған-</w:t>
        <w:br/>
        <w:t>133</w:t>
        <w:br/>
        <w:t>ГАЗЫ БАРДЫҢ НАЗЫ БАР</w:t>
        <w:br/>
        <w:t>Бірде бильярд ойнайтын жерден кештеу шықтық та,</w:t>
        <w:br/>
        <w:t>Шерағам “Мәшине шақыртпай-ақ қояйық” деген соң қар-</w:t>
        <w:br/>
        <w:t>мақтан қайтқан балықшылар құсап кийлерімізді ныққа</w:t>
        <w:br/>
        <w:t>салып көшеге беттедік. Астанада адам саны артып, көлік</w:t>
        <w:br/>
        <w:t>түрі көбейіп қалған тұс. Ары-бері ағылып жатқан осы</w:t>
      </w:r>
    </w:p>
    <w:p>
      <w:r>
        <w:t>корініске карап түрып ағам:</w:t>
        <w:br/>
        <w:t>-- Осы сеп неге мәшине алмайсың? - деп қалды.</w:t>
        <w:br/>
        <w:t>-- Баламда бар ғой, олай-бүлай шығып тұруға бір көлік</w:t>
        <w:br/>
        <w:t>те жетпей ме, - дсдім.</w:t>
        <w:br/>
        <w:t>-- Әй, бәріміздің де баламыз көліксіз емес, мен сенен</w:t>
        <w:br/>
        <w:t>өзің неге сатып алмайсың деп сұрап тұрмын ғой,</w:t>
        <w:br/>
        <w:t>-- Оған біраз қаржы керск шығар...</w:t>
        <w:br/>
        <w:t>-- Әрине, бірақ жинаған шығарсың, осы кезге дейін.</w:t>
        <w:br/>
        <w:t>-- Бәрібір жетіспей жатады ғой, Шераға.</w:t>
        <w:br/>
        <w:t>-- Жерлестерің мен жегжаттарыңа айтпайсың ба, -- деді</w:t>
        <w:br/>
        <w:t>ағам тағы бір мәселенің құлағын қалқитып, -- Әй, мен</w:t>
        <w:br/>
        <w:t>қашанғы жаяу жүремін, үят емес пс елден, көрмейсіңдер</w:t>
        <w:br/>
        <w:t>ме басқаларды оздершен шыққан әдебиет пен мәдениет</w:t>
        <w:br/>
        <w:t>қайраткерлеріне қаңдай қамқорлық жасап жатқанын деп...</w:t>
        <w:br/>
        <w:t>-- Олар алдымен осындай құрметті сізге көрсетіп ал-</w:t>
        <w:br/>
        <w:t>сын да!</w:t>
        <w:br/>
        <w:t>Шерағам қалт тұрып қалды да, бетіме бажырая қарап:</w:t>
        <w:br/>
        <w:t>-- Қалай ойлайсың, осы мел баймын ба? - деді.</w:t>
        <w:br/>
        <w:t>-- Әрине, байсыз, -- дедім әңгіменің баска бағытқа</w:t>
        <w:br/>
        <w:t>ауыса бастағанына қуапыл. -- Сізден откеп бай да, бақуат-</w:t>
        <w:br/>
        <w:t>ты да адам жоқ шығар арамызда.</w:t>
        <w:br/>
        <w:t>-- Айтарсың! -- деді ағам тісін ақситып. -- Әй, онда</w:t>
        <w:br/>
        <w:t>мен “Мерседес” мініп, коттедж салып алмас на сдім анау</w:t>
        <w:br/>
        <w:t>әріптес бауырларым құсап.</w:t>
        <w:br/>
        <w:t>-- Енді...</w:t>
        <w:br/>
        <w:t>-- Енді олардың жері бай, слі бай демекшісінң бе? -</w:t>
        <w:br/>
        <w:t>деді Шерағам тағы да аузыма сөз салып.</w:t>
        <w:br/>
        <w:t>-- “Мұнайы бардың құдайы бар”, -- деп айтып жүрміз</w:t>
        <w:br/>
        <w:t>ғой, -- дсдім сөзімді жұмбақтан. -- Әйтсе де “Газы бардың</w:t>
        <w:br/>
        <w:t>назы бар” дел те бірінші жазған біз емес пе едік?..</w:t>
        <w:br/>
        <w:t>-- Оны маған несіне айтып отырсың?</w:t>
        <w:br/>
        <w:t>-- Жәй, есіңізде жүрсін дегенім де, -- дедім тура жа-</w:t>
        <w:br/>
        <w:t>уаптан жалтарып.</w:t>
        <w:br/>
        <w:t>Шерағам сұңғыла ғой. Мен амандық болса, жақында</w:t>
        <w:br/>
        <w:t>пайдалануға берілгелі жаткан Талас газын игеруді қайта-</w:t>
        <w:br/>
        <w:t>қайта Үкімет алдында мәселе етіп қойып, мұрындық бол-</w:t>
        <w:br/>
        <w:t>130</w:t>
        <w:br/>
        <w:t>-- Ол өзінен-өзі түсінікті ғой, ит үреді, ұлиды... деген</w:t>
        <w:br/>
        <w:t>сияқты тағы нс істей алады?</w:t>
        <w:br/>
        <w:t>-- Қыңсылайды.,</w:t>
      </w:r>
    </w:p>
    <w:p>
      <w:r>
        <w:t>-- Тағы?</w:t>
        <w:br/>
        <w:t>-- Арсылдайды...</w:t>
        <w:br/>
        <w:t>-- Болды ма? Сөздік қорың аз ғой тегі...</w:t>
        <w:br/>
        <w:t>-- Жүгіреді, отырады, ұйлығады, қабады, таласады...</w:t>
        <w:br/>
        <w:t>коп қой, оның бәрін несіне сұрап отырсыз, Шераға.</w:t>
        <w:br/>
        <w:t>-- Вот, мәселе қайда жатыр! -- деді ағам балаң үйрек</w:t>
        <w:br/>
        <w:t>саусағын шошайтын. --Әр нәрсе оз орнымен, әркім өз</w:t>
        <w:br/>
        <w:t>міндетін орындай білуі керек. Шошқаны үрдіріп, қойды</w:t>
        <w:br/>
        <w:t>қорсылдата алмайсың. Ол аюға намаз үйреткенмен бірдей</w:t>
        <w:br/>
        <w:t>тірлік. Сол сияқты иттердің де міндетін жете білген сияқ-</w:t>
        <w:br/>
        <w:t>ты, әдебиетте оны қалай қолдану жағын да ұмытпаған жон,</w:t>
        <w:br/>
        <w:t>а то, нодумаешь оларды төбелестірін...</w:t>
        <w:br/>
        <w:t>Үйге келіп “Қазақ әдебиеті” газетінің 2002 жылғы 22</w:t>
        <w:br/>
        <w:t>ақпанында шыққан “Алам -- итке, ит -- адамға айналған</w:t>
        <w:br/>
        <w:t>күн немесе Алматыдағы иттер төбелесі туралы” деген мақа-</w:t>
        <w:br/>
        <w:t>даны қайта оқып шықтым. Тақырыбыпа қарап “төбелес”</w:t>
        <w:br/>
        <w:t>дегенді әдейі қойган болар деп ойлағам, жоқ іші де тола</w:t>
        <w:br/>
        <w:t>төбелес. Автор жазған кқәнден, канказ төбеті, бультерьер,</w:t>
        <w:br/>
        <w:t>ротвейлер, колли, долмантин, ең ақыры қазақы иттерге де</w:t>
        <w:br/>
        <w:t>байланысты “таласты” деген бір сөз таппай, Шерағамның</w:t>
        <w:br/>
        <w:t>балаң үйрегінің босқа көтерілмегенін ұққандай болдым.</w:t>
        <w:br/>
        <w:t>Иттер де төбелесе ме екен? Бүйте берсе олар, шын</w:t>
        <w:br/>
        <w:t>мәнінде, адамға айналып кетуі кәдік қой...</w:t>
        <w:br/>
        <w:t>АЛТЫЛЫҚТАН СЕКІРУ</w:t>
        <w:br/>
        <w:t>Ағам телефон шалса-ақ, нс бір жаңалығын жеткізіп</w:t>
        <w:br/>
        <w:t>немесе бір жаққа шақырып, әйтеуір, бір мәселемен ғана</w:t>
        <w:br/>
        <w:t>мазалайтынын (өз сөзі) білетін мен бұл жолғы хабарласуы-</w:t>
        <w:br/>
        <w:t>пың мәнісін онша ұғыңқырамай қалдым.</w:t>
        <w:br/>
        <w:t>-- Қал қалай? -- деді сәлемдесіп болған соң.</w:t>
        <w:br/>
        <w:t>-- Жақсы, өзіңіз қалайсыз?</w:t>
        <w:br/>
        <w:t>-- Бір қалыпты, жүріп жатырмыз, -- деп Шерағам менің</w:t>
        <w:br/>
        <w:t>қарымта сөзімді күтпестен қайта сөйлеп кетті: -- осы сенің</w:t>
        <w:br/>
        <w:t>спорттан хабарың бар еді ғой, айтшы, алтылықтан секіру</w:t>
        <w:br/>
        <w:t>деген қандай спорт?</w:t>
        <w:br/>
        <w:t>-- Енді ол... -- бірден не деп жауап қайтарарымды</w:t>
        <w:br/>
        <w:t>білмей абдыраңқырап барып, -- алпыс сантиметрді айтып</w:t>
        <w:br/>
        <w:t>отырған шығар, - дедім.</w:t>
        <w:br/>
        <w:t>126</w:t>
        <w:br/>
        <w:t>ған озіціз емсе пе едіңіз, епдеше сол байлықта сізлің де</w:t>
        <w:br/>
        <w:t>еншіңіз бар емес пе деген жарамалымды смірсуімнен</w:t>
        <w:br/>
        <w:t>түсінгендей, бір сәтке үн-түнсіз қалды.</w:t>
        <w:br/>
        <w:t>Ал мен ағамның ең басты қазынасы -- әр үйдің төрінде</w:t>
        <w:br/>
        <w:t>том-том болып текіеленіп тұрған кітаптарын, онымен күн</w:t>
        <w:br/>
        <w:t>сайын дидарласып жатқан миллиондаған оқырмандарын</w:t>
        <w:br/>
        <w:t>есіме алып, бұлан откен қандай байлық болмақ деп киял-</w:t>
      </w:r>
    </w:p>
    <w:p>
      <w:r>
        <w:t>дадым.</w:t>
        <w:br/>
        <w:t>Иә, аға дәл сіздей бақытты да бақуатты адам жоқ, шы-</w:t>
        <w:br/>
        <w:t>ғар мына бардың ісі пәрменмен, жоқтың ісі дәрменмен өтіп</w:t>
        <w:br/>
        <w:t>жатқан ку заманда!</w:t>
        <w:br/>
        <w:t>ӨЗІҢІЗСІЗ -- БӘРІМІЗДЕН ІРІМІЗ</w:t>
        <w:br/>
        <w:t>“Егемен Қазақстан” жана елорла -- Астанаға кошіп</w:t>
        <w:br/>
        <w:t>келгелі бері үшінші жаңа қарды баса бергенімізде бас ре-</w:t>
        <w:br/>
        <w:t>дакторымыз Ержүман Смайылдың кекесі Өзібек дүниеден</w:t>
        <w:br/>
        <w:t>өтіп, Шерағам көңіл айтып шығайық деген соң Ақбілек</w:t>
        <w:br/>
        <w:t>пен Дариғаны ертіп алын, үйіне бардық. Ержұман қызы</w:t>
        <w:br/>
        <w:t>Айжан екеуі жаңа ғана пойыздан түсіп, абыр-сабыр болып</w:t>
        <w:br/>
        <w:t>жатыр екен.</w:t>
        <w:br/>
        <w:t>Шерағам қазақы дәстүрге сай көңіл айтты да, “Құран</w:t>
        <w:br/>
        <w:t>оқисың ба?” - дегендей маған қарады.</w:t>
        <w:br/>
        <w:t>-- Өзіңіз білуші еліңіз ғой -- деп күң сте қалдым.</w:t>
        <w:br/>
        <w:t>Сол-ақ екен, ағам “құлқуаллаһуды” судыратып ала</w:t>
        <w:br/>
        <w:t>жөнелді. Байқауымша бұрынгы Ықылас сүресі мен Фати-</w:t>
        <w:br/>
        <w:t>ха сүресіне мен опша біле бермейтін тағы бір-екі тың тіркесті</w:t>
        <w:br/>
        <w:t>қосып, бата қылатын түсып қазакша қайырды. Агамның</w:t>
        <w:br/>
        <w:t>алғырлығына бұл жолы да тәнті болып, осыдан он шақты</w:t>
        <w:br/>
        <w:t>жыл бүрынғы оқиғаларды еріксіз еске алдым.</w:t>
        <w:br/>
        <w:t>... Шерағам “Соцмалистік Қазақстапға” редактор бо-</w:t>
        <w:br/>
        <w:t>лып келген кездің келесі бір күзінде әдеттегідей сл ара-</w:t>
        <w:br/>
        <w:t>лауға шыға қалғанбыз. Алатаудан асып түскен соң ағам.</w:t>
        <w:br/>
        <w:t>--Асықпайық, биыл бір әдемілеп әулие-әмбиелер жат-</w:t>
        <w:br/>
        <w:t>қан жерлерді аралап шығайықшы, -- деді. -- Алдымен,</w:t>
        <w:br/>
        <w:t>Бәйдібек атамыз бен Домалақ анамыздың басына барамыз.</w:t>
        <w:br/>
        <w:t>Одан әрі Арыстанбаб, Әзірет Сұлтан әулиелерге тәу етіп,</w:t>
        <w:br/>
        <w:t>қайтар жолда Сайрамдағы сансыз бабтар жатқан жерлерге</w:t>
        <w:br/>
        <w:t>соғармыз.</w:t>
        <w:br/>
        <w:t>Бұған дейін мсн бұл өңірді жөнді білмейтін едім.</w:t>
        <w:br/>
        <w:t>“Оңтүстіктің жігіттері (Жамбылды да сол жаққа жатқыза-</w:t>
        <w:br/>
        <w:t>тын) онтүстікке іссапарға жіберілмесін” деген қағиданы кім</w:t>
        <w:br/>
        <w:t>131</w:t>
        <w:br/>
        <w:t>-- Алпысың не, әй, одан алпыстан әлдеқашан асып</w:t>
        <w:br/>
        <w:t>кеткен мен де секіре алам емес ие, -- деді ағам даусын</w:t>
        <w:br/>
        <w:t>көтеріп. -- Білмесең, білмеймін деп айтпайсың ба, күліс-</w:t>
        <w:br/>
        <w:t>лектемей, жарайды, сау бол...</w:t>
        <w:br/>
        <w:t>Дүңк-дүңк стіп қысқа сигналдар жіберіп тұрған</w:t>
        <w:br/>
        <w:t>шетелдік сезімтал телефон тұтқасын біраз ұстап тұрдым</w:t>
        <w:br/>
        <w:t>да, мен дс орнына қойдым. “Мұнысы несі, ағамның басы</w:t>
        <w:br/>
        <w:t>жоқ, аяғы жоқ алтылықтан секіру дегенді тауып алып, өзінен</w:t>
        <w:br/>
        <w:t>өзі шала бүлінгені. Шынында да бүл спорттыц қандай түрі?”</w:t>
        <w:br/>
        <w:t>Бұрын-соңды мен де естіп кормеген екенмін.</w:t>
        <w:br/>
        <w:t>Енді мен мазасыздана бастадым. Терминдік томдар меп</w:t>
        <w:br/>
        <w:t>түрлі сөздіктерді түгел ақтарып шықтым. Альт бар, альти-</w:t>
        <w:br/>
        <w:t>метр бар, алтылық атымси жоқ. Таныстарымның бір-</w:t>
        <w:br/>
        <w:t>екеуінен сұрап көріп едім, қай-қайдағыны айтып, өзімді</w:t>
      </w:r>
    </w:p>
    <w:p>
      <w:r>
        <w:t>күлкіге айналдырды. Амалсыз Алматыға, ескі досым, белгілі</w:t>
        <w:br/>
        <w:t>спорт журналисі Жүсіп Хисымовтың пәтеріне телефон</w:t>
        <w:br/>
        <w:t>шалуға тура келді. Жолы болар жігіттің жеңгесі шығар ал-</w:t>
        <w:br/>
        <w:t>дынан дегендей, үнемі іссапарда жүретін ол дәл осы жолы</w:t>
        <w:br/>
        <w:t>үйінде болып шықты.</w:t>
        <w:br/>
        <w:t>-- Қалай дейсің, анықтап айтшы, -- леді Жүкең аман-</w:t>
        <w:br/>
        <w:t>саулықтан кейін менің негізгі сұрағыма көшіп. -- Әр әрпін</w:t>
        <w:br/>
        <w:t>бөліп-бөліп айтшы.</w:t>
        <w:br/>
        <w:t>--А-- (Александр), Л- (Леонид). Т -- (Татьяна).</w:t>
        <w:br/>
        <w:t>--ДдеЕП мен әскерде үйренген байланысшылар тіліне СЕСТЫқЫ.</w:t>
        <w:br/>
        <w:t>Жүсіп менің айтқанымды жазып алып, біразға дейіп</w:t>
        <w:br/>
        <w:t>үн-түнсіз қалды да:</w:t>
        <w:br/>
        <w:t>-- Әй, мынаны қай газеттен оқыдың? -- деп қарқыл-</w:t>
        <w:br/>
        <w:t>дап кеп күлсін. -- Сенің айтып отырған алтылығың орыс-</w:t>
        <w:br/>
        <w:t>тың шесть деген сөзінің аудармасы ғой, ол шесть емес, шест</w:t>
        <w:br/>
        <w:t>болуы керек, сөз соңы жіңішкелік белгісінсіз жазылады,</w:t>
        <w:br/>
        <w:t>демек шест дегеніміз қазақша қада, сырық, сырғауыл деп</w:t>
        <w:br/>
        <w:t>аударылады, спортта біз “прыжок с шестом” дегенді “сы-</w:t>
        <w:br/>
        <w:t>рықпен секіру” деп жүрміз.</w:t>
        <w:br/>
        <w:t>-- Ойпырай-ә, -- дедім ішегімді тартып. -- Шерағам</w:t>
        <w:br/>
        <w:t>мұны қайдан тауып оқыды екен.</w:t>
        <w:br/>
        <w:t>- Шерағам дейсің бе? -- Әсте Жүсіп трубкадан сыбы-</w:t>
        <w:br/>
        <w:t>рымды естіп қалса керек. -- Ол кісі “Спортты” оқитын ба</w:t>
        <w:br/>
        <w:t>еді, -- деп сұралды. -- Жақында осындай теріс аударманы</w:t>
        <w:br/>
        <w:t>менің де көзім шалып қалған болатын. Спорттан хабары</w:t>
        <w:br/>
        <w:t>жоқ бір жас аудармашының шығармашылығы шығар. Он-</w:t>
        <w:br/>
        <w:t>Дай-ондайлар болып тұрады.</w:t>
        <w:br/>
        <w:t>-- Иә, Шерағам сұраған еді, -- дедім мен де Жүкешің</w:t>
        <w:br/>
        <w:t>ыңғайына көшін. -- Ой, ол ағамның оқымайтын газст-жүр-</w:t>
        <w:br/>
        <w:t>бәрін қамти алмайсың; оцайы--- барлық шығармашылығы</w:t>
        <w:br/>
        <w:t>көз алдыңда барын бар деп, жоғын жоқ деп тізіп шығуға</w:t>
        <w:br/>
        <w:t>болады. Мен осы екеуінің ортасы -- Мыңкеңнің</w:t>
        <w:br/>
        <w:t>журналистік іскерлігіне журналист ретінде тәнті болған</w:t>
        <w:br/>
        <w:t>жандардың біріміп.</w:t>
        <w:br/>
        <w:t>Мыңкеп “Социалистік Қазақстан” (қазіргі “Егемен</w:t>
        <w:br/>
        <w:t>Қазақстан”) газетінің редакциясына 1973 жылы Мәскеудегі</w:t>
        <w:br/>
        <w:t>Жоғары партия мектебін бітіріп келді. Бұған дейін респуб-</w:t>
        <w:br/>
        <w:t>лпқалық “Лениншіл жас” (қазіргі "Жас Алаш”), Шымкент</w:t>
        <w:br/>
        <w:t>облыстық “Оңтүстік Қазақстан” газеттерінің редакцияла-</w:t>
        <w:br/>
        <w:t>рында еңбек етіп, біраз тәжірибе жинақтап қалған жас жур-</w:t>
        <w:br/>
        <w:t>налист бізде жауапты хатшы болыл істеген алғашқы күннен</w:t>
        <w:br/>
        <w:t>бастап-ақ секрстариат жұмысын дөңгелетіп ала жөнелді</w:t>
        <w:br/>
        <w:t>Сөйтіп, бұрынғы қатып-семіп қалған қасаңдықты жойып,</w:t>
        <w:br/>
        <w:t>газетке жаңа леп, жаңа тыныс ала келді.</w:t>
        <w:br/>
        <w:t>Мыңбай Ілес 1981--53 жылдары “Жаңа фильм” -- “Но-</w:t>
        <w:br/>
        <w:t>вый фильм” журналдарының бас релакторы, ал 1983-86</w:t>
        <w:br/>
        <w:t>жылдары “Ара - Шмель” сатиралық журналы редакция-</w:t>
        <w:br/>
        <w:t>сының жауапты хатшысы болып істеді. Бұл кезендерде де</w:t>
        <w:br/>
        <w:t>ол басшы ретінде осы басылымдардың осін-оркендеуіне көп</w:t>
        <w:br/>
        <w:t>үлес қосты, Арада аз уақыт өткен соң "Сопиалистік Қазақ-</w:t>
      </w:r>
    </w:p>
    <w:p>
      <w:r>
        <w:t>стан” (қазіргі “Егемен Қазақстан”) газетінің редакциясы-</w:t>
        <w:br/>
        <w:t>на қайтып оралды. Содан бері ол үздіксіз осы жерде еңбек</w:t>
        <w:br/>
        <w:t>етті.</w:t>
        <w:br/>
        <w:t>Мыңқкең қайда, кім болып істесе ле (ол 1992 жылдан</w:t>
        <w:br/>
        <w:t>1997 жылға дейін “Егемен Қазақстан” газеті бас редакто-</w:t>
        <w:br/>
        <w:t>рының орынбасары болын істеді) өзінің негізгі міндеті жа-</w:t>
        <w:br/>
        <w:t>зудан қол үзген емес. Оның әр жылдары жарық көрген</w:t>
        <w:br/>
        <w:t>косемсөздері мен фельстонларын оқырмандар сүйіп оқыды.</w:t>
        <w:br/>
        <w:t>Мыңбай Ілес баспасөздегі жемісті журналистік</w:t>
        <w:br/>
        <w:t>қызметімен қатар көркем аударма саласында да үзбей</w:t>
        <w:br/>
        <w:t>еңбектеніп келеді. Ол Семен Куриловтың “Ханидо мен</w:t>
        <w:br/>
        <w:t>Халерха” романын, Иван Ефремовтың “Жерұйық” рома-</w:t>
        <w:br/>
        <w:t>ны мен “Жұлдыз кемелер” повесін, Анатолий Алексиннің</w:t>
        <w:br/>
        <w:t>“Ивашов”, “Есіңде сақта бейпесін”, “Жаны саулар мен</w:t>
        <w:br/>
        <w:t>тәні саулар” повестерін, украин, беларусь, шуваш, латыш,</w:t>
        <w:br/>
        <w:t>қырғыз, өзбек жазушыларының коптеген әңгімелерін, сон-</w:t>
        <w:br/>
        <w:t>дай-ақ Владимир Келердің “Гажайыл сиқырдың қайта ора-</w:t>
        <w:br/>
        <w:t>луы” атты ғылыми-көпшілік тақырыбына арналған кітабын</w:t>
        <w:br/>
        <w:t>қазақ тіліне тәржімалады. Сондай-ақ ол ғылыми әдебиет-</w:t>
        <w:br/>
        <w:t>тер мен оқулықтар аударуға ла белсене ат салысып жүр.</w:t>
        <w:br/>
        <w:t>Копшілік қауым оны аударманы-жазушы ретінде де жақ-</w:t>
        <w:br/>
        <w:t>сы біледі.</w:t>
        <w:br/>
        <w:t>144</w:t>
        <w:br/>
        <w:t>Есесіне Арыс қаласында өткен кездесуде мерейтой</w:t>
        <w:br/>
        <w:t>месіне қатысты да, “Егеменге” байланысты да бірнеше реғ</w:t>
        <w:br/>
        <w:t>қайталап сойлеуге тура келді. Басқосуды қала әкімі Ә.Құрта-</w:t>
        <w:br/>
        <w:t>ев ашып, арыстықтардың бас газетке жазылула облыс аудан-</w:t>
        <w:br/>
        <w:t>дары арасында алғашқы орыплардың бірін иеленгенін,</w:t>
        <w:br/>
        <w:t>мұның өзі Мыңбай Ілес сияқты қазақ журналистикасы-</w:t>
        <w:br/>
        <w:t>ның көрнекті өкілдері еңбек ететін қара шаңырақ үжым</w:t>
        <w:br/>
        <w:t>қызметкерлерінің беделі мен бейнетінің арқасы екенін</w:t>
        <w:br/>
        <w:t>әңгімеге арқау стті. Атақты әншіміз Нұржамалдың әкесі</w:t>
        <w:br/>
        <w:t>Перпебек Үсенбайұлы мен “Арыс яқиқаты” газетінің бас</w:t>
        <w:br/>
        <w:t>редакторы Серік Әлібеков, тағы басқалары соз алып, ме-</w:t>
        <w:br/>
        <w:t>рейтой иесіне және редакция ұжымына ізгі тілектерін</w:t>
        <w:br/>
        <w:t>білдірді.</w:t>
        <w:br/>
        <w:t>Мынкеннін туғап ауылы -- Отырар оңірінде өткен кез-</w:t>
        <w:br/>
        <w:t>десулер бірнеше күнге созылды. Оныц басы-қасында ел</w:t>
        <w:br/>
        <w:t>ықыласына бөленген, білгір басшы, аудан әкімі Тасанби</w:t>
        <w:br/>
        <w:t>Тоқбергеновтің өзі жүрді. “Мыңшұқырда” шыр етіп жа-</w:t>
        <w:br/>
        <w:t>рық дүниеге келген, бүл күндері слі сыйлап, құрметтейтін</w:t>
        <w:br/>
        <w:t>аптал азаматқа айналған қаламы қарымды кайраткер тура-</w:t>
        <w:br/>
        <w:t>лы аудан орталығында өткен басқосула жан-жақты айтыл-</w:t>
        <w:br/>
        <w:t>ды. Жерлестері алпысқа келген балаларын сәбилей</w:t>
        <w:br/>
        <w:t>еркелетті. Ауданның қүрметті азаматы етіп сайлады. Мек-</w:t>
        <w:br/>
        <w:t>тепте бірге оқыған құрдасы Жұмабай Есбалаев, ағалары</w:t>
        <w:br/>
        <w:t>Тоқтасын Қысмұратов, Әбіләкім Оспанкүлоөв, Мүсабек</w:t>
        <w:br/>
        <w:t>Әжібеков, аудандық білім бөлімінің меңгерушісі Гүлзинат</w:t>
        <w:br/>
        <w:t>Әлмешова сөз сөйлеп, ақын Қаныбек Сарыбаев өлең оқыды.</w:t>
        <w:br/>
        <w:t>Осы сапардан келе жатып Мыңкецшің айтқан бір</w:t>
        <w:br/>
        <w:t>әңгімесін мықтап көңілімде сақтап қалыппын. “Барлықта-</w:t>
        <w:br/>
        <w:t>рың мақтап жатырсыңдар ғой, -- дсген сді ол әзіл-шынын</w:t>
        <w:br/>
        <w:t>араластырып, -- бірақ әлі де бірлеңкесі жетіспей жатқан</w:t>
        <w:br/>
        <w:t>сияқты, енді өзім мақтанайын -- мен қазіргі қазақ халқы-</w:t>
        <w:br/>
        <w:t>ның бетке ұстар ұлдарының бірі -- Мұхтар Шахановтың</w:t>
      </w:r>
    </w:p>
    <w:p>
      <w:r>
        <w:t>талантын ашып, өлеңдерінің тұңғыш рет республикалык</w:t>
        <w:br/>
        <w:t>газетке жариялануына мұрындық болған адаммын. Соным</w:t>
        <w:br/>
        <w:t>үшін өзімді бақытты сезіпеміп”...</w:t>
        <w:br/>
        <w:t>Иә, бұл баяғыда бір ағамыздың “Пәленшені мақтамау</w:t>
        <w:br/>
        <w:t>керек, соның атымен мақтану керек” деп айтыпты деген</w:t>
        <w:br/>
        <w:t>ойымен орайлас келетін ғоп қой. Мыңкеңнің Мұхтар інісін</w:t>
        <w:br/>
        <w:t>мақтап етуі өзінің де беделін котеріп түр емес ле? “Кіші</w:t>
        <w:br/>
        <w:t>батырыңды мақтасаң, үлкен батырыңның даңқы одан әрі</w:t>
        <w:br/>
        <w:t>асқақтай түседі” деген осы болса керек.</w:t>
        <w:br/>
        <w:t>Жалпы, қашан да қатар жүрген каламдас туралы жазу</w:t>
        <w:br/>
        <w:t>қиын да оңай. Қиыны -- оның жақсылық қасиеттерінің</w:t>
        <w:br/>
        <w:t>143</w:t>
        <w:br/>
        <w:t>шығарғанып білмеймін, әйтеуір, біз бұл жаққа аттап бас-</w:t>
        <w:br/>
        <w:t>пайтыпбыз. Сол дәстүр редакцияға Шесрағам басшы болып</w:t>
        <w:br/>
        <w:t>келгеннен кейін ғана ентеп бұзыла бастаған еді. Енді сопың</w:t>
        <w:br/>
        <w:t>өтеуіндей болып, ағамның өзі “асықшай аралайық” деп</w:t>
        <w:br/>
        <w:t>отыр. Жүрегім жылып сала берді.</w:t>
        <w:br/>
        <w:t>-- Негізгі мішдетімізді де ұмытпайық! -- Шерағам мә-</w:t>
        <w:br/>
        <w:t>шинеде келе жатып сұқ саусағын жоғары көтерді. -- Қай</w:t>
        <w:br/>
        <w:t>жерде болсақ та, газетімізді, жалпы қазақ басылымдарын</w:t>
        <w:br/>
        <w:t>насихаттай жүрейік. Біле білсек, біздің оқырмандарымыз-</w:t>
        <w:br/>
        <w:t>дың басым бөлігі сол жақта. Жігерлерін қайрайық, намыс-</w:t>
        <w:br/>
        <w:t>тарын жаннық,. Діндарлардың сөзі өтімді болады.</w:t>
        <w:br/>
        <w:t>Осылайша іштей даярланып шыққан біз Бәйдібек ата-</w:t>
        <w:br/>
        <w:t>мыз бен Домалақ анамыздың басына келгенде, құран</w:t>
        <w:br/>
        <w:t>оқитын қабілетіміздің жоқтығынан бір-бірімізге қарап, біраз</w:t>
        <w:br/>
        <w:t>дағдарып отырып қалганбыз. Онда бұл әулиелердің кешені</w:t>
        <w:br/>
        <w:t>қазіргідей емес, жай ғана қалқайта салынған, қарапайым</w:t>
        <w:br/>
        <w:t>қолдап шыққан, ескерткіш деуге келіңкіремейтін белгіден</w:t>
        <w:br/>
        <w:t>тұратын және шырақшы да тұрақты бола бермейтін. Шер-</w:t>
        <w:br/>
        <w:t>ағам үлкендігін жасады. Көзін тарс жұмып алып “Уа,</w:t>
        <w:br/>
        <w:t>қүдіреті күшті Тәңірім!” -- деді дс, іштей күбірлеп, зиярат</w:t>
        <w:br/>
        <w:t>сте бастады. Мен де жанына жайғасып, оз білгенімше дұға</w:t>
        <w:br/>
        <w:t>қылдым да, ағаммен біргс бет сипадым.</w:t>
        <w:br/>
        <w:t>-- Құран оқуды жаттап алсац да. білуің керек, -- деді</w:t>
        <w:br/>
        <w:t>Шерағам былай шыққан соң.</w:t>
        <w:br/>
        <w:t>“Өзіңіз білесіз бе?” -- деп сұрауға батпағам. Бірақ дәл</w:t>
        <w:br/>
        <w:t>сол жолы Шерағамның да білімі онша асып бара жатпаға-</w:t>
        <w:br/>
        <w:t>нын іштей мажалағам. Кейін Алматыға келіп, сонан соң</w:t>
        <w:br/>
        <w:t>Астанаға ауысып, екеуміз жиі-жиі кездесіп, саунаға түсін.</w:t>
        <w:br/>
        <w:t>бильярд ойпап жүрген кезімізде ағамның осы қасиетті құран</w:t>
        <w:br/>
        <w:t>сорслерін қайта-қайта айтып, жаттыға бастағанын сезіп,</w:t>
        <w:br/>
        <w:t>мен дс өзімше сауат ашуға кошкен едім. Әйтсе де, “Үйрен-</w:t>
        <w:br/>
        <w:t>сек те бірімізден біріміз, тек өзіңізсіз -- бәрімізден іріміз”</w:t>
        <w:br/>
        <w:t>дегендей, бұл жолы да ағамныц біздеп кош ілгері озып</w:t>
        <w:br/>
        <w:t>кеткенін сездім.</w:t>
        <w:br/>
        <w:t>Мерейіңіз осылай үстем бола берсін!</w:t>
        <w:br/>
        <w:t>ИӘ, СОНЫҢ ІЗДЕРІ</w:t>
        <w:br/>
        <w:t>Елорданың ең көрікті-ау деген орталық көшелерінің</w:t>
        <w:br/>
        <w:t>бірінде серуендегі жүргенбіз. Апаны-мынаны айтып, көңілді</w:t>
      </w:r>
    </w:p>
    <w:p>
      <w:r>
        <w:t>келе жатқан ағам аяқ астынан шарт та шүрт болды да қал-</w:t>
        <w:br/>
        <w:t>ды. Беті әлем-тапырақ; әншейінде біліне бермейтін шешек</w:t>
        <w:br/>
        <w:t>132</w:t>
        <w:br/>
        <w:t>кездесіп қалады. Шүкір. қазіраш отырған ешкім жоқ. Бірақ</w:t>
        <w:br/>
        <w:t>“бала-шаға бар, олардың киім-кешегі бар, оқытын. сл қата-</w:t>
        <w:br/>
        <w:t>рына жеткізу бар”, -- деген сияқты пенделік тірліктер қай</w:t>
        <w:br/>
        <w:t>отбасын болса да қатты ойландыратыны сөзсіз. Оның үстіне</w:t>
        <w:br/>
        <w:t>ауылдық жерлерде жоғарыда айтылған жүмыс көздерін</w:t>
        <w:br/>
        <w:t>қанша ұқсатқаныцмен, өтпейтіні белгілі. Өтсе де, болар-</w:t>
        <w:br/>
        <w:t>болмас -- тиын-тебенге ғана. Ал оларды қалаға апарып са-</w:t>
        <w:br/>
        <w:t>тудың озі үлкен күш. Олай болса ауылдағы жұмыссызлық-</w:t>
        <w:br/>
        <w:t>ты жоюды өз алдына мәселе стіп қоятын кез дс келді деп</w:t>
        <w:br/>
        <w:t>білеміз”.</w:t>
        <w:br/>
        <w:t>Ағам осыларды айта келіп, қазіргі атаулы комек деп</w:t>
        <w:br/>
        <w:t>аталып жүргеп занды қайта қарау қажеттігін, ауылдағы</w:t>
        <w:br/>
        <w:t>зейнеткерлердің ең төменгі зейнетақысын 5 мың теңгеге</w:t>
        <w:br/>
        <w:t>көтеру жөнінде ұсыныстарын ортаға салды.</w:t>
        <w:br/>
        <w:t>-- Ауылға атаулы комек деп аталатын адамдарды адас-</w:t>
        <w:br/>
        <w:t>тыратын тағы бір құйтырқы саясат пайда болған сияқты,</w:t>
        <w:br/>
        <w:t>-- деді Шерағам қолыпа оқушы дәптерініп қос бетіне жа-</w:t>
        <w:br/>
        <w:t>зылған қағазды жоғары котеріп. -- Оның қандай саясат</w:t>
        <w:br/>
        <w:t>екенін Солтүстік Қазақстан облысында тұратын оралман</w:t>
        <w:br/>
        <w:t>Марғұланұлының маған жазғап мына хатып оқып берсем</w:t>
        <w:br/>
        <w:t>детүсінікті болар. Біз алғаттқылардың бірі болып ата қоныс-</w:t>
        <w:br/>
        <w:t>ка оралғандардың қатарыпанбыз, -- деп жазады ол, -- ал-</w:t>
        <w:br/>
        <w:t>ғаш “Шептіккөл” ауылында түрып көмек те алдық, жұмыс</w:t>
        <w:br/>
        <w:t>та болды. Арада бес-алты жыл өткен соң шаруашылығы-</w:t>
        <w:br/>
        <w:t>мыз банкротқа кетті де, жұмыссыз қалдық. Жағдай қиын-</w:t>
        <w:br/>
        <w:t>дай бастады. Отбасымлы, мектепке баратын бес баламды</w:t>
        <w:br/>
        <w:t>асырап, киім-кешек тауып беру күрделене түсті. Амал жоқ,</w:t>
        <w:br/>
        <w:t>жұмыссыз ретінде биржаға тіркелуге бардым. Сөйтсем</w:t>
        <w:br/>
        <w:t>аудандық әлеуметтік қорғау басқармасындағылар “Сіз коп</w:t>
        <w:br/>
        <w:t>балалы отбасы ретінде көмек алуға тиістісіз, сондықтан</w:t>
        <w:br/>
        <w:t>тіркемейміз”, -- дейді. Берсе, әрине, оны алар едім. Бірақ</w:t>
        <w:br/>
        <w:t>бермеді ғой. Ал ауыл әкімі: “Ұсақ малыңыз бар скен, үкімет</w:t>
        <w:br/>
        <w:t>қаулысында бір қой 22 килә ет болалы деп көрсетілген,</w:t>
        <w:br/>
        <w:t>демек сізге жәрдемақы тиісті емес” -- дейді. Аудан орталы-</w:t>
        <w:br/>
        <w:t>ғына барып мал сату үшін 300 шақырымдай жол жүруім</w:t>
        <w:br/>
        <w:t>керек. Оған алып барған тауарымның қүны отеле ме? Осы-</w:t>
        <w:br/>
        <w:t>лайша мен жұмыссыз рстінде де, көн балалы отбасы ретінде</w:t>
        <w:br/>
        <w:t>де жәрдем ала алмай отырмын. Айтыңыздаршы, осы да</w:t>
        <w:br/>
        <w:t>әділдік пе?</w:t>
        <w:br/>
        <w:t>-- Міне, осы айтылған жәйт, ауылдағы бүкіл тұрғын-</w:t>
        <w:br/>
        <w:t>дарға тән демесек те, ор жерден-ақ кездесіп қалатыны жа-</w:t>
        <w:br/>
        <w:t>сырын смсс, -- деп Шерлағам тағы бір мәселенің күлағын</w:t>
        <w:br/>
        <w:t>қалқитты. -- Ал ол ең алдымен. жергілікті жердегі басшы-</w:t>
        <w:br/>
        <w:t>137</w:t>
        <w:br/>
        <w:t>налдары жоқ қой, “алтылықты” да айтқан сол кісі еді, өзім</w:t>
        <w:br/>
        <w:t>таба алмаған соң саған знондағаным ғой, рақмет</w:t>
        <w:br/>
        <w:t>комектесскеніңс...</w:t>
      </w:r>
    </w:p>
    <w:p>
      <w:r>
        <w:t>Ағамды араға бір-екі күн салып барып көрдім.</w:t>
        <w:br/>
        <w:t>-- Е, оның солай екенін мен бірден білгенмін, -- делі</w:t>
        <w:br/>
        <w:t>көзі күлімдеп. -- Сені сыцағаным гой, қайтер екен деп...</w:t>
        <w:br/>
        <w:t>Отірік айта алмадым. Жан-жаққа звондап, жауабын</w:t>
        <w:br/>
        <w:t>Алматыдан тапқанымды мойындағаныма тәнті болған ағам:</w:t>
        <w:br/>
        <w:t>-- Жалпы, спорттың бұл түрі бізде бұрыннан бар, -</w:t>
        <w:br/>
        <w:t>деді. -- Сырықты тек киіз үйлің түндігін ашып-жабуға</w:t>
        <w:br/>
        <w:t>ғана пайдаланбаған. Сырықпен секіріп атқа міну, қақпа-</w:t>
        <w:br/>
        <w:t>дан қарғу, судан өту сияқты сан түріп айтпағанның өзінде,</w:t>
        <w:br/>
        <w:t>қазақтар оны қару ретіпле де қолданган. Өз басым сырық-</w:t>
        <w:br/>
        <w:t>ты екі аяғына таяпыш етіп, екі-үш метрдей биіктікте жүріп,</w:t>
        <w:br/>
        <w:t>онер көрсеткен адамды да көргем. Онер демекші, цирк</w:t>
        <w:br/>
        <w:t>әртістерінің дар үстінде тепе-теплікті сақтау үшін қолға</w:t>
        <w:br/>
        <w:t>алып жүретін ұзын ағаштарын да осыған жатқызуға бола-</w:t>
        <w:br/>
        <w:t>ды, -- деп ағам бір тыныстап алды да: -- Қазақтар бағзы</w:t>
        <w:br/>
        <w:t>заманнан спортшы халық қой, -- делі. -- Қазір мына мүхит-</w:t>
        <w:br/>
        <w:t>тың арғы жағындағылар мен батыс елдері қайта-қайта ай-</w:t>
        <w:br/>
        <w:t>тып, тамсана жазып жатқап гольф, регби сияқты спорт</w:t>
        <w:br/>
        <w:t>түрлері бізде де болған. Ал шахмат-дойбыпц ше! Ол біздін</w:t>
        <w:br/>
        <w:t>тоғызқүмалақтың бір түрі емес ие!..</w:t>
        <w:br/>
        <w:t>Шерағам тағы да біраз ойланып барып:</w:t>
        <w:br/>
        <w:t>-- Тоғызқұмалақ ойнай аласың ба? - деп сұрады.</w:t>
        <w:br/>
        <w:t>Мен желкемді қасып, жерге қарадым.</w:t>
        <w:br/>
        <w:t>-- Бәсе, сөйтеріңді біліп слім. -- деп ағам ыңылдап</w:t>
        <w:br/>
        <w:t>мұрнының үшынан бір әнді салды да, артынша: -- Тоғыз</w:t>
        <w:br/>
        <w:t>торау, кер толғау, Бәрінде боллы мың толғау, Шұбырынды</w:t>
        <w:br/>
        <w:t>ақ табан, Алқакөл ұзақ жол болды-ау, деген ескіден келе</w:t>
        <w:br/>
        <w:t>жатқан өлең бар, -- деді. -- Сондағы тоғыз сөзі мен мына</w:t>
        <w:br/>
        <w:t>құмалақтың бір-біріне кандай қатысы бар деп бір сәтке</w:t>
        <w:br/>
        <w:t>ойланып коруге болар ма екен. Ойланбасац -- ойлан, мен</w:t>
        <w:br/>
        <w:t>бір сирек кездесетін еңбектей оқығанымды айтайын. То-</w:t>
        <w:br/>
        <w:t>жыз -- сан есім, ал құмалақ -- зат ссім, екеуі қосылып,</w:t>
        <w:br/>
        <w:t>күрделі зат есім тудырып отыр. Гнді осы күрделі зат есімді</w:t>
        <w:br/>
        <w:t>талдап көрелік. Байқайсың ба, тоғыздың басқа сандардан</w:t>
        <w:br/>
        <w:t>өзгешелігі көп. Көбейтілуі де, болінуі де үштік. Екі жіп</w:t>
        <w:br/>
        <w:t>есіледі. үш жіп өріледі, ал тоғыз жіп тоқылады. Қазақта,</w:t>
        <w:br/>
        <w:t>жалпы мұсылман халқында тоғыз санының орны ерекше.</w:t>
        <w:br/>
        <w:t>Бізге топ мүшелдік жылдарлың, яғни жыл есептеудің (тыш-</w:t>
        <w:br/>
        <w:t>кан, сиыр, барыс, қоян, ұлу, жылап, жылқы, қой, мешін,</w:t>
        <w:br/>
        <w:t>тауық. ит, доңыз) тоғызыншысы -- мешін. Міне, осы то-</w:t>
        <w:br/>
        <w:t>128</w:t>
        <w:br/>
        <w:t>дейтін. Жетнісі не, сексен ие, қатар скенбіз ғой автормен.</w:t>
        <w:br/>
        <w:t>айтсаңшы, енді аты-жөнін кім екенін. Атырау жақтан емес</w:t>
        <w:br/>
        <w:t>пе, Исатай мен Махамбетті де қосыпты ғой, өлеңіне...</w:t>
        <w:br/>
        <w:t>-- Аннотациясы бар еді, соны оқып берсем, мүмкін,</w:t>
        <w:br/>
        <w:t>есіңізге түсер?</w:t>
        <w:br/>
        <w:t>-- Сөйтші.</w:t>
        <w:br/>
        <w:t>Енді соза берсем, ағамның жынын қоздырып алаты-</w:t>
        <w:br/>
        <w:t>нымды біліп, олеңнің бас жағындағы андамасын оқып</w:t>
      </w:r>
    </w:p>
    <w:p>
      <w:r>
        <w:t>бердім: “Қайран, Қайнскей Жармағамбетов “Лнтгазетаның”</w:t>
        <w:br/>
        <w:t>1951 жылғы наурыздың 15 санындағы хабарында: “Үш</w:t>
        <w:br/>
        <w:t>жылда өлеңді үш роман жазды, колемі қырық мың жол!”</w:t>
        <w:br/>
        <w:t>-- деп маған “қырық мыңшы” деген ат қойған еді. Шерхан</w:t>
        <w:br/>
        <w:t>сүйріктей ғана бала болатын. Сол Шерхан қазір торт та-</w:t>
        <w:br/>
        <w:t>ған, жерді көтеріп түрған керемет мүйізді огіз секілді пал-</w:t>
        <w:br/>
        <w:t>уанымыз”</w:t>
        <w:br/>
        <w:t>-- Әй, мынауың Әбулакап емес пе? - деп Шерагам</w:t>
        <w:br/>
        <w:t>арқамнан сарт еткізіп салып қалды.</w:t>
        <w:br/>
        <w:t>-- Дәл өзі, Әбулақан Райымбеков деген ақын ағамыз.</w:t>
        <w:br/>
        <w:t>-- Ой, сабазым-ай, бұл да сексенге келіп қалған екен-</w:t>
        <w:br/>
        <w:t>ау! - ағам өзімен-өзі боп сойлеп кетті. -- Зымырап жатқан</w:t>
        <w:br/>
        <w:t>заман-ай! Күні кеште ғана сияқты сді. Оған да жарты ғасыр-</w:t>
        <w:br/>
        <w:t>дан астам уақыт өтіп кетіпті ғой. Иә, болған сондай бір</w:t>
        <w:br/>
        <w:t>материял “Лнитгазстада”. бірақ, қай мағынада айтылғаны</w:t>
        <w:br/>
        <w:t>есімде қалмапты: Мақтау ма, даттау ма? - Сонан соц мен</w:t>
        <w:br/>
        <w:t>жаққа бұрылып: -- Неткен еңбекқорлық десеңізші, -- делі,</w:t>
        <w:br/>
        <w:t>-- үш жылда өлеңмен үш роман жазған, опысы қырық мың</w:t>
        <w:br/>
        <w:t>жол. Ол осылай жаза берген болса, қазір қанша болады</w:t>
        <w:br/>
        <w:t>екен? Жүз миллионға жуықтап қала ма, ей? Мынауың апау</w:t>
        <w:br/>
        <w:t>рекордтар тіркейтін кітапқа кіретін деректер емес пе?..</w:t>
        <w:br/>
        <w:t>Әбекеннің жазғандары Гиннестің рекордтар кітабына</w:t>
        <w:br/>
        <w:t>кіре мс, кірмей ме, білмеймін, мына олеңінің ішінен менің</w:t>
        <w:br/>
        <w:t>коңілімде бір-ақ жолы жатталып қалыпты. Ол-- “әдебист-</w:t>
        <w:br/>
        <w:t>ке мақам бет”. Шынында да Шеряағам бүгінгі біздің</w:t>
        <w:br/>
        <w:t>әдебиетіміздіп мақам беті ғой. Кейінгі ұрпақ оның жазған-</w:t>
        <w:br/>
        <w:t>дарын іздеп жүріп оқитын болады, ссімін Махамбет баба-</w:t>
        <w:br/>
        <w:t>сындай қастерлеп өтетіні сөзсіз.</w:t>
        <w:br/>
        <w:t>ҚАРЫМДЫ ҚАЛАМГЕР</w:t>
        <w:br/>
        <w:t>Мыңкеңнің (Мыңбай Ілестің) 60 жылдығын туған</w:t>
        <w:br/>
        <w:t>жерінде атап отетіп болып, елден шақыру келді де, басшы-</w:t>
        <w:br/>
        <w:t>лық релакциядан маған қолқа салды. “Егемен Қазақстан”</w:t>
        <w:br/>
        <w:t>141</w:t>
        <w:br/>
        <w:t>қырап ауырғанда, жанымды коярға жер таппай жыладым.</w:t>
        <w:br/>
        <w:t>Бірақ іныршаның жылағанын адамдар сезбейді...”</w:t>
        <w:br/>
        <w:t>Табиғат та Тәшірдің тол туындысы. Тіпті адамды жа-</w:t>
        <w:br/>
        <w:t>ратпас бұрып Құдай, алдымен, осы табиғатты өмірге келтірді</w:t>
        <w:br/>
        <w:t>емес пе. Адам ата мен Хауа ана алмасы -- осы табиғаттың</w:t>
        <w:br/>
        <w:t>жемісі, Демек табиғатқа қол көтеру -- аламның өзіне-өзі</w:t>
        <w:br/>
        <w:t>қол жүмсау.</w:t>
        <w:br/>
        <w:t>Шерағам бұл илеяны шиғармасына шебер шендестіреді:</w:t>
        <w:br/>
        <w:t>“Бір кезде қалқан-қалпақ күтір-күтір ете қалып, гүрс етіп жерге</w:t>
        <w:br/>
        <w:t>құлап түсті. Мен де құладым. Есім ауып көп жатыппын.</w:t>
        <w:br/>
        <w:t>Бір уақытта бульдозер деген келіп, бетон сынықтарын,</w:t>
        <w:br/>
        <w:t>олармен қоса мені де қоқыс машинаның үстіне лақтырып-</w:t>
        <w:br/>
        <w:t>лақтырып тастады.</w:t>
        <w:br/>
        <w:t>Есім сәл-пәл кіре бастағанда байқасам: Аламдар у-шу.</w:t>
        <w:br/>
        <w:t>Әлдекімдер бақырып жылап жатыр Сірә, Қабасақалдың әйелі,</w:t>
        <w:br/>
        <w:t>балалары-ау дедім. Жөнді көре алмадым. Өйткені машина-</w:t>
      </w:r>
    </w:p>
    <w:p>
      <w:r>
        <w:t>ның қорабында, бетон сынықтарының астында қалдым ғой.</w:t>
        <w:br/>
        <w:t>Машина жүріп кеп берді. Қайда бара жатыр --</w:t>
        <w:br/>
        <w:t>білмеймін. Сірә, қаланың сыртына апарып төгетін шығар.</w:t>
        <w:br/>
        <w:t>Сонда мен ол жерде тағы да тамыр жая алам ба, жоқ па --</w:t>
        <w:br/>
        <w:t>болжаусыз. Бәлкім меп ле, Қабасақал ла топыраққа айна-</w:t>
        <w:br/>
        <w:t>лармыз. Ойткені бәріміздің негізіміз топырақ қой”.</w:t>
        <w:br/>
        <w:t>Қолжазбаны оқып шығыл канша уақыт тапжылмай</w:t>
        <w:br/>
        <w:t>отырып қалғанымды өзім де білмеймін. Осы қалпыммен</w:t>
        <w:br/>
        <w:t>отыра берер ме едім, егер ағам эвондамаса.</w:t>
        <w:br/>
        <w:t>-- Қалай екен? -- деді.</w:t>
        <w:br/>
        <w:t>-- Қатырған екенсіз!</w:t>
        <w:br/>
        <w:t>-- Нені, әй, - деді ағам аңқаусып.</w:t>
        <w:br/>
        <w:t>-- БОМЖ-дарды...</w:t>
        <w:br/>
        <w:t>-- Болды, -- деді ағам арғы жағын айтқызбай, -- қазір</w:t>
        <w:br/>
        <w:t>барамын, компьютерден шықса қателерін қарап, бір дана-</w:t>
        <w:br/>
        <w:t>сын дайындап қой.</w:t>
        <w:br/>
        <w:t>-- Жарайды аға, -- деп төмендегі компьютер залына</w:t>
        <w:br/>
        <w:t>қарай құстай ұштым.</w:t>
        <w:br/>
        <w:t>ТАУСЫЛМАЙТЫН ТАҚЫРЫП</w:t>
        <w:br/>
        <w:t>“Хабарды” қарайын деп көгілдір экранды қосып қал-</w:t>
        <w:br/>
        <w:t>сам, Шерағам сөйлегелі жатыр екен. Алдындағы айқүш-</w:t>
        <w:br/>
        <w:t>ұйқыш дыбыс көтергіш аппараттары мен айналасындағы</w:t>
        <w:br/>
        <w:t>тәртіпті шәкірттердей боп тымпиып-тымниып отырған та-</w:t>
        <w:br/>
        <w:t>ныс бейнелерді көргеннен-ақ Парламенттегі сөзін бергелі</w:t>
        <w:br/>
        <w:t>135</w:t>
        <w:br/>
        <w:t>дай епетейсіз шиыршықталған қомақты қағазы бар. Біле</w:t>
        <w:br/>
        <w:t>қойдым -- қолжазба.</w:t>
        <w:br/>
        <w:t>-- Мынаны оқып көр, дұрыс скен десеңдер газеттеріңе</w:t>
        <w:br/>
        <w:t>ұсынарсыңдар, -- деді ағам қолындағысын маған беріп.</w:t>
        <w:br/>
        <w:t>-- Алдымен компьютерге бастыр, бір данасып өзіме тапсы-</w:t>
        <w:br/>
        <w:t>рарсың.</w:t>
        <w:br/>
        <w:t>-- Мақүл аға.</w:t>
        <w:br/>
        <w:t>Шерағам шығып кеткен соң қолжазбаны қолға алдым.</w:t>
        <w:br/>
        <w:t>Тым ірі де, ұсақ та емес әріптері тасқа басқандай анық та</w:t>
        <w:br/>
        <w:t>коркем ағамның таныс жазуы жарқ ете қалды. “Шырша-</w:t>
        <w:br/>
        <w:t>ның жыры” (Мультфильм үшін) деген тақырыбын оқып</w:t>
        <w:br/>
        <w:t>жүрегім шым ете түсті. Ана жолғы жәйт, Кеуде тұсым жиі-</w:t>
        <w:br/>
        <w:t>жиі соғын, көңілім алабұртып шыға келді.</w:t>
        <w:br/>
        <w:t>“Мен өліп тірілген шыршамып. Кішкентаймын, - деп</w:t>
        <w:br/>
        <w:t>басталыпты әңгіме. -- Тауда туыппын, Қалай туғанымды,</w:t>
        <w:br/>
        <w:t>қалай жаратылғанымды мен білмеймін. Мүмкін, мені бір</w:t>
        <w:br/>
        <w:t>игі жан шыбықтан шаншыған шығар . Мүмкін, Алын Ата-</w:t>
        <w:br/>
        <w:t>ның жаңғағынан жаратылған шығармын”.</w:t>
        <w:br/>
        <w:t>“Адамдар, әсіресе, шыршақайларға ош. “Жаңа жыл”</w:t>
      </w:r>
    </w:p>
    <w:p>
      <w:r>
        <w:t>дсген бірдеңкелері бар. Қақаған қыстың қақ ортасы. Ол</w:t>
        <w:br/>
        <w:t>неғылған Жаңа жыл? Не коктемнің басы смес, дүн-дүнне</w:t>
        <w:br/>
        <w:t>жаңаратын. “Жаңа жыл” дейді де шыршақайларды балта-</w:t>
        <w:br/>
        <w:t>мен шауып қырып салады...”</w:t>
        <w:br/>
        <w:t>Иә, тура ана жолғы көргеніміз. Аламдар енді таудағы</w:t>
        <w:br/>
        <w:t>шыршаларды қойып, қалада осіп тұргапларына да ауыз сала</w:t>
        <w:br/>
        <w:t>бастады емес пе? “Балта шапқан діңімнен жылай жылжып</w:t>
        <w:br/>
        <w:t>сол ақты. Сырқырап ауырғанда жанымды қоярға жер тап-</w:t>
        <w:br/>
        <w:t>паймын...”</w:t>
        <w:br/>
        <w:t>Кімдер кеседі екен осындай “бесіктен белі шықпай”</w:t>
        <w:br/>
        <w:t>жатқан жас өскіндерді? Ағам БОМЖ-дар дейді ғой. Ал</w:t>
        <w:br/>
        <w:t>олар қайдан шықты “Адамдар әтірікші болады екен. Мені</w:t>
        <w:br/>
        <w:t>нығына салып көтеріп келе жатқан Қабасақал өзіне кез-</w:t>
        <w:br/>
        <w:t>дескен кісіге:</w:t>
        <w:br/>
        <w:t>-- Базардан сатып алдым, -- деді.</w:t>
        <w:br/>
        <w:t>Мен:</w:t>
        <w:br/>
        <w:t>-- Сенбесеңіз, мені балталап шауып алды, -- дсп едім,</w:t>
        <w:br/>
        <w:t>ешкім елең қылған жоқ. Сірә, шыршақайлардың тілін бүлар</w:t>
        <w:br/>
        <w:t>түсінбейтін болуы керек.</w:t>
        <w:br/>
        <w:t>Кәусар ауа жұтып оскен мен байғұс мына қаланың</w:t>
        <w:br/>
        <w:t>ауасынан жүрегім айнып, құсқым келді. Адамдар бізде</w:t>
        <w:br/>
        <w:t>жүрек жоқ деп ойлайды. Білмейді ғой.</w:t>
        <w:br/>
        <w:t>Қабасақал мені үйіне кіргізіп, кіреш ағашқа діңімді</w:t>
        <w:br/>
        <w:t>сұғып қойды. Балта шапқан жарам бұрынғыдан бетер сыр-</w:t>
        <w:br/>
        <w:t>134</w:t>
        <w:br/>
        <w:t>ғызыншы жыл -- мешін жылының бәрі он екіге бөлінеді.</w:t>
        <w:br/>
        <w:t>Мәселен, 1956, 1968, 1980, 1992, 2004, 2016... борі 12 санына</w:t>
        <w:br/>
        <w:t>бөлінеді. Көне көз қариялар жыл қайырғанда (қаншаға</w:t>
        <w:br/>
        <w:t>келгеніңді есептен шығу үшін) сол мешін жылын бағдар етіп</w:t>
        <w:br/>
        <w:t>ұстайды. Мысалы, беймәлім жігіт ағасы жылым ит еді, қан-</w:t>
        <w:br/>
        <w:t>шадамын десе, жыл қайырушы адам ішінен “мешіннен мешін</w:t>
        <w:br/>
        <w:t>-- Торт мешін -- 48 4 тауық “- ит“ 50” деп есептеп алады</w:t>
        <w:br/>
        <w:t>да, “елуде екенсің, шырағым” деп дәл тауып береді. Мұны</w:t>
        <w:br/>
        <w:t>-- бір деп қойыңыз, -- деді ағам күліп.</w:t>
        <w:br/>
        <w:t>-- Бір, -- дедім мен бір саусағымды бүгіп.</w:t>
        <w:br/>
        <w:t>-- Енді қүмалаққа қатысты мәселеге келелік, -- деді</w:t>
        <w:br/>
        <w:t>ағам лекция оқыған профессор құсап көзәйнегін түзулеп.</w:t>
        <w:br/>
        <w:t>-- Бұл сөз қазақтан басқа түркі тектес халықтың лекспо-</w:t>
        <w:br/>
        <w:t>нында кездесе бермейді. Оның да әр түрлі мағынасы бар.</w:t>
        <w:br/>
        <w:t>Бүл жерде мәселе тек қойдың құмалағыпда болмаса керек.</w:t>
        <w:br/>
        <w:t>Онда “құмалақ аштыру” дегенді біз қалай түсінген болар</w:t>
        <w:br/>
        <w:t>едік. Осы орайда ұлы Мұқанның, Мұхтар Әуезовті айта-</w:t>
        <w:br/>
        <w:t>мын, құмалақ сөзін “Абай” романында қалай шебер пай-</w:t>
        <w:br/>
        <w:t>далапғанын айтпай кете алмаймыз. Керемет емес пе! Ио,</w:t>
        <w:br/>
        <w:t>құмалақ қандай казақи болса, тоғызқұмалақтың арт, тект-</w:t>
        <w:br/>
        <w:t>ұрмас, атөтпес, атсыратар, бел, белбасар, қандықакпан.</w:t>
        <w:br/>
        <w:t>кокмойын, маңдай деген тағыз атауы да сондай қазақы</w:t>
        <w:br/>
        <w:t>емес пе! Мұны -- екі леп қойыныз.</w:t>
        <w:br/>
        <w:t>-- Екі!</w:t>
      </w:r>
    </w:p>
    <w:p>
      <w:r>
        <w:t>-- Тоғыз тотеміне байлапысты тағы да толып жатқан</w:t>
        <w:br/>
        <w:t>мысал келтіруге болады, -- леді ағам “кің” деп? мұрнын бір</w:t>
        <w:br/>
        <w:t>тазалап алып. -- Соның қариялар жиі тілге тиек етері: “Е,</w:t>
        <w:br/>
        <w:t>балам, білгенің бір тоғыз, білмегенің тоқсан тоғыз екен ғой”</w:t>
        <w:br/>
        <w:t>дейтіні, Сондай-ақ сенің де біліп алғаның жөн. Қазак “То-</w:t>
        <w:br/>
        <w:t>ғыз жолдың торабы”, “Тоғыз торау”, “Тоғыз тарту” дейді.</w:t>
        <w:br/>
        <w:t>“Тоғыз қабат торқадан тоқтышақтың терісі артық”, “То-</w:t>
        <w:br/>
        <w:t>ғыз тері -- бір тондық” деген сияқты мақал-мәтелдерді тілге</w:t>
        <w:br/>
        <w:t>тиек етпегеннің өзінде, тіпті тұрмысқа шыққан жас</w:t>
        <w:br/>
        <w:t>келіншек өз құрсағында пайда болған нәрестені тоғыз ай,</w:t>
        <w:br/>
        <w:t>тоғыз күн толтырып барып босанады смес пе? Ол ол ма,</w:t>
        <w:br/>
        <w:t>қүдіреті күшті Құдайдың өзі жараткан пенделерінің бәрінде</w:t>
        <w:br/>
        <w:t>де өмір сүруге қажетті тоғыз тесігі бар емес пе?</w:t>
        <w:br/>
        <w:t>-- Шынында, солай екен-ау, -- дедім мен өзімнің дене</w:t>
        <w:br/>
        <w:t>мүшелерімді іштей түгендеп. -- Мұны үш деп қоямыз ба?</w:t>
        <w:br/>
        <w:t>-- Қанша деп санасаң да өзің біл, -- деді ағам ыржиып.</w:t>
        <w:br/>
        <w:t>-- Мен саған тоғыз туралы тоқсан тоғыз мысал келтіруге</w:t>
        <w:br/>
        <w:t>бармын. Айтпақшы, ана біз күніге өзіміз соққылап жүрген</w:t>
        <w:br/>
        <w:t>бильярд шарының да тоғыз қыры бар екенін ұмытпа...</w:t>
        <w:br/>
        <w:t>Мен аузымды ашқан күйі аңқиып түрып қалдым.</w:t>
        <w:br/>
        <w:t>9-2754 129</w:t>
        <w:br/>
        <w:t>жатқанын біле қойдым. “Қазақ қашанда жасы үлкен</w:t>
        <w:br/>
        <w:t>кісілерді құрметтеп, ардагерлерін ардақтай білген, -- деді</w:t>
        <w:br/>
        <w:t>ағам алдындағы микрофонды қызылы жапа берген тұста</w:t>
        <w:br/>
        <w:t>өзіне қарай бұрыл. -- Ғасырдан ғасырға мүра болып келе</w:t>
        <w:br/>
        <w:t>жатқан осы бір игі дәстүр нарықтық экономика тұсында</w:t>
        <w:br/>
        <w:t>да тым бұзыла қойған жоқ. Бірақ жоқшылық жомарттың</w:t>
        <w:br/>
        <w:t>қолын байлайды дегендей, кейде жетіспей жатқан тұста-</w:t>
        <w:br/>
        <w:t>рымыз да кездесіп қалатыны жасырын емес. Бұл жерде мен</w:t>
        <w:br/>
        <w:t>“қүрғақ қасық ауыз жыртар” қағидасын алға тартып,</w:t>
        <w:br/>
        <w:t>арлагерлеріміз бен көп балалы аналарға көрсетілетін мате-</w:t>
        <w:br/>
        <w:t>риалдық көмектерді тілге тиек еткім келеді”</w:t>
        <w:br/>
        <w:t>Ағамның бүл жолғы ауызға алып отырғаны, әдеттегідей,</w:t>
        <w:br/>
        <w:t>әдебиет пен мәдениетті қамтитын әлеуметтік саланың тағы</w:t>
        <w:br/>
        <w:t>бір тармағы скенін біліп, жүгіріп барып диктафонымды алып</w:t>
        <w:br/>
        <w:t>келдім де, қоса қойдым.</w:t>
        <w:br/>
        <w:t>Үкімет асырайды, әкімет өлтірмейді, деп жылдар бойы</w:t>
        <w:br/>
        <w:t>жалаң ұранмен еңбек етіп, сол еңбегінің рақатын көрер</w:t>
        <w:br/>
        <w:t>кезде азын-аулық зейнетақы мен жәрдемақыға қарап қал-</w:t>
        <w:br/>
        <w:t>ған шал-шауқандар мен қаріптердің басына түскен ауырт-</w:t>
        <w:br/>
        <w:t>палық бәріміздің қабырғамызды қайыстырып кетті, -- деді</w:t>
        <w:br/>
        <w:t>ағам сөзін одан әрі жалғастырып. -- Оған жер-жердегі</w:t>
        <w:br/>
        <w:t>жұмыссыздық қосылып, небір аптал азаматтарымыз да аб-</w:t>
        <w:br/>
        <w:t>дырап қалғаны мәлім. Осыдан біраз бұрын Елбасы тап-</w:t>
        <w:br/>
        <w:t>сырма ретінде алға қойған бес кілттің бірі -- халықтың зей-</w:t>
        <w:br/>
        <w:t>петақы мен жалақы жөніндегі қарызын өтеу жөніндегі</w:t>
        <w:br/>
        <w:t>міндеттеме негізінен ойдағылай шешіліп келеді десек те,</w:t>
        <w:br/>
        <w:t>жұмыссыздықпен күрсс әлі де оз лепгейінде емес екенін</w:t>
        <w:br/>
        <w:t>жасыра алмаймыз. Бұл бағыттағы әлемдік тәжірибе -</w:t>
        <w:br/>
        <w:t>қоғамдық жұмыстарға жол ану, қосымша жұмыс орыңда-</w:t>
        <w:br/>
        <w:t>рын құратын шағын және орташа кәсіпорындарға қолдау</w:t>
        <w:br/>
        <w:t>корсету барлық жерде бірдей смес. Соның салдарынан іс</w:t>
        <w:br/>
        <w:t>нәтижесі жонді көрінбей келеді. Әйтпесе, осыдан біраз жыл</w:t>
      </w:r>
    </w:p>
    <w:p>
      <w:r>
        <w:t>бұрын қоғамдық жұмыстарды жү ргізуге деп бюджеттен</w:t>
        <w:br/>
        <w:t>бөлінген 560 миллион теңгеден бір белгі қалмас па еді. Ал</w:t>
        <w:br/>
        <w:t>бұл қаржы жұмыссыз жүрген 80 мыңнан астам адамды</w:t>
        <w:br/>
        <w:t>жұмыспен қамтамасыз етуге тиіс болатын. Бірақ олардың</w:t>
        <w:br/>
        <w:t>қатары қазір де сол кездегі деңгейдеп томендеп кетті деп</w:t>
        <w:br/>
        <w:t>айта алмаймыз. Жасыратыны жоқ, жұмыссыздардың ба-</w:t>
        <w:br/>
        <w:t>сым көпшілігі ауылда. Әйтсе де қорасындағы екі-үш бас</w:t>
        <w:br/>
        <w:t>ұсақ малы мен ауласындағы бес-алты түп жеміс ағашын</w:t>
        <w:br/>
        <w:t>тізімге алып, осыларды ұқсата білсең, сатсап, аш болмай-</w:t>
        <w:br/>
        <w:t>сың, солармен айналыс, демек сеп жұмыссыз емессің, деп</w:t>
        <w:br/>
        <w:t>тиісті жәрдемақыларын бергізбей отырған шенсуніктер дс</w:t>
        <w:br/>
        <w:t>136</w:t>
        <w:br/>
        <w:t>деген. атымыз бар, туғап жеріне жалғыз жібергеніміз үят</w:t>
        <w:br/>
        <w:t>болар, -- деген сол кездегі бас редакторымыз Нұрлан Ора-</w:t>
        <w:br/>
        <w:t>залин, бізді шығарып саларда меші оңашалап, -- сен тойла-</w:t>
        <w:br/>
        <w:t>сып кел. Тетелес ағаң ғой. Оның үстіне скеуің үнемі бірге</w:t>
        <w:br/>
        <w:t>жү ресіңдер емес пе, дос- жарандықтарың да бар-ау деймін.</w:t>
        <w:br/>
        <w:t>“Бәрінен де бажалығымыз басым” деп әзілге бүрған менін</w:t>
        <w:br/>
        <w:t>сөзімді Нұрлан сол қалпында қабылдады-ау деймін: “тем</w:t>
        <w:br/>
        <w:t>долес” - деді.</w:t>
        <w:br/>
        <w:t>Сонымен, Оңтүстікке тарттық, та кетгік. Асқароштың</w:t>
        <w:br/>
        <w:t>пойызымен арқыратып отырып, ертеңгілік Шымкент вок-</w:t>
        <w:br/>
        <w:t>залына келіп түссек, облыстык әкімшіліктің жауапты</w:t>
        <w:br/>
        <w:t>қызметкері бастаған бір топ кісі күтіп түр екен. Содан бәрі</w:t>
        <w:br/>
        <w:t>кеу-кеулеп бірден “Онтүстік Қазақстан” газеті релакция-</w:t>
        <w:br/>
        <w:t>сына алып келді, Мыңкеннің алпыс жылдық мерейтайын</w:t>
        <w:br/>
        <w:t>атап оту шараларының осы басылым төрінен бастау алуы-</w:t>
        <w:br/>
        <w:t>ның өзіндік мән-магынасы бар. Себебі өл еңбек жолып</w:t>
        <w:br/>
        <w:t>“Лениншіл жастан” (қазіргі “Жас Алаш”) бастағанымен.</w:t>
        <w:br/>
        <w:t>журпалист ретінде қалыптасуын облыстық, газетпен байла</w:t>
        <w:br/>
        <w:t>ныстырады. “Кадрлардың тапшы кезінде өзің тілші, өзің</w:t>
        <w:br/>
        <w:t>аудармашы дегендей, тіпті қажет кезінде макссзні де болып</w:t>
        <w:br/>
        <w:t>кетіп, журналистиканың бүкіл қыр-сырын сол “Оңтүстік</w:t>
        <w:br/>
        <w:t>Қазақстанда” жүріп менгердік қой”, -- леп отыратын</w:t>
        <w:br/>
        <w:t>Мынкеңнің өзі.</w:t>
        <w:br/>
        <w:t>Ол кездегі редактор Кәрім Үкібаев деген жас жігіг екен.</w:t>
        <w:br/>
        <w:t>“Уақыт, қазіргі талап жұрпалистерге деген жауапкершілікті</w:t>
        <w:br/>
        <w:t>күшейтті ғой, -- деп басталы ол оз сөзіп, -- сонымен бірге</w:t>
        <w:br/>
        <w:t>оларға құрметте жүктеп отыр. Себебі қалам қайраткерлері,</w:t>
        <w:br/>
        <w:t>шын мәнінде, халық жанашыры, жариялылық жаршысына</w:t>
        <w:br/>
        <w:t>айналды. Осы орайда қазақ баспасөзінің қара шаңырағы</w:t>
        <w:br/>
        <w:t>“Егемен Қазақстан” газетінің жауапты қызметкері Мың-</w:t>
        <w:br/>
        <w:t>бай Ілес ағамыздан бастан бейпеті ауыр ағайындарымыз-</w:t>
        <w:br/>
        <w:t>дың мерейтойын халықпен, әріптестермен бірге откізу</w:t>
        <w:br/>
        <w:t>үрдісін енгізсек, ол заман алдында журналист қаламгерге,</w:t>
        <w:br/>
        <w:t>қайраткерге деген құрметтің бір белгісі болмақ”.</w:t>
        <w:br/>
        <w:t>Кездесу барысында облыстық газеттің бұрынғы бас ре-</w:t>
        <w:br/>
        <w:t>лакторы Ә.Әлиев, “Егеменнің” осы өңірдегі откен жылдар-</w:t>
        <w:br/>
        <w:t>дағы тілшісі А.Жолдасбеков, жазушы Е.Тұрысов, газетіміздің</w:t>
        <w:br/>
        <w:t>тағы бір түлегі -- Шымкентте шығып жатқан құқық жоніндегі</w:t>
        <w:br/>
        <w:t>газет редакторы Н.Мұфтахов. облыстық телералиокомитетінін</w:t>
        <w:br/>
        <w:t>торағасы Б.Қонысбаев, әдебиетші Ж.Т ұяқбаев, тағы басқа-</w:t>
        <w:br/>
        <w:t>лары сойлеп, сый-сияпаттар жасады.</w:t>
        <w:br/>
        <w:t>Бұл ортада менің баяндама жасауым қажетсіз болып</w:t>
      </w:r>
    </w:p>
    <w:p>
      <w:r>
        <w:t>қалды.</w:t>
        <w:br/>
        <w:t>142</w:t>
        <w:br/>
        <w:t>Бас редактор Шерхан Мұртазаның командасы (1991 ж.).</w:t>
        <w:br/>
        <w:t>Бұрынғы бас редактор Әбіш Кекілбаевпен кездесу.</w:t>
        <w:br/>
        <w:t>“Егемен Қазақстан” - 1992 ж.</w:t>
        <w:br/>
        <w:t>Солдан оңға қарай: Жанат Елшібек,</w:t>
        <w:br/>
        <w:t>Рысбек Сәрсенбайұлы, Сейдахмет Мұхаметшин,</w:t>
        <w:br/>
        <w:t>Шүкір Шахай.</w:t>
        <w:br/>
        <w:t>Автор “Ақбақай”</w:t>
        <w:br/>
        <w:t>кен байыту</w:t>
        <w:br/>
        <w:t>комбинатының президенті</w:t>
        <w:br/>
        <w:t>Төлеухан Оспанбековпен.</w:t>
        <w:br/>
        <w:t>Орынбай Балмұрат, Әділ Дүйсенбек</w:t>
        <w:br/>
        <w:t>және Бақберген Амалбек.</w:t>
        <w:br/>
        <w:t>Солдан оңға қарай: Әбіраш Жәмішев,</w:t>
        <w:br/>
        <w:t>Сауытбек Абдрахманов, Көрік Дүйсеев,</w:t>
        <w:br/>
        <w:t>Сарбас Ақтаев. 1986 ж.</w:t>
        <w:br/>
        <w:t>“Социалистік Қазақстанның” қасиетті</w:t>
        <w:br/>
        <w:t>қабырғасындағы кезден ескерткіш.</w:t>
        <w:br/>
        <w:t>“Егемен Қазақстан” Ақмолаға аттанар сәттегі</w:t>
        <w:br/>
        <w:t>ардагерлермен кездесу.</w:t>
        <w:br/>
        <w:t>Астанаға көшіп келгеннен кейінгі</w:t>
        <w:br/>
        <w:t>меншікті тілшілердің редакциядағы басқосуы.</w:t>
        <w:br/>
        <w:t>ЕК ---..</w:t>
        <w:br/>
        <w:t>Жанат Елшібек, Темірхан Медетбек</w:t>
        <w:br/>
        <w:t>және Зейнолла Серікқалиев.</w:t>
        <w:br/>
        <w:t>Әділ Дүйсенбек, Жанболат Аупбаев,</w:t>
        <w:br/>
        <w:t>Жұмабек Кенжалин және Рысбек Сәрсенбайұлы.</w:t>
      </w:r>
    </w:p>
    <w:p>
      <w:r>
        <w:t>Өткен жылдардан бір елес. “Қыз Жібек”</w:t>
        <w:br/>
        <w:t>фильмін түсірушілер мен артистер редакцияда (1969 ж.).</w:t>
        <w:br/>
        <w:t>Жетпісінші жылдардағы “СҚ”-ның</w:t>
        <w:br/>
        <w:t>облыстардағы меншікті тілшілері.</w:t>
        <w:br/>
        <w:t>Елбасының қабылдауында болғанда (1995 ж.).</w:t>
        <w:br/>
        <w:t>Бас редактор Шерхан Мұртазаның командасы (1991 ж.).</w:t>
        <w:br/>
        <w:t>Әділ Дүйсенбек, Ақмола облысындағы “Қызылжар”</w:t>
        <w:br/>
        <w:t>шаруашылығының директоры Есентай Ыбрайымбеков</w:t>
        <w:br/>
        <w:t>және Ержұман Смайыл.</w:t>
        <w:br/>
        <w:t>Егемендіктер отбасыларымен.</w:t>
        <w:br/>
        <w:t>-- Әдекс, сізді президент шақырады, -- деді.</w:t>
        <w:br/>
        <w:t>Басшымыз Ержұман Смайылдың кабинетіне кірсем, бас</w:t>
        <w:br/>
        <w:t>редакторымыз Жанболат Аупбаев пен жауапты хатшы Жа-</w:t>
        <w:br/>
        <w:t>нат Елшібек те отыр скен.</w:t>
        <w:br/>
        <w:t>-- Жаца гана қостанайлық тілшіміз Жұмағали Бейісұлы</w:t>
        <w:br/>
        <w:t>телефон соқты, -- деді Ергкең амандықтан соң. -- Байекең</w:t>
        <w:br/>
        <w:t>-- Байтұрсын Ілияс ағамыз қайтыс болыпты. Бізде ұзақ</w:t>
        <w:br/>
        <w:t>жыл қызмет еткен кісі гой. Бармасақ болмас. Шығарып</w:t>
        <w:br/>
        <w:t>салу рәсіміне сіздің қатысып қайтқаныңыз жон шығар.</w:t>
        <w:br/>
        <w:t>Қалай қарайсыз?</w:t>
        <w:br/>
        <w:t>-- Дұрыс қой, -- делім мен іштей дүға қылып, бетімді</w:t>
        <w:br/>
        <w:t>сипап. -- Қашан жүрейін?</w:t>
        <w:br/>
        <w:t>-- Бүгін аттанып кетіңіздер, жаныңызға Сейфолланы</w:t>
        <w:br/>
        <w:t>ертіп алыңыз, -- деді Ерекең. -- Ертең шығарады скен.</w:t>
        <w:br/>
        <w:t>Үлгеретін боларсыздар.</w:t>
        <w:br/>
        <w:t>Сойтіп кешкі пойызбен түні бойы жүріп, ертеңгілік</w:t>
        <w:br/>
        <w:t>Қостанайға жеттік. Байекеңді ақтық сапарға шығарып са-</w:t>
        <w:br/>
        <w:t>луға облыстың танымал азаматтарының бәрі қатысты десе</w:t>
        <w:br/>
        <w:t>де болғандай. Тіпті Астана мен Алмалыдан да арнайы адам-</w:t>
        <w:br/>
        <w:t>дар келіпті. Университетте бірге оқыған курстастары аты-</w:t>
        <w:br/>
        <w:t>нан академик Рымғали Нұрғалиев бастаған топ та сонда</w:t>
        <w:br/>
        <w:t>жүр.</w:t>
        <w:br/>
        <w:t>Сол күні барлық шараға қатысып кешке қарай пойыз-</w:t>
        <w:br/>
        <w:t>ға қайта отырдық. Жол-жөнекей отарбаның доңғалақтары</w:t>
        <w:br/>
        <w:t>сарынына тербеліп, копке дейін көз іле алмадым. Ойға әр</w:t>
        <w:br/>
        <w:t>түрлі жәйт оралады екен.</w:t>
        <w:br/>
        <w:t>Байекеңді біз сонау жетпісінші жылдардан бері</w:t>
        <w:br/>
        <w:t>білетінбіз. Отыз жылға жуық бір облыста тілші болып істеу</w:t>
        <w:br/>
        <w:t>кез келген журналистің қолынан келе бермейтіні мәлім, не</w:t>
        <w:br/>
        <w:t>жергілікті шенеуніктерге, не аппарат басшыларына жақ-</w:t>
      </w:r>
    </w:p>
    <w:p>
      <w:r>
        <w:t>пай қалуың кәдік. Солардың бәрінің тілін тауып, өзіне де,</w:t>
        <w:br/>
        <w:t>өзгеге де жаман ат келтірмей жүмыс істеу Байекең сияқты</w:t>
        <w:br/>
        <w:t>біртоға мінезді адамдарға ғана тон болса керск. Ол жазған</w:t>
        <w:br/>
        <w:t>материалдарда оқиғаның өзегі мен мәселенің мәні дөп ба-</w:t>
        <w:br/>
        <w:t>сылып, оқырмандар көңілінен шығып жататын. Сындары</w:t>
        <w:br/>
        <w:t>да салиқалы еді, асыра сілтеу деген атымен болмайтын.</w:t>
        <w:br/>
        <w:t>Байтұрсын Ілияс ағамызбен мен редакциямыз Алма-</w:t>
        <w:br/>
        <w:t>тыда түрған кезде-ақ бірнеше рет іссапармен келіп, оте</w:t>
        <w:br/>
        <w:t>жақын танысып кеттім. Ол кездері тілшіміз көлікті облыс-</w:t>
        <w:br/>
        <w:t>тық партия комитетінің шаруашылық бөлімінен тапсырыс</w:t>
        <w:br/>
        <w:t>беріп шақыртып алады екен. Содан мен келетін кездері</w:t>
        <w:br/>
        <w:t>осындай шақыртуларын шектеп, “Бір аптаға жетерлік қор</w:t>
        <w:br/>
        <w:t>жасап қойдым, ойдә, кеттік Қыземшекке”, - деп ыржиып</w:t>
        <w:br/>
        <w:t>155</w:t>
        <w:br/>
        <w:t>нің елең-алаңы алдында ерекше ашылды десек те болады.</w:t>
        <w:br/>
        <w:t>Алдымен партия тұрмысы бөлімінің меңгерушілігіпе та-</w:t>
        <w:br/>
        <w:t>ғайындалып, артынша редактордың орынбасарлығына дейін</w:t>
        <w:br/>
        <w:t>өскен ол сол сексенінші жылдың орта тұсындағы рсспуб-</w:t>
        <w:br/>
        <w:t>ликамызда болып жатқан өзгерістерді газетімізде барынша</w:t>
        <w:br/>
        <w:t>дол де нақты көрсетуге бір кісілені ат салысты. “Қапңғын</w:t>
        <w:br/>
        <w:t>келген шүрегей” Колбин бастаған топтып жұмсап мақта-</w:t>
        <w:br/>
        <w:t>гаппан гөрі даттауға коп үлес косты демесек те. “Кіші 37</w:t>
        <w:br/>
        <w:t>емес пе?” деген мақаласының өзі неге тұрады. Рас, Сокең</w:t>
        <w:br/>
        <w:t>ол материалды жоғары жақта отырған ұлтжанды азамат-</w:t>
        <w:br/>
        <w:t>тардың айтуымен, сол кездегі бас редакторымыз Шерхан</w:t>
        <w:br/>
        <w:t>Мұртаза сияқты ағамыздың қолдауымен жазды. Онысыз</w:t>
        <w:br/>
        <w:t>да іргесі босап, құлаудың аз алдында тұрған партократ</w:t>
        <w:br/>
        <w:t>төрешілдігін тас-талқан стіп сынаған бұл мақаланы жүрт</w:t>
        <w:br/>
        <w:t>осы кезге дейін ауыздарынан тастамай айтып жүреді.</w:t>
        <w:br/>
        <w:t>“Егеменнен” түлеп ұшқан Сабыржан Шүкіров тоқ-</w:t>
        <w:br/>
        <w:t>саныншы жылдары “Сұхбат” газетін ашып, оны ұзақ жыл</w:t>
        <w:br/>
        <w:t>басқарды. Бұл басылым да кезінде сл омірі мен түрмысын</w:t>
        <w:br/>
        <w:t>корсетуде өзіндік рол атқара білгені сөзсіз. Қайда, кім бо-</w:t>
        <w:br/>
        <w:t>лып істесе де Сәкең өзінің журналистік мамандығына адал</w:t>
        <w:br/>
        <w:t>болды. Нанын ақтап жеп жүрген жандардың бірі-- осы кісі.</w:t>
        <w:br/>
        <w:t>Бұл күндері “Ана тілі” газетінде қызмет етіп жатқан</w:t>
        <w:br/>
        <w:t>бұрығы әріптесіміз туралы айта берсек соз коп. Осы орай-</w:t>
        <w:br/>
        <w:t>да біздің редакция Алматыла тұрғанда, Арқалықта тұратын</w:t>
        <w:br/>
        <w:t>Сәкеннің шәкірті әрі бел құрдасы Сейіт Кенжеахметов</w:t>
        <w:br/>
        <w:t>келе қалып, хал-жай сұрасқанымызла болған бір жайтты</w:t>
        <w:br/>
        <w:t>айта кеткен жон сияқты. “Иә, үй-іші аман ба? Қалай жүріп</w:t>
        <w:br/>
        <w:t>жатырсыздар?” - деп сұрамаймыз ба? Сонда қашан да қал-</w:t>
        <w:br/>
        <w:t>жыңы қалтасында жүретін Сейіт сайқымазақ: “нешау-ә,</w:t>
        <w:br/>
        <w:t>күнінс Сабыржанның әкесінің атын бірнеше рет қайталап</w:t>
        <w:br/>
        <w:t>жүріп жатырмыз ғой”, -- дегені бар сді. Алғашында айтыла</w:t>
        <w:br/>
        <w:t>салған сөзге онша мән беріңкіремей, құрдас болған соң</w:t>
        <w:br/>
        <w:t>қалжыңдап түрған болар деп ойлаған едім. Бірақ ойынның</w:t>
        <w:br/>
        <w:t>артында да ой бар екен. Сабыржанның әкесінің атын</w:t>
        <w:br/>
        <w:t>бірнеше рет қайталап жүрміз дегені-- “шүкір, шүкір” дегені</w:t>
        <w:br/>
        <w:t>екен ғой.</w:t>
        <w:br/>
        <w:t>Сондай-ақ бүл үлы сөзді дәл қазір біз дс қайталаймыз.</w:t>
        <w:br/>
        <w:t>Бұл заманда бәрі де бар, бәрі де табылады. Тек деңсаулық</w:t>
        <w:br/>
        <w:t>болсын. Ол Сабыржанда жаман емес, құдайға шүкір, жақ-</w:t>
        <w:br/>
        <w:t>сы. Сол ппүкіршіліктен танбайық.</w:t>
      </w:r>
    </w:p>
    <w:p>
      <w:r>
        <w:t>149</w:t>
        <w:br/>
        <w:t>Мыңқкеңнің әмбебаптығы туралы әркім-ақ тамсана ай-</w:t>
        <w:br/>
        <w:t>тады. Әрине, бұл да еңбекпен келетін, үзақ жылдар бойы</w:t>
        <w:br/>
        <w:t>тер төгумен келетін қасиет. Әйтсе де, топырағына тартқан</w:t>
        <w:br/>
        <w:t>текті болады дегендей, Мыңкең қасиетті жердің, әулие елдің</w:t>
        <w:br/>
        <w:t>қрпағы болғандықтан да, осындай сегіз қырлы, бір сырлы</w:t>
        <w:br/>
        <w:t>болып туған ба деймін. Т опырағыңнан айналайын Отырар</w:t>
        <w:br/>
        <w:t>өнірі осы қазір алпысқа келіп отырған ұрпағына бар бай-</w:t>
        <w:br/>
        <w:t>лығын үйіп-төгіп бере салған сыңайлы. Мыңкенде өнердің</w:t>
        <w:br/>
        <w:t>бәрі бар. Әні мен сәні қатар жүреді. Мыңкең бір сәт дөңге-</w:t>
        <w:br/>
        <w:t>лене билей жөнелгенде, биші ме екен деп қаласың. Сы-</w:t>
        <w:br/>
        <w:t>зылтып ария орындағанда, әнші ме екен деп те қаласың.</w:t>
        <w:br/>
        <w:t>Ол-ол ма, ана бір жылдары Мыңкеңді қайта-қайта әс-</w:t>
        <w:br/>
        <w:t>керге шақырып, командирлік үлкен шен береміз дегені де</w:t>
        <w:br/>
        <w:t>бар еді. Құдай біледі, ағамыз соған көніп, әскерге кеткенде</w:t>
        <w:br/>
        <w:t>ғой қазір біз мүйізі қарағайдай бір генералдың мерейто-</w:t>
        <w:br/>
        <w:t>йын тойлап отырар ма едік деп ойлап қаламын. Мұның</w:t>
        <w:br/>
        <w:t>бәрін жиып қойып, саяжайда еңбек еткен Мыңкеңді</w:t>
        <w:br/>
        <w:t>көрсеңіз! Белін орамалымен байлап алып, шалбарын түріп,</w:t>
        <w:br/>
        <w:t>қолына күрек ұстаған Мыңқкеңді бір сәт диқан ба екен деп</w:t>
        <w:br/>
        <w:t>те қалатынымыз бар. Мұндай мінез тек жаны жас та, жо-</w:t>
        <w:br/>
        <w:t>март жандарға тән болса керек.</w:t>
        <w:br/>
        <w:t>Мыңқкең -- үлкен отбасы иесі. Ол жеңгеміз Клара екеуі</w:t>
        <w:br/>
        <w:t>бес перзент тәрбиелеп, өсірді. Олардың алды отау құрып,</w:t>
        <w:br/>
        <w:t>өздері де балалы-шағалы болып отыр. Бүл да бір адамның</w:t>
        <w:br/>
        <w:t>басына жетерлік бақыт болса керек.</w:t>
        <w:br/>
        <w:t>Бұл күндері жасы жетпіске жетіп, немерелер сүйіп</w:t>
        <w:br/>
        <w:t>отырған Мыңқкеңнің көңілі сол баяғы жиырма бес жасын-</w:t>
        <w:br/>
        <w:t>дағы қалпында. Шығармашылығы нағыз шырқау шегінде.</w:t>
        <w:br/>
        <w:t>Қай тақырыпқа қалам тартса да, тіліп түсетін қарымды</w:t>
        <w:br/>
        <w:t>қаламгер таяуда Қазақстан Журналистер одағы сыйлығы-</w:t>
        <w:br/>
        <w:t>ның иегері атанды. Бүл оның бүған дейін алған наградала-</w:t>
        <w:br/>
        <w:t>рының немесе шығармашылық шыңының шегі болмаса</w:t>
        <w:br/>
        <w:t>керек. Біз оны әлі талай биіктен көреміз бе деген сенімдеміз.</w:t>
        <w:br/>
        <w:t>Лайым, құдай соған жазсын!</w:t>
        <w:br/>
        <w:t>МАМАНДЫҚҚА АДАЛДЫҚ</w:t>
        <w:br/>
        <w:t>Осыдан алпыс бес жыл бұрын қазіргі Қостанай облы-</w:t>
        <w:br/>
        <w:t>сының бұрынғы Семиозер ауданындағы “Москалев” сов-</w:t>
        <w:br/>
        <w:t>хозының алғашқы қазақи іргетасы қаланып жатқан тұста</w:t>
        <w:br/>
        <w:t>сол өңірді ежелден мекендеп келе жатқан дала қазақтары</w:t>
        <w:br/>
        <w:t>Шүкір Ысқақұлы мен Қалыш Қосайқызының қарашаңы-</w:t>
        <w:br/>
        <w:t>10-2754 145</w:t>
        <w:br/>
        <w:t>-- АПше, міпе, көрдің бе, -- деді Кецкең сүқ саусағын</w:t>
        <w:br/>
        <w:t>жоғары шошайтып. -- Қуын қарашы, мінгеспеңдер дейді,</w:t>
        <w:br/>
        <w:t>ә, онда өзің жалғыз тарт, біздің Зайсанға. Туған жерім бол-</w:t>
        <w:br/>
        <w:t>ған соң қолым бармай жүр еді, қатырып бір сынап берші...</w:t>
        <w:br/>
        <w:t>-- Сын бола ма, тәжірибе бола ма бара көрерміз дс.</w:t>
        <w:br/>
        <w:t>-- Әй, сен не айтып отырсың? -- деді Кеңкең көзілдірігін</w:t>
      </w:r>
    </w:p>
    <w:p>
      <w:r>
        <w:t>бір алып, бір киіп. -- Гәжірибең не? Оны республиканың</w:t>
        <w:br/>
        <w:t>өзінен де таппайсың. Сын материал жазу керек, тек сын.</w:t>
        <w:br/>
        <w:t>Зайсапныпң жағдайын мен бос саусағымдай білеміп ғой,</w:t>
        <w:br/>
        <w:t>аудан бойынша бір доп тапсан, бөркіңді аспанға атарсын.</w:t>
        <w:br/>
        <w:t>Біз түннің бір уағына дейін отырып пікір алыстық.</w:t>
        <w:br/>
        <w:t>Кеңкең маған фактілерді қалай жинау керектігін, қай ме-</w:t>
        <w:br/>
        <w:t>кемеге баратынымды, кіммен сәйлесетінімді айтып,</w:t>
        <w:br/>
        <w:t>адрестерін, телефон номірлерін берді.</w:t>
        <w:br/>
        <w:t>Ертеңінде мен күздік жұқа пальтомды сол үйде қал-</w:t>
        <w:br/>
        <w:t>дырып, үстіме Кеңкеңнің тонын киіп, Зайсанға ұшып</w:t>
        <w:br/>
        <w:t>кеттім. Ауданда төрт тәулік болып, күллі шаруашылықты</w:t>
        <w:br/>
        <w:t>аралап шықтым. Ауыл спорты төрт аяғынан бірдей аксау-</w:t>
        <w:br/>
        <w:t>лы екен. Көптеген мексмс басшыларымен, еңбек адамда-</w:t>
        <w:br/>
        <w:t>пымен сөйлесіл, қыруар материал жинадым.</w:t>
        <w:br/>
        <w:t>Келерде уәделескеніміздей, әуежайда тағы да Кеңкеңнің</w:t>
        <w:br/>
        <w:t>өзі қарсы алды.</w:t>
        <w:br/>
        <w:t>Сөйтіп Өскеменге қайта ұшып келдім.</w:t>
        <w:br/>
        <w:t>-- Байқаймын, қоржының тоқ сиияқты ғой, -- деді Кең-</w:t>
        <w:br/>
        <w:t>кең өзінің қуақы мінезіне басып. -- Ауылымыздағы жал-</w:t>
        <w:br/>
        <w:t>ғыз допты сен әкетіп бара жатқан жоқсың ба?</w:t>
        <w:br/>
        <w:t>-- Сол өзіңіз айтқан жалғыз допты да көре алмадық</w:t>
        <w:br/>
        <w:t>қой, -- дедім мен де әзілдеп. -- Ауылдарыңыздың спорты</w:t>
        <w:br/>
        <w:t>ақсап жатыр екен. Факті деген -- пішен.</w:t>
        <w:br/>
        <w:t>-- Енді соның нәтижесін газеттен көрсек дейміз, әйтеуір,</w:t>
        <w:br/>
        <w:t>ауданымызға пайдасы тиерліктей дүние шықса болғаны да.</w:t>
        <w:br/>
        <w:t>-- Тырысып бағамыз, Кеңке, -- дедім мен.</w:t>
        <w:br/>
        <w:t>(Осы тұста оқиғадан озып айта кететін бір жәйт: Арада</w:t>
        <w:br/>
        <w:t>біраз уақыт өткен сон “СҚ”-пып бетінде “Ауыл спортына</w:t>
        <w:br/>
        <w:t>қамқоршы кім?” деген көлемді мақала жарияланды. Ол</w:t>
        <w:br/>
        <w:t>облыс, аудан басшыларына үлкен қозғау салып, ауыл</w:t>
        <w:br/>
        <w:t>спортын жандандыру жөнінде ауқымды шаралар алынуы-</w:t>
        <w:br/>
        <w:t>на себепші болды. Кеңкең соны үнемі аузынан тастамай</w:t>
        <w:br/>
        <w:t>айтып отыратын).</w:t>
        <w:br/>
        <w:t>-- Ал енді былай болсын, --деді Кеңкең кенет әңгімені</w:t>
        <w:br/>
        <w:t>басқа жаққа бұрып, -- бүгін кешке біздің үйде ресми қонақ</w:t>
        <w:br/>
        <w:t>боласың. Біраз жора-жолдастарды да шақырып қойдым.</w:t>
        <w:br/>
        <w:t>Енді мына жерден қайтарға билет ала кетейік.</w:t>
        <w:br/>
        <w:t>152</w:t>
        <w:br/>
        <w:t>толғанып, өліп-өшіп сүйіп жататын. Қыз-келіншектерді</w:t>
        <w:br/>
        <w:t>көрсе де әдемі әзіл, қазақи қалжың айтып, қауқалақтап</w:t>
        <w:br/>
        <w:t>қалатын. Қайран, қысқа ғұмыр-аш!..</w:t>
        <w:br/>
        <w:t>Кенкеңнің мен жақсы корстін тағы бір қасиеті -</w:t>
        <w:br/>
        <w:t>бірбеттілігі, не болса да бетіңс айтатын турашылдығы. Осы-</w:t>
        <w:br/>
        <w:t>нысымен ол бірсулерге опша ұнай да бермейтін. Онысын</w:t>
        <w:br/>
        <w:t>өзі де білетіп, сойте түра айтқанынан қайтпайтын.</w:t>
        <w:br/>
        <w:t>“Қайтемін, мінезім солай, құдай берген жанын құдайдың</w:t>
        <w:br/>
        <w:t>өзі алар”, -- деп отыратын. Сол құдай ақыры алып тынды.</w:t>
        <w:br/>
        <w:t>Қайтеміз, ол жаққа да жақсы адамдар керек шығар.</w:t>
      </w:r>
    </w:p>
    <w:p>
      <w:r>
        <w:t>“Өмірдің ұзағын тілеме, қызығын тіле” дейді аталары-</w:t>
        <w:br/>
        <w:t>мыз. Сондай-ақ Кеңкең коп жасамаса да, қызықты өмір</w:t>
        <w:br/>
        <w:t>сүрді. Оның ғұмырын ұзартатын -- шығармашылығы бол-</w:t>
        <w:br/>
        <w:t>са керек. Ширек ғасырдан астам “Егемен Қазақстан”</w:t>
        <w:br/>
        <w:t>газетінде жұмыс істей жүріп. коптеген көркем шығармалар</w:t>
        <w:br/>
        <w:t>да жазды. Жазушы Кенссхан Зәкеповтіц “Тау жолы”, “Жа-</w:t>
        <w:br/>
        <w:t>нартау”, “Миллионер”, “Жұлдызды жол” атты кітаптары</w:t>
        <w:br/>
        <w:t>-- ел іздеп жүріп оқитын дүпнелер. Демек қаламгер аты</w:t>
        <w:br/>
        <w:t>мәңгілік өшпек емес.</w:t>
        <w:br/>
        <w:t>Ат дегеннеп шыгады. Кеңкеңніп кіндігінен тараған үш</w:t>
        <w:br/>
        <w:t>перзенті де өсіп-өніп, өркендеп келеді. Алай жары Гауһарға</w:t>
        <w:br/>
        <w:t>исмере сүйгізіп, отбасы ошағын одан әрі кеңейте түскен еді.</w:t>
        <w:br/>
        <w:t>Қыздары қанаттанып ұшып кеткен соң, кезінде Кеңкеңе</w:t>
        <w:br/>
        <w:t>берілген кең де ыңғайлы үйде жеңгеміз жалғыз қалып қой-</w:t>
        <w:br/>
        <w:t>ғандай сезінді өзін, Соны нәзік жү регі котере алмады. Араға</w:t>
        <w:br/>
        <w:t>біраз жыл салып барып о кісі де Кенңкеңнің соңынан кетті..</w:t>
        <w:br/>
        <w:t>Бірақ Зәкеновтер әулетініп оты ошкен жоқ. Олардың</w:t>
        <w:br/>
        <w:t>отын артындағы ұрпақтары жалғастырып келеді. Алтын</w:t>
        <w:br/>
        <w:t>қыздары ұлдарына Кеңкеннің тегін беріп, егемен еліміздің</w:t>
        <w:br/>
        <w:t>азаматтар қатарының арта түсуіне лайықты үлес қосуда.</w:t>
        <w:br/>
        <w:t>Кеңкеннің туған жері -- Шығыста да Зәкеновтер аты жиі</w:t>
        <w:br/>
        <w:t>естіледі. Зайсандағы Кеңесханның өзі оқыған мектепке</w:t>
        <w:br/>
        <w:t>жазушы-журналистің ссімі берілді. Жылда ол жерде еске</w:t>
        <w:br/>
        <w:t>алу жиындары өткізіліп, әріптесіміз бен газетіміздің аты</w:t>
        <w:br/>
        <w:t>қатар аталып жүр. Оқырмандар саны ла осе түсуде. Осы-</w:t>
        <w:br/>
        <w:t>лайша оның Тәңірі сыйлаған өліпеулі омірі кейінгі ұрлақ-</w:t>
        <w:br/>
        <w:t>тар арасында одан әрі жалғасып келеді.</w:t>
        <w:br/>
        <w:t>ОРЫНСЫЗ ТӨРГЕ ОЗБАҒАН</w:t>
        <w:br/>
        <w:t>Кабинетімдегі ішкі байланыс телефоным сыңғыр ете</w:t>
        <w:br/>
        <w:t>қалды. Раиса апай (менімен құрдас болса да, әріптестерім</w:t>
        <w:br/>
        <w:t>осылай атаған соң, амал қанша) екен:</w:t>
        <w:br/>
        <w:t>154</w:t>
        <w:br/>
        <w:t>Қызық кассаның алдына барғанда болды. Журналистің</w:t>
        <w:br/>
        <w:t>қалтасы қашанда жұқа емес пе? Оның үстіне мен Әскемеп-</w:t>
        <w:br/>
        <w:t>неп Зайсанға үшакпен ұшып барып келемін леп ойламаған</w:t>
        <w:br/>
        <w:t>едім. Соның өзінде қайтарға деп Алматыдан Өскеменге кел-</w:t>
        <w:br/>
        <w:t>ген билетімнің бағасына шақтап ақша үпемдеп қалғам. Әйтсе</w:t>
        <w:br/>
        <w:t>де Өскеменнен Алматыға қарай билет қымбат Па, олде ұшак-</w:t>
        <w:br/>
        <w:t>тың басқа түрі үшатын болған ба, әйтеуір. бақандай сегіз</w:t>
        <w:br/>
        <w:t>сом жетпей калды. Қалтамды әрі-бері ақтарып үн! сомды</w:t>
        <w:br/>
        <w:t>әрең таптым. Олан басқа кок тиын да қалмапты.</w:t>
        <w:br/>
        <w:t>Әй, пе болды? - деді әріректе тұрған Кеңкең</w:t>
        <w:br/>
        <w:t>бірдеңеші сезгендей жаныма келіп.</w:t>
        <w:br/>
        <w:t>-- Еше пять рублей, - деді кассаның ар жағында отыр-</w:t>
        <w:br/>
        <w:t>ған қыз бес саусағын бірдей корсетіп.</w:t>
        <w:br/>
        <w:t>Кеңкең мән-жайды бірлен түсінді. Түсінді ле тос қал-</w:t>
        <w:br/>
        <w:t>тасына қол салып қапшығын шығарды да, арасынан 25</w:t>
        <w:br/>
        <w:t>сомдық көк қағазды суырыл алып қызға ұсына берді.</w:t>
        <w:br/>
        <w:t>-- Гауһардан жасырып жүрген ақшам еді, бұл жолы</w:t>
        <w:br/>
        <w:t>өзіңе бұйырған екен, -- леді қалжыңлал. -- Қалғанын қал-</w:t>
      </w:r>
    </w:p>
    <w:p>
      <w:r>
        <w:t>таңа салып қой, керек болар.</w:t>
        <w:br/>
        <w:t>Мен ат-тонымды ала қаштым. Оған Кеңкең көнуші ме</w:t>
        <w:br/>
        <w:t>еді, қоярда қоймай жиырма сомды қалтама сүңгітіп жіберді.</w:t>
        <w:br/>
        <w:t>“Сен көп сөзді қой, сыртта жүргенде ақшасыз қалуға бол-</w:t>
        <w:br/>
        <w:t>майды, бәріміздің де алып отырғанымыз сол “СҚ”-ның</w:t>
        <w:br/>
        <w:t>ақшасы ғой, мен де соны ұсынып отырмын”, -- деген сөзі</w:t>
        <w:br/>
        <w:t>әлі де құлағымда тұрғандай.</w:t>
        <w:br/>
        <w:t>Сол күні кешкілік мен Ксңкеңнің кең дастарқанында</w:t>
        <w:br/>
        <w:t>әскемендік біраз жолдастарымен танысып, дәмдес болдым.</w:t>
        <w:br/>
        <w:t>Кейін олардың біразы Алмятыға көшіп келді.</w:t>
        <w:br/>
        <w:t>Кеңкең де Өскеменде көп бола қойған жоқ. Артынша</w:t>
        <w:br/>
        <w:t>аппаратқа ауысты. Алғаш аға тілші, содан соң болім</w:t>
        <w:br/>
        <w:t>меңгерушісі болды. Ұзак жылдар бойы меншікті тілшілер</w:t>
        <w:br/>
        <w:t>бөлімін басқарып, облыстар өмірін республикалық газетте</w:t>
        <w:br/>
        <w:t>көрсетуге барынша көп күш салды. Өзі де өндіре жазды.</w:t>
        <w:br/>
        <w:t>Оның республикамыздың мәдени жоне эканомикалық</w:t>
        <w:br/>
        <w:t>өміріне байланысты жазған проблемалық материалдарын</w:t>
        <w:br/>
        <w:t>әріптестері әлі де ауыздан тастамай айтып жүргсді.</w:t>
        <w:br/>
        <w:t>Кеңкең өзім деген кісіге өзегін суырып беруге даяр тұру-</w:t>
        <w:br/>
        <w:t>шы еді. Жаратылысынан біткен осы касиетінен бір айны-</w:t>
        <w:br/>
        <w:t>ған емес. Қыңырайған кісісіне жібуі қиын еді. Бірақ, дүшпа-</w:t>
        <w:br/>
        <w:t>нына да жаманшылық ойламайтын. Бұл да тектіліктің бір</w:t>
        <w:br/>
        <w:t>белгісі болса керек.</w:t>
        <w:br/>
        <w:t>Әте балажан еді. Өзінің жақын-туыстары түгіл, озге</w:t>
        <w:br/>
        <w:t>жұзтаныс жолдастарының балаларын көрсе де айналып-</w:t>
        <w:br/>
        <w:t>133</w:t>
        <w:br/>
        <w:t>рын қызыға оқып, коп жайға қаныққан болатындыз.</w:t>
        <w:br/>
        <w:t>Кезіпде оларга белгілі сыншылар да ыстық ықылас</w:t>
        <w:br/>
        <w:t>білдірді.</w:t>
        <w:br/>
        <w:t>С.Шүкіров -- ұлттық тіліміздің үлкен қамқоршысы.</w:t>
        <w:br/>
        <w:t>Әлеби тіл туралы, жазушылардың соз қолданысы туралы</w:t>
        <w:br/>
        <w:t>жазған, сыни материалдары өзіміздің “Егеменмен” бірге</w:t>
        <w:br/>
        <w:t>“Ана тілі”, “Қазақ одсбисті” газеттерінде, “Парасат”,</w:t>
        <w:br/>
        <w:t>“Жұлдыз” журналында жарияланды. Ол ағақты жазушы-</w:t>
        <w:br/>
        <w:t>мыз Ғ.Мүсіреповпен бір жылда қатар “Қазақ әдебиеті”</w:t>
        <w:br/>
        <w:t>газетінің лауреаты да болған.</w:t>
        <w:br/>
        <w:t>Әйтсс де С.Шүкіровтің ең коп еңбек стіп, тер токкен</w:t>
        <w:br/>
        <w:t>жері -- “Егсмен Қазақстан” газеті скені мәлім. Редакцияда</w:t>
        <w:br/>
        <w:t>оның барлық қыры жан-жақты ашылды деуге болады.</w:t>
        <w:br/>
        <w:t>Газеттің барлық жанрында ат салысты. Оз әріптестері меп</w:t>
        <w:br/>
        <w:t>шәкірттеріне үлгі-онеге болатын материалдар да жазды.</w:t>
        <w:br/>
        <w:t>Соның бірі - “Өндіре қоздаған он саулық” атты матери-</w:t>
        <w:br/>
        <w:t>алы. Сексенінші жылдары газетімізде жарияланған бұл</w:t>
        <w:br/>
        <w:t>материалдың қаншалықты резонанс тудырғанын бәріміз</w:t>
        <w:br/>
        <w:t>дс білеміз. Бұрынғы Торғай облысындағы Жангелдин</w:t>
        <w:br/>
        <w:t>ауданындағы мал шаруашылығындағы асыра сілтеу-</w:t>
        <w:br/>
        <w:t>шілікті, көзбояушылықты жұрналистік алғырлықпен то-</w:t>
        <w:br/>
        <w:t>лық ашып жазған ол газет оқырмандарының күрметіне</w:t>
        <w:br/>
        <w:t>боленді. Бірақ аудандық және облыстық басшылар осы</w:t>
        <w:br/>
        <w:t>материал тоңірегінде түрлі пікірлер айтып, жауырды жаба</w:t>
        <w:br/>
        <w:t>тоқуға тырысты. Тіпті журналистің өзіне жала жаппақ-</w:t>
        <w:br/>
        <w:t>шы болды. Мұның арты бірнеінсе жылға созылып, ақыры</w:t>
      </w:r>
    </w:p>
    <w:p>
      <w:r>
        <w:t>сол кездегі бас басылым - “Правда” газетінің араласуы-</w:t>
        <w:br/>
        <w:t>меп сәтті аяқталған еді. Сөйтіп әділдік жеңіске жеткен.</w:t>
        <w:br/>
        <w:t>Облыс басшылары кемшілікті толық, мойындап, соған жол</w:t>
        <w:br/>
        <w:t>берген басшы қызметкерлерді тегіс жазалаған сді. Ең</w:t>
        <w:br/>
        <w:t>бастысы -- журналистің позициясы айқындалып шық-</w:t>
        <w:br/>
        <w:t>ты. Сөйтіп, бүл материал жалпи журналист қауымына</w:t>
        <w:br/>
        <w:t>үлкен бедел әкелді. Оны бәріміз де білеміз. Сол сияқты</w:t>
        <w:br/>
        <w:t>Сәкеңнің әр кездері жазған “Үш жалакор”, “Бастан қүлақ</w:t>
        <w:br/>
        <w:t>садақа”, “Тебін шөбі тегін шол пс?” тағы басқа матери-</w:t>
        <w:br/>
        <w:t>алдары осы өзіміздің лездемелерімізде талай рет мақтал-</w:t>
        <w:br/>
        <w:t>ғанына куәміз. Журналистің жастар газеті мен облыстық</w:t>
        <w:br/>
        <w:t>басылымдарға жазған матерналлары, “Ара” журналында</w:t>
        <w:br/>
        <w:t>шыққан сықақ әңгімелері, ралиодан оқылған дүниелері</w:t>
        <w:br/>
        <w:t>-- Өз алдына бір тобе.</w:t>
        <w:br/>
        <w:t>Сабыржан ІНүкіровтің журналистік шеберлігі мен</w:t>
        <w:br/>
        <w:t>ұйымдастырушылық қабілеті, әсіресе. еліміздің егемендігі-</w:t>
        <w:br/>
        <w:t>148</w:t>
        <w:br/>
        <w:t>бәрін қамти алмайсың; оңайы арлық шығармашылығы</w:t>
        <w:br/>
        <w:t>Гален өеіе газетінің редакциясына 1973 жылы Мәскеудегі</w:t>
        <w:br/>
        <w:t>Жоғары партия мектебін бітіріп келді. Бұған дейін респуб-</w:t>
        <w:br/>
        <w:t>ликалық “Лениншіл жас” (қазіргі “Жас Алаш”), Шымкент</w:t>
        <w:br/>
        <w:t>облыстық “Оңтүстік” Қазақстан” газеттерінің редакцияла-</w:t>
        <w:br/>
        <w:t>рында еңбек етіп, біраз тәжірибе жинақтап қалған жас: жур-</w:t>
        <w:br/>
        <w:t>налист бізде жауапты хатшы болып істеген алғашқы күннен</w:t>
        <w:br/>
        <w:t>бастап-ақ секретариат жұмысын дәңгелетіп ала жөнелді</w:t>
        <w:br/>
        <w:t>Сөйтіп, бұрынғы қатып-семіп қалған қасаңдықты жойып,</w:t>
        <w:br/>
        <w:t>газетке жана леп, жана тыныс ала келді.</w:t>
        <w:br/>
        <w:t>- Мыңбай Ілес 1981--83 жылдары “Жаңа фильм? -- “Но-</w:t>
        <w:br/>
        <w:t>ЗН фильм” журналдарының бас редакторы, ал 1983--86</w:t>
        <w:br/>
        <w:t>жылдары “Ара -- Шмель” сатиралық журналы редакция-</w:t>
        <w:br/>
        <w:t>сының жауапты хатшысы болып істеді. Бүл кезендерде де</w:t>
        <w:br/>
        <w:t>ол басшы ретінде осы басылымдардың өсіп-өркендеуіне көп</w:t>
        <w:br/>
        <w:t>үлес қосты. Арада аз уақыт өткен соң “Социалистік Қазақ-</w:t>
        <w:br/>
        <w:t>стан” (қазіргі “Егемен Қазақстан”) газетінің редакциясы-</w:t>
        <w:br/>
        <w:t>на қайтып Өралды. Содан бері іксіз 6 с</w:t>
        <w:br/>
        <w:t>етті.</w:t>
        <w:br/>
        <w:t>фынисцкайта кім</w:t>
        <w:br/>
        <w:t>1997 жылға дейін “Егемен Қазақстан” газеті бас редакто-</w:t>
        <w:br/>
        <w:t>рының орынбасары болып істеді) өзінің негізгі міндеті жа-</w:t>
        <w:br/>
        <w:t>зудан қол үзген емес. Оның әр жылдары жарық көрген</w:t>
        <w:br/>
        <w:t>көсемсөздері мен фельетондарын оқырмандар сүйіп оқыды.</w:t>
        <w:br/>
        <w:t>Мыңбай Ілес баспасөздегі жемісті журналистік</w:t>
        <w:br/>
        <w:t>қызметімен қатар көркем аударма саласында да үзбей</w:t>
        <w:br/>
        <w:t>еңбектеніп келеді. Ол Семен Куриловтың “Ханидо мен</w:t>
        <w:br/>
        <w:t>Халерха” романын, Иван Ефремовтың “Жерұйық” рома-</w:t>
        <w:br/>
        <w:t>ны мен “Жұлдыз кемелер” повесін, Анатолий Алексиннің</w:t>
        <w:br/>
        <w:t>“Ивашов”, “Есіңде сақта бейнесін”, “Жаны саулар мен</w:t>
        <w:br/>
        <w:t>тәні саулар” повестерін, украин, беларусь, шуваш, латыш,</w:t>
        <w:br/>
        <w:t>қырғыз, өзбек жазушыларының көптеген әңгімелерін, сон-</w:t>
        <w:br/>
        <w:t>дай-ақ Владимир Келердің “Ғажайып сиқырдың қайта ора-</w:t>
        <w:br/>
        <w:t>луы” атты ғылыми-көпшілік тақырыбына арналған кітабын</w:t>
        <w:br/>
        <w:t>қазақ тіліне тәржімалады. Сондай-ақ ол ғылыми әдебиет-</w:t>
        <w:br/>
        <w:t>тер мен оқулықтар аударуға да белсене ат салысып жүр.</w:t>
        <w:br/>
        <w:t>Көпшілік қауым оны аудармашы-жазушы ретінде де жақ-</w:t>
      </w:r>
    </w:p>
    <w:p>
      <w:r>
        <w:t>сы біледі.</w:t>
        <w:br/>
        <w:t>144</w:t>
        <w:br/>
        <w:t>рағы үлкен қуанышқа кенеледі. Өмірге Сабыржан атты сары</w:t>
        <w:br/>
        <w:t>бала келеді. Туа салысымен атасы Амангелді құсап қолына</w:t>
        <w:br/>
        <w:t>ту ұстап, қалың қол басқаруға қам жасамағанымен, сауса-</w:t>
        <w:br/>
        <w:t>ғына қаламұшын қыстырып Ыбырай бабасының ілімін</w:t>
        <w:br/>
        <w:t>меңгеруге ықылас қояды. Және де сол кездегі игі жақсы</w:t>
        <w:br/>
        <w:t>зиялылардың айтқанын қалт жібермей, оқуын орысшадан</w:t>
        <w:br/>
        <w:t>бастамақ болады. Сойтіп алты жасқа толмай жатып сон-</w:t>
        <w:br/>
        <w:t>дағы ұлы халық бастауыш мектебінің есігінен аттайды. Бірақ,</w:t>
        <w:br/>
        <w:t>оның бірінші класын орталай берген кезде біздің Сәкең</w:t>
        <w:br/>
        <w:t>аяқ астынан айнып шыға келеді емес пе. Алгашында оны-</w:t>
        <w:br/>
        <w:t>сын орысша оқу өтіп кеткен болар деп ойлаған Шүкең</w:t>
        <w:br/>
        <w:t>қария оның бұл қылығына опша мәп беріңкіремей, ойла-</w:t>
        <w:br/>
        <w:t>на келе орнына түсер деп топшылайды. Ал Сәкең болса</w:t>
        <w:br/>
        <w:t>содап он жасына дейін ойланып, білім алуды қайтадан</w:t>
        <w:br/>
        <w:t>қазақшадан бастайды.</w:t>
        <w:br/>
        <w:t>Оның осы ойланысыныңц сырын сұрағанымызда</w:t>
        <w:br/>
        <w:t>сырмінез Сәкең сыпайылап қана: “Ой, оның несін сүрай-</w:t>
        <w:br/>
        <w:t>сың, айтсаң өзің де жылайсып” деп кезінде меніц Бәкең</w:t>
        <w:br/>
        <w:t>досым (Бекболат Әдетов) жырлағандай, ол кезде мектеп</w:t>
        <w:br/>
        <w:t>таңдайтын кезіміз бс, үйдің жанындағы, әйтеуір, қара та-</w:t>
        <w:br/>
        <w:t>нытар қарашаңыраққа бас сүғып, білім алатынымызға мәз</w:t>
        <w:br/>
        <w:t>болдық емес пе”, -- деп бір қайырып тастайды да, артын-</w:t>
        <w:br/>
        <w:t>ша - “е, несі бар, біздің жақ өңшен жауынгер батырлар</w:t>
        <w:br/>
        <w:t>мен оқыған-тоқыған ығайсар мен сығайлар шыққан өңір</w:t>
        <w:br/>
        <w:t>ғой, мәселен, міне мыналар деп кілең “Қ”-дан басталатын</w:t>
        <w:br/>
        <w:t>кісі аттарын тізіп шығады да, солардан кем қалмас үшін</w:t>
        <w:br/>
        <w:t>атам Алтынсарин ашқан мектепте оқнын дегенім де”, -</w:t>
        <w:br/>
        <w:t>деп өзінің жеңіл юоморипа салып жібереді. Қалай дегеимен</w:t>
        <w:br/>
        <w:t>де қазақшасы сонау соғыс алдында да қагажулау қалып</w:t>
        <w:br/>
        <w:t>келген Қостанайдан өз тілінде оқитын орта мектепті іздеп,</w:t>
        <w:br/>
        <w:t>сонау Қайыңдыкөл төрінен бірақ шыққан біздің Сәкең он-</w:t>
        <w:br/>
        <w:t>жылдықты оң мен солын танып қалған шақта -- жиырма</w:t>
        <w:br/>
        <w:t>жасында бітіріп шығып, ұлы өмірге жолдама алады. Кім</w:t>
        <w:br/>
        <w:t>біледі, Шүкең марқұм тірі болғанда Торғай өңірін дүрілдетіп</w:t>
        <w:br/>
        <w:t>той жасар ма еді. Бірақ бүл кезде ол кісі өмірде жоқ еді,</w:t>
        <w:br/>
        <w:t>қарт солдат неміс фашист басқыншыларына қарсы күрестегі</w:t>
        <w:br/>
        <w:t>қатты қыста Москва түбінде ерлікпен қайтыс болған еді.</w:t>
        <w:br/>
        <w:t>Дүбірлі еңбекті Сәкеңнің өзі жалғастырады.</w:t>
        <w:br/>
        <w:t>Сәкеңнің балалық шағы сол бір зұламат замапдағы</w:t>
        <w:br/>
        <w:t>қатарлас құрбы-құрдастарының тағдырымен бірдей бол-</w:t>
        <w:br/>
        <w:t>ды. Үлкен ғұмырында ол соғыс кезіндегі сойқанды да, одан</w:t>
        <w:br/>
        <w:t>кейінгі кедейшілікті де, елуінші жылғы еңсе басушылықты</w:t>
        <w:br/>
        <w:t>ла, алпысыншы жылғы алпауытшылықты да, жетпісінші</w:t>
        <w:br/>
        <w:t>146</w:t>
        <w:br/>
        <w:t>жылғы жетіспеушілікті де, сексенінші жылғы сергушілікті де,</w:t>
        <w:br/>
        <w:t>тоқсаныншы жылғы толығушылықты да -- бәрін-бәрін көріп</w:t>
        <w:br/>
        <w:t>келеді. Жай ғана көріп келе жатқан жоқ, оның бәрін қолына</w:t>
        <w:br/>
        <w:t>қалам ұстаған жылдан бері бұрқыратып жазып келе жатқан</w:t>
        <w:br/>
        <w:t>архивіндегі жүз пәпкіге жуық еңбектеріне тіркет келеді.</w:t>
      </w:r>
    </w:p>
    <w:p>
      <w:r>
        <w:t>Сокец туған-туыс жағынан да асып-төгіліп жатқан жоқ.</w:t>
        <w:br/>
        <w:t>Апайы Зина, екі інісі -- скі қанаты Сәду мен Қуантайы,</w:t>
        <w:br/>
        <w:t>әкедей болып кеткен жездесі -- Хамиты ғана бар. Оныц</w:t>
        <w:br/>
        <w:t>есесіне Сәкеңнің достары мен жолдастары коп. Және онын</w:t>
        <w:br/>
        <w:t>бәрі сан алуан мамандық иесі. Міне, осыған қарап-ақ онын</w:t>
        <w:br/>
        <w:t>ақыл-ой ауқымының, талант қырының, өмірге көзқарасы-</w:t>
        <w:br/>
        <w:t>ның, жан-жағына қызығушылықтың сан алуан екендігін</w:t>
        <w:br/>
        <w:t>білуге болады. Ал шәкірттері іле! Сонау ауландық газеттен</w:t>
        <w:br/>
        <w:t>бастап өзі тәрбиелеген Жақсылық, Жүнісов, Серік Шайма-</w:t>
        <w:br/>
        <w:t>пов, Ерекс Ахатов, Нағашыбай Мұқатов, Жолбарыс Пазы-</w:t>
        <w:br/>
        <w:t>лов, тінгі кейін сатирик болып кеткен Сейіт Кепжеахме-</w:t>
        <w:br/>
        <w:t>тов өз алдына бір төбе емес пе?!</w:t>
        <w:br/>
        <w:t>Бәрін айт та бірін айт, бір өзіне “төрт атаның” сұлула-</w:t>
        <w:br/>
        <w:t>ры да тең келмейтін сонау Арқалық пеп Алматы аясында</w:t>
        <w:br/>
        <w:t>ақсазандай құлпырып отырған жан-жары Любовь Шари-</w:t>
        <w:br/>
        <w:t>повнаға кім жетсін! Ақылына білімі сай, ол -- Алматылағы</w:t>
        <w:br/>
        <w:t>үлкен білім беру мекемелерінің ұстазы. Үлкен отбасының</w:t>
        <w:br/>
        <w:t>ұйытқысы. Сәкеңнің қазіргі елуде ел бастайтын жігіттей</w:t>
        <w:br/>
        <w:t>болып қылшылдап жүргені, міне, сол кісінің арқасы. Ал</w:t>
        <w:br/>
        <w:t>гүлдей құлпырған Гүлнәр қарындасымыз ше! Алматы ме-</w:t>
        <w:br/>
        <w:t>дицина институтын үздік дипломмен бітірген ол қазір Ас-</w:t>
        <w:br/>
        <w:t>танамыздағы үлкен емханада дәрігер болып істейді.</w:t>
        <w:br/>
        <w:t>Сәкеңпің газетке жазған материалдарын айтпағанның</w:t>
        <w:br/>
        <w:t>өзінде жеке шығармашылығының барлық қырына тоқта-</w:t>
        <w:br/>
        <w:t>лып өтудің озі қиын. 1986 жылы “Тамаша омір” деректі</w:t>
        <w:br/>
        <w:t>әңгімелер жинағы “Жалып” баспасыпан оз алдына кітап</w:t>
        <w:br/>
        <w:t>болып шықты. Сол сияқты “Октябрь нұры” (“Қайнар”</w:t>
        <w:br/>
        <w:t>баспасы) -- 1977 жылы, “Фермаға кел, жас орен” (“Қай-</w:t>
        <w:br/>
        <w:t>нар”) -- 1972 жылы, “Нан қадірі” (“Қайнар”) -- 1982 жылы,</w:t>
        <w:br/>
        <w:t>“Тың тынысы” (“Жалын”) -- 1982 жылы, “Өмір. откелдері”</w:t>
        <w:br/>
        <w:t>(“Қайнар”) -- 1987 жылы, “Шуақты шаңырақ” (“Онер”)</w:t>
        <w:br/>
        <w:t>-- 1989 жылы шыққан публицистикалық матерналдары мен</w:t>
        <w:br/>
        <w:t>очерктері кезінде оқушылардың жылы ілтипатына ие бол-</w:t>
        <w:br/>
        <w:t>ды. Тоқсаныншы жылдан бастап қазірге дейін де тоғыз кітап</w:t>
        <w:br/>
        <w:t>шығарып үлгеріпті. Міне, нағыз еңбекқорлық деген осы</w:t>
        <w:br/>
        <w:t>болса керек.</w:t>
        <w:br/>
        <w:t>С.Шүкіров -- үлкен әдебисетіпі. Біз оның түрлі әдеби</w:t>
        <w:br/>
        <w:t>басылымдарда әр жылдары жарық, корген сын материалда-</w:t>
        <w:br/>
        <w:t>147</w:t>
        <w:br/>
        <w:t>ОЛШЕУЛІ ӨМІР ӨРНЕГІ</w:t>
        <w:br/>
        <w:t>Сонау сексенінші жыллары “СҚ”-ның ыстығына күйіп,</w:t>
        <w:br/>
        <w:t>суығына тоңып, ортақ жүкті бірдей көтеріскен журналист-</w:t>
        <w:br/>
        <w:t>жазушы Ксеңссхан Зәкеновтің еңбегін де ұмытпауға тиінсіз.</w:t>
        <w:br/>
        <w:t>Тоқсаныншы жылдардың бас жағында қайтыс болған ол</w:t>
        <w:br/>
        <w:t>журналистикаға да, әдебиетке де өзіндік ізін қалдырып кст-</w:t>
        <w:br/>
        <w:t>кен әріптестеріміздің бірі еді.</w:t>
        <w:br/>
        <w:t>Кеңкең туралы соз айту үшін осыдай отыз жылдай</w:t>
        <w:br/>
        <w:t>бұрынғы болған бір оқиғаны тағы да қайталауға тура келеді.</w:t>
        <w:br/>
        <w:t>Біз екеуміз бір-бірімізді унинерситет қабырғасынан</w:t>
        <w:br/>
        <w:t>білгенімізбен (ол бізден бірер күрс жоғары оқыды), етене</w:t>
        <w:br/>
        <w:t>танысуымыз жетпісінші жылдардан басталады.</w:t>
        <w:br/>
        <w:t>“Сопналистік Қазақстан” газетінің редакторы Кеңес</w:t>
        <w:br/>
        <w:t>Үсебаев Қазтелерадио комитетіне бастықтыққа ауысып,</w:t>
      </w:r>
    </w:p>
    <w:p>
      <w:r>
        <w:t>оның орнына Талдықорған облыстық, газетінің редакторы</w:t>
        <w:br/>
        <w:t>Ұзақ Бағаевтың келген кезі. Бірде ол кісі мені өзіпе Іша-</w:t>
        <w:br/>
        <w:t>қырды. Шақырған соң бардым.</w:t>
        <w:br/>
        <w:t>Ұзекец бұрынғы бастығымыз Үсебаентың үлкен сто-</w:t>
        <w:br/>
        <w:t>лының басында қыздай болып сызылып отыр екен.</w:t>
        <w:br/>
        <w:t>-- Иә, амансыз ба, кел, мүнда отыр, -деді ол қарсы</w:t>
        <w:br/>
        <w:t>жағындағы орындықты көрсстіп.</w:t>
        <w:br/>
        <w:t>Байқаймын, бастығымның қас-қабағы жадыраңқы.</w:t>
        <w:br/>
        <w:t>Жағдайымды, шығармашылығымды сүрап біраз отырды да:</w:t>
        <w:br/>
        <w:t>-- Саған бір маңызды тапсырма тапсырғалы отырмын,</w:t>
        <w:br/>
        <w:t>жолсапарға шығуға қалайсың, Шығыс Қазақстанға? - деді</w:t>
        <w:br/>
        <w:t>бетіме барлай қарап. -- Ауыл спортын көтеру керек. Сол</w:t>
        <w:br/>
        <w:t>облыстың алыстағы бір аулапын алып зерттерсің, барын -</w:t>
        <w:br/>
        <w:t>бар, жоғын -- жоқ деп көрсетерсін. Соның мысалында</w:t>
        <w:br/>
        <w:t>мәселе көтеру керек. Қолыңнан келе ме?</w:t>
        <w:br/>
        <w:t>-- Тырысып бағамыз ғой, -- дедім мен күмілжіп.</w:t>
        <w:br/>
        <w:t>-- Онда келістік, қашан жүресің?</w:t>
        <w:br/>
        <w:t>-- Қашан жүр десеңіз де, даярмын.</w:t>
        <w:br/>
        <w:t>-- Олай болса, ертеңнен бастап жүріп кет, бір жеті</w:t>
        <w:br/>
        <w:t>жетеді ғой.</w:t>
        <w:br/>
        <w:t>-- Жетеді, әрине.</w:t>
        <w:br/>
        <w:t>-- Сөйт, -- деді Ұзекең қасын керіп. Содан соң есіне</w:t>
        <w:br/>
        <w:t>әлденелер түскендей: -- Ол жақта біздін тілшіміз бар, білетін</w:t>
        <w:br/>
        <w:t>боларсың, Кеңесхан Зәкснов, Өзің сияқты жас жігіт, соны-</w:t>
        <w:br/>
        <w:t>мен байланыс. Бірақ екеуің мінгесіп жүрмеңдер, мақаланы</w:t>
        <w:br/>
        <w:t>озің, о3 атыңнан жаз және де жазып болған соң ешкімге</w:t>
        <w:br/>
        <w:t>оқытпай-ақ тек өзіме алып кел, -- деп Ұзекең қысқа да</w:t>
        <w:br/>
        <w:t>нұсқа тапсырма беріп, кабинетінен шығарып салды.</w:t>
        <w:br/>
        <w:t>150</w:t>
        <w:br/>
        <w:t>Сол күні редакция менгерушісі марқұм Мағзұм Көше-</w:t>
        <w:br/>
        <w:t>ковке билетке тапсырыс беріп (ол кездс іссапарға баратын</w:t>
        <w:br/>
        <w:t>қызметкерлердің билетін Орталық Комитеттегі кассаға ар-</w:t>
        <w:br/>
        <w:t>найы рұқсат қағазы бар сол кісі сатып әкеліп беретін),</w:t>
        <w:br/>
        <w:t>Өскеменге телефон шалдым. Трубканы Кеңкеңнің өзі</w:t>
        <w:br/>
        <w:t>көтерді.</w:t>
        <w:br/>
        <w:t>-- Үйде болғаныңыз қандай жақсы болды, -- дедім мен</w:t>
        <w:br/>
        <w:t>қуанып. -- Таба алмай қалам ба деп коркні едім. Ертең</w:t>
        <w:br/>
        <w:t>өздеріңізге ұшқалы отырмын.</w:t>
        <w:br/>
        <w:t>-- Үйде болмай қайда болмақпыз, осындай ақ қар, көк</w:t>
        <w:br/>
        <w:t>мұзда, -- деді Кеңкең бірден өзішің ашық-жарқын мінезіне</w:t>
        <w:br/>
        <w:t>басып. -- Біздің кеңсеміз де -- үй ғой. Оның үстіне қазір</w:t>
        <w:br/>
        <w:t>мен тәрбиешімін. Гауһар күндіз жұмыста, ал мен үйде</w:t>
        <w:br/>
        <w:t>кішкептай қызымызға қараймын. Оны келген соң өзің де</w:t>
        <w:br/>
        <w:t>көрерсің.</w:t>
        <w:br/>
        <w:t>Мен іссапарымның мақсатын айтып түсіндіре бастап</w:t>
        <w:br/>
        <w:t>едім, “Жарайды, келген соң ақылдасармыз, билет алған соң</w:t>
      </w:r>
    </w:p>
    <w:p>
      <w:r>
        <w:t>рейсіңді хабарлап тағы телефон соқ, күтіп аламын”, -- деп</w:t>
        <w:br/>
        <w:t>түтканы орнына қойды.</w:t>
        <w:br/>
        <w:t>Келесі күні, айтқандай-ақ, әусжайда өзі күтіп алды.</w:t>
        <w:br/>
        <w:t>Оскемен қақап түр. Кеңкеңнің “ақ қар, көз мұз” дегені</w:t>
        <w:br/>
        <w:t>осы екен. Алматыдан жеңілдеу шыққан мен үйге жеткен-</w:t>
        <w:br/>
        <w:t>ше денем мұздап, сірестім де қалдым. Есіктен кіре-міре</w:t>
        <w:br/>
        <w:t>Кеңкең:</w:t>
        <w:br/>
        <w:t>--Гауһар, Алматыдан қайнын келді, бері шық, таныс,</w:t>
        <w:br/>
        <w:t>айтпақшы дәріңді ала кел, тартып жіберсін, ауырып қалар.</w:t>
        <w:br/>
        <w:t>Алтайдың аязын қайдан білсін, озінің Жамбылына бара-</w:t>
        <w:br/>
        <w:t>тындай желең шығыпты, -- деп әзіл-шынын араластырып</w:t>
        <w:br/>
        <w:t>ішіндегісінің бәрін ақтарып салды.</w:t>
        <w:br/>
        <w:t>Арғы жақтан екі көзі тостяғандай келбетті қара торы</w:t>
        <w:br/>
        <w:t>келіпшек шығып амандасты. Гауһар жеңгеміз осы кісі екен.</w:t>
        <w:br/>
        <w:t>Қолында оймақтай ғана дәрі құятын ыдысы бар. Кеңкең оны</w:t>
        <w:br/>
        <w:t>өзі алып, маған ұсынды. “Тез тартып жібер, әйтпесе ауырып</w:t>
        <w:br/>
        <w:t>қаласын”. “Бұл не?” -- деп сүрауға мүрша жоқ, тартып</w:t>
        <w:br/>
        <w:t>жібердім. Өңешімді өртеп барады. Сонда ғана білдім - спирт</w:t>
        <w:br/>
        <w:t>екен. Соның әсері ме әйтеуір, ленем бусанып шыға келді.</w:t>
        <w:br/>
        <w:t>Кеңкең менің іссапарымның мақсатын білгеннен кейін</w:t>
        <w:br/>
        <w:t>ойланып біраз отырды да:</w:t>
        <w:br/>
        <w:t>-- Редактор сенің қабілетіңді байқап көрейін деген ғой.</w:t>
        <w:br/>
        <w:t>Бүл -- үлкеп сын. Сондықтан тапсырмаңды тастай етіп</w:t>
        <w:br/>
        <w:t>арындауға тырыс, -- деді.</w:t>
        <w:br/>
        <w:t>-- Өзім де солай ма деп ойлаймын, скеулерің “мінгес-</w:t>
        <w:br/>
        <w:t>пеңдер” дегені несі екен?</w:t>
        <w:br/>
        <w:t>151</w:t>
        <w:br/>
        <w:t>қаламын қолынан тастамаған күйі бақилыққа аттапып кетті.</w:t>
        <w:br/>
        <w:t>Оған марқұмның қайтыс болғанпан кейін де аты-жоні қара</w:t>
        <w:br/>
        <w:t>сызықпен қоршалып беріліп келгей материалдары няқты</w:t>
        <w:br/>
        <w:t>дәлел бола алады.</w:t>
        <w:br/>
        <w:t>ТІЛІП ӨМІРІНІҢ БІР ҚЫРЫ</w:t>
        <w:br/>
        <w:t>Сексенінші жылдардың соңына таман Павлодар жаққа</w:t>
        <w:br/>
        <w:t>іссапарға баратын болдым да, сол өңірдегі меншікті тілшіміз</w:t>
        <w:br/>
        <w:t>Байтұяқ Жанымбетпен хабарластым. Жасыратын несі бар,</w:t>
        <w:br/>
        <w:t>облыстағы тілшілеріміз аппараттан адамдар келеміз десе екі</w:t>
        <w:br/>
        <w:t>ұдай пікірде болып, жаңалықты әр түрлі қабылдайды.</w:t>
        <w:br/>
        <w:t>Біреулері “О, жақсы болды ғой, редакцияда не болып, нс</w:t>
        <w:br/>
        <w:t>қойып жатқанын өз құлағымызбен еститін болдық қой”,</w:t>
        <w:br/>
        <w:t>-- деп алақайлап жатса, “бірсулері тыныштық па, арыз-</w:t>
        <w:br/>
        <w:t>қойлар бірдеңке деп бықсытып жатқанпан сау ма?” -- деп</w:t>
        <w:br/>
        <w:t>күдіктене, коңілсіздеу сөйлеседі.</w:t>
        <w:br/>
        <w:t>Байтұяқтыц даусынан осының екеуіне де жатқызуға</w:t>
        <w:br/>
        <w:t>болмайтындай секемдік сезілмесе де:</w:t>
        <w:br/>
        <w:t>-- Қалада көп кідірмеймін, ары карай Баянауылға отіп</w:t>
        <w:br/>
        <w:t>кетемін, -- дедім.</w:t>
        <w:br/>
        <w:t>-- Онда көлікті дайындай берейін, -- деп ол лып ете</w:t>
        <w:br/>
        <w:t>түсті. --Менің де ол жаққа көптен бері жолым түспей жүр</w:t>
      </w:r>
    </w:p>
    <w:p>
      <w:r>
        <w:t>еді, дұрыс болған екен.</w:t>
        <w:br/>
        <w:t>Енді оған “жоқ, өзім-ақ барамын” деп айтуға аузым</w:t>
        <w:br/>
        <w:t>бармады.</w:t>
        <w:br/>
        <w:t>-- Жарайды, бара көрерміз, -- дедім.</w:t>
        <w:br/>
        <w:t>Жалпы, бізде облыстарға аппараттан адамдар барғанда</w:t>
        <w:br/>
        <w:t>жанына тілшіні ертіп алу керек немесе оған құқы жоқ деп</w:t>
        <w:br/>
        <w:t>жазылып қойған қағида жоқ. Ондай заң жоқ болғаң соң,</w:t>
        <w:br/>
        <w:t>екеуіне де еріктісің деген таңдау тұрады. Ал ол -- жазылып</w:t>
        <w:br/>
        <w:t>қойған заңнан күшті. Ар заңы. Жұмысқа деген жауапкершілік</w:t>
        <w:br/>
        <w:t>заңы. Ертең сен тілші екеуің қол ұстасып алыстағы ауданға</w:t>
        <w:br/>
        <w:t>кетіп қалсаң, редакциядан шұғыл тапсырма болып, басшы-</w:t>
        <w:br/>
        <w:t>лар облыстағы “көзі мен құлағын іздеп”, таппай жатса, не</w:t>
        <w:br/>
        <w:t>бстіңді айтасың. Міне, осы жайттарды таразылай келе мен</w:t>
        <w:br/>
        <w:t>Бәкеңе “бара корерміз” дей салғам.</w:t>
        <w:br/>
        <w:t>Кім болса да алдымен баратын жерінен “кімді білуші</w:t>
        <w:br/>
        <w:t>ем, қандай козтаныстар бар еді” леп киялдайтыны жасы-</w:t>
        <w:br/>
        <w:t>рын емес қой. Сондай-ақ мен Павлодарға үшып келсе жа-</w:t>
        <w:br/>
        <w:t>тып, бұрын бізде істеп, кейін белгілі бір себеппен осы жаққа</w:t>
        <w:br/>
        <w:t>қоныс аударып кеткен Дүйсенбек Ысқақов деген әріп-</w:t>
        <w:br/>
        <w:t>159</w:t>
        <w:br/>
        <w:t>корсетіп жүген осы жанрдың осіп-оркепдеуіне Жанат Орын-</w:t>
        <w:br/>
        <w:t>байұүлыпып қосқан үлесі ересен. Сондықтан да болар</w:t>
        <w:br/>
        <w:t>жүртшылық, әсіресе жастар жағы, оның “Сен білесің бс2”,</w:t>
        <w:br/>
        <w:t>“Зерек” атты кіғантарын іздеп жүріп алады. Осылайша ол</w:t>
        <w:br/>
        <w:t>қазақ басиасөзінде танымдық туындылар жанрының</w:t>
        <w:br/>
        <w:t>кокжисгін одан әрі кенейтуге көп үлес қосып келеді.</w:t>
        <w:br/>
        <w:t>Жақаң қазір де бүл хоббиін қойған жоқ -- “Егемен</w:t>
        <w:br/>
        <w:t>Қазақстанда” ай сайын беріліп тұратын “Таным” бөлімін</w:t>
        <w:br/>
        <w:t>тартымды ішлығарын жүр. Редакцияға келетіп хаттың ең</w:t>
        <w:br/>
        <w:t>көбінің осы бөлімге түсуі соның айғағы.</w:t>
        <w:br/>
        <w:t>Әңгіме әуені қайтадан “Егемен Қазақстанға” ауғандық-</w:t>
        <w:br/>
        <w:t>тан Жақаңның тағы бір қыры туралы айтпай кетсек әділдік</w:t>
        <w:br/>
        <w:t>болмас, сірә. Жанат жауапты хатшы ретінде газеттің</w:t>
        <w:br/>
        <w:t>макетінен бастап мазмүнына дейін жауап берелі. Сондық-</w:t>
        <w:br/>
        <w:t>тан ла оның әр нөмірінде, әр бетінде әдебиетіміздегідей</w:t>
        <w:br/>
        <w:t>өзіндік ізі, өзіндік қолтаңбасы бар десек, асыра айтқанды-</w:t>
        <w:br/>
        <w:t>ғымыз болмас.</w:t>
        <w:br/>
        <w:t>Үлкенге ізетті, кішіге қамқор Жақацның жаны кандай</w:t>
        <w:br/>
        <w:t>таза болса, шығармашылығы да сондай кіршіксіз, мөлдір</w:t>
        <w:br/>
        <w:t>әрі сан қырлы. Сондықтан да оқырмандары оны әр кез</w:t>
        <w:br/>
        <w:t>сағынып, аңсап отырады. Біз сепі үнемі осы биіктен көре</w:t>
        <w:br/>
        <w:t>берейік, Жақа! Мерейің үстем бола берсін!</w:t>
        <w:br/>
        <w:t>СЕКСЕНІНШІ ЖЫЛҒЫ СЕРІЛЕРДІҢ БІРІ ЕДІ</w:t>
        <w:br/>
        <w:t>Сексенінші жылдары, “Социалистік Қазақстанға” Са-</w:t>
        <w:br/>
        <w:t>пар Байжанов басшылық жасаған жылдары, бізде аузын</w:t>
        <w:br/>
        <w:t>ашсаң ар жағынан жүрегі коріпіп түратын Сабыр Өтепбер-</w:t>
        <w:br/>
        <w:t>гепов деген журналист істеді. Екеуміз университетте бірге</w:t>
        <w:br/>
        <w:t>оқыған сдік. Содан ол кейін өзінің туған жері Атырау жаққа</w:t>
        <w:br/>
        <w:t>кетіп, бірнеше жыл ралио жәнс телевизия журналисі болып</w:t>
        <w:br/>
        <w:t>еңбек етті. Сол жақта жүріп үйленді, балалы-шағалы болды.</w:t>
      </w:r>
    </w:p>
    <w:p>
      <w:r>
        <w:t>Біздің редакцияға ауысар кезде Сабыр Алматыға көшіп</w:t>
        <w:br/>
        <w:t>келіп, Қазтелрадио комитетінде жұмыс істеп жатқан бола-</w:t>
        <w:br/>
        <w:t>тын.</w:t>
        <w:br/>
        <w:t>-- Құрсын, мыналарың қырық жыл еңбек етсең де, үй</w:t>
        <w:br/>
        <w:t>беретін смсс, -- деген еді ол бірде өз жұмыс орнынап күдер</w:t>
        <w:br/>
        <w:t>үзгендей, -- сендерге ауыспасам болмас, ай сайын пәтер</w:t>
        <w:br/>
        <w:t>алып жатырсыңдар ғой, сол босаған үйлердің біреуін маған</w:t>
        <w:br/>
        <w:t>қиятын шығарсындар...</w:t>
        <w:br/>
        <w:t>-- Әй, алдымен, сеп ауысып алсайшы, -- дейтінмін мен,</w:t>
        <w:br/>
        <w:t>-- келмей жатып пәтер сұрап жатырсың.</w:t>
        <w:br/>
        <w:t>165</w:t>
        <w:br/>
        <w:t>ты сыйласса керек. Өткені, айтатын әңгімелері ортақ,</w:t>
        <w:br/>
        <w:t>пікірлері сабақтас, татулықтарына кісі қызығарлық.</w:t>
        <w:br/>
        <w:t>Бекеңнің қаламгерлігі тым жүйрік. Сол беделімен алқа</w:t>
        <w:br/>
        <w:t>мүшесі, “СҚ”?-ның марксизм-ленинизм ілімдерін насихат-</w:t>
        <w:br/>
        <w:t>тайтын идеологиялық бәлім меңгерушісі. “Бәйшешек”</w:t>
        <w:br/>
        <w:t>повесін жазды. Бірақ оз дүниесін бұрқыратып жазуға саран.</w:t>
        <w:br/>
        <w:t>Кобінс қара мақалалардың нін қандырумен әуре. Ірі-ірі</w:t>
        <w:br/>
        <w:t>теориялық мақалалар осы Әдетовтің тікелей оз қолынан</w:t>
        <w:br/>
        <w:t>өтетін, Соған қарағанда оның тек әлеби сауаты ғана смес,</w:t>
        <w:br/>
        <w:t>саяси білімі де ұшан-теңіз. Қорғайын десе, философия</w:t>
        <w:br/>
        <w:t>ғылымының ҡандидаттығы қалтасында жүретін. Өзіндей</w:t>
        <w:br/>
        <w:t>Тоқтасын Беркімбаев бұл күнде локторлық диссертация</w:t>
        <w:br/>
        <w:t>жазып жүргенге ұқсайды.</w:t>
        <w:br/>
        <w:t>-- Әй, Әдетов-ай, осы бір әдетің-ай!</w:t>
        <w:br/>
        <w:t>Бұл -- Құмарғали құрдасының құлақ күйі. Бәкеңнің</w:t>
        <w:br/>
        <w:t>төбесі қылтиып көрінген жерде айтатыны -- осы. Етіміз</w:t>
        <w:br/>
        <w:t>үйренген қағыту. Былайғы жұртты, құдай ақына, еріксіз</w:t>
        <w:br/>
        <w:t>күлдіреді. Еріксіз езу тартасың.</w:t>
        <w:br/>
        <w:t>Шынында, Әдетов мырзаның үлгі тұтар ұлағаты, әдеті</w:t>
        <w:br/>
        <w:t>аяқ алып жүргісіз. Кобіне кош ілгері ойлайды. Өзі айтқан-</w:t>
        <w:br/>
        <w:t>дай, азын-аулақ, арамдықтан да әнебір құралақан емес,</w:t>
        <w:br/>
        <w:t>тәйірі!</w:t>
        <w:br/>
        <w:t>Есімде, 1981 жылдың ақпан айында Мәскеуде, Кремль-</w:t>
        <w:br/>
        <w:t>дің ән-әйдік залында КПСС ХХУ сьезі дүрілдеп өтгі. Оның</w:t>
        <w:br/>
        <w:t>күнделігін басы-қасынап жазуға “СҚ”-дан партия тұрмы-</w:t>
        <w:br/>
        <w:t>сы бөлімінің меңгерушісі Мамадияр Жақыпов баратын бол-</w:t>
        <w:br/>
        <w:t>ды. Тонның ішкі бауындай біраз қаламгер әріптесіміздің</w:t>
        <w:br/>
        <w:t>айтулы жолаяғының ішінде шампан шарабынан ептеп ауыз</w:t>
        <w:br/>
        <w:t>тидік. Толып жатқан сәт-сапар тіледік.</w:t>
        <w:br/>
        <w:t>-- Шіркін-ай, мұндай үлкен форумға барған адамның</w:t>
        <w:br/>
        <w:t>арманы болмас.</w:t>
        <w:br/>
        <w:t>Бекеңнің былай шыға бере айтқаны -- осы. Қойшан</w:t>
        <w:br/>
        <w:t>екеуміз мүны естіп, сәл-пәл үринісіп қалдық.</w:t>
        <w:br/>
        <w:t>Бекең әкініш, дәлірек айтқанда,қызғаныш отынан</w:t>
        <w:br/>
        <w:t>өртенгелі тұр.</w:t>
        <w:br/>
        <w:t>-- Мен болсам, сьсзд күнделігін құлпыртып жазғаным</w:t>
      </w:r>
    </w:p>
    <w:p>
      <w:r>
        <w:t>былай тұрсын, со жақтан және бір кітап материалын қол-</w:t>
        <w:br/>
        <w:t>тықтай келер ем.</w:t>
        <w:br/>
        <w:t>Су еткен жүрегіміз енді орнына түсті. Шынтуайтына</w:t>
        <w:br/>
        <w:t>келсек, Бекеңнің қалам сілтесі бисқаларымыздан тым болек.</w:t>
        <w:br/>
        <w:t>Керек десеңіз, ол бас мақаланың өзіп жып-жылы етіп әр</w:t>
        <w:br/>
        <w:t>сағатта жазып шығатын. Кейбір күшеншек алқа мүше-</w:t>
        <w:br/>
        <w:t>172</w:t>
        <w:br/>
        <w:t>гесімізді еске алып, “хал-жағдайын біле кету керек скен-</w:t>
        <w:br/>
        <w:t>ау” деп ойлағам да қойғам. Сол себеп болды ма, қайдам,</w:t>
        <w:br/>
        <w:t>ұшақтан түсіп, Байекенмен амандаса салысымен-ақ:</w:t>
        <w:br/>
        <w:t>-- Осы оңірге біздің Дүйсенбек дсген тілшіміз көшіп</w:t>
        <w:br/>
        <w:t>селді деп естіген елік, одан хадарыцыз жоқ па? -- деппін.</w:t>
        <w:br/>
        <w:t>-- Ой, ол біз баратын аудандық, газетте істейді, Редак-</w:t>
        <w:br/>
        <w:t>тордың туыстары болып келеді, -- деді. -- Амандық болса,</w:t>
        <w:br/>
        <w:t>бүгін-ақ кездесеміз.</w:t>
        <w:br/>
        <w:t>-- Дұрыс болған скен, -- дедім басшыларымның бірі</w:t>
        <w:br/>
        <w:t>жиі қолданатын тіркесін қайталап.</w:t>
        <w:br/>
        <w:t>-- Онда бірден тарта берейік, -- деді Байекең барлық</w:t>
        <w:br/>
        <w:t>басшылықты өзі қолға алып, -- баратын ауданымыз біраз</w:t>
        <w:br/>
        <w:t>жер, түске дейін үлгерсек жақсы болар еді.</w:t>
        <w:br/>
        <w:t>Сонымен Баянауылға баратын қасқа жолға түстік те,</w:t>
        <w:br/>
        <w:t>тартып отырдық. Мәшнне ішінде келе жатып, Байекецнеп</w:t>
        <w:br/>
        <w:t>“Басшылардан сүрандыңыз ба?” -- деп сұрауды ыңғайсыз</w:t>
        <w:br/>
        <w:t>кордім. Бұған дейін де аппараттан келген талай қызметкерді</w:t>
        <w:br/>
        <w:t>күтіп алып, шығарын салын жүрген кәнігі тілшіміз ондай</w:t>
        <w:br/>
        <w:t>дипломатияны білетін шығар деп ойлағам. Бірақ бәрі бас-</w:t>
        <w:br/>
        <w:t>қаша болып шықты. Біз Баянауылға жетпей жатып-ақ</w:t>
        <w:br/>
        <w:t>Байскеңнің үйіндегі жеңгей аудан басшысына телефон</w:t>
        <w:br/>
        <w:t>шалып, бас редактордың тілшіні іздеп жатқанын, теҙ ха-</w:t>
        <w:br/>
        <w:t>барласуын бұйырғанын білдік.</w:t>
        <w:br/>
        <w:t>-- Қап, енді қайттік? -- деді Байекең маған қарап.</w:t>
        <w:br/>
        <w:t>-- Айтпап па едіңіз? -- дедім мен “сұранып па едіңіз?.</w:t>
        <w:br/>
        <w:t>-- дегенді сыпайылап.</w:t>
        <w:br/>
        <w:t>-- Е, жо-ғ-а...</w:t>
        <w:br/>
        <w:t>Бәрін айт та, бірін айт, не керск, сөйтіп келесі күнгі</w:t>
        <w:br/>
        <w:t>нөмірге Екібастүздан шұғыл материал беретін болып Бай-</w:t>
        <w:br/>
        <w:t>екең ізінше Павлодарға қайтып кетті. Айтпақшы, мәшине-</w:t>
        <w:br/>
        <w:t>ге отырып жатыш:</w:t>
        <w:br/>
        <w:t>-- Дүйсенбекпен мен де таныса кеткенім жөн еді, -</w:t>
        <w:br/>
        <w:t>дегені бар.</w:t>
        <w:br/>
        <w:t>--Ол түске таман келеді, -- деді жанымызда тұрған</w:t>
        <w:br/>
        <w:t>аудандық газеттің релакторы.</w:t>
        <w:br/>
        <w:t>--Неге, мен оны жаңа ғана көрдім ғой, -- деп қалды</w:t>
        <w:br/>
        <w:t>сол кезде тағы бір қызметкері.</w:t>
      </w:r>
    </w:p>
    <w:p>
      <w:r>
        <w:t>--Солай ма? Онда олар мына томенде шығар...</w:t>
        <w:br/>
        <w:t>Төмені -- подвалдағы буфет тақылеттес шағын бөлме</w:t>
        <w:br/>
        <w:t>екен.</w:t>
        <w:br/>
        <w:t>--Жаңа ғана шығып кетті, -- деді буфетші әйел.</w:t>
        <w:br/>
        <w:t>--Ә, онда ол бүгіп жұмысқа келмейді, -- деп редактор</w:t>
        <w:br/>
        <w:t>бізді қайтадан сыртқа бастады.</w:t>
        <w:br/>
        <w:t>160</w:t>
        <w:br/>
        <w:t>паннын ақ таяғын пәлеп жыл ұстаған қу моптек. Койшы-</w:t>
        <w:br/>
        <w:t>лар өмірі жайлы “СҚ?”-ға битін салып жазады. Осы жерде</w:t>
        <w:br/>
        <w:t>онан оқ бойы озу екінің бірінің ойына келмейтіп шаруа.</w:t>
        <w:br/>
        <w:t>Жүрт нараға көзін сатса, бүл 28 сом қаламақыны медег</w:t>
        <w:br/>
        <w:t>тұтқап, соған кәміл тояттаған пәк жан.</w:t>
        <w:br/>
        <w:t>Салғарин да спортқа әуес. Әсіресе, тепниске жап-</w:t>
        <w:br/>
        <w:t>тәнімен беріліп, ак тер-кек терге малшынады. Кон өзге</w:t>
        <w:br/>
        <w:t>хоббиі жоқ. “СҚ”-ның бас мақаласын күшеніп жазады.</w:t>
        <w:br/>
        <w:t>Ал әз шығармашылығына келгенде. өгізге бергісіз күдірет,</w:t>
        <w:br/>
        <w:t>дүлей күш иесі. Қойшанмен бірер жыл бір бөлмеде бетпс-</w:t>
        <w:br/>
        <w:t>бет отырдық. Шалқасынан қайырған бүйра шашы сәл-пәл</w:t>
        <w:br/>
        <w:t>бурыл. Ол бір қырықтағы қылтылдаған кез скен ған. Бір-</w:t>
        <w:br/>
        <w:t>бір қамал алуға ішкі жан-дүниеміз әзір-ді. Тым арынды,</w:t>
        <w:br/>
        <w:t>тым өжет едік, жарқыным.</w:t>
        <w:br/>
        <w:t>Үшінші сайыпқыран, топайкок -- Шиманбаев Сөзет</w:t>
        <w:br/>
        <w:t>ағамыз. Жезказған жағынан. Ұлытау өңірінің атпал азама-</w:t>
        <w:br/>
        <w:t>ты. Руы -- Арғын. Университет бітірісімен осында қалған</w:t>
        <w:br/>
        <w:t>жағдайы бар. Әуелі ертеректе “Ленинітіл жас” газеті ре-</w:t>
        <w:br/>
        <w:t>дакциясында Шерхан ағасының шашбауын көтеріп,</w:t>
        <w:br/>
        <w:t>бертішпірек келе осы “СҚ”-га ауысып, сонан бері секре-</w:t>
        <w:br/>
        <w:t>тариатта. Сокеңнің жазғанынан сызғаны мұрынға сұққан-</w:t>
        <w:br/>
        <w:t>дай. Айтулы макетші. Көзді тарс жұмып тұрып, қай матс-</w:t>
        <w:br/>
        <w:t>риалды қай бетке орналастыруды қолма-кол шешеді. Пегізгі</w:t>
        <w:br/>
        <w:t>қызметі -- жауапты хатшының орынбасары. Бірақ ағамыз-</w:t>
        <w:br/>
        <w:t>ға бәрі майшелпек. Ауыл спорты жайлы материал керек</w:t>
        <w:br/>
        <w:t>десе, құлағын жымитып сол жоқ материалдың жон арқа-</w:t>
        <w:br/>
        <w:t>сын тіліп қайтуға бар.</w:t>
        <w:br/>
        <w:t>Шиманбаевтың, шындығына келсек, кітап түгіл кара</w:t>
        <w:br/>
        <w:t>мақала, 5-- 10 жоллық хабар жазуға мұршасы жоқ. Білег да</w:t>
        <w:br/>
        <w:t>аттың жалы, атанның қомында жүреді. Догенмен,</w:t>
        <w:br/>
        <w:t>сексенінші жылдардың бас кезінде Мәскеудің олимпиала-</w:t>
        <w:br/>
        <w:t>сы жайлы тәп-тәуір енбек жазды. Онысы өз алдына кітап</w:t>
        <w:br/>
        <w:t>бол шықты.</w:t>
        <w:br/>
        <w:t>Кейде Сәкең ұнжырғасы түсіп, өз-өзінен мыжырая</w:t>
        <w:br/>
        <w:t>қалады. Яғни, кешегіден бас ауырады. Сіркесі су көтермейді.</w:t>
        <w:br/>
        <w:t>Овдайда фототілші Сьез Бәсібеков бәріміздің ортақ емшіміз.</w:t>
        <w:br/>
        <w:t>Бір жартыны әкеліп, жанына ашы қияр мен помидорды</w:t>
        <w:br/>
        <w:t>телміртіп қояды. Бұқпантайлап келеміз. Келеміз де бір-бір</w:t>
        <w:br/>
        <w:t>қырлы стаканға ептеп қол созамыз.</w:t>
        <w:br/>
        <w:t>-- Ал кеттік!</w:t>
        <w:br/>
        <w:t>-- Кетсек, кеттік!</w:t>
        <w:br/>
        <w:t>Іле-шала асханадан екі порциядан пельмен, екі жүзден</w:t>
      </w:r>
    </w:p>
    <w:p>
      <w:r>
        <w:t>қоп-қою қаймақ тастап-тастап жібереміз. Бағанағы кокдо-</w:t>
        <w:br/>
        <w:t>175</w:t>
        <w:br/>
        <w:t>--Жігігтер, -- леді Кесчкепц қиыржақтарша қатқыл</w:t>
        <w:br/>
        <w:t>үнмен, -- біз екеуінші алақапга сап аялап, соңдарыңнан</w:t>
        <w:br/>
        <w:t>біраз ердік. Ендігі жерле бұларыңды қойындар, ортақ</w:t>
        <w:br/>
        <w:t>мәмілеге кеп табысыцдар, қайтара тос соғысыңдар. Әйтпе-</w:t>
        <w:br/>
        <w:t>со екеуің де өлімтіктеріңді корсстней, бүл “СҚ”-дап</w:t>
        <w:br/>
        <w:t>кетіндер. Аштан өліп, коштеп қалмайтындарың кәміл.</w:t>
        <w:br/>
        <w:t>Қаламдарың аман болса, талай кітап жазасыңдар. Бізден</w:t>
        <w:br/>
        <w:t>жазушылықтарың кош ілгері.</w:t>
        <w:br/>
        <w:t>Баясы Байдалы шешеннің Тәжібай құрдасымен</w:t>
        <w:br/>
        <w:t>тәжікелесіп барып қайта табысуына қарай анық беттеп</w:t>
        <w:br/>
        <w:t>келеміз. Басқа достар да қарап қалмады. Олар да осы жер-</w:t>
        <w:br/>
        <w:t>де ішкі жан күйзелістерін бір-бір хабар берді. Ақселеу</w:t>
        <w:br/>
        <w:t>мәрттікке басты:</w:t>
        <w:br/>
        <w:t>-- Әкел, Беке, бетті бермен қарай. Сүйейінші бір!</w:t>
        <w:br/>
        <w:t>Айтса да сал-сері ғой. Қапиясын тауып кетті, Әдетов</w:t>
        <w:br/>
        <w:t>жап-жалпақ бетін тосты. Өзі де ежелгі досын үзақ қүшақ-</w:t>
        <w:br/>
        <w:t>тады, бауырына басты. Бір-бірімен сағынысып көрісті.</w:t>
        <w:br/>
        <w:t>Ойдай олжаға баттық. Басында күреңітіп кеп, енді, міне,</w:t>
        <w:br/>
        <w:t>күліп қайттық.</w:t>
        <w:br/>
        <w:t>Қамшының сабындай қысқа омірде бүл ла бір ашы</w:t>
        <w:br/>
        <w:t>сабақ боп аяқталды.</w:t>
        <w:br/>
        <w:t>Бекең, жалпы, сырбаз, өнердің адамы. Отырған жері</w:t>
        <w:br/>
        <w:t>айт пеи той, күміс күлкі, асқақ оп. Жора-жолдастыққа берік.</w:t>
        <w:br/>
        <w:t>Аузы кілтті. Залым ойдап да опебір құралақан дей алмай-</w:t>
        <w:br/>
        <w:t>мын. Кейде Қойшығараға:</w:t>
        <w:br/>
        <w:t>-- Әй, Қойшан-ай! Бір шаруаны бір шаруаға тіркемесең,</w:t>
        <w:br/>
        <w:t>ішкен асың бойға тарамайды скен:</w:t>
        <w:br/>
        <w:t>-- Кейкуат қылды кесірді, скі аяғгм көсілді, - деп оты-</w:t>
        <w:br/>
        <w:t>рады әлсің-әлі. Бекеннің кәсіби шеберлігі қас жүйрікке</w:t>
        <w:br/>
        <w:t>татиды. Сосын адами қасиеттерін дс жілке тізіп, Ұлы жүз</w:t>
        <w:br/>
        <w:t>азаматтарының ішінде осы Әлетовті ғана арқа тұтам. Ал</w:t>
        <w:br/>
        <w:t>кейбіреулеріне деген окпе-назым қара қазандай.</w:t>
        <w:br/>
        <w:t>Қойшығара Салғарин -- торғайлық жігіт, руы Қып-</w:t>
        <w:br/>
        <w:t>шақ. Ақын Ғафу Кайырбеков, Сырбай Мәуленов, “Қай-</w:t>
        <w:br/>
        <w:t>нар” баспасының директоры Хайдолла Тілемісов -- Қой-</w:t>
        <w:br/>
        <w:t>шекең Пір тұтқан зиялы азаматтар. Інілері Серік Түрғын-</w:t>
        <w:br/>
        <w:t>беков пен Кеңшілік Мырзабеков те талантты ақын ретінде</w:t>
        <w:br/>
        <w:t>соңғы кездері ерекше көзге түсуде. Сонғысы марқұм дүни-</w:t>
        <w:br/>
        <w:t>слен ерте озды. қыршын кетті.</w:t>
        <w:br/>
        <w:t>-- Осында келген соң жазушы болам, тарихи роман-</w:t>
        <w:br/>
        <w:t>эссе жазам дегенің қайда? -- деп келіншегі Нұрзада ханым</w:t>
        <w:br/>
        <w:t>әредікте Қойшскенніп шаңын қағын кояды. Бүлар ұл-қыз</w:t>
        <w:br/>
        <w:t>өсіріп отырған ұлағатты жанүя, Койпшан мал баққан. шо-</w:t>
        <w:br/>
        <w:t>174</w:t>
      </w:r>
    </w:p>
    <w:p>
      <w:r>
        <w:t>Сойтіп Байскең кіл аяғы Дүйсенбекпен де кездесіп,</w:t>
        <w:br/>
        <w:t>таныса алмай ізінше тайып тұрды. Сол жолы ол Баянауыл-</w:t>
        <w:br/>
        <w:t>дан жөнді шай ішті ме, ішпеді ме, анық ссімде қалмапты.</w:t>
        <w:br/>
        <w:t>Есімде қалғаны: “Қап, айтуым керек слі-ау, мсн де іссапарға</w:t>
        <w:br/>
        <w:t>бара жатырмын деп”, -- өкінгені еді. Міне, тынымсыз тілші</w:t>
        <w:br/>
        <w:t>өмірінің бір қырын осы оқиғадан-ақ анық байқауға бола-</w:t>
        <w:br/>
        <w:t>тындай.</w:t>
        <w:br/>
        <w:t>Иә, еліміздің бас газеті “Етемен Қазақстанда” енбек</w:t>
        <w:br/>
        <w:t>ету кез келген қаламгердің мандайына жазыла бермегені</w:t>
        <w:br/>
        <w:t>мәлім. Осындай күрметке ие болған журналистердің бірі</w:t>
        <w:br/>
        <w:t>осы біздің Байекең еді.</w:t>
        <w:br/>
        <w:t>Ол өзінің еңбек жолын “Солтүстік Қазақстан” облыс-</w:t>
        <w:br/>
        <w:t>тық газетінен бастап, біраз тәжірибе жинақтаған соц қала-</w:t>
        <w:br/>
        <w:t>мы қарымды қаламгер ретінде республикалық “Социалистік</w:t>
        <w:br/>
        <w:t>Қазақстан” (қазіргі “Егемен Қазақстан”) газетіне шақы-</w:t>
        <w:br/>
        <w:t>рылған болатын. Осы облыста меншікті тілшісі болып істей</w:t>
        <w:br/>
        <w:t>жүріп, өңірдің тыңыс-тіршілігін, осіп-оркендеу кезеңдерін</w:t>
        <w:br/>
        <w:t>көрсетуде біраз тер төкті.</w:t>
        <w:br/>
        <w:t>Байтұяқ Мұхамеджанұлы кейін Павлодарға ауысқан</w:t>
        <w:br/>
        <w:t>кезде де аянбай еңбек ете білді. Облыстың саяси-әлеуметтік</w:t>
        <w:br/>
        <w:t>өмірінде болып жатқан өзгерістер мен жаңалықтарды дер</w:t>
        <w:br/>
        <w:t>кезінде хабарлап, тапсырылған іске деген іждаһаттық та-</w:t>
        <w:br/>
        <w:t>нытты. Ол жазған ойлы очерктер мен мазмұнды мақала-</w:t>
        <w:br/>
        <w:t>ларды оқырмандарымыз жылы қабылдады.</w:t>
        <w:br/>
        <w:t>2001 жылдан бастап Байтұяқ Жанымбет еркін журна-</w:t>
        <w:br/>
        <w:t>листикамен айналыса бастады. Денсаулығына байланысты</w:t>
        <w:br/>
        <w:t>өзі өтініш беріп, тілшілік қызметтен босады. Бірақ шығар-</w:t>
        <w:br/>
        <w:t>машылық жұмыстан біржолата қол үзіп кете қойған жоқ.</w:t>
        <w:br/>
        <w:t>Әріптесіміз жазған дүниелерді біз бұдан былай да оқи</w:t>
        <w:br/>
        <w:t>беретін болармыз деген ойламыз. Осы бағытта оған зор</w:t>
        <w:br/>
        <w:t>денсаулық, шығармашылық табыс тілейміз.</w:t>
        <w:br/>
        <w:t>МЕРЕЙ</w:t>
        <w:br/>
        <w:t>Жаңа ғасырдың тағы бір жаңа жылы -- 2004 енді-енді</w:t>
        <w:br/>
        <w:t>есік қағып кіре берген тұста жауапты хатшымыз Жанат</w:t>
        <w:br/>
        <w:t>Елшібек елге кетті де, арада апта өтпей жатыл “Жәкең</w:t>
        <w:br/>
        <w:t>үйленетін болыпты” деген хабар дүңк ете қалды. Бәріміз</w:t>
        <w:br/>
        <w:t>елең ете түстік. Өйтетіндей-ақ жоні бар еді. Жанаттың жас-</w:t>
        <w:br/>
        <w:t>тайынан сүйіп қосылған жары Зина “Егемен Қазақстан”</w:t>
        <w:br/>
        <w:t>жаңа астанаға қоныс аударған жылдың екінші қысында</w:t>
        <w:br/>
        <w:t>қатты ауырып, коп ұзамай қайтыс болған-тұғын. Содан</w:t>
        <w:br/>
        <w:t>11-2754 161</w:t>
        <w:br/>
        <w:t>Астанаға келген соң әлгі жазбаларды қарап шықтым.</w:t>
        <w:br/>
        <w:t>Студенттік кезден бастап өмірінің ор кезеңін суреттейтіп</w:t>
        <w:br/>
        <w:t>естеліктер екен. Соның ішінен біздің редакцияға қатысты-</w:t>
        <w:br/>
        <w:t>ау деген жерлерін бөліп алып, қырып-жонып назарлары-</w:t>
        <w:br/>
        <w:t>цызға ұсынғанды жән көрдім. Себебі онда сол сексенінші</w:t>
        <w:br/>
        <w:t>жылдары “Егеменді Қазақстанда” сңбек еткен кейбір</w:t>
        <w:br/>
        <w:t>әріптестеріміздің әрқилы мінсз-құлқың ашып көрсететін</w:t>
        <w:br/>
        <w:t>штрихтар мол екен. Ендігісіне өздеріңіз куә болыныздар.</w:t>
        <w:br/>
        <w:t>Сабырлың жазғандарынан</w:t>
      </w:r>
    </w:p>
    <w:p>
      <w:r>
        <w:t>Қазақ баспасөзінің қара шаңырағы “Соцалистік Қазақ-</w:t>
        <w:br/>
        <w:t>станға” (“Егемен Қазақстап”) қызметке орналасу онайға</w:t>
        <w:br/>
        <w:t>соқпады. Бір-екі рет оқталып, үшіншісінде ғана табаллы-</w:t>
        <w:br/>
        <w:t>рығынан аттадым.</w:t>
        <w:br/>
        <w:t>Біріншісінде:</w:t>
        <w:br/>
        <w:t>--Радиожурналистерді алмаймыз, -- деп келтесінен</w:t>
        <w:br/>
        <w:t>қайырды бас редактор.</w:t>
        <w:br/>
        <w:t>Екіншісінде Зейнекеңе -- Зейнолла Қабдолов ағамыз-</w:t>
        <w:br/>
        <w:t>ға қолқа салдым. Бүл кісіні де ешкімнің меселін қайтар-</w:t>
        <w:br/>
        <w:t>мауға ант еткен дерсің. Маған да аз-кем сенім ұялатты.</w:t>
        <w:br/>
        <w:t>“ӘЭнголиге айтып көрейін”, -- деді. Энголи -- Орталық</w:t>
        <w:br/>
        <w:t>Комитеттің баспасөз секторының меңгерушісі. Сөзі өтпеуі</w:t>
        <w:br/>
        <w:t>мүмкін емес. Бір ай күттім. Үміт отып екінші айға жәпе</w:t>
        <w:br/>
        <w:t>жалғадым. Тым-тырыс. Қабдоловқа қайта жолығуды ыңғай-</w:t>
        <w:br/>
        <w:t>сыз санадым.</w:t>
        <w:br/>
        <w:t>Үшіншісінде Қазақ радиосының босағасында сағым</w:t>
        <w:br/>
        <w:t>сынып, қан жылап тұр едім, көкшетаулық әріптесім Сүлей-</w:t>
        <w:br/>
        <w:t>мен Ақтаев сап ете қалды, Мен оған мұңымды шақтым.</w:t>
        <w:br/>
        <w:t>Алдымен көзсіздігімді көлденең тарттым. Сосын бағымды</w:t>
        <w:br/>
        <w:t>байлаған баспана жайлы айттым. Ақыр аяғында абыро-</w:t>
        <w:br/>
        <w:t>йымның айрандай төгілгелі тұрғанын паш еттім.</w:t>
        <w:br/>
        <w:t>--Жүр, кеттік! -- деді ол жол бастап. Ілесіп келем ар-</w:t>
        <w:br/>
        <w:t>тынан. Баспагерлер үйіне кеп тақадық. Үшінші қабат. Ұп-</w:t>
        <w:br/>
        <w:t>ұзын дәліз. Түптен екінші кабинет. Сарбас Ақтаев -- ре-</w:t>
        <w:br/>
        <w:t>дактордың орынбасары. Соның есігін қақтық. Шикіл сары</w:t>
        <w:br/>
        <w:t>жігіт кең үстелдің төрінде шұқшиып отыр. Бізді көріп,</w:t>
        <w:br/>
        <w:t>еңсесімсен бері бұрылды. Амандасып, есен-саулық сүрас-</w:t>
        <w:br/>
        <w:t>тық. Сүлекең сөйлеп жөнелді.</w:t>
        <w:br/>
        <w:t>-- Әріптес інің, Атыраудан. Сексенде анасы, торсық-”</w:t>
        <w:br/>
        <w:t>тай үш ұлы бар. Жазу-сызуы -- бес. Сенімділігін мойныма</w:t>
        <w:br/>
        <w:t>алам. Қолыңнан келсе, қызметке ал.</w:t>
        <w:br/>
        <w:t>167</w:t>
        <w:br/>
        <w:t>--Онда жаңа үйге бірінші кименп қопағыңыз да біз бо-</w:t>
        <w:br/>
        <w:t>лайық та, -- дедім мен әзілдеп.</w:t>
        <w:br/>
        <w:t>--Ойбай, дайындығымыз жоқ сді, -- деп Жақаң шор-</w:t>
        <w:br/>
        <w:t>шып түсті.</w:t>
        <w:br/>
        <w:t>--Не дайындық керек? Шашу шашамыз ла. шығамыз.</w:t>
        <w:br/>
        <w:t>--Қап! Білмеймін, енді өздеріціз білесіздер де...</w:t>
        <w:br/>
        <w:t>Айтты-айпады не керек. арала бірер сағат отпей жа-</w:t>
        <w:br/>
        <w:t>тып-ақ, біз - Жапат пси Жапна, Дариға және мен -- бәріміз</w:t>
        <w:br/>
        <w:t>Еуразия универмагінің ту сыртында салынған жаңа үйде</w:t>
        <w:br/>
        <w:t>еденге көрпешелер төсеп тастап, токқа шай қайнатып ішіп</w:t>
        <w:br/>
        <w:t>отырдық.</w:t>
        <w:br/>
        <w:t>Жақаңның Жаннасы жаман жар болмайтын сынайлы.</w:t>
        <w:br/>
        <w:t>Әсіресе, оның Жанаттың қас-қабағына қарап, баладай ол-</w:t>
        <w:br/>
        <w:t>нештеп отырғаны ұнады. Соз арасында “Мен Жәкеңнің</w:t>
        <w:br/>
        <w:t>жағдайын білемін ғой, шығармашылық аламы кінәмшіл</w:t>
      </w:r>
    </w:p>
    <w:p>
      <w:r>
        <w:t>келеді. Қолымпан келгенше, көңілінен шығуға тырысып</w:t>
        <w:br/>
        <w:t>бағамын. Әрине, Зина тәтейдей бола алмаспын, бірақ ол</w:t>
        <w:br/>
        <w:t>кісіні жоқтатпаймын”, -- деп ағынан жарылды.</w:t>
        <w:br/>
        <w:t>Осы тақылеттес пікірлі ол редакцияда өткен шағын</w:t>
        <w:br/>
        <w:t>басқосуда да білдірді. Оны акционерлік қоғамымыздың сол</w:t>
        <w:br/>
        <w:t>кездегі президенті Ержұман Смайыл арнайы үйымдастыр-</w:t>
        <w:br/>
        <w:t>ған еді. “Бізде қыздарымыз тұрмысқа шықса бір-бір тоңа-</w:t>
        <w:br/>
        <w:t>зытқыш пен микротолқынды пеш сыйлайтын дәстүріміз</w:t>
        <w:br/>
        <w:t>бар смес пе, соны жаңа отау құрып жатқан Жақаңа да қол-</w:t>
        <w:br/>
        <w:t>дансақ қалай болар екен”, -- деп Жаннаны ұжымға таны-</w:t>
        <w:br/>
        <w:t>стырған басшының бүл корггендігін бәріміз ризашылық-</w:t>
        <w:br/>
        <w:t>нен қабылдадық.</w:t>
        <w:br/>
        <w:t>Бір жүйектен нәр алып, бір жүлгеден дәм татып деген-</w:t>
        <w:br/>
        <w:t>дей, күнде бір ссіктен кіріп, бір есіктен шығып аралас-құра-</w:t>
        <w:br/>
        <w:t>лас жүрген аламың туралы көп нәрсе айтуға болар еді.</w:t>
        <w:br/>
        <w:t>Алдыңнан андыздай шыққан жақсы қасиеттерінің қайсы-</w:t>
        <w:br/>
        <w:t>сын бірінші айтсам екен, қайсысына кобірек тоқталған жон</w:t>
        <w:br/>
        <w:t>дегенге келгенде сәл-пәл тосылып калалы екенсің. Мен енді</w:t>
        <w:br/>
        <w:t>Жақаңның екінші бір төл перзенті -- шығармашылығына</w:t>
        <w:br/>
        <w:t>тоқталсам ба деп елім.</w:t>
        <w:br/>
        <w:t>Мен Жақаңды -- Жанат Елшібекті екеуміз “Егемен</w:t>
        <w:br/>
        <w:t>Қазақстан” (бұрынғы “Социалистік Қазақстан”) газетінде</w:t>
        <w:br/>
        <w:t>тізе қосып қатар еңбек ете бастаған -- 1979 жылдан бері</w:t>
        <w:br/>
        <w:t>білемін. Бүған дейін ол республикалық, жастар газеті</w:t>
        <w:br/>
        <w:t>“Лениншіл жаста” (қазіргі “Жас Алаш”) істеп, үлкен мек-</w:t>
        <w:br/>
        <w:t>тептен откен екен.</w:t>
        <w:br/>
        <w:t>Сөйтіп қазақ баспасөзінің қасиетті қара шаңырағының</w:t>
        <w:br/>
        <w:t>есігін біраз тәжірибе жинақтап барып ашты. Міне, содан</w:t>
        <w:br/>
        <w:t>163</w:t>
        <w:br/>
        <w:t>ғұратын. Газет тарату мәселесімен біз табиғаты тамылжы-</w:t>
        <w:br/>
        <w:t>ған осы өңірлерде екі-үш рет болған едік. Сол кездері мен</w:t>
        <w:br/>
        <w:t>Байекеңнің жұурналистігімен бірге басқа қырларына да коп</w:t>
        <w:br/>
        <w:t>қаныға түскенмін. Ол-- ақын, ол -- тарихшы, ол - этпог-</w:t>
        <w:br/>
        <w:t>раф сді. Әңгімені қалай майын тамыза айтушы еді!</w:t>
        <w:br/>
        <w:t>Байекецнің болмысында ағасы Ахаца (Ахмет Байтүр-</w:t>
        <w:br/>
        <w:t>сыповқа) тартқан бір бекзаттық бар сияқты болып көріпетін</w:t>
        <w:br/>
        <w:t>де тұратын. Ол, қайтыс болғанда курстас достары Әбип</w:t>
        <w:br/>
        <w:t>Кекілбайұлы, Қоғабай Сәрсекеев, Рымғали Нұрғалиев,</w:t>
        <w:br/>
        <w:t>Құрманбай Толыбаев, Есенбей Дүйсенбаев, Болат Бодау-</w:t>
        <w:br/>
        <w:t>баев, тағы басқалары жазған кәціл айтуда атап көрсетіл-</w:t>
        <w:br/>
        <w:t>геніндей, асып-саспайтып, мақтануды білмейтін, жоғары-</w:t>
        <w:br/>
        <w:t>дан шен-шекпен, әлдеқандай атақ дәметпейтін, орынсыз</w:t>
        <w:br/>
        <w:t>гөрге озбайтын, Омырау қақпайтын, бірақ өзімен-өзі жүріп-</w:t>
        <w:br/>
        <w:t>ақ коп іс тындыратын, өлімді жұмыс атқаратын жан еді.</w:t>
        <w:br/>
        <w:t>Барынша карапайым еді. Досқа адал, маңайына сыйлы елі.</w:t>
        <w:br/>
        <w:t>Онер жолын өлеңнен бастаған ол жақсы ақын, шебер жа-</w:t>
        <w:br/>
        <w:t>зушы да болды. Өмірінің соңғы жылдарын ағасы Ахаңа ар-</w:t>
        <w:br/>
        <w:t>нап келе жатқан Алаштын ұлы көсемі туралы роман жаз-</w:t>
        <w:br/>
        <w:t>бақшы болып, зерттеп жүргеп сді. Осы реттен де Байтүр-</w:t>
        <w:br/>
        <w:t>сынов атындағы Қостанай упиверситетіпе қызметке бар-</w:t>
        <w:br/>
        <w:t>ды, дәріс оқыды, ахметтанудлан сабақ берді.</w:t>
        <w:br/>
        <w:t>Байтұрсын Ілиястың артында бай мүра қалды. Оның</w:t>
        <w:br/>
        <w:t>көзі тірісінде шыққан кітаптарып ссепке алмаганның өзінде,</w:t>
      </w:r>
    </w:p>
    <w:p>
      <w:r>
        <w:t>том-том жырлары мең прозалық шығармалары текшеленіп</w:t>
        <w:br/>
        <w:t>тұр. Олардың да жарық қорер күні алыс смес шығар. Жан-</w:t>
        <w:br/>
        <w:t>жары Гүлнар екеуінен оргеп Саттары мен Мұхтары бірнеше</w:t>
        <w:br/>
        <w:t>немере сыйлап отыр. Олар Байекең мен Ілияс бабамыздың</w:t>
        <w:br/>
        <w:t>аттарын одан әрі жалғастырып, мәнгі жасай бермек.</w:t>
        <w:br/>
        <w:t>ТУҒАН ЖЕРДІҢ ҰЛТЖАНДЫ ТҮЛЕГІ</w:t>
        <w:br/>
        <w:t>Газетіміздің Солтүстік Қазақстан облысындағы мен-</w:t>
        <w:br/>
        <w:t>шікті тіліісі Мәлік Мұқановты біз қызметке редакциямыз</w:t>
        <w:br/>
        <w:t>жаңа астана -- Астана қаласына көшіп келген жылдары</w:t>
        <w:br/>
        <w:t>қабылдадық. Оның кандидатурасын ұсынған Жанболат</w:t>
        <w:br/>
        <w:t>Ауибаев ол кездері бас редактордып орынбасары болып</w:t>
        <w:br/>
        <w:t>істейтін, Қақ-соқпен ісі жок, бұру дегенді білмейтін, тек</w:t>
        <w:br/>
        <w:t>жұмыспеп ғана айналысуды мапсүк стстін жаны таза</w:t>
        <w:br/>
        <w:t>әріптесіміздің айтқанына сиікім қарсы шыға қоймаса да,</w:t>
        <w:br/>
        <w:t>“Жасы алпысқа жақындап қалған көрінеді, ары-бері жүгіріп,</w:t>
        <w:br/>
        <w:t>матернал үйымдастырум қиынға түспес пе екен”, - десген-</w:t>
        <w:br/>
        <w:t>156</w:t>
        <w:br/>
        <w:t>дей лұләмал да болғапы жасырын емес сді. Әйтсе де Мәкен</w:t>
        <w:br/>
        <w:t>ол күдіктің бәрін алғашқы айлардан бастап-ақ тас-талқан</w:t>
        <w:br/>
        <w:t>етті.</w:t>
        <w:br/>
        <w:t>Тас-талқан сткені сол емес ис -- Солтүстік Қазақстан</w:t>
        <w:br/>
        <w:t>облысынан жазылған, үйымластырылған материалдар сек-</w:t>
        <w:br/>
        <w:t>ретариатта да, терілуін күтіп компьютер бөлімінде де үйіліп</w:t>
        <w:br/>
        <w:t>қалды. Мәкеңнің қағазға оз қолымен жазып, ара-тұра тұзс-</w:t>
        <w:br/>
        <w:t>ген сөйлемдеріне дейін анық болушы сді, аппараттағы қыз-</w:t>
        <w:br/>
        <w:t>меткерлер оны сол қалпы теруге жібере беретін. Бұл іске</w:t>
        <w:br/>
        <w:t>деген ұқыптылықты қойсацызшы, кейде бізге қайтадан</w:t>
        <w:br/>
        <w:t>телефон шалып, “ана бәленшешішнші беттегі мынадай сөзді</w:t>
        <w:br/>
        <w:t>немесе цифрды бұлай деп өзгертіңдерші” деп нақтылап</w:t>
        <w:br/>
        <w:t>жатушы еді.</w:t>
        <w:br/>
        <w:t>Жаңа ғасырдың табалдырығын енді-енді гана аттап өте</w:t>
        <w:br/>
        <w:t>берген түста редакцияда меншікті тіліпілердің дәстүрлі бас-</w:t>
        <w:br/>
        <w:t>қосуы өтіп, жаңадан келіп жатқан басшымыз (президептіміз)</w:t>
        <w:br/>
        <w:t>Сауытбек Аблрахманов бір жарым сағаттай аяғыпан тік</w:t>
        <w:br/>
        <w:t>тұрып баяплама жасады. Менің желке тұс жағымда отыр-</w:t>
        <w:br/>
        <w:t>ган Мәкен нығымнан түртіп. “Молодеп! Мына жігіт алысқа</w:t>
        <w:br/>
        <w:t>барады”, -- деп сыбыр ете қалды... Оның айтқаны айдай</w:t>
        <w:br/>
        <w:t>келіп, Сауытбек кейін Ақпарат министрі де болды ғой.</w:t>
        <w:br/>
        <w:t>Оз ойын қашан да ашық айтып қалуға тырысатын</w:t>
        <w:br/>
        <w:t>Мәкеңнің осы сыбыры тағы бір сырды орғаға салуға себепші</w:t>
        <w:br/>
        <w:t>болғандай. Оны осы жиналыстан кейін меншікті тілшіміз</w:t>
        <w:br/>
        <w:t>бізді, бір топ аппарат қызметкерлерін, қонақ үйдегі</w:t>
        <w:br/>
        <w:t>бөлмесіне шақырып, қонақ стіп отырып айтқан еді. Ел</w:t>
        <w:br/>
        <w:t>егемендігінің слең-алаңы тұсында Петропавлда Елбасымыз</w:t>
        <w:br/>
        <w:t>қатысқан үлкен бір жиналыс өтті де. маған да залдан орын</w:t>
        <w:br/>
        <w:t>тие қалған еді деген сонда Мәкең, Нүрскең сөзін аяқтап</w:t>
        <w:br/>
        <w:t>болып, “Кімде қандай сүрау бар?” -- деп қазақша да, орыс-</w:t>
        <w:br/>
        <w:t>ша да сүрағанымен, ешкім ештеңе лей қоймады. Сол кезде</w:t>
        <w:br/>
        <w:t>арт жақта отырған мен Астананы Ақмолаға ауыстыру</w:t>
        <w:br/>
        <w:t>жөнінде айтылып жүрген алыпқашпа сөз туралы, қазір</w:t>
        <w:br/>
        <w:t>есімде жоқ, бірдецке деп күнк ете қалғам. Елбасы жылы</w:t>
        <w:br/>
        <w:t>қабақ танытып, елең ете түсті. Сөйтті де мен құмығып</w:t>
        <w:br/>
        <w:t>жеткізе алмай отырған ойларымды бірінен соц бірін ағыт-</w:t>
        <w:br/>
        <w:t>ты-ай дейсің!.. “Мына бір азамат мынадай сұрақ қойып</w:t>
      </w:r>
    </w:p>
    <w:p>
      <w:r>
        <w:t>отыр”, -- деп алып, астананы ауыстыруға байланысты да,</w:t>
        <w:br/>
        <w:t>тілімізді дамытуға қатысты да копшіліктің көкейінде</w:t>
        <w:br/>
        <w:t>жүрген арманды түйдек-түйдегімен тогіп жатты. Токсан</w:t>
        <w:br/>
        <w:t>пайызға жуық өзге ұлт өкілдері бас қосып отырған ортада</w:t>
        <w:br/>
        <w:t>бұрын-соңды мұндай соз сетіп көрмеген біздің төбеміз көкке</w:t>
        <w:br/>
        <w:t>жеткендей болып калды. Бізге ергектей болып чоріпген сол</w:t>
        <w:br/>
        <w:t>157</w:t>
        <w:br/>
        <w:t>бері жұбымыз жазылмай, бір терінің пұшпағын бірге илесіп</w:t>
        <w:br/>
        <w:t>келеміз.</w:t>
        <w:br/>
        <w:t>Ең алдымен айтарым, Жақаң еңбекқор жан. Оның еңбек-</w:t>
        <w:br/>
        <w:t>қорлығы шығармашылығының барлық қырынан көрініп</w:t>
        <w:br/>
        <w:t>жатады. Мәселеп, жазушылығын алып қаралық. Мүнда шып</w:t>
        <w:br/>
        <w:t>талант иесі жазған кітаптарының сапымен емес, сапасы-</w:t>
        <w:br/>
        <w:t>мен даралапып шығады. Ал ол бойгеге қосқан жүйріктер</w:t>
        <w:br/>
        <w:t>сияқты қалың көпшілік пен ел-жұрттың көз алдышпа отетін</w:t>
        <w:br/>
        <w:t>ең әділ бәсеке екені сөзсіз. Осы тұрғыдан келгенде жазушы</w:t>
        <w:br/>
        <w:t>Жанаттың ана бір жылдары “Қош бол теңіз” атты повесінің</w:t>
        <w:br/>
        <w:t>жастар мен балалар оміріне арналған таңдаулы шығарма-</w:t>
        <w:br/>
        <w:t>лардың жабық бәйгесінде жүлделі орын алғанын айтсақ,</w:t>
        <w:br/>
        <w:t>оныц еңбекқорлығымен бірге, талантын да таразылаған-</w:t>
        <w:br/>
        <w:t>дай боламыз ба деп ойлаймын. Сондай-ақ оның әр жылда-</w:t>
        <w:br/>
        <w:t>ры жазылған “Студенттік мерилиандар”, “Алтын ұя”, “Ата-</w:t>
        <w:br/>
        <w:t>мекен”, “Жоғалған теңіз”, “ППағалалар жылай ма, осы”,</w:t>
        <w:br/>
        <w:t>“Қарлығаш” атты жинақтары да оқырмандар кәціліпеп</w:t>
        <w:br/>
        <w:t>шыға білді. Қазіргі жазып жүрген “Теціз мұңы” атты рома-</w:t>
        <w:br/>
        <w:t>ны жазушының коп жылғы шығармашылық еңбегінің шыңы</w:t>
        <w:br/>
        <w:t>іспетті дүние деп білеміз. Жақында соның бірінші кітабы</w:t>
        <w:br/>
        <w:t>оқырмандар қолына тиіп қалары сөзсіз.</w:t>
        <w:br/>
        <w:t>Жанат -- жалынды журпалист. Оның бұл саладағы</w:t>
        <w:br/>
        <w:t>қызметін де сан қырлы дсп айтуға болады. Бірнеше жыл</w:t>
        <w:br/>
        <w:t>жаңалық, ішкі және сыртқы хабарлар, онеркәсіп және</w:t>
        <w:br/>
        <w:t>транспорт бөлімдерін басқарғап Жакац қазақ журналисти-</w:t>
        <w:br/>
        <w:t>қкасынын небір үрдіс үлгілерін де омірге әкелді. Сол кездегі</w:t>
        <w:br/>
        <w:t>газет тігінділерін қарай отырып біз журналист Жанат</w:t>
        <w:br/>
        <w:t>Елшібек жазған және ұйымдастырған мақалалар мен мате-</w:t>
        <w:br/>
        <w:t>риалдар сериясын өз алдына арнайы әңгіме етуге де болар</w:t>
        <w:br/>
        <w:t>ма еді деген ойда қалдық. Айтпақшы, арпай дегепнен шы-</w:t>
        <w:br/>
        <w:t>гады, опың журналистік шеберлігі мен шығармашылдығы</w:t>
        <w:br/>
        <w:t>туралы осы салада мамандар даярлайтын жоғары оку орын-</w:t>
        <w:br/>
        <w:t>дарында бірнеше диплом жұмысы да жазылғанын айта</w:t>
        <w:br/>
        <w:t>кетудің артықтығы жоқ шығар. Қазақстан Журналистер</w:t>
        <w:br/>
        <w:t>одагы сыйлығының үш мәрте жүлдегері атапғап Жақаң үшін</w:t>
        <w:br/>
        <w:t>бұл да бір үлкен мәртебе.</w:t>
        <w:br/>
        <w:t>Құстың қос қанаты сияқты -- жазушылық пен</w:t>
        <w:br/>
        <w:t>журналистік өнерді қатар алып келе жатқан оның тағы бір</w:t>
        <w:br/>
        <w:t>қырын баса көрсеткім келеді. Ол -- Жақаңның қолы қалт</w:t>
        <w:br/>
        <w:t>сте қалғанда түрлі кроссвордтар мен чайновардтар құрас-</w:t>
        <w:br/>
        <w:t>тырумен айналысуы, оны онер дсп тс, шығармашылдық</w:t>
        <w:br/>
        <w:t>деп тс айтуға болатын шығар. Қалай атасақ та, төл басы-</w:t>
        <w:br/>
        <w:t>лымдарымызға тым кенжелеп келіп, қазір кемел келбет</w:t>
        <w:br/>
        <w:t>164</w:t>
      </w:r>
    </w:p>
    <w:p>
      <w:r>
        <w:t>бері Жақаң зайыбының қырқы, жүзі, жылы дегендей бүкіл</w:t>
        <w:br/>
        <w:t>мұсылмандық жол-жоралғыларын жасап, ағайын-туыста-</w:t>
        <w:br/>
        <w:t>ры мен құда-құдағилардың коңілін аулап біраз жүріңкіреп</w:t>
        <w:br/>
        <w:t>қалған сді.</w:t>
        <w:br/>
        <w:t>Қазақ сыншыл халық қой. Халық болғанда сол өзіміз</w:t>
        <w:br/>
        <w:t>ғой, баяғы бәрін шығаратын. Құдай мүндай қияметті алам</w:t>
        <w:br/>
        <w:t>басына салып кормесіш. Әсіресе, жер ортасы дерлік жасқа</w:t>
        <w:br/>
        <w:t>жақындап қалғанда, пәлен жыл бірге отаскан қосағыңнан</w:t>
        <w:br/>
        <w:t>айырылу деген кімге болса да оңай емес қой. Міне, сон-</w:t>
        <w:br/>
        <w:t>дайда тез үйленіп кеткендер кездесе қалса: “Немене, жы-</w:t>
        <w:br/>
        <w:t>лына дейін шыдамай өліп бара ма екеп” -- деп, ал кеш</w:t>
        <w:br/>
        <w:t>қалса “осының өзі жүріп алды-ау, тегін болмас, сірә”</w:t>
        <w:br/>
        <w:t>деп сын айтушылар өз ортамыздан шығады. Ондайлар біздің</w:t>
        <w:br/>
        <w:t>редакцияда жоқ десек тс, сондай сөзді тыңдайтындар да</w:t>
        <w:br/>
        <w:t>кездесе қоймайды дей бек айта алмаймыз.</w:t>
        <w:br/>
        <w:t>Жақаңның құлағына мұндай соз жетті ме, әлде жетпеді</w:t>
        <w:br/>
        <w:t>ме, білмеймін, әйтеуір, осылайша жаңа ғасырдың жаңа</w:t>
        <w:br/>
        <w:t>жылы өте салысымен Алматы жақтан Жанна атты жаңа</w:t>
        <w:br/>
        <w:t>жарын жетслеп Астанаға да жетті-ау!..</w:t>
        <w:br/>
        <w:t>Келеді деген күні ертеңгілік үйіне звондағам. Телефон-</w:t>
        <w:br/>
        <w:t>ды келіні Гүлбану көтерді. Жақаңды сүрап едім:</w:t>
        <w:br/>
        <w:t>-- Аға, ол өз үйінде ғой, -- делі.</w:t>
        <w:br/>
        <w:t>-- Өз үйі осы емес пе сді? -- деппін табан астында</w:t>
        <w:br/>
        <w:t>аузыма сөз түспей.</w:t>
        <w:br/>
        <w:t>-- Ио, солайы солай ғой, -- деді келін сәл-пәл кекеш-</w:t>
        <w:br/>
        <w:t>теніп, әсте ол да сөзі оғаштау шыққанға қысылыңқыран</w:t>
        <w:br/>
        <w:t>қалды-ау деймін, тамағын қырпай бір жөткірініп алды да:</w:t>
        <w:br/>
        <w:t>-- Аға, папам тағы бір үй алған. мына телефонға звонда-</w:t>
        <w:br/>
        <w:t>ңызшы, -- деп бұрындары мен біле бермейтін бір телефон-</w:t>
        <w:br/>
        <w:t>ның нөмірін берді.</w:t>
        <w:br/>
        <w:t>Звондасам, бейтаныс әйел даусы шықты. Түтқаны</w:t>
        <w:br/>
        <w:t>бірінші бон көтергеніне қарап, бүл үйге бөтеп адам болма-</w:t>
        <w:br/>
        <w:t>дың-ау деп мажамдадым. Сәлемдесе салып, “Қазір Жәкенді</w:t>
        <w:br/>
        <w:t>шақырайын”, -- деді. Жанат демей, Жәкең дегеніне қарап,</w:t>
        <w:br/>
        <w:t>бір түрлі ішіп жылып қалды. Дәу де болса Жақаңның Ал-</w:t>
        <w:br/>
        <w:t>матыдан алып келген жары осы шығар деп іштен ойлап та</w:t>
        <w:br/>
        <w:t>қойдым.</w:t>
        <w:br/>
        <w:t>Жобам жосықсыз емес екен. Тұтқаны алған Жақаң-</w:t>
        <w:br/>
        <w:t>ның даусы жарқын шықты. Қысқаша аман-саулықтан кейін:</w:t>
        <w:br/>
        <w:t>-- Жаңа үйге кіргелі бергі алғашқы телефонмен</w:t>
        <w:br/>
        <w:t>тілдескені өзіңіз болдыңыз, -- деп жаңа ғана тұтқаны көтер-</w:t>
        <w:br/>
        <w:t>ген келіншегімен сырттай таныстырып шықты.</w:t>
        <w:br/>
        <w:t>162</w:t>
        <w:br/>
        <w:t>рушілердің көңіл күйі пәс көрінді. Сол сапарда Қазақстан</w:t>
        <w:br/>
        <w:t>ҚКП Орталық Комитетінің хатшысы Н.Ә.Назарбаев та атал-</w:t>
        <w:br/>
        <w:t>мыш комбинат нехтарын аралады. Шахтаға түсті. Шыққан</w:t>
        <w:br/>
        <w:t>соң комбинат басшыларының сазайын тартқызды. Мұнан</w:t>
        <w:br/>
        <w:t>кейің Текелі қалалық партия конференциясына қатыстық.</w:t>
        <w:br/>
        <w:t>Оның есебі “СҚ”-да жарияланды.</w:t>
      </w:r>
    </w:p>
    <w:p>
      <w:r>
        <w:t>Павлодар облыстық партия копференциясының жұмы-</w:t>
        <w:br/>
        <w:t>сына сын көзбен қаралық. Алюминий заводында қалып-</w:t>
        <w:br/>
        <w:t>тасқан жойлардың куәсі болдық. Экология проблемалары</w:t>
        <w:br/>
        <w:t>нақ осы кездерде ептеп бой көтерді. Қаламымызға алғаш</w:t>
        <w:br/>
        <w:t>рет арқау еттік.</w:t>
        <w:br/>
        <w:t>Баянауылға бардық. Атақты Жасыбай көліне шомыл-</w:t>
        <w:br/>
        <w:t>дық.</w:t>
        <w:br/>
        <w:t>Аудан орталығындағы Каныш Сотбаев музейін аралап,</w:t>
        <w:br/>
        <w:t>күрмет кітабына өз қолтаңцбамызды қалдырдық. Жалпы,</w:t>
        <w:br/>
        <w:t>Павлодар қаласының мұнтаздай тазалығына аса ден қой-</w:t>
        <w:br/>
        <w:t>дық. Қала кошелері кеп-кең әрі көрікті, оқтай түзу.</w:t>
        <w:br/>
        <w:t>Қос орденді Қостанай облысындағы меншікті тілшіміз</w:t>
        <w:br/>
        <w:t>Байтұрсын Ильясовпен бірге атақты Федоров ауданының</w:t>
        <w:br/>
        <w:t>қызыл қырмандарын араладық. Отан қамбасына астықты</w:t>
        <w:br/>
        <w:t>ең көп құятын осылар. Аудандағы корнекі үгіт құралдары</w:t>
        <w:br/>
        <w:t>ерекше коз тартады. Оның пәрменділігіне арнап материал</w:t>
        <w:br/>
        <w:t>жаздық. “Бар байлықтың басы -- пан” деген көлемді кор-</w:t>
        <w:br/>
        <w:t>респонденция тілші түсіндірмесімен қоса жарық көрді. Нақ</w:t>
        <w:br/>
        <w:t>осы жолы Тобыл өзеніне іномылып, тер бастық. Егер</w:t>
        <w:br/>
        <w:t>“СҚ”-да істемесем, Тобылға іздеп барып суға түсуім</w:t>
        <w:br/>
        <w:t>екіталай. Оны сол географиялық қартадан корген күйімде</w:t>
        <w:br/>
        <w:t>қала берер ме ем, қайтер ем?!</w:t>
        <w:br/>
        <w:t>Торғай облысындағы меншікті тілшіміз Сабыржан</w:t>
        <w:br/>
        <w:t>Шүкіровпен бірге астықты аудандарды араладым. Дала</w:t>
        <w:br/>
        <w:t>кемелерінің жанында суретке түстім. Бұрын оны білмейді</w:t>
        <w:br/>
        <w:t>екем. Тіпті көрмегшін. Астық орын, дән бастыратын ком-</w:t>
        <w:br/>
        <w:t>банндардың қаздай тізіліп келе жатқандарын көрудің өзі</w:t>
        <w:br/>
        <w:t>қандай ғанибет! Комбаиннан қырманға, қырманнан қам-</w:t>
        <w:br/>
        <w:t>баға астық тасудың комӨитрейлер әдісі деген біздің коз</w:t>
        <w:br/>
        <w:t>алдымызда етті. Кей жерлерде үлесті әдіс канат қақты.</w:t>
        <w:br/>
        <w:t>Мұпай тақырыбына әбден бауыр басқап қазақ астық</w:t>
        <w:br/>
        <w:t>мәселесін де күн тәртібіне откір қойды. Бү сапарда да еш</w:t>
        <w:br/>
        <w:t>сыр алдырғам жоқ.</w:t>
        <w:br/>
        <w:t>Республикадағы бұқаралық ақпарат құралдары бас</w:t>
        <w:br/>
        <w:t>қосып, болат жол бойымен үш айға созылған рейд өткізді.</w:t>
        <w:br/>
        <w:t>“СҚ”, “Казправда” газеттерінің белді, тіс қаққан тәжірибелі</w:t>
        <w:br/>
        <w:t>тілшілері осы рейдтің төрінде жүрді. Мен өз кезегімде</w:t>
        <w:br/>
        <w:t>170</w:t>
        <w:br/>
        <w:t>-- Ол енді менің ироблемам, -- деп Садыр сақылдан</w:t>
        <w:br/>
        <w:t>күлетін.</w:t>
        <w:br/>
        <w:t>Айтты-айтпады пе керек, сол Сабыр арада жыл отпей</w:t>
        <w:br/>
        <w:t>жатып, біздің редакция торінен бір-ақ шықты. Жаман еңбек</w:t>
        <w:br/>
        <w:t>етпеді. Сәкең (Сарбас Ақтаев ағамыз) айтқандай, олец-</w:t>
        <w:br/>
        <w:t>әңгімеге әненділігі жоқ, таза журналист болатып. Ұжымға</w:t>
        <w:br/>
        <w:t>тастай батып, судай сіңді. Аздаған серілігі де бар еді. Сол</w:t>
        <w:br/>
        <w:t>жылдарғы қаламының желі бар жігіттермен тез тіл табы-</w:t>
        <w:br/>
        <w:t>сып кетті. Бұрыннан таныс-біліс Сабырдың отбасымен біз</w:t>
        <w:br/>
        <w:t>үй-ішімізбен араласып, ағайын адамдардай болып кеткен</w:t>
        <w:br/>
        <w:t>едік.</w:t>
        <w:br/>
        <w:t>Сол аяулы дос сексенінші жылдың ортасына таман аяқ</w:t>
        <w:br/>
        <w:t>астынан соқырішек болып, онысы дәрігерлердің</w:t>
        <w:br/>
        <w:t>біліксіздігінен ұшынып кетін, айықпас дертке ұшырады.</w:t>
      </w:r>
    </w:p>
    <w:p>
      <w:r>
        <w:t>Ақыры “Елге барайын, туған жердің ауасын жұтып, шұба-</w:t>
        <w:br/>
        <w:t>тын ішсем жазылып кететін шығармын”, - деп Атырауы-</w:t>
        <w:br/>
        <w:t>на қайта қоныс аударған сді. Опысы оңды болды. С.Өтеп-</w:t>
        <w:br/>
        <w:t>бергенов еліне келгеннен кейін сырқатынан сәл-пәл болса</w:t>
        <w:br/>
        <w:t>да айығып, өндірсе жұмыс істеді. Тәрі-бес деректі кітап жаз-</w:t>
        <w:br/>
        <w:t>ды. Алпыс жылдығын атап отті. Бала-шағасын үйлендіріп,</w:t>
        <w:br/>
        <w:t>немерелер сүйді. Сөйтіп жүргенде сынық арба сыр берді</w:t>
        <w:br/>
        <w:t>(өзі үнемі “Сынық арба ұзаққа шидайды”, -- деп жүруші</w:t>
        <w:br/>
        <w:t>еді), ауруы асқынып кетіп, 2003 жылдың соңына тамап қай-</w:t>
        <w:br/>
        <w:t>тыс болды. Біздің ғазетте сол жылғы 2 желтоқсанда шық-</w:t>
        <w:br/>
        <w:t>қан нөмірде ұжым атынан коңіл айту берілді.</w:t>
        <w:br/>
        <w:t>Араға бір-екі ай салып Атырау жақта Қазақстан</w:t>
        <w:br/>
        <w:t>Журналистерінің үшінші конгресі отетін болды да, біз де</w:t>
        <w:br/>
        <w:t>делегаттармен бірге аттанып кеттік. Қалаға келіп тұрып</w:t>
        <w:br/>
        <w:t>қалайша ескі дасымыздың отауына кіріп шықпаймыз. Қол</w:t>
        <w:br/>
        <w:t>бір қалт сте қалғанда бұрынғы меншікті тілшіміз, қазір</w:t>
        <w:br/>
        <w:t>құрметті демалыста жүрген Қазихан Қабделмен хабарла-</w:t>
        <w:br/>
        <w:t>сып, ойымызды айттық.</w:t>
        <w:br/>
        <w:t>-- Біз үйде жатқан адамбыз, қолымыз бос, -- деді ол.</w:t>
        <w:br/>
        <w:t>-- Сабырдікіне қашан кіріп-шығамыз десеңіздер де өздеріңіз</w:t>
        <w:br/>
        <w:t>білссіздер, келіп жүз күндігін өткізбей сшқайда шықпай-</w:t>
        <w:br/>
        <w:t>ды.</w:t>
        <w:br/>
        <w:t>Сол күні қасымызға Қазиханды алып, бүрынғы</w:t>
        <w:br/>
        <w:t>әріптесіміздің шаңырағында болдық. Сәкеңнің аруағына</w:t>
        <w:br/>
        <w:t>құран оқыдық. Кетерімізде зайыбы Ұрқия қолымызға</w:t>
        <w:br/>
        <w:t>қалың дәптер ұсынып:</w:t>
        <w:br/>
        <w:t>-- Сабырдың жазғандары еді, -- деді, -- күнделік іспетті</w:t>
        <w:br/>
        <w:t>дүниелер. Жарап жатса, пайдалансаңыздар жақсы болар сді,</w:t>
        <w:br/>
        <w:t>ішінде сіздеріс қатысты жерлері де бар...</w:t>
        <w:br/>
        <w:t>166</w:t>
        <w:br/>
        <w:t>лерінің мұндай мақалаларының тілі қасаң, тіптен оқыл-</w:t>
        <w:br/>
        <w:t>майтын.</w:t>
        <w:br/>
        <w:t>Бекеңнің бір кітапты қолтықтай келем деуінің де о6-</w:t>
        <w:br/>
        <w:t>ден жаны бар. Ол жазбайды. Жазса, тез-тез. Анау “Бой-</w:t>
        <w:br/>
        <w:t>шешек” повесін әлдекіммен бәстескендей бір аптаның</w:t>
        <w:br/>
        <w:t>ішінде жазып шығыпты. Сенбей көр. Және өзі әнебір күй</w:t>
        <w:br/>
        <w:t>де талғамайды. Олеңін айтып, әнін салып, арағын ішіп де-</w:t>
        <w:br/>
        <w:t>гендей, сол скі аралықта қайлап уақыт табатынын кім білсін!</w:t>
        <w:br/>
        <w:t>Бас та, басқа да мақалалар қаздай тізіліп, өз кезегімен жа-</w:t>
        <w:br/>
        <w:t>рық коріп, шығып жатыр. Оның беріі жағында қанша аудар-</w:t>
        <w:br/>
        <w:t>ма жасайды. “Шмель” журналының күллі материалын</w:t>
        <w:br/>
        <w:t>қазақшалап, “Араға” әп-сәтте айналдырады. Оған Қойшан</w:t>
        <w:br/>
        <w:t>екеуміздің анық көзіміз жетіп жүр.</w:t>
        <w:br/>
        <w:t>Бірде Бекең теннис үстінде әріптесі Ақселеу Сейдім-</w:t>
        <w:br/>
        <w:t>бековпен керілдесіп қалды. Екеуіде “СҚ”-ның бетке ұүста-</w:t>
        <w:br/>
        <w:t>ры, майталман қаламгерлер, әрқайсысы бір-бір атаман.</w:t>
        <w:br/>
        <w:t>Кісілік пен кішіпейілдіктері мол.</w:t>
        <w:br/>
        <w:t>Қайтерсің, ашу -- дүпшан, әзәзіл. Ауыздан ақ ит те,</w:t>
        <w:br/>
        <w:t>кок ит тс шықты. Онан қайта қолдасып тобелескендері</w:t>
        <w:br/>
        <w:t>ғанибет пе дерсің. Амал қанша, болар іс болды. Екі бірдей</w:t>
        <w:br/>
        <w:t>атпал азаматтың аралары ашылды. Бүкіл “СҚ” құлазып,</w:t>
        <w:br/>
        <w:t>елдің еңсесі түсті. Базбірсулер Ақсслеудің созін сойлеп,</w:t>
      </w:r>
    </w:p>
    <w:p>
      <w:r>
        <w:t>сойылып соғады. Біз Бекенді жақтаймыз. Көңілін аулап,</w:t>
        <w:br/>
        <w:t>бір мәрте мәрттік жасауын күтеміз.</w:t>
        <w:br/>
        <w:t>-- Қой, бұл достарды табыстырайық, татуластырайық.</w:t>
        <w:br/>
        <w:t>Мүлдем ел-жүртқа ұят, -- деп Кеңесхан Зәкенов ара аға-</w:t>
        <w:br/>
        <w:t>йындық әңгіме айтты.</w:t>
        <w:br/>
        <w:t>-- Қолдан келсе, көрейік, -- дестік озгелеріміз. Содан</w:t>
        <w:br/>
        <w:t>бірінші Алматы жақта, кафеде бір корректор қызымыздың</w:t>
        <w:br/>
        <w:t>тұрмысқа шығу тойы болды. Бүкіл “СҚ” жастары соған</w:t>
        <w:br/>
        <w:t>бардық. Тойдың артына қарамай аузы дуалы жігіттер Ақсе-</w:t>
        <w:br/>
        <w:t>леу мен Бекболатты зорлағандай етіп Кенесханның</w:t>
        <w:br/>
        <w:t>пәтеріне әкелдік. Екеуі де қызу. Дес бермейді. Жалынып-</w:t>
        <w:br/>
        <w:t>жалбарынған сөздеріміз айдалада қалды. Бір мезгілде екеуі</w:t>
        <w:br/>
        <w:t>де дүркіреп сыртқа атып шықты. Кобіктері бұрқырап, біздің</w:t>
        <w:br/>
        <w:t>есімізді шығарды.</w:t>
        <w:br/>
        <w:t>Екінші жолы жауапты хатшымыз Кеңес ІЮЮсупов досы-</w:t>
        <w:br/>
        <w:t>мыз бар беделін салды. Қойшығара, Совет, Әділ тортеуміз</w:t>
        <w:br/>
        <w:t>Бекболаттың шашбауын көтеріп, бурылмыз. Абырой бол-</w:t>
        <w:br/>
        <w:t>ғанда, Ақсслсу -- сап-сау. Бір кезде ол да арағып үлкен</w:t>
        <w:br/>
        <w:t>кесеге құйып ішті. Ішіті дегенім Әншейін, сыпайы ғана ай-</w:t>
        <w:br/>
        <w:t>тылған. Онан қайта судай сімірді десем, дәлірек.</w:t>
        <w:br/>
        <w:t>173</w:t>
        <w:br/>
        <w:t>Түркістан, Арыс, Шымкент, Шу, Жамбыл аралықтарында</w:t>
        <w:br/>
        <w:t>қалыптасқан жол проблемаларымен етенсе таныстым. Осы</w:t>
        <w:br/>
        <w:t>сапарларда меншікті тілшілеріміз Алтынбек Жолдасбеков,</w:t>
        <w:br/>
        <w:t>Елен Әлімжановтармен бірге жүріп-тұрып, шығармашы-</w:t>
        <w:br/>
        <w:t>лық ынтымак құрдық.</w:t>
        <w:br/>
        <w:t>Алтынбек әріптесіміздің Шымкент жақтағы абырой-</w:t>
        <w:br/>
        <w:t>беделі біздің Жәмек Оспановтан әрі болмаса бері емес.</w:t>
        <w:br/>
        <w:t>Соның бәрі қызыл қаламның, “СҚ”-ның арқасы.</w:t>
        <w:br/>
        <w:t>“СҚ”-ның арқасында жора-жолдас таптым: -- Жеті жа-</w:t>
        <w:br/>
        <w:t>нұя бір жыл бойына туған күп ойынып откіздік. Олар -</w:t>
        <w:br/>
        <w:t>Сарбас пен Ғайнижамал, Бекболат пен Тоқтасын, Совет</w:t>
        <w:br/>
        <w:t>пен Гүлім, Кеңесхан мен Гауһар, Қойшығара мен Нұрҙза-</w:t>
        <w:br/>
        <w:t>да, Әділ мен Дариға және осы жолдардың авторы күдай</w:t>
        <w:br/>
        <w:t>қосқан қосағымен. Біздер әр шаңырақта жылына екі рет-</w:t>
        <w:br/>
        <w:t>теп бас қосып жүрдік. Бірде еріпіп, енді бірде зайыбының</w:t>
        <w:br/>
        <w:t>мерейі үстем, мәртебесі жоғары. Оларға көрсететін сый-</w:t>
        <w:br/>
        <w:t>сиянатымыз да ерекше. Бар болса берген жақсы, лайық</w:t>
        <w:br/>
        <w:t>болса алған жақсы. Ер-азаматқа алтын жүзік, жыңғылдай</w:t>
        <w:br/>
        <w:t>келініпектерімізге сақина, сырға, моншақтар сыйладық, Ең</w:t>
        <w:br/>
        <w:t>бастысы копіл көкжиегі әнмен көмкерілді. Бекболат, Нұрза-</w:t>
        <w:br/>
        <w:t>далар әр отырыстың гүлі, әр басқосулың сәні. Өзгелеріміз</w:t>
        <w:br/>
        <w:t>де жарық жүлдыз болуға тырыстық. Созет бауырымыз 96-</w:t>
        <w:br/>
        <w:t>ден қызып, кондицияға жетпейінше күлімдел қана әркімге</w:t>
        <w:br/>
        <w:t>ыңылдай қосылып отыратын. Қалай жетті, солай “Аққұм”</w:t>
        <w:br/>
        <w:t>әні тым асқақ шырқалатын. Ендеше, біздің де біраз жерге</w:t>
        <w:br/>
        <w:t>барғанымыз, құлаш ұрып жатқапымыз осы отырыстың</w:t>
        <w:br/>
        <w:t>соңғы пәрменді нотасынан беп-белгілі.</w:t>
        <w:br/>
        <w:t>Және бір ерекше еске алатыным -- осышша той-дома-</w:t>
        <w:br/>
        <w:t>лақтың бәрінің асабасы атандым. Ең жасы да, ең еті тірі</w:t>
        <w:br/>
        <w:t>ебдейлісі де мен. “СҚ?-ға тастай батып, судай сіңуіме бұл</w:t>
        <w:br/>
        <w:t>өпердің де шарапаты мол тиді. Адам бір-бірін нақ осын-</w:t>
        <w:br/>
        <w:t>дайда жете танып, біледі-міс. Мен сол сыннан сүрінбей</w:t>
      </w:r>
    </w:p>
    <w:p>
      <w:r>
        <w:t>өттім, ағайын!</w:t>
        <w:br/>
        <w:t>Біз бес жыл бойына “Великолепная пятерка” атапдық,.</w:t>
        <w:br/>
        <w:t>Бұл Бекболат Әдетов бастаған хоккейшілер тобы іспетті.</w:t>
        <w:br/>
        <w:t>Бәкең осы елдің жігіті. Руы -- Ұлы жүз, оның ішінде Ал-</w:t>
        <w:br/>
        <w:t>бан-суан сияқты. Біздің Құмекеңмен университетте бір</w:t>
        <w:br/>
        <w:t>курста қатар оқыған. Сабыржан Шүкіровті де аузынан тас-</w:t>
        <w:br/>
        <w:t>тамайды. Екеуінің арасындағы сыйластық тым әріден. Бекең</w:t>
        <w:br/>
        <w:t>ертеректе оқу бітірісімен Торғайдың облыстық газетіне</w:t>
        <w:br/>
        <w:t>жолдама алады. Жастық. мастық кез. Осында облыстық</w:t>
        <w:br/>
        <w:t>партия комитетінің хатшысы Озбекәлі Жәшбековпен қат-</w:t>
        <w:br/>
        <w:t>171</w:t>
        <w:br/>
        <w:t>Әрі қарай көп айтпады.Әліптің артын бақтық. Сарбас</w:t>
        <w:br/>
        <w:t>бірден сұңғылалық танытты:</w:t>
        <w:br/>
        <w:t>--Әпенділігің жоқ па? Өлең-әңгіме жазып лағын</w:t>
        <w:br/>
        <w:t>кетпейсің бе?</w:t>
        <w:br/>
        <w:t>Еріксіз жымиып, үндемей құтылдым.</w:t>
        <w:br/>
        <w:t>--Үйреніп кетеді дейтін бала-шаға емес. Ақыл тоқтат-</w:t>
        <w:br/>
        <w:t>қан, шеберлік шындап, біраз тәжірибе жинақтаған. “Сен</w:t>
        <w:br/>
        <w:t>тұр, мең атайын” дейтіннің өзі.</w:t>
        <w:br/>
        <w:t>-- Демек, оқтаулы тұрған ақ мылтық болғаны ғай, -</w:t>
        <w:br/>
        <w:t>деп күлімсіреді Сарбас ағамыз.</w:t>
        <w:br/>
        <w:t>Бергі жақтан біз дс қосарлана сзу тарттық.</w:t>
        <w:br/>
        <w:t>--Жарайды, Сүлеке, хабары өзімнен болады.</w:t>
        <w:br/>
        <w:t>Ол да, біз де тұрдық. Тез-тез қош айтыстық. Тағы да</w:t>
        <w:br/>
        <w:t>сол ұзын дәліз бойымен құстай ұшып қалықтап келемін,</w:t>
        <w:br/>
        <w:t>қалықтап келемін. Сүлекең ендігі жерде маған ілесе ал-</w:t>
        <w:br/>
        <w:t>май, діңкелеп келеді.</w:t>
        <w:br/>
        <w:t>Арты қайыр, әйтеуір. Қазақ радиосының бас рсдакто-</w:t>
        <w:br/>
        <w:t>ры Қасымхан Ерсарин, аталмыш басылымның Гурьев об-</w:t>
        <w:br/>
        <w:t>лысындағы меншікті тілшісі Құмарғали Ғабдешерв, курстас</w:t>
        <w:br/>
        <w:t>досы Бекболат Әдетовтер сұраған жанға құдайшылықта-</w:t>
        <w:br/>
        <w:t>рын айтынты. Қылдай қиянатқа бармады. Осыдан кейін</w:t>
        <w:br/>
        <w:t>“СҚ”-ның бас редакторы Санар Байжанов арнайы шақы-</w:t>
        <w:br/>
        <w:t>рып сәйлесті. Қолма-қол бұйрығын берді. Куәлігін табыс</w:t>
        <w:br/>
        <w:t>етті. Іле-шала мал шаруашылығы боліміне тілші бон орна-</w:t>
        <w:br/>
        <w:t>ластым. Уахал Қыдырханон -- алғашқы тәлімгер-ұстазым.</w:t>
        <w:br/>
        <w:t>“СҚ”-ның арқасында ел таныдым: -- Украинада бол-</w:t>
        <w:br/>
        <w:t>дым. Украина мейманханасында шалқайып жаттым. Киевті</w:t>
        <w:br/>
        <w:t>екі-үш тәулік армансыз араладым. Әнгілі Крешатик ала-</w:t>
        <w:br/>
        <w:t>ңын әп-әжептәуір тамашаладым. Днепр өзенінен әрі-бері</w:t>
        <w:br/>
        <w:t>оттім. Метроның да қызығын көрлім. Республикалық га-</w:t>
        <w:br/>
        <w:t>зет-журнал редакцияларының күнделікті тіршіліктерімен</w:t>
        <w:br/>
        <w:t>таныстым. Газет тігінділерін ақтардым. Әріптес-қаламгер-</w:t>
        <w:br/>
        <w:t>лермен әңгіме-дүкен құрдым.</w:t>
        <w:br/>
        <w:t>Донбаста болдым. Донецк қонақ үйіне тоқталдық. Сон-</w:t>
        <w:br/>
        <w:t>соң Алексей Стахановтың рекордтық көрсеткішке ие бол-</w:t>
        <w:br/>
        <w:t>ған шахтасын іздеп таптым. Кеншілердің кезекті тобына</w:t>
        <w:br/>
        <w:t>ілесіп забойға да түстім. Жер астыпан кеп қабаттарын бой-</w:t>
      </w:r>
    </w:p>
    <w:p>
      <w:r>
        <w:t>Лап жарты шақырымдай жол жүрдік. Маңдайшамы бар</w:t>
        <w:br/>
        <w:t>каска киін, кен қазып, үңгіп құлатып жатқан бұрғылау</w:t>
        <w:br/>
        <w:t>станоктарының жапында суретке түстік. Кеншілермен</w:t>
        <w:br/>
        <w:t>бірауық емен-жарқын сөйлесіп, қарағандылық</w:t>
        <w:br/>
        <w:t>әріптестерінің дұғай сәлемін жеткіздік.</w:t>
        <w:br/>
        <w:t>--Донбасс-- Қарағанды шахтерлерінің ынтымағы жасасын!</w:t>
        <w:br/>
        <w:t>168</w:t>
        <w:br/>
        <w:t>айтылғандар, міне, қазір бірте-біріс орындалып жатыр емес</w:t>
        <w:br/>
        <w:t>пе? Соған тәубе дейміз!”</w:t>
        <w:br/>
        <w:t>Мәкең нағыз үлтшыл, ұлтжанды адам сді. Қазақтың</w:t>
        <w:br/>
        <w:t>тілі, ділі дегенде жүрегін жұлып беруге даяр түратын. Сон-</w:t>
        <w:br/>
        <w:t>дықтан да болар, сонау 1989 жылы тіл тағдыры тәлкекке</w:t>
        <w:br/>
        <w:t>түсіп, оның ішінде, әсіресе, мына орысы көп Солтүстік</w:t>
        <w:br/>
        <w:t>Қазақстанда ерекіше оршіп тұрғанда. облыста Қазақ тілі</w:t>
        <w:br/>
        <w:t>қоғамын құрып, жалғыз өзі мыңмен алысқандай ерлік</w:t>
        <w:br/>
        <w:t>көрсеткенін әріптестері әлі де жыр гып айтып жүреді. Сол</w:t>
        <w:br/>
        <w:t>кездері қазақ тіліне қарсы шығын саяси үпай жинағысы</w:t>
        <w:br/>
        <w:t>келген Любушин, Супрушок. Ачкасов сияқты шовипистердің</w:t>
        <w:br/>
        <w:t>зәресін алып, тәубесіне келтірген М.Мұүкапновтың іс-қимы-</w:t>
        <w:br/>
        <w:t>лы пағыз патриоттарға тон қаһармандық еді.</w:t>
        <w:br/>
        <w:t>Мәкеннің осындай ерліктерінің бірін біз Петропавлға</w:t>
        <w:br/>
        <w:t>барғанда әріптес інілерініп бірі Мұсырман Кәрібайдың да</w:t>
        <w:br/>
        <w:t>өз аузынан естіген болатынбыз. “Егемендігімізді енді-енді</w:t>
        <w:br/>
        <w:t>алып, оң мен солымызды тани бастаған тұста, орысы коп</w:t>
        <w:br/>
        <w:t>біздің облыста кейбір ссер жандардың сліртуімен кошеге</w:t>
        <w:br/>
        <w:t>шығып, “біз Ресейге қосыламыз” деп ұрандатушылар да</w:t>
        <w:br/>
        <w:t>шыққан,-- дейлі Мұсырман сол кездегі жайтты еске алып,</w:t>
        <w:br/>
        <w:t>солардың бір тобы қалалық мекеменің маңдайшасына тіпті</w:t>
        <w:br/>
        <w:t>Ресейдің туын да іліп қойыпты. Мәкең жүгіріп барып сол</w:t>
        <w:br/>
        <w:t>туды жұлып алды да, жерге лақтырып тастады. Жиналған-</w:t>
        <w:br/>
        <w:t>дар бір сотке тым-тырыс бола қалды. Біздің тыпысымыз</w:t>
        <w:br/>
        <w:t>тоқтап қалғандай күй кештік. Алла сақтасын, сол кезде</w:t>
        <w:br/>
        <w:t>тағы бір есер “ұрыңдар анайы!” десе бар ғой, құдай біледі</w:t>
        <w:br/>
        <w:t>елірген топ Мәкеңді түтін жейтін бе еді. Тәңірі сақтады.</w:t>
        <w:br/>
        <w:t>Осыдан кейін-ақ ұрандатушылардынң рухы басылып қал-</w:t>
        <w:br/>
        <w:t>ғандай болды. Сөйтіп жалпы мәмілеге келе бастады”.</w:t>
        <w:br/>
        <w:t>Мәкеңнің барлық ғұмыры өзінің туған жері Солтүстік</w:t>
        <w:br/>
        <w:t>Қазақстан облысымен бітс қайнасқан. 1959 жылы Петро-</w:t>
        <w:br/>
        <w:t>павллағы “9 5 орта мектепті қазақша бітірген ол, сңбек жо-</w:t>
        <w:br/>
        <w:t>лын ауылда мүғалім болудан бастайды. Содан біраз жыл</w:t>
        <w:br/>
        <w:t>өмір көріп, тәжірибе жинақтаған соң Петропавл педагоги-</w:t>
        <w:br/>
        <w:t>қа институтына келіп түссді. Журналистік қызметі осы оқу</w:t>
        <w:br/>
        <w:t>орнын бітірісімен басталады. Екі тілде бірдей жазатын</w:t>
        <w:br/>
        <w:t>Мәкең алғаш облыстық “Ленин туында” істеп, кейін рес-</w:t>
        <w:br/>
        <w:t>публикалық “Халық кеңесі” газетіне меншікті тілші болып</w:t>
        <w:br/>
        <w:t>ауысады. Біздің редакцияға облыстық, телерадиокомпания-</w:t>
        <w:br/>
        <w:t>сында жұмыс істеп жүрген кезінде келген еді.</w:t>
        <w:br/>
        <w:t>Жалынды патриот, қаламы жүйрік журналист Мәлік</w:t>
        <w:br/>
        <w:t>Жақыпұлы алпыс жасқа қараған шағында ауырып қайтыс</w:t>
        <w:br/>
        <w:t>болды. Сырқаттанып жүріп те сыр бермеген әріптесіміз</w:t>
        <w:br/>
        <w:t>158</w:t>
      </w:r>
    </w:p>
    <w:p>
      <w:r>
        <w:t>Қаратопырақсыз аймақ -- Пермь облысына ат ізін сал-</w:t>
        <w:br/>
        <w:t>дым. Онда қазақстандық село құрылысшылары жарқыра-</w:t>
        <w:br/>
        <w:t>тып әрқайсысы скі пәтерлік 40-50 үй тұрғызып жатыр.</w:t>
        <w:br/>
        <w:t>Көп кешікпей айдалада түтас село бой көтермек. Қазақ</w:t>
        <w:br/>
        <w:t>ағайындар қол ұшын беріп, қаратопырақсыз аймақтың</w:t>
        <w:br/>
        <w:t>тездетіп иг ерілуіне үздік үлестерін қосуда,</w:t>
        <w:br/>
        <w:t>Мен осы сапарда егіс даласында қаз-қаз тұрған қап-</w:t>
        <w:br/>
        <w:t>қап картопты көрдім. Оны жинап, қамбаға құюға ерінген</w:t>
        <w:br/>
        <w:t>мас орыстарға аса тәнті боп оралдым. Жерден онгеннің</w:t>
        <w:br/>
        <w:t>жерде қалғапы қазақстандық каламгерлі қатты қажылтты.</w:t>
        <w:br/>
        <w:t>Бұл жайлы естіп-білген бас редактор онан сайын күйзелді.</w:t>
        <w:br/>
        <w:t>Онан сайын күңіренді.</w:t>
        <w:br/>
        <w:t>Осы жолы аталмыш облыстың Суксун ауданында бо-</w:t>
        <w:br/>
        <w:t>лып, әйгілі Кунгур үнңгіріпе түстім. Бұл дегеніңіз анау-мы-</w:t>
        <w:br/>
        <w:t>нау емес, жетіқат жер астында ұзындығы екі-үш шақырымға</w:t>
        <w:br/>
        <w:t>созылған айлапат оқпан. Мұндайлық кеңістік жасау адам-</w:t>
        <w:br/>
        <w:t>зат баласының қолынан келмейтін шаруа. Сірә, табиғи</w:t>
        <w:br/>
        <w:t>құбылыс. Талай ғасырлармен бірге жасасқан. Үлкен эн-</w:t>
        <w:br/>
        <w:t>циклопедияға енген. Алыс-жақынды былай қойғанда,</w:t>
        <w:br/>
        <w:t>шетеллік жүрт мүны жылма-жыл келіп көруте құштар.</w:t>
        <w:br/>
        <w:t>Мұражайға пара-пар. Кунғур үңгірінің айрықша астары</w:t>
        <w:br/>
        <w:t>жайлы айту аз, көру парыз.</w:t>
        <w:br/>
        <w:t>“СҚ”-ның арқасында жер таныдым: -- Мен бұрын</w:t>
        <w:br/>
        <w:t>Екібастүз: ГРЭС-терінің Бүкілодақтық комсомолдық</w:t>
        <w:br/>
        <w:t>екпінді қүрылыс атанғанына сырттай қанық едім. Осы жолы</w:t>
        <w:br/>
        <w:t>аяқтай барып көрдім. 1-ГРЭС бітіп, пайдалануға беріліпті.</w:t>
        <w:br/>
        <w:t>Ал енді 2-ГРЭС құрылысы жаңа басталған. Атқаратын</w:t>
        <w:br/>
        <w:t>жүмыстың ұшы-қиыры көрінбейді. Екібастүз қалалық</w:t>
        <w:br/>
        <w:t>партия комитетінің бірінші секретары Валерий Темірбаев</w:t>
        <w:br/>
        <w:t>пен қалалық совет атқару комитетінін торағасы Сәбит Бай-</w:t>
        <w:br/>
        <w:t>жанов жоғары кернеулі электр қуатымен бүкіл Кереку</w:t>
        <w:br/>
        <w:t>өңіріндегі ондіріс ошақтарының қамтамасыз етіліп отыр-</w:t>
        <w:br/>
        <w:t>ғанын тілге тиек етті.</w:t>
        <w:br/>
        <w:t>Әйгілі “Богатырь” разрезін тамашаладық. Роторлы экс-</w:t>
        <w:br/>
        <w:t>коватор тұп-тұтас көмір қабатын кеміріп, конвейер арқы-</w:t>
        <w:br/>
        <w:t>лы ауыр составтарды ор сағатта тиеп үлгеруде. Аталмыш</w:t>
        <w:br/>
        <w:t>разрездің табанына түстік. Дәу-дәу қабырғалардың, тік</w:t>
        <w:br/>
        <w:t>жарлардың биіктігі 100 метрге жуық. Биыл мұнда жыл</w:t>
        <w:br/>
        <w:t>аяғына дейін 59 млн.тонна арзан көмір өндіріледі-міс.</w:t>
        <w:br/>
        <w:t>Ғажап! Осынша отынмен қайда барамыз. Кейін “СҚ”-ға</w:t>
        <w:br/>
        <w:t>сериялы материалдар жарияланды.</w:t>
        <w:br/>
        <w:t>Текелі қорғасын-мырыш комбинатын араладым. Біз</w:t>
        <w:br/>
        <w:t>барғанда оның өндірістік қуаты томендеп, кен өнді-</w:t>
        <w:br/>
        <w:t>169</w:t>
        <w:br/>
        <w:t>Мұндай жүрек қылын шертетін сыр балісулерді ІІре-</w:t>
        <w:br/>
        <w:t>зидент Әкімшілігінің бұрынғы басшысы Нұртай Әбікаевпен</w:t>
        <w:br/>
        <w:t>(“Бәйтерек биіктей береді”), Парламент Сенатының депу-</w:t>
        <w:br/>
        <w:t>таты, Қазақстанның халық жазушысы Әбіш Кекілбайүлы-</w:t>
        <w:br/>
        <w:t>мен (“Халықтың күні халықпен”), белгілі банкир Дәулет</w:t>
        <w:br/>
        <w:t>Сембаевпен (“Тәуелсіздіктің бір тірегі -- теңге”), Алматы</w:t>
        <w:br/>
        <w:t>қаласының әкімі Виктор Храпуновпен (“Алматының алды</w:t>
        <w:br/>
        <w:t>ашық”) болған әңгімелерден де жиі кездестіреміз.</w:t>
      </w:r>
    </w:p>
    <w:p>
      <w:r>
        <w:t>Қорыта келгенде, Сауытбек Абдрахманавтың “Елдік</w:t>
        <w:br/>
        <w:t>сыны” жинағы -- сл іздеп жүріп оқитын еңбектердің бірі</w:t>
        <w:br/>
        <w:t>болып шыққан деп сеніммен айта аламыз. Оған озіміз</w:t>
        <w:br/>
        <w:t>іссапармен облыстарда болған кезімізде де анық көз жеткізсе</w:t>
        <w:br/>
        <w:t>білдік. Қай жерде, қандай кездесуде болсын оқырмандар</w:t>
        <w:br/>
        <w:t>ғазетіміз туралы оңды пікірлер айта келеді де, оның бас-</w:t>
        <w:br/>
        <w:t>шысы болып істейтін С.Абдрахмановтың жазған материал-</w:t>
        <w:br/>
        <w:t>дарын тілге тиек етеді. Солардын басы біріктіріліп “Прези-</w:t>
        <w:br/>
        <w:t>дент сыйлығының лауреаттары” атты сериямен жеке кітап</w:t>
        <w:br/>
        <w:t>болып шықты деп естіген едік, оны қайдан сатып алуға</w:t>
        <w:br/>
        <w:t>болар екен деп сұрап жатады.</w:t>
        <w:br/>
        <w:t>Бұдан артық қаламгерге қандай сый-құрмет керек!</w:t>
        <w:br/>
        <w:t>Оқырмандар ойынан шыққан осындай кітаптарың алдағы</w:t>
        <w:br/>
        <w:t>уақытта да коп болсын, құрметті інім!</w:t>
        <w:br/>
        <w:t>-- Ендеше, мен бір ән бастайын, сендер қостаңдар.</w:t>
        <w:br/>
        <w:t>Келістік пе?</w:t>
        <w:br/>
        <w:t>--Қош, қош!</w:t>
        <w:br/>
        <w:t>Балғабек ағамыздып репертуарында бұрыннан бар ма,</w:t>
        <w:br/>
        <w:t>әлде аяқ астынан туды ма, халық әні “Гүлжансары” күміс</w:t>
        <w:br/>
        <w:t>комейдеп төгіліп, қоныр күздің қою түні астында аспанға</w:t>
        <w:br/>
        <w:t>самғай жөнелді. Мен бірінші кезекте қосылдым. Бұл -</w:t>
        <w:br/>
        <w:t>Бәкеннің біздің елге тұңғыш пейіл беруі, бүйрек бұрылға-</w:t>
        <w:br/>
        <w:t>ны. Бұған дейін мұндай жылылық нышанын сезбеппін,</w:t>
        <w:br/>
        <w:t>ацғармапын.</w:t>
        <w:br/>
        <w:t>Ең соңғы жолы Қазақ КСР телевизия және ралио ха-</w:t>
        <w:br/>
        <w:t>барлары жөніндегі мемлекеттік комитеттің торағасы Қамал</w:t>
        <w:br/>
        <w:t>Смайылов комментаторлық жұмысқа қолқа сап шақырды.</w:t>
        <w:br/>
        <w:t>Жалақысы 400 сом. Оның үстіне қырғын қаламақылары</w:t>
        <w:br/>
        <w:t>барға ұқсайды. Соншалықты аңсарым ауды. Б.Қылырбек-</w:t>
        <w:br/>
        <w:t>ұлының қаһарынан қаймығам. Ызғарлы жүзін коруге жүрек</w:t>
        <w:br/>
        <w:t>құрғыр коп онша дауаламайды.</w:t>
        <w:br/>
        <w:t>-- Комеке, әуелі өзіңіз телефон шалып, тілдесіп көріңіз-</w:t>
        <w:br/>
        <w:t>дағы. Әйтпесе, ол кісі жай босанам дегенге конбейді.</w:t>
        <w:br/>
        <w:t>-- Соқсам соғайын.</w:t>
        <w:br/>
        <w:t>Телефондағы әңгіме ұзаққа бармады, шорт үзілді.</w:t>
        <w:br/>
        <w:t>Қыдырбекұлы трубканы тастап жіберді. Сонда да Смайы-</w:t>
        <w:br/>
        <w:t>лов атынан қатынас қағазын жаздырып алып, тура “СҚ”-</w:t>
        <w:br/>
        <w:t>ға келдім.</w:t>
        <w:br/>
        <w:t>Келсем, алқа мүшелері сау стіп шығып жатыр.</w:t>
        <w:br/>
        <w:t>-- Жүр бері, -- деді Сарбас Ақтаен алға оздырып, - не</w:t>
        <w:br/>
        <w:t>бүлдіріп жүрсің?</w:t>
        <w:br/>
        <w:t>-- Дәнеме?</w:t>
        <w:br/>
        <w:t>-- Кстемің дегенің не әңгіме. Әлгінде бастық бәрімізді</w:t>
        <w:br/>
        <w:t>жинап, сен жайлы тас табақтай қағыстырды.</w:t>
        <w:br/>
        <w:t>-- Не дейді?</w:t>
        <w:br/>
        <w:t>-- Жібермеймін дейді. Зұлқарпай Сақиев оз аударма-</w:t>
      </w:r>
    </w:p>
    <w:p>
      <w:r>
        <w:t>сымен әуре, Ысымов Ақайдар -- шалапай, Со бөлімнің бар</w:t>
        <w:br/>
        <w:t>жүгін арқалап отырған Өтепбергенов. Оның бізге өкпесі</w:t>
        <w:br/>
        <w:t>қандай?</w:t>
        <w:br/>
        <w:t>Сарбас ептеп, жіңішкелеп менің жапүялық жағдайым-</w:t>
        <w:br/>
        <w:t>ды, алып жүрген жалақымның аздығын, ал ТВ-ның бұл</w:t>
        <w:br/>
        <w:t>орайдағы мүмкіндіктерінің молдығын біраз тілге тиек етсе</w:t>
        <w:br/>
        <w:t>керек. Содан кейін барып Бәкеңнің жағы босап, икемге</w:t>
        <w:br/>
        <w:t>келген тәрізді. Сүйтсе де жүзі лыпып түр.</w:t>
        <w:br/>
        <w:t>-- Осы қазір кір. Абайлап сойлес. Біраз көпшік қойып,</w:t>
        <w:br/>
        <w:t>көңілін дітте. Сосынғысын бақталайыннап көресің, жігітім.</w:t>
        <w:br/>
        <w:t>179</w:t>
        <w:br/>
        <w:t>міне, жаңа редактордың құйыршығы атанып, Бәкеңшің сөзін</w:t>
        <w:br/>
        <w:t>сойлейді, сойылын соғады. Өз басым олай емес. Әліде болса</w:t>
        <w:br/>
        <w:t>Байжанонты көзімнен таса етпегім келеді. Мен үшін ол кісі</w:t>
        <w:br/>
        <w:t>зор шалағат иесі.</w:t>
        <w:br/>
        <w:t>Екінші аға түтқан адамым -- Балғабек Қыдырбекүлы,</w:t>
        <w:br/>
        <w:t>соңғы редакторым. Басында бұ кісіге іштей өкпелеп те</w:t>
        <w:br/>
        <w:t>жүрдім. Келген бетте нартбюро мүшелігінен қақты. Менің</w:t>
        <w:br/>
        <w:t>орныма Аққұлов Марат деген інісін сайлады.</w:t>
        <w:br/>
        <w:t>Тағы бірде... Ю.В.Анлропов заманының тұсы. Жұмыс-</w:t>
        <w:br/>
        <w:t>қа бес минуттай кешігіп кепшіз. Жанымдағы -- Төрегелді</w:t>
        <w:br/>
        <w:t>Бекниязов деген, қызылордалық. Бас редактор жерден алып,</w:t>
        <w:br/>
        <w:t>жерге салды. Әбден ит сілікпемізді шығарды. Мұндайлық</w:t>
        <w:br/>
        <w:t>қорламас болар, тегі.</w:t>
        <w:br/>
        <w:t>Үшінші жолы кезекші едім. Бір бет қорғасыны қайта</w:t>
        <w:br/>
        <w:t>құйылды. Қас қылғандай, суреттердің орны ауысып кетіпті.</w:t>
        <w:br/>
        <w:t>Ол үшін кісі басына 15 сомнан ақшя ұстатты. Және</w:t>
        <w:br/>
        <w:t>мүйізден, қыспаққа алды дерсің.</w:t>
        <w:br/>
        <w:t>Былай қарағанда, осының бәрі уақ-түйек нәрсе. Әңгіме</w:t>
        <w:br/>
        <w:t>етуге тұрмайды. Бірақ бұрынғы бас редакторға арқа сүйеп,</w:t>
        <w:br/>
        <w:t>мұндай ішеттетуді көрмеген адам үшін ауыр тиетін жағдай.</w:t>
        <w:br/>
        <w:t>Әуелгі әзірде қайда барып бас сауғаласам деген ойға</w:t>
        <w:br/>
        <w:t>тірелдім. Алар үйімді алдым, осы мен неден қысылам?</w:t>
        <w:br/>
        <w:t>Осында не басыма ат теуіп жүр?</w:t>
        <w:br/>
        <w:t>-- Кеткен соң, абыроймен ксту керек, -- дейді ішкі</w:t>
        <w:br/>
        <w:t>дауыс сабыр сақтап.</w:t>
        <w:br/>
        <w:t>Әліптің артын бағып тағы біраз жүріп қалдық. Енді</w:t>
        <w:br/>
        <w:t>бірде Бақанас ауылына жол түсті. Баспасөзге жазылу науқа-</w:t>
        <w:br/>
        <w:t>пы. Жаңа басшымен бірге қалың оқырмандармен кездесіп,</w:t>
        <w:br/>
        <w:t>Д.А.Қонаев ақсақалдың жерлестерімен сәлемдесіп қайтпақ-</w:t>
        <w:br/>
        <w:t>пыз. Құбыла со жақта.</w:t>
        <w:br/>
        <w:t>Кездесу жоғары дәрежеде өтті Жұрттың “СҚ”-ға</w:t>
        <w:br/>
        <w:t>деген көзқарасы бөлек. Оның үстінс Б.Қыдырбекүлы бас</w:t>
        <w:br/>
        <w:t>редактор болмай тұрғанның өзінде бұл өңірдегі абырой-</w:t>
        <w:br/>
        <w:t>беделі, құдайға шүкір, шаш етектен. Оған дәлел -- аудан</w:t>
        <w:br/>
        <w:t>басшылары сол басқосу үстінде Бэкеңс құндыз бөрік кигізіп,</w:t>
        <w:br/>
        <w:t>үстіне мауыты шапан жапты. Біз де бір-бір киіз қалпақ</w:t>
        <w:br/>
        <w:t>киіп қайттық. Ыстық ықыласқа бөленіңкіредік.</w:t>
      </w:r>
    </w:p>
    <w:p>
      <w:r>
        <w:t>Жол-жөнекей автобусымыз әлдеқалай тоқтағандай бол-</w:t>
        <w:br/>
        <w:t>ды. Сүйтсек, Бәкең кепікі қонақасыдан кейінгі тамыры-</w:t>
        <w:br/>
        <w:t>мызды басып қарағысы кслгенлей ишараты скен:</w:t>
        <w:br/>
        <w:t>-- Қалай, жігіттер, көңіл-күй орнында ма?</w:t>
        <w:br/>
        <w:t>-- Орнында, орнында, -- дестік жан-жақтан жамыра-</w:t>
        <w:br/>
        <w:t>сып. Кенікі салқында буымыз бұрқырап тұр.</w:t>
        <w:br/>
        <w:t>178</w:t>
        <w:br/>
        <w:t>Шынында, дәл солай еттім. “СҚ”-ның арқасында қол</w:t>
        <w:br/>
        <w:t>жеткізген табыстарымды санамалап, ақыр аяғында Бақа-</w:t>
        <w:br/>
        <w:t>настан қайтып ксле жатқанда шырқалған өз Доссорымның</w:t>
        <w:br/>
        <w:t>гимніне кеңірек тоқталдым. Бәкең толқын, тебіренді. Мұз</w:t>
        <w:br/>
        <w:t>жібіп, сең қозғалды.</w:t>
        <w:br/>
        <w:t>--Жә, Сабыр, қалқам көмейіңді түсіндім. Темір-</w:t>
        <w:br/>
        <w:t>терсектің арасында оскепіңді білдірдің. Осынау онеркәсіл</w:t>
        <w:br/>
        <w:t>бөлімінің жұмысың ұршықша иіріп жүргенің коз алдымда.</w:t>
        <w:br/>
        <w:t>Түбі осы болімге бастық қоярым хақ еді. Ал енді коммен-</w:t>
        <w:br/>
        <w:t>тарлық қызметке шын ыңғайлансан, онда бағыңды байла-</w:t>
        <w:br/>
        <w:t>майын, қайда жүрсең дс аман жүр.</w:t>
        <w:br/>
        <w:t>--Талаптанып жүргенім рас, ағасы.</w:t>
        <w:br/>
        <w:t>Вертушка телефонға жалма-жан қол созды.</w:t>
        <w:br/>
        <w:t>-- Камал, -- деді сәл-пәл тамағын кенеп, -- мына Отеп-</w:t>
        <w:br/>
        <w:t>бергенов ортан қол қызметкерім еді. Жақсылап пайдалан!</w:t>
        <w:br/>
        <w:t>Осыны айтты да, орнынан тұрып қолымды қысты.</w:t>
        <w:br/>
        <w:t>--Ал, шырағым, алдыңнан жарылқасын!</w:t>
        <w:br/>
        <w:t>Міне, “СҚ”-мен 1954 жылдың тағы да сол желтоқсан</w:t>
        <w:br/>
        <w:t>айында аман-есен қош айтыстым. Артымдағы есік айқара</w:t>
        <w:br/>
        <w:t>ашық күйінде қалды. Жауапты хатшымыз Кеңес Юсупов</w:t>
        <w:br/>
        <w:t>құсап бүл “СҚ”-ға үш мәрте кайтып оралсам да, мұндағы-</w:t>
        <w:br/>
        <w:t>лар туыс-бауыр. Қайсысы да құшақ жая қарсы алмақ.</w:t>
        <w:br/>
        <w:t>Әзірге қош, айналайын! Ақжолтай “СҚ”-ым менің!</w:t>
        <w:br/>
        <w:t>жжж</w:t>
        <w:br/>
        <w:t>Міне, сексенінші жылғы серілердің бірі Сәкец -- Са-</w:t>
        <w:br/>
        <w:t>быр Өтепбергенов осылайша сыр шертеді. Кейбір артық-</w:t>
        <w:br/>
        <w:t>ауыс создері болмаса, сойлемдеріне коп қол батыра қойған</w:t>
        <w:br/>
        <w:t>жоқпын. Аруағы риза болсын!</w:t>
        <w:br/>
        <w:t>ӨНЕРЛІГЕ ӨРІС КЕҢ</w:t>
        <w:br/>
        <w:t>Қазір ғой бізде газет шығару ісінің сәл-пәл болса да</w:t>
        <w:br/>
        <w:t>жешпілдей түскені. Әйтпесе, ілгеріде күшді түнге, түнді таң-</w:t>
        <w:br/>
        <w:t>ға ұрып дегендей қашан басылым жарық, көргенше баспа-</w:t>
        <w:br/>
        <w:t>ханада шауып жүретінбіз. Әсіресе, ресми материалдар шы-</w:t>
        <w:br/>
        <w:t>ғардағы жар құлағымыз жарғаққа тимейтін кездерді айтса-</w:t>
        <w:br/>
        <w:t>ңызшы! Орталықтағы күн сайын дерлік ауыздары</w:t>
        <w:br/>
        <w:t>көпіргенше сөйлеп жататын партия басшыларының баян-</w:t>
        <w:br/>
        <w:t>дамаларынан бастап, оларды құптап, жоғары баға берстіп</w:t>
        <w:br/>
        <w:t>одан бергі жандайшаптарының үн қатуларыпа дейін жиып-</w:t>
        <w:br/>
        <w:t>теріп беретін газеттен титтей де кінәрат кетнеуі керек. Су-</w:t>
      </w:r>
    </w:p>
    <w:p>
      <w:r>
        <w:t>180</w:t>
        <w:br/>
        <w:t>лыны жалғызсыратпау қажет. Әрі-беріден кейін шып-шып</w:t>
        <w:br/>
        <w:t>тер шығыл, Сәкеңнің арқа-басы кеңіп сала береді.</w:t>
        <w:br/>
        <w:t>--Енді ақыл айту -- лазым, -- дейді мейлінше қош</w:t>
        <w:br/>
        <w:t>көңілмен.</w:t>
        <w:br/>
        <w:t>Қайран, Соке, осы бір озілің ана ауылға да керск бол-</w:t>
        <w:br/>
        <w:t>ған ғой, шамасы. Бақи бол!</w:t>
        <w:br/>
        <w:t>Тортіншісі -- Әділ дос. Жамбылдан. Байқал отырсаң-</w:t>
        <w:br/>
        <w:t>дар, “СҚ?”-дағы “Великолепния иятерка” құрамында алты</w:t>
        <w:br/>
        <w:t>алаш азаматтарының бірқатары бар. Әдекең де арғын тай-</w:t>
        <w:br/>
        <w:t>пасынан. Бірақ географиялық жағдайына үңілген адам оны</w:t>
        <w:br/>
        <w:t>өзіміз санайды, тонның ішкі бауы тұтады. Екеуміз ертерек-</w:t>
        <w:br/>
        <w:t>те университетке қатар түстік. Филфактың дәм-тұзына ор-</w:t>
        <w:br/>
        <w:t>тақ болдық. Соңғы курстарға іліге бергенде оны әскерге</w:t>
        <w:br/>
        <w:t>әкетті. Бізден екі-үш жылға кешігіп бітірді.</w:t>
        <w:br/>
        <w:t>Және бір қызығы -- оның енбек кітапшасында күні</w:t>
        <w:br/>
        <w:t>бүгінге шейін бір-ақ сөйлем. Ол алпысыншы жылдардың</w:t>
        <w:br/>
        <w:t>аяғында “СҚ”-ға әдеби қызметкер боп алынғаны жөніндегі</w:t>
        <w:br/>
        <w:t>бұйрық көшірмесі. Балғабек ағасы скеуі “СҚ”-дап басқа</w:t>
        <w:br/>
        <w:t>жерді менсінбейді. “СҚ” көшсе көшеді. Қонса, қонады.</w:t>
        <w:br/>
        <w:t>Бүл күнде Әділ Дүйсенбеков -- қарымды қаламгер, тәрт-</w:t>
        <w:br/>
        <w:t>бес кітап шығарған жазушы. Пәкістан, Күншығыс слі жай-</w:t>
        <w:br/>
        <w:t>лы жолжазбалары былайғы копшілік ссінде. Күні кешеге</w:t>
        <w:br/>
        <w:t>шейін ғылым және жоғары оқу орындары, ауыл шаруашы-</w:t>
        <w:br/>
        <w:t>лығы салаларын шепке алып жүруші еді, асқаралы алпыс-</w:t>
        <w:br/>
        <w:t>қа иек артқан шағында еңбекші хаттары бөлімін басқару-</w:t>
        <w:br/>
        <w:t>да. Соңғы 10--15 жылдан бермен қарай редакция алқасы-</w:t>
        <w:br/>
        <w:t>ның тұрақты мүшесі.</w:t>
        <w:br/>
        <w:t>Хоббиі -- шахмат, нарды. Зайыбы -- Дариға Асфенди-</w:t>
        <w:br/>
        <w:t>яров атындағы Алматы мемлекеттік медицина институтында</w:t>
        <w:br/>
        <w:t>кадр бастығы. Ең кенже қызы Жазира дылтырдан бері Ан-</w:t>
        <w:br/>
        <w:t>глияның Оксфорд университетінде оқиды. Түбі Әділ мен</w:t>
        <w:br/>
        <w:t>Дариғаны ұшпаққа шығаратын осы қыз болмағай.</w:t>
        <w:br/>
        <w:t>“СҚ”-да өткізген күндерімнің әрқайсысы айт пен тойға</w:t>
        <w:br/>
        <w:t>бергісіз. “Өзі жақсы кісіге екі кісілік орын бар” демекші,</w:t>
        <w:br/>
        <w:t>бүл бес жылда ешкіммен “иша” дескен жоқпыз. Көбімен</w:t>
        <w:br/>
        <w:t>майлы қасықтай араласып, сыйға сый, сыраға бал жағдай-</w:t>
        <w:br/>
        <w:t>да жүрдік.</w:t>
        <w:br/>
        <w:t>“СҚ”-ның арқасында әзиз ағалар таптым: -- Бас рс-</w:t>
        <w:br/>
        <w:t>дактор Сапар Байжановтың лездеме откізу сәтін көрсең,</w:t>
        <w:br/>
        <w:t>бауырым. Жүзі арайланып, құлпырып, айдарынан жел</w:t>
        <w:br/>
        <w:t>есіп тұрғандай хал кешер еді. Екі аяғына кезек теңселіп,</w:t>
        <w:br/>
        <w:t>өз-өзінен билеп тұрғандай әсем де әуездіәсер қалдырар</w:t>
        <w:br/>
        <w:t>еді.</w:t>
        <w:br/>
        <w:t>176</w:t>
        <w:br/>
        <w:t>Бүл күндері жасы жетпіске жетіп, жап жары Тұрғанкүл</w:t>
        <w:br/>
        <w:t>екеуі ұлдары мен қыздарынан бірнеше немере сүйіп отыр-</w:t>
        <w:br/>
        <w:t>ған Жәкең әлі тұғырдан тая қойған жоқ. Шығармашылығы</w:t>
      </w:r>
    </w:p>
    <w:p>
      <w:r>
        <w:t>шымыр. Сүреттерінің бояуы қанық. Оларды көрген адам-</w:t>
        <w:br/>
        <w:t>дар рухани жағынан байып, өмірге дегеп кұлшынысы мен</w:t>
        <w:br/>
        <w:t>сүйіспеншілігі арта түселі. Ал мұндай қүлірет нағыз өнер</w:t>
        <w:br/>
        <w:t>адамдарының ғапа қолынап келмек. Онерліге өріс кең де-</w:t>
        <w:br/>
        <w:t>ген осы болса керек.</w:t>
        <w:br/>
        <w:t>ОҚЫРМАНДАР ОЙЫНАН ШЫҚҚАН</w:t>
        <w:br/>
        <w:t>Редакцияға келіп түскен еңбекшілер хаттарымен та-</w:t>
        <w:br/>
        <w:t>ныса отырып, бір оқырманның айтқан ойы салмақтылау</w:t>
        <w:br/>
        <w:t>болған соң басуға даярлау үшін болек алып қойған едім.</w:t>
        <w:br/>
        <w:t>Арада біраз уақыт откен соң “Жақсы дәстүр жалғасса скен”</w:t>
        <w:br/>
        <w:t>деген тақырыппнен газетімізге шыққан (7 сәуір, 2004 ж.) ол</w:t>
        <w:br/>
        <w:t>хабар мынау болатын: “Егемен Қазақстанның” алпысын-</w:t>
        <w:br/>
        <w:t>шы жылдардан бері тұрақты оқырманымын. Жақсы мате-</w:t>
        <w:br/>
        <w:t>риалдар жарияласаңыздар қуанып, ұнамаса налып қала-</w:t>
        <w:br/>
        <w:t>мын. Әрине, күнделікті жарық коретін басылым болған-</w:t>
        <w:br/>
        <w:t>дықтан түрлі жағдайлар да кездесіп түралы ғой. Жалпы</w:t>
        <w:br/>
        <w:t>алғанда, ризамын. Осыларды айта келіп, тілегімді де</w:t>
        <w:br/>
        <w:t>жеткізсем бе деп едім. Бұрындары газетте “Әлемге әйгілі...”</w:t>
        <w:br/>
        <w:t>деген әдемі бір айларларынңыз бар болатын. Сол айдармен</w:t>
        <w:br/>
        <w:t>дүние жүзіне белгілі тұлғаларды, калаларды беріп тұрушы</w:t>
        <w:br/>
        <w:t>едіңіздер. Танымдық жағынан оқырмандар үшін аса қажетті</w:t>
        <w:br/>
        <w:t>осындай материалдар кейінгі кездері газет бетінде көрінбей</w:t>
        <w:br/>
        <w:t>кетті. Неге? Менінше, газет өзі кетерген мәселелерді ұмы-</w:t>
        <w:br/>
        <w:t>тып кетпеуі керек. Себебі, біз, оқырмандар, басылымға</w:t>
        <w:br/>
        <w:t>жазылғанда алдағы уақытта сол бұрындары өзіміз сүйіп</w:t>
        <w:br/>
        <w:t>оқыған тақырыптағы материалдар жарияланып тұратын</w:t>
        <w:br/>
        <w:t>болар деген үмітте боламыз.</w:t>
        <w:br/>
        <w:t>-- Тұрсынхан Алдабергенов, Кентау қаласының тұрғыны”.</w:t>
        <w:br/>
        <w:t>Мұндай жағдайда біз алдымен, осы айдар аясында жа-</w:t>
        <w:br/>
        <w:t>рық көрген материалдар мен оның авторларын анықтап</w:t>
        <w:br/>
        <w:t>алуға тырысамыз. Ал бұл жолы ол оп-оңай-ақ шешілді.</w:t>
        <w:br/>
        <w:t>Оқырманымыз шарқ ұрып іздеу салып жатқан айдар авто-</w:t>
        <w:br/>
        <w:t>рының белгілі қалам һом қоғам қайраткері Сауытбек Абд-</w:t>
        <w:br/>
        <w:t>рахманов екенін, оның 2000--2003 жылдары біздің</w:t>
        <w:br/>
        <w:t>“Етеменді” басқара жүріл осы бөлімді өзі ашып, өзі</w:t>
        <w:br/>
        <w:t>жүргізгенін, сонан ол жогарылап -- Ақпарат министрі бо-</w:t>
        <w:br/>
        <w:t>лып кеткен соң аталмыш айдардың жетімсіреп қалғанын</w:t>
        <w:br/>
        <w:t>183 -</w:t>
        <w:br/>
        <w:t>Сапекең тым еңбекқор кісі. Кез келген баскосула мыш-</w:t>
        <w:br/>
        <w:t>титып жазады да отырады. Кейіп кітап етіп шығару үшін</w:t>
        <w:br/>
        <w:t>осы әңгімелердің бәрі керек. Керек тастың ауырлығы</w:t>
        <w:br/>
        <w:t>білінбейді. Жұртты да мақтай біледі:</w:t>
        <w:br/>
        <w:t>-- Жалпы, нөмірде міндетті түрде оқитын үш-торт ма-</w:t>
        <w:br/>
        <w:t>териал болғаны абырой. Сосын, ондай қат дүниелердің</w:t>
        <w:br/>
        <w:t>көлемін ірікпеу қажет. Мәселен, Оралхан Бөксевтің жазға-</w:t>
        <w:br/>
        <w:t>ны төгіліп тұр. Оны несіне шектейміз. Сондай-сондай...</w:t>
        <w:br/>
        <w:t>Тағы кім бар?</w:t>
        <w:br/>
        <w:t>-- Ең бастысы -- инициатива. Белсенділік көрсетсем</w:t>
        <w:br/>
        <w:t>дегендерге жол ашық. Мына Сабыржан “Ерледің Ембі,</w:t>
        <w:br/>
        <w:t>өрлей бер!” деген тұтас бет даярлады. Біздің тараптан ал-</w:t>
        <w:br/>
        <w:t>дын-ала ондай тапсырма болған жоқ. Өз бетімен абырой</w:t>
        <w:br/>
        <w:t>тапты. Болмаса анау Болат Шубаен кенді Алтайдан қандай</w:t>
        <w:br/>
        <w:t>жап-жақсы материал жазды. Коресің, оқисың, сүйсінесің.</w:t>
      </w:r>
    </w:p>
    <w:p>
      <w:r>
        <w:t>Немесе Кеңшілік Мырзабековтың “Қызыл Қазақстан”</w:t>
        <w:br/>
        <w:t>очеркі қандай ғажап! Бір деммен оқылады. Оған біз ақын</w:t>
        <w:br/>
        <w:t>деп мұрын шүйіреміз. Міне, сол ақынның әп-әсем прозаға</w:t>
        <w:br/>
        <w:t>икемі айтса айткандай, таңдай қаққандай!</w:t>
        <w:br/>
        <w:t>Сапекең марқұм “СҚ”-ны тоғыз жылдан астам бас-</w:t>
        <w:br/>
        <w:t>қарды. Ешкімнің обалына қалған жоқ. Қайта басым</w:t>
        <w:br/>
        <w:t>көпшілігінің сауабын алды. Қаламының желі бар талай</w:t>
        <w:br/>
        <w:t>журналистерді осы жерде топтастырып, шығармашылық</w:t>
        <w:br/>
        <w:t>бағыт-бағдар сілтеді. Сірә, менің қызметіме де іштей көңілі</w:t>
        <w:br/>
        <w:t>толып жүрді ме, кім білсін, бір жиналыста партбюро</w:t>
        <w:br/>
        <w:t>мүшелігіне өткіздірді. Алтындай Алматының ортасынан</w:t>
        <w:br/>
        <w:t>ойып үш бәлмелі пәтер әперді.</w:t>
        <w:br/>
        <w:t>-- Сабыржан, бұл үйге саяси бюроның мүшесі боп</w:t>
        <w:br/>
        <w:t>кіресің дегенім есіңде ме?</w:t>
        <w:br/>
        <w:t>-- Есімде бомағанда ше?!</w:t>
        <w:br/>
        <w:t>1983 жылдың февраль айында Шымкент жағында жол</w:t>
        <w:br/>
        <w:t>сапарда жүр ем. Өзіміздің газетке хроника жарияланды. Онда</w:t>
        <w:br/>
        <w:t>С.Байжановтың басқа қызметке ауысуына байланысты</w:t>
        <w:br/>
        <w:t>“СҚ”-ның бас редакторы міндетшен босатылғаны жайын-</w:t>
        <w:br/>
        <w:t>да хабарланды. Ол кісіні қатты құрметтейтінім соншалық,</w:t>
        <w:br/>
        <w:t>өзінің қолынан алған куәлігімді “СҚ”-дан кете-кеткенше</w:t>
        <w:br/>
        <w:t>өзгертпедім. Со кісінің қолы, со кісінің мөрімен тағы екі</w:t>
        <w:br/>
        <w:t>жылға жуық жүріп қалдым. Мен үшін Сапар Байжанов --</w:t>
        <w:br/>
        <w:t>нағыз идгал, тәлімгер-үстаз, заңғар тұлға.</w:t>
        <w:br/>
        <w:t>Көзден кетсе, көңілден кетеді. Базбіреулер күні ксінс-</w:t>
        <w:br/>
        <w:t>ге шейін Сапекенңнің кісісі, Сапекең жүмысқа алған кадры</w:t>
        <w:br/>
        <w:t>сияқты сді. Көзі барда майлы касықтай араласушы еді. Енді,</w:t>
        <w:br/>
        <w:t>12-2754 177</w:t>
        <w:br/>
        <w:t>шым-шымдап қана қанға сіңе бастаған тұста, казіргі қызы-</w:t>
        <w:br/>
        <w:t>ғынан қиындығы молдау кезеңде әулие-әнбилер жебеп-</w:t>
        <w:br/>
        <w:t>желейтін, руханият орталығымыздып бірі ғой деген ой бар-</w:t>
        <w:br/>
        <w:t>тын. Сол көне Отырар елінің хал-жағдайын, көңіл-күйін</w:t>
        <w:br/>
        <w:t>білу де парыз-тын.</w:t>
        <w:br/>
        <w:t>Шүкіршілік, елдің еңсесі түсе қоймапты. Рас, парық-</w:t>
        <w:br/>
        <w:t>тық экономика бүл аудан тұрғындарына салмағын аямай-</w:t>
        <w:br/>
        <w:t>ақ салып түр. Электр қуатының болғанылнан болмағаны</w:t>
        <w:br/>
        <w:t>көп. Көмір мен отын тапшы. Шаруашылықтар да әбден</w:t>
        <w:br/>
        <w:t>қожыраған. Жекешелендіру ісінде де көптеген қиындық-</w:t>
        <w:br/>
        <w:t>тар бар. Дегенмен, бірен-саран болса да нарықтың қатал</w:t>
        <w:br/>
        <w:t>заңына иксемделгендер кездеседі. Соның өзі көңілге демеу,</w:t>
        <w:br/>
        <w:t>жанға медет.</w:t>
        <w:br/>
        <w:t>Аудан орталығы Шәуілдірде ауландық ауыл шаруашы-</w:t>
        <w:br/>
        <w:t>лығын электрлендіру жөнідегі шағын кәсіпорынның</w:t>
        <w:br/>
        <w:t>меңгерушісі Оралхан Қуанышбаев деген азамат тұрады скен.</w:t>
        <w:br/>
        <w:t>Ол республикадағы аға газеттін күрметіне арнап Арыстан-</w:t>
        <w:br/>
        <w:t>бабтың кесенесі басына аларып күрбандық шалды. Ал оның</w:t>
        <w:br/>
        <w:t>жүбайы, аудандык білім болімінің меңгерушісі Күлзейнет</w:t>
        <w:br/>
        <w:t>Әлмешона “Егемен Қазақстан” мен басқа да қазақ басы-</w:t>
        <w:br/>
        <w:t>лымдарына жазылуды ұйымдастыруға құлшына кірісетінін</w:t>
        <w:br/>
        <w:t>білдірді.</w:t>
        <w:br/>
        <w:t>--“Ел боламын десең, бесігіңді түзе” дсген сөзді мен:</w:t>
      </w:r>
    </w:p>
    <w:p>
      <w:r>
        <w:t>“Алдымен ұлттық сапанды түзе” деп түсінемін, -- деді ол.</w:t>
        <w:br/>
        <w:t>-- “Егемен Қазақстан” мен басқа да қазақ баспасөзі сол</w:t>
        <w:br/>
        <w:t>ұлттық сананы қалыптастырушы құрал болып табылалы.</w:t>
        <w:br/>
        <w:t>Қаншалықты қиындықтар кездесіп отырғанмен, біз</w:t>
        <w:br/>
        <w:t>баспасөзді сыртқа тебе алмаймыз.</w:t>
        <w:br/>
        <w:t>Отырар ауданының сол кездегі әкімі Әбілқасым Құ-</w:t>
        <w:br/>
        <w:t>лымбетовтың кабинстінде белсенді оқырмандармен болғ-</w:t>
        <w:br/>
        <w:t>ан сұхбатта да газет тақырыптарының, айдарларының үтым-</w:t>
        <w:br/>
        <w:t>дылары мен кемшіндері соз стілді. Оқырмандардың аздау</w:t>
        <w:br/>
        <w:t>болып отырғаны -- қолма-қол қаражаттың жоқтығы.</w:t>
        <w:br/>
        <w:t>Осы елдегі Мұратхан Дайрабаев, Базаркүл Бақтыбае-</w:t>
        <w:br/>
        <w:t>ва, Қойшыбай Мамасеріков, Сейлілдахан Елбасиев секілді</w:t>
        <w:br/>
        <w:t>тағы басқа көптеген азаматтар “Егемен Қазақстанның”</w:t>
        <w:br/>
        <w:t>тұрақты оқырмандары екен. “Қатарымыз сөзсіз көбейеді”,</w:t>
        <w:br/>
        <w:t>--деп олар айтты, “қатарлары кобейе бергей” деп біз тілелік.</w:t>
        <w:br/>
        <w:t>Сол тілеу, сол үміт атам казақ Әзірет Сүлтап атандыр-</w:t>
        <w:br/>
        <w:t>ған Қожа Ахмет Иассауидің мәңгілік мекені Түркістапла,</w:t>
        <w:br/>
        <w:t>жақында ғана Бәйдібек ауданы атанған Шаян өңірінде бол-</w:t>
        <w:br/>
        <w:t>ғанда да көңіл түкпірінде жатты.</w:t>
        <w:br/>
        <w:t>Қаладағы қауышулар: -- Шымкепттегі гуманитарлық</w:t>
        <w:br/>
        <w:t>университет 1991 жылғы оқу басында бірнеше оку орын-</w:t>
        <w:br/>
        <w:t>191</w:t>
        <w:br/>
        <w:t>“Ойдың” өзі бұрын айтылған ой болуы әбден мүмкін, ал</w:t>
        <w:br/>
        <w:t>сол ойды өзіціпе айта білудің өзі шеберлік” деген ұлағатты</w:t>
        <w:br/>
        <w:t>сөзді басшылыққа алады. Сойтіп, “Қазіргі кезде Пушкин</w:t>
        <w:br/>
        <w:t>сынды әлемдік ауқымдағы тұлғаларға тек өз тұрғымыздан</w:t>
        <w:br/>
        <w:t>қарап, тол мәдениетімізге тікелей қатысты қырын әшгіме</w:t>
        <w:br/>
        <w:t>етсек ғана соны сөз айта алуымыз мүмкін” деп тәуекелге</w:t>
        <w:br/>
        <w:t>барады.</w:t>
        <w:br/>
        <w:t>Бірақ бүл “Тисе -- терекке, тимесе -- бұтаққа” деген-</w:t>
        <w:br/>
        <w:t>дей көзжұмбай тәуекел емес, ғылымға негізделген -- ұлы</w:t>
        <w:br/>
        <w:t>ақын мұрасын поэзиялық, прозалық, драмалық туынды-</w:t>
        <w:br/>
        <w:t>лары аркылы танып- білуді кешенді түрде зерттеуге арнал-</w:t>
        <w:br/>
        <w:t>ған тастүйін тәуекел еді. Опы автор абыроймен орындап</w:t>
        <w:br/>
        <w:t>шыққан. Тағы біраз толғай түссе үлкен ғылыми дүнмеге</w:t>
        <w:br/>
        <w:t>ұласқалы түрған бұл еңбектің қазақ әдебиеті мен оқыр-</w:t>
        <w:br/>
        <w:t>мандары үшін орны болекше болмақ.</w:t>
        <w:br/>
        <w:t>Еңбектің ең елеулі дүннелері алдыңғы жаққа топтас-</w:t>
        <w:br/>
        <w:t>тырылған. “Елбасымен екі сұхбаттан” бастап “Саясат соқ-</w:t>
        <w:br/>
        <w:t>пақтарында” мен “Тұлғалар толғанысы” бір деммен оқыла-</w:t>
        <w:br/>
        <w:t>ды. Әдетте сл тұтқасын ұстаған басшылар мен саясаткер-</w:t>
        <w:br/>
        <w:t>лер туралы жазылған дүпшелер асқан білгірлікпен бірге</w:t>
        <w:br/>
        <w:t>суреткерлік шеберлікті дс талап етеді ғой. Сол екеуі отенс</w:t>
        <w:br/>
        <w:t>бірігіп, айтар сөзі шып жүректен шыққанда ғана оқыр-</w:t>
        <w:br/>
        <w:t>мандарын сендіре алады. Қисынсыз колпаштау мен мәнсіз</w:t>
        <w:br/>
        <w:t>мақтаудың уақыты өткен. Оқырмандар ондай дүниелерді</w:t>
        <w:br/>
        <w:t>қолына ұстайды да, тастай салады. Ал Сауытбектің мына</w:t>
        <w:br/>
        <w:t>жазғандарын ел тебірене ақиды, емірене ой түйеді.</w:t>
        <w:br/>
        <w:t>“Сайлауға бір аптадай ғана қалғанда туған ауылыма</w:t>
        <w:br/>
        <w:t>барғаным сете, -- деп сскс алады Елбасы авторға берген</w:t>
        <w:br/>
        <w:t>бір сұхбатында. -- Насихат жүргізуге емес, ата-баба аруа-</w:t>
      </w:r>
    </w:p>
    <w:p>
      <w:r>
        <w:t>ғына тағзым стуге, әке-шешсме құрап оқытуға, қалың ел-</w:t>
        <w:br/>
        <w:t>мен жүздесіп ақсақалдардың батасын алуға барғанмын.</w:t>
        <w:br/>
        <w:t>Сонда бір қатты толқығанмын. Жердестерімнің алдында</w:t>
        <w:br/>
        <w:t>ағымнан ақтарылып былай дегенім бар: “Адам баласы</w:t>
        <w:br/>
        <w:t>жердің бетіне келген қонақ. Ешкім де бү дүниеде қалып</w:t>
        <w:br/>
        <w:t>қоя алмайды. Кім болса да өмірдің осы қатал заңына бағы-</w:t>
        <w:br/>
        <w:t>нады. Бағынбаса Қарасайдай, Өтегендей, Сұраншыдай,</w:t>
        <w:br/>
        <w:t>Саурықтай батыр бабаларым, Сүйекемдей, Жәкемдей ақын</w:t>
        <w:br/>
        <w:t>бабаларым бағынбас елі. Бағынбаса лүниені дүрілдетіп кеше</w:t>
        <w:br/>
        <w:t>ғана өткен, қалың қазақты бір кемсеңдетіп кеткен Нұрғи-</w:t>
        <w:br/>
        <w:t>са ағам багынбас елі. Бәрі ле бағынды. Өмірдің қамшының</w:t>
        <w:br/>
        <w:t>сабындай қысқалығын мен дс түсінемін. Соны</w:t>
        <w:br/>
        <w:t>түсінгендіктен де мандайыма жазған ғұмырдың әр күнін,</w:t>
        <w:br/>
        <w:t>әр сағатын еліме, жеріме арнағым келеді...”</w:t>
        <w:br/>
        <w:t>188</w:t>
        <w:br/>
        <w:t>Жинақтағы тағы бір сүйсінін оқитын бөлімдердің бірі --</w:t>
        <w:br/>
        <w:t>“Сурсткермен сұхбат”. Жазушы Шыңғыс Айтматов пен биші</w:t>
        <w:br/>
        <w:t>Махмұд Эсамбасвпен, ғалым Мұрад Әджи мен ақын Олжас</w:t>
        <w:br/>
        <w:t>Сүлейменовпен, әнші Нұржамал Үсенбаева мен актер Ми-</w:t>
        <w:br/>
        <w:t>ханл Ульяновпесп, профессор Амангелді Құсайынов пеп</w:t>
        <w:br/>
        <w:t>Мемлекеттік сыйлықтың лауреаты Қойшығара Салғарипмен,</w:t>
        <w:br/>
        <w:t>путикинтанушы Валентина Кириялова мен киноатриса Люд-</w:t>
        <w:br/>
        <w:t>мила Чурсинамен ор жылдары әркилы жағдайда әңгімелескен</w:t>
        <w:br/>
        <w:t>дүниелері ор кезде мәнін жоймақ, смес. Қойылған сұрақтар</w:t>
        <w:br/>
        <w:t>да, қайтарылған жауаптар да акуғалдылығымен ерекшеленеді.</w:t>
        <w:br/>
        <w:t>Әдебиет пен онердегі басты мұраттың өзі дс осы емес пс? Ал</w:t>
        <w:br/>
        <w:t>ол Шықанның (Шыңғыс Айтматовтың) авторға дәл осы та-</w:t>
        <w:br/>
        <w:t>қылеттес сұрақ қойған кезде: “Бұл. “Көктобелегі кездесуде”</w:t>
        <w:br/>
        <w:t>Сабырдың әлемімен айтылған-ды: “Қайткенде адам қалады</w:t>
        <w:br/>
        <w:t>адам болып...“ Біз бәріміз де алампын дүниедегі озіне сай</w:t>
        <w:br/>
        <w:t>биік орны, жанының жайсаңдағы, сезімінің сұлулығы, қыс-</w:t>
        <w:br/>
        <w:t>қасы оның ленңде емес адам болуы үшіп атсалысуға тиіспіз”</w:t>
        <w:br/>
        <w:t>деп жауап қайырғанындай пдеямен үндесіп жатыр.</w:t>
        <w:br/>
        <w:t>Үндесу дегеннен інығалы, Сауылбек Аблрахманов атақ-</w:t>
        <w:br/>
        <w:t>ты жазушы Шыңғыс Айтматовзлен екі рет сұхбаттасып, екі</w:t>
        <w:br/>
        <w:t>ретінде де тақырыбын “Қайпкенде адам қалады адам бо-</w:t>
        <w:br/>
        <w:t>лып...” деп қояды. Тақырып таппай қалғандықтан емес,</w:t>
        <w:br/>
        <w:t>әдейі қойған; біріншісін - “Қайткенде адам қалады адам</w:t>
        <w:br/>
        <w:t>болып...” -- 1” дейдіде, екінінісін -- "Қайткенде адам қала-</w:t>
        <w:br/>
        <w:t>ды адам болып...” -- 27 дейді. Себеп?</w:t>
        <w:br/>
        <w:t>Мұның себебіне тағы да сұхбаттасу барысында қаны-</w:t>
        <w:br/>
        <w:t>ғамыз. “Осыдан 28 жыл бұрынғы интервзыо “Қайткенде адам</w:t>
        <w:br/>
        <w:t>қалады адам болып..." деп аталған еді. Жастықтан,</w:t>
        <w:br/>
        <w:t>тәжірибесіздіктен шығар, ссила иитервьюдің тақырыбын</w:t>
        <w:br/>
        <w:t>қалай қоюды да сізбен ақылдасқаным есімде... Сол тәсілді</w:t>
        <w:br/>
        <w:t>бүгін әдейі қолданғаным бар. Әсы әңгімеге қандай тақы-</w:t>
        <w:br/>
        <w:t>рып қойсақ болады?” -- деген автор сұрағына Айтматов:</w:t>
        <w:br/>
        <w:t>“Тура сол тақырыпты қайта қойса да артығы жоқ. Неге?</w:t>
        <w:br/>
        <w:t>Бұл арқылы менің өмірдегі, өнердегі басты мұратым, асыл</w:t>
        <w:br/>
        <w:t>мұратым ашылады. Қымбат досым қалтай Мұхамеджанов-</w:t>
        <w:br/>
        <w:t>пен бірлесіп жазған “Коктобедегі кездесу” атты пьесамыз-</w:t>
        <w:br/>
        <w:t>да кейіпкер өлеңі осындай жолмен басталатын. Иә, қайт-</w:t>
        <w:br/>
        <w:t>кенде адам қалады адам болып? Онерлің бар замандағы</w:t>
        <w:br/>
        <w:t>басты сауалы -- осы. Адамның алам күйінде қалуы мына</w:t>
        <w:br/>
        <w:t>қиын кезеңнің де көкейкесті мәселесі. Былайша айтқанда,</w:t>
        <w:br/>
        <w:t>мәселенің мәселесі”, -- дел жауап қайырады.</w:t>
      </w:r>
    </w:p>
    <w:p>
      <w:r>
        <w:t>Автордың бүл тәсіліп шеберлікке де, шендестіруге де</w:t>
        <w:br/>
        <w:t>жатқызуға болатын шығар.</w:t>
        <w:br/>
        <w:t>186</w:t>
        <w:br/>
        <w:t>дарын қосу арқылы ірілендіріліп, қайта құрылған бола-</w:t>
        <w:br/>
        <w:t>тын. Оның күндізгі және сырттай оқу болімдерінде 6200-</w:t>
        <w:br/>
        <w:t>дей студент білім алады. Оған жуырда ғана ректор бо-</w:t>
        <w:br/>
        <w:t>лып, білім министрінің тікелей бүйрығымен Есенгелді</w:t>
        <w:br/>
        <w:t>Медеуов тағайындалған еді. Осы іргелі оқу орныныц</w:t>
        <w:br/>
        <w:t>студенттері “Егемен Қазақстан” газетінің басшылығы-</w:t>
        <w:br/>
        <w:t>мен және қызметкерлерімен кездесуге құмбыл болды.</w:t>
        <w:br/>
        <w:t>Газеттің бас редакторы Уәлихан Қалижан мен Қазақстан-</w:t>
        <w:br/>
        <w:t>ның халық жазушысы Шерхан Мұртаза үстаздар мен</w:t>
        <w:br/>
        <w:t>студенттердің алдында сойлеген соц сүрақтар қарша жа-</w:t>
        <w:br/>
        <w:t>уып кеп берсін. Шындықнен ішырайлас коптеген сауал-</w:t>
        <w:br/>
        <w:t>дардың арасында әнтек кеткен бір сұрақ болды. “Сіздер</w:t>
        <w:br/>
        <w:t>неге “Караван” секілді жазбайсыздар?” -- деп сауал тас-</w:t>
        <w:br/>
        <w:t>тайды әлгі ұлттық санасы көмескіленген оқырман. Бас</w:t>
        <w:br/>
        <w:t>редактор Уәлихан Қалижан оған сындарлы жауап қай-</w:t>
        <w:br/>
        <w:t>тарды.</w:t>
        <w:br/>
        <w:t>--“Каранан” секілді ішетел газеттерінен аударып көшіріп</w:t>
        <w:br/>
        <w:t>басу, кейде іріткі салатын магериалдлар беру, ұлтымызға тән</w:t>
        <w:br/>
        <w:t>емес, порнография мен эинақорлықты насихаттайтын ма-</w:t>
        <w:br/>
        <w:t>қалалар беру қай редактордың болмасын қолынан келеді,</w:t>
        <w:br/>
        <w:t>-- деді ол. -- Бұлай жазу оңай және оған мәселенің ақ-</w:t>
        <w:br/>
        <w:t>қарасын ажырата алмайтындар мен жастар тез еліктейді.</w:t>
        <w:br/>
        <w:t>Аға газетіміз оған бара алмайды. Ұлттың болашағын ойлау</w:t>
        <w:br/>
        <w:t>керек. Керісінше, әлгіндей адамдарды аздыратын, санасын</w:t>
        <w:br/>
        <w:t>тұмандандыратын насихатқа қарсы күресуіміз қажет. Рас,</w:t>
        <w:br/>
        <w:t>орыс басылымдарынан акпаратты жедел және ұтымды</w:t>
        <w:br/>
        <w:t>беруді үйренгеніміз жоп.</w:t>
        <w:br/>
        <w:t>“Біздің идеологиямыз қандай болуы керек?” -- деген</w:t>
        <w:br/>
        <w:t>сүраққа Шерхан Мұртаза: “Ұлттык идеологиямыздың негізі</w:t>
        <w:br/>
        <w:t>-- имандылықта, дінімізде, ділімізде, салт-дәстүріміз бен</w:t>
        <w:br/>
        <w:t>шешендік, даналық сөздерімізде жатыр”, -- деп жауап қай-</w:t>
        <w:br/>
        <w:t>тарды. “Қазіргі күні, -- деді ол әңгімесінің арасында, -</w:t>
        <w:br/>
        <w:t>республикамызда ондаған дін мен секталар өріс алып, оның</w:t>
        <w:br/>
        <w:t>елу шақтысы тіркелітті. Мұның басым көпшілігі дінімізді,</w:t>
        <w:br/>
        <w:t>ділімізді бұзбаса түзейтін сыңайда смес. Мұндайда берік</w:t>
        <w:br/>
        <w:t>ұлттық сана қалыптасиаса бәрінси айырыламыз”</w:t>
        <w:br/>
        <w:t>Шымкент каласы әкімшілігінің актив тобымен болған</w:t>
        <w:br/>
        <w:t>әңгімелесу де көңілге жылылық септі. Қала әкімінің орын-</w:t>
        <w:br/>
        <w:t>басары Аязғали Медеуов жазылу барысынан хабардар сте</w:t>
        <w:br/>
        <w:t>отырып, қала оқырмандарына “Егемен Қазақстанның”</w:t>
        <w:br/>
        <w:t>3 мың данасын таратуға атсалысатынми айтты. Оның ішінде</w:t>
        <w:br/>
        <w:t>қалалық білім басқармасының бастығы Марат Бейсеев 700</w:t>
        <w:br/>
        <w:t>дана, депсаулық сақтау департаментінің бастығы Тамара</w:t>
        <w:br/>
        <w:t>Файзчева 300 дана жаздыруға уәде етті.</w:t>
        <w:br/>
        <w:t>192</w:t>
        <w:br/>
        <w:t>Оқушыларын осылайша жетелеп, жай ғана жетелен</w:t>
        <w:br/>
        <w:t>қоймай, ойландырып, қай мәселенің болса да мән-мағы-</w:t>
        <w:br/>
        <w:t>насын түсініп, түпкі мақсатын сезіне білуге құлшындыру</w:t>
      </w:r>
    </w:p>
    <w:p>
      <w:r>
        <w:t>С. Абдрахмановтың жинағындағы” “Онер өлкесінде”, “Әде-</w:t>
        <w:br/>
        <w:t>биет әлемінде” бөлімдерінде де жиі кездеседі. Ошер саң-</w:t>
        <w:br/>
        <w:t>лақтары Иннокентий Смактуновский мен Рамазан Бапон-</w:t>
        <w:br/>
        <w:t>тың, Фарида Шарипова мен Нұрмахан Жантуриннің,</w:t>
        <w:br/>
        <w:t>Төлеміс ОӨксев пен Мәжит Бегалиннің, Кененбай Қожабс-</w:t>
        <w:br/>
        <w:t>ков пен Сүйменқүл Шоқмаровтың, тағы басқа да тарлан-</w:t>
        <w:br/>
        <w:t>дардың образдарын аша келіп, олардың копшілік біле</w:t>
        <w:br/>
        <w:t>бермейтін басқа қырларынан ла сыр шерте кететін кездері</w:t>
        <w:br/>
        <w:t>бар. Халық сүйіспеншілігіне бөленген ұлы тұлғалар бейнесі</w:t>
        <w:br/>
        <w:t>осындай дүниелер арқылы сомлала түсетіні сөзсіз.</w:t>
        <w:br/>
        <w:t>“Абай жолы” -- әлем әдебиетіндегі сирек асыллардың</w:t>
        <w:br/>
        <w:t>бірі, -- леп жазалы С.Абдрахманов “Әлемнің Әуезові” де-</w:t>
        <w:br/>
        <w:t>ген еңбегінде. -- Бүгінгі таңда зиялы оқырманға мұны</w:t>
        <w:br/>
        <w:t>дәлелдеудің қажеті де жоқ”, Расында да солай. Ал еңді ав-</w:t>
        <w:br/>
        <w:t>тордың өзі не айтар екен дегендей оймен одан әрі оқы дық.</w:t>
        <w:br/>
        <w:t>“Ана жылы 200 томдық? “Әлем әдебиетінің кітапханасы”</w:t>
        <w:br/>
        <w:t>жарық көргенде бүкіл дүние дидарынан 9 ғана анторға екі</w:t>
        <w:br/>
        <w:t>томнан тигенін, сол тоғыздың бірі біздің Мұхтар Әуезов</w:t>
        <w:br/>
        <w:t>болғанын айтсақ та, бұл шығарманыц адамзаттың рухани</w:t>
        <w:br/>
        <w:t>мәденистінде алар орнын аңғартуға жарап жатқан сияқ-</w:t>
        <w:br/>
        <w:t>ты”</w:t>
        <w:br/>
        <w:t>Міне, гәп қайда жатыр! Зиялы оқырман Мұхтар</w:t>
        <w:br/>
        <w:t>Әуезовтің екі жүз томдық әлем әдебнетшің кітапханасына</w:t>
        <w:br/>
        <w:t>енгенін білетін шығар, бірақ солардың Пнінде тоғыз автор-</w:t>
        <w:br/>
        <w:t>ға ғана екі томнан шығаруға қүқық берілгенін, соның бірі</w:t>
        <w:br/>
        <w:t>біздің Мұхаң екенін зерделей қоюы скіталай. Мана жоға-</w:t>
        <w:br/>
        <w:t>рыда өзіміз айтып өткен ойлау мен сезінуге жетелеу деген</w:t>
        <w:br/>
        <w:t>осы болса керек.</w:t>
        <w:br/>
        <w:t>Ұлы адамдар мен шыгармалар ұзақ жасайды десек, орыс</w:t>
        <w:br/>
        <w:t>ақыны А.С.Пушкиннц де атын айналып оте алмайтыны-</w:t>
        <w:br/>
        <w:t>мыз сөзсіз. Автордың өзі айтып отырғанындай, Пушкин</w:t>
        <w:br/>
        <w:t>мұрасының зерттелу ауқымы кім-кімді де таң қалдырмай</w:t>
        <w:br/>
        <w:t>қоймайды. Бұл күндері ақынды тану болек ғылым деңгейіне</w:t>
        <w:br/>
        <w:t>жақындап қалғаны да шындық. Пушкиннің бір олеңі тура-</w:t>
        <w:br/>
        <w:t>лы жазылған диссертациялық жұмыс дегендеріңіз толып</w:t>
        <w:br/>
        <w:t>жатыр. Сауытбек солардың бәрін біледі, біледі де ақынға</w:t>
        <w:br/>
        <w:t>басқа қырынан келеді - “Құран және Пушкин” соның</w:t>
        <w:br/>
        <w:t>нақты дәлелі.</w:t>
        <w:br/>
        <w:t>Мұндай тың тақырыпқа ол қалай барған? Шамшырақ</w:t>
        <w:br/>
        <w:t>етіп тағы да ұлылар айтып кеткен шкірді -- М.Әуезовтің</w:t>
        <w:br/>
        <w:t>187</w:t>
        <w:br/>
        <w:t>сді. Әсіресе, ірі жиналыстар мен мерекелерге қатысты</w:t>
        <w:br/>
        <w:t>помірлер дайыпдалған кездерде олардың тақырыптарынапй</w:t>
        <w:br/>
        <w:t>бастап суреттеріне дейін Жәкең жауап беруге тиіс. Себебі</w:t>
        <w:br/>
        <w:t>жазғап да, салған да өзі болып есептеледі. Оған портреттік</w:t>
        <w:br/>
        <w:t>суреттер мен кейбір штрихтерді қосыңыз. Қазіргі компью-</w:t>
        <w:br/>
        <w:t>терлер безендіретін барлық жұмысты ол кездері Жәкең</w:t>
        <w:br/>
        <w:t>қолмен атқаратын. Сол кездері ғой, туған бауырындай бо-</w:t>
        <w:br/>
        <w:t>лып кеткен жерлес іпісі Дәрібай Әлисұлтаповтың: “Сенің</w:t>
        <w:br/>
        <w:t>қолыңның сұлбасын қалыпқа түсіріп алып, “СҚ”-ның</w:t>
        <w:br/>
        <w:t>мұражайына іліп қою керек”, - деп әзілдейтіні.</w:t>
        <w:br/>
        <w:t>Шындығында да, суретиті-ретушер Жанұзақ</w:t>
        <w:br/>
        <w:t>Әбдікқұловтыц колтанбасып газетіміздің 60--709-ші жылдар-</w:t>
      </w:r>
    </w:p>
    <w:p>
      <w:r>
        <w:t>дағы тігінділерін парақтай қалсақ, әр нөмірден-ақ байқауға</w:t>
        <w:br/>
        <w:t>болар сді. Айтпақшы. басылымның бұрынғы аты</w:t>
        <w:br/>
        <w:t>“Социалистік Қазақстанның” фирмалық жазуында да</w:t>
        <w:br/>
        <w:t>Жәкеңнің қолтаңбасы бар. “Оны біз кейін газетіміз “Ең-</w:t>
        <w:br/>
        <w:t>бек Қызыл Ту” орденімен марапатталған соң алдыңғы жа-</w:t>
        <w:br/>
        <w:t>ғына осы нағграданың суретін қосып қайта жаздық, Бөлім</w:t>
        <w:br/>
        <w:t>меңгерушілерінің арасынан суретшілік өнерден біраз хаба-</w:t>
        <w:br/>
        <w:t>ры бар Пернебек Бейсенов коп комек көрсетті”, -- деп ай-</w:t>
        <w:br/>
        <w:t>тын отыратын суретші ағамыз.</w:t>
        <w:br/>
        <w:t>Міне, осы газетіміздің атынан бастап, “шәлкесіне” дейін</w:t>
        <w:br/>
        <w:t>киіндіріп, түрлі інтрихтар мен суреттермен безендіріп шы-</w:t>
        <w:br/>
        <w:t>ғаратын Жәкеңнің адал еңбегі сіпқашап да атаусыз қалған</w:t>
        <w:br/>
        <w:t>смес. Егер біздің басылым сол жылдары Одақ, және Орта</w:t>
        <w:br/>
        <w:t>Азия республикалары мен Қазақстан баспагерлері арасын-</w:t>
        <w:br/>
        <w:t>да өткен конкурстарда бірнеше рет жеңімпаз атанып дин-</w:t>
        <w:br/>
        <w:t>ломдармен наградталса, сурстіні Жапұзақ Әбдіқұлов әр-</w:t>
        <w:br/>
        <w:t>дайым арнайы сыйлықтарға не болып жататын. Бүкілодақ-</w:t>
        <w:br/>
        <w:t>тық көрменің де коптеген медалін алды. Қазақстан Жур-</w:t>
        <w:br/>
        <w:t>налистер одағының лаурсаты атанды. Газеттің 60 жылды-</w:t>
        <w:br/>
        <w:t>ғына орай Қазақ КСР Жоғарғы Кеңесінің “Құрмет грамо-</w:t>
        <w:br/>
        <w:t>тасымен” наградталды.</w:t>
        <w:br/>
        <w:t>Суретші Жанүзақ Әбдіқұлов тоқсаныншы жылдардың</w:t>
        <w:br/>
        <w:t>соңына таман алпыс жылдығын редакцияда тойлап, құрметті</w:t>
        <w:br/>
        <w:t>демалысқа шықты. Бірақ қол қусырып қарап отыра алма-</w:t>
        <w:br/>
        <w:t>ды. Шығармашылықтан қол үзіп кете қойған жоқ. Сол</w:t>
        <w:br/>
        <w:t>жылдары жаңадан ашылған “Зап газеті” қызметке шақыр-</w:t>
        <w:br/>
        <w:t>ғанда осы өзі жастайынан қалап алған мамандығына деген</w:t>
        <w:br/>
        <w:t>адалдығы бірден-бір себепші болса керек. “Білгенімді жас-</w:t>
        <w:br/>
        <w:t>тарға үйретсем скен” деп келісім берді. Сойтін суретшілік</w:t>
        <w:br/>
        <w:t>өнерге тағы да бірнеше адамды баулып шығарды.</w:t>
        <w:br/>
        <w:t>182</w:t>
        <w:br/>
        <w:t>іштей сезіне отырып, басшылармен келістік те, жоғарыдағы</w:t>
        <w:br/>
        <w:t>хабардың төменгі жағына: “Оқырман Тұрсынхан</w:t>
        <w:br/>
        <w:t>Алдабергеновтің сынын мойындаймыз. Алдағы уақытта біз</w:t>
        <w:br/>
        <w:t>“Әлемге әйгілі...” айдарымен берілетін материалдар циклін одан</w:t>
        <w:br/>
        <w:t>әрі жалғастыратын боламыз” деп редакциядан жазып жібердік.</w:t>
        <w:br/>
        <w:t>“Басты мақсат -- оқырмандар талабын орындау” де-</w:t>
        <w:br/>
        <w:t>ген принцип бойынша жіберіп алған бүл ағаттығымызды</w:t>
        <w:br/>
        <w:t>тағы да автордың өзі түзеп берді. “Авторлық, құқығымыз-</w:t>
        <w:br/>
        <w:t>ды пайдаланып, “Кесіп айтардың аллында бір ауыз нақты</w:t>
        <w:br/>
        <w:t>келіспейсіздер ме? Мына жұмыста жүріп жүйелі түряс ма-</w:t>
        <w:br/>
        <w:t>қала жазып Түру оңай сместігін білесіздер ғой” деп жатыр-</w:t>
        <w:br/>
        <w:t>мыз, -- деп жазды судай жаңа мипместрліктің судай жаңа</w:t>
        <w:br/>
        <w:t>министрі Сауытбек Абдрахмамов оқырмандар талабына сай</w:t>
        <w:br/>
        <w:t>“Әлемге әйгілі” айдарына ұсынған кезекті матерналы-</w:t>
        <w:br/>
        <w:t>ның аңдатпасында (“Хуан Карлос 17, 21 мамыр, 2004 ж.).</w:t>
        <w:br/>
        <w:t>-- Сөйтсек, газст басшылығы біздің сонау қыркүйекте:</w:t>
        <w:br/>
        <w:t>“Жаңа қызметтің қыр-сырыпа қапыққанша, кемінде жар-</w:t>
        <w:br/>
        <w:t>ты жылға дейін бүл авторлық айдарды үзе тұруға тура</w:t>
        <w:br/>
        <w:t>келстін шығар” деп айтқанымызды, сол сөзден біраздан</w:t>
        <w:br/>
        <w:t>кейін жалғастырамыз деген ой қисыны өзінен-өзі шығаты-</w:t>
        <w:br/>
        <w:t>нын көлденең тартып, ал уақыттың алты айдан әлдекашан</w:t>
        <w:br/>
        <w:t>асып, тоғызыншы айға аяқ басқанын еске салып түр... Оның</w:t>
        <w:br/>
        <w:t>үстіне баспасөзге жазылу науқанының барысында да, оқыр-</w:t>
        <w:br/>
        <w:t>мандармен жер-жердегі әркилы кездесулерде де осы “Әлемге</w:t>
        <w:br/>
        <w:t>әйгілі...” ауызға алынып қалатын көрінеді. Қысқасы, уәде</w:t>
      </w:r>
    </w:p>
    <w:p>
      <w:r>
        <w:t>-- Құдай аты. Келістік...”</w:t>
        <w:br/>
        <w:t>Сөйтіп, Сауытбек Абдрахманов өзінің авторлық айда-</w:t>
        <w:br/>
        <w:t>рын одан әрі жалғастыра бастады.</w:t>
        <w:br/>
        <w:t>Осы жәйт себеп болды ма әлде тақырыбы тартып тұра</w:t>
        <w:br/>
        <w:t>ма, білмеймін, әйтеуір, оның жақында жарық көрген “Елдік</w:t>
        <w:br/>
        <w:t>сыны” атты (“Қазығүрт” баспасы) жинағы қолыма тие са-</w:t>
        <w:br/>
        <w:t>лысымен алдымен оқып шыққаным “Әлемге әйгілі..."</w:t>
        <w:br/>
        <w:t>бөліміне топтастырылған дүниелер болды. Олар атақ-даңқы</w:t>
        <w:br/>
        <w:t>дүние жүзіндегі хат танитын жұрттың бәріне стене таныс</w:t>
        <w:br/>
        <w:t>қолбасшы мен әмірші, тұлға мен спортшы, қала мен қазы-</w:t>
        <w:br/>
        <w:t>на, музей мен мемлекет болып жалғаса береді. Және бір</w:t>
        <w:br/>
        <w:t>айта кететін жәйт -- бұл дүниелердің бәрі кезінде автар-</w:t>
        <w:br/>
        <w:t>дың “Егемен Қазақстанды” басқарып тұрған тұсында сол</w:t>
        <w:br/>
        <w:t>басылымда жарияланған шығармалары.</w:t>
        <w:br/>
        <w:t>Болмысты байқау бар да, баяндап беру бар. Байқау мен</w:t>
        <w:br/>
        <w:t>баяндаудың бір-бірімен жымдаса келіп оқыған адамдары-</w:t>
        <w:br/>
        <w:t>на жылы әсер етуі үшін, әрине, шеберлікпен бірге білім де</w:t>
        <w:br/>
        <w:t>керек. Сауытбекте осының скеуі де бар. Қос тізгінді қатар</w:t>
        <w:br/>
        <w:t>154</w:t>
        <w:br/>
        <w:t>оздерін де өзгелерді де астықпен, көконіспен, тағы басқа</w:t>
        <w:br/>
        <w:t>да дақылармен қамтамасыз ете білген, 250 ірі қара мен жүз</w:t>
        <w:br/>
        <w:t>шақты жылқы да біраз жыртықты жамауға жететін сияқ-</w:t>
        <w:br/>
        <w:t>ты.--Басқа да табыс көзіміз аз емес, -- дейді төраға ағынан</w:t>
        <w:br/>
        <w:t>жарылып, -- бірақ оның бәрі де ақ-адал еңбегіміз. Қолың</w:t>
        <w:br/>
        <w:t>қимылдаса, аузың қимылдайды. Рухани байлығымыз жо-</w:t>
        <w:br/>
        <w:t>ғалмасын. “Егемен Қазақстанды” елге жаздырып беруге</w:t>
        <w:br/>
        <w:t>мұрындық боламын...</w:t>
        <w:br/>
        <w:t>Сарыағаштың шипалы сулары-ай... -- Сарыағаш десе,</w:t>
        <w:br/>
        <w:t>есімізге, ең алдымен, оныц бойға куат, дертке см болатын</w:t>
        <w:br/>
        <w:t>сулары түсетіні сөзсіз. Иә, сапар барысында біз Сарыағаш-</w:t>
        <w:br/>
        <w:t>тың суын да іштік, аздап емін де алып көрдік... Бірақ со-</w:t>
        <w:br/>
        <w:t>лардың ішінде ең есте қаларлығы -- елмеп қауышулар бол-</w:t>
        <w:br/>
        <w:t>ды. Біз олармен мекемеде дс, көшеде де кездесіп, сөйлестік.</w:t>
        <w:br/>
        <w:t>Бәрінің де “Егемен Қазақстанға” деген ықыласы ыстық,</w:t>
        <w:br/>
        <w:t>пейілі түзу.</w:t>
        <w:br/>
        <w:t>- Ауданымыз былтыр екі мыңға тарта “Егемен Қазақ-</w:t>
        <w:br/>
        <w:t>станды” жаздырып алушы еді, -- дейді аудан әкімінің орын-</w:t>
        <w:br/>
        <w:t>басары Байділда Жылқышиев мырза. -- Енді оны тағы</w:t>
        <w:br/>
        <w:t>мыңға арттырсақ па деп отырмыз. Әйтсе де гәп онда емес.</w:t>
        <w:br/>
        <w:t>Басты мәселе -- адамдардың белсенділігінде деп білеміз.</w:t>
        <w:br/>
        <w:t>Газеттеріңіз соңғы кездері халықтың көкейінде жүрген проб-</w:t>
        <w:br/>
        <w:t>лемаларды көптеп көтеріп келеді. Әсіресе, Камал мен Шер-</w:t>
        <w:br/>
        <w:t>хан хаттарын, “Ел” мен “Сырғалым” қосымшаларындағы</w:t>
        <w:br/>
        <w:t>материалдарды сүйсіне оқимыз. Мұның бәрі басылымның</w:t>
        <w:br/>
        <w:t>таралымына да слеулі ықпал сте бастады...</w:t>
        <w:br/>
        <w:t>Оны сапар барысында өзіміз де анық байқағандай бол-</w:t>
        <w:br/>
        <w:t>дық. Сарыағаш қалалық ішкі істер басқармасының бас-</w:t>
        <w:br/>
        <w:t>тығы, полковник Марат Ақылтаев тек оз саласына ғана</w:t>
        <w:br/>
        <w:t>қатысты тақырыптарды қамтып коймай, әдебиет пен мә-</w:t>
        <w:br/>
        <w:t>дениет, тәрбие мен білім беру ісіне қатысты мәселелерді де</w:t>
        <w:br/>
        <w:t>жан-жақты сөз етті. Жетістіктерімізді айта отырып,</w:t>
        <w:br/>
        <w:t>кемшіліктерімізді де дәп басып көрсетіп жатты.</w:t>
      </w:r>
    </w:p>
    <w:p>
      <w:r>
        <w:t>-- Тәртіп пен заңдылықты сақтау үшін, --деді ол,</w:t>
        <w:br/>
        <w:t>алдымен сол салада еңбек стетін адамдардың өзі тәртіпті</w:t>
        <w:br/>
        <w:t>болып, адам қүқығын қүрмсттей білуі керек. Ол үшін жан-</w:t>
        <w:br/>
        <w:t>жақты білім мен біліктілік қажет. Егер біле-білсек, “Еге-</w:t>
        <w:br/>
        <w:t>мен Қазақстан” бізді соған тәрбиелейтін бірден-бір басы-</w:t>
        <w:br/>
        <w:t>лым. Сондықтан да мен оз қарауымда еңбек ететін</w:t>
        <w:br/>
        <w:t>қызметкерлерімнің барлығын осы газетке жазуды қамта-</w:t>
        <w:br/>
        <w:t>масыз етемін. Сөйтіп бас редактордың атына жеделхат са-</w:t>
        <w:br/>
        <w:t>ламын.</w:t>
        <w:br/>
        <w:t>Сарыағаштағы ішкі істер министрлігінің құзырындағы</w:t>
        <w:br/>
        <w:t>“Арман” санаторийінде демалушылар саны жылдың қай</w:t>
        <w:br/>
        <w:t>194</w:t>
        <w:br/>
        <w:t>Қасиетті Қазығүрт қойнауында: -- Қазығұрт десе, елеп</w:t>
        <w:br/>
        <w:t>етпейтін ел жоқ шығар, сірә. Міне, осы қасиетті жерде біз</w:t>
        <w:br/>
        <w:t>былтыр да болған сдік. Халқы да іске мығым, сөзге берік</w:t>
        <w:br/>
        <w:t>көршеді. Былтырғы серттерінең шығып, 1,5 мыңнан астам</w:t>
        <w:br/>
        <w:t>“Етемен Қазақстанды” жаздырып алып оқиды екен.</w:t>
        <w:br/>
        <w:t>--Биыл олан асып түсуге сөз береміз, -- деді аудан әкімі</w:t>
        <w:br/>
        <w:t>Әбдуахит Мақұлбаев мырза. -- Газеттің бас редакторы Уәли-</w:t>
        <w:br/>
        <w:t>хан Қалижан мсн халқымыздың біртуар ұлдарының бірі.</w:t>
        <w:br/>
        <w:t>қадірменді ағамыз Шерхан Мұртаза бастаған “Егемен</w:t>
        <w:br/>
        <w:t>Қазақстан” газетінің қызметкерлері арнайы келіп отыр-</w:t>
        <w:br/>
        <w:t>ғанда, бұлай дел айтпасқа лажымыз да жоқ, азаматтық ары-</w:t>
        <w:br/>
        <w:t>мыз да жібермейді. Қымбат уақыттарыңызды бөліп</w:t>
        <w:br/>
        <w:t>келгендеріцізге бүкіл аудан халқы атынан рақмет айтамыз.</w:t>
        <w:br/>
        <w:t>Қанша қиыншылық десек те ел-жүрт орнында. Көшіп жат-</w:t>
        <w:br/>
        <w:t>қан жан жоқ. Керісінше келуінілер көп... Бұрынғы 11 кол-</w:t>
        <w:br/>
        <w:t>хоз бен совхоздың орнына 90 өндірістік кооператив пен</w:t>
        <w:br/>
        <w:t>1483 шаруа қожалығын құрып, ұйымшылдықпен еңбек етіп</w:t>
        <w:br/>
        <w:t>жатырмыз.</w:t>
        <w:br/>
        <w:t>Біз ойламаған жерден осындай кооперативтердің бірін</w:t>
        <w:br/>
        <w:t>басқаратын Қуандық Ақмырзаев деген азаматтың отбасында</w:t>
        <w:br/>
        <w:t>болуымызға тура келді. Қызылқия ауылындағы “Қызылке-</w:t>
        <w:br/>
        <w:t>мер” көоперативіне жетекшілік ететін Дон-Хуанның</w:t>
        <w:br/>
        <w:t>(Қуакенді құрдастары қалжыңдап осылай атайтын көрінсді)</w:t>
        <w:br/>
        <w:t>тағлыры шынында да қызық екен. Ол өзінің кезінде заң</w:t>
        <w:br/>
        <w:t>орнында істегенін, сөйтіп жүріп заңсыз “істі” болып қыз-</w:t>
        <w:br/>
        <w:t>меттен кеткенін, кейін толық ақталып шыққанын, қазір</w:t>
        <w:br/>
        <w:t>бір жарым мыннан астам адамы бар ұжымды басқараты-</w:t>
        <w:br/>
        <w:t>нын, олардың бәрінің де бақуатты тұратынын, “Егемен</w:t>
        <w:br/>
        <w:t>Қазақстанды” солардың тең жартысының жаздырып алып</w:t>
        <w:br/>
        <w:t>оқитынын айта келіп, үйінен дәм татып кетуге шақырған</w:t>
        <w:br/>
        <w:t>болатын. Біз уақыттың аз екенін сылтауратып рақметімізді</w:t>
        <w:br/>
        <w:t>айтын, бұрыла бергенімізде Дон-Хуанныц:</w:t>
        <w:br/>
        <w:t>-- Мен “істі” болып жүргенде өмірге тұңғыш немерем</w:t>
        <w:br/>
        <w:t>келіп, соның атын жеңгелерің Шерхан қойған екен, соған</w:t>
        <w:br/>
        <w:t>айтып қойған едік, -- дегені бар емес пе?</w:t>
        <w:br/>
        <w:t>Бәріміз тосылып, Шерағаңа қарадық. Әншейінде қатал-</w:t>
        <w:br/>
        <w:t>дау корінетін ағамыздың жанары бір жалт ете қалды да:</w:t>
        <w:br/>
        <w:t>-- Қой, онда болмас, сәлем беріп шығайық, -- деп алға</w:t>
        <w:br/>
        <w:t>түсіп жүре берді</w:t>
        <w:br/>
        <w:t>Бір ауыз сөзге тақталатын қайран қазақы көңіл-ай!</w:t>
      </w:r>
    </w:p>
    <w:p>
      <w:r>
        <w:t>Мұндай ауылдың адамдары да ақ жарқын, аузын ашса,</w:t>
        <w:br/>
        <w:t>ар жағынан жүрегі көрініп жатады смес пе? Сондай-ақ</w:t>
        <w:br/>
        <w:t>қызылқиялылықтардың кемел ісімен де лезде танысып</w:t>
        <w:br/>
        <w:t>шықтық. 5000 гектар суармалы жерден мол өнім алған олар</w:t>
        <w:br/>
        <w:t>13-2754 193</w:t>
        <w:br/>
        <w:t>мезгілінде болсын кеміп көрменті. Бұл жолы да солай скен.</w:t>
        <w:br/>
        <w:t>Еліміздің түс-тұсынан келіп ем алып, демалып жатқан</w:t>
        <w:br/>
        <w:t>кісілер мекеме есебінен жаздырып алатын біздің газеттің</w:t>
        <w:br/>
        <w:t>бірнеше данасын түрақты түрде оқып тұратын көрінеді.</w:t>
        <w:br/>
        <w:t>-- Бүлан басқа осында еңбек стетін қызметкерлеріміздің</w:t>
        <w:br/>
        <w:t>де газетті тегіс жаздыртып алып оқуин қамтамасыз етемін,</w:t>
        <w:br/>
        <w:t>-- делі мекеме бастығы Сейфолла Мүсаев мырза. -- Мұны</w:t>
        <w:br/>
        <w:t>жәй айта салған соз деп ойлап қалмаңыздар, жеке өзім қада-</w:t>
        <w:br/>
        <w:t>ғалап отыратын боламын.</w:t>
        <w:br/>
        <w:t>Осы қызметке жаңадан келіп кірісіп жатқан жас ма-</w:t>
        <w:br/>
        <w:t>манның айтқан сөзін жерге тастамайтын іскер басшы екенін</w:t>
        <w:br/>
        <w:t>қазіргі жасап жатқан тірлігінен де байқап калдық. Сары-</w:t>
        <w:br/>
        <w:t>ағаштың балдай тәтті суларын табиғаттың бізге тартқан тегін</w:t>
        <w:br/>
        <w:t>сыйы десек те, санаторий айналасын көріктенліруле, косал-</w:t>
        <w:br/>
        <w:t>қы құрылыстар салып, демалыс орындарын кеңейтуде, ең</w:t>
        <w:br/>
        <w:t>бастысы -- халыққа мінсіз қызмет көрсету жолында қолға</w:t>
        <w:br/>
        <w:t>алынып жаткан ауқымды шараларда осы Сейфолланың</w:t>
        <w:br/>
        <w:t>өзіндік қолтаңбасы бар екенін аудан басшылары да, дема-</w:t>
        <w:br/>
        <w:t>лушылар да айтып жатты...</w:t>
        <w:br/>
        <w:t>Мақталы өңірдің мақтаулы өрендері: -- Корппілес Өзбек-</w:t>
        <w:br/>
        <w:t>стан Республикасының арғы жағында жатқан Мақтаарал</w:t>
        <w:br/>
        <w:t>ауданына біз айтқан уақытымызлан сәл-пәл кешігіп жеттік.</w:t>
        <w:br/>
        <w:t>Оған озбек ағаларымыздың МАЙ қызметкерлерінің қос-</w:t>
        <w:br/>
        <w:t>қан “үлесі” аз болған жоқ. Ондағы көрген машаһатымыз-</w:t>
        <w:br/>
        <w:t>ды жазып жатудың қажеті бола қоймас. Тек осындайда</w:t>
        <w:br/>
        <w:t>біраздан бері көтеріліп соз боп жүрген -- жол мәселесі</w:t>
        <w:br/>
        <w:t>тезірек шешілсе екен дегеп тілек айтқың келеді екен.</w:t>
        <w:br/>
        <w:t>Осындай тілек емес, талапты мақтааралдықтардың</w:t>
        <w:br/>
        <w:t>өздері де қайта-қайта айтып жатты. Әйтес дс әңгіменің</w:t>
        <w:br/>
        <w:t>негізгі өзегі - мактааралдықтардып биылғы еңбек табысы</w:t>
        <w:br/>
        <w:t>мен “Егемен Қазақстан” газетіне жазылудың барысы жай-</w:t>
        <w:br/>
        <w:t>лы болды.</w:t>
        <w:br/>
        <w:t>-- Құтты қонақ келсе, қой егіз табады деген смес пе,</w:t>
        <w:br/>
        <w:t>-- деді кездесуде аудан әкімі Омарбек Нұржанов мырза. -</w:t>
        <w:br/>
        <w:t>Сол айтпақшы, “Егемен Қазақстан” газеті қызметерлерінің</w:t>
        <w:br/>
        <w:t>келуі бізге қүт болып отыр. Ауданымыз 157 мың тонна мақта</w:t>
        <w:br/>
        <w:t>жинап, мемлекеттік тапсырысты ойдағыдай орындап шық-</w:t>
        <w:br/>
        <w:t>ты. Терім әлі аяқталған жоқ. Құдай қаласа, әлі жүздеген</w:t>
        <w:br/>
        <w:t>тонна “ақ алтын” жинаймыз ба деген үміттеміз. Бүгінгі</w:t>
        <w:br/>
        <w:t>мына бас қосу, бір жағынан, сол жиын-терім қорытын-</w:t>
        <w:br/>
        <w:t>дысына арналса, екініті жағынан, қонақтарымыздың жұмыс</w:t>
        <w:br/>
        <w:t>сапарына қарай орайластырылын отыр. “Егемен Қазақстан”</w:t>
        <w:br/>
        <w:t>-- ел газеті. Басылым басшылары осы елмен дидарласып,</w:t>
        <w:br/>
        <w:t>солардың ұсыныстары меп талап-тілектерін білмек. Қысыл-</w:t>
        <w:br/>
        <w:t>195</w:t>
      </w:r>
    </w:p>
    <w:p>
      <w:r>
        <w:t>ПІ БӨЛІМ</w:t>
        <w:br/>
        <w:t>“ЕГЕМЕНДІКТЕР” ЕЛГЕ ШЫҚҚАНДА...</w:t>
        <w:br/>
        <w:t>Жылда баспасөзге жазылу пауханы басталған кезде ре-</w:t>
        <w:br/>
        <w:t>дакция қызметкерлері облыстарға шығып, оқырмандармен</w:t>
        <w:br/>
        <w:t>жүзбе-жүз кездесіп, әңгіме өткізу -- бүрышпан келе жатқан</w:t>
        <w:br/>
        <w:t>игі дәстүр. Оныц екі жаққа ла пайдалы екенін омірдің өзі</w:t>
        <w:br/>
        <w:t>дәлелдеп отыр; біз сол басқосулар кезіпде айтылған сын-ес-</w:t>
        <w:br/>
        <w:t>кертпелер мен талап-тілектер негізінде түрлі айдарлар мей</w:t>
        <w:br/>
        <w:t>бөлімдер ашып, тақырып аясын кеңейте білсек, елдің “Еге-</w:t>
        <w:br/>
        <w:t>мен Қазакстанға” деген ықыласы артып, газетке жазылушы-</w:t>
        <w:br/>
        <w:t>лар қатары әлдеқайда өсе түсуде.</w:t>
        <w:br/>
        <w:t>Біз Алматыдан Астанаға қоныс аударатын жылдың ал-</w:t>
        <w:br/>
        <w:t>дыңғы екі жылы қатарынан оқырмандарымыз ең коп деп са-</w:t>
        <w:br/>
        <w:t>налатын -- Онтүстік Қазақстан жоне Жамбыл облыстарына</w:t>
        <w:br/>
        <w:t>барып “Егемен Қазақстанның” күндерін өткізіп жүрдік. Ре-</w:t>
        <w:br/>
        <w:t>дакция басшылығының қатысуымен ұйымдастырылатын бүл</w:t>
        <w:br/>
        <w:t>шаралардың бірде-біреуінен қалыс қалған жоқпын.</w:t>
        <w:br/>
        <w:t>ОҚЫРМАНЫ КОП ОРТАНЫҢ АЙТАР ОЙЫ ДА КӨП</w:t>
        <w:br/>
        <w:t>Тоқсаныншы жылдардың ортасына таман дол осы уақыт-</w:t>
        <w:br/>
        <w:t>та біз, “Егемен Қазақстанның "бір тон қызметкері оцтүстік</w:t>
        <w:br/>
        <w:t>жақта болын, оқырмандармен кездесіп қайтқан едік. Міне,</w:t>
        <w:br/>
        <w:t>сол үрдіс тағы қайталанып отыр. “Васылымның бас редак-</w:t>
        <w:br/>
        <w:t>торы Уолихан Қалижан мен халық; жазушысы Шерхан Мұрта-</w:t>
        <w:br/>
        <w:t>за бастаған бір топ қаламгер халықпен жү: збе-жүз кездесіп.</w:t>
        <w:br/>
        <w:t>ой бөліседі екен” -- дегенді естіген қалың жсұртшылықтың</w:t>
        <w:br/>
        <w:t>“бәрекелді” деп ризашылық білдіріп, бір серпіліп қалғаны жа-</w:t>
        <w:br/>
        <w:t>сырын емес. Мынау өтпелі кезеңнің қиындығын көлденең тар-</w:t>
        <w:br/>
        <w:t>тып, қиналған басшылар да, қосшылар да болғап жоқ. Келген</w:t>
        <w:br/>
        <w:t>қонақтарын “Қырықтың бірі -- Қыдыр” деп қабылдайтын</w:t>
        <w:br/>
        <w:t>қазекем “Егемен Қазақстан” қызметкерлерін де хан котеріп</w:t>
        <w:br/>
        <w:t>алды. Сонымен...</w:t>
        <w:br/>
        <w:t>Арыстанбаб, Қожа Ахмет және Байдібек ата рухы: -- Исі</w:t>
        <w:br/>
        <w:t>мұсылманда “Арыстанбабка түнс, Қожа Ахметтен тіле”</w:t>
        <w:br/>
        <w:t>деген сскіден қалған нақыл бар. Соны ескерген “Егемен</w:t>
        <w:br/>
        <w:t>Қазақстан” газетінің қызметкерлері бабтардың бабы атан-</w:t>
        <w:br/>
        <w:t>ған -- Арыстанбабтың сүйегі жатқан Отырар ауданына аг</w:t>
        <w:br/>
        <w:t>басын бұрды. Имандылығымыз енді-енді бойға дарып,</w:t>
        <w:br/>
        <w:t>190</w:t>
        <w:br/>
        <w:t>ұстап, оқырманын оқиғаның ортасына қолына жетелеп</w:t>
        <w:br/>
        <w:t>кіргізгепдей әсерде боласың. Мәселен, Әлемге әйгілі музей</w:t>
        <w:br/>
        <w:t>-- “Эрмитажды” оқығанда, бейне бір соның залдарын аз-</w:t>
        <w:br/>
        <w:t>тормен бірге аралап жүргендей күй кешесіз. Козге көрініп</w:t>
        <w:br/>
        <w:t>түрған заттарды айтпағанның озінде, суретшінің суретін</w:t>
        <w:br/>
        <w:t>суреттеулегі бір сәтке көңіл аударып көріңізші: “Әсіресе.</w:t>
        <w:br/>
        <w:t>“Аласқан ұлдың оралуындағы” терең психологизм, карти-</w:t>
        <w:br/>
        <w:t>наның кенебін керіп кетердей лраматизм, шығарманың</w:t>
        <w:br/>
        <w:t>композициялық құрылымы мен жарық шешімі қайран</w:t>
        <w:br/>
        <w:t>қалдырды. Бүл шығарма -- Рембрандтың соңғы туынды-</w:t>
        <w:br/>
        <w:t>і, аққу Әні. Суретпті мұны ұлы мен сүйген жарынан қатар</w:t>
        <w:br/>
        <w:t>ШСЕНЫШ қайғы жұтып жүрген қаралы шағында жазған.</w:t>
        <w:br/>
        <w:t>Ата-ананың қайғы-шерін шерту үшін суретші өз шығарма-</w:t>
      </w:r>
    </w:p>
    <w:p>
      <w:r>
        <w:t>сына Інжілдегі белгілі тәмсілді арқау етіп алған. Желеңде-</w:t>
        <w:br/>
        <w:t>ген жас күніпде желік қуып, туған ошағын,ата-апасын тәрк</w:t>
        <w:br/>
        <w:t>етіп кете барған берекесіз жігіт жылдар өткен соң. өмірден</w:t>
        <w:br/>
        <w:t>әбден соққы жеп, азып-тозып. ақыры қартайған әкесінің</w:t>
        <w:br/>
        <w:t>алдына қайта оралады. Жалғыз ұлып ондаған жылдар бойы</w:t>
        <w:br/>
        <w:t>зарыға күте жүріп зағип болып қалған қария төрінен көрі</w:t>
        <w:br/>
        <w:t>жақып шағында перзентін бір көргеніне шүкірлік етіп, бәрін</w:t>
        <w:br/>
        <w:t>де кешеді. Рембрандт қаламының құдіретімен сіз қарттың</w:t>
        <w:br/>
        <w:t>жұмулы көзінен қуаныш ұшқыны қайта оралған жанарлы</w:t>
        <w:br/>
        <w:t>көргендей боласыз. Шалдың қу сүйегі қалған қолы діріл</w:t>
        <w:br/>
        <w:t>қағып, алдына тізе бүккен жер ортасындағы адамның ар-</w:t>
        <w:br/>
        <w:t>қасынан аялай сипап түр. Баласының басы таз, тілім-тілім</w:t>
        <w:br/>
        <w:t>аяғы ісіп кетіпті. Бір кезде әжептәуір сәнді болған киімінің</w:t>
        <w:br/>
        <w:t>жұлым-жұлымы шыққан. Біз шалдың жанарын көрмей-</w:t>
        <w:br/>
        <w:t>тініміз сияқты, адасқан ұлдың да бет-жүзін шала-шарпы</w:t>
        <w:br/>
        <w:t>ғана көреміз. Әкесінің кеулесіне баяғы бала күшидей ба-</w:t>
        <w:br/>
        <w:t>сын койып, тізерлеген күйі отырып қалған”.</w:t>
        <w:br/>
        <w:t>Автор суретшінің де, суреттін де характерін дөп басып,</w:t>
        <w:br/>
        <w:t>оқушысын еріксіз елең еткізеді. Бейне бір картинаны оз</w:t>
        <w:br/>
        <w:t>көзімен көріп тұрғандай, сәл-пәл болса да ойланып қала-</w:t>
        <w:br/>
        <w:t>тыны сөзсіз. Шеберлікте шек жоқ деген осы болса керек.</w:t>
        <w:br/>
        <w:t>Әлемге әйгілі әлгіндей дүниелерді әңгімелеудің әдемі</w:t>
        <w:br/>
        <w:t>тәсілін де таба білгенін айта кеткеніміз жон шығар. Алды-</w:t>
        <w:br/>
        <w:t>мен, тақырыпты ану үшін шағын гана аңдатпа береді де,</w:t>
        <w:br/>
        <w:t>артынша негізгі мәселеге көшеді. Әйгілі Аттила немесе</w:t>
        <w:br/>
        <w:t>“Құдайдың қаһарында” солай. Эйнштейн мен Мүхаммед</w:t>
        <w:br/>
        <w:t>Әли туралы да дәл осылай. Мүндай әдіс ұлы Қытай қорға-</w:t>
        <w:br/>
        <w:t>ны мен Тутанхамон қазынасылыц сырын ашарда да қолда-</w:t>
        <w:br/>
        <w:t>нылған. Жалпы, осы тарауға топтастырылған материалдар-</w:t>
        <w:br/>
        <w:t>дың бәріне тән.</w:t>
        <w:br/>
        <w:t>185</w:t>
        <w:br/>
        <w:t>реттер де, сөз мәтіндері де жоғарыдан белгіленіп берілген</w:t>
        <w:br/>
        <w:t>беттерге орналасуы тиіс. Олардан сәл-пәл ауытқушылық</w:t>
        <w:br/>
        <w:t>кететін болса, құдай ұрды дей беріңіз. Ертеңінде шу шыға-</w:t>
        <w:br/>
        <w:t>рып, редакцияны аяғынан Тік тұрғызатын. Біреуге сөгіс,</w:t>
        <w:br/>
        <w:t>біреуге ескерту жарияланып дегендей “сыбағамызды” алып</w:t>
        <w:br/>
        <w:t>жататынбыз. Сондайлардан құр қалмайтын жандардың бірі</w:t>
        <w:br/>
        <w:t>-- суретші-ретушер Жанұзақ Әбліқұлов еді.</w:t>
        <w:br/>
        <w:t>“Менің тұзым женіл, дейтін мұндайда Жәкен бейне</w:t>
        <w:br/>
        <w:t>бір мақтау қағазын алып жатқандай ыржиып, бәрін де дұрыс</w:t>
        <w:br/>
        <w:t>жасаған сияқты едім. миына бір жәйтті қалай жіберіп алға-</w:t>
        <w:br/>
        <w:t>нымды өзім де аңдамай қалыппын... Қате деген ұры ғой,</w:t>
        <w:br/>
        <w:t>қашан ұстап алғаныңша байқалмай кете береді. Мойындай-</w:t>
        <w:br/>
        <w:t>мын, қандай жаза қолдансаңыздар да лайықты деп білемін”,</w:t>
        <w:br/>
        <w:t>Қателікті мойындай білудің өзі де - ерлік. Ерлік деп</w:t>
        <w:br/>
        <w:t>ел айтады. Ал, ол шын мәніне келетін болсақ, адампың</w:t>
        <w:br/>
        <w:t>ішікі жан-дүниесін ашып корсететін ең игі қасиет қой. Қазір</w:t>
        <w:br/>
        <w:t>біз өткендегі өмірімізді сске алып, қатар жүрген қүұрбы-</w:t>
        <w:br/>
        <w:t>құрдастарымызды көзге елестетіп болсақ, аллымен, солар-</w:t>
        <w:br/>
        <w:t>дың кейбір оғаш істері мен мінез-құлқы бірдеп ойға ора-</w:t>
        <w:br/>
        <w:t>лады. Сонан кейін ғана барып оныц басқа қылықтарын --</w:t>
        <w:br/>
        <w:t>тындырған жүмыстарып, халыққа тигізген пайдасын са-</w:t>
        <w:br/>
        <w:t>раптай бастаймыз. Сол сияқты біз Жанұзақ туралы жазбақ</w:t>
        <w:br/>
        <w:t>болып, жалпы іштей шолу жасай бастағаннан-ақ оның осы</w:t>
        <w:br/>
        <w:t>мінезі сарт стіп еске түсе кетті.</w:t>
      </w:r>
    </w:p>
    <w:p>
      <w:r>
        <w:t>Газет жұмысында басқа мекемелердегідей бір қалыпқа</w:t>
        <w:br/>
        <w:t>түсіп, қатып-семіп қалған реттілік дсген бола бермейді ғой.</w:t>
        <w:br/>
        <w:t>Бір күн ерте шықсаң, келесі күні таң атқанша жүресің.</w:t>
        <w:br/>
        <w:t>Бірде мақалаң мақталып жатса. бірде датталып жатады.</w:t>
        <w:br/>
        <w:t>Елдің бәріне жағуың мүмкін емес. Мақталған материалың</w:t>
        <w:br/>
        <w:t>біреуге ұнамаса, керісінше нашарың келесі біреуге кере-</w:t>
        <w:br/>
        <w:t>меттей көрінетіні сөзсіз. Сондай-ақ Жәкеңнің басіпылардап</w:t>
        <w:br/>
        <w:t>ескерту алғанынан гөрі алгысқа ие болғаны коп еді десек,</w:t>
        <w:br/>
        <w:t>ол біріпші кезекте өзінің еңбекқорлығы мен із-</w:t>
        <w:br/>
        <w:t>денімпаздығының, іске деген жауапкершілігі мен ыждаһат-</w:t>
        <w:br/>
        <w:t>тылығының арқасында жүзеге асып жататын.</w:t>
        <w:br/>
        <w:t>Алпысыншы жылдардағы газет жасау азабын бірлі-жа-</w:t>
        <w:br/>
        <w:t>рымды аға буын әкілдері болмаса, қазіргі жастар біле бермеуі</w:t>
        <w:br/>
        <w:t>мүмкін. Әр әріп қорғасынмен теріліп, сонап соң арнайы</w:t>
        <w:br/>
        <w:t>қалыпта беттеліп, коррскторлар тапқан қателер бізбен шұ-</w:t>
        <w:br/>
        <w:t>қылып алып тасталынып немесе түзетіліп, одан әрі бет</w:t>
        <w:br/>
        <w:t>болып құйылып, басылатын цехка жеткеншіс машақаты</w:t>
        <w:br/>
        <w:t>таусылмайтын осы жұмыстардың басы-қасында газст шы-</w:t>
        <w:br/>
        <w:t>ғарушымен бірге Жанұзақ та жанұшырып шауып жүруі</w:t>
        <w:br/>
        <w:t>181</w:t>
        <w:br/>
        <w:t>май, ойларыңызды ашық айтыңыздар. Бүл екі жаққа да</w:t>
        <w:br/>
        <w:t>пайдалы болмақ...</w:t>
        <w:br/>
        <w:t>Кездесуде басылымның бас редакторы Уәлихан Қали-</w:t>
        <w:br/>
        <w:t>жан мырза сөйлеп былай деді: “Егемен Қазақстан” -- Ел-</w:t>
        <w:br/>
        <w:t>басымыздың саясатын жүргізіп отырған газст. Мүнда Прс-</w:t>
        <w:br/>
        <w:t>зидент Жарлықтарынан бастап Үкіметіміздің түрлі қаулы-</w:t>
        <w:br/>
        <w:t>қарарлары, Парламептіміз қабылдаған заңдар жариялашып</w:t>
        <w:br/>
        <w:t>тұрады. Сондай-ақ қоғамдық-саяси мәселелермен бірге</w:t>
        <w:br/>
        <w:t>экономикалық, мәдени, тарихи тақырыптарда да үзбей</w:t>
        <w:br/>
        <w:t>мақалалар беріп келеміз. Аптасына бес рет, алты және сегіз</w:t>
        <w:br/>
        <w:t>бет болып шығатын газетімізде егемен еліміздің барлық</w:t>
        <w:br/>
        <w:t>мәселелері қамтылады. Әрине, кемшілік те кездесіп қалуы</w:t>
        <w:br/>
        <w:t>мүмкін. Соны өздеріңізден тыңдап, қорытынды шығару</w:t>
        <w:br/>
        <w:t>үшін жүрміз. Естеріңізде ме, өткен жылғы кездесуімізде</w:t>
        <w:br/>
        <w:t>сіздер ауыл мәселелерін жиірек жазсаңыздар деген тілек</w:t>
        <w:br/>
        <w:t>айтқан едіңіздер. Соны ескеріп, біз “Ел” атты қосымша</w:t>
        <w:br/>
        <w:t>шығара бастадық, Әйелдер өміріне байланысты “Сырға-</w:t>
        <w:br/>
        <w:t>лымды” да жиі-жиі беріп жүрміз. Құқық, спорт тақырып-</w:t>
        <w:br/>
        <w:t>тарын дендеп жаза бастадық. Биылғы кездесуімізде де көпте-</w:t>
        <w:br/>
        <w:t>ген пайдалы кеңестер мен ұсыныстар естиміз бе деген</w:t>
        <w:br/>
        <w:t>ниеттеміз...</w:t>
        <w:br/>
        <w:t>Мұнан кейін Қазақстанның халық жазушысы Шерхан</w:t>
        <w:br/>
        <w:t>Мұртаза сөйлеп, халқымыздың мәдени және рухани бай-</w:t>
        <w:br/>
        <w:t>лығын жоғалтып алмау үшін қазақ басылымдарын коптеп</w:t>
        <w:br/>
        <w:t>жаздырып алу қажеттігіне тоқталды. “Біз талай жерді ара-</w:t>
        <w:br/>
        <w:t>лап келеміз”, -- деді Шер-аған, -- шүкір, халықтың халі</w:t>
        <w:br/>
        <w:t>нашар емес, мүмкін апау айтқандай тоқ та емес шығар.</w:t>
        <w:br/>
        <w:t>Бірақ аш құрсақ тойынар, құдай рухани аштықтан сақта-</w:t>
        <w:br/>
        <w:t>сын. Қазіргідей қиын кезеңде халқымыздың рухани қажетін</w:t>
        <w:br/>
        <w:t>өтеуге қызмет ететін бірден-бір басылым -- осы “Егемен</w:t>
        <w:br/>
        <w:t>Қазақстан”. Оның беттерінен кез келген тақырыптағы ма-</w:t>
        <w:br/>
        <w:t>териалды тауып оқуларыңызға болады. Сондықтан да газетті</w:t>
        <w:br/>
        <w:t>көптеп жаздырып алын оқуларыңызды сұрар елім”</w:t>
        <w:br/>
        <w:t>Жиын-терім қорытындысына арналған салтанатты дас-</w:t>
      </w:r>
    </w:p>
    <w:p>
      <w:r>
        <w:t>тарқан басында ауыл ақсақалдары Роман Зұлпықаров,</w:t>
        <w:br/>
        <w:t>Спабек Молдақұлов, Насыр Иманкұловтар да соз алып,</w:t>
        <w:br/>
        <w:t>халықты бірлікке, ынтымаққа шақырды, үлттық сана мен</w:t>
        <w:br/>
        <w:t>салт-дәстүрді ұмытып кетпеу үшін қазақ басылымдарын</w:t>
        <w:br/>
        <w:t>көптеп жаздырып алу жағына тоқталды. Ал осындағы ха-</w:t>
        <w:br/>
        <w:t>лықаралық қазақ-түрік упиверситеті филиалының дирек-</w:t>
        <w:br/>
        <w:t>торы, академик Оңалбай Аяшев мырза озі басқаратын оқу</w:t>
        <w:br/>
        <w:t>орнында мыңнан астам жас түлек оқитынын тілге тиек ете</w:t>
        <w:br/>
        <w:t>келіп, солардың бәрін де “Егемен Қазақстанға” жаздыра-</w:t>
        <w:br/>
        <w:t>тынын айтқанда, әншейінде опша-мұншаға селт сте</w:t>
        <w:br/>
        <w:t>196</w:t>
        <w:br/>
        <w:t>газға басады. Мәшнинелерден қайыр болмаған соң, қарсы</w:t>
        <w:br/>
        <w:t>бетте күртік қарды қарш-қарш кешіл, соңындағы сыңар</w:t>
        <w:br/>
        <w:t>атқа жегілген жеңіл шананы допша домалатып келе жат-</w:t>
        <w:br/>
        <w:t>қан жолаушының алдынан шығуға мәжбүр болдық.</w:t>
        <w:br/>
        <w:t>-- Айпалайып, бізді мына Нұраға дейін ала кетп!</w:t>
        <w:br/>
        <w:t>-- Қанша бересіздер? - деді ол шіреніп.</w:t>
        <w:br/>
        <w:t>-- Қанша сұрасаң да.</w:t>
        <w:br/>
        <w:t>-- Е, жоқ, меш өйтіп алдаусыратпаңдар, нақты баға-</w:t>
        <w:br/>
        <w:t>сын айтыңдар!</w:t>
        <w:br/>
        <w:t>-- Екі жүз теңге.</w:t>
        <w:br/>
        <w:t>-- Екі жүз елу! -- деді ол қамшысын жоғары көтеріп.</w:t>
        <w:br/>
        <w:t>-- Жарайды, айтқаның болсын!</w:t>
        <w:br/>
        <w:t>Сол-ақ екен ол атынан секіріп түсті де, шанаға жегілген</w:t>
        <w:br/>
        <w:t>екінші сыңарының жетегіне қосақтап, бос жатқан божыны</w:t>
        <w:br/>
        <w:t>қолға алды.</w:t>
        <w:br/>
        <w:t>-- Кеттік!</w:t>
        <w:br/>
        <w:t>Жеңіл шана торт-бес адамды місе тұтсын ба? Ызғып</w:t>
        <w:br/>
        <w:t>келеміз. Аппақ қарда пойыз жолдың рельсіндей боп кос</w:t>
        <w:br/>
        <w:t>жолақ қалып барады. Қапталда, қатарласа жатқан үлкен</w:t>
        <w:br/>
        <w:t>жолдың үстінде асы заманғы темір тұлпарлардың өзі аяғына</w:t>
        <w:br/>
        <w:t>жем түскендей кібіртіктеп, гүр-гүр етсе, біз мінген колік</w:t>
        <w:br/>
        <w:t>бейне мұхитта жүзіп келе жатқан кемедей жүрісінен бір</w:t>
        <w:br/>
        <w:t>танбайды. Рақат-ақ!</w:t>
        <w:br/>
        <w:t>-- Менің “Мерсім” ана “мерстердеп” артық болмаса,</w:t>
        <w:br/>
        <w:t>кем емес, -- деді бір кезде ат айдаушы.</w:t>
        <w:br/>
        <w:t>-- Солай сияқты, -- дедік біз серігіміздің коңілін аулап.</w:t>
        <w:br/>
        <w:t>-- Сияқты емес, дәл өзі! -- деді ол артына бұрылып.</w:t>
        <w:br/>
        <w:t>-- Ана жолы аударылып қалған “Мерседесті” орнынан түрғы-</w:t>
        <w:br/>
        <w:t>зып ап, ауылға сүйреп барғанымда несінің өзі айтқан.</w:t>
        <w:br/>
        <w:t>Ат айдаушыны енді ғана аңғардық, жап-жас бала скен.</w:t>
        <w:br/>
        <w:t>Жеңіл күләйкесінің сыртынан су откізбейтіп лаш киіп</w:t>
        <w:br/>
        <w:t>бойын қанша биіктете түскенімен, оймақтай аузы мен том-</w:t>
        <w:br/>
        <w:t>пиған беті әлі кәмелетке ле тола қоймағанынан белгі беріп</w:t>
        <w:br/>
        <w:t>тұрғандай. Баланың аты бала. Нұраға жеткешіе талай</w:t>
      </w:r>
    </w:p>
    <w:p>
      <w:r>
        <w:t>әңгіменің басын шалды. Мына “Мерседесі” -- атшанасы</w:t>
        <w:br/>
        <w:t>ағасынікі екен. Апда-санда алып, остіп өзі айтқандай “ша-</w:t>
        <w:br/>
        <w:t>башить” етіп тұратын көрінеді.</w:t>
        <w:br/>
        <w:t>-- Үлкен жолға шықсам болды, жұмыс табылады,</w:t>
        <w:br/>
        <w:t>делі айдаушы божысын желпіп қалып. -- Біреудің жүгін</w:t>
        <w:br/>
        <w:t>тасысам, біреудің мәшинесін сүйресем дегендей, әйтеуір.</w:t>
        <w:br/>
        <w:t>үйге тиын-тебенсіз қайтып көрген кезім болған смес. Бірде</w:t>
        <w:br/>
        <w:t>бес жүз теңгеге дейін тапканим бар. Бәрі осы “Мерсімнің”</w:t>
        <w:br/>
        <w:t>арқасы ғой...</w:t>
        <w:br/>
        <w:t>201</w:t>
        <w:br/>
        <w:t>Мұнан кейін газет оқырмандары О.Әшірбаев, Қ.Глссон,</w:t>
        <w:br/>
        <w:t>М.Аңламасов, Ж.Мұқан, Ж.Сұлтановтар соз алып, “Гге-</w:t>
        <w:br/>
        <w:t>меп Қазақстан” бетінде жарияланатын материалдардың</w:t>
        <w:br/>
        <w:t>сапасы мен тақырыбына, алдағы уақытта өздері газеттен</w:t>
        <w:br/>
        <w:t>көргісі келетін мәселелерге қатысты ойларын ортаға сал-</w:t>
        <w:br/>
        <w:t>ды.</w:t>
        <w:br/>
        <w:t>Кездесуде кім қай тақырыпта сөйлесе де газет таралы-</w:t>
        <w:br/>
        <w:t>мының өте аз екенін ашына айтыл жатты. Сойтіп келесі</w:t>
        <w:br/>
        <w:t>жылы “Егемен Қазақстан” газетінің тиражын аудан бо-</w:t>
        <w:br/>
        <w:t>йынша 2 мыңға жеткізуге уағдаласты.</w:t>
        <w:br/>
        <w:t>-- Газеттеріңізге дсген елдің ықыласы ерекше, -- деді</w:t>
        <w:br/>
        <w:t>Зәуірбек Салықбаев мырза бізді шығарып салып тұрып.</w:t>
        <w:br/>
        <w:t>-- Оны мына оқырмандар кездесуінен де көрген боларсыз-</w:t>
        <w:br/>
        <w:t>дар. Осы орайда өзім куә болған тағы бір жайды айта кет-</w:t>
        <w:br/>
        <w:t>сем бе дсп едім. Ана жолы ауыл әкімдеріне соғыс</w:t>
        <w:br/>
        <w:t>ардагерлерін бір-бір басылымға тегіп жаздырыңдар деп тап-</w:t>
        <w:br/>
        <w:t>сырма берген сдім. Сойтсем әлгілердің бәрі “Егемен</w:t>
        <w:br/>
        <w:t>Қазақстанды” қалапты. Мінсе, осыдан-ақ, халықтың коңіл</w:t>
        <w:br/>
        <w:t>күйін білуге болады смес пс?</w:t>
        <w:br/>
        <w:t>«Алыстан шаңқылдаған шағалалардың даусы сстілді.</w:t>
        <w:br/>
        <w:t>Осындайла ойға қай-қайдағы оралады екен. Мана кездесу</w:t>
        <w:br/>
        <w:t>үстінде бір оқырман Шардара суы азайып барады. Жазда</w:t>
        <w:br/>
        <w:t>жетпейді, қыста көбейіп кетеді. Сонан соң төменгі жақты</w:t>
        <w:br/>
        <w:t>басып қалмасын деп Озбекстан жақтағы құмға қарай ағызып</w:t>
        <w:br/>
        <w:t>жібереді. Жылда солай. Қазір біздегі судан сол жақтағы су</w:t>
        <w:br/>
        <w:t>көп. Балық та, байлық та солай қарай кетіп жатыр. Не</w:t>
        <w:br/>
        <w:t>істеу керек? Мұны ойластырып жатқан жандар бар ма екен</w:t>
        <w:br/>
        <w:t>дегендей ой айтқап еді...</w:t>
        <w:br/>
        <w:t>Неге екенін қайдам, бізге шағалалар шанңқылы сол құм</w:t>
        <w:br/>
        <w:t>жақтағы қашқын сулардап шыққандай болып естілді. Ла-</w:t>
        <w:br/>
        <w:t>йым, біз қателескен болайық! Әйтсе де “Жел тұрмаса шөптің</w:t>
        <w:br/>
        <w:t>басы қимылдамайтынып” ұмытпайық!..</w:t>
        <w:br/>
        <w:t>Арыс бойында: -- Арыс опірінде біз екі кездесу өткіздік.</w:t>
        <w:br/>
        <w:t>Бірі -- Арыс қаласында, екіншісі -- Ордабасы ауданының</w:t>
        <w:br/>
        <w:t>орталығы Темірлан ауылында. Малы аралас, қойы қоралас</w:t>
        <w:br/>
        <w:t>жатқан бұл екі ауданның жағдайы да бір-біріне отг үксас.</w:t>
        <w:br/>
        <w:t>“Егемен Қазақстан” газстінің таралымы да деңгейлес бо-</w:t>
        <w:br/>
        <w:t>лып шықты.</w:t>
        <w:br/>
        <w:t>Арыста өткен кездесуде аудан әкімі Әлімжан Құртаев</w:t>
        <w:br/>
        <w:t>мырза қазірге дейін біздің газетке 817 адам жазылғанып</w:t>
        <w:br/>
        <w:t>хабарлады. Енді Ұлы Отан согысы ардагерлерінің тегіп</w:t>
        <w:br/>
        <w:t>жазылуын ұйымдастырып жатқан басшы алдағы уақытта</w:t>
      </w:r>
    </w:p>
    <w:p>
      <w:r>
        <w:t>газет таралымы тағы да осыншама өсіп қалар дегеп сенім</w:t>
        <w:br/>
        <w:t>білдірді.</w:t>
        <w:br/>
        <w:t>198</w:t>
        <w:br/>
        <w:t>күзгі дала жұмыстары қызу қарқын алған екен. Аудан бо-</w:t>
        <w:br/>
        <w:t>йынша 50210 гектар жерге күздік ссбу көзделген. Жер да-</w:t>
        <w:br/>
        <w:t>йындау, тұқым себу, ылғал жинау жұмыстары кестеге сай</w:t>
        <w:br/>
        <w:t>жүріп жатыр. Мал қыстатуға арналып 46,4 тонна пішен.</w:t>
        <w:br/>
        <w:t>7,2 тонна пішендеме, 3 тонна сүрлем дайындалған.</w:t>
        <w:br/>
        <w:t>Өнеркәсіп саласында ла өзекті мәселелер атқарылып жал-</w:t>
        <w:br/>
        <w:t>қан көрінеді.</w:t>
        <w:br/>
        <w:t>Аудан әкімі Құрманғали Уәлиев (бүрын Қордайда әкім</w:t>
        <w:br/>
        <w:t>болған) осы жайттарды тілге тиек ете келіп, әңгіме желісі</w:t>
        <w:br/>
        <w:t>газетке жазылуға ауысқанда да қамшы салдырған жоқ.</w:t>
        <w:br/>
        <w:t>-- Бұл мәселені мен озім түрақты назарда ұстап оты-</w:t>
        <w:br/>
        <w:t>рамын, -- деді ол. -- Жақында бас редакторларыңызлың</w:t>
        <w:br/>
        <w:t>газетке жазылуды үйымдастыруға комек көрсетуін сұраған</w:t>
        <w:br/>
        <w:t>хатып да алдық. Енді, міне, өздеріңіз де келіп отырсыздар.</w:t>
        <w:br/>
        <w:t>Өте қуаныштымыз. Шулықтар намысты қолдан бермейді.</w:t>
        <w:br/>
        <w:t>Қордайлықтан да асып түспесек, кем қалмаймыз.</w:t>
        <w:br/>
        <w:t>Аудан орталығы -- Төле биде откеп оқырмандар</w:t>
        <w:br/>
        <w:t>кездесуіне коп адам жиналды. Мұнда да Шераған сойлеп,</w:t>
        <w:br/>
        <w:t>жиналғандардың коптеген сұрағына жауап қайырды. Жеке</w:t>
        <w:br/>
        <w:t>шығармашылық туралы соз болғанда жақында жарық</w:t>
        <w:br/>
        <w:t>көрген “Ай мен Айша” романы туралы айрықша сөз бол-</w:t>
        <w:br/>
        <w:t>ғанын айта кеткеніміз жон. Оқырмандар оның аз тираж-</w:t>
        <w:br/>
        <w:t>беп шыққапып қынжыла ескерткіш жатты.</w:t>
        <w:br/>
        <w:t>Кездесуге қатысқандар арасынан Шу антоколік</w:t>
        <w:br/>
        <w:t>мекемесінің қызметкері Сәкен Жандаев, Төле би ауылы-</w:t>
        <w:br/>
        <w:t>ның әкімі Есімхан Жиендеков, “Серік” ондірістік</w:t>
        <w:br/>
        <w:t>кооперативінің төрағасы Қазақбай Байжұманов, аудандық</w:t>
        <w:br/>
        <w:t>жабдықтау базасының басшысы Бименді Асанбаев, тағы</w:t>
        <w:br/>
        <w:t>басқалары соз алып, газеттің тақырып аяын кеңейтуге,</w:t>
        <w:br/>
        <w:t>проблемаларды ат үсті жазбай, түбегейлі көтеруге, эконо-</w:t>
        <w:br/>
        <w:t>мика мен мәдениет мәселелерін тұрақты жазып тұруға бай-</w:t>
        <w:br/>
        <w:t>ланысты оз ойларын ортаға салды. Осы орайда олар басы-</w:t>
        <w:br/>
        <w:t>лымның “Ел” және “Сырғалым” атты қосымшаларына</w:t>
        <w:br/>
        <w:t>жылы лебіз білдіріп алдағы уақытта осы тақылеттес тақы-</w:t>
        <w:br/>
        <w:t>рыптар жиі көтеріліп тұрса екен деген тілек айтты. Шер-</w:t>
        <w:br/>
        <w:t>ағаңның “Даттары” мен “Хаттарын” одан әрі жалғастыра</w:t>
        <w:br/>
        <w:t>беруін сұрады.</w:t>
        <w:br/>
        <w:t>Шулықтар айтқан аманаттар мен уәделерді арқалап біз</w:t>
        <w:br/>
        <w:t>одан әрі аттанып кеттік.</w:t>
        <w:br/>
        <w:t>Мойынқұмда ауылым... --Иә, Мойынқұм туралы аңыз</w:t>
        <w:br/>
        <w:t>көп. Жыр да, олең де шығып жатыр. Ал, мына “Мойын-</w:t>
        <w:br/>
        <w:t>құмда ауылым” атты кітапты осы ауданның соя кездегі әкімі</w:t>
        <w:br/>
        <w:t>Бағлан Қарашолақовтың өзі жазыпты. Алматыдағы “Мсе-</w:t>
        <w:br/>
        <w:t>рей” баспасынан басылып шыққан бұл шығармада аудан-</w:t>
        <w:br/>
        <w:t>203</w:t>
      </w:r>
    </w:p>
    <w:p>
      <w:r>
        <w:t>ғары мектептер омірін дейсің бес -- түгел табасың. Біле</w:t>
        <w:br/>
        <w:t>білгенге жалпы еліміздегі қазақ басылымдарының таралы-</w:t>
        <w:br/>
        <w:t>мы осуіне үлес қосу-- тіліміздің қолданылу аясын кеңейту</w:t>
        <w:br/>
        <w:t>дсген сөз, оны қолға алмау елдігімізге сын, ұлтымызға на-</w:t>
        <w:br/>
        <w:t>мыс”, - деді.</w:t>
        <w:br/>
        <w:t>Кездесуде университеттің бірініпі проректоры Л.Бай-</w:t>
        <w:br/>
        <w:t>серкеев, оқырмандар Т.Сұлтангересв, С.Тоқжігітов, М.Еш-</w:t>
        <w:br/>
        <w:t>мұқанов, тағы басқалары сойлеп, жиналғандар атынан Шер-</w:t>
        <w:br/>
        <w:t>ағаңа рақмет айтты. Шығармашылық, табыс тіледі, “Еге-</w:t>
        <w:br/>
        <w:t>мен Қазақстанға” елді коптеп жаздыруға атсалысатында-</w:t>
        <w:br/>
        <w:t>рып тілге тиек етті.</w:t>
        <w:br/>
        <w:t>Жүрекке жылы Жуалы: - Алатаудың боктеріндегі Бо-</w:t>
        <w:br/>
        <w:t>ранды ауылы қазір батыр бабамыз Бауыржап Момышұлы</w:t>
        <w:br/>
        <w:t>атымен аталады. Түркібас (Түлкібас) өңірімен шектес. Бүл</w:t>
        <w:br/>
        <w:t>жер халқымыздың тәуелсіздігі үшін шейіт болған Түрар</w:t>
        <w:br/>
        <w:t>Рысқұлов пен оның әкесі Рысқұл туып-өскен өңір. Шер-</w:t>
        <w:br/>
        <w:t>хан Мұртаза ағамыздың кіндік қазы тамған жер. Сондық-</w:t>
        <w:br/>
        <w:t>тан да көңілге өте-моте ыстық аймақ.</w:t>
        <w:br/>
        <w:t>Жуалы ауданынан былтыр 338 оқырман “Егемен Қазак-</w:t>
        <w:br/>
        <w:t>станға” жазылыпты. Кездесудегі басты мәселе осы оқыр-</w:t>
        <w:br/>
        <w:t>мандардың санын кобейтуге бола ма, оған ел басшылары</w:t>
        <w:br/>
        <w:t>мүмкіндік таба ала ма леген сауал төңірегінде орбілі. Алғашқы</w:t>
        <w:br/>
        <w:t>сөз алған Шерағамның өзі болды.</w:t>
        <w:br/>
        <w:t>-- Әрине, зейнеткерлер зейнетақысыз, мұғалімдер мен</w:t>
        <w:br/>
        <w:t>дәрігерлер жалақысыз жүргенде, оларды газетке жазыл деп</w:t>
        <w:br/>
        <w:t>қинау қиын, -- деді ол. -- Бірақ, аудан әкімі Ермск Үсен-</w:t>
        <w:br/>
        <w:t>басв мырзамен ауыл, мекеме басшылары ынта танытса, ол</w:t>
        <w:br/>
        <w:t>шешілмейтін түйін смсс. Сондықтан газетке жазылу</w:t>
        <w:br/>
        <w:t>мәселесін де жол табуға болады деп сенсмін.</w:t>
        <w:br/>
        <w:t>Ал ондай жолдың қапдай екенін кездесуге жиналған-</w:t>
        <w:br/>
        <w:t>дардың өздері-ақ саралап айтып жатты.</w:t>
        <w:br/>
        <w:t>-- Қүрметті егеменқазақстандықтар бүл біздіц Шер-</w:t>
        <w:br/>
        <w:t>хан ағамыздың туған жері, -- деді аудан әкімініп бірінші</w:t>
        <w:br/>
        <w:t>орыпбасары Жұмабек Қыстауов.:-- Жуалылықтар</w:t>
        <w:br/>
        <w:t>мемлекетіміздің тұңғыш Президенті Нүрсүлтан Назарба-</w:t>
        <w:br/>
        <w:t>евтың саясатын қолдап, жазып келе жатқан аға газетке</w:t>
        <w:br/>
        <w:t>көптеп жазылатын болады. Ол үшін ауыл, кәсіпорын бас-</w:t>
        <w:br/>
        <w:t>шыларының атынан уәде беремін.</w:t>
        <w:br/>
        <w:t>Аудан орталығындағы Сарыағаш жеке меншік базары-</w:t>
        <w:br/>
        <w:t>ның бастығы Мұсатай Анбасовтың сөзі де әсерлі шықты.</w:t>
        <w:br/>
        <w:t>-- Құрметті қонақтар! Шерхан аға! - деді ол. - Мен</w:t>
        <w:br/>
        <w:t>өз ұжымымның атынан қазақ тілінің абыройы үшін алпыс</w:t>
        <w:br/>
        <w:t>адамды “Егемен Қазақстанға” жаздыратын боламын. Сон-</w:t>
        <w:br/>
        <w:t>дай-ақ газет қызметкерлеріне айтатып тілегім дс бар. Кс-</w:t>
        <w:br/>
        <w:t>206</w:t>
        <w:br/>
        <w:t>бермейтін Шер-агаң “Бәрекелді, академик алдамайтып бо-</w:t>
        <w:br/>
        <w:t>лар”, -- деп саңқ ете қалды. “Еинқашан да”, -- деді ол да</w:t>
        <w:br/>
        <w:t>сеніммен. Уәде -- құдай сөзі деген! Оған біз де қалтқысыз</w:t>
        <w:br/>
        <w:t>сенгендей болдық.</w:t>
        <w:br/>
        <w:t>Айтпақшы, жиын-терім қорытындысына арпалғап бүл</w:t>
      </w:r>
    </w:p>
    <w:p>
      <w:r>
        <w:t>дастарқанды Мырзакент акционерлк қоғамының президенті</w:t>
        <w:br/>
        <w:t>Салдар Жамалов мырза жайғап екен. Кездесуде ол ла сөз</w:t>
        <w:br/>
        <w:t>алып, аудан мақташыларын құттықтады, газетіміздің аты-</w:t>
        <w:br/>
        <w:t>на жылы лебіз білдірді. Келесі күні біз С.Жамалов басқара-</w:t>
        <w:br/>
        <w:t>тын мекемеге арнайы соғып, акционерлік қоғамның жұмы-</w:t>
        <w:br/>
        <w:t>сымен жан-жақты таныстық. Бес жүзге тарта адам істейтін</w:t>
        <w:br/>
        <w:t>бұл мекеме биыл 55 мың тоннаға жуық макта қабылдапты.</w:t>
        <w:br/>
        <w:t>Бұл -- осы Мырзашол өнірінде жиналған барлык мақта-</w:t>
        <w:br/>
        <w:t>ның үштен бірі деген сөз. Акционерлік қоғамның тоғыз ай</w:t>
        <w:br/>
        <w:t>ішіндегі табысы 114 миллион теңге болған.</w:t>
        <w:br/>
        <w:t>Одан мскемс 50 миллион теңге салық толеп, жергілікті</w:t>
        <w:br/>
        <w:t>бюджеттің жыртығына жамау бола білген. Осындай бай</w:t>
        <w:br/>
        <w:t>мекеменің басшысы да жомарт екен. 100 адамды</w:t>
        <w:br/>
        <w:t>акционерлік қоғам атынан “Егемен Қазақстанға” тегін жаз-</w:t>
        <w:br/>
        <w:t>дырам деген Салдар Жамалов сияқты азаматтарымызды</w:t>
        <w:br/>
        <w:t>қалай мақтасақ та жарасады емес пс!..</w:t>
        <w:br/>
        <w:t>Шардара шағалаларының шаңқылы: -- Шардара қала-</w:t>
        <w:br/>
        <w:t>сында өткен оқырмандар кездесуіне де коп адам қатысты,</w:t>
        <w:br/>
        <w:t>оны аудан әкімі Зәуірбек Салықбаев мырзаның өзі ашып,</w:t>
        <w:br/>
        <w:t>жүргізіп отырды.</w:t>
        <w:br/>
        <w:t>Жасыратыны жоқ, Шардара табиғаты бай, суы мол жері</w:t>
        <w:br/>
        <w:t>құнарлы өңірге орналасса да, бағы жанбай келе жатқан</w:t>
        <w:br/>
        <w:t>аудандырдың бірі көрінеді. Экономиканың негізгі саласы</w:t>
        <w:br/>
        <w:t>егіншілік пен мал шаруашылығы. Бірақ екеуі де түралап</w:t>
        <w:br/>
        <w:t>қалған. Бұрынғы 14 совхоз жекешеленіп, оның орнына 96</w:t>
        <w:br/>
        <w:t>өндірістік кооператив пен 492 шаруа кожалығы құрылып-</w:t>
        <w:br/>
        <w:t>ты.</w:t>
        <w:br/>
        <w:t>-- Ауданды басқаруға келгеніме көп бола қойған жоқ,</w:t>
        <w:br/>
        <w:t>-- дейді әкім. -- Кемшілікті жөндеуге енді-енді кірісіп жа-</w:t>
        <w:br/>
        <w:t>тырмыз. Үстіміздегі жылы 7085 гектар жерге бидай егіп,</w:t>
        <w:br/>
        <w:t>12,6 центнерден онім алдық, 6702 гектар күріштің түсімділігі</w:t>
        <w:br/>
        <w:t>гектарына 15 пентнерден айналды. Бұл өте аз. Мал шаруа-</w:t>
        <w:br/>
        <w:t>шылығының жәйі де мәз емес. Осының бәрін көтеру үшін</w:t>
        <w:br/>
        <w:t>қыруар күш-қайрат керек...</w:t>
        <w:br/>
        <w:t>Ауданда газетіміздің таралымы да көңіл көншітерліктей</w:t>
        <w:br/>
        <w:t>емес екен. Былтыр бар болғаны 650 дана болса, қазіргі</w:t>
        <w:br/>
        <w:t>жазылғандар саны екі жүзге жетпейді. Осыларды тілге тиек</w:t>
        <w:br/>
        <w:t>ете келіп, Уәлихан Қалижан мен Шерхан Мұртаза жинал-</w:t>
        <w:br/>
        <w:t>ғандардың намысын жанитындай жалынды сөздер сөйледі.</w:t>
        <w:br/>
        <w:t>197</w:t>
        <w:br/>
        <w:t>-- Әй, осы сеп Бәкірдің баласы емессің бе? -- деді ба-</w:t>
        <w:br/>
        <w:t>ғанадан бері жақ ашпай келе жатқан Мағжан түсіп жатып.</w:t>
        <w:br/>
        <w:t>-- Болсақ болармыз, -- деді бала қамшысының сабы-</w:t>
        <w:br/>
        <w:t>мен тымағын түзулеп. -- Бірақ оның “таксамызға” ешбір</w:t>
        <w:br/>
        <w:t>қатысы жоқ.</w:t>
        <w:br/>
        <w:t>-- Неге болмасын? - Мағжан қалтасынан мың тецгелік</w:t>
        <w:br/>
        <w:t>шығарып, балаға ұсынды: -- “Сдачының” керегі жоқ, -</w:t>
        <w:br/>
        <w:t>деді.</w:t>
        <w:br/>
        <w:t>Бала сенерін де, сенбесін де білмегендей селтиіп біраз</w:t>
        <w:br/>
        <w:t>тұрды да, ақшаны лып сткізіп ішкі қалтасына сүңгітіп</w:t>
      </w:r>
    </w:p>
    <w:p>
      <w:r>
        <w:t>жіберді. Сөйтті де, аттың басын кері бұрып, “шу” деп бо-</w:t>
        <w:br/>
        <w:t>жыны көтеріп қалды.</w:t>
        <w:br/>
        <w:t>-- Әй, әкеңе сәлем айт! -- деді Мағжан.</w:t>
        <w:br/>
        <w:t>Бала біраз кідіріцкіреп барып, артына бұрылды да:</w:t>
        <w:br/>
        <w:t>-- Кімнен? - деп айқайлады.</w:t>
        <w:br/>
        <w:t>-- “Бісмен Қазақстаннан!”</w:t>
        <w:br/>
        <w:t>Қыстыгүнгі дауыс тым алысқа кетеді ғой, айнала “Гіе-</w:t>
        <w:br/>
        <w:t>мен Қазақстан!”, “Егемен Қазақстан!” деп жаңғырып жат-</w:t>
        <w:br/>
        <w:t>ты.</w:t>
        <w:br/>
        <w:t>“Егеменге” ерулік: -- Пұра - Қарағанды облысының</w:t>
        <w:br/>
        <w:t>қасиетті де киелі өңірлерінің бірінен саналады. Осы аттас</w:t>
        <w:br/>
        <w:t>өзен бойына орналасқан аудан еңбеккерлерінің еңсесі жыл-</w:t>
        <w:br/>
        <w:t>дағыға қарағанда әлдеқайда көтеріңкі көрінеді. Оны аудан</w:t>
        <w:br/>
        <w:t>орталығына жиналған оқырмандар кездесуінде анық бай-</w:t>
        <w:br/>
        <w:t>қағандай болдық.</w:t>
        <w:br/>
        <w:t>-- Жиын-терімді ойдағыдай аяқтадық, -- деді Нұра</w:t>
        <w:br/>
        <w:t>әңірінеп азын-аулақ мәлімет бере кеткеп аудан әкімі Дау-</w:t>
        <w:br/>
        <w:t>ылбай Құсайынов мырза. -- 140 мың гектарға егін салған</w:t>
        <w:br/>
        <w:t>едік. Содан орта есеппен 11,5 центнерден өнім алдық. Бұл</w:t>
        <w:br/>
        <w:t>жаман корсеткіш емес. Жемшопті мол етіп жинап алдық.</w:t>
        <w:br/>
        <w:t>Жылу мен электр куаты жеткілікті. Жалақы да кешіктірілмей</w:t>
        <w:br/>
        <w:t>беріліп тұрады.</w:t>
        <w:br/>
        <w:t>Көп жерлермен салыстырғанда жағдайлары көп ілгері</w:t>
        <w:br/>
        <w:t>аудан еңбеккерлерінің, әйтсе де баспасөзге жазылу жағы-</w:t>
        <w:br/>
        <w:t>на келгенде аксап жатқанын айта кетуіміз керек. Оны біз</w:t>
        <w:br/>
        <w:t>тек өз газетімізге ғана емсс, жалпы қазақ тілінде шығатын</w:t>
        <w:br/>
        <w:t>газет-журналдарға байланысты да айтып отырмыз.</w:t>
        <w:br/>
        <w:t>-- Ауданда 39 мыңдай халық тұрады, -- деді кездесуле</w:t>
        <w:br/>
        <w:t>бірінші болып сөз алған ауландық, мәслихаттың хатшысы</w:t>
        <w:br/>
        <w:t>Смақ Мұқанов мырза. -- Соныц басым көпшілігі өзіміздің</w:t>
        <w:br/>
        <w:t>қара көздер. Бірақ, қазақ басылымдарын алып оқуы қарын</w:t>
        <w:br/>
        <w:t>аштырады. Тіпті мекемелердің өзі орыс тіліндегі газст-жур-</w:t>
        <w:br/>
        <w:t>налдарды алуға бейім тұралы. 2000 жылы аудан орталыгы-</w:t>
        <w:br/>
        <w:t>212</w:t>
        <w:br/>
        <w:t>лешекте жекешелендіру проблемасы жан-жақты жазылса</w:t>
        <w:br/>
        <w:t>екен. Әкімшілік пен салық инспекциялары, түрлі тексеру</w:t>
        <w:br/>
        <w:t>орындары тарапынан орын алатын қиянаттар әділ сынал-</w:t>
        <w:br/>
        <w:t>ғаны жөн. Әйтпесе, Елбасымыз жеке меншікті қолдау кс-</w:t>
        <w:br/>
        <w:t>рек дегенімен жергілікті жерлерде ірілі-ұсақты проблемяа-</w:t>
        <w:br/>
        <w:t>лар әлі де кездесіп қалады.</w:t>
        <w:br/>
        <w:t>Мұсатай Апбасов мырза заман талабын дүрыс түсініп,</w:t>
        <w:br/>
        <w:t>жеке меншік базар ашыпты, Сонымен бірге тәулігіне мың</w:t>
        <w:br/>
        <w:t>бөлке пан пісіретіп наубайханасы ди бар. Бірінші сортты</w:t>
        <w:br/>
        <w:t>ұннан пісірілген ор бөлкенің бағасы -- 20 теңге. Күніне</w:t>
        <w:br/>
        <w:t>300 отбасын жаңадан Піскен жұмсақ нанмен қамтамасыз</w:t>
        <w:br/>
        <w:t>ететін бұл ұжымның жұмысына халық дәп риза.</w:t>
        <w:br/>
        <w:t>Залдан “Мұғалімдер айлықтарын уақтылы ала алмай</w:t>
        <w:br/>
        <w:t>жүр, оларға қалай көмектесуге болады?” -- дсген сауал</w:t>
      </w:r>
    </w:p>
    <w:p>
      <w:r>
        <w:t>түскен болатын.</w:t>
        <w:br/>
        <w:t>-- Иә, ондай фактілер коп, -- деді бұған жауап берген</w:t>
        <w:br/>
        <w:t>Шерағаң. -- Бүл мәселе туралы мен Камалға жазған ха-</w:t>
        <w:br/>
        <w:t>тымда айттым да. Қазіргі өзекті мәселе -- жалақы болып</w:t>
        <w:br/>
        <w:t>түр! Жекелеген басшылар байып алған, халықтың қамын</w:t>
        <w:br/>
        <w:t>ойламайды. Банктен ел үшін деп алған қаржыны айналым-</w:t>
        <w:br/>
        <w:t>ға жіберетін көрінеді. Бұл - дерт. Ал осы дертті емдейтін</w:t>
        <w:br/>
        <w:t>кім? Құқық қорғау органдары болса, майда табақтарды</w:t>
        <w:br/>
        <w:t>ғана ұстайды. Шортандар еркін жүзіп жүр. Біздің уәзірлер</w:t>
        <w:br/>
        <w:t>көбінде өзінің қамын ғана ойлайды. Бірақ мұндай еркінсу</w:t>
        <w:br/>
        <w:t>көпке бармайлы ғой леп ойлаймын...</w:t>
        <w:br/>
        <w:t>Аудан әкімі Ермек Үсенбаев мырза қиындыққа қара-</w:t>
        <w:br/>
        <w:t>мастан биыл “Егемен Қазақстан” газетін 3380 данаға</w:t>
        <w:br/>
        <w:t>жеткізуге соз берді. Аудандық мәслихаттың жауапты хат-</w:t>
        <w:br/>
        <w:t>шысы Мырзахан Ахмстов газетке деген игі тілегін айта келіп,</w:t>
        <w:br/>
        <w:t>газетке жаңа бас рсдактор келгелі бері басылымның ажары</w:t>
        <w:br/>
        <w:t>ашылып, мазмүны байи түскенін, журналистер арасында</w:t>
        <w:br/>
        <w:t>серпілістің бар скенін нақты мысалдармен дәлелдеп өтті.</w:t>
        <w:br/>
        <w:t>Бұл кездесу де мазмұнды өткенін айта кеткеніміз жон.</w:t>
        <w:br/>
        <w:t>Дәстүрге бай Байҙак: -- Сапарымыз сонау Оңтүстік</w:t>
        <w:br/>
        <w:t>Қазақстан өңіріне дейін созылып кеткен біз араға үш-төрт</w:t>
        <w:br/>
        <w:t>күн салып, қайтар жолда Жамбылға тагы да айналып соқ-</w:t>
        <w:br/>
        <w:t>тық. Облыстық “Ақжол” газетінің редакциясында болып,</w:t>
        <w:br/>
        <w:t>теледидардан сөйледік. Әңгіме төркіні тағы да сол баяғы -</w:t>
        <w:br/>
        <w:t>газетке жазылу. “Ақжолдың” бас редакторы Әлдихан Қал-</w:t>
        <w:br/>
        <w:t>дыбаев пен облыстық телерадиокомпаниясының төрағасы</w:t>
        <w:br/>
        <w:t>Бекет Момыш елімізге белгілі қаламгерлер. Осы екі аза-</w:t>
        <w:br/>
        <w:t>маттың және атақты айтыс ақыны Серік Қалиевтің тікелей</w:t>
        <w:br/>
        <w:t>атсалысуымен газет оқырмандарымен кезесуде, пікір алы-</w:t>
        <w:br/>
        <w:t>суда біраз жетістікке жеткенімізді атап өтпеске болмайды.</w:t>
        <w:br/>
        <w:t>207</w:t>
        <w:br/>
        <w:t>найы кесте жасан, әрбір шаруашмлыққа нақты тапсырма-</w:t>
        <w:br/>
        <w:t>лар да беріп қойдық. Еліміздің бас газеті “Егемен Қазақ-</w:t>
        <w:br/>
        <w:t>станды” жаздырып алып оқу -- бәріміздің абыройлы</w:t>
        <w:br/>
        <w:t>міндетіміз деп білеміз.</w:t>
        <w:br/>
        <w:t>Дәл осындай пікірді оқырмандарымыздың өздері де жиі-</w:t>
        <w:br/>
        <w:t>жиі қайталап айтып жатты. Қақпатас акционерлік қоғамы</w:t>
        <w:br/>
        <w:t>мүшелерімен жәнс келесі күні аудан активімен болған кез-</w:t>
        <w:br/>
        <w:t>десу кезінде халық, жазушысы Шерхан Мұртаза сөйлеп,</w:t>
        <w:br/>
        <w:t>газеттің откен-кеткеп тарихымен таныстырып, қазір қан-</w:t>
        <w:br/>
        <w:t>дай мәселелер көтеріп жатқанын, алдағы уақытта не істеп,</w:t>
        <w:br/>
        <w:t>ис қоятынын айтып берді.</w:t>
        <w:br/>
        <w:t>-- Газет тек Президентіміздің Жарлықтары мен</w:t>
        <w:br/>
        <w:t>Үкіметтің қаулы қарарларын ғана басып қоймайды, -- деді</w:t>
        <w:br/>
        <w:t>Шерағаң. -- Ол Парламентіміздін қабылдаған зандарын да</w:t>
        <w:br/>
        <w:t>қазақ тілінде жариялайтып бірден-бір басылым. Бұдап ба-</w:t>
        <w:br/>
        <w:t>сқа бірде-бір газетте олар басылмайды. Біз заңдарды</w:t>
        <w:br/>
        <w:t>білмесек оз құқығымызды қорғай алмаймыз. Өз құқығын</w:t>
        <w:br/>
        <w:t>қорғай алмайтын адамнан ие күтуге болады? Ал қазір ру-</w:t>
        <w:br/>
        <w:t>хани дүниеде үлкен тайталас жүріп жатқаны мәлім. Ауыл-</w:t>
        <w:br/>
        <w:t>да жарық жоқ, теледидар істемейді, радио үнсіз. Бүйте бер-</w:t>
        <w:br/>
        <w:t>сек, рухани ашаршылыққа ұшырамаймыз ба? Қүдай содан</w:t>
        <w:br/>
        <w:t>сақтасын! Міне, осы рухани ашаршылыққа тосқауыл бо-</w:t>
      </w:r>
    </w:p>
    <w:p>
      <w:r>
        <w:t>латын негізгі басылым біздің “Егемен Қазақстан”. Апта-</w:t>
        <w:br/>
        <w:t>сына бес рет, сегіз және алты бет болып шығатын газетіміз</w:t>
        <w:br/>
        <w:t>экономика мен мәдени оміріміздің барлық саласын қам-</w:t>
        <w:br/>
        <w:t>титын материалдарды үзбей және тұрақты түрде беріп</w:t>
        <w:br/>
        <w:t>келеді, Сондықтан да оған жаппай жазылуларыңызды сұрап</w:t>
        <w:br/>
        <w:t>едім...</w:t>
        <w:br/>
        <w:t>Шерағаңның сөзін кездесуге қатысқан басқа оқырман-</w:t>
        <w:br/>
        <w:t>дар да қостап жатты. “Достық” өндірістік кооперативінің</w:t>
        <w:br/>
        <w:t>торағасы Саят Сарықасқасв, аудандық ақсақалар кеңесі</w:t>
        <w:br/>
        <w:t>төрағасының орынбасары Моллахим Әлімбаев, “Қақпатас”</w:t>
        <w:br/>
        <w:t>акционерлік қоғамының басшысы Дүйсехан Қожалиен,</w:t>
        <w:br/>
        <w:t>аудан әкімінің орынбасары Самат Түлесбаев, тағы басқа-</w:t>
        <w:br/>
        <w:t>лары сөйлеп, газеттің жетістіктерімен бірге кемшін жатқан</w:t>
        <w:br/>
        <w:t>тұстарына да тоқталып өтті. Әйтсе де бәрінің ауыз ләмі</w:t>
        <w:br/>
        <w:t>біреу ғана болды: Газетке тегіс жазыламыз.</w:t>
        <w:br/>
        <w:t>Былтыр қордайлықтар мыңға жуық “Егемен Қазақстан-</w:t>
        <w:br/>
        <w:t>ды” жаздырып алып ақыған екен. Биыл сол көрсеткіштен</w:t>
        <w:br/>
        <w:t>асып түсуге сөз берді. Аудан снбеккерлерімен кездесу ба-</w:t>
        <w:br/>
        <w:t>рысында біз бұл уәденің орыплалатынына қалтқысыз сен-</w:t>
        <w:br/>
        <w:t>гендей болдық.</w:t>
        <w:br/>
        <w:t>Шу бойында: -- Шу--Жамбыл облысындағы шаруашы-</w:t>
        <w:br/>
        <w:t>лығы сан салалы ірі аудандардың бірі. Біз келгенде мұнда</w:t>
        <w:br/>
        <w:t>202</w:t>
        <w:br/>
        <w:t>Қаладағы тағын аудан билері О.Орынбаев пен С.Пәр-</w:t>
        <w:br/>
        <w:t>менов жастарға тәрбие беру ісіне жан-жақты тоқтала келіп,</w:t>
        <w:br/>
        <w:t>мектептерде дін, имандылық мәселелерін коптеп оқыту</w:t>
        <w:br/>
        <w:t>керек, осыған газет мұрындық бола білсе екен деген тілектер</w:t>
        <w:br/>
        <w:t>айтты. Ал, Б.Мырзалиев деген оқырманымыз бұрынғы</w:t>
        <w:br/>
        <w:t>үкіметті сынай келіп, басшылар өз қызметі жайлы халық</w:t>
        <w:br/>
        <w:t>алдында неге есеп бермейді деп сұрады. Біз олардың бірде-</w:t>
        <w:br/>
        <w:t>бір сауалдарының негізсіз смес екеніне шүбә келтірмейміз.</w:t>
        <w:br/>
        <w:t>Темірлан ауылының мәлениет үйінде өткен кездесуге</w:t>
        <w:br/>
        <w:t>де адам көп жиналды. Ордабасы ауданының әкімі Оразәлі</w:t>
        <w:br/>
        <w:t>Омаров мырза қонақтарды таныстыра келіп, “Егемен Қазақ-</w:t>
        <w:br/>
        <w:t>стан” газетінің бас редакторы Уәлихан Қалижан мырзаға</w:t>
        <w:br/>
        <w:t>сөз берді. Бас редактор қазіргі жасалып жатқан жұмыстар-</w:t>
        <w:br/>
        <w:t>ды, алдағы уақытта тындырылатын істерді саралап айтып</w:t>
        <w:br/>
        <w:t>берді.Ал, Шерағаңның сөзінен кейін, әдеттегідей, сұрақ</w:t>
        <w:br/>
        <w:t>қоюшылар да. тілек айтушылар да бір сәтке толастаған жоқ.</w:t>
        <w:br/>
        <w:t>“Аспан тіреусіз тұралы Леген сөз бар” деп бастады ал-</w:t>
        <w:br/>
        <w:t>ғашқылардың бірі болып сөйлеген мектеп директоры</w:t>
        <w:br/>
        <w:t>Р.Шәдіхолжаев мырза. -- Жаман пиғылды адамдар кобейіп</w:t>
        <w:br/>
        <w:t>кетсе, ол аспан түсіп кетеді. Демек, имандылық Пен тӘр-</w:t>
        <w:br/>
        <w:t>бие мәселесіне газет көбірек көңіл болғені дұрыс. Осы орай-</w:t>
        <w:br/>
        <w:t>да ол “Егемен Қазақстанды” мұғалімдерге жеңілдікпен жа-</w:t>
        <w:br/>
        <w:t>зылуға қол үшын деріп отырған Республика Ақпарат жәле</w:t>
        <w:br/>
        <w:t>қоғамдық келісімі? министр; лігіне ризатылығын біл ірді.</w:t>
        <w:br/>
        <w:t>Кинотсатр директоры С.Нұтбаев мырза газетіміздің</w:t>
        <w:br/>
        <w:t>халық емшілері туралы мақалаларды талғап, таңдап басу</w:t>
        <w:br/>
        <w:t>жағына назар аударса, 3.Әбішева, А.Байтілеуов сияқты</w:t>
        <w:br/>
        <w:t>оқырмандарымыз сын аз жазылатынын және оған жауап-</w:t>
        <w:br/>
        <w:t>тар сирек шығатынын ескертті. Алдағы уақытта біз мұның</w:t>
        <w:br/>
        <w:t>бәрін назарға алып, үйлестіріп отыратын боламыз.</w:t>
      </w:r>
    </w:p>
    <w:p>
      <w:r>
        <w:t>Түркібасы төрінде: - Әлі де Түлкібас атанып келе жат-</w:t>
        <w:br/>
        <w:t>қан ежелгі Тү ркібасы өңіріне ат басын тірегенімізде, бірнеше</w:t>
        <w:br/>
        <w:t>күн жол жүріп, шаршап-шалдыққанына қарамастан, Шер-</w:t>
        <w:br/>
        <w:t>ағаң жайраң қағып, құлпырып сала берді. “Бұл аудан бүрын</w:t>
        <w:br/>
        <w:t>біздің Жуалымен бірге болған, -- дейді ағамыз жан-жағына</w:t>
        <w:br/>
        <w:t>балаша құмарта қарап. --Байқайсыздар ма, табиғаты мен</w:t>
        <w:br/>
        <w:t>жер құрылымы да бір-бірінен бөліп алғысыз емес пе?”</w:t>
        <w:br/>
        <w:t>Қайда барсақ та, құшақ жайып қарсы алатын қандас-</w:t>
        <w:br/>
        <w:t>тарымызға тән игі қасист бұл жерде ерекше бір қырымсн</w:t>
        <w:br/>
        <w:t>көрінгендей болды. Аудан әкімі Жеңісбек Мәуленқүлов-</w:t>
        <w:br/>
        <w:t>тың өзі бас болып бәрімізді қүрметтеп күтіп алды.</w:t>
        <w:br/>
        <w:t>-- Былтыр “Егемен Қазақстанның” мың данасын жаз-</w:t>
        <w:br/>
        <w:t>дырып алған сдік, -- дейді әкім. -- Биыл сол деңгейден екі</w:t>
        <w:br/>
        <w:t>есе асып түсуге сөз береміз. Рас, казірге дейін жазылганы-</w:t>
        <w:br/>
        <w:t>199-</w:t>
        <w:br/>
        <w:t>ның ірге көтеріп, қүтты мекелге айналған жылдарынан</w:t>
        <w:br/>
        <w:t>бастап, бүгінге дейінгі өмірі жан-жақты көрсетіліпті. Бір</w:t>
        <w:br/>
        <w:t>кездері мыңғыртып мал әсіріп, Жазылбек Қуанышбаев си-</w:t>
        <w:br/>
        <w:t>яқты екі мәрте Еңбек Ерін омірге әкелген бүл өңір де қазір</w:t>
        <w:br/>
        <w:t>нарық қыспағында қалып қойған. Мал басы кеміп кеткен.</w:t>
        <w:br/>
        <w:t>Суармалы жер аз. Егін егуге мүмкіндік бола бермейді.</w:t>
        <w:br/>
        <w:t>-- Әйтсе де қол қусырып қарап отырған жоқпыз, -</w:t>
        <w:br/>
        <w:t>дейді Бағлан Жиенәліүлы. -- Халықты тарықтырмау жо-</w:t>
        <w:br/>
        <w:t>лында қолдан келгеннің бәрін жасап жатырмыз. Ауданы-</w:t>
        <w:br/>
        <w:t>мыз қазір ауыл шаруашылығынан горі өндірісті аймаққа</w:t>
        <w:br/>
        <w:t>көбірек ұқсайды. Қызылқұм мен Бетпақдаланың ортасын-</w:t>
        <w:br/>
        <w:t>да жатқан сн байлықты сл қажетіне жарата білсек, көп та-</w:t>
        <w:br/>
        <w:t>рыға қоймаспыз деп ойлаймын.</w:t>
        <w:br/>
        <w:t>Ауданда 47 мындай халық, тұрады скен. Соның жары-</w:t>
        <w:br/>
        <w:t>мынан астамы -- өзіміздің қандастарымыз. Олар былтыр</w:t>
        <w:br/>
        <w:t>500 данадан астам “Ггемен Қазақстанды” жаздырып алып-</w:t>
        <w:br/>
        <w:t>ты. Аудан әкімі бүл корссткішті екі ссе асырамын деп отыр.</w:t>
        <w:br/>
        <w:t>Оған негіз де бар көрінеді. Қазірге дейін бюджеттен 300</w:t>
        <w:br/>
        <w:t>мың теңге қаржы бөліп, соғыс ардагерлерін тегіс газетімізге</w:t>
        <w:br/>
        <w:t>тегін жаздырып қойған.</w:t>
        <w:br/>
        <w:t>Жеке жазылушылардың да белсеншілігі артып отыр. Оны</w:t>
        <w:br/>
        <w:t>аудан орталығындағы кездесу барысында анық байқадық.</w:t>
        <w:br/>
        <w:t>“Егемен Қазақстанға” қайтсск те жазыламыз, -- деді</w:t>
        <w:br/>
        <w:t>осы кездесуде алғашқылардың бірі болып сөз алған зей-</w:t>
        <w:br/>
        <w:t>неткер Байділдә Кемалов. -- Бүдан жаман кезімізде де тойға</w:t>
        <w:br/>
        <w:t>барғанбыз дегендей, шүкір, жерге қарап отырған жоқпыз.</w:t>
        <w:br/>
        <w:t>Мойынқұм байлығы жетеді, тек сошя тиімді пайдалана</w:t>
        <w:br/>
        <w:t>білсек болғаны.. Осы орайда бірсыпыра сойлеушілер</w:t>
        <w:br/>
        <w:t>(О.Бейімбетов, Т.Айдынбеков, Ә.Алпысбаев, С. Нарбаева,</w:t>
        <w:br/>
        <w:t>т.б.) Мойынкүм оцірін еркін экопомикалық аймаққа ай-</w:t>
        <w:br/>
        <w:t>налдыру жөпіндегі үкімет қаулысы тезірек шықса екен де-</w:t>
        <w:br/>
        <w:t>ген де тілек айтып жатты. Ал Б.Зәуірбеков пен Н.Сабыров</w:t>
        <w:br/>
        <w:t>секілді оқырмандарымыз көгілдір экранда көрсетілетін</w:t>
        <w:br/>
        <w:t>әдепсіз фильмдер мең келеңсіз жарнамаларды тоқтатуды</w:t>
        <w:br/>
        <w:t>талап етті, “Егемен Қазақстан” -- сл газеті. Сондықтан да</w:t>
        <w:br/>
        <w:t>біздің осы айтқандарымызды жоғары жақтағы басшыларға</w:t>
        <w:br/>
        <w:t>жеткізуді сұраймыз” -- деген олардың өтініштерін біз де</w:t>
      </w:r>
    </w:p>
    <w:p>
      <w:r>
        <w:t>негізсіз дей алмаймыз. Тек еститін құлак болсын делік.</w:t>
        <w:br/>
        <w:t>Қаладағы кездесулер: -- Сапарымыздың соңына таман</w:t>
        <w:br/>
        <w:t>екі қалада болып, екі кездесу өткіздік. Соның бірі - Жаңа-</w:t>
        <w:br/>
        <w:t>тас. Ол еліміздегі сң жас қалалардың қатарына жатады.</w:t>
        <w:br/>
        <w:t>Гргетасы 60-шы жылдары қаланып, ширек ғасырдың ішінде</w:t>
        <w:br/>
        <w:t>ірі елді мекендердің қатарына айналған бұл қала қазір қалт-</w:t>
        <w:br/>
        <w:t>құлт етіп әрең түр. Фосфор кенің өндіру тоқталып, табыс</w:t>
        <w:br/>
        <w:t>204</w:t>
        <w:br/>
        <w:t>пан бес-ақ мекеме “Егемен Қазақстанға” жазылған. Сонда</w:t>
        <w:br/>
        <w:t>олар қазіргі елімізде болып жатқан жаңалықтарды айтпа-</w:t>
        <w:br/>
        <w:t>ғапның өзінде Үкіметіміз қабылдап жатқан қаулы-қарар-</w:t>
        <w:br/>
        <w:t>лар меп Парламент бекіткен заңдарды да жете біле</w:t>
        <w:br/>
        <w:t>бермейтіні белгілі емес пе?..</w:t>
        <w:br/>
        <w:t>Мұнан кейін соз алған Сайран Сағымбеков, Кәукен</w:t>
        <w:br/>
        <w:t>Жақин, Сейілхан Құрманов, Еркін Арынов, Берік Ахмстов</w:t>
        <w:br/>
        <w:t>сияқты тағы басқа да оқырмандарымыз газетіміздің</w:t>
        <w:br/>
        <w:t>жетістіктерімен бірге кемшіліктерін де ортаға сап, өздерін</w:t>
        <w:br/>
        <w:t>толғандырын жүрген баска мәселелер төнірегінде де ой</w:t>
        <w:br/>
        <w:t>толғады. Бір байқағанымыз елдің бәрі баспасозге жазылуға</w:t>
        <w:br/>
        <w:t>ынталы, бірақ қысқа жіп күрмеүге келмейді дегендей, ауыл-</w:t>
        <w:br/>
        <w:t>да ақша тапшы. Бюджеттегі қызметкерлер мен</w:t>
        <w:br/>
        <w:t>зайнеткерлерліц азын-аулақ тиып-тебендері күнделікті</w:t>
        <w:br/>
        <w:t>кәкүр-шүкір заттар мен киім-кешектеі: артылмайды. Сон-</w:t>
        <w:br/>
        <w:t>да не істеу керек? Оқырмандар осы орайда әкімшілік тара-</w:t>
        <w:br/>
        <w:t>пынан қолдау болып, қаржысы бар кәсіпорын немесе же-</w:t>
        <w:br/>
        <w:t>келеген фирма басшылары қарызға ақша бере түрса, оган</w:t>
        <w:br/>
        <w:t>бірден газетке жазылсақ, сонан кейін сол соманы жалақы-</w:t>
        <w:br/>
        <w:t>мыздан жайлап үстап қалып тұрса, жақсы болар елі деген</w:t>
        <w:br/>
        <w:t>ұсыныс та айтты. “Егемен Қазақстан” Алматыдан Аста-</w:t>
        <w:br/>
        <w:t>наға қоныс аударып жатыр скен. Халқымыздып дәстүрі</w:t>
        <w:br/>
        <w:t>бойынша үжымға ерулік беруіміз керек. қонаққа шақыр-</w:t>
        <w:br/>
        <w:t>сақ біраз қаржы кететіні белгілі, сол ақшаға тазетке жазы-</w:t>
        <w:br/>
        <w:t>лайық, біздіц ерулігіміз сол болсын” деген оқырман тілегі</w:t>
        <w:br/>
        <w:t>жиналғандарды бір сілкіндіріп тастагандай СӨлШІ;,</w:t>
        <w:br/>
        <w:t>-- “Ерді намыс өлтіреді” деген бар емес пе? -- деді</w:t>
        <w:br/>
        <w:t>Аманжол Ныгметов ақсақал. -- Сондай-ақ казақ баспа-</w:t>
        <w:br/>
        <w:t>сөзіне, соның ішінде “Егеменге” жазылмау бәріміз үшін</w:t>
        <w:br/>
        <w:t>ұят. Кейбір кісілер меп мекемелер кеңестік дәуірден қалып-</w:t>
        <w:br/>
        <w:t>тасып қалған Әдет бойынша орысша газеттерге жазылады.</w:t>
        <w:br/>
        <w:t>Оны қою керек. “Қазақ қазақпен қазақша сойлесу керек”,</w:t>
        <w:br/>
        <w:t>-- деген сияқты, оз ана тілімізде шығатын басылымдарды</w:t>
        <w:br/>
        <w:t>коптеп алатын болайық.</w:t>
        <w:br/>
        <w:t>Газетте жарияланатын материалдарға байланысты тари-</w:t>
        <w:br/>
        <w:t>хи, танымдық тақырыптардың тапшылау екенін, “атып тас-</w:t>
        <w:br/>
        <w:t>тады?, “тонап кетті” деген секілді хабарлардың коп берілетінін,</w:t>
        <w:br/>
        <w:t>ауыл зиялылары туралы аз жазылатынын, терминдердің ор</w:t>
        <w:br/>
        <w:t>түрлі берілетінін тілге тиек етушілер де болды.</w:t>
        <w:br/>
        <w:t>Кездесуде газеттің басшысы Ержұман Смайыл сойлеп,</w:t>
        <w:br/>
        <w:t>басылымның тарихынан, қазіргі бағыт-бағдарынан мағлү-</w:t>
        <w:br/>
        <w:t>мат бере кеггі, оқырмайлардың көптеген сұрағына жауап</w:t>
        <w:br/>
        <w:t>қайырды.</w:t>
        <w:br/>
        <w:t>213</w:t>
      </w:r>
    </w:p>
    <w:p>
      <w:r>
        <w:t>Кешкілік қала манындағы Байзақ ауданының активімен</w:t>
        <w:br/>
        <w:t>кездестік. Байзақ -- бұрыпғы Снердлов ауданы. Елбасы-</w:t>
        <w:br/>
        <w:t>мыз Н.Назарбаевтың Жарлығына сәйкес өзгертілген аудан</w:t>
        <w:br/>
        <w:t>атының жаңарғанына бір жыл толыпты.</w:t>
        <w:br/>
        <w:t>Айтпақшы, Байзақтың Байзақ атануының өзі де бір</w:t>
        <w:br/>
        <w:t>тарих. Атамызбен аттас ауыл мацындағы арықтардан бас-</w:t>
        <w:br/>
        <w:t>тап, сонау адам онша коп бара бермейтін алыстағы құм</w:t>
        <w:br/>
        <w:t>қойнауларындағы бауларды біз бала кезімізден біліп оссек</w:t>
        <w:br/>
        <w:t>те (мен осы оцірдің түлегімін) бұл кім сді, қандай еңбегі</w:t>
        <w:br/>
        <w:t>бар деген сұрақтар төңірегінде бас қатыра қоймайтынбыз.</w:t>
        <w:br/>
        <w:t>Бертін ксле ғой бәрін зердслси, біліп барып атамызды бас-</w:t>
        <w:br/>
        <w:t>қа қырынан тани бастағанбыз. Тектұрмас пен Түмекенттің</w:t>
        <w:br/>
        <w:t>ортасында қазақтың кең шапанының омырауына қадап</w:t>
        <w:br/>
        <w:t>қойған түйме сияқты томпайып-томпайып жатқан көп</w:t>
        <w:br/>
        <w:t>төбелердің біреуінің астында батыр атамыздың бір саусағы</w:t>
        <w:br/>
        <w:t>көмулі екен деген сөз бар. Кім білсін, датқаның денесі жат-</w:t>
        <w:br/>
        <w:t>паса да, рухы демеп жүр, әйтеуір, осы оңцірді.</w:t>
        <w:br/>
        <w:t>«Ілгеріде осы ауланда Смағұл Әбілеков деген азамат</w:t>
        <w:br/>
        <w:t>әкім болып тұрған кезде, газет тарату мәселесімен жүріп,</w:t>
        <w:br/>
        <w:t>ел-жүртқа сәлем берс кетейік леп аулан орталығына бұрыл-</w:t>
        <w:br/>
        <w:t>ғанымыз бар еді. Әбілсков біздің “Егемен Қазақстанның”</w:t>
        <w:br/>
        <w:t>бүрынғы Талдықорған облысында меншікті тілші болып</w:t>
        <w:br/>
        <w:t>істеген, былайғы жүрт “полтара казах” деп атап кеткен</w:t>
        <w:br/>
        <w:t>Сейдахмет сияқты екі иығына екі адам мінерліктей етжеңді</w:t>
        <w:br/>
        <w:t>кісі болатын, Жолы болар жігіттің жеңгесі шығар алдынан</w:t>
        <w:br/>
        <w:t>дегендей, сол Смекең екінші қабаттағы кабинстінен екі</w:t>
        <w:br/>
        <w:t>жағына кезек ауып, баспалдақтан түсіп келеді екен. Бізді</w:t>
        <w:br/>
        <w:t>көріп, жылы амандасып, жоғарыға қайта көтерілді.</w:t>
        <w:br/>
        <w:t>--Журналист-жазушылар деген жаңалықтар мен жақ-</w:t>
        <w:br/>
        <w:t>сылықтардың жаршысы ғой, -- деген еді Смекең желпініп</w:t>
        <w:br/>
        <w:t>отырып, -- Кеше ғана ауданымызда Елбасымыз Нұрекең</w:t>
        <w:br/>
        <w:t>болып кетті. Шаруамызға ризашылық, білдірді. Сөз арасында</w:t>
        <w:br/>
        <w:t>Свердловты Байзақпен ауыстыру жөніндегі ел пікірін ай-</w:t>
        <w:br/>
        <w:t>тып қалын едік, “көріңдер, халықпен ақылдасыңдар” деп</w:t>
        <w:br/>
        <w:t>қарсы емес екеніп білдірді. Соған қуанып отырмыз.Ендігі</w:t>
        <w:br/>
        <w:t>мәселе өзімізге байланысты болмақ. Соны халыққа</w:t>
        <w:br/>
        <w:t>жеткізсеңіздер екен.</w:t>
        <w:br/>
        <w:t>Кеңес үкіметінін іргесі әлі согіле қоймаған сол кезде</w:t>
        <w:br/>
        <w:t>мұндай батылдыққа бару кез келген аламның қолынан келе</w:t>
        <w:br/>
        <w:t>бермес еді. Біз де оз кезегімізде осы пікірді газетімізде сы-</w:t>
        <w:br/>
        <w:t>пайылап жеткізген болатынбыз.</w:t>
        <w:br/>
        <w:t>208</w:t>
        <w:br/>
        <w:t>лықтың күнкоріс деңгейі томендеген. Тұрмысқа аса</w:t>
        <w:br/>
        <w:t>қажетті электр жарығы, газ тұрақты берілмейді, бірде бар,</w:t>
        <w:br/>
        <w:t>бірде жоқ. Алдағы қыс айларына комір, отып жағынан да</w:t>
        <w:br/>
        <w:t>қысылып, сатып алуға, көлік жалдауға қиналып отыр-</w:t>
        <w:br/>
        <w:t>ғандар кездеседі.</w:t>
        <w:br/>
        <w:t>Руханият саласында да кері кетушілік байқалды.</w:t>
        <w:br/>
        <w:t>Мектептерлің жай-күйі нашарлап барады, ішінара жабылып</w:t>
        <w:br/>
        <w:t>та жатыр. Кітапханалардың көбі таралылды, қалғаны жүйелі</w:t>
      </w:r>
    </w:p>
    <w:p>
      <w:r>
        <w:t>жүмыс істемейді. Баспалардан шыгатын қазақ кітаптары</w:t>
        <w:br/>
        <w:t>азайды, ауылдарға мүлдем жеткізілмейді. Бірақ соған қара-</w:t>
        <w:br/>
        <w:t>май рухани дүниемізді жүлетпеуіміз керек-ақ. Бүл орайда</w:t>
        <w:br/>
        <w:t>газет-журналдарға сүйенбесе болмайды. Өйткені теледидар</w:t>
        <w:br/>
        <w:t>қазақ корермендерінің талап-тілегін қанағаттандыра</w:t>
        <w:br/>
        <w:t>бермейді. Ұлттық санамызды тозаңдандыруға бейімделген</w:t>
        <w:br/>
        <w:t>хабарлар мен фильмдер қаптап кетті. Оған қарсы да күрсс</w:t>
        <w:br/>
        <w:t>қажет. Халық соны талап етеді екеп.</w:t>
        <w:br/>
        <w:t>Ағаштың шіңі берік болуына жер, су, ауа, күн қалай</w:t>
        <w:br/>
        <w:t>қажет болса, аламға рухани азық -- баспасөз де сондай</w:t>
        <w:br/>
        <w:t>қажет. Ал діңі берік ағашты жел құлатпас болар.</w:t>
        <w:br/>
        <w:t>ЖАМБЫЛДАҒЫ ЖЫЛЫ ЖҮЗДІ КЕЗДЕСУЛЕР</w:t>
        <w:br/>
        <w:t>Он мыңнай астам тұрақты оқырманы бар жалбылдық-</w:t>
        <w:br/>
        <w:t>тармен жақында тағы да бір кездесудің сәті түсті. Бұл жолы</w:t>
        <w:br/>
        <w:t>да қаламгерлер қауымын, әдеттегідей, Шерағамның өзі --</w:t>
        <w:br/>
        <w:t>Шерхан Мұртаза бастап шықты.</w:t>
        <w:br/>
        <w:t>Қордай қойнауында: -- Аты аңызға айналған Жиренше</w:t>
        <w:br/>
        <w:t>шешеннен кейін тарихта Бөлтірік шешен деген даңқы қал-</w:t>
        <w:br/>
        <w:t>ған бабамыздың кейбір сл басқарған әкім сымақтарға айт-</w:t>
        <w:br/>
        <w:t>қан бір уытты сөзі бар екен. “Атқа мінсең жерді кормейсің,</w:t>
        <w:br/>
        <w:t>таққа мінсең елді көрмейсің” депті ғой жарықтық. Осы</w:t>
        <w:br/>
        <w:t>сөз қазірге дейін мәнін жоймақ емес.</w:t>
        <w:br/>
        <w:t>Біз Қордайға келген жылы ауданды Байжан Әденов</w:t>
        <w:br/>
        <w:t>деген азамат басқарады екен. Ұлық болса да, кішік бола</w:t>
        <w:br/>
        <w:t>білетінін бірден байқатты. Тәуелсіздігіміздің туын көтеріп,</w:t>
        <w:br/>
        <w:t>елдің татулығын тілеп отырған аға газет өкілдері келгенде</w:t>
        <w:br/>
        <w:t>қуанышпен қарсы алды.</w:t>
        <w:br/>
        <w:t>Жыл басында Қордай оңірінде 19 агробірлестік пен 32</w:t>
        <w:br/>
        <w:t>шаруа қожалығы құрылған болса, қазір екі акционерлік</w:t>
        <w:br/>
        <w:t>қоғам, 31 ондірістік кооператив, 80 шаруа қожалығы жүмыс</w:t>
        <w:br/>
        <w:t>істейді екен.</w:t>
        <w:br/>
        <w:t>-- Сонда еңбек стетін жұмысшыларды тегіс жаздыруға</w:t>
        <w:br/>
        <w:t>күш саламыз, -- деді басшы сенімді түрде. -- Ол үшін ар-</w:t>
        <w:br/>
        <w:t>201</w:t>
        <w:br/>
        <w:t>Араға жылдар салып тағы бір келгенімізде ауланды</w:t>
        <w:br/>
        <w:t>Амангелді Кәрентаев деген азамат басқарып тұр екен. Ол</w:t>
        <w:br/>
        <w:t>кісі де жуырда Нұрекеңнің тағы келіп кеткенін, ауданның</w:t>
        <w:br/>
        <w:t>атын ауыстыру туралы сөз болғанда, “Соған да біздің ара-</w:t>
        <w:br/>
        <w:t>ласуымыз керек пе, ана жолы айтқан жоқ ла едім, өздерің</w:t>
        <w:br/>
        <w:t>біліңдер, халықпен ақылдасыңдар”, -- деп кетті, енді жал-</w:t>
        <w:br/>
        <w:t>тақтайтын ештеңе де жоқ. Байзаққа байлам жасап отыр-</w:t>
        <w:br/>
        <w:t>мыз, деген еді, Сол жолы да біз газетімізге мәселе көтеріп,</w:t>
        <w:br/>
        <w:t>“Аудан аты өзгерді” деген материал берген болатынбыз.</w:t>
        <w:br/>
        <w:t>Көп тілегі -- көл. Артынша Свердлов ауданының атып</w:t>
        <w:br/>
        <w:t>Байзақ ауданы дсп атау жөнінде Елбасының арнайы жар-</w:t>
        <w:br/>
        <w:t>лығы жарқ ете қалған еді. Демек, Байҙақтың Байзақ болу-</w:t>
        <w:br/>
        <w:t>ына біздің газеттің де үлесі зор екені сөзсіз.</w:t>
        <w:br/>
        <w:t>Содан бері дс ауданда басшылық скі-үш рет өзгеріп</w:t>
        <w:br/>
        <w:t>үлгеріпті. Бірақ ел-жүрт орпылда. Негізінен егіпшілікпеп,</w:t>
        <w:br/>
        <w:t>мал шаруашылығымен айналысатын бұл өңір дәстүрге бай.</w:t>
        <w:br/>
        <w:t>Қашан да қазақы қалпынан таймаған. Халқы да қарапа-</w:t>
      </w:r>
    </w:p>
    <w:p>
      <w:r>
        <w:t>йым; іске бекем, сертке мығым. Қазіргі басшысы -- Абда-</w:t>
        <w:br/>
        <w:t>лы Нұралиев. Іскер әкім, біздің газеттің нағыз жанашыры.</w:t>
        <w:br/>
        <w:t>Аудан орталығы Сарыкемерде өткен баскосула байзақ-</w:t>
        <w:br/>
        <w:t>тықтар бір жарым мыңдай “Егемен Қазақстанға” жазыла-</w:t>
        <w:br/>
        <w:t>мыз деп сөз берді. Уәде -- құдай созі. Біз олардың сол</w:t>
        <w:br/>
        <w:t>үдеден шығатынына бек сендік.</w:t>
        <w:br/>
        <w:t>Осылайша ары-бері өтіп жүріп, облыс бойынша алты</w:t>
        <w:br/>
        <w:t>кездесу өткізген біз уақыттың жетімсіздігінен кейбір аудан-</w:t>
        <w:br/>
        <w:t>дарға бара алмадық. Әйтсе де біраз басшылармен телефон</w:t>
        <w:br/>
        <w:t>арқылы тілдестік. Теледидардан сөйлеп, газетке сүхбат</w:t>
        <w:br/>
        <w:t>бердік. Демек, олар да біздің негізгі мақсатымызды түсінер,</w:t>
        <w:br/>
        <w:t>сөйтіп “Егемен Қазақстан” газетін көптеп таратуга мұрын-</w:t>
        <w:br/>
        <w:t>дык болар дегеп ойдамыз.</w:t>
        <w:br/>
        <w:t>Жалпы алганда жамбылдықтардың газетімізге деген</w:t>
        <w:br/>
        <w:t>ынтасы да, ықыласы да зор. Облыс, аудан әкімшіліктершен</w:t>
        <w:br/>
        <w:t>бастап, қай жерге барсақ та бізді шын пейілдерімен қарсы</w:t>
        <w:br/>
        <w:t>алып, қимастықпен шығарып салып отырды. Мұны біз, ең</w:t>
        <w:br/>
        <w:t>алдымен, газетімізге корсетілген құрмет деп білдік. Құрмет</w:t>
        <w:br/>
        <w:t>демекші, “Егеменнің” ел арасындағы беделі, әсіресе, 06-</w:t>
        <w:br/>
        <w:t>лысты басқаруға іскер басшы, шебер ұйымдастырушы</w:t>
        <w:br/>
        <w:t>Борібай Жексембин келгелі бері осе түсті. Қазір бүл жердегі</w:t>
        <w:br/>
        <w:t>таралым 10 мыңнан асып кетуі соның бір дәлелі.</w:t>
        <w:br/>
        <w:t>Жамбыл оңіріндегі жылы жүзді жүздесулар жиі бол-</w:t>
        <w:br/>
        <w:t>ғай!..</w:t>
        <w:br/>
        <w:t>14-2754 209</w:t>
        <w:br/>
        <w:t>козі түгесілгелі бері келімсектер кетіп тынған. Абажадай-</w:t>
        <w:br/>
        <w:t>абажадай көп қабатты үйлер қаңырап бос қалған. Бірсылыра</w:t>
        <w:br/>
        <w:t>мекемелердің терезелері де үңірейіп тұр.</w:t>
        <w:br/>
        <w:t>Келіп жатқандар да бар көрінеді. Әсіресе қала аудан</w:t>
        <w:br/>
        <w:t>орталығына айналғалы бері сәл-пәл жандана түскен. Са-</w:t>
        <w:br/>
        <w:t>рысу ауданының еңбеккерлерімен біз, міне, осы Жаңатас</w:t>
        <w:br/>
        <w:t>қаласында кездестік. Оны аудан әкімінің орынбасары Лес-</w:t>
        <w:br/>
        <w:t>бек Егембердиев мырза ашып, жүргізіл отырды.</w:t>
        <w:br/>
        <w:t>Қаладағы қырық мың және ауылдағы отыз мыцга тар-</w:t>
        <w:br/>
        <w:t>та адамды қосқанда, Сарысуда біраз түтін бар. Бірақ олар-</w:t>
        <w:br/>
        <w:t>дың газетке жазылу жағы мәз емес екен. Былтыр бар бол-</w:t>
        <w:br/>
        <w:t>ғаны жарты мыңға жетер-жетпес адам ғана “Егемен Қазақ-</w:t>
        <w:br/>
        <w:t>станды” алдырып оқыған.</w:t>
        <w:br/>
        <w:t>-- Бұл корсеткішті біз биыл мекемелерді жаздыру арқы-</w:t>
        <w:br/>
        <w:t>лы ғана меңгеріп отырмыз, -- дейді әкімнің орыпбасары.</w:t>
        <w:br/>
        <w:t>-- Оған жеке жазылушыларды қосатып болсак, “Егемен Қазақ-</w:t>
        <w:br/>
        <w:t>стан” оқырмандарының саны әлдеқайда арта түсетіні сөзсіз.</w:t>
        <w:br/>
        <w:t>Осы ойды құптай келіп, сөз сойлеген мектеп директо-</w:t>
        <w:br/>
        <w:t>ры Сағарап Қырғызбаев пен ауландық, радио торабының</w:t>
        <w:br/>
        <w:t>жауапты хатшысы Амангелді Әбілов кездесуге қатысып</w:t>
        <w:br/>
        <w:t>отырғандарды түгелдей “Егемен Қазақстанга” жазылайық,</w:t>
        <w:br/>
        <w:t>деп үндеу тастады. Оны залда отырғандар тегіс қолдап, қол</w:t>
        <w:br/>
        <w:t>көтерді. Егер кездесуге жүзге тарта адам қатысып отырға-</w:t>
        <w:br/>
        <w:t>нын ескеретін болсақ, газетіміздің тиражы тағы да сонша-</w:t>
        <w:br/>
        <w:t>лықты осе түсетініне неге сенбеске...</w:t>
      </w:r>
    </w:p>
    <w:p>
      <w:r>
        <w:t>Ал, Тараз қаласындағы М.Дулати атындағы универ-</w:t>
        <w:br/>
        <w:t>ситеттің акт залында өткен кездесуге халық сыймай кетті</w:t>
        <w:br/>
        <w:t>десек артық айтқандығымыз болмас. Оған оқу орнының</w:t>
        <w:br/>
        <w:t>үжымымен бірге қаладағы кәсіпорындар мен мекемелер</w:t>
        <w:br/>
        <w:t>окілдері де қатысты. Откен жылы қала әкімі Болат</w:t>
        <w:br/>
        <w:t>Жылқышиевтің тікелей мұрындық бола білуінің</w:t>
        <w:br/>
        <w:t>нәтижесінде Таразда оқырмандарымыздың саны мыңға</w:t>
        <w:br/>
        <w:t>жуықтаған еді. Бұл жолы да шығып сөйлеушілер сол дең-</w:t>
        <w:br/>
        <w:t>гейден түспеуге сөз берді.</w:t>
        <w:br/>
        <w:t>Кездесуде сөз алған Шерағаң “Егемен Қазақстан” бри-</w:t>
        <w:br/>
        <w:t>гадасының газетке жазылуды ұйымластыру мәселесімен</w:t>
        <w:br/>
        <w:t>облыстың бірсыпыра аудандарын аралап келе жатқанын</w:t>
        <w:br/>
        <w:t>айта келіп, “Заман ала-құла. Біреу бай, біреу кедей.</w:t>
        <w:br/>
        <w:t>Бәріміздің бүйіріміз томпайып, қабырғамыз жабылар кез</w:t>
        <w:br/>
        <w:t>келер, құлай рухани ашаршылықтан сақтасын. Жұмыла</w:t>
        <w:br/>
        <w:t>еңбек етсек, бәрін де жеңеміз -- біздің газет соған үндейді,</w:t>
        <w:br/>
        <w:t>одан заман келбетін -- жақсылық пен жамандықты, елдің</w:t>
        <w:br/>
        <w:t>қоғамдық-саяси өмірін, халықтың түрмыстық жағдайын,</w:t>
        <w:br/>
        <w:t>руханиятын, мәдениетін, әдебиетін, жалпы білім беру, жо-</w:t>
        <w:br/>
        <w:t>205.</w:t>
        <w:br/>
        <w:t>АРҚА ӨҢІРІН АРАЛАҒАНДА</w:t>
        <w:br/>
        <w:t>“Егемен Қазақстан” редакциясы жаңа елорда -- Аста-</w:t>
        <w:br/>
        <w:t>наға (Ақмола) 1999 жылдың 16 ақпанында көшіп келді. Алғашқы</w:t>
        <w:br/>
        <w:t>екі-үш аптада материал тапшылығын сезініп, Алматыдан</w:t>
        <w:br/>
        <w:t>алып келген азын-аулақ мақалаларға қарап қалған кезімізде</w:t>
        <w:br/>
        <w:t>сол кездегі басшымыз Ержұман Смайыл: “Жігіттер, қол қусы-</w:t>
        <w:br/>
        <w:t>рып қарап отыра бермейік, елге шығайық, Арқа оңірінің адам-</w:t>
        <w:br/>
        <w:t>дарымеп танысайық, оларға окурпалистер қаншалықты таң-</w:t>
        <w:br/>
        <w:t>сық болса, бізге тақырып табу да соншалықты “тың игер-</w:t>
        <w:br/>
        <w:t>генмен” бірдей болмақ”, -- деді. Сойтіп біз тағы да жолға</w:t>
        <w:br/>
        <w:t>шықтық. Бүл жолғы сапардың басыл бөлігіне Ержұман Смай-</w:t>
        <w:br/>
        <w:t>ылдың өзі қатысты.</w:t>
        <w:br/>
        <w:t>Көліктің көкесі -- атшана: - “Егеменнің” Ақмоладағы</w:t>
        <w:br/>
        <w:t>бұрынғы тілшісі Мағжан Садыхан бізге туыс болып келеді,</w:t>
        <w:br/>
        <w:t>Қалам ұстаған адамдарға ағайындары араша бола алмайлы</w:t>
        <w:br/>
        <w:t>десекте, осы інішек біз көшіп келгелі бері асты-үстімізге түсіп,</w:t>
        <w:br/>
        <w:t>қолдан келген көмегін де, қамқорлығын да көрсетіп жүр.</w:t>
        <w:br/>
        <w:t>-- Жән-жосықты білмейтін ел екен деп ойлап қалма-</w:t>
        <w:br/>
        <w:t>ңыздар, жер аяғы кеңісін, басшыларға бәрін корсетемін,</w:t>
        <w:br/>
        <w:t>Қасым Тәукенов, Қайыркен Кәрібаев, Сайлаубек Кәммев,</w:t>
        <w:br/>
        <w:t>Есентай Ыбырайымбеков, Саят Қамзебаев, Дауылбай</w:t>
        <w:br/>
        <w:t>Құсайынов, Жандарбек Қасснов, Аскарбек Үйсінбаев си-</w:t>
        <w:br/>
        <w:t>яқты жөн-жоралғыны білетін ағайындар бар, солармен та-</w:t>
        <w:br/>
        <w:t>ныстырамын. Олардың бәрі біздің газеттің жанашырлары,</w:t>
        <w:br/>
        <w:t>“Егеменнің” ел арасына көптеп тарауына лайықты үлес</w:t>
        <w:br/>
        <w:t>қосып жүрген жандар, -- деп бір желпініп алды да: -- Бас-</w:t>
        <w:br/>
        <w:t>шымызды бала құсатып бірдеп ертіп барғанымыз ыңғай-</w:t>
        <w:br/>
        <w:t>сыз болар. Алдымен өзіміз барып, барлап келелік, -- деді.</w:t>
        <w:br/>
        <w:t>-- Барласақ, барлайық! -- дедім мен.</w:t>
        <w:br/>
        <w:t>Нұраға жете бергенімізде көлігіміз бұзылып, жолда</w:t>
        <w:br/>
        <w:t>қалдық. Көңілде аздаған кірбің бар. Табиғат та тап қазір</w:t>
        <w:br/>
        <w:t>тасыр мінез көрсете қоймағанымен кеше жауғап қар ызға-</w:t>
        <w:br/>
        <w:t>ры қойны-қонышымызды қуалап, апшымызды қуырып</w:t>
      </w:r>
    </w:p>
    <w:p>
      <w:r>
        <w:t>барады. Наурызға нанғың келмейді: Әлі ақ қардың көбесі</w:t>
        <w:br/>
        <w:t>сөгіле қоймаған. Тондарымыздып жағасын көтеріп ап, жол</w:t>
        <w:br/>
        <w:t>тасқанымызға жарты сағаттан асып кетті.</w:t>
        <w:br/>
        <w:t>Ары-бері ағылған мәшимнелерлің де бірде-біреуі тоқта-</w:t>
        <w:br/>
        <w:t>майды. Адамдардан қайырымдылық кете бастаған ба, әлде</w:t>
        <w:br/>
        <w:t>айдалада соқталдай-соқталдай боп түрған төртеумізден ссс-</w:t>
        <w:br/>
        <w:t>кене ме, жанымызға жақындай бергенде сәл-пәл ғана жыл-</w:t>
        <w:br/>
        <w:t>дамдығын кемітіп, кідіргендей сыңай танытады да, қайта</w:t>
        <w:br/>
        <w:t>210</w:t>
        <w:br/>
        <w:t>мыз 700 дана болып тұр. Кемшілікті жөндейміз. Жақында</w:t>
        <w:br/>
        <w:t>ғана халыққа ақша бердік. Бюджеттегі қызметкерлер де</w:t>
        <w:br/>
        <w:t>жалақыларын уақытылы ала бастады. Демек, олардың да</w:t>
        <w:br/>
        <w:t>газетке жазылуын тегіс қамтамасыз ететін боламыз.</w:t>
        <w:br/>
        <w:t>Ауданда ауыз толтырып айтарлықтай біраз іс тынды-</w:t>
        <w:br/>
        <w:t>рылған іспетті, 20 мың гектарға жуық ақ егістің әр гекта-</w:t>
        <w:br/>
        <w:t>рынан 20 центнерден онім алынып, елдің азық-түлікке де-</w:t>
        <w:br/>
        <w:t>ген қажеті толық өтеле бастаған. Оның үстіне көкәніс пен</w:t>
        <w:br/>
        <w:t>жемістен дс жаман өнім алынбаса керек. Аудан колемінде</w:t>
        <w:br/>
        <w:t>“Болашақ” атты қор құрылып, күнкөрісі төмен отбасыла-</w:t>
        <w:br/>
        <w:t>рына көмек көрсету жағы да шешіле бастаған.</w:t>
        <w:br/>
        <w:t>Аудан орталығында өткен кездесуде оқырмандар аты-</w:t>
        <w:br/>
        <w:t>нан Құрманбек Әбілдаев ақсақал сөйлеп, газетіміздің</w:t>
        <w:br/>
        <w:t>жетістіктері мен кемшіліктеріне лс нақты мысалдармен</w:t>
        <w:br/>
        <w:t>тоқталып өтті. Ұзақ жылдар бойы Алматыда істеп, беделді</w:t>
        <w:br/>
        <w:t>басылым басшыларының бірі болған журналист һәм тарих-</w:t>
        <w:br/>
        <w:t>шы ағамыздың бұл созін біз шын жанашырлық деп білдік.</w:t>
        <w:br/>
        <w:t>Сол күні кешке қарай тағы бір жүрек тебірентерлік</w:t>
        <w:br/>
        <w:t>кездесудің куәсі болдық. Ол осы ауданның Күмісбастау елді</w:t>
        <w:br/>
        <w:t>мекенінде өтті. Осындағы қазақ орта мектебіне Шерхан</w:t>
        <w:br/>
        <w:t>Мұртаза ағамыздың аты беріліпті деген хабарды бұрында-</w:t>
        <w:br/>
        <w:t>ры еміс-еміс еститінбіз. Сол рас болып шықты. Салтанатқа</w:t>
        <w:br/>
        <w:t>қатысып, жас бүлдіршіндердің ойын-сауығына кенелдік...</w:t>
        <w:br/>
        <w:t>Көңілге түйген ойлар көп: -- Оңтүстік Қазақстан облы-</w:t>
        <w:br/>
        <w:t>сын аралап, оқырмандармен, ел басшыларымен жүздесу</w:t>
        <w:br/>
        <w:t>барысында “Егемен Қазақстан” газетінің қызметкерлері</w:t>
        <w:br/>
        <w:t>көңілдеріне көп ой түйіп ендей болды. Заңдарды жариялап</w:t>
        <w:br/>
        <w:t>қана қоймай, оларға түсініктемелер берсе нүр үстіне нүр</w:t>
        <w:br/>
        <w:t>болмақ. Жастар туралы кәбірек жазған жөн деседі. Өйткені</w:t>
        <w:br/>
        <w:t>олардың сана- сезімі ұлттық қасиеттен алыстап бара жа-</w:t>
        <w:br/>
        <w:t>тыр. Бұл аса кауіпті. Бөтен дінге кірушілер бар. Мақташы-</w:t>
        <w:br/>
        <w:t>лар өмірі, мектеп тұрмысы, мәдениет саласы кеңірек қам-</w:t>
        <w:br/>
        <w:t>тылса дейді. Шерхан Мұртаза мен Камал Смайыловтың</w:t>
        <w:br/>
        <w:t>арасындағы хаттары сияқты тереңді болжаған, өткір айтыл-</w:t>
        <w:br/>
        <w:t>ған, қоғам дамуына бағыт-бағдар жасайтын мақалалар жа-</w:t>
        <w:br/>
        <w:t>рияланса газет беделі бұрынғыдан да арта түсер еді деген</w:t>
        <w:br/>
        <w:t>пікір барлық жерде айтылып жатты.</w:t>
        <w:br/>
        <w:t>Газеттің бас редакторы Уәлихан Қалижан мен Қазақ-</w:t>
        <w:br/>
        <w:t>стан халық жазушысы Шерхан Мұртаза көпшіліктің</w:t>
        <w:br/>
        <w:t>көңілінде жүрген сұрақтарға салиқалы да сындарлы жау-</w:t>
        <w:br/>
        <w:t>аптар берді. Оқырмандар газсттен қол үзгісі келмейді екен.</w:t>
        <w:br/>
        <w:t>Бірақ қырсық қырық жерден шалады дегендей пошта та-</w:t>
        <w:br/>
        <w:t>сымалының жұмысы өте нашарлаған. Қолма-қол ақша</w:t>
      </w:r>
    </w:p>
    <w:p>
      <w:r>
        <w:t>жағы жетіспей қатты қолбайлау болып түр. Жалпы ха-</w:t>
        <w:br/>
        <w:t>200</w:t>
        <w:br/>
        <w:t>-- Бұл өзі айта жүретіп басқосу болды, -- деді бізбен</w:t>
        <w:br/>
        <w:t>қоштасарда әкімнің орыпбасары Әдшпа Есмағамбетова ха-</w:t>
        <w:br/>
        <w:t>ным. - Байқаған шығарсыздар, халық оте қоп жиналды.</w:t>
        <w:br/>
        <w:t>Сойлеушілер дс, сұрақ қоюшылар да аз болған жоқ. Айт-</w:t>
        <w:br/>
        <w:t>қан сындарыңыздан қорытынды шығаруға күш саламыз.</w:t>
        <w:br/>
        <w:t>Сойтіп, биыл, амандық болса, “Егемен Қазақстанға” жа-</w:t>
        <w:br/>
        <w:t>зылушылар қатарын бұрынғыға қарағанда төрт-бес есе</w:t>
        <w:br/>
        <w:t>кобейтуге сөз береміз.</w:t>
        <w:br/>
        <w:t>Аудан басшылары меп оқырмандарымыздың жылы</w:t>
        <w:br/>
        <w:t>лебіздерінсе көңіліміз осіп, мерсИіміз котеріліп қалды. Нүра-</w:t>
        <w:br/>
        <w:t>лықтар айтқан сөздерінде тұра да біледі деп сспеміз.</w:t>
        <w:br/>
        <w:t>Қайран, “Қарашілік!”: -- Ағадыр -- Шет ауданының</w:t>
        <w:br/>
        <w:t>ресми орталығы болмаса да, жүрегі іспетті елді мекен. То-</w:t>
        <w:br/>
        <w:t>ғыз жолдың торабына орналасқан стансаға тәулігіне онда-</w:t>
        <w:br/>
        <w:t>ған пойыз келіп-кетіп жатады. Опнеркәсібі меп ауыл шаруа-</w:t>
        <w:br/>
        <w:t>шылығы қатар дамығап осы жерде біз Ағадыр локомотив</w:t>
        <w:br/>
        <w:t>депосының бастыгы Құрманбай Қылдыбековзпен, Шет ауда-</w:t>
        <w:br/>
        <w:t>ны ауыл шаруашылық департаментінің бастығы Мағауия</w:t>
        <w:br/>
        <w:t>Сатыбалдиевпен және аталмыш елді мекен әкімінің</w:t>
        <w:br/>
        <w:t>орынбасары Жұмағали Мағзүмовпен кездесіп, біраз дерек-</w:t>
        <w:br/>
        <w:t>тер алдық.</w:t>
        <w:br/>
        <w:t>Әңгіме арқауы негізінен ауыл тоцірегінде болғанымен,</w:t>
        <w:br/>
        <w:t>күнделікті өмірге қатысты өзге мәселелер де назардан тыс</w:t>
        <w:br/>
        <w:t>қала қойған жоқ. Осындағы жеті жүзден астам адамға</w:t>
        <w:br/>
        <w:t>жұмыс тауып беріп, аудан экономикасын көтеруге де</w:t>
        <w:br/>
        <w:t>әжептәуір үлес қосып келе жатқан локомотив депосыныц</w:t>
        <w:br/>
        <w:t>жаңадан сайланғап басшысы Құрманбай жас та болса, коп</w:t>
        <w:br/>
        <w:t>кісіге бас боларлықтай козі ашық жан екен. Әр саладан</w:t>
        <w:br/>
        <w:t>хабары да сауаты мол сол жігіт әцгімс арасында Ортау ауылы</w:t>
        <w:br/>
        <w:t>туралы сөз бола қалғанда “Сәкен ағаның ауылы” деген</w:t>
        <w:br/>
        <w:t>қосымшаны қыстырып жібергені бар еді, құлағымыз елең</w:t>
        <w:br/>
        <w:t>сте қалды.</w:t>
        <w:br/>
        <w:t>-- Ол кісінің ауылы “Қарашілікте” емес пе еді? -- дедік</w:t>
        <w:br/>
        <w:t>біз де қара жаяу емес скендігімізді танытып.</w:t>
        <w:br/>
        <w:t>-- Иә, қыстауы Қарашілік деп аталады, орталығы --</w:t>
        <w:br/>
        <w:t>сол “Ортау” ауылы.</w:t>
        <w:br/>
        <w:t>Осыдан кейін-ақ ойымыз он саққа бөлініп, Сәкен</w:t>
        <w:br/>
        <w:t>ағаның ауылының жанына келіп тұрып, қалайша көрмей</w:t>
        <w:br/>
        <w:t>кетеміз деген пендешілік пікірден арыла алмай қалдық.</w:t>
        <w:br/>
        <w:t>Мынадай қатшылық пен тапшылық заманда бізді сол жерге</w:t>
        <w:br/>
        <w:t>алып барып көорсетіңіздерші деп қолқа салу да бір түрлі</w:t>
        <w:br/>
        <w:t>қолайсыз екен. Қиындықтан тағы да Құрманбайдып өзі</w:t>
        <w:br/>
        <w:t>алып шықты.</w:t>
        <w:br/>
        <w:t>214</w:t>
        <w:br/>
        <w:t>-- Қажст деп тапсаңыздар мен-ак апарып келейін, -</w:t>
        <w:br/>
        <w:t>деді ол біздің ойымызды доп басып. -- Ол жерлерде қазір</w:t>
      </w:r>
    </w:p>
    <w:p>
      <w:r>
        <w:t>де шаруа қожалықтары мекендеп отыр, солармен тілдесіп,</w:t>
        <w:br/>
        <w:t>жағдайларын біліп қайтасыздар.</w:t>
        <w:br/>
        <w:t>Біз қуана келістік. Сөйтіп, Ағадырдан алпыс шақырым-</w:t>
        <w:br/>
        <w:t>дай алыста жатқан Сәкен Сейфуллин ағамыздың туған жері</w:t>
        <w:br/>
        <w:t>Қарашілік қыстағына аттанып кеттік. Жол-жөнекей Мақаң</w:t>
        <w:br/>
        <w:t>мен Жүмекең аудан тарихы мен омірінс қатысты біраз</w:t>
        <w:br/>
        <w:t>әңгіменің басына су құйды. Былтыр ғапа өзінің жетпіс</w:t>
        <w:br/>
        <w:t>жылдығын атап өткен шеттіктер Сенкібай мен Жидебай,</w:t>
        <w:br/>
        <w:t>Жарылғап пен Ағыбай батырлар, Жанғұтты би мен Шор-</w:t>
        <w:br/>
        <w:t>тапбай жырау сияқты атақты ата-бабаларының даңқына кір</w:t>
        <w:br/>
        <w:t>келтірмей, ұйымшылдықпен еңбек етіп жатқан көрінеді.</w:t>
        <w:br/>
        <w:t>Қазір аудан бойынша 950 шаруа қожалығы жұмыс істейді</w:t>
        <w:br/>
        <w:t>екен. Олар 99,9 мың қой мен ешкі, 46,0 мың ірі қапа. 21,4</w:t>
        <w:br/>
        <w:t>жылқы, 2,2 мыңдай шошқа мен 22,9 мыңға жуық күс өсіріп</w:t>
        <w:br/>
        <w:t>отыр. Жыл басынан бері осы шаруашылықтардан 3145 топна</w:t>
        <w:br/>
        <w:t>ет, 10440 топша сүт, 1161 мың дана жұмыртқа және 77 тон-</w:t>
        <w:br/>
        <w:t>на жүн өндірілген.</w:t>
        <w:br/>
        <w:t>-- Ауданда ауыл шаруашылык оөшмлерін ұқсату бағы-</w:t>
        <w:br/>
        <w:t>тында да біраз жұмыс атқарылуда, -- дейлі М.Сатыбалдиев</w:t>
        <w:br/>
        <w:t>мырза. -- Жарық жақта жақында ғана “Аңсар” атты</w:t>
        <w:br/>
        <w:t>серіктестік құрылған еді, негізінен бне сүтін қабылдайлы.</w:t>
        <w:br/>
        <w:t>Күнінс тұрғындардан 500 литрдей қымыз сатып алатын осы</w:t>
        <w:br/>
        <w:t>ұжым өнімді ұзақ сақтау технологиясын мепгеріп, тәуліктік</w:t>
        <w:br/>
        <w:t>қуатын 15--20 тоннаға жеткізіп отыр. Дәл осындай мысал-</w:t>
        <w:br/>
        <w:t>ды Ақбұлақ акционерлік қоғамы мен “Айлана” деген</w:t>
        <w:br/>
        <w:t>жауапкершілігі шектеулі серіктестік омірінен де келтіруге</w:t>
        <w:br/>
        <w:t>болады. Сүт өнімдерін қабылдайтын бүл жерлерде де күніне</w:t>
        <w:br/>
        <w:t>мыңдаған теңгенің онімі ұқсатылады. Қарапайым халыққа</w:t>
        <w:br/>
        <w:t>да, қалталы кәсіпкерлерге де тиімді бизнестің мұндай түрін</w:t>
        <w:br/>
        <w:t>біз алдағы уақытта да дамыта бермекпіз...</w:t>
        <w:br/>
        <w:t>Әңгімелесіп отырып Қарашілікке қалай жеткенімізді</w:t>
        <w:br/>
        <w:t>байқамаппыз. Тау аңғарын қуалап жүріп, бір төбеден асып</w:t>
        <w:br/>
        <w:t>түскенімізде: “Міне, келіп те қалдық”, -- деген жүргізушінің</w:t>
        <w:br/>
        <w:t>даусын сстіп, алдымызға ұмсына бердік. Кең сайдың қол-</w:t>
        <w:br/>
        <w:t>тығын ала жоғарыға қарай тырмыса оскен тал-қайыңдар</w:t>
        <w:br/>
        <w:t>мен қарағайлар тегіс өртеніп кетіпті. Әр жерде қалау-қадау</w:t>
        <w:br/>
        <w:t>қалған бірен-саран бұта үйтілген сирақтай боп қарауытып</w:t>
        <w:br/>
        <w:t>түр. Көзге қораш, көңілге кірбең әкелетін мына көрініс</w:t>
        <w:br/>
        <w:t>аспанды торлап алған қара бүлтпен қабаттаса беріп, алып-</w:t>
        <w:br/>
        <w:t>ұшқан жүрегімізді су сепкендей басты. Үн-түнсіз жерге</w:t>
        <w:br/>
        <w:t>түстік. Шағын төбенің әр жеріпен ескі қыстақтың орны</w:t>
        <w:br/>
        <w:t>21</w:t>
        <w:br/>
        <w:t>9</w:t>
        <w:br/>
        <w:t>байқалып қалалы. Олан әрі үй орнындай жер қоршалып,</w:t>
        <w:br/>
        <w:t>ортасына Сәкен Сейфуллин ағамыздың бюсті орпатылып-</w:t>
        <w:br/>
        <w:t>ты. Бірақ ол мүжіліп адам танымастай болған, айналасын-</w:t>
        <w:br/>
        <w:t>дағы мәрмәр тастар сыпырылып алынған. Қоршау да ашық-</w:t>
        <w:br/>
        <w:t>шашық қалған. Жан-жағында шағылған бөтелкелер мен</w:t>
        <w:br/>
        <w:t>сынған стакандардың жұрнақтары жатыр.</w:t>
        <w:br/>
        <w:t>-- Айуандар! -- деді Құрманбай әлдекімдерге кіжініп.</w:t>
        <w:br/>
        <w:t>-- Мұндай бейбастықты тек құдайдан қорықпайтындар ғана</w:t>
        <w:br/>
        <w:t>жасай алады.</w:t>
        <w:br/>
        <w:t>-- Осыдан бес жыл бұрын оз қолымызбен орнатқан</w:t>
      </w:r>
    </w:p>
    <w:p>
      <w:r>
        <w:t>едік, -- деді Жұмағали ақталғандай болып. -- Бәрі осы Ор-</w:t>
        <w:br/>
        <w:t>таудың әкімі Қарудың қырсыздығынан орын алып отыр-</w:t>
        <w:br/>
        <w:t>ған жәйт қой. Әйтпесе бір сскерткішті күтіп ұстауға қанша</w:t>
        <w:br/>
        <w:t>күш пен қаржы кетер лейсіз...</w:t>
        <w:br/>
        <w:t>Табан астынан сіркіреп жауын жауды. Біз оны елең</w:t>
        <w:br/>
        <w:t>етпей тұра бердік. Енді бір сәтте бізге табиғат та егіліп</w:t>
        <w:br/>
        <w:t>тұрғандай болды.</w:t>
        <w:br/>
        <w:t>Қайтар жолда Қарудың өзің кездестірмесек те сол Ор-</w:t>
        <w:br/>
        <w:t>тау ауылының Қарашілік маңып мекендеп отырған Ерғали</w:t>
        <w:br/>
        <w:t>Күлмеңдлиев деген фермермен жолығысып, ой бөлістік. Жүз</w:t>
        <w:br/>
        <w:t>шақты ұсақ мал мен қырыққа тарта ірі қара ұстап, аға-</w:t>
        <w:br/>
        <w:t>йын-туғандарымен қауымдасып жұмыс жасап жатқан жас</w:t>
        <w:br/>
        <w:t>маман еңбек етем дегендерге барлық жағдай жасалғанын,</w:t>
        <w:br/>
        <w:t>бірақ базбірғулер соны кәсіп етпей, ауырдың астымен,</w:t>
        <w:br/>
        <w:t>женілдің үстімен жүргісі келетінін, сөйтіп, неше түрлі</w:t>
        <w:br/>
        <w:t>қулық-сұмдыққа, ұрлыққа баратынын ашына айтты. Ақ</w:t>
        <w:br/>
        <w:t>адал малын барымталап кетушілер коп корінеді. Өткен қыста</w:t>
        <w:br/>
        <w:t>өзі де осындай қолайсыз жәйтке тап болыпты. Әйтсе де</w:t>
        <w:br/>
        <w:t>етінің тірлігінің арқасында біраз жылқысын қайтарып алып-</w:t>
        <w:br/>
        <w:t>ты. Қасқыр да қаптап кеткен сыңайлы.</w:t>
        <w:br/>
        <w:t>--Торт аяқты тағылардан гөрі екі аяқты айуандар</w:t>
        <w:br/>
        <w:t>қылығы қатты батып түр, -- делі фермер қоштасарда бізге</w:t>
        <w:br/>
        <w:t>мұңын шағып. -- Үкімет олардың жолын кесетін қатаң шара</w:t>
        <w:br/>
        <w:t>алмай, іс оңға баспайды. Ауылды түзейміз десек, алдымен.</w:t>
        <w:br/>
        <w:t>ұрлық-қарлықты жоюымыз керек. Сәкен ағамыздың да</w:t>
        <w:br/>
        <w:t>құлпытасын құлатып, мәрмәріп алып жүргеп осындай</w:t>
        <w:br/>
        <w:t>діннен безген айуандар. Ауылға қатаң тәртіп керек!</w:t>
        <w:br/>
        <w:t>Ертеңі еңселі Ерейментау: -- Ақмола облысының</w:t>
        <w:br/>
        <w:t>солтүстік-шығысында орналасқан Ерейментау ауланы ор-</w:t>
        <w:br/>
        <w:t>талықтан жарты мың шақырымдай қашықтықта жатқаны-</w:t>
        <w:br/>
        <w:t>мен, оғап өзіміз ойлагап уақыттан әлдеқайда жылдамырақ</w:t>
        <w:br/>
        <w:t>жеткендейміз. Ежелгі Ерейменнің жүрек толқытар тарихы</w:t>
        <w:br/>
        <w:t>таусылмайды ғой. Айналадағы жазиралы жазық, доң-</w:t>
        <w:br/>
        <w:t>ЖС</w:t>
        <w:br/>
        <w:t>Ақын Олжас Сүлейменовтің “Жібек жолдары” топта-</w:t>
        <w:br/>
        <w:t>масынан “Қанша албандар болғап” атты материалы 19</w:t>
        <w:br/>
        <w:t>ақпанда жарияланып, оқырмандардан жақсы баға алды.</w:t>
        <w:br/>
        <w:t>10 наурызда “Билік және баспасөз” айдарымен “Әкімдер</w:t>
        <w:br/>
        <w:t>өзін ханнаң кем санамайды” деген (авторы Самат Мұса)</w:t>
        <w:br/>
        <w:t>мақала шықты. Онда әкімдердің ерсі қылықтары мен</w:t>
        <w:br/>
        <w:t>тірліктері сын тезіне салынды.</w:t>
        <w:br/>
        <w:t>жжеж</w:t>
        <w:br/>
        <w:t>Тілші Сейфолла Шайынғазының 22 наурызда “Үкімст</w:t>
        <w:br/>
        <w:t>бағдарламасына өзгеше козқарас” айдарымен жариялан-</w:t>
        <w:br/>
        <w:t>ған “Импорт іркілдеген іркіт емес” атты материалы біраз</w:t>
        <w:br/>
        <w:t>мәселенің бетін ашты. Сондықтан да болар оған жоғары</w:t>
        <w:br/>
        <w:t>жақтан да, төменнен -- оқырмандардан да үн қатқан хат-</w:t>
        <w:br/>
        <w:t>тар келіп түсті.</w:t>
        <w:br/>
        <w:t>жжж</w:t>
        <w:br/>
        <w:t>“Киелі мұраны көкпарға салмайық” -- 31 наурыз күнгі</w:t>
        <w:br/>
        <w:t>нөмірдің бірінші бетінен бастап ішкі беттерде жалғасын</w:t>
        <w:br/>
        <w:t>табатын материалдар топтамасы жыл басынан бері талқы-</w:t>
        <w:br/>
        <w:t>ланып келе жатқан “Жер туралы” заңға пікір білдіруге ар-</w:t>
      </w:r>
    </w:p>
    <w:p>
      <w:r>
        <w:t>налған.</w:t>
        <w:br/>
        <w:t>жжж</w:t>
        <w:br/>
        <w:t>8 сәуір -- белгілі қаламгер Әбіш Кекілбайұлының</w:t>
        <w:br/>
        <w:t>“Түркістан тағылымы” атты тарихнамалық эссесі жария-</w:t>
        <w:br/>
        <w:t>лана бастады.</w:t>
        <w:br/>
        <w:t>жжж</w:t>
        <w:br/>
        <w:t>“Егемен Қазақстанның” “етжеңді” нөмірінің өмірге</w:t>
        <w:br/>
        <w:t>келген күні -- 26 сәуір. Сәрсенбінің сәтінде 16 бет болып</w:t>
        <w:br/>
        <w:t>оқырмандар қолына тиген бұл нәмір әр айдың соңғы апта-</w:t>
        <w:br/>
        <w:t>сында тұрақты түрде шығып келеді.</w:t>
        <w:br/>
        <w:t>жжж</w:t>
        <w:br/>
        <w:t>19 мамырда “Қарымта соз” айдарымен еңбек ардагері</w:t>
        <w:br/>
        <w:t>Өтеген Балтабайдың “Шымкент билейтіні өтірік емес” және</w:t>
        <w:br/>
        <w:t>оған қарсы уәж айтқан газет басшысы Ержұман Смайыл-</w:t>
        <w:br/>
        <w:t>дың “Жікшілдікті сынағансып, жікшілдікке салынбайық”</w:t>
        <w:br/>
        <w:t>деген мақалалары шықты. Осыпыпц алдында газетімізде</w:t>
        <w:br/>
        <w:t>жарық көрген “Қостанайда шымкенттіктер қаптап кетті</w:t>
        <w:br/>
        <w:t>мс?” атты материалға пікір қосу тұрғысында жарияланған</w:t>
        <w:br/>
        <w:t>бүл үпкосулар оқырмандар тарапынан оң бағаланды.</w:t>
        <w:br/>
        <w:t>һә</w:t>
        <w:br/>
        <w:t>ша</w:t>
        <w:br/>
        <w:t>е</w:t>
        <w:br/>
        <w:t>матыға кошсек, енді, міне, дес жылдап бері Астападап</w:t>
        <w:br/>
        <w:t>шығып келеміз.</w:t>
        <w:br/>
        <w:t>Жаңа елорда бізге де құт-береке ала келді. Басымызға</w:t>
        <w:br/>
        <w:t>бас, жасымызға жас қосылып жатыр. Шүкір, шығармашы-</w:t>
        <w:br/>
        <w:t>лығымыз да жаман емес сияқты. Газетіміз осында келгелі</w:t>
        <w:br/>
        <w:t>үздік атанып, Қазақстан Республикасы Журналистика ака-</w:t>
        <w:br/>
        <w:t>демиясының “Алтын жұлдызын” алса, бірқатар қыз-</w:t>
        <w:br/>
        <w:t>меткерлеріміз орден-медальдармен марапатталып жатыр.</w:t>
        <w:br/>
        <w:t>Еңбегіміз жанды дсген осы болса керек. Бұдан былай</w:t>
        <w:br/>
        <w:t>да жақсылықта кездесе берейік, Жүз мыннап астам оқыр-</w:t>
        <w:br/>
        <w:t>мандары бар “Егемен Қазақстан” әрқашан да сіздермен</w:t>
        <w:br/>
        <w:t>бірге!</w:t>
        <w:br/>
        <w:t>Енді осы соңғы бес жыл ішінде атқарылған кейбір іс-</w:t>
        <w:br/>
        <w:t>шаралар мен газетке шыққан материалдарға қысқаша тоқ-</w:t>
        <w:br/>
        <w:t>тала кетудің артықтығы жоқ шығар.</w:t>
        <w:br/>
        <w:t>1999 жыл</w:t>
        <w:br/>
        <w:t>2 наурызда “Егемен Қазақстан” газсті редакцияның</w:t>
        <w:br/>
        <w:t>Астанадағы жаңа мекен-жайындағы компьютер орталығын-</w:t>
        <w:br/>
        <w:t>да әзірленіп, солтүстік аймақтағы оқырмандар үшін елор-</w:t>
        <w:br/>
        <w:t>дадағы “Полиграфия” өндірістік бірлестігінен басылып</w:t>
        <w:br/>
        <w:t>шықты. Бірінші бетке “Ассалаумағалейкум. Астана!” дегеп</w:t>
        <w:br/>
        <w:t>жалпы тақырыппен түрлі құттықтау лебіздер берілді. Сопғы</w:t>
        <w:br/>
        <w:t>-- сегізінші бетте “Біз осыпда тұрамыз” деген тақырыпта</w:t>
        <w:br/>
        <w:t>редакция қызметкерлерінің тұрмыс-тіршілігі мен газет жа-</w:t>
        <w:br/>
        <w:t>саудағы іс-әрекетін баяндайтын репортаж жарияланды.</w:t>
        <w:br/>
        <w:t>жж</w:t>
      </w:r>
    </w:p>
    <w:p>
      <w:r>
        <w:t>5 наурыздағы нөмірде “Астанадағы атаулар” атты жаңа</w:t>
        <w:br/>
        <w:t>айдар мен Абылай хан даңғылынан суретті репортаж берілді.</w:t>
        <w:br/>
        <w:t>Осы күнгі санда “Көше “Егемен Қазақстан” дел аталса</w:t>
        <w:br/>
        <w:t>дейміз” деген оқырман тілегі де жарияланды. Онда автор</w:t>
        <w:br/>
        <w:t>ата басылымның жаңа елордаға қопыс аударуын тарихи</w:t>
        <w:br/>
        <w:t>оқиға дей келіп, Астана көшелерінің біреуіне “Егемен</w:t>
        <w:br/>
        <w:t>Қазақстан” атын беру жөнінде ұсыныс жасайды.</w:t>
        <w:br/>
        <w:t>жжж</w:t>
        <w:br/>
        <w:t>“Бүкпесіз пікір, батыл ой” айдарымен “Кәсіби Парла-</w:t>
        <w:br/>
        <w:t>ментке кімдер лайық?” атты мақала (Ғабит Мүсіреп) 18</w:t>
        <w:br/>
        <w:t>наурыз күнгі нөмірде шықты. Газет осындай айлармен бұдан</w:t>
        <w:br/>
        <w:t>былай да түлі сараптамалық материалдарды үдайы беріп</w:t>
        <w:br/>
        <w:t>тұратын болды.</w:t>
        <w:br/>
        <w:t>Ш БӨЛІМ</w:t>
        <w:br/>
        <w:t>“ЕГЕМЕН” ЖАҢА ЕЛОРДА</w:t>
        <w:br/>
        <w:t>БЕС БЕЛЕС</w:t>
        <w:br/>
        <w:t>Сөйлеген сан орта мен сан алқада,</w:t>
        <w:br/>
        <w:t>Айналып дала менен жанартауға.</w:t>
        <w:br/>
        <w:t>“Етемен Қазақстан”, теңінді артып,</w:t>
        <w:br/>
        <w:t>Көштің сон Алатаудан Сарыарқаға!--</w:t>
        <w:br/>
        <w:t>деп ақын жырлағанындай, жетпіс жыл бойы бұрынғы ас-</w:t>
        <w:br/>
        <w:t>тана -- Алматыда шығып келген газетіміздің жаңа елорда</w:t>
        <w:br/>
        <w:t>-- Астанаға қоныс аударғанына бес жыл толып отыр. Бес</w:t>
        <w:br/>
        <w:t>жыл көне тарих үшін бәленлей көп те уақыт емес шығар.</w:t>
        <w:br/>
        <w:t>Ал, Алланың өлшеулі өміріне шәк келтірмейтін жұмыр бас-</w:t>
        <w:br/>
        <w:t>ты пенде -- адамзат ғұмыры үшін едәуір мезгіл. Бес жыл</w:t>
        <w:br/>
        <w:t>ішінде небір керемет істер тындырып, талай асуларды алуға</w:t>
        <w:br/>
        <w:t>болады. .</w:t>
        <w:br/>
        <w:t>Сондай- -ақ біз бес жылда нс істеп, нс қойдық дегенге</w:t>
        <w:br/>
        <w:t>келетін болсақ, әрине алдымен, осы кезең ішінде өзіміз</w:t>
        <w:br/>
        <w:t>шығарған газст беттеріне көз жүгіртеміз. Ал, олардан сан</w:t>
        <w:br/>
        <w:t>алуан тақырыптағы оқиғалар легі тізбектеліп шыға келеді.</w:t>
        <w:br/>
        <w:t>Сарғыш тарта бастаған басылым тігінділерін парақтай оты-</w:t>
        <w:br/>
        <w:t>рып, егемен еліміз жүріп откен жаркын да жасампаз</w:t>
        <w:br/>
        <w:t>тірліктеріне куә боламыз. Жақсысына сүйсініп, жаманына</w:t>
        <w:br/>
        <w:t>күйініп, уақыт тынысын барынша дәл де нақты көрсетуге</w:t>
        <w:br/>
        <w:t>тырысып бақтық. Рас, кемшілік тс кездеспей қалған жоқ.</w:t>
        <w:br/>
        <w:t>Оның бәрі тасқа басылып, күнделікті коз алдарыңызда отіп</w:t>
        <w:br/>
        <w:t>жатты. Тасқа басылған тарих сін уақытта өшпек емес.</w:t>
        <w:br/>
        <w:t>Биыл өзінің 85 жылдығын атап өткелі отырған “Еге-</w:t>
        <w:br/>
        <w:t>мен Қазақстан” тарихтың талай сынынан сүрінбей өткен</w:t>
        <w:br/>
        <w:t>ежелгі басылым. Ол қай кезде де, қандай жағдайда да ха-</w:t>
        <w:br/>
        <w:t>лық жағында болып, елдің сөзін сөйледі. Онысынан бір</w:t>
        <w:br/>
        <w:t>сәтке де айныған емес жәнс айнымайды да. Сондықтан да</w:t>
        <w:br/>
        <w:t>болар жұртшылық газетті “қазақ, баспасөзінің қара шаңы-</w:t>
        <w:br/>
        <w:t>рағы” деп заңды түрде мақтаныш гі еді.</w:t>
        <w:br/>
        <w:t>Ел қайда болса, біз сондамыз. Астана -- ел жүрегі де-</w:t>
        <w:br/>
        <w:t>сек, “Егеменнің” де сол слорданыц соңынан еріп жүруі</w:t>
        <w:br/>
        <w:t>табиғи құбылыс. Сондықтан да болар біз де осы кезге дейін</w:t>
        <w:br/>
        <w:t>үш рет қоныс аудардық. Алғаш 1925 жылы мамырда Орын-</w:t>
        <w:br/>
        <w:t>бордан Қызылордаға, сонан соң 1929 жылы маусымда Ал-</w:t>
        <w:br/>
        <w:t>232</w:t>
      </w:r>
    </w:p>
    <w:p>
      <w:r>
        <w:t>газеттеріңіздің он шақтасын жаздырып алсақ, келесі жылы</w:t>
        <w:br/>
        <w:t>өседі. Көресіздер, әлі-ақ ел қатарына қосылып кетеміз”...</w:t>
        <w:br/>
        <w:t>Әкім бас боп, басқа да намысы бар қандастарымыз</w:t>
        <w:br/>
        <w:t>қолдап, сол жолы бұландылықтар жиырма шақты газетке</w:t>
        <w:br/>
        <w:t>әупірімдеп әрең жазылған еді. Өткен жылы ол көрсеткіш</w:t>
        <w:br/>
        <w:t>екі есе дерлік өсіп, биыл тағы да осыншама артқан бола-</w:t>
        <w:br/>
        <w:t>тын. Демек, бұл жайт ауданда қазақ оқырмандарының</w:t>
        <w:br/>
        <w:t>көбейіп келе жатқанын байқатса керек. Бұландыға кезекті</w:t>
        <w:br/>
        <w:t>сапарымызда әңгімені тағы да осы тақырыпта өрбіттік.</w:t>
        <w:br/>
        <w:t>-- Елге ел қосылса қүт келеді, деген бар емес пе,-- де-</w:t>
        <w:br/>
        <w:t>ді Асқарбек Сьезбекұлы бізді шын пейілмен қарсы алып.</w:t>
        <w:br/>
        <w:t>-- Сонлай-ақ ауданымызға қандастарымыз көптеп қоныс</w:t>
        <w:br/>
        <w:t>аудара бастады. Қазірге дейін Монғолиядан, Өзбекстаннан</w:t>
        <w:br/>
        <w:t>және Ресей жақтан үш жүзге тарта отбасы көшіп келді.</w:t>
        <w:br/>
        <w:t>Оларды Макин қаласына, Никольск, Даниловка, Колоко-</w:t>
        <w:br/>
        <w:t>ловка, Ерголка елді мекендерінс орналастырдық. Қолдан</w:t>
        <w:br/>
        <w:t>келген комегімізді көрсетіп жатырмыз.</w:t>
        <w:br/>
        <w:t>Осы тұста айта кететін бір жайт Бұланды -- бұрынғы</w:t>
        <w:br/>
        <w:t>Макин ауданының аймағы орман-тоғайлы, топырағы құнар-</w:t>
        <w:br/>
        <w:t>лы, нағыз жер жәннаты деп айтуға болатындай өңірге ор-</w:t>
        <w:br/>
        <w:t>наласқан. Кезінде жергілікті халықтың колынан мал бағу-</w:t>
        <w:br/>
        <w:t>дан басқа келмейді деп келімсектер құйқалы жерді өздеріне</w:t>
        <w:br/>
        <w:t>бейімдеп, қандастарымыздың бұл жаққа қоныс аударуына</w:t>
        <w:br/>
        <w:t>қырын қараған көрінеді. Соның салқыны күні кешеге дейін</w:t>
        <w:br/>
        <w:t>сезіліп келген. Өткен жолы газетімізге шыққан (“Аудап-</w:t>
        <w:br/>
        <w:t>дағы тұңғыш қазақ мектебі әупірімдеп әрең ашылды”, 30</w:t>
        <w:br/>
        <w:t>тамыз) материал соның нақты дәлеліндей.</w:t>
        <w:br/>
        <w:t>-- Мұнан кейін дс тағы бір қазақ мектебінің өмірге</w:t>
        <w:br/>
        <w:t>келуіне мұрындық болдық, -- дейді әкім қуанышын жасы-</w:t>
        <w:br/>
        <w:t>ра алмай. -- Оны Никольск ауылында аштық. Өзім ко-</w:t>
        <w:br/>
        <w:t>рімдігім мен байғазымды алып барып, салтанатқа жипал-</w:t>
        <w:br/>
        <w:t>ғандардың бәрінен сүйінші сүрадық. Халық ақбоз атап,</w:t>
        <w:br/>
        <w:t>тиын-тебендерін беріп жатты. Сөйтіп, біраз қаржы жина-</w:t>
        <w:br/>
        <w:t>дық. Оның бәрін мектеп қорына аудардық. Соның ішінде</w:t>
        <w:br/>
        <w:t>сіздердің газетке жазылуға жетерліктей де қаржы бар.</w:t>
        <w:br/>
        <w:t>Бәрінен де елдің мерейі өсіп, рухы көтеріліп қалды.</w:t>
        <w:br/>
        <w:t>Міне, білетін, ұлтына жаны ашитын басшылар осылай</w:t>
        <w:br/>
        <w:t>ету керек қой. Үйін салып, мектебін ашып, жағдай жасап</w:t>
        <w:br/>
        <w:t>жатса, қай қазақ жақсы жерде тұрғысы келмес дейсіз.</w:t>
        <w:br/>
        <w:t>Әкімшілік қазірге дейін 78 отбасына үй беріп, 27 оралманды</w:t>
        <w:br/>
        <w:t>өз мамандығына сай қызметке орналастырыпты. Жүзге тар-</w:t>
        <w:br/>
        <w:t>та қандасымыз әр түрлі жұмыспен қамтамасыз етілген.</w:t>
        <w:br/>
        <w:t>227</w:t>
        <w:br/>
        <w:t>қияның бәрі хикая. Осылардысконе айлалалағы алып тақия</w:t>
        <w:br/>
        <w:t>секілді Қыран қиядан біраз әңгіме өрбіткен біз қысқа қайы-</w:t>
        <w:br/>
        <w:t>рымның өзінде Сілеті өзенінің өткелін екі рет артқа тас-</w:t>
        <w:br/>
        <w:t>тап, Ерейментау қаласының көзге төрт рет көрініп, торт</w:t>
        <w:br/>
        <w:t>рет тасаланғанына куә болдық.</w:t>
        <w:br/>
        <w:t>Ел қонақтары мен әрі-бері жүргіншілерді қақпа төбедегі</w:t>
      </w:r>
    </w:p>
    <w:p>
      <w:r>
        <w:t>Бөгенбай батырдын ескерткіш-кеінені қарсы алып, шыға-</w:t>
        <w:br/>
        <w:t>рып салады екен. Біз де жүрт салтынан жаңылмай, батыр</w:t>
        <w:br/>
        <w:t>бабаның аруағына тәу етіп, дұға бағыштадық. Кешеннің</w:t>
        <w:br/>
        <w:t>ашылу салтанатына Қазақстан Республикасының Пре-</w:t>
        <w:br/>
        <w:t>зиденті Н.Ә.Назарбаевтың арнайы қатысуы елді еңселен-</w:t>
        <w:br/>
        <w:t>діріп, рухтарын котере түссе керек. Мұны аудан әкімі</w:t>
        <w:br/>
        <w:t>Өмірсерік Мұсабасвтың арқын-жарқып амандасуынан</w:t>
        <w:br/>
        <w:t>кейінгі жылы әнгімеден анық аңғарғандай болдық.</w:t>
        <w:br/>
        <w:t>--Биыл “Егемен Қазақстанға” алғысымыз шексіз. -</w:t>
        <w:br/>
        <w:t>деді Өмірсерік Қайыржанұлы. -- Басқасын айтпағанның</w:t>
        <w:br/>
        <w:t>өзінде, “Өткені ертегі, ертеңі еңселі Ерейментау!” деп ата-</w:t>
        <w:br/>
        <w:t>латын танымдық беттің, Олжабай батырға қатысты топта-</w:t>
        <w:br/>
        <w:t>маның жарияланып, республика көлсмінде әйгіленуі қанат-</w:t>
        <w:br/>
        <w:t>тандырады. Бүгінгі күннің тТірштілігіне көз тастасақ, бас</w:t>
        <w:br/>
        <w:t>газетіміздің бетіне ұялмай ұсынар жетістіктеріміз баршы-</w:t>
        <w:br/>
        <w:t>лық. Басты табыс -- адамларлың бойындағы бетбұрыста,</w:t>
        <w:br/>
        <w:t>Солардың арқасында ел көркейіп, жеріміз гүлденіп келелі.</w:t>
        <w:br/>
        <w:t>Қазір экономиканың барлық, саласында жиырма мыңға</w:t>
        <w:br/>
        <w:t>жуық адам жүмыс істейді. Ауданның 39 мың түрғынып түтас</w:t>
        <w:br/>
        <w:t>қамтығандағы әлсуметтік-экономикалық жағдайы көңіл</w:t>
        <w:br/>
        <w:t>сүйсіндіреді. Онеркәсіп үстіміздегі тоғыз айда 480,2 мил-</w:t>
        <w:br/>
        <w:t>лион теңгенін өнімін өндіріп, былтырғы сәйкес мерзіммен</w:t>
        <w:br/>
        <w:t>салыстырғанда 45,5 най Бодық, әсім беріп отыр. Осының</w:t>
        <w:br/>
        <w:t>ішінде тау-кен ондірісі 2,5 сселік серпін танытқаны таңті</w:t>
        <w:br/>
        <w:t>етеді. Жұртшылық, әсіресе, жылыпа жарты миллиард топ-</w:t>
        <w:br/>
        <w:t>наға жуық көмір шығаратын “Сарыадыр” кенішінің бола-</w:t>
        <w:br/>
        <w:t>шағынан үмітті. Қарағандылық “Аркада--Индастри”</w:t>
        <w:br/>
        <w:t>серіктестігі өзінің инвесторлық міндеттеріне жауаптылық-</w:t>
        <w:br/>
        <w:t>тан танбайтынына сенім бар. Сонымен қатар сапалы қиыр-</w:t>
        <w:br/>
        <w:t>шық тас пен руда өндіру жолға қойылып келеді.</w:t>
        <w:br/>
        <w:t>Ерейменде егін шықпайды деген қасан ойдың сынға-</w:t>
        <w:br/>
        <w:t>нына қуаныштымыз. Осидан торт-бес жыл бүрын 40 мың</w:t>
        <w:br/>
        <w:t>гектарлық деңгейге томендеп кеткен аудан егістігі биыл</w:t>
        <w:br/>
        <w:t>114,6 мың гектарға жетті. Олап 107,7 мың тонна астық</w:t>
        <w:br/>
        <w:t>жиналды. Ал, гектар түсімділігі 9,4 центперден айналды.</w:t>
        <w:br/>
        <w:t>Келесі жылдың ырыздығына 12240 тонпа тұқым қорлан-</w:t>
        <w:br/>
        <w:t>дыру жоспарланса, қоймаға жеткізілгені 13800 тонна бо-</w:t>
        <w:br/>
        <w:t>27</w:t>
        <w:br/>
        <w:t>арзан бағамен тамақтаналы скен. Бүкіл мектеглеп бірге 54</w:t>
        <w:br/>
        <w:t>орындық иптернат, музыка мектебі. 600 балапы қамтитып</w:t>
        <w:br/>
        <w:t>шығармашылық үйі, лицейлер отын-сумен қамтамасыз</w:t>
        <w:br/>
        <w:t>стілген, толық компьютерлендірілген. Ауданда денсаулық</w:t>
        <w:br/>
        <w:t>жылының бағдарламасы 80 пайызға орындалып отырғаны</w:t>
        <w:br/>
        <w:t>жаман көрсеткіш емес. Ереймен сліпде 3 мәденнет үйі, 23</w:t>
        <w:br/>
        <w:t>клуб, 17 кітапхана жұмыс істейтіні өнер орісі дәстүрінің</w:t>
        <w:br/>
        <w:t>жалғаса түсетініп айқындайды. Облыс аудандарының байқа-</w:t>
        <w:br/>
        <w:t>уында ереймендіктер биыл бас бәйгенің бәсіне тігілген</w:t>
        <w:br/>
        <w:t>1 миллион теңге сый кәдесін жеңіп алуы -- сөзіміздің дәлелі.</w:t>
        <w:br/>
        <w:t>Бір сапарда жетістік пси кемінілікті түгел қамтып жазу</w:t>
        <w:br/>
        <w:t>мүмкін емес. Біздің байқағанымыз -- ауданның аяғынан</w:t>
        <w:br/>
        <w:t>тік тұрып, болашаққа байсалды жоспарлар түзе бастағаны.</w:t>
        <w:br/>
        <w:t>Сүйсінгеніміз - олардың “Біз “Егемен Қазақстанмен”</w:t>
        <w:br/>
        <w:t>еңселеніп, бірге боламыз!” дегені.</w:t>
        <w:br/>
        <w:t>Елдік пеп тендік тілекшісі: - Астанадан аттап шығысы-</w:t>
      </w:r>
    </w:p>
    <w:p>
      <w:r>
        <w:t>мен-ақ кілең інетелдік атаулардан басталып, “скі”-мен</w:t>
        <w:br/>
        <w:t>аяқталатын ауылдарды аралып өтіп, атбасын алғашқы</w:t>
        <w:br/>
        <w:t>тіреген ауданымыз -- Астрахан болды. Аудан басшылары</w:t>
        <w:br/>
        <w:t>әдеттегідей орындарда болмай шықты. Айтатын уәждері</w:t>
        <w:br/>
        <w:t>белгілі: жиын-терім, бәрі егіс басында жүр.</w:t>
        <w:br/>
        <w:t>Мә, күз -- нағыз науқан айы, Біз де сол өзімізлің нау-</w:t>
        <w:br/>
        <w:t>қандық жұмысымыз -- баспасөзге жазылу қамымеп жүріп,</w:t>
        <w:br/>
        <w:t>ауданның бірініші басшылары жоқ болса да, осы саламен</w:t>
        <w:br/>
        <w:t>айналысатын адамдарлы іздестіре бастадық, Аудан әкімінің</w:t>
        <w:br/>
        <w:t>аппарат жетекшісі Л.Мартыпновская ханымның жон</w:t>
        <w:br/>
        <w:t>сілтеуімен аудандық ішкі саясат бөлімінің бастығы Қарлы-</w:t>
        <w:br/>
        <w:t>ғаш Құсайынова қарыпнласымызды тауып алып</w:t>
        <w:br/>
        <w:t>сойлескенімізде, бүл оңірде баспасозге жазылу ісінің әлі де</w:t>
        <w:br/>
        <w:t>онша мәз емес екеніне көз жеткізгендей болдық.</w:t>
        <w:br/>
        <w:t>-- Былтыр аудан бойынша алпыстан астам адам</w:t>
        <w:br/>
        <w:t>газеттеріңізге жазылған еді, -- деді Қарлығаш Құсайынқы-</w:t>
        <w:br/>
        <w:t>зы. -- Биыл да сол шамада болып қалар. Себебі қазақ басы-</w:t>
        <w:br/>
        <w:t>лымдарын алдырып оқнтын оқырмандарымыз түрақты. Олар</w:t>
        <w:br/>
        <w:t>өздері қалаған газетке ешкімнің айтуынсыз-ақ жазылады.</w:t>
        <w:br/>
        <w:t>Соның ішінде “Егемен Қазақстан” бірінші кезекте түр.</w:t>
        <w:br/>
        <w:t>Осы тұста бір нәрсеге анық коз жеткізгендей болдық.</w:t>
        <w:br/>
        <w:t>Ол -- аудандағы газет оқырмандары санының тұрақтылығы.</w:t>
        <w:br/>
        <w:t>Бұған бір жағынан қуана отырып, біраз паз айтуға да бола-</w:t>
        <w:br/>
        <w:t>ды. Қуанатынымыз -- ешкімнің айтын, үгіттеуінсіз-ақ</w:t>
        <w:br/>
        <w:t>тұрақты оқырмандар санының осыншама өсуі. Ал назы-</w:t>
        <w:br/>
        <w:t>мыз -- негізінен жергілікті басшыларға арналады. Естеріңізде</w:t>
        <w:br/>
        <w:t>болса, біз баспасөзге жазылу пауқаны алғаш басталган</w:t>
        <w:br/>
        <w:t>228</w:t>
        <w:br/>
        <w:t>лып отыр. Аудан картоп, көконіс, өсімдік майымен өзін-</w:t>
        <w:br/>
        <w:t>өзі қамтамасыз ете бастапты. Осындағы 307 ауыл шаруа-</w:t>
        <w:br/>
        <w:t>шылығы құрылымының бәрі дерлік мал басып кобейту</w:t>
        <w:br/>
        <w:t>әрекетінде. Соңғы жылдары ірі қара саны 32402 басқа, қой</w:t>
        <w:br/>
        <w:t>мен ешкі 31420, жылқы 9050, шошқа 8000, қүс 35620-ға</w:t>
        <w:br/>
        <w:t>жетіпті.</w:t>
        <w:br/>
        <w:t>Республикамыздың түкпір-түкпіріндегі сияқты, мүнда</w:t>
        <w:br/>
        <w:t>да кәсіпкерлік қозғаушы күшке айналған. Аудандағы 831</w:t>
        <w:br/>
        <w:t>шағын бизнес пысаны 3090 адамның басын біріктіріп отыр.</w:t>
        <w:br/>
        <w:t>Қазан айына дейін олар 230 миллион теңгенің өнімін</w:t>
        <w:br/>
        <w:t>әндіріп, қызметін көрсетіпті. Бюджетке құйылған қаржы</w:t>
        <w:br/>
        <w:t>39,5 миллнон теңгені құрайды. Ауданның жалпы есебіндегі</w:t>
        <w:br/>
        <w:t>кредиторлық және дебиторлық қарызы томендегенін тілге</w:t>
        <w:br/>
        <w:t>тиек еткен әкім бізге мынадай отініш айтты: “Сіздердің де</w:t>
        <w:br/>
        <w:t>“күзгі науқандарыңыздың” қыза түскенін білемін.</w:t>
        <w:br/>
        <w:t>Мемлекетіміздің бас газстіпс жазылу биыл да ұйымшыл-</w:t>
        <w:br/>
        <w:t>дықпен өтетініне сенімдімін. Ол біздің тікелей бақылауы-</w:t>
        <w:br/>
        <w:t>мыздан түспейді. “Егемен Қазақстан” өкілдерімен кездесу</w:t>
        <w:br/>
        <w:t>бірнеше жерде жоспарланған. Елмен емен-жарқын әңгіме</w:t>
        <w:br/>
        <w:t>қозғалса екен деймін”.</w:t>
        <w:br/>
        <w:t>Аудан әкімінің орынбасары Сара Нүрпейісқызы</w:t>
        <w:br/>
        <w:t>Дүйсембаева бізді Ерейментау темір жол стансасына бас-</w:t>
        <w:br/>
        <w:t>тап келді. Бөгенбай елінің беделін бір сөзді адамдардың</w:t>
        <w:br/>
        <w:t>көтеретінін осы жерде тағы да байқадық. Жоғарыдан орын</w:t>
        <w:br/>
        <w:t>ұсынған ұжым басшысы Бексұлтан Хасенұлы Смайыл</w:t>
        <w:br/>
        <w:t>ағамыз “Егемен Қазақстанның” келесі жылғы таралымы</w:t>
      </w:r>
    </w:p>
    <w:p>
      <w:r>
        <w:t>100 дана болатынын кесін айтты.</w:t>
        <w:br/>
        <w:t>Ол негізсіз де емес. Біріншіден, Бәкең осы стансада 40</w:t>
        <w:br/>
        <w:t>жылдан бері басшылық қызметтер атқарын келеді.</w:t>
        <w:br/>
        <w:t>Екінііден, жол бойында күнде реформа болып жатқанына</w:t>
        <w:br/>
        <w:t>қарамастан ұжым еңбек табыстарынан танған смес. Реформа</w:t>
        <w:br/>
        <w:t>демекші, әуелде 11 шағын стансаның жұмысын үйлестіріп,</w:t>
        <w:br/>
        <w:t>400-ден астам адамның басын біріктірген торапта қатаң</w:t>
        <w:br/>
        <w:t>ықшамдалу жүргізіліп, қазір 110 кісі ғана қалыпты. Соған</w:t>
        <w:br/>
        <w:t>қарамастан жұмыстың ауқымы бұрынғысынша, сапаның</w:t>
        <w:br/>
        <w:t>жоғарылығы шынайы да іскер әріптестерді шоғырландыр-</w:t>
        <w:br/>
        <w:t>ған. Транзитті станса локомотивтерді алмастыру, вагондарды</w:t>
        <w:br/>
        <w:t>құрастыру, дрезиналарды жондеу, магистральдық және</w:t>
        <w:br/>
        <w:t>тұйықтау жолдарына күтім жасау ісімен айналысады.</w:t>
        <w:br/>
        <w:t>Екібастұз, Сарыадыр көмірін тасымалдаудың тиімді келісім-</w:t>
        <w:br/>
        <w:t>шарттары жасалған.</w:t>
        <w:br/>
        <w:t>Ұжымның ауданда бірінші болып іс-қағаздарын</w:t>
        <w:br/>
        <w:t>мемлекеттік тілде жүргізуге көшкені өзгелерге ой салуға</w:t>
        <w:br/>
        <w:t>218</w:t>
        <w:br/>
        <w:t>Руслан Шохмстүлының келуімен байланыстырылады екен.</w:t>
        <w:br/>
        <w:t>Біріншідеп, ол аудан басшылығындағы түпғыш жергілікті</w:t>
        <w:br/>
        <w:t>маман, екіншіден, оның біліктілігі сонғы жеті жылдағы</w:t>
        <w:br/>
        <w:t>бизнес саласындағы қызметімен толыга түскен. Ол негізін</w:t>
        <w:br/>
        <w:t>құрған Агрофирма ТНК ЖШС-і бүгінде аудан бзәджетіндегі</w:t>
        <w:br/>
        <w:t>түсімпің 40 пайызын епшілейтінін айту ғанибет. Жоғары-</w:t>
        <w:br/>
        <w:t>дағы құрылыс нысандары шаруашылық әліспен салынып</w:t>
        <w:br/>
        <w:t>жатқанының сыры осында.</w:t>
        <w:br/>
        <w:t>Ауданның инвестициялық әл-ауқаты ауыл шарушылығы</w:t>
        <w:br/>
        <w:t>мен өнеркәсіпті оркендетуге қолайлы жағдай жасалы.</w:t>
        <w:br/>
        <w:t>Үстіміздегі жылдың тогыз айында 217,2 миллпон теңгенің</w:t>
        <w:br/>
        <w:t>өнеркәсіп өнімдері өндірілді. Бұл -- былтырғы сәйкес</w:t>
        <w:br/>
        <w:t>мерзіммен салыстырғанда екі ссе артық көрсеткіш. Ауыл</w:t>
        <w:br/>
        <w:t>шаруашылығы саласынын окілдері қазан айына дейін 671</w:t>
        <w:br/>
        <w:t>миллион теңге! “н тауарып есепке алыпты, Осы аралықта 3370</w:t>
        <w:br/>
        <w:t>тонна ет, 1901, тонна сүт жонелтіллі. Барлық меншік түріндегі</w:t>
        <w:br/>
        <w:t>нысандарда мал басы өсіп отыр. Дихандар қауымы 255,3 мың</w:t>
        <w:br/>
        <w:t>гектарға дән сеуіл, ауа райының қолайсыздығына қарамас-</w:t>
        <w:br/>
        <w:t>тан, гектар басы 11,8 цептнердеп астық бастырылыпты. Қазір</w:t>
        <w:br/>
        <w:t>қажетті мәлшперде тұқым құйылып, 309,3 гектар картоп, 149</w:t>
        <w:br/>
        <w:t>гектар көкөніс алқабынан соңғы бес жылға шаққандағы жо-</w:t>
        <w:br/>
        <w:t>ғары өнім алыныпты. Үш жылға есептелген лнзимг әлісімен</w:t>
        <w:br/>
        <w:t>комбайп паркі 41 жаңа “Енисеймен” толыққан.</w:t>
        <w:br/>
        <w:t>Жақсыляғы жақсы серпілісті шағын кәсіпкерлікті да-</w:t>
        <w:br/>
        <w:t>мыту арқылы жаңа жұмыс орыпдарының ашылуынан да</w:t>
        <w:br/>
        <w:t>көруге болады. Шағын кәсіпкерлікпен айналысушылар 160,1</w:t>
        <w:br/>
        <w:t>миллион теңгенің өніміп шығарып, бюджетке 21.4 милли-</w:t>
        <w:br/>
        <w:t>он теңге аударды.</w:t>
        <w:br/>
        <w:t>Ауыл адамдары қолбайлау проблемаларды да алға тарт-</w:t>
        <w:br/>
        <w:t>ты. Олардың қатарында алдымен, ауыз су мәселесі түр</w:t>
        <w:br/>
        <w:t>Салынғанына 60 жылдан асқан Белағаш--Жақси су құбы-</w:t>
        <w:br/>
        <w:t>ры әбден тозған. Үш жерлен қазылған скважина жағдайды</w:t>
        <w:br/>
        <w:t>ілдәлай түруға жарағанымен, облыс, Үкімет тарапынан бет-</w:t>
        <w:br/>
        <w:t>бұрыс қажет. Сондай-ақ жұмыссыздық пен қылмыстың</w:t>
        <w:br/>
        <w:t>азаймай тұрғаны әлеуметтік өмірге нұқсан, Аудан басшы-</w:t>
        <w:br/>
        <w:t>лығы бұл бағытта тынбай ізденісте екендігін айта келіп ал-</w:t>
      </w:r>
    </w:p>
    <w:p>
      <w:r>
        <w:t>дағы жылы бес жүзге тарта сағыс және еңбек ардагерін</w:t>
        <w:br/>
        <w:t>“Егемен Қазақстанға” оз қаржысымен жаздыратыпың айт-</w:t>
        <w:br/>
        <w:t>ты. Бұған аудан орталығында откен кездесу барысында</w:t>
        <w:br/>
        <w:t>оқырмандардың өз бастамасымен келген тағы да елу дапа-</w:t>
        <w:br/>
        <w:t>ны қосатып болсақ, 2002 жылы газетімізді Жақсылағы әр</w:t>
        <w:br/>
        <w:t>мыңыншы қандасымыз оқиды деген үміттеміз.</w:t>
        <w:br/>
        <w:t>Атбасардың ертеңі: -- Азбасар еліміздің тарихи өңірлерінің</w:t>
        <w:br/>
        <w:t>бірі. Мұнда коненің көзіндей болған ескерткіні белгілер қон.</w:t>
        <w:br/>
        <w:t>233</w:t>
        <w:br/>
        <w:t>Бұландылықтардың шаруасы ла біршама түзеліп қалып-</w:t>
        <w:br/>
        <w:t>ты. Биыл олар 191 мың гектар жерге егін еккен екен. Соның</w:t>
        <w:br/>
        <w:t>қазір жартысынан астамы жиналып алыныпты. Түсім жа-</w:t>
        <w:br/>
        <w:t>ман смес. Әзірше гектарына 14-15 центнерден айналуда.</w:t>
        <w:br/>
        <w:t>Техника да, жанар-жағармай да жеткілікті.</w:t>
        <w:br/>
        <w:t>-- “Егеменнің” келесі жылғы оқырмандар санып тағы</w:t>
        <w:br/>
        <w:t>да жүз пайыз көтеруге соз береміз, -- леді әкімнің әлеуметтік</w:t>
        <w:br/>
        <w:t>мәселелер жөніндегі орынбасары Жомарт Сәдуақасов. -- Оған</w:t>
        <w:br/>
        <w:t>толық негіз бар. Халықтың қалтасына қаржы түсіп, мате-</w:t>
        <w:br/>
        <w:t>риалдық жағдайлары жақсара бастады. Енді рухани байлы-</w:t>
        <w:br/>
        <w:t>гымызды арттыру жағып ойластыратын кез келді. Бүл ба-</w:t>
        <w:br/>
        <w:t>ғытта сіздердің газеттеріціздің де ролі зор деп білеміз. Соп-</w:t>
        <w:br/>
        <w:t>дықтан да ауданға қарасты әрбір мекемеден бастап мек-</w:t>
        <w:br/>
        <w:t>тептерге дейін “Егемсн Қазақстанды” жаздырып алуын</w:t>
        <w:br/>
        <w:t>қамтамасыз етеміз. Бүған жекелген жазылушыларды қоса-</w:t>
        <w:br/>
        <w:t>тын болсақ, қатарымыз әлдеқайда өсе түсетіні сөзсіз.</w:t>
        <w:br/>
        <w:t>Келесі ат басын бұрған ауданымыз - Еңбекшілдер бол-</w:t>
        <w:br/>
        <w:t>ды. Атақты Біржан салдың ізі қалған жер. Сұлулығы талай</w:t>
        <w:br/>
        <w:t>ақын-жазушылардың шығармаларына арқау болған бұл оңір</w:t>
        <w:br/>
        <w:t>де нағыз бабында екен. Қатарласа оскен ақ қайыңдары мен</w:t>
        <w:br/>
        <w:t>қарағайлары жолдың екі қапталымеп жарыса келіп, аудан</w:t>
        <w:br/>
        <w:t>орталығы -- Стеннякқа жете берген кезле ғана қол бүлгап,</w:t>
        <w:br/>
        <w:t>шығыс пен батысқа қарай бұрылып жүре береді екеш.</w:t>
        <w:br/>
        <w:t>Аудан әкімі Темірхан Құсайынов та жұмыс лесс жа-</w:t>
        <w:br/>
        <w:t>нып тұрған әрі намысып қолдан бермейтін жігерлі де іскер</w:t>
        <w:br/>
        <w:t>басшы екен. Еңбекшілдердің еңбекіпіл жандары туралы</w:t>
        <w:br/>
        <w:t>ерекше шабытпен айтып берді. Ал мүнда шынында да, ұял-</w:t>
        <w:br/>
        <w:t>май көрсетуге тұрарлық шаруалар тындырылып жатқан</w:t>
        <w:br/>
        <w:t>көрінеді. Атақты Атансор концернінің кен цехы, Еңбек-</w:t>
        <w:br/>
        <w:t>шілдер, Көкшетау құрылыс индустриясы жауапкершілігі</w:t>
        <w:br/>
        <w:t>шектеулі серіктестіктері мен Көкше орманы реслублика-</w:t>
        <w:br/>
        <w:t>лық мемлекеттік кәсіпорны бастаған өндіріс орындары</w:t>
        <w:br/>
        <w:t>қазірге дейін 363,8 миллион теңгенің онімін ондіріпті.</w:t>
        <w:br/>
        <w:t>Ауыл шаруашылығында да айтарлықтай ілгерілеу бар.</w:t>
        <w:br/>
        <w:t>Биыл олар 100 мың гектардан астам жерге сгін салыпты.</w:t>
        <w:br/>
        <w:t>Жиын-терім өрмек жүзінен ауып қалыпты. Түсім көршілері</w:t>
        <w:br/>
        <w:t>-- бұландылықтармеп шамалас. Мал басы да осс түскен.</w:t>
        <w:br/>
        <w:t>Бүл күндері ауданда тұрғындардан сүт-ет онімдерін сатып</w:t>
        <w:br/>
        <w:t>алатын 12 пункт жұмыс істейді. Олар осы кезге дейін 2215</w:t>
        <w:br/>
        <w:t>тонна сүт, 300 тонна ст сатып алған.</w:t>
        <w:br/>
        <w:t>Ауданның сәулеті дәулетіне сай деп айтуға болады.</w:t>
        <w:br/>
        <w:t>Орталықта мәдениет сарайы, бірнеше кітапхапа, екі орта.</w:t>
        <w:br/>
        <w:t>бір саз мектебі, 105 төсектік аурухяна, екі амбулатория,</w:t>
      </w:r>
    </w:p>
    <w:p>
      <w:r>
        <w:t>228</w:t>
        <w:br/>
        <w:t>жжж</w:t>
        <w:br/>
        <w:t>“Үкімет назарына” айдарымен “Талас газын пайдала-</w:t>
        <w:br/>
        <w:t>ну оңтүстік өңірдің экономикасын көтереді” деген мақала</w:t>
        <w:br/>
        <w:t>5 қараша күні шықты. Оны жамбылдық тілшіміз Мақұл-</w:t>
        <w:br/>
        <w:t>бек Рысдәулет жазды.</w:t>
        <w:br/>
        <w:t>жжж</w:t>
        <w:br/>
        <w:t>Газеттің 12 қарашадағы нөмірінде жарияланған Сауыт-</w:t>
        <w:br/>
        <w:t>бек Абдрахмановтың “Құран және Пушкин” атты материалы</w:t>
        <w:br/>
        <w:t>өзінің танымдық сонылығымен оқырмандар назарына ілінді.</w:t>
        <w:br/>
        <w:t>жжж</w:t>
        <w:br/>
        <w:t>“Егемен Қазақстанның” назарындағы құрылыс” -</w:t>
        <w:br/>
        <w:t>жаңа елордаға келгелі бері жаңа қырынан көріне бастаған</w:t>
        <w:br/>
        <w:t>айдар. Соның бірі 13 қарашада -- “Сырдария көпірі салы-</w:t>
        <w:br/>
        <w:t>нып жатыр” деген тақырыпта шықты.</w:t>
        <w:br/>
        <w:t>17 қарашада тілші Марат Аққұл слімізде орманды орна-</w:t>
        <w:br/>
        <w:t>ластыру мәселелеріне арналған “Болашақ үрпаққа орман</w:t>
        <w:br/>
        <w:t>қажет емсс пе?” деген мақала жазып, оқырмандар ықыла-</w:t>
        <w:br/>
        <w:t>сына бөленді. Кейін бүл мәселеге арналған қүптау мақала</w:t>
        <w:br/>
        <w:t>да (18 ақпан 2000 ж.) жарық көргенін айта кеткеніміз жөн.</w:t>
        <w:br/>
        <w:t>жжж</w:t>
        <w:br/>
        <w:t>17 желтоқсанда “Егемен Қазақстан” газетінің түңғыш</w:t>
        <w:br/>
        <w:t>нөмірінің жарық көргеніне 80 жыл толды. Осыған орай сол</w:t>
        <w:br/>
        <w:t>күні “Ғасырды жалға ғасырға!” деген жалпы тақырыппен</w:t>
        <w:br/>
        <w:t>арнаулы мерекелік нөмір тықты. Онда Елбасы Н.Назар-</w:t>
        <w:br/>
        <w:t>баевтың “Егемен Қазақстан” газетінің ұжымына, газеттін</w:t>
        <w:br/>
        <w:t>қалың оқырмандарына арналған құттықтауы жарияланды.</w:t>
        <w:br/>
        <w:t>2000 жыл</w:t>
        <w:br/>
        <w:t>Жаңа астанада жаңа жылды бірінші рст қарсы алған</w:t>
        <w:br/>
        <w:t>егемендіктер 1 қаңтар күнгі нөмірді де жаңаша шығаруға</w:t>
        <w:br/>
        <w:t>күш салды. “Елге қуат, жерге шуақ ала кел, 2000!” деген жал-</w:t>
        <w:br/>
        <w:t>пы тақырыптан-ақ жақсы леп есіп тұрғандай. Елбасы Н.На-</w:t>
        <w:br/>
        <w:t>зарбаевтыц қүттықтауыпан бастап, елдің батуалы ақсақалы</w:t>
        <w:br/>
        <w:t>Б.Әшімовтің ақ батасына дейін бір деммен оқылады. Осы</w:t>
        <w:br/>
        <w:t>нөмірден бастап “Адамзат күнтізбесі” жариялана бастады.</w:t>
        <w:br/>
        <w:t>6 қаңтардағы нөмірде жарияланған педагогика ғылы-</w:t>
        <w:br/>
        <w:t>мының докторы Т.Тұрлығүловтың “Тарих пәнін оқыту:</w:t>
        <w:br/>
        <w:t>Күнгей мен көлеңке” деген материалы оқырмандар тара-</w:t>
        <w:br/>
        <w:t>пынан жақсы бағаланды. Ол “Әдістеме -- тәжірибе” айда-</w:t>
        <w:br/>
        <w:t>рымен берілді.</w:t>
        <w:br/>
        <w:t>һә</w:t>
        <w:br/>
        <w:t>е)</w:t>
        <w:br/>
        <w:t>а</w:t>
      </w:r>
    </w:p>
    <w:p>
      <w:r>
        <w:t>жжж</w:t>
        <w:br/>
        <w:t>19 наурызда газет тілітілері Самат Мұса мен Нұрхан</w:t>
        <w:br/>
        <w:t>Мыңбайдың “Астананы қайтсек қазақыландырамыз?”</w:t>
        <w:br/>
        <w:t>(“Ойтүрткі” айдарымен) деген проблемалық мақаласы жа-</w:t>
        <w:br/>
        <w:t>рық корді. Бүл тақырыпты кейін жыл бойы пікір алмасу</w:t>
        <w:br/>
        <w:t>ретінде жиі қайталанып тұрды.</w:t>
        <w:br/>
        <w:t>жжж</w:t>
        <w:br/>
        <w:t>“Көзқарас” -- кейінгі кездері көп көріне бастаған ай-</w:t>
        <w:br/>
        <w:t>дар. 26 наурыз күнгі санда осындай айдармен журналист</w:t>
        <w:br/>
        <w:t>Сейфолла Шайынғазыұлынын “Әділдік әркімге өзіне</w:t>
        <w:br/>
        <w:t>тиістісін берудеп түрады немесе біз демократияны қалай</w:t>
        <w:br/>
        <w:t>түсінеміз?” деген мақаласы жарық көрді.</w:t>
        <w:br/>
        <w:t>жжж</w:t>
        <w:br/>
        <w:t>Кезінде Қазақстан Республикасы Прсмьер-Министрінің</w:t>
        <w:br/>
        <w:t>орынбасары -- Ауыл шаруашылығы министрі болып істеген</w:t>
        <w:br/>
        <w:t>Жәнібек Кәрібжанов пен газет тілшісі Әділ Дүйсенбектің “Ауыл-</w:t>
        <w:br/>
        <w:t>дың үміті -- менеджер меп фермерде” деген әңгімесі ауыл ша-</w:t>
        <w:br/>
        <w:t>руашылығының алда түрған келслі міндеттерін ашып көрсетуге</w:t>
        <w:br/>
        <w:t>арналды. Ол газеттің 5 мамыр күнгі нөмірінде жарияланды.</w:t>
        <w:br/>
        <w:t>8 маусымда тілші Сүлеймен Мәметтің “Күрессек на-</w:t>
        <w:br/>
        <w:t>мыссыздықпен күресейік” деген мақаласы шықты. Онда</w:t>
        <w:br/>
        <w:t>автор қазақ тілінің көсегесін көгерту жөніндегі ойларын</w:t>
        <w:br/>
        <w:t>ортаға салады.</w:t>
        <w:br/>
        <w:t>жж</w:t>
        <w:br/>
        <w:t>“Ашылмаған аралдар” редакция Астанаға ауысқалы бері</w:t>
        <w:br/>
        <w:t>жүйелі көрініп келе жатқан айдар. Соның кезекті бірі</w:t>
        <w:br/>
        <w:t>“Ыірінші Петр” фильміндегі “Қойлыбай” деген тақырып-</w:t>
        <w:br/>
        <w:t>пен 4 маусым күнгі нөмірде шықты. Авторы -- журналист-</w:t>
        <w:br/>
        <w:t>жазушы Жанболат Аупбай.</w:t>
        <w:br/>
        <w:t>жжж</w:t>
        <w:br/>
        <w:t>“Егеменнің” 4 қыркүйек күнгі сенбілік саны тәжірибе</w:t>
        <w:br/>
        <w:t>ретінде бірінші рет кіші форматпен 8 бет болып шықты.</w:t>
        <w:br/>
        <w:t>Оқырмандар онша қабылдай қоймаған соң ол үрдіс бірнеше</w:t>
        <w:br/>
        <w:t>нөмірдеп кейін тоқтат ылды.</w:t>
        <w:br/>
        <w:t>жжж</w:t>
        <w:br/>
        <w:t>“Қазақтарды қайта қоныстандыру керек” -- 11 қыр-</w:t>
        <w:br/>
        <w:t>күйек күнгі шыққан номірде котерілген тақырып. Бұдан</w:t>
        <w:br/>
        <w:t>кейін дес газет маман-ғалымдар мен коғам қайраткерлерін</w:t>
        <w:br/>
        <w:t>қатыстыра отырып, бұл мәселені біраз қаузады.</w:t>
        <w:br/>
        <w:t>234</w:t>
        <w:br/>
        <w:t>Әрине, сын да айтылмай қалған жоқ. Газетте аудан</w:t>
        <w:br/>
        <w:t>өмірінің аз көрсетілетіні, материал шыға қалса көлеңкелі</w:t>
        <w:br/>
        <w:t>жағына көбірек көңіл бөлінетіні, тіл мен дін, тәрбие тақы-</w:t>
        <w:br/>
        <w:t>рыптарын қаузай жазу қажеттігі сөз болды. Мұғалімдер</w:t>
        <w:br/>
        <w:t>өміріне байланысты мақалаларды көбірек бере түсу</w:t>
        <w:br/>
        <w:t>мәселелері ұдайы назарда болса деген тілектер білдірілді.</w:t>
      </w:r>
    </w:p>
    <w:p>
      <w:r>
        <w:t>Осындай сын-ескертпелер келесі күні болып өткен</w:t>
        <w:br/>
        <w:t>аудан активімен кездесу кезінде де айтылды. “Саясаткер-</w:t>
        <w:br/>
        <w:t>лер мен саяси партиялардың өмірі туралы сирек жазасыз-</w:t>
        <w:br/>
        <w:t>дар, -- деді “Отан” партиясының мүшесі Роза Әбілдинова,</w:t>
        <w:br/>
        <w:t>-- қандастарымыздың арасында орыстанып кеткендер көп,</w:t>
        <w:br/>
        <w:t>қазақы деген біздің ауданның өзі орыс басылымдарына</w:t>
        <w:br/>
        <w:t>құмар, солардың бетін бері қарату керек. Ол үшін газет</w:t>
        <w:br/>
        <w:t>тақырып аясын кеңейтіп, кроссворд, сканворд сияқты түрлі</w:t>
        <w:br/>
        <w:t>ойындарға да орын беріп тұрғаны жөн”. Соғыс және еңбек</w:t>
        <w:br/>
        <w:t>ардагері Әкімжан Асайынов қазіргі азып-тозып кеткен елді</w:t>
        <w:br/>
        <w:t>мекендер тағдыры туралы айта келіп, Баршынды</w:t>
        <w:br/>
        <w:t>Шұүбаркөлімен бірге Қорғалжынға қайта қосса деген тілек</w:t>
        <w:br/>
        <w:t>білдірді. “Ауданда үлі жүзге тарта мемлекеттік қызметкер</w:t>
        <w:br/>
        <w:t>бар, - деді аудандық білім бөлімінің бастығы Мұхат Ах-</w:t>
        <w:br/>
        <w:t>мет, -- солардың әрқайсысы бір-бір “Егеменнен” алған-</w:t>
        <w:br/>
        <w:t>ның өзінде үш жүздей адам жазылады екен. Мемлекеттік</w:t>
        <w:br/>
        <w:t>газетті мемлекеттік қызметкер оқымағанда кім оқымақ?</w:t>
        <w:br/>
        <w:t>Мен осында жиналып отырғандардың бәрін “Етсменге”</w:t>
        <w:br/>
        <w:t>жазылуға шақырамын”.</w:t>
        <w:br/>
        <w:t>Аудандық ардагерлер кеңесінің төрағасы Кеңесбай</w:t>
        <w:br/>
        <w:t>Төлешев жерді сатуға ыждаһатпен қарау керек екенін</w:t>
        <w:br/>
        <w:t>мәлімдеп, бүл жөніндегі ұсыныстарды қолдайтындықтарын</w:t>
        <w:br/>
        <w:t>білдірсе, зейнеткер Төкен Қайыржанов газет бағасы әлі де</w:t>
        <w:br/>
        <w:t>қымбат деп санайтынын, “Егеменнің” бірінші бетінде</w:t>
        <w:br/>
        <w:t>беріліп жүрген бағаның каталогқа сай емес екенін, ал пош-</w:t>
        <w:br/>
        <w:t>та бастығы Болат Айтжанов жазылуда каталогта көрсетілген</w:t>
        <w:br/>
        <w:t>бағаны басшылыққа алатындықтарын айтты. Кездесу ба-</w:t>
        <w:br/>
        <w:t>рысында газет таратушылар мен оқырмандар ортақ бір</w:t>
        <w:br/>
        <w:t>мәмілеге келгендей болды.</w:t>
        <w:br/>
        <w:t>Газст оқырмандарымен кездесу сондай-ақ аудандық</w:t>
        <w:br/>
        <w:t>аурухана ұжымында (бас дәрігер міндетін уақытша атқару-</w:t>
        <w:br/>
        <w:t>шы С.Сәкенова), Жантеке ауылындағы Қызыл ту орта</w:t>
        <w:br/>
        <w:t>мектебінде (директоры Бақыт Ахатова), “Ақ жол -- 2030”</w:t>
        <w:br/>
        <w:t>серіктестігінде (жетекші Ғалым Мантиков) болып өтті. Қай</w:t>
        <w:br/>
        <w:t>жерде болсақ та, кіммен кездессек те оқырмандар бізді жылы</w:t>
        <w:br/>
        <w:t>қабылдап, газетімізге деген өздерінің жүрекжарды лебіздерін</w:t>
        <w:br/>
        <w:t>білдіріп, “алдағы жылға міндетті түрде жазыламыз” деп уәде</w:t>
        <w:br/>
        <w:t>беріп жатты. Ал олардың межесі аз емес, алдағы уақытта</w:t>
        <w:br/>
        <w:t>аудандағы оқырмандар қатары екі есе өскелі отыр.</w:t>
        <w:br/>
        <w:t>һә</w:t>
        <w:br/>
        <w:t>өз</w:t>
        <w:br/>
        <w:t>күндері газетімізде жарияланган “Басшы борышы. перзент</w:t>
        <w:br/>
        <w:t>парызы” (19 қыркүйек) атты материалда Ақмола облысын-</w:t>
        <w:br/>
        <w:t>дағы қолында билігі бар қандас бауырларымызға қазақ</w:t>
        <w:br/>
        <w:t>тілінде шығатын мемлекеттік басылымдарға, соның ішінде</w:t>
        <w:br/>
        <w:t>сл запдарып түгел жариялан, ел басшыларының халық</w:t>
        <w:br/>
        <w:t>мүддесі үшін атқарып жатқан жұмысын салиқалы түрде</w:t>
        <w:br/>
        <w:t>көрсетін келе жатқан біздің газетке деген козқарасына қатыс-</w:t>
        <w:br/>
        <w:t>ты біраз наз айтқан сдік. Соны осы жолы да қайталай кетудің</w:t>
        <w:br/>
        <w:t>артықтығы жоқ сияқты. Сөбебі ауданда 13 мыңға жуық</w:t>
        <w:br/>
        <w:t>қандастарымыздың тұратынын айтпағанның өзінде, 39 елді</w:t>
        <w:br/>
        <w:t>мекен болса, 11 кітапхана және 16 орта мектен бар екен.</w:t>
        <w:br/>
        <w:t>Солардың әрқайсысы бір-бір газеттен жаздырып алғанның</w:t>
        <w:br/>
        <w:t>өзінде оқырмандар саны 100-ден асып кетпей мс? Ал олар-</w:t>
        <w:br/>
        <w:t>ды ұйымдастыратын аудан басшылары биыл бізге облыс</w:t>
        <w:br/>
        <w:t>былтырғы деңгейден шықсаңдар жетіп жатыр деп “кеңес”</w:t>
        <w:br/>
        <w:t>берген деген сыңайда жұмыс істен жатқан көрінеді. Астра-</w:t>
      </w:r>
    </w:p>
    <w:p>
      <w:r>
        <w:t>хандықтар соны өздеріне меже тұтатынын жасырып қал-</w:t>
        <w:br/>
        <w:t>ған жоқ.</w:t>
        <w:br/>
        <w:t>Рас, Қ.Құсайынова қарындасымыз соз арасында аудан-</w:t>
        <w:br/>
        <w:t>ның Қызылжар, Жамбыл, Жарсуат, Онліріс сияқты шаруа-</w:t>
        <w:br/>
        <w:t>шылық басшыларының “Егемен Қазақстанды” соғыс және</w:t>
        <w:br/>
        <w:t>еңбек арлагерлеріне тегін жаздырып беруге құлшыныс</w:t>
        <w:br/>
        <w:t>білдіріп отырғанын айтып қалды. Сол сияқты ол аудапнара-</w:t>
        <w:br/>
        <w:t>лық Қазпоштаның жергілікті окілдігі оз қызметін жоғары</w:t>
        <w:br/>
        <w:t>деңгейде ұйымдастыра алмай жатқанын да тілге тиек етті.</w:t>
        <w:br/>
        <w:t>Қазір бүл мекемеде жалгыз “пирожковоз” қалған көріпелі.</w:t>
        <w:br/>
        <w:t>Оның жүруінен тұруы көп сияқты. Согап карамастан Қаз-</w:t>
        <w:br/>
        <w:t>поштаның жергілікті окілдері көршілес Егіндікол ауланы-</w:t>
        <w:br/>
        <w:t>ның ауылдарына да пошта жеткізуді мойнына алыпты. Ал</w:t>
        <w:br/>
        <w:t>пошта тасымалдаушылардың ставкасы 0,25 пайыз. яғни</w:t>
        <w:br/>
        <w:t>айлық ақшасы 400 теңге шамасында екен. Осындай козқа-</w:t>
        <w:br/>
        <w:t>распен оларды дүркіретіп жұмыс жүргізіп, халықты руха-</w:t>
        <w:br/>
        <w:t>ни қазынаға кенелтеді деу бекершілік.</w:t>
        <w:br/>
        <w:t>Аудан орталығында апталан үйіліп жататын басылым-</w:t>
        <w:br/>
        <w:t>дардың ішінде “Егемен Қазақстан” да қалыңдап қалатын</w:t>
        <w:br/>
        <w:t>сияқты. Қайран, еңбек десеңізші! Сонда газетімізге жашыл-</w:t>
        <w:br/>
        <w:t>ған, жазылу ниетіндегі оқырманның обалын кім көтереді</w:t>
        <w:br/>
        <w:t>деген сұрақ өзшен-өзі туындайды екен.</w:t>
        <w:br/>
        <w:t>Жақсыдағы жақсы істер: -- Айналма жолдың азайын</w:t>
        <w:br/>
        <w:t>көріп келе жатқан көлігіміз Атбасардан шығысымен арып-</w:t>
        <w:br/>
        <w:t>дап берсін. Бізді жақсы ойлар жетелеп келеді. Ауданға</w:t>
        <w:br/>
        <w:t>коктемде жаңа әкім келіп, Руслан Әубәкіров туралы жылы</w:t>
        <w:br/>
        <w:t>лебіз естіле бастаған. Жолы болғыш жігіт жұмысты жол-</w:t>
        <w:br/>
        <w:t>221</w:t>
        <w:br/>
        <w:t>Әрілен қозғар болсақ, аты шулы Атбасар жәрмеңкесінің даңқы</w:t>
        <w:br/>
        <w:t>әлемге әйгілі. Күз мерзімінде екі айға созылатын сауда-сат-</w:t>
        <w:br/>
        <w:t>тық жәрмеңкесі нағыз мәдени опер мерекесінің мейрамы</w:t>
        <w:br/>
        <w:t>ретінде танылған. Біржан сал, Ақан сері, Ғазиз сияқты қазақ-</w:t>
        <w:br/>
        <w:t>тың дүлдүл әншілері домбырамен асқақтата он салған, Бал-</w:t>
        <w:br/>
        <w:t>уан Шолақ, Қажымұқан сияқты күш аталары боз кілемде</w:t>
        <w:br/>
        <w:t>белдесіп өнер көрсетсе, ақындары айтысқан. Тарихи дерск-</w:t>
        <w:br/>
        <w:t>терге сүйенсек, Атбасар жәрмеңкесіне Шығыстан қытай</w:t>
        <w:br/>
        <w:t>саудагерлері келсе, Батыстан орыс көпестерімен бірге ағыл-</w:t>
        <w:br/>
        <w:t>шындар да бұл өңірге сапар шекке.</w:t>
        <w:br/>
        <w:t>Негізінен мал онімдерін айырбас ретінде саудалаған</w:t>
        <w:br/>
        <w:t>жергілікті халықтың алатыны сол кезде киім-кешек, тігуге</w:t>
        <w:br/>
        <w:t>қажетті кездеме, түрмысқа керекті бүйымдар және ат арба</w:t>
        <w:br/>
        <w:t>саймандары болған. 1928 жылғы мәлімет бойынша Атбасар</w:t>
        <w:br/>
        <w:t>уезінің есебінде 138 мың жылқы, 280 мыңнан астам қой</w:t>
        <w:br/>
        <w:t>тіркелген. Атбасардыц орісі бертінге дейін малға толы бол-</w:t>
        <w:br/>
        <w:t>ды. Өкінішке орай, Кецес замашының алпысыншы жыл-</w:t>
        <w:br/>
        <w:t>дардағы көсемі Никита Хрушевтің жылқы малы пайдасыз</w:t>
        <w:br/>
        <w:t>деген нұсқауынан кейін ет комбинаттарында бір күнде 10</w:t>
        <w:br/>
        <w:t>мыңға дейін жылқы жарықтық пышаққа түсіп жатты. Кейін</w:t>
        <w:br/>
        <w:t>тың игеру кезеңінде бұл аймаққа бес айдың ішінде 100</w:t>
        <w:br/>
        <w:t>мыңға жуық тың игерушілер келді, Осыдан барып ұлттық</w:t>
        <w:br/>
        <w:t>тілімізге, ділімізге нүқсан келді. Дол осы жылары үлкенді-</w:t>
        <w:br/>
        <w:t>кішілі жиырмаға жуык қазақ мектебі мен Атбасар қала-</w:t>
        <w:br/>
        <w:t>сындағы аймақтық қазақ мектеп-нитериаты жабылды.</w:t>
        <w:br/>
        <w:t>“Егемен Қазақстан” газетінің журналистері Атбасар</w:t>
      </w:r>
    </w:p>
    <w:p>
      <w:r>
        <w:t>олкетану мұражайынан осыплай тарихи мәліметтерден то-</w:t>
        <w:br/>
        <w:t>талитарлық тәртіп тепкісінің ізін де байқағандай. Енді</w:t>
        <w:br/>
        <w:t>қазіргі Атбасар қандай дәрежеде?</w:t>
        <w:br/>
        <w:t>Нарықтың алғашқы қыспағы мен ауылдық жерлерде</w:t>
        <w:br/>
        <w:t>жекешелендірудің жедел жүргізілген реформаларынан</w:t>
        <w:br/>
        <w:t>сүрініп барып ссін жинаған атбасарлықтар енді Үкімет</w:t>
        <w:br/>
        <w:t>ұсынған ұғынықты бағыттардың байыбына терен түсініп,</w:t>
        <w:br/>
        <w:t>онім өндіріп, халыққа қызмет көрсететін жеке меншік</w:t>
        <w:br/>
        <w:t>түрлерін кеңінен әрістетуге ұмтылған. Атбасар--Ақмола о6-</w:t>
        <w:br/>
        <w:t>лысындағы ең үлкен аудан. Егін егіп, мал өсіретін 19 ірі</w:t>
        <w:br/>
        <w:t>ауыл шаруашылығы ұйымы бар. Биыл олар 287 мың гек-</w:t>
        <w:br/>
        <w:t>тарға бидай сеуіп, оның әр гектарынан 10,2 центнерден</w:t>
        <w:br/>
        <w:t>өнім алды. 60 мыңнан астам тұрғыны бар ауданда бюджеттік</w:t>
        <w:br/>
        <w:t>мекеменің қызметкерлері мен зейнеткерлер дер кезінде</w:t>
        <w:br/>
        <w:t>жалақысын алуда. Ал әр сала жұмысшыларына ай сайын</w:t>
        <w:br/>
        <w:t>101 миллион теңге ақша жалақы ретінде беріледі. Бұл -</w:t>
        <w:br/>
        <w:t>жаман нәтиже емес.</w:t>
        <w:br/>
        <w:t>224</w:t>
        <w:br/>
        <w:t>тиісті. Техникалық бағыттағы кәсіпорыпла скі жылдан бері</w:t>
        <w:br/>
        <w:t>қазақ тілі кабинеті жасақталып, жұмасына екі рст сабақ</w:t>
        <w:br/>
        <w:t>откізіледі екен. Штаттық, қызметкер Жауһар Хамзина аудан-</w:t>
        <w:br/>
        <w:t>дық байқауда жүлде көшін бермейтінін айтты. Инженер</w:t>
        <w:br/>
        <w:t>Олыз Филипенко, станса бастығының орынбасары Анд-</w:t>
        <w:br/>
        <w:t>рей Блоха “Ггемен Қазақстанның” тіл сындырумен қатар</w:t>
        <w:br/>
        <w:t>соз байлығын дамытудағы ықпалын жоғары бағалады. Сон-</w:t>
        <w:br/>
        <w:t>дай-ақ олар газетте славян селолары мен орыс азаматтары</w:t>
        <w:br/>
        <w:t>туралы мақалалар жиірек жарияланса екеп дсген тілек</w:t>
        <w:br/>
        <w:t>білдірді. Бұл кісілер осының бәрін қазақ тілінде мүдірмей</w:t>
        <w:br/>
        <w:t>айтты. Қоштасарда Бексүлтан ағамыздың ықыласына разы</w:t>
        <w:br/>
        <w:t>пейілмен “Баспасөзге жазылу ісін бір кісіге арнайы</w:t>
        <w:br/>
        <w:t>жүктемейсіз бе?” -- дел сұрадық. “Ондай кісі бар, - леді</w:t>
        <w:br/>
        <w:t>кәсіпорын басшысы. - Бірақ, “Егемен Қазақстанның” та-</w:t>
        <w:br/>
        <w:t>ралуы тікелей оз бақылауымда болады”</w:t>
        <w:br/>
        <w:t>Богенбай батыр атындағы қазақ орта мектебінде дг ел</w:t>
        <w:br/>
        <w:t>абыройын коксеген ереп сөздер айтылды. Намыс тамыз-</w:t>
        <w:br/>
        <w:t>дығын тұтатқан Сара Нұрпейісқызы болды. “Біз қапша-</w:t>
        <w:br/>
        <w:t>лықты ұраншыл болғанымызбен ісімізден жалаңдық ссіп</w:t>
        <w:br/>
        <w:t>тұрады, -- деді әкімнің орынбасары. -- Жалғыз қазақ бала-</w:t>
        <w:br/>
        <w:t>бақшасының жабылып қалуына Өзіміз -- ата-аналар кінәлі</w:t>
        <w:br/>
        <w:t>екенін мойындауымыз керек. Коптеген балаларымыз орыс</w:t>
        <w:br/>
        <w:t>сыныптарында оқып жатыр. Мектептің қашықтығы сыл-</w:t>
        <w:br/>
        <w:t>тауға жатпайды. Оқу-тәрбие ісініп күнделікті саясаты мен</w:t>
        <w:br/>
        <w:t>тіршілігін ұдайы жариялап жатқан “Егемен Қазақстанның”</w:t>
        <w:br/>
        <w:t>тәрбие-тәлімі қай мектептен кем? Газет окілдеріне жыл</w:t>
        <w:br/>
        <w:t>сайын уәде береміз де жыл сайын 200 дапаға да жете алмай</w:t>
        <w:br/>
        <w:t>қаламыз. Жаңа жылда бұл цифрді екі есеге әсірмесек,</w:t>
        <w:br/>
        <w:t>елдігімізге сын”</w:t>
        <w:br/>
        <w:t>Мектеп директорының орынбасары. Ы.Алтынсарип</w:t>
        <w:br/>
        <w:t>атындағы медальдің иегері Күміс Мұхамеджанқызы, жас</w:t>
        <w:br/>
        <w:t>ұстаз Жанар Исасва, Алматы консерваториясының түлегі.</w:t>
        <w:br/>
        <w:t>Бауыржан Момышұлы атындағы сыныптың жетекшісі Баят</w:t>
        <w:br/>
        <w:t>Әсіпов, тағы басқалар еліміздің бас газсті тағылымдық ма-</w:t>
        <w:br/>
        <w:t>териалар жариялаумен қатар мектенгердің мүқтаж</w:t>
        <w:br/>
        <w:t>мәселелерін откір көтеру арқылы мұғалімдердің материал-</w:t>
        <w:br/>
        <w:t>дық жағдайын жақсартуға да ықпал жасағанын атады.</w:t>
      </w:r>
    </w:p>
    <w:p>
      <w:r>
        <w:t>Біз осы сапарымызда бірнеше өндірістік, Әлеуметтік</w:t>
        <w:br/>
        <w:t>нысандарда болып, “Торғай” жауапкершілігі шектеулі</w:t>
        <w:br/>
        <w:t>серіктестігінің қыс алдындағы қам-қарекетімен, ондағы 32-</w:t>
        <w:br/>
        <w:t>маналық емдеу орныныпц қызметімен таныстық. Мектептерді</w:t>
        <w:br/>
        <w:t>араладық. Аудандағы 38 жалпы білім беру мекемесінде 10</w:t>
        <w:br/>
        <w:t>асхана, 12 буфет ұйымдастырылып, 6500 бала тегін немесе</w:t>
        <w:br/>
        <w:t>219</w:t>
        <w:br/>
        <w:t>“Егемен Қазақстан” журналистерінің алғашқы бас</w:t>
        <w:br/>
        <w:t>сұққаны Атбасар каласындағы Хо 1 қазақ орта мектебі бол-</w:t>
        <w:br/>
        <w:t>ды. Оның директоры Сайлау Босыманов бізді жылы жүзбен</w:t>
        <w:br/>
        <w:t>қарсы алып, мектептің тәлім-тәрбиесімен жете таныстыр-</w:t>
        <w:br/>
        <w:t>ды. Аталмытп мектепте 595 оқушы оқиды скен. Компыьо-</w:t>
        <w:br/>
        <w:t>тер сыныбы да талапқа сай жабдықталған. Сонан соң мек-</w:t>
        <w:br/>
        <w:t>теп мүғалімдерімен кездесу әтті.</w:t>
        <w:br/>
        <w:t>- “Егемен” -- менің оқытушылық білімімді жетіл-</w:t>
        <w:br/>
        <w:t>діретін, бүгінгі өмір танымын жете түсінуге көмектесетін</w:t>
        <w:br/>
        <w:t>тарихи деректерді көп ұсынатын басылым. Сондықтан мен</w:t>
        <w:br/>
        <w:t>бүл газетті пайдаланбай сабак өткізе алмаймын. Нанбаса-</w:t>
        <w:br/>
        <w:t>ңыздар мына жинаған дүниелерімді көрініздер, -- деп та-</w:t>
        <w:br/>
        <w:t>рих пәнінің мүғалімі Раушан Мұқанова газет қиындылары</w:t>
        <w:br/>
        <w:t>салынған 7--8 папканы корсетті.</w:t>
        <w:br/>
        <w:t>-- Шет ел жацалықтарып, ондағы болып жатқан саяси</w:t>
        <w:br/>
        <w:t>оқиғаға баға беріп жазатын журналист Мамадияр Жақып-</w:t>
        <w:br/>
        <w:t>тың мақалалары -- біздің тікслей азығымыз. Өйткеші қазір</w:t>
        <w:br/>
        <w:t>шет ел жаңалықтарын “Егемендей” корсетіп жазатын қазақ</w:t>
        <w:br/>
        <w:t>басылымын көре алмадық, -- дейді қазақ тілінің маманы</w:t>
        <w:br/>
        <w:t>Аякөз Иманбайқызы.</w:t>
        <w:br/>
        <w:t>Осындай ыстық ықыласты әңгімелен соң газетімізлің</w:t>
        <w:br/>
        <w:t>өскелең ұрпақтың білім нәрімен сусындауына азды-көпті</w:t>
        <w:br/>
        <w:t>септігі тиіп жатқанына қуандық. Мүнда 40-қа жуык ұстаз-</w:t>
        <w:br/>
        <w:t>дар “Егеменді” жыл сайын жаздырып алалы екен. Бірақ</w:t>
        <w:br/>
        <w:t>мүғалімдер көкейде жүрген ашы шындықты да жасырмай</w:t>
        <w:br/>
        <w:t>айтты. Ашығын айтсақ, орыстанып кеткен Атбасар өңірінде</w:t>
        <w:br/>
        <w:t>сең әлі бұзылмай түр. Неге? Себебі бұл аудан “здравствуй”</w:t>
        <w:br/>
        <w:t>деп амандасатын әкімдерден арыла алмай-ақ қойды. Сон-</w:t>
        <w:br/>
        <w:t>дықтан да халық арасынлағы ұлттық рухани үрдістің қоғам-</w:t>
        <w:br/>
        <w:t>дық санаға кіруі әлі баяу. Жуырда ғана откен аудан әкімінің</w:t>
        <w:br/>
        <w:t>кеңейтілген мәжілісінде Қазақстан Республикасының “Тіл</w:t>
        <w:br/>
        <w:t>туралы” Заңының орынлалу барысы қаралған скен. Қоры-</w:t>
        <w:br/>
        <w:t>тындысында қазақ әрпімен басу машинасын және компьо-</w:t>
        <w:br/>
        <w:t>тер алулы жоспарлаған. Мәжіліс соңында аудан әкімі Е.Есен-</w:t>
        <w:br/>
        <w:t>жоловтың “Жетпіс жыл орыс тілін оқыдық, енді заңға бай-</w:t>
        <w:br/>
        <w:t>ланысты барлық тұрғындар қазақ тілің үйрену керек. Мен</w:t>
        <w:br/>
        <w:t>мүны ең маңызды іске жатқызбаймын және бұйрық негізінде</w:t>
        <w:br/>
        <w:t>міндеттеуге болмайды”, -- деген болса, мына сөзден кейін</w:t>
        <w:br/>
        <w:t>ауданда мемлекеттік тілдің өркен жаюы да қиын-ау.</w:t>
        <w:br/>
        <w:t>Ауыздан шыққан сөзге қақпақ бола алмаймыз ғой.</w:t>
        <w:br/>
        <w:t>Бірақ жоғарыдағы сөз зерделі басшының айтатын ойы ма?</w:t>
        <w:br/>
        <w:t>Керек десеңіз тіл заңы барлық, заңдардан биік тұрған әрі</w:t>
        <w:br/>
        <w:t>елдін ел болуына қызмет жасайтын заң емес пе? Елбасы-</w:t>
        <w:br/>
        <w:t>15-2754</w:t>
        <w:br/>
        <w:t>һә</w:t>
        <w:br/>
        <w:t>һә</w:t>
      </w:r>
    </w:p>
    <w:p>
      <w:r>
        <w:t>92</w:t>
        <w:br/>
        <w:t>ның “Қазақ қазақпен қазақша сөйлессін” деген сөзінің өзі</w:t>
        <w:br/>
        <w:t>тіл туралы заңды мүлтіксіз орындауға меңзел тұрған жоқ</w:t>
        <w:br/>
        <w:t>па? Осыны неге түсінбейміз.</w:t>
        <w:br/>
        <w:t>Басшылар тарапынан болып отырған немкеттіліктердің</w:t>
        <w:br/>
        <w:t>салдарынан бұл өңірде қазақ басылымдарына жазылу на-</w:t>
        <w:br/>
        <w:t>шар. Атбасар қаласының кітапханаларында екі-ақ дана</w:t>
        <w:br/>
        <w:t>“Абай жолы” романы бар екен. Осының өзі біраз жайдан</w:t>
        <w:br/>
        <w:t>хабар беріп тұрғандай. Бұл деректі бізге ауданның оқу бөлімі</w:t>
        <w:br/>
        <w:t>қызметкерлері айтты. Ал кітап дүкендерінен қазақ тіліндегі</w:t>
        <w:br/>
        <w:t>кітаптарды табу мүмкін емес.</w:t>
        <w:br/>
        <w:t>Соңғы он жылда Атбасар өңірінен 26 мыңдай неміс</w:t>
        <w:br/>
        <w:t>пен орыстар өздерінің тарихи отандарына көшсе, 1 мыңға</w:t>
        <w:br/>
        <w:t>жуық еврейлер Израиль мен Канадаға қоныс аударған. Бұл</w:t>
        <w:br/>
        <w:t>үрдіс әлі де жалғасуда. Шалғай ауылдардан, оның ішінде</w:t>
        <w:br/>
        <w:t>бұрынғы Торғай облысынан соңғы екі жылда 5 мыңдай</w:t>
        <w:br/>
        <w:t>қандастарымыз Атбасар қаласында қоныстаныпты. Сон-</w:t>
        <w:br/>
        <w:t>дықтан тілді дамыту, қазақ мектептерін көптеп ашу, өзінен-</w:t>
        <w:br/>
        <w:t>өзі сұранып тұрған мәселе. Айталық, қазірдің өзінде қала-</w:t>
        <w:br/>
        <w:t>дағы жалғыз қазақ мектебіне оқушылар сыймай, шәкірттер</w:t>
        <w:br/>
        <w:t>екі ауысымда сабағын жалғастыруға мәжбүр болуда.</w:t>
        <w:br/>
        <w:t>Қалай болғанда да ауданда ел еңсесін тіктеген. Нарык</w:t>
        <w:br/>
        <w:t>жағдайында көштен қалмас үшін жеке меншік мал санын</w:t>
        <w:br/>
        <w:t>көбейтуге бет бұрылған. Жоғарыда айтқанымыздай,</w:t>
        <w:br/>
        <w:t>мемлекеттік тілді дамытуға басшылардың құлқы жоқ. Бірақ</w:t>
        <w:br/>
        <w:t>уақыт олардың селқос қарауына ырық берер емес. Өйткені,</w:t>
        <w:br/>
        <w:t>жергілікті халық саны кәбейіп, ұлттың таным тамырын</w:t>
        <w:br/>
        <w:t>тереңдете түсуде. Ең бір қуаныштысы -- аудандағы екі</w:t>
        <w:br/>
        <w:t>мектептің 1390 оқушысы мен ұстаздарының “Егемен Қазақ-</w:t>
        <w:br/>
        <w:t>стан”, “Қазақ әдебиеті”, “Ана тілі” сияқты газеттерді оқып,</w:t>
        <w:br/>
        <w:t>оны қастерлеп отырғандығы. Демек, қазақ басылымдары-</w:t>
        <w:br/>
        <w:t>нан нәр алып отырған осынау жас өскіндердің ертеңгі күні</w:t>
        <w:br/>
        <w:t>ел намысын қорғап, сенімін ақтайтынына шүбәсіз сенесің.</w:t>
        <w:br/>
        <w:t>Оқырман және оралман: -- Бұланды ауданының аума-</w:t>
        <w:br/>
        <w:t>ғына аяқ басқан сайып өткендегі бір оқиға еске түсіп еріксіз</w:t>
        <w:br/>
        <w:t>езу тартамыз да, іштей шүкіршілік стеміз. Редакциямыз жана</w:t>
        <w:br/>
        <w:t>елордаға көшіп келген жылы газет тарату мәселесімен жүріп</w:t>
        <w:br/>
        <w:t>осы Бұландыға да бұрылғанымыз бар. Ауданның сол кездегі</w:t>
        <w:br/>
        <w:t>басшысы Асқарбек Үйсімбасв бұйымтайымызды білгеннен</w:t>
        <w:br/>
        <w:t>кейін күйіне айтқан мына сөзі әлі де құлағымызда түрған-</w:t>
        <w:br/>
        <w:t>дай. “Бүл жақта қазақ басылымдарын жаздырып алып</w:t>
        <w:br/>
        <w:t>оқымақ түгілі, анагтілінде сөйлейтін қандастарымыздың</w:t>
        <w:br/>
        <w:t>өзі бірен-саран ғана екен, -- деген еді ол. -- Солардың</w:t>
        <w:br/>
        <w:t>қатарын көбейтуге күш салып жатырмыз. Осы жолы</w:t>
        <w:br/>
        <w:t>226</w:t>
        <w:br/>
        <w:t>дан бастағанына жүрт ризо. Қысқа мерзімде пайдалануға</w:t>
        <w:br/>
        <w:t>берілген асфальт зауытының арқасында “Атбасар--Жақсы”</w:t>
        <w:br/>
        <w:t>трассасы жондсудеп өткізіліп, “Белағаш”, “Шұңқыр-көл”</w:t>
        <w:br/>
        <w:t>“Қаражон”, “Подгорпос” шаруашылықтарының “АйБатТ з</w:t>
        <w:br/>
        <w:t>және “Уражай” ЖШС өнлірістік алаңдарына қара жамы-</w:t>
        <w:br/>
        <w:t>лғы тәселіпті. Өндірілген асфальттіп құны 12 миллион теңгепі</w:t>
      </w:r>
    </w:p>
    <w:p>
      <w:r>
        <w:t>құрап отыр. Мұның өзі Елбасымыздың жергілікті жолдарды</w:t>
        <w:br/>
        <w:t>қалпында келтіру және ауыл-се: тқоларының әрін ашу туралы</w:t>
        <w:br/>
        <w:t>тапсырмасы мүлтіксіз орындалатынын білдіреді.</w:t>
        <w:br/>
        <w:t>Қүұрылғаныпа 45 жылға аяк басқан аудап өзінің есею</w:t>
        <w:br/>
        <w:t>жылдарында ләл биылғылай енселеніп, жасармаған шығар.</w:t>
        <w:br/>
        <w:t>Бүкіл игі істеріміздің қайнары саналатын әкімшіліктің бас-</w:t>
        <w:br/>
        <w:t>қару ғимараты танымастай өзгерген. Руслан Шохметүлы-</w:t>
        <w:br/>
        <w:t>ның кабинеті Астана көшіп келгендей әсер калдырады.</w:t>
        <w:br/>
        <w:t>Ауылдың кембағалдық тірліктен арыла бастағанына қуан-</w:t>
        <w:br/>
        <w:t>дық. Біздің сапарымызға қаныққан әкім жоспарды өзі нақ-</w:t>
        <w:br/>
        <w:t>тылады, Өзгелер сиякты озат өндіріс ұжымдарына жетелей</w:t>
        <w:br/>
        <w:t>жөнелмей, алдымен ауландық, полицияға алып келгеніне</w:t>
        <w:br/>
        <w:t>“мұнысы несі?” деп жатырмыз. Мұнда да құрылыс жұмыс-</w:t>
        <w:br/>
        <w:t>тары жүруде. Ұсталғандарды уақытша ақшазлайтын болім</w:t>
        <w:br/>
        <w:t>заманалық өлінемдерге сай жабдықталыпты. Әр болме торт</w:t>
        <w:br/>
        <w:t>кісіге лайықталған. Корпе-тосек жарқырап түр. Алам</w:t>
        <w:br/>
        <w:t>құқықтарының сұранымына сәйкес газет-журнал оқып.</w:t>
        <w:br/>
        <w:t>теледидар көруге мүмкіндік бар.</w:t>
        <w:br/>
        <w:t>Аудандық аурухана 30 жылдан бері лүрыс жондеу кормс-</w:t>
        <w:br/>
        <w:t>ген “жаны сірі” мекеме. Бүл пысанның да түлеу ЖӘГІНДЕ</w:t>
        <w:br/>
        <w:t>скенінің куәсі болдык. Хирургия, терапия бөлімдерінің со</w:t>
        <w:br/>
        <w:t>рожәндеу жұмыстары аяқталған. Қолға түсе қоймайтын</w:t>
        <w:br/>
        <w:t>диагностикалық-емдеу аппаратураларын сатып алуға қар-</w:t>
        <w:br/>
        <w:t>жи табылған. Осындай қымбат (100 миллион теңгелік) ғима-</w:t>
        <w:br/>
        <w:t>раттың бірі - спорт сарайы. Қызыл кірпішшен өрілген ке-</w:t>
        <w:br/>
        <w:t>шенде ойын және трепажерлік залдар. теннис қорты бар.</w:t>
        <w:br/>
        <w:t>“гемендігіміздің алғашқы жылдарында облыстық, жастар</w:t>
        <w:br/>
        <w:t>одағын басқарған Р.Әубәкіров мәлепнет пен салауатты өмірлі</w:t>
        <w:br/>
        <w:t>қалыптастыруда басқа да онегелі қырларымен танылуда.</w:t>
        <w:br/>
        <w:t>Біз осы жолы мамыр айынан бастап жұмыс істеп жат-</w:t>
        <w:br/>
        <w:t>қан сүт зауытында болып, құрылысы енсерілген қонақ үй</w:t>
        <w:br/>
        <w:t>мен сауда орталығын аралап көрдік. Баубек батыр кесенесіне</w:t>
        <w:br/>
        <w:t>зиярат стіп, Нүрлан Байлүйсснов басқаратын “Кокалажар”</w:t>
        <w:br/>
        <w:t>ЖШС-тің табысты істерімен таныстық. Аудандық мәсин-</w:t>
        <w:br/>
        <w:t>хаттың хаттысы Сүйіндік Әблрәшитов пен аудан әкімінің</w:t>
        <w:br/>
        <w:t>орынбасары Кәмила Мүғалова қаржы саясатып қалыптас-</w:t>
        <w:br/>
        <w:t>тырудағы жұмыстарды әңгімеледі. Байқан отырсақ, бәрі</w:t>
        <w:br/>
        <w:t>222</w:t>
        <w:br/>
        <w:t>дәріхана жұмыс істейді. Барлық елді мекенде дерлік мек-</w:t>
        <w:br/>
        <w:t>тептер мен кітапханалар бар. Халықты жұмыспен қамту да</w:t>
        <w:br/>
        <w:t>қалыпты деңгейге түсіп келеді. Ол былтырғымен салыстыр-</w:t>
        <w:br/>
        <w:t>ғанда екі еседей кеміп, 4,2 пайызға түсіпті.</w:t>
        <w:br/>
        <w:t>Міне, осыларды тілге тиек ете келіп Темірхап Қазиха-</w:t>
        <w:br/>
        <w:t>нұлы:</w:t>
        <w:br/>
        <w:t>-- “Ггемен Қазақстан” ел газеті гой, -- деді. -- Оны</w:t>
        <w:br/>
        <w:t>ақымағанда нені оқымақпыз? Және де бүл басылымның</w:t>
        <w:br/>
        <w:t>мемлекет, ұлт мүддесін көздейтініп үмытпауымыз керек.</w:t>
        <w:br/>
        <w:t>Сондықтан да газсттеріңізді коптен алуға күш саламыз.</w:t>
        <w:br/>
        <w:t>Жазылушылар жағынан келгенде, көршілеріміз -- бүлан-</w:t>
        <w:br/>
        <w:t>дылықтардан кем қалмаймыз, бізге де оралманлар көптеп</w:t>
        <w:br/>
        <w:t>келіп жатыр.</w:t>
        <w:br/>
        <w:t>Мұнан кейін біз бірсыпыра өндіріс орындары мен шар-</w:t>
      </w:r>
    </w:p>
    <w:p>
      <w:r>
        <w:t>уашылықтарда, мәдени ошақтар мен мектептерде болып,</w:t>
        <w:br/>
        <w:t>оқырмаңдармен кездестік. Қайда барсақ та, кіммен тілдессек</w:t>
        <w:br/>
        <w:t>те бәрі “Егемен Қазақстанды” көптен бері білеміз, оқып</w:t>
        <w:br/>
        <w:t>тұрамыз, көтеріп жүрген тақырыптарыңыз көңілден шы-</w:t>
        <w:br/>
        <w:t>ғуда, тағы да жаздырып алып оқитын боламыз деген жана-</w:t>
        <w:br/>
        <w:t>шырлық лебіздер білдірумен болды. Әрине, сып-ескертпе-</w:t>
        <w:br/>
        <w:t>лер де айтылды. Оның бәрін озімізге түртіп алдық. Алдағы</w:t>
        <w:br/>
        <w:t>уақытта олардан тиісті қорытынды шығаратын боламыз.</w:t>
        <w:br/>
        <w:t>Оқырмандар қатары екі есе өспек: -- Қорғалжын --</w:t>
        <w:br/>
        <w:t>Ақмола облысының Астанаға жақын орналасқан ауданда-</w:t>
        <w:br/>
        <w:t>рының бірі. Соған қарамастан экономикасы да, мәденисті</w:t>
        <w:br/>
        <w:t>Де нашар дамыған, тіпті соңғы жылдары азып-тозып кет-</w:t>
        <w:br/>
        <w:t>кен аймаққа да айнала бастаған еді. Бір кездері атақ-даңқы</w:t>
        <w:br/>
        <w:t>бүкіл елімізге тарап, дүркіреп тұрған ауланның мұнлай күйге</w:t>
        <w:br/>
        <w:t>түсуіне тағы да осы бұрынғы облыс орталығына жақын</w:t>
        <w:br/>
        <w:t>орналасуы себепші болғаны мәлім. Ол туралы кезінде біздің</w:t>
        <w:br/>
        <w:t>газет те, басқа басылымдар дасгжей-тегжейлі жазған-түғын.</w:t>
        <w:br/>
        <w:t>Жекешелендіру тұсында бар байлығы ұстағанның колын-</w:t>
        <w:br/>
        <w:t>да, тістегеннің аузында кеткен Қорғалжынның қоны енді-</w:t>
        <w:br/>
        <w:t>енді ғана көтеріліп келе жатқан сыңайлы. Оны біз сапар</w:t>
        <w:br/>
        <w:t>барысында анық байқағандай болдық.</w:t>
        <w:br/>
        <w:t>-- Біз негізінен ауыл шаруашылығымен айналысамыз,</w:t>
        <w:br/>
        <w:t>-- деді аудан әкімі Айтмағанбег Жангелдіүлы Мұқышев</w:t>
        <w:br/>
        <w:t>мырза. -- Биыл 81 мың гектардан астам алқапқа сгін са-</w:t>
        <w:br/>
        <w:t>лып, біраз өнімге қол жеткіздік. Оны біз Ақмола облыстық</w:t>
        <w:br/>
        <w:t>астық комитеті арқылы алған қарызымызды жабуға жүмсап</w:t>
        <w:br/>
        <w:t>жатырмыз. Алла бұйыртса, алдағы уақытта алқап көлемін</w:t>
        <w:br/>
        <w:t>арттыра отырып, ауыспалы егіс жүйесін енгізу нәтижесінде</w:t>
        <w:br/>
        <w:t>ғылым жетістіктерін кеңінеп қолданбақпыз. Мал шаруа-</w:t>
        <w:br/>
        <w:t>шылығын өркендетуге де барынша көңіл бөлінбек.</w:t>
        <w:br/>
        <w:t>229</w:t>
        <w:br/>
        <w:t>Ауданда 56 шағын кәсіпорын, 39 сауда нүктесі, 6 пош-</w:t>
        <w:br/>
        <w:t>та-телеграф кәсіпорны, радиоторабы жұмыс істейді.</w:t>
        <w:br/>
        <w:t>Өнеркәсіп өнімдерін өндіру соңғы бес-алты айдың ішінде</w:t>
        <w:br/>
        <w:t>мыңдаған теңгені құраған. Тұрмыстық-коммуналдық қыз-</w:t>
        <w:br/>
        <w:t>мет көрсету мекемелерін реформалау барысында бірнеше</w:t>
        <w:br/>
        <w:t>кооперативтер ұйымдастырылған. Әсіресе, шағын жәпе</w:t>
        <w:br/>
        <w:t>орта кәсіпкерлік ойдағыдай дамып келе жатқан көрінеді.</w:t>
        <w:br/>
        <w:t>Осындай үш жүзден астам бизнес субьектілері жұмыс істеп,</w:t>
        <w:br/>
        <w:t>олар 277,6 миллион теңгенің өнімін өндірген. Бұл -- өткен</w:t>
        <w:br/>
        <w:t>жылдың осы мерзімімен салыстырғапда екі есе дерлік коп.</w:t>
        <w:br/>
        <w:t>-- Жоқ деп ауызды құр шөппен сүрте бергенпен түк те</w:t>
        <w:br/>
        <w:t>шықпайды, -- дейді аудан әкімінің орынбасары Сағадат</w:t>
        <w:br/>
        <w:t>Қарабекқызы Аққожина ханым. -- Шүкір, жағдайымыз</w:t>
        <w:br/>
        <w:t>түзеліп келеді. Әлеуметтік салада да ілгерілеушілік бар. Зей-</w:t>
        <w:br/>
        <w:t>нетақы мен әлеуметтік көмек уақтылы төленіп тұрады.</w:t>
        <w:br/>
        <w:t>Аудан бойынша 23 клуб, 14 кітапхана, бірнеше балабақша</w:t>
        <w:br/>
        <w:t>бар. Денсаулық саласында да жетістіктер бар.</w:t>
        <w:br/>
        <w:t>-- Аудан басшылары осыларды тілге тиек ете келіп біздің</w:t>
        <w:br/>
        <w:t>негізгі мақсатымыз -- газетке жазылу барысының жайы-</w:t>
        <w:br/>
        <w:t>мен танысу екенін естігеннен кейін оздерінің де мүдделі</w:t>
        <w:br/>
        <w:t>екенін, қолдан келген көмектерін аямайтындықтарын ай-</w:t>
        <w:br/>
        <w:t>тып, басты оқырманымыз -- халықтың өзімен кездесіп, ой</w:t>
        <w:br/>
        <w:t>бөлісу керектігін құлаққағыс етті. Оны біз де құп көрдік.</w:t>
      </w:r>
    </w:p>
    <w:p>
      <w:r>
        <w:t>Алғашқы қауышуымыз аудан орталығындағы Қорғал-</w:t>
        <w:br/>
        <w:t>жын мектеп-гимназиясында болды. Мектепте (директоры</w:t>
        <w:br/>
        <w:t>Р.Өтеулина) 777 бала оқып, оларға 77 оқытушы сабақ береді</w:t>
        <w:br/>
        <w:t>екен. Кілең осындай қасистті сандардан тұратын ұжым-</w:t>
        <w:br/>
        <w:t>ның қаншасы біздің қазіргі 77 мыңға тарта оқырмандары-</w:t>
        <w:br/>
        <w:t>мыздың қатарын толықтыра алар екен деген қолқамызға</w:t>
        <w:br/>
        <w:t>олар тағы да 77 санын көлденең тартты. Несі бар, жалақы-</w:t>
        <w:br/>
        <w:t>ларын ай сайын уақтылы алып келе жатқан ұстаздар үжы-</w:t>
        <w:br/>
        <w:t>мы газетке жүз пайыз жазылам деп тұрса, жағдайлары жоқ</w:t>
        <w:br/>
        <w:t>екен деп жазуға біздің де қолымыз бара қоймас. Оның үстіне</w:t>
        <w:br/>
        <w:t>“Егемен Қазақстан” мұғалімдердің өздері атап айтқанын-</w:t>
        <w:br/>
        <w:t>дай, “ел тарихымен бірге, болашақ өсіп-оркендеу жолда-</w:t>
        <w:br/>
        <w:t>рымызды да дәл көрсететіп” (Едіге Жүнісов) “Атамекен”</w:t>
        <w:br/>
        <w:t>бағдарламасына қатысты барлық деректердің қайнар көзі</w:t>
        <w:br/>
        <w:t>іспетті” (Роза Айтжанова), “материалдарын қиып алын,</w:t>
        <w:br/>
        <w:t>қосымша құрал рстінде пайдаланатын” (Алтын Дүзенова),</w:t>
        <w:br/>
        <w:t>“әр нөмірінде тәлім-тәрбие тақырыбына қатысты екі-үш</w:t>
        <w:br/>
        <w:t>мақала жүретін” (Мейіз Рақымжанова) қазақ басылымда-</w:t>
        <w:br/>
        <w:t>рының қара шаңырағы екені де жасырын емес. Демек, үстаз-</w:t>
        <w:br/>
        <w:t>дар ұжымының сөзіне біз де сепім білдіреміз.</w:t>
        <w:br/>
        <w:t>230</w:t>
        <w:br/>
        <w:t>көпшіліктен оң бага алды. Хат жазын, телефон соғушылар</w:t>
        <w:br/>
        <w:t>аз болған жоқ.</w:t>
        <w:br/>
        <w:t>“Мәселенің мәнісі” -- бұрыннан келе жатқан айдар.</w:t>
        <w:br/>
        <w:t>25 ақпап күнгі помірдің бірінші бетінде тілші Жоламан Бо-</w:t>
        <w:br/>
        <w:t>шалақ “Теңіз гүстіпдегі мүнара” деген тақырыппен мақала</w:t>
        <w:br/>
        <w:t>жазып, осы айдардың ажарын олап әрі аша түсті. Сондай-</w:t>
        <w:br/>
        <w:t>ақ жас тілшілеріміз Қуат Бораш нен Асқар Тұрапбайұлы-</w:t>
        <w:br/>
        <w:t>ның еліміздегі ақпараттандыру саласын уақыт ағымына</w:t>
        <w:br/>
        <w:t>ілестірс білу және мемлекеттік тілді дамыту жөніндегі жаз-</w:t>
        <w:br/>
        <w:t>ған материалдары да назар аударарлықтай болды.</w:t>
        <w:br/>
        <w:t>Газеттің 2 наурыз күнгі санында рсдакцияның Алма-</w:t>
        <w:br/>
        <w:t>тыдан Астанаға қоныс аударғанына бес жыл толуына орай</w:t>
        <w:br/>
        <w:t>топтама материалдар берілді. Бірінші бетке басылымның</w:t>
        <w:br/>
        <w:t>бұрынғы бас редакторы Әбіш Кекілбайұлының</w:t>
        <w:br/>
        <w:t>“Тәуелсіздіктің басты жылнамасы” деген лебізі, Астана қала-</w:t>
        <w:br/>
        <w:t>сының әкімі Т.Досмұүханбетовтіц “Егемен Қазакстан”</w:t>
        <w:br/>
        <w:t>газетінің ұжымына” құттықтауы жарияланлы. “Бес жыл-</w:t>
        <w:br/>
        <w:t>дың бедердері” ішкі беттерге орналастырылды. Соңғы бет-</w:t>
        <w:br/>
        <w:t>те “Егеменнен” енші алып шыққан әріптестеріміз бен бес</w:t>
        <w:br/>
        <w:t>жылдың ішінде кітаптары жарық көрген журналистер жай-</w:t>
        <w:br/>
        <w:t>лы деректер берілді.</w:t>
        <w:br/>
        <w:t>Басылымымыз әр бесжылдықта дәл осыңдай белестерге</w:t>
        <w:br/>
        <w:t>көтеріліп отыратын болса, әлі де талай табысқа жететініміз</w:t>
        <w:br/>
        <w:t>сөзсіз. Ел аман, жұрт тыныш болсын! “Егемендліктердің” еңсесі</w:t>
        <w:br/>
        <w:t>биіктей берсін!</w:t>
        <w:br/>
        <w:t>жәж “</w:t>
        <w:br/>
        <w:t>“Бойтерек биіктей береді” -- 12 сәуір күнгі нөмірде</w:t>
        <w:br/>
        <w:t>Презилент Әкімшілігінің Басшысы Нұртай Әбіқдевтың</w:t>
        <w:br/>
        <w:t>әңгімесі Ресейдегі Қазақстан жылыныц ашылуына байла-</w:t>
        <w:br/>
        <w:t>нысты жарияланды. Ішкі бетгерде “Жасампаздықтың жар-</w:t>
      </w:r>
    </w:p>
    <w:p>
      <w:r>
        <w:t>қын женісі” атты жалпы тақырыппен Елбасының Қазақ-</w:t>
        <w:br/>
        <w:t>стан халқына Жолдауын қолдаған хат-хабарлар мен мақа-</w:t>
        <w:br/>
        <w:t>лалар берілді.</w:t>
        <w:br/>
        <w:t>жжж</w:t>
        <w:br/>
        <w:t>18 сәуірде осыдан біраз бүрын жарияланған “Алтын</w:t>
        <w:br/>
        <w:t>алқалы” аналар азайды. Неге?” (27 паурыз) атгы пробле-</w:t>
        <w:br/>
        <w:t>малық мақалаға үн қосқан бір беттік оқырмандар ой-пікірі</w:t>
        <w:br/>
        <w:t>жарық көрді.</w:t>
        <w:br/>
        <w:t>жжж</w:t>
        <w:br/>
        <w:t>Тіл мәселесі жөнінде түрақты түрде жазып келе жаз-</w:t>
        <w:br/>
        <w:t>қан газетіміз 17 мамыр күнгі санында Парламснт</w:t>
        <w:br/>
        <w:t>Мәжілісінің депутаты Әбдіжәлел Бәкірге сөз беріп (“Туған</w:t>
        <w:br/>
        <w:t>тілдің тағдыры толғандыра береді”), оқырмандар ойында</w:t>
        <w:br/>
        <w:t>жүрген көптеген сүраққа жауап қайтарғандай болды.</w:t>
        <w:br/>
        <w:t>жжж</w:t>
        <w:br/>
        <w:t>Қазақстан мұсылмандары діни басқармасының таря-</w:t>
        <w:br/>
        <w:t>ғасы, Бас муфти Әбсаттар қажы Дербісәлінің 28 мамырда</w:t>
        <w:br/>
        <w:t>жарияланған “Америкадағы ислам” атты материалы тек діни</w:t>
        <w:br/>
        <w:t>адамдардан ғана емес, күллі оқырмандар тарапынан да</w:t>
        <w:br/>
        <w:t>қолдау тапты.</w:t>
        <w:br/>
        <w:t>жжж</w:t>
        <w:br/>
        <w:t>“Зейнетақы алмаса, кемпір-шал қайтіп күн көрер?” --</w:t>
        <w:br/>
        <w:t>журналист Мамадияр Жақып 26 маусым күнгі нөмірде осы-</w:t>
        <w:br/>
        <w:t>лайша ой өрбітеді. Толғандырар тақырып айдарымен шық-</w:t>
        <w:br/>
        <w:t>қан ол материалды оқырмандар оң қабылдайды.</w:t>
        <w:br/>
        <w:t>жжж</w:t>
        <w:br/>
        <w:t>19 шілде күнгі санда тілшіміз Әбдіәзиз Алдаберген</w:t>
        <w:br/>
        <w:t>кәсіпкерлердің тәуелсіз қауымдастығы президенті Талғат</w:t>
        <w:br/>
        <w:t>Ақуовпен әңгіме жүргізіп, нарық жағдайындағы</w:t>
        <w:br/>
        <w:t>бәсекелестікке жан-жакты тоқталды.</w:t>
        <w:br/>
        <w:t>жжж</w:t>
        <w:br/>
        <w:t>Тілші Гүлзейнеп Сәдірқызының “Соқктасы солқылда-</w:t>
        <w:br/>
        <w:t>ған сыздауық” деген материалы 26 шілдеде жарияланып,</w:t>
        <w:br/>
        <w:t>жоғары жақтың назарына ілінді, оқырмандар ілтипатына</w:t>
        <w:br/>
        <w:t>ие болды,</w:t>
        <w:br/>
        <w:t>247</w:t>
        <w:br/>
        <w:t>жозож</w:t>
        <w:br/>
        <w:t>Байырғы тілші Оңдасың Елубайдың 8 тамызда жария-</w:t>
        <w:br/>
        <w:t>ланған “Аялайық Алтайды” атты арнаулы бетін “Талбесік-</w:t>
        <w:br/>
        <w:t>тің” кезекті табысына жатқызуға болады.</w:t>
        <w:br/>
        <w:t>жж</w:t>
        <w:br/>
        <w:t>Кезінде Алматы қаласындағы спорт мектептерінін</w:t>
        <w:br/>
        <w:t>шәкірттері ұлттық командамыздың басым көншілігін құра-</w:t>
        <w:br/>
        <w:t>ған екен. Ал қазір ше? Жалпы еліміздегі спорт мектептерінің</w:t>
      </w:r>
    </w:p>
    <w:p>
      <w:r>
        <w:t>жайы қалай? Бұл жөнінде тілші Ғалым Сүлеймен 14 тамыз</w:t>
        <w:br/>
        <w:t>күнгі шыққан “Спорт мектептеріне сілкініс керек” деген</w:t>
        <w:br/>
        <w:t>материалында айтып береді.</w:t>
        <w:br/>
        <w:t>жжж</w:t>
        <w:br/>
        <w:t>“Жер салығы: Әмір және нарық. Нсмесс Өмірзақ</w:t>
        <w:br/>
        <w:t>Шөкеевтің ақиқаты” -- қостанайлық тілшіміз Б.Ілиястың</w:t>
        <w:br/>
        <w:t>(марқұм) 4 қыркүйекте шыққан бір беттік материалы.</w:t>
        <w:br/>
        <w:t>Жоғары жақтан да, оқырмандардан да қолдау тапты.</w:t>
        <w:br/>
        <w:t>жжж</w:t>
        <w:br/>
        <w:t>“Ойлан, қазақтың!” бұл жолғы көтерген мәселесі --</w:t>
        <w:br/>
        <w:t>тастанды балалар тағдыры болды. “Тығырықтағы тағдыр,</w:t>
        <w:br/>
        <w:t>безбүйрек ана және ... жаутаңдаған жетімдер” леген тақы-</w:t>
        <w:br/>
        <w:t>рыппен шыққан бұл материалдарды 21 қыркүйек күнгі</w:t>
        <w:br/>
        <w:t>нәмірден оқи аласыздар.</w:t>
        <w:br/>
        <w:t>жжж</w:t>
        <w:br/>
        <w:t>Күз айы саясатта да, шаруашылықта да қарбалас сәт.</w:t>
        <w:br/>
        <w:t>Анда-санда оқырмандар талабына сай, үкіметтің өз ішіндегі</w:t>
        <w:br/>
        <w:t>абыр-сабырға да қүлақ түріп қоюдың артықтығы жоқ. Тілші</w:t>
        <w:br/>
        <w:t>Еркін Қыдыр “Тіремьер-министр демалыста...” деген ма-</w:t>
        <w:br/>
        <w:t>териалдарында (28 қыркүйек) осы мәселені тігісін жатқы-</w:t>
        <w:br/>
        <w:t>за айтып береді.</w:t>
        <w:br/>
        <w:t>жжж</w:t>
        <w:br/>
        <w:t>“Тәуелсіздік -- тағдырымыз” айдарының кезекті шы-</w:t>
        <w:br/>
        <w:t>ғуына себепші болған тақырып -- “Ғарыш қырандары”.</w:t>
        <w:br/>
        <w:t>Тілші Қайсар Әлім 9 қазан күнгі нөмірде Тоқтар мен Тал-</w:t>
        <w:br/>
        <w:t>ғат туралы ой толғайды.</w:t>
        <w:br/>
        <w:t>жжж</w:t>
        <w:br/>
        <w:t>“Не көріп жүрсіз?” айдарының айтары көп. Кейін пайда</w:t>
        <w:br/>
        <w:t>болса да, оқырмандар жүрегін жаулап алған бүл айдардың</w:t>
        <w:br/>
        <w:t>24 қазан күнгі котерген мәселесі -- Президент телерадио-</w:t>
        <w:br/>
        <w:t>кешенінің жұмысы туралы (“Торқалы тойдың лебін таны-</w:t>
        <w:br/>
        <w:t>тады”) болды. Авторы -- Жүмагүл Қуанышбекқызы.</w:t>
        <w:br/>
        <w:t>16-2754 241</w:t>
        <w:br/>
        <w:t>“Заман және зиялы кауым” -- жаңа айдар. 12 ақпан</w:t>
        <w:br/>
        <w:t>күні “Өркениеттілік -- омірлік мұрат” тақырыбымен бір</w:t>
        <w:br/>
        <w:t>рет берілді. Онда әл-Фараби атындағы Қазак Мемлекеттік</w:t>
        <w:br/>
        <w:t>Ұлттық унмверситетшің оқытушы-профессорлары мен</w:t>
        <w:br/>
        <w:t>студенттері ой бөлісті.</w:t>
        <w:br/>
        <w:t>Жжж</w:t>
        <w:br/>
        <w:t>21--23 ақпанда редакцияла облыстардағы меншікті</w:t>
        <w:br/>
        <w:t>тілшілердің бас қосқан жылдык лездемесі болып отті. Онда</w:t>
        <w:br/>
        <w:t>2001 жылғы жұмыс талқыланып, алдағы жоспарларды жүзе-</w:t>
        <w:br/>
        <w:t>ге асыру шаралары белгіленді. Тілшілерді Мәдениет, ақпа-</w:t>
        <w:br/>
        <w:t>рат және қоғамдык келісім министрі Мұхтар Құл-Мұхам-</w:t>
        <w:br/>
        <w:t>мед қабылдады.</w:t>
        <w:br/>
        <w:t>жжж</w:t>
      </w:r>
    </w:p>
    <w:p>
      <w:r>
        <w:t>“Алтын жұлдыз” песі-- “Егемен Қазакстан”. Газеттің</w:t>
        <w:br/>
        <w:t>22 наурыз күнгі нөмірінің бірінші бетінде жарияланған жа-</w:t>
        <w:br/>
        <w:t>ғымды хабар. Онда Абай атыпдағы опера және балет тейі-</w:t>
        <w:br/>
        <w:t>рында газеттің сол кездегі басшысы Сауытбек Абдрахма-</w:t>
        <w:br/>
        <w:t>новқа журналистика Академиясының жогарғы наградасы</w:t>
        <w:br/>
        <w:t>тапсырылғаны жөнінде хабарланған.</w:t>
        <w:br/>
        <w:t>жжж</w:t>
        <w:br/>
        <w:t>29 мамыр күнгі нөмірде жарияланған саясаттапушы</w:t>
        <w:br/>
        <w:t>Әзімбай Ғалидің “Көбеймесек көсегеміз көгермейді” деген</w:t>
        <w:br/>
        <w:t>мақаласы ғазст көтеріп келе жатқан мәселені одан әрі қаузай</w:t>
        <w:br/>
        <w:t>түседі. Сараптамалық сипаттағы бұл материалды елдің бәрі</w:t>
        <w:br/>
        <w:t>жылы қабылдады.</w:t>
        <w:br/>
        <w:t>жеж</w:t>
        <w:br/>
        <w:t>Педагогика ғылымының докторы, Ы. Алтынсарин атын-</w:t>
        <w:br/>
        <w:t>дағы Қазақ білім академиясының президенті А. Қүсайы-</w:t>
        <w:br/>
        <w:t>новтың “Білім және реформа” деген материалы (24 сәуір)</w:t>
        <w:br/>
        <w:t>тек ағарту саласының қызметкерлерін ғана емес, күллі оқыр-</w:t>
        <w:br/>
        <w:t>мандарымызды да қызықтыра білді.</w:t>
        <w:br/>
        <w:t>жжж</w:t>
        <w:br/>
        <w:t>6 маусымда газетте академик Т. Шармановтың “Қымыз-</w:t>
        <w:br/>
        <w:t>дан артық дәм болмас” атгы материалы жарияланын, қазақ-</w:t>
        <w:br/>
        <w:t>тың ежелден келе жатқан сусынынын дәрулік касиетіне</w:t>
        <w:br/>
        <w:t>жан-жақты тоқталды. Бүл осының алдында жарық корген</w:t>
        <w:br/>
        <w:t>қарт журналист Баян Нүрпейістің материалына үн қосу</w:t>
        <w:br/>
        <w:t>ретінде берілді.</w:t>
        <w:br/>
        <w:t>243</w:t>
        <w:br/>
        <w:t>рып келген батысқазақстандықтар (оның ішінде Ақтөбе</w:t>
        <w:br/>
        <w:t>және Атырау облыстары оқырмандары да бар) мұның</w:t>
        <w:br/>
        <w:t>тиімділігін 25 шілдеде шыққан “Егемен” Оралда басыла-</w:t>
        <w:br/>
        <w:t>ды” деген материалда жан-жақты айтын береді.</w:t>
        <w:br/>
        <w:t>жжж</w:t>
        <w:br/>
        <w:t>“Шежіре сурет” -- бір бетке берілген суреттер циклі.</w:t>
        <w:br/>
        <w:t>30 тамызда шыққан осындай арнаулы бет “Ақшаңқан Ат-</w:t>
        <w:br/>
        <w:t>басар” деп аталады.</w:t>
        <w:br/>
        <w:t>жж</w:t>
        <w:br/>
        <w:t>15 қыркүйекте Сиднейдегі ХХУП жазғы Олимпиада</w:t>
        <w:br/>
        <w:t>ойындары басталды. Осы жарысқа арнайы қатысқан</w:t>
        <w:br/>
        <w:t>тілшілеріміз Еркін Қыдыр, Рысбек Сәрсенбайұлы, Оңда-</w:t>
        <w:br/>
        <w:t>сын Елубай және Ғалым Сүлеймен “Сапар сәтті болсын,</w:t>
        <w:br/>
        <w:t>сайыпқырандар!” деген алғашқы материалдарынан бастап,</w:t>
        <w:br/>
        <w:t>нөмір сайын жаңалықтарды жариялап тұрды.</w:t>
        <w:br/>
        <w:t>ж</w:t>
        <w:br/>
        <w:t>Дәстүр бойынша сәрсенбінің сәтіне, яғни қыркүйектің</w:t>
        <w:br/>
        <w:t>соңғы аптасындағы 23-іне, “Егемен Қазақстанның” 16 беттік</w:t>
        <w:br/>
        <w:t>арнаулы нөмірі шықты. “Көкейкесті”, “Жариялауға жат-</w:t>
        <w:br/>
        <w:t>пайды”, “Тұлға”, “Өмір -- өзен”, “Атамекеы”, “Дидарға-</w:t>
        <w:br/>
        <w:t>йып”, “Таңым” тағы басқа да айдарлармен бірнеше қызық-</w:t>
      </w:r>
    </w:p>
    <w:p>
      <w:r>
        <w:t>ты материалдар жарық көрді.</w:t>
        <w:br/>
        <w:t>жжж</w:t>
        <w:br/>
        <w:t>Атам қазақ “Судың да сұрауы бар” деп текке айтпаған</w:t>
        <w:br/>
        <w:t>ғой. Тілші Серік Пірназардың 13 қазан күнгі нөмірде</w:t>
        <w:br/>
        <w:t>шыққан “Суды үнемдеу үрдісін үйрене алмай келеміз” де-</w:t>
        <w:br/>
        <w:t>ген материалында осы айтылғанды экономикалық жағы-</w:t>
        <w:br/>
        <w:t>нан сараптап береді.</w:t>
        <w:br/>
        <w:t>жжж</w:t>
        <w:br/>
        <w:t>Күллі әлемді дүркіретіп, торткүл дүниені табындыр-</w:t>
        <w:br/>
        <w:t>ған Олимпиада ойындарына тәуелсіз мемлекет рстінде</w:t>
        <w:br/>
        <w:t>екінші рет қатысқан ел спортшылары үш алтын, төрт күміс</w:t>
        <w:br/>
        <w:t>медальді олжалап, командалық ссепте 22-ші орынға табан</w:t>
        <w:br/>
        <w:t>тірегені мәлім. Осы жарысқа қатысып қайтқан арнаулы</w:t>
        <w:br/>
        <w:t>тілшілеріміздің “Сидней саған өкпе жоқ!” атты материал-</w:t>
        <w:br/>
        <w:t>дары 25 қазан күнгі нөмірге шықты.</w:t>
        <w:br/>
        <w:t>жж</w:t>
        <w:br/>
        <w:t>29 қарашада жарияланған Серікқали Байменшенің</w:t>
        <w:br/>
        <w:t>“Мөңке бидің Нострадамустан несі кем?” деген материалы</w:t>
        <w:br/>
        <w:t>танымдық жағынан оқырмандар ойынан шыққан мақала-</w:t>
        <w:br/>
        <w:t>лардың бірі болды.</w:t>
        <w:br/>
        <w:t>238</w:t>
        <w:br/>
        <w:t>жжж</w:t>
        <w:br/>
        <w:t>22 желтоқсан -- газетіміздің акционерлік қоғамға ай-</w:t>
        <w:br/>
        <w:t>налған күні. “Республикалық “Егемен Қазақстан” газеті"</w:t>
        <w:br/>
        <w:t>ашық акционерлік қоғамының басшылығына Елбасының</w:t>
        <w:br/>
        <w:t>келісімімен, белгілі журналист Сауытбек Абдрахманов та-</w:t>
        <w:br/>
        <w:t>ғайындалды.</w:t>
        <w:br/>
        <w:t>2001 жыл</w:t>
        <w:br/>
        <w:t>Жаңа ғасырдың жаңа жылдық нөмірі “Армысың, ХХІ</w:t>
        <w:br/>
        <w:t>ғасыр!” деген жалпы тақырыппен ашылды. “Тәуелсіздік</w:t>
        <w:br/>
        <w:t>шежіресі” жариялана бастады. “Аталар армандаған қоғам”,</w:t>
        <w:br/>
        <w:t>“Ақиқатқа арналған арман”, “Уақыт жүктейтін міндет”,</w:t>
        <w:br/>
        <w:t>“Республика тынысы: Мың бір мысал”, т.б. тың айдарлар</w:t>
        <w:br/>
        <w:t>шығарылды. Соңғы бетті соңғы бағанасына берілетін</w:t>
        <w:br/>
        <w:t>қысқа хабарлардың сипаты өзгерді.</w:t>
        <w:br/>
        <w:t>жжж</w:t>
        <w:br/>
        <w:t>“Ойласу” айдарымен журналист Әбдімүтәл Әлібековтің</w:t>
        <w:br/>
        <w:t>“Баланың көңілі Батыста” атты мақаласы шығып (27</w:t>
        <w:br/>
        <w:t>қаңтар), оқырмандар үндесуі біразға созылды.</w:t>
        <w:br/>
        <w:t>жжж</w:t>
        <w:br/>
        <w:t>“Халықтың хақы әкімде”. Бұл сөзді айтқан -- Жүсіп</w:t>
        <w:br/>
        <w:t>Баласағұн бабамыз. 30 қаңтарда газетіміз осыны тақырып-</w:t>
        <w:br/>
        <w:t>қа шығарып, бір беттік сауалдама ұйымдастырды.</w:t>
        <w:br/>
        <w:t>жжж</w:t>
      </w:r>
    </w:p>
    <w:p>
      <w:r>
        <w:t>23 ақпандағы нөмірдің бірінші бетіне ақын Фариза</w:t>
        <w:br/>
        <w:t>Оңғарсынованың “Көкейкесті” айдарымен “Ана тілімізде</w:t>
        <w:br/>
        <w:t>сөйлеуге неге қорланамыз?!” деген мақаласы шықты. Ол</w:t>
        <w:br/>
        <w:t>өз әріптестері -- Қазақстан Парламенті Мәжілісінің депу-</w:t>
        <w:br/>
        <w:t>таттарына арналды. Сол күнгі осы бетке жарияланған</w:t>
        <w:br/>
        <w:t>“Қасиетсіздік” те оқырмандар назарына ілікті.</w:t>
        <w:br/>
        <w:t>жжж</w:t>
        <w:br/>
        <w:t>Тәуелсіздік, оның қадір-қасиеті, халқымызға артар жүгі,</w:t>
        <w:br/>
        <w:t>қояр талаптары -- “Егемен Қазақстанның” үкілеп ұстай-</w:t>
        <w:br/>
        <w:t>тын, жүйелі жазатын тақырыбы. Сол үрдісті одан әрі жал-</w:t>
        <w:br/>
        <w:t>ғастыра отырып газет 28 ақпан күнгі номірінде “Тәуелсіздік</w:t>
        <w:br/>
        <w:t>толғауы” атты тағы бір айдарды жарыққа шығарды. Алғаш-</w:t>
        <w:br/>
        <w:t>қы материалдың авторы -- Әбіш Кекілбайұлы.</w:t>
        <w:br/>
        <w:t>жжж</w:t>
        <w:br/>
        <w:t>Егемендігіміздің елең-алаңында Жамбыл облысының бір</w:t>
        <w:br/>
        <w:t>топ азаматы Елбасына ашық хат жазып (ол біздің газетке</w:t>
        <w:br/>
        <w:t>239</w:t>
        <w:br/>
        <w:t>“Ұлылыққа тағзымның” кезекті жорығы. Бұл жолы</w:t>
        <w:br/>
        <w:t>жаяу жүрушілер жазушы Ғабит Мүсірепөвтің мерейтойы-</w:t>
        <w:br/>
        <w:t>на орай Петропавлдан 220 шақырымдай жердегі Габеңнің</w:t>
        <w:br/>
        <w:t>туған ауылына сапар шекті. Бұл жонінде хабар 15 маусым</w:t>
        <w:br/>
        <w:t>күнгі газеттің бірінші бетіне шықты.</w:t>
        <w:br/>
        <w:t>жж ж</w:t>
        <w:br/>
        <w:t>“Сүйінші” айдарымен 21 маусым күнгі номірдің бетіне</w:t>
        <w:br/>
        <w:t>тағы бір жағымды жаңалық, жарияланды: “Гтжеңді” “Гге-</w:t>
        <w:br/>
        <w:t>мен Қазақстан” (2001 ж.) оз алдына кітап болып шықты.</w:t>
        <w:br/>
        <w:t>жжж</w:t>
        <w:br/>
        <w:t>“Елорда жәе Елбасы” -- 6 шілде күнгі берілген арпайы</w:t>
        <w:br/>
        <w:t>бет осылай аталады. Тақырыптың символдық мәні бар. Жа-</w:t>
        <w:br/>
        <w:t>зушы Дүкенбай Досжанов Елбасының Астананы көркейтудегі</w:t>
        <w:br/>
        <w:t>еңбегін коркем тілмен суреттесе, ақын Жадыра Дәрібасва</w:t>
        <w:br/>
        <w:t>“Қазақтың аспандатсам деп арманын,” -- деп жырға қоса-</w:t>
        <w:br/>
        <w:t>ды. Сондай-ақ “Егеменнің” тілшілері Жанат Елшібек пен</w:t>
        <w:br/>
        <w:t>Әділ Дүйсенбектің Болат Әбішұлы Назарбаев жазғап “Аға”</w:t>
        <w:br/>
        <w:t>атты кітапқа рецензияларымен де танысуға болады.</w:t>
        <w:br/>
        <w:t>жжж</w:t>
        <w:br/>
        <w:t>Меншікті тілші Батық Можитұлының 21 тамыз күні</w:t>
        <w:br/>
        <w:t>шыққан “Ауыл емханасы: Бүгін және ертең” атты матери-</w:t>
        <w:br/>
        <w:t>алы Алматы облысындағы денсаулық сақтау мекемелерінің</w:t>
        <w:br/>
        <w:t>жай-күйіне арналды.</w:t>
        <w:br/>
        <w:t>жжЖж</w:t>
        <w:br/>
        <w:t>23 тамыз күнгі номірде тағи бір тың айдар жарыққа</w:t>
        <w:br/>
        <w:t>шықты. Ол -- “Мемлекет мақтанышы”, журналист Рау-</w:t>
        <w:br/>
        <w:t>шан Тәленқызының Сидней олимпиадасының жеңімпазы</w:t>
        <w:br/>
        <w:t>желаяқ Ольга Шишигинамен әңгімесі берілді.</w:t>
        <w:br/>
        <w:t>жжж</w:t>
      </w:r>
    </w:p>
    <w:p>
      <w:r>
        <w:t>28 тамыздағы “Тіршілік” бетінде “Бұрынғы заманның</w:t>
        <w:br/>
        <w:t>байы, қазіргі кезеңнің каниталисі” деген тақырыппен ауыл</w:t>
        <w:br/>
        <w:t>омірі ашып көрсетілді. Тілшілер Дәулет Сейсенұлы, Бақ-</w:t>
        <w:br/>
        <w:t>берген Амалбек, Асқар Исақовтың материалдарында осы</w:t>
        <w:br/>
        <w:t>мәселелер жан-жақты сөз болды.</w:t>
        <w:br/>
        <w:t>жжж</w:t>
        <w:br/>
        <w:t>Белсенді авторымыз, Мемлекеттік сыйлықтың лауреа-</w:t>
        <w:br/>
        <w:t>ты Дулат Исабековтің 25 қыркүйекте жарияланған “Есей-</w:t>
        <w:br/>
        <w:t>ген елдің ертеңін ойласақ” деген мақаласы ешкімді бей-</w:t>
        <w:br/>
        <w:t>жай қалдыра қоймады.</w:t>
        <w:br/>
        <w:t>244</w:t>
        <w:br/>
        <w:t>жарияланған), есігімізді бақытсыздық қағып түр, “халық</w:t>
        <w:br/>
        <w:t>мүлдем қайыршыланып барады” деген сыңайда пікір білдірген</w:t>
        <w:br/>
        <w:t>еді. Еңді сол жердегі жағдай қалай? Газетіміздің 7 наурыз күнгі</w:t>
        <w:br/>
        <w:t>санында жарияланған “Ашық хаттың ақиқаты” атты матери-</w:t>
        <w:br/>
        <w:t>алла солардың қазіргі бақуатты өмірі сөз болады.</w:t>
        <w:br/>
        <w:t>22 наурызда “Тәуелсіздік толғауының” екінші матери-</w:t>
        <w:br/>
        <w:t>алы жарық көрді. Бүл жолы 1991 жылғы жағдай соз болды.</w:t>
        <w:br/>
        <w:t>Авторы -- Сауытбек Абдрахманов.</w:t>
        <w:br/>
        <w:t>“Жұмыр жер” -- жаңа айдар. Бірнеше материалдан</w:t>
        <w:br/>
        <w:t>түратын бүл бөлімге негізіпеп әлемде болып жатқан елеулі-</w:t>
        <w:br/>
        <w:t>елеулі жаңалықтар қамтылады. 8 мамырда соның кезекті</w:t>
        <w:br/>
        <w:t>материалдары шықты.</w:t>
        <w:br/>
        <w:t>жжж</w:t>
        <w:br/>
        <w:t>Газеттің 2 маусымдағы саны тұтастай оқырмандар хат-</w:t>
        <w:br/>
        <w:t>тары мен журналистердің таядау материалдарына арналды.</w:t>
        <w:br/>
        <w:t>“Оқырманмен ойласу” дсп аталатын аңдатпада</w:t>
        <w:br/>
        <w:t>көрсетілгеніндей, “Егемен” өз оқырмандарын мақтан тұта-</w:t>
        <w:br/>
        <w:t>ды. Олардың белсенділігі және оз газетіне деген қамқор-</w:t>
        <w:br/>
        <w:t>лығы мен жанашырлығы арқасында талай-талай өзекті</w:t>
        <w:br/>
        <w:t>мәселелер көтерілді, талай қызықты материалдар жазыл-</w:t>
        <w:br/>
        <w:t>ды. Бұл үрдіс одан әрі жалғасып келеді.</w:t>
        <w:br/>
        <w:t>жжж</w:t>
        <w:br/>
        <w:t>4 шілдеде “Сот іс қарады” айдарымен тілші Серік Жұма-</w:t>
        <w:br/>
        <w:t>бекұлының “Шешім бұзылды” деген мақаласы жарияла-</w:t>
        <w:br/>
        <w:t>нып, оқырмандардан тәуір баға алды.</w:t>
        <w:br/>
        <w:t>«Үкімет назарына!” -- “Егеменнің” ең беделді айдар-</w:t>
        <w:br/>
        <w:t>ларының бірі. Белсенді тілшіміз Бақтияр Тайжан бұл жолы</w:t>
        <w:br/>
        <w:t>“Коқсарай” Шәуілдірдің шөлін басады” (17 шілде) деп су</w:t>
        <w:br/>
        <w:t>қоймасын салуды жеделдету жөнінде мәселе көтерді.</w:t>
        <w:br/>
        <w:t>Тым алыста отырып алып, көздегенін үзын тілімен- -ақ</w:t>
        <w:br/>
        <w:t>оп-оцай көрге кіргізетіндер бар. Халық даналығынлағы “тілі</w:t>
        <w:br/>
        <w:t>кесілгірдің тілі тым ұзын” деген созі осындайдан айтылса</w:t>
        <w:br/>
        <w:t>керек. 25 шілдеде тілші Бақыт Балғарина “Жыланның ғана</w:t>
        <w:br/>
        <w:t>уы өлтірмейді...” дегеп мақала жазып, оқырмандарға ой</w:t>
        <w:br/>
        <w:t>тастады.</w:t>
        <w:br/>
        <w:t>240</w:t>
      </w:r>
    </w:p>
    <w:p>
      <w:r>
        <w:t>жж</w:t>
        <w:br/>
        <w:t>“Егеменнің” ежелгі кадрларының бірі Ербол Шаймер-</w:t>
        <w:br/>
        <w:t>денов қай жерде, қандай қызметті жүрсе де басылымнан</w:t>
        <w:br/>
        <w:t>қол үзген емес. 6 қараша күнгі нөмірде ол өзінің кезекті</w:t>
        <w:br/>
        <w:t>“Ой-қазынасын” (француз ойшылы Люк де Вовенаргтың</w:t>
        <w:br/>
        <w:t>шығармашылығына арнады.</w:t>
        <w:br/>
        <w:t>жжж</w:t>
        <w:br/>
        <w:t>“Сөз сойылдың” 30 қараша күнгі бұрышы тұтасымен</w:t>
        <w:br/>
        <w:t>Насретдин Хожаға арналды. Жүргізушісі -- сатирик Берік</w:t>
        <w:br/>
        <w:t>Салдыр.</w:t>
        <w:br/>
        <w:t>жжж</w:t>
        <w:br/>
        <w:t>Тәуелсіздік тойына арналған Атаулы апталықтың әр</w:t>
        <w:br/>
        <w:t>күніне арнап мерекелік нөмір шығаруды мақсат еткен рс-</w:t>
        <w:br/>
        <w:t>дакциямыз алғашқысын Астана күнімен бастады. 10 жел-</w:t>
        <w:br/>
        <w:t>тоқсанда “Жас қала, бас қала -- Астана!” деген жалпы та-</w:t>
        <w:br/>
        <w:t>қырыпшен тұтас немір шығарылды.</w:t>
        <w:br/>
        <w:t>% жжж</w:t>
        <w:br/>
        <w:t>Қазақстан Республикасының Президенті Нұрсұлтан</w:t>
        <w:br/>
        <w:t>Назарбаев “Егемен Қазақстан” газетінің басшысы Сауыт-</w:t>
        <w:br/>
        <w:t>бек Абдрахмановпен кезекті сұхбат откізді. Ол газетіміздің</w:t>
        <w:br/>
        <w:t>14 желтоқсандағы санында “Елдік сыны” деген тақырып-</w:t>
        <w:br/>
        <w:t>пен жарияланды.</w:t>
        <w:br/>
        <w:t>2002 жыл</w:t>
        <w:br/>
        <w:t>1 қаңтар күнгі нөмірдің бірінші бетіне “Тұяғың тозба-</w:t>
        <w:br/>
        <w:t>сын, тұлпар жыл!” деген жалпы тақырып берілген. Мемле-</w:t>
        <w:br/>
        <w:t>кет басшысының бұл жылды Денсаулық сақтау жыды деп</w:t>
        <w:br/>
        <w:t>жариялаған Жарлығының мәтіні де шықты. “Жаңа жыл-</w:t>
        <w:br/>
        <w:t>дан не күтесіз?” атты анкста сұрағына белгілі қоғам, мәде-</w:t>
        <w:br/>
        <w:t>ниет және әдебиет өкілдері жауап берген.</w:t>
        <w:br/>
        <w:t>25 қаңтарда “Үкімет назарына” айдарымен “Анасын</w:t>
        <w:br/>
        <w:t>аяламаса ел қалай өседі?” дегеп мақала жарияланды. Онда</w:t>
        <w:br/>
        <w:t>Ардақты аналар беделің көтеру үшін “Алтын алқа”, “Күміс</w:t>
        <w:br/>
        <w:t>алқа” белгілерінің берілу ережелерін қайта қарау мәселесі</w:t>
        <w:br/>
        <w:t>сөз болады. Апторы -- тілші Мақүлбек Рысдәулет.</w:t>
        <w:br/>
        <w:t>“Қазақ байыса оппозицияға кетеді...” “Ойлан, қазақ!”</w:t>
        <w:br/>
        <w:t>айдарымен берілген бүл тақырыпты қаузаушылар 5 ақпан</w:t>
        <w:br/>
        <w:t>күнгі нөмірде пікір алмасты.</w:t>
        <w:br/>
        <w:t>242</w:t>
        <w:br/>
        <w:t>ножж</w:t>
        <w:br/>
        <w:t>“Осы біз ақша санай білеміз бе?” -- тақырыбына қарап</w:t>
        <w:br/>
        <w:t>біреу миығынан күлер. Ал, шын мәнінде, бұл үнемшілдікке</w:t>
        <w:br/>
        <w:t>үйретеді емес пе? “Ойлан, қазақтың” кезекті ой бөлісуі</w:t>
        <w:br/>
        <w:t>9 тамыз күнгі нөмірде орын алды.</w:t>
        <w:br/>
        <w:t>жжж</w:t>
      </w:r>
    </w:p>
    <w:p>
      <w:r>
        <w:t>“Егемен Қазақстанның" дәстүрлі жаяу сапары Атырау-</w:t>
        <w:br/>
        <w:t>дан Махамбет бабаның мәңгілік жатқан жері -- Қаройға</w:t>
        <w:br/>
        <w:t>дейін жалғасты. Бұл туралы алғашқы материал 9 қырку-</w:t>
        <w:br/>
        <w:t>йекте “Дауылпаз жырға уақыт бас иді” деген тақырыпта</w:t>
        <w:br/>
        <w:t>шықты.</w:t>
        <w:br/>
        <w:t>14 қыркүйек Елбасы Н.Назарбасвтың Жарлығымен</w:t>
        <w:br/>
        <w:t>“Егемен Қазақстан” республикалық газеті” ашық</w:t>
        <w:br/>
        <w:t>акционерлік қоғамының президенті С.Абдрахманов Қазақ-</w:t>
        <w:br/>
        <w:t>стан Республикасының Ақпарат министрі болып тағайын-</w:t>
        <w:br/>
        <w:t>далды, оның міңдетін уақытша бас редактор Ержүман Сма-</w:t>
        <w:br/>
        <w:t>йыл атқарды.</w:t>
        <w:br/>
        <w:t>жжж</w:t>
        <w:br/>
        <w:t>24 қыркүйекте редакцияда Ақпарат министрі С.Абд-</w:t>
        <w:br/>
        <w:t>рахманов болып, басылымның жаңа басшысын тапыстырды.</w:t>
        <w:br/>
        <w:t>“Етемен Қазақстан” республикалық, газеті” ашық акционерлік</w:t>
        <w:br/>
        <w:t>қоғамының президенті болып Ержұман Смайыл, ал бас ре-</w:t>
        <w:br/>
        <w:t>дакторлығына Жанболат Аупбаев тағайындалды.</w:t>
        <w:br/>
        <w:t>жжж</w:t>
        <w:br/>
        <w:t>“Көбеймесек көсегеміз көгермес” айдарының кезекті</w:t>
        <w:br/>
        <w:t>шығуына тілші Сүлеймен Мәметтің “Бекболаттың анасы”</w:t>
        <w:br/>
        <w:t>атты сұхбаты себеп болды. Ол газетіміздің 30 қыркүйек күнгі</w:t>
        <w:br/>
        <w:t>нөмірінде орын алды.</w:t>
        <w:br/>
        <w:t>жжж</w:t>
        <w:br/>
        <w:t>Жазушы Оразбек Сәрсенбайдың 21 казан күнгі нөмірінде</w:t>
        <w:br/>
        <w:t>шыққан “Саны көппен әркім де санасады” деген эссесі</w:t>
        <w:br/>
        <w:t>“Көбеймесек көсегеміз көгермес” айдарымен берілді.</w:t>
        <w:br/>
        <w:t>Пікір білдірген оқырмандар хаттарының көп болуы</w:t>
        <w:br/>
        <w:t>материалдың қүндылығын айқындай түссе керек.</w:t>
        <w:br/>
        <w:t>жжж</w:t>
        <w:br/>
        <w:t>Әдеттегідей бірінші бетке беріліп жүрген “Жанайқай-</w:t>
        <w:br/>
        <w:t>дың” 13 қараша күнгі кезекті материалы “Парадокс” деп</w:t>
        <w:br/>
        <w:t>аталды. Тілші Алма Мұхамеджанова алматылық, кәсіпкер</w:t>
        <w:br/>
        <w:t>мен шенеуніктер арасындағы келіспеушілік пен қақтығыс-</w:t>
        <w:br/>
        <w:t>тың себеп-салдарын ашып көрсетеді.</w:t>
        <w:br/>
        <w:t>248</w:t>
        <w:br/>
        <w:t>“Біздерді кімдер басқарып сді? Олар Қазақстан тари-</w:t>
        <w:br/>
        <w:t>хында қандай қолтаңба қалдырды?” 31 мамыр күңгі нөмірде</w:t>
        <w:br/>
        <w:t>осындай жалпы тақырыппен республикамызды басқарған</w:t>
        <w:br/>
        <w:t>бірінші басшылардың жетістігі мен кемшілігін ашып</w:t>
        <w:br/>
        <w:t>көрсететін сараптама жарық көрді.</w:t>
        <w:br/>
        <w:t>жей</w:t>
        <w:br/>
        <w:t>31 мамырда айқара бет қойып “Ғалам жәнге ғасыр” дс-</w:t>
        <w:br/>
        <w:t>ген суретті материал шықты. Журиалист-жазушы Жанат</w:t>
        <w:br/>
        <w:t>Елшібек пен суретші Айдарбек Ғазизұлының бүл туыпды-</w:t>
        <w:br/>
        <w:t>ларын қазақ журналистикасындағы жаңалық ретінде қабыл-</w:t>
        <w:br/>
        <w:t>дауға болады. Редакцияға хат жазып, пікір білдірген оқыр-</w:t>
        <w:br/>
        <w:t>мандар осылай дейді.</w:t>
      </w:r>
    </w:p>
    <w:p>
      <w:r>
        <w:t>3 маусымда “Егемен Қазақстанның” тілшілері Дәулст</w:t>
        <w:br/>
        <w:t>Сейсенұлы мен Орынбай Балмүраттың біріші бетте “Ертіс</w:t>
        <w:br/>
        <w:t>көпірі -- ғасыр көпірі” дсген репортаждары жарияланды.</w:t>
        <w:br/>
        <w:t>жж</w:t>
        <w:br/>
        <w:t>“Егемен Қазақстан” газстінін қызметкерлері бастаған топ</w:t>
        <w:br/>
        <w:t>дәстүрлі “Ұлылыққа тағзым” маршруты бойынша Түркістан</w:t>
        <w:br/>
        <w:t>қаласының 1500 жылдығына арналған жаяу сапарға аттанған</w:t>
        <w:br/>
        <w:t>еді. Соның алғашқы материалы 17 маусымда “Түркістанға</w:t>
        <w:br/>
        <w:t>тағҙым -- тарихқа тағзым” деген атпен жарық көрді.</w:t>
        <w:br/>
        <w:t>жжж</w:t>
        <w:br/>
        <w:t>28 маусымда “Егеменнің” газет ішіндегі кітабы шық-</w:t>
        <w:br/>
        <w:t>ты. “Түлға” айдарымен берілгеп ол шығарма - “Елбасы”</w:t>
        <w:br/>
        <w:t>еді. Авторы -- Әбіш Кекілбайұлы.</w:t>
        <w:br/>
        <w:t>жжж</w:t>
        <w:br/>
        <w:t>4 шілдеде Елбасы Н.Назарбаев Атырау облысында бо-</w:t>
        <w:br/>
        <w:t>лып, Шығыс Қашаған кен орнындағы ОКИОК-тың жұмы-</w:t>
        <w:br/>
        <w:t>сымен танысты. Келесі күні газетімізде тілшілеріміз Самат Мұса</w:t>
        <w:br/>
        <w:t>мен Жолдасбек Шопеғұлдың “Каспий мұнайы Қазақстанды</w:t>
        <w:br/>
        <w:t>алып елдер қатарына қосады” деген материалы шығып, онда</w:t>
        <w:br/>
        <w:t>ел Президентінің жаңа кен орпынан табыл-ған мұнай қоры-</w:t>
        <w:br/>
        <w:t>ның 7 миллиард топнадан асатынын жария етті. Бүл -- соңғы</w:t>
        <w:br/>
        <w:t>жылда дүние жүзінде ашылған ең үлкен кен орны.</w:t>
        <w:br/>
        <w:t>жж</w:t>
        <w:br/>
        <w:t>Шілде айының ортасынан бастап “Егемен” Оралдағы</w:t>
        <w:br/>
        <w:t>“Дастан” баспа-полиграфия корпорациясынан да басылып</w:t>
        <w:br/>
        <w:t>шыға басталы. Бұған дейін басылымды Алма"ылан алды-</w:t>
        <w:br/>
        <w:t>237</w:t>
        <w:br/>
        <w:t>қазақ, орыс тілдеріндегі барлық дерлік газот-журналдарда</w:t>
        <w:br/>
        <w:t>саясат, шаруашылық, сл ісі, мәдениет,одебиет, онер, тарих</w:t>
        <w:br/>
        <w:t>мәселелерін соз еткеп мақалалары жарияланды. Көркем</w:t>
        <w:br/>
        <w:t>әңгімелері де жарық көрлі. Оның 2 ЕДИНЕл әңгіме”</w:t>
        <w:br/>
        <w:t>(Орышбор, 1925 ж.), “Ұлт театры туралы” (Қызылорда, 1926 ж.),</w:t>
        <w:br/>
        <w:t>“Қазақстанда халық ағарту мәселелері” (Қызылорда,</w:t>
        <w:br/>
        <w:t>1927 ж.) үлкенді-кішілі кітаптары жарық көрді. Сондай-ақ</w:t>
        <w:br/>
        <w:t>Қазақстандағы ұлт-азаттық көтеріліс пен Қазан төңкерісінен</w:t>
        <w:br/>
        <w:t>кейінгі ел өмірін арқау еткен “Сәрсенбек” атты романы да</w:t>
        <w:br/>
        <w:t>бар. “Салмақбай, Сағындық” (1923 ж), “Күміс қоңырау”</w:t>
        <w:br/>
        <w:t>(1927 ж.) повестері қазақ әдебиетіндегі проза жанрын да-</w:t>
        <w:br/>
        <w:t>мытуға қосылған үлес болып табылады.</w:t>
        <w:br/>
        <w:t>С.Солуақасов біздің басылымда екі рег (1.1921 ж.-- ПІ. 1921ж.</w:t>
        <w:br/>
        <w:t>және 1. 1925 ж.--ІУ. 1920 ж.) басқарған кісілердің бірі.</w:t>
        <w:br/>
        <w:t>Смағұл Сәдуақасовтың бүкіл қайраткерлік, азаматтық</w:t>
        <w:br/>
        <w:t>болмысы жарқырай танылған кезең 1925--1927 жылдар еді.</w:t>
        <w:br/>
        <w:t>Бұл кезде ол республика халық агарту комиссары әрі өлкелік</w:t>
        <w:br/>
        <w:t>партия комичетінің бюро мүшесі болды. Бұл кезең соны-</w:t>
        <w:br/>
        <w:t>мен бірге Ф.И.Голошскиннің Қазақстан олкелік партия</w:t>
        <w:br/>
        <w:t>комитетін басқару кезімен дәлме-дәл келеді.</w:t>
      </w:r>
    </w:p>
    <w:p>
      <w:r>
        <w:t>С.Сәдуақасұлы мен Ф.Голошцекиннің арасындағы</w:t>
        <w:br/>
        <w:t>келіспеушілік, қақтығысты тарихшылар торт түрлі мәселс-</w:t>
        <w:br/>
        <w:t>ден сабақтап жүр. Олар біріншіден, мекемелердегі іс қағаз-</w:t>
        <w:br/>
        <w:t>дарын қазақыландыру, екінішіден, қазақтың оқыған, көзі</w:t>
        <w:br/>
        <w:t>ашық зиялы қауымыла деген көзкарас, үшіншіден, байлар</w:t>
        <w:br/>
        <w:t>мен орташаларға деген көзкарас, төртіншілеп, өнеркәсіпті</w:t>
        <w:br/>
        <w:t>дамыту.</w:t>
        <w:br/>
        <w:t>Асыл азамат 33 жыл ғана ғұмыр сүріп, 1933 жылы қызыл</w:t>
        <w:br/>
        <w:t>қырғын құрбаны болды.</w:t>
        <w:br/>
        <w:t>Жүсіпбек АЙМАУЫТОВ</w:t>
        <w:br/>
        <w:t>(1889--1931 ж.ж.)</w:t>
        <w:br/>
        <w:t>Қазіргі Павлодар облысының Баянауыл ауданындағы</w:t>
        <w:br/>
        <w:t>Қызылтау атырабында туған. Әкесі Аймауыт кедей болға-</w:t>
        <w:br/>
        <w:t>нымен, арғы аталары Дәндебай мен Қуан атақ-абыройлы,</w:t>
        <w:br/>
        <w:t>бай, ел арасында білікті кісілер. Жүсіпбек жастайынан араб-</w:t>
        <w:br/>
        <w:t>ша хат тану, оқу үйренген. 15--16 жасында Павлодарға ба-</w:t>
        <w:br/>
        <w:t>рып, орысша-қазақша екі кластық мектепке түседі. Бір</w:t>
        <w:br/>
        <w:t>жағынан бала оқытып, қаражат табады.</w:t>
        <w:br/>
        <w:t>1914 жылы Семейдегі оқытушылар семинариясына</w:t>
        <w:br/>
        <w:t>қабылданады. Оны 1918 жылы аяқтап шығады. 1911-1914</w:t>
        <w:br/>
        <w:t>жыллары ауылда мұғалім болып істейді.</w:t>
        <w:br/>
        <w:t>1919--1922 жылдары -- Республика Халық ағарту ко-</w:t>
        <w:br/>
        <w:t>мнссариатының алқа мүшксі, Семей губерниясы оқу</w:t>
        <w:br/>
        <w:t>256</w:t>
        <w:br/>
        <w:t>ІК БӨЛІМ</w:t>
        <w:br/>
        <w:t>БІЗДІҢ БАСШЫЛАРЫМЫЗ</w:t>
        <w:br/>
        <w:t>Халел ЕСЕНБАЕВ</w:t>
        <w:br/>
        <w:t>(1892--1938 жәж.)</w:t>
        <w:br/>
        <w:t>Халел Мұхамеджапұлы Орал өңірінде (Казталов ауда-</w:t>
        <w:br/>
        <w:t>пы, Ағашүй ауылы) өмірге келген. Ауылдан хат танып, кейін</w:t>
        <w:br/>
        <w:t>Орынбордағы Құсайын медресесіне түседі. Сөйтіп мүғалім</w:t>
        <w:br/>
        <w:t>мамандығын алып шығады.</w:t>
        <w:br/>
        <w:t>1919 жылдың 21 ақпанынан РК(б)П мүзпесі. Бокей-</w:t>
        <w:br/>
        <w:t>губаткомының делегаты ретінде Қазақ АССР құрылтай</w:t>
        <w:br/>
        <w:t>сьезіне қатысқан. “Киргизская правда”, “Дұрыстық жолы”</w:t>
        <w:br/>
        <w:t>газеттері мен “Мүгалім” журналынып алқа мүшесі болған.</w:t>
        <w:br/>
        <w:t>1919 жылы Қазақстапда маңызды оқиғалар көп болды.</w:t>
        <w:br/>
        <w:t>Кеңес мемлекетінің В.И.Ленин қол қойған декреті бойын-</w:t>
        <w:br/>
        <w:t>ша Қазақ өлкесін басқару жоніндегі революциялық коми-</w:t>
        <w:br/>
        <w:t>тет құрылды. Осыған орай Кирревкомның баспасоз орга-</w:t>
        <w:br/>
        <w:t>пын ашу мәселесі күн тәріібіне қойылды да, 1919 жылғы</w:t>
        <w:br/>
        <w:t>17 желтоқсанда олке астанасы -- Орыпборда “Ұшқын”</w:t>
        <w:br/>
        <w:t>газетінің бірінші нөмірі жарыққа шықты.</w:t>
        <w:br/>
        <w:t>Республикалық, аға газет “Егемен Қазақстанның” та-</w:t>
        <w:br/>
        <w:t>рихы осы кездеп басталғанымен, “Ұлттққынның” айтақырға</w:t>
        <w:br/>
        <w:t>түспегені белгілі. Себебі газет шығару ісі техпикалық ба-</w:t>
        <w:br/>
        <w:t>заға, кадрларға, жалпы газетшілік дәстүрге байланысты</w:t>
        <w:br/>
        <w:t>белгілі бір жағдайларды қажет етеді. Ал бұлардың бәрі қазақ</w:t>
        <w:br/>
        <w:t>олкесінде бұрыннан-ақ қалыптаса бастаған. Ташкентте және</w:t>
      </w:r>
    </w:p>
    <w:p>
      <w:r>
        <w:t>Омбыда шығатын “Түркістан уәлаяты” (1870-1552 жыл-</w:t>
        <w:br/>
        <w:t>дар) және “Дала уәлаяты” (1870-1852 жылдар) газеттері</w:t>
        <w:br/>
        <w:t>патша өкіметінің мақсаттары мел міндеттеріне қызмет етсе</w:t>
        <w:br/>
        <w:t>дағы, олар ұлттық тілімізді, жазба мәдениетімізді, қоғам-</w:t>
        <w:br/>
        <w:t>дық ойды жетілдіруде жағымды рол атқарғаны сөзсіз. Сол</w:t>
        <w:br/>
        <w:t>сияқты газет шығаруға қабілетті каярлар да аз емес еді.</w:t>
        <w:br/>
        <w:t>“Егемен Қазақстанның” (“Ұшқын”) алғашқы редак-</w:t>
        <w:br/>
        <w:t>торының атын анықтап табула кезінде осы басылымда еңбек</w:t>
        <w:br/>
        <w:t>сткен, белгілі журналист Тілекқабыл Боранғалнұлы қоп</w:t>
        <w:br/>
        <w:t>ізденеді. Ол өзінің 1997 жылы 22 ақпан күнгі газетімізде</w:t>
        <w:br/>
        <w:t>жарияланған “Ұшқынның” рслакторы болдым”... леген</w:t>
        <w:br/>
        <w:t>мақаласында Халел Есепбаев туралы тың деректер келтіреді.</w:t>
        <w:br/>
        <w:t>252</w:t>
        <w:br/>
        <w:t>құрал керек”, -- делі ол... Кон үзамай баспасөз секциясы</w:t>
        <w:br/>
        <w:t>құрылды. Оған және газет редакциясына үй-жай берілді. Рс-</w:t>
        <w:br/>
        <w:t>дакциялық коллегия қүрылды. қателеспесем, редколлегия</w:t>
        <w:br/>
        <w:t>бастығы Томимдар Сафиев болып тағайындалды. Бұл кісі</w:t>
        <w:br/>
        <w:t>қазақша, орысша жақсы мағлұматы бар алам екеп. Боксйле</w:t>
        <w:br/>
        <w:t>1915 жылы газет шығаруға катысқан. басқа жауапты қыз-</w:t>
        <w:br/>
        <w:t>меттерде болған. Осы күні Маскнада тұралы, орысша-қазақ-</w:t>
        <w:br/>
        <w:t>ша сөздікті шығаруға атсалысты. Қазір қарақалпақ</w:t>
        <w:br/>
        <w:t>әдебиетімен, энциклопсдия шығару ісімен шұғылданып жүр</w:t>
        <w:br/>
        <w:t>деп естимін. Редколлсгия мүшелігіне Берпияз Күлсен,</w:t>
        <w:br/>
        <w:t>Әмірғали Менешов, Түнгашпин (кішісі) және басқалары</w:t>
        <w:br/>
        <w:t>(есімде қалғандары) тағайындалды. Кирревком мүшелерінен</w:t>
        <w:br/>
        <w:t>бірер адам отті. Мен және Әміржан Қаратаев әдеби қызмет-</w:t>
        <w:br/>
        <w:t>кер болдық”.</w:t>
        <w:br/>
        <w:t>“Ардагердің қателесуі әбден мүмкін”, - деп жазады</w:t>
        <w:br/>
        <w:t>әріптесіміз Тілекқабыл Боранғалиев осының алдында ғана</w:t>
        <w:br/>
        <w:t>өзіміз соз етін кеткен мақаласында (7 Ұлтқынның” редак-</w:t>
        <w:br/>
        <w:t>торы болдым...” 1997 ж. 22 ақпан), өйткені Бернияздың</w:t>
        <w:br/>
        <w:t>шақыруымен қызметке қырдағы ауылдан жаңа ғана келген</w:t>
        <w:br/>
        <w:t>жас Мерғалидің “Ұшқынпың” алғашқы номірлеріне</w:t>
        <w:br/>
        <w:t>тікелей кім басшылық жасағанын білмеуі айып емес.</w:t>
        <w:br/>
        <w:t>Әсіресе, мұны елу жылдан кейіп сскс түсірген жағдайда”.</w:t>
        <w:br/>
        <w:t>Демек бұл кісінің де Х.Есепбаевпен бірге “Ұшқынның”</w:t>
        <w:br/>
        <w:t>алғашқы номірлерінің шығуына тікслей басшылық жаса-</w:t>
        <w:br/>
        <w:t>ғанына күдік келтіруге болмайды. Сондықтан да Тәмим-</w:t>
        <w:br/>
        <w:t>дар Сафиевті басылымының екінші редакторы деп жүрміз.</w:t>
        <w:br/>
        <w:t>Т. Сафимев 1882 жылы қазіргі Батыс Қазақстан облы-</w:t>
        <w:br/>
        <w:t>сына қарасты Орда қыстағында туған. Сол жердегі орыс-</w:t>
        <w:br/>
        <w:t>қазақ училишцесін бітіріп, мұғалім болып істеген.</w:t>
        <w:br/>
        <w:t>1918 жылы Бокей мүғалімдерінің бірінші стезіне қатыс-</w:t>
        <w:br/>
        <w:t>қан, тұңғыш ұлттық педагогикалық басылым - “Мұғалім”</w:t>
        <w:br/>
        <w:t>журналының алқа мүшесі болды. Мұнан кейін бірыңғай</w:t>
        <w:br/>
        <w:t>газет ісімен айналысады. “Дұрыстық жолын”, “Ұшқын-</w:t>
        <w:br/>
        <w:t>ды”, “Еңбек туын” шағаруға атсалысады.</w:t>
        <w:br/>
        <w:t>1921 жылдан партия-кеңес қызметінде болған. Өмірінің</w:t>
        <w:br/>
        <w:t>соңғы жылдарын Қарақалпақстанда откізген. Қай жылы</w:t>
        <w:br/>
        <w:t>қайтыс болғаны жөнінде дерек жоқ.</w:t>
        <w:br/>
        <w:t>Бернияз КҮЛЕЕВ</w:t>
        <w:br/>
        <w:t>(1899-1923 ж.ж.)</w:t>
      </w:r>
    </w:p>
    <w:p>
      <w:r>
        <w:t>Қазіргі Орынбор облысының Борте ауданында омірге</w:t>
        <w:br/>
        <w:t>келген, 1917--1918 жылдары Орынбор мүғалімдер семина-</w:t>
        <w:br/>
        <w:t>риясында оқыған.</w:t>
        <w:br/>
        <w:t>1919 жылы Заурал бөлімінің эмиссары болды. Өлен</w:t>
        <w:br/>
        <w:t>254</w:t>
        <w:br/>
        <w:t>10 қазан күні газеттің бірінші белінс берілген” “Атаулы</w:t>
        <w:br/>
        <w:t>комск: Оның бүгіні мен болашағы” атты бөлім тиісті</w:t>
        <w:br/>
        <w:t>министрлікке де, оқырмандарға да коп ой салды.</w:t>
        <w:br/>
        <w:t>жжж</w:t>
        <w:br/>
        <w:t>Газеттің 22 қазандагы саны келесі күні Түркістапла</w:t>
        <w:br/>
        <w:t>ашылатын Дүниежүзі қазақтарынып екініпі құрылтайына</w:t>
        <w:br/>
        <w:t>арналды. Бірініші бетте Елбасының құттықтауы мен “Ой-</w:t>
        <w:br/>
        <w:t>шылдық” деген релакциялық мақала, қарт ақын Дихан</w:t>
        <w:br/>
        <w:t>Әбілевтің ақ тілегі жарияланған. Бүл шараға біздіц бірнеше</w:t>
        <w:br/>
        <w:t>тілшіміз қатысып, арнайы жұмыс тобын құрды. Олар</w:t>
        <w:br/>
        <w:t>құрылтайдан жүйелі материалдар бере білді.</w:t>
        <w:br/>
        <w:t>жжж</w:t>
        <w:br/>
        <w:t>“Біржан сал аты сұранып түр емсе пе?” -- бірінші бет-</w:t>
        <w:br/>
        <w:t>ке жарияланған (30 қазан) тілшіміз Әділ Дүйсенбектің “Бір</w:t>
        <w:br/>
        <w:t>ауыз сөзі”. Онда халқымыздың откен ғасырда омір сүрген</w:t>
        <w:br/>
        <w:t>өнер жұлдыздарының бірі Біржап салдың туған жері -</w:t>
        <w:br/>
        <w:t>қазіргі Еңбекшілдер ауданын немесе сол ауданның орта-</w:t>
        <w:br/>
        <w:t>лығы Степняк қаласын ақын атымен атасақ деген ой ай-</w:t>
        <w:br/>
        <w:t>тылған еді. Кейін оған үн қосушылар коп болды. Солар-</w:t>
        <w:br/>
        <w:t>дың хаты 3 желтоқсан күнгі номірде де жарияланды.</w:t>
        <w:br/>
        <w:t>жжж</w:t>
        <w:br/>
        <w:t>6 желтоқсанда “Көкейкесті?” айдарымен тілшіміз Са-</w:t>
        <w:br/>
        <w:t>мат Мұсанын “Ауылдың аты -- атама, көшенің аты -- кокс-</w:t>
        <w:br/>
        <w:t>.” деген мақаласы шықты. Ол ықпалды үл-қыздары меп</w:t>
        <w:br/>
        <w:t>ақшалы ағайын-туыстарының күш салуымен коше, ауыл</w:t>
        <w:br/>
        <w:t>аттарын беруге ұмтылушылар туралы еді.</w:t>
        <w:br/>
        <w:t>жжж</w:t>
        <w:br/>
        <w:t>Басласөзде жасаған ұзақ жылғы қажырлы енбегі үшін</w:t>
        <w:br/>
        <w:t>Тәуелсіздік күні қарсаңында әріптесіміз Әділ Дүйсенбек</w:t>
        <w:br/>
        <w:t>Елбасының Жарлығымен “Ерен еңбегі үшіп” медалімен</w:t>
        <w:br/>
        <w:t>марапатталды. 19 желтоқсан күнгі нөмірде шыққан қүттық-</w:t>
        <w:br/>
        <w:t>тауда былай деп жазылды: “Еңбек жолын бас басылым --</w:t>
        <w:br/>
        <w:t>“Етеменде” бастап, үлкенге -- іні, кішіге -- аға бола білген</w:t>
        <w:br/>
        <w:t>қаламы қарымды пубдицист- журналист ӨРШЕЕСІНІЗ --Әле-</w:t>
        <w:br/>
        <w:t>кеңе жоғары наградаңыз қүтты болсын айтамыз"</w:t>
        <w:br/>
        <w:t>2003 жыл</w:t>
        <w:br/>
        <w:t>Газеттің 1 қаңтардағы бірінші беті “Армысың Ауыл</w:t>
        <w:br/>
        <w:t>. б.</w:t>
        <w:br/>
        <w:t>жылы!” дегеп жалпы тақырыппен ашылған. Елбасы</w:t>
        <w:br/>
        <w:t>шешімімсі жарияланған осы шараға байланысты Вице-</w:t>
      </w:r>
    </w:p>
    <w:p>
      <w:r>
        <w:t>245</w:t>
        <w:br/>
        <w:t>Премһер -- Ауыл шаруашылығы министрі А. Есімовтің</w:t>
        <w:br/>
        <w:t>материалы да осы нөмірде берілген.</w:t>
        <w:br/>
        <w:t>Газетте “Егемен Қазақстанның” таралымы екі ссеге жуық</w:t>
        <w:br/>
        <w:t>осіп, 92133-ке жеткепі жайлы да жағымды жаңалық бар.</w:t>
        <w:br/>
        <w:t>Тамақтану гигиенасы -- ғылымның айдынды бір сала-</w:t>
        <w:br/>
        <w:t>сы. Ал ғылыми тұжырым омірде өзіндік қолданысын тан-</w:t>
        <w:br/>
        <w:t>қанда ғана мәнді болмақ. Біз дұрыс тамақтана білеміз бе?</w:t>
        <w:br/>
        <w:t>Қайдам? 24 қаңтар күнгі номірде “Ойлап, қазақ!” айдары-</w:t>
        <w:br/>
        <w:t>мен берілген топтама, міне, осы мәселеге арналды.</w:t>
        <w:br/>
        <w:t>жжж</w:t>
        <w:br/>
        <w:t>“Ауыл ахуалы: -- Уақыт және талап” -- жаңа айдар.</w:t>
        <w:br/>
        <w:t>“Қуанса ауыл -- қуанамыз бәріміз” деген жалпы тақырып-</w:t>
        <w:br/>
        <w:t>пен берілген арнайы бетте Ақмола облысы шаруашылық-</w:t>
        <w:br/>
        <w:t>тарының тәжірибесі айтылады. 1 ақпан күнгі номірде жа-</w:t>
        <w:br/>
        <w:t>рық корген бұл материалдың авторы -- Әділ Дүйсенбек.</w:t>
        <w:br/>
        <w:t>. жжж</w:t>
        <w:br/>
        <w:t>13 ақпанда “Атақоныс, ауылға бет бұрайық!” деген</w:t>
        <w:br/>
        <w:t>Астанадағы Л.Н.Гумилев атындағы Еуразия ұлттық</w:t>
        <w:br/>
        <w:t>университетінің 2003 жылы бітіретін түлектерінің үндеуі</w:t>
        <w:br/>
        <w:t>жарияланды.</w:t>
        <w:br/>
        <w:t>жжж</w:t>
        <w:br/>
        <w:t>4 наурыз күнгі нөмірде Ауыл жылына арналған дәстүрлі</w:t>
        <w:br/>
        <w:t>бет берілді. Бүл жолы осы тақырыпта бұрыннан белсепе</w:t>
        <w:br/>
        <w:t>жазып келе жатқан тілшілеріміз Әлисұлтан Құланбайдың,</w:t>
        <w:br/>
        <w:t>Сұңғат Әліпбайдың, Айқын Несіпбайдың, тағы басқалар-</w:t>
        <w:br/>
        <w:t>лың материалдары жарияланып, лездемеде жақсы жағы-</w:t>
        <w:br/>
        <w:t>нан аталып өтті.</w:t>
        <w:br/>
        <w:t>жжж</w:t>
        <w:br/>
        <w:t>Өнер саласында өндірте жазып жүрген әріптесіміз Қара-</w:t>
        <w:br/>
        <w:t>шаш Тоқсанбай 12 наурыз күні “Казақтың сары баласы”</w:t>
        <w:br/>
        <w:t>атты тақырыппен материал жазып, Әнші-сазгер Алтынбек</w:t>
        <w:br/>
        <w:t>Қоразбаевтың шығармашылығын жан-жақты ашып</w:t>
        <w:br/>
        <w:t>көрсетті.</w:t>
        <w:br/>
        <w:t>жжж</w:t>
        <w:br/>
        <w:t>“Атамекен алдында анттасайық, ағайың!” -- қазақтын</w:t>
        <w:br/>
        <w:t>айтулы қыздарының бірі, ақын Аққүштап Бақтыгерсена</w:t>
        <w:br/>
        <w:t>өзінің жан-жүрегін жарып шыққан ой-сезімін осылай жа-</w:t>
        <w:br/>
        <w:t>йып салады. 4 сәуір күнгі номірге шыққап бүл материалға</w:t>
        <w:br/>
        <w:t>үн қатушылар көп болды.</w:t>
        <w:br/>
        <w:t>246</w:t>
        <w:br/>
        <w:t>“Егеменнің” ұдайы назарда ұстап келген нысандары-</w:t>
      </w:r>
    </w:p>
    <w:p>
      <w:r>
        <w:t>ның бірі -- Хромтау -- Алтынсарин темір жол магистралінің</w:t>
        <w:br/>
        <w:t>рельсін төссу аяқталды. Осыған орай газст 21 қараша күнгі</w:t>
        <w:br/>
        <w:t>нөмірдің бірінші бетіне тілііі Әмір Оралбайдың “Түйісті!”</w:t>
        <w:br/>
        <w:t>дегеп материалын берді.</w:t>
        <w:br/>
        <w:t>ж</w:t>
        <w:br/>
        <w:t>“Тілшіге тығыз тапсырма” -- аты айғып тұрғандай, об-</w:t>
        <w:br/>
        <w:t>лыстағы меншікті тілшілерге берілетін шұғыл тапсырма. 28</w:t>
        <w:br/>
        <w:t>қараша күні бірінші бетке “Табалдырығыңа табын!” деген</w:t>
        <w:br/>
        <w:t>тақырыппен “Мәдени мүра” бағдарламасына сай топтама</w:t>
        <w:br/>
        <w:t>ұйымдастырылды. Тілшілер Омір Есқали, Жолдасбек</w:t>
        <w:br/>
        <w:t>Шөшеғүл, Дәулет Сейсенұлы бұл мәселені әр қырыпан</w:t>
        <w:br/>
        <w:t>ашып көрсетсе білді.</w:t>
        <w:br/>
        <w:t>жжж</w:t>
        <w:br/>
        <w:t>Тәуелсіздік күніне орай Мемлекет басптысының Жар-</w:t>
        <w:br/>
        <w:t>лығымен газетіміздің үш бірдей қызметкері Отанымыздың</w:t>
        <w:br/>
        <w:t>орден-медальдарымен маранатталды. 12 желтоқсан күні сол</w:t>
        <w:br/>
        <w:t>жоғары наградаға ие болған Сейфолла Шайынғазы</w:t>
        <w:br/>
        <w:t>(“Кұрмет” ордені), Рысбала Әбдікадыр және Нұршагұл</w:t>
        <w:br/>
        <w:t>Әшімбаена (екеуіде “Грен еңбегі үшін” медлаліп аллы). сон-</w:t>
        <w:br/>
        <w:t>дай-ақ 30 жылға жуық журналистикада еңбек сеткен</w:t>
        <w:br/>
        <w:t>әріптесіміз Алма Мұхамеджанованың салиқалы жасқа то-</w:t>
        <w:br/>
        <w:t>луына орай суреттері беріліп, құттықтау жарияланды.</w:t>
        <w:br/>
        <w:t>13 желтоқсан күні “Егсменнің” бірініші бстінде “Қазақ-</w:t>
        <w:br/>
        <w:t>стан мен АҚШ” атты материал шыкты. Әнып бірегейлігі</w:t>
        <w:br/>
        <w:t>мен қүндылығы -- түпнұсқа көшірмесі беріліп, мәтіннің</w:t>
        <w:br/>
        <w:t>бізде ғана жариялануы. Айтпағы: АКШ-тың Сепаты мен</w:t>
        <w:br/>
        <w:t>Конгресс өкілдері палатасы Қазақстаппың егемендік жыл-</w:t>
        <w:br/>
        <w:t>дары ішіндегі қол жеткізген бірқатар жетістіктерін жогары</w:t>
        <w:br/>
        <w:t>бағалаған арнайы бірлескен қарар қабылданғаны.</w:t>
        <w:br/>
        <w:t>2004 жыл</w:t>
        <w:br/>
        <w:t>Жаңа жылдың алғашқы нөмірі әдеттегідей Елбасы Н.На-</w:t>
        <w:br/>
        <w:t>зарбаевтың құттықтауымен ашылған. Ішкі бетте Қазақстан</w:t>
        <w:br/>
        <w:t>Республикасының Прсмьер-Миннстрі Даниал Ахметов пен</w:t>
        <w:br/>
        <w:t>“Бтеменп Қазақстан” газстінің бас редакторы Жанболат</w:t>
        <w:br/>
        <w:t>Аупбаевтың сұхбаты берілген. Бірнеше жаңа айдарлар Шық-</w:t>
        <w:br/>
        <w:t>қан. Газеттің алда келе жатқан 85 жылдығына орай “Сар-</w:t>
        <w:br/>
        <w:t>ғайса да газеттің ақ парағы, откен күндер тарих боп сақта-</w:t>
        <w:br/>
        <w:t>лады” деген тақырыппен шежіре-дерек тізбесі орын алған.</w:t>
        <w:br/>
        <w:t>249</w:t>
        <w:br/>
        <w:t>Орал архивінен алынған ол құжатта Х.Есепбаснгын өз қолы-</w:t>
        <w:br/>
        <w:t>мен толтырылған анкета жауаптары мен 1919 жылдың қазан</w:t>
        <w:br/>
        <w:t>айында откен Кирревком мәжілісінен хаттама да бар. Автор</w:t>
        <w:br/>
        <w:t>жиналыс қаулысынан үзінді келтіре отырып, “Ұш ыны</w:t>
        <w:br/>
        <w:t>газетін басқару үшін бес адамнан (Халел Есенбаев. Ешмү-</w:t>
        <w:br/>
        <w:t>хамед Бегалиев, Гомимдар Сафисв, Әмірғали Менешеш, Бер-</w:t>
        <w:br/>
        <w:t>нияз Қүлиен) алқа мүшесі сайлағанын жазалы. Әйтсе ле ең</w:t>
        <w:br/>
        <w:t>басты дәлел Х.Гсенбаевтың 1923 жылы өзі толтырған анкета</w:t>
        <w:br/>
        <w:t>жауаптары болса керек. Онда былай деп жазылған; “Работал</w:t>
        <w:br/>
        <w:t>чл. редколллегин орг. Букгубисполкома “Киргизския прав-</w:t>
        <w:br/>
        <w:t>да”, “Дурустук жолы”, журнала “Мугалим” (“Учитель”).</w:t>
        <w:br/>
        <w:t>редактором органа Киркрай Ревкома “Ушкун” (“Искра”) -</w:t>
        <w:br/>
        <w:t>в 1918 и 1919 ғодах, орғ. Букгубкома “Әнбек” (“Труд?), іс-</w:t>
      </w:r>
    </w:p>
    <w:p>
      <w:r>
        <w:t>ревел на киргизский язык Копституцию РСФСР и тп.”</w:t>
        <w:br/>
        <w:t>Журналист осы деректерді дәйектей келіп, “Егемен</w:t>
        <w:br/>
        <w:t>Қазақстанның” 20--30 жылдардағы редакторлары Т.Сафи-</w:t>
        <w:br/>
        <w:t>ев, Ә.Байділдин, Т.Жүргенов, С.Сейфуллин. С.Садуақасов,</w:t>
        <w:br/>
        <w:t>Т.Рысқұлов, О.Исаев, Б.Майлин, Е.Тоғжанов, Ғ.Мүсірепов</w:t>
        <w:br/>
        <w:t>сынды белгілі азаматтар еді. Бүгін олардың қатарына Ха-</w:t>
        <w:br/>
        <w:t>дел Есенбасвты қосқан жон болар”, -- деп жазады. Бұл</w:t>
        <w:br/>
        <w:t>ұсынысқа біз де қол көтереміз.</w:t>
        <w:br/>
        <w:t>Х.Есенбаев 30-шы жылдары Алматыдағы ағарту комис-</w:t>
        <w:br/>
        <w:t>сариатында жауапты қызметте болған. Одап кейін бірсы-</w:t>
        <w:br/>
        <w:t>пыра облыстық ағарту бөлімін басқарды. Бүкілказақстандық</w:t>
        <w:br/>
        <w:t>П Кеңестер сьезінде ҚАССР Орталық комитетіне мүшелікке</w:t>
        <w:br/>
        <w:t>кандидат, ал 1936 жылы оның мүшесі болып сайланды.</w:t>
        <w:br/>
        <w:t>Ағарту комиссариаты басқармасын басқарды.</w:t>
        <w:br/>
        <w:t>Халел Есенбаев 1938 жылғы саяси қуғын-сүргінніп</w:t>
        <w:br/>
        <w:t>құрбаны болды.</w:t>
        <w:br/>
        <w:t>Тәмимдар САФИЕВ</w:t>
        <w:br/>
        <w:t>(1802--Э</w:t>
        <w:br/>
        <w:t>Кезінде “Социалистік Қазақстанның” (“Егемен Қазақ-</w:t>
        <w:br/>
        <w:t>стан”) елу жылдық мерекелік арнаулы қосымшасында (1970</w:t>
        <w:br/>
        <w:t>жыл, желтоқсан) көпті көрген конс көз қарт журналисі</w:t>
        <w:br/>
        <w:t>Мерғали Ешмұхамбетовтың “Ұшқыннан” жалып лаулай-</w:t>
        <w:br/>
        <w:t>ды” деген естелігі шығып, онда автор 1919 жылдың соңына</w:t>
        <w:br/>
        <w:t>таман Орынборға келіп Кирревкомның кезекті мәжілісіне</w:t>
        <w:br/>
        <w:t>қатысқанын жазған еді. Сонда мынадай сөйлемдер бар:</w:t>
        <w:br/>
        <w:t>.Кирревкомның залына көп адам жиналды.Ренком</w:t>
        <w:br/>
        <w:t>мүшелері, басқа да қызметкерлер коп-ақ. С.Мендешез</w:t>
        <w:br/>
        <w:t>мәжілісті ашып, қысқаша соз сөйледі. “Енді газстсіз бол-</w:t>
        <w:br/>
        <w:t>майды. Сонет үкіметінің саясатын слтс түсіпліріп, од сая-</w:t>
        <w:br/>
        <w:t>сатты іс жүзіне асыру үшін халыққа үтігіші, жаршы балатып</w:t>
        <w:br/>
        <w:t>253</w:t>
        <w:br/>
        <w:t>жазумен ертеден айналысқан. “Ұлқыннын” бірініті саны</w:t>
        <w:br/>
        <w:t>Бернияз Күлеевтің “Ұтқыпға” деген өленімен ашылды.</w:t>
        <w:br/>
        <w:t>Осы кезде опың Есенбаев, Сафиевтармен бірге газетімізге</w:t>
        <w:br/>
        <w:t>басшылық жасаған түсы.</w:t>
        <w:br/>
        <w:t>1920 жылдан өмірінін ақырына дейін Қазақ АССР Ха-</w:t>
        <w:br/>
        <w:t>лық Ағарту комиссариатының кітаптарды бастырушы окілі</w:t>
        <w:br/>
        <w:t>ретінде Қазан қаласында жүмыс істейді.</w:t>
        <w:br/>
        <w:t>Бернияз Күлеевтін “Қыздың міножаты” (1914), “Қы-</w:t>
        <w:br/>
        <w:t>зықты жаз” (1916), “Қазақ қызы” (1916), “Түн” (1917), “Бос-</w:t>
        <w:br/>
        <w:t>тандық күнінде” (1917),“Әйелдер созі” (1917) олең-толғау-</w:t>
        <w:br/>
        <w:t>лары шықты. “Қайда екен” (1922), “Жорық” (1922) атты</w:t>
        <w:br/>
        <w:t>поэмаларында қазақ елі бастан кешкен әлеуметтік</w:t>
        <w:br/>
        <w:t>мәселелерді толғады.</w:t>
        <w:br/>
        <w:t>Б.Күлеев -- сыршыл лирик ақын. Ол орыс ақындары-</w:t>
        <w:br/>
        <w:t>ның да бірқатар шығармаларын қазак тіліне торжімалады.</w:t>
        <w:br/>
        <w:t>Таңдамалы шығармалары “Айтшы, ақ қайып” дегеп атпен</w:t>
        <w:br/>
        <w:t>1969 жылы Алматыда басылды.</w:t>
        <w:br/>
        <w:t>Смағүл СӘДУАҚАСОВ</w:t>
      </w:r>
    </w:p>
    <w:p>
      <w:r>
        <w:t>(1900-1933 ж.ж.)</w:t>
        <w:br/>
        <w:t>Бұрынғы Көкшетау облысы, Ленин ауданы, Жарқын</w:t>
        <w:br/>
        <w:t>ауылында туған. Он жасына дейін “Медресе Ғалияны”</w:t>
        <w:br/>
        <w:t>бітірген өз әкесі Сәдуақас қазіреттен тәлім-тәрбие алып,</w:t>
        <w:br/>
        <w:t>одан кейін Әбіл молда мектебінде білімін жалғастырады.</w:t>
        <w:br/>
        <w:t>1912--1015 жылдары Павлодардағы екі кластық орыс-қазақ</w:t>
        <w:br/>
        <w:t>училишесін бітіріп, бір жыл мұғалім болады да, Омбыдағы</w:t>
        <w:br/>
        <w:t>ауылшаруашылық мектебіне түседі.</w:t>
        <w:br/>
        <w:t>1018-1920 жылдары “Центросибирь” кооперативтер</w:t>
        <w:br/>
        <w:t>бірлестігінде қызмет стеді. 1920 жылы Орынборда Қазақ-</w:t>
        <w:br/>
        <w:t>стандағы алғашқы жастар ұйымының хатшысы болып сай-</w:t>
        <w:br/>
        <w:t>ланады. Сол жылы жаңа құрылған Қазақ Автономиялы</w:t>
        <w:br/>
        <w:t>республикасының үкімет басшылығына қызметке алына-</w:t>
        <w:br/>
        <w:t>ды. 1925--1926 жылдары “Еңбекшіл қазақ” (“Егемен Қазақ-</w:t>
        <w:br/>
        <w:t>стан”) газетінің жауанты шығарушысы әрі “Қызыл Қазақ-</w:t>
        <w:br/>
        <w:t>стан” (“Ақиқат”) журналының редакторы, 1925--1927 жыл-</w:t>
        <w:br/>
        <w:t>дары Қазақ АССР Халық ағарту комиссары, 1927-1928</w:t>
        <w:br/>
        <w:t>жылдары Ташкенттегі қазақ педагогика институтының рек-</w:t>
        <w:br/>
        <w:t>торы қызметтерін атқарды.</w:t>
        <w:br/>
        <w:t>1928--1932 жыллары Мәскеу көлік инженерлері инсти-</w:t>
        <w:br/>
        <w:t>тутын оқып бітірген сон Мәскеу--Донбасс темір жол құры-</w:t>
        <w:br/>
        <w:t>лысыңда инженер-құрылысшы болып сңбек етті.</w:t>
        <w:br/>
        <w:t>Мемлекеттік, қоғамдық қызметпен қоса одсби-ғылими</w:t>
        <w:br/>
        <w:t>шығармашылықпен айналысып, сол кезде шығып түрған</w:t>
        <w:br/>
        <w:t>255</w:t>
        <w:br/>
        <w:t>жәжш</w:t>
        <w:br/>
        <w:t>? қаңтарда берілген “Аналар бесік тербетсін” топтама-</w:t>
        <w:br/>
        <w:t>сы жаңаша орналасқан. Сондай-ақ екінші беттегі “Ақпа-</w:t>
        <w:br/>
        <w:t>раттар ағыны” да оқырмандар көңілінен шыға бастады.</w:t>
        <w:br/>
        <w:t>“Менің мамандығым” -- жаңа айдар. Тілші Серік Пірна-</w:t>
        <w:br/>
        <w:t>зардың “Арба айдаған ағайыны” бірінші бетке берілді.</w:t>
        <w:br/>
        <w:t>Жжж</w:t>
        <w:br/>
        <w:t>Белгілі спорт журналисі Несіп Жүнісбайұлының “Қазақ</w:t>
        <w:br/>
        <w:t>спорты, қайда барасың?” атты материалы “Үкімет назары-</w:t>
        <w:br/>
        <w:t>на” деген айдармен жарияланып (17 қаңтар), оқырмандар</w:t>
        <w:br/>
        <w:t>арасында жаңғырық тудырды.</w:t>
        <w:br/>
        <w:t>“Тілшіге тығыз тапсырма” айларының бұл жолғы шы-</w:t>
        <w:br/>
        <w:t>ғуына сл ішінде асқынып кеткен тұмау ауруы болды. 4 ақпан</w:t>
        <w:br/>
        <w:t>күнгі помірде “Түмаудан амансыз ба?” деген жалпы тақы-</w:t>
        <w:br/>
        <w:t>рыппен топтама беріліп, сырқаттан смделу, алдын-алу жол-</w:t>
        <w:br/>
        <w:t>дары түсіндірілді. Тілшілер Фарида Бықай, Жұмағали</w:t>
        <w:br/>
        <w:t>Бейісұлы тағы басқалары үн қатты.</w:t>
        <w:br/>
        <w:t>10 ақпан күнгі нөмірде белсенді авторымыз, Мәжіліс</w:t>
        <w:br/>
        <w:t>депутаты Амангелді Айталының “Байсалды ел байқаусыз</w:t>
        <w:br/>
        <w:t>қате жібермес” деген бір беттік материалын оқырмандары-</w:t>
        <w:br/>
        <w:t>мыз жылы қабылдады.</w:t>
        <w:br/>
        <w:t>жжж</w:t>
        <w:br/>
        <w:t>“Жер -- біздікі, идеология -- Ресейдікі” 13 ақпан күнгі</w:t>
        <w:br/>
        <w:t>нөмірдің бірінші бетінен басталып, ішкі бетке шығарылған</w:t>
        <w:br/>
        <w:t>мақаланы қостанайлық, тілшіміз Жұмағали Бейісұлы жаз-</w:t>
      </w:r>
    </w:p>
    <w:p>
      <w:r>
        <w:t>ды. Онда шекарадағы қазақ ауылдарының тағдыры мәселе</w:t>
        <w:br/>
        <w:t>ретінде көтерілді.</w:t>
        <w:br/>
        <w:t>жжж</w:t>
        <w:br/>
        <w:t>19--21 ақпан аралығында Атырауда Қазақстан</w:t>
        <w:br/>
        <w:t>журпалистерінің үшінші конгресі өтті. Осыған байланыс-</w:t>
        <w:br/>
        <w:t>ты газет 20 ақпан күнгі нөмірге Елбасы Н.Назарбаевтың</w:t>
        <w:br/>
        <w:t>құттықтауын, ал келесі күнгі сандарда тілшілер Әділ</w:t>
        <w:br/>
        <w:t>Дүйсенбек пен Жолдасбек Шәпсғұлдың материалдарын</w:t>
        <w:br/>
        <w:t>берді. Оларда бүгінгі журналистиканың негізгі мәселелері</w:t>
        <w:br/>
        <w:t>соз болды.</w:t>
        <w:br/>
        <w:t>жжж</w:t>
        <w:br/>
        <w:t>Жазушы Алдан Смайылдың 25 ақпанда шыққан “Ар-</w:t>
        <w:br/>
        <w:t>қайым шаһары, арилер және ацыз” атты мақаласы</w:t>
        <w:br/>
        <w:t>250</w:t>
        <w:br/>
        <w:t>ал 1926--1928 жылдары рсспубликалық оқу-ағарту</w:t>
        <w:br/>
        <w:t>қызметкерлері кәсінодағының торағасы, сонан соң ҚазМУ-</w:t>
        <w:br/>
        <w:t>дің оқытушысы болды.</w:t>
        <w:br/>
        <w:t>1929 жылы басталған қуғын-сүргін кезінде тұтқынға</w:t>
        <w:br/>
        <w:t>алынып, 1931 жылы ату жазасына кесілді. Тергеу бары-</w:t>
        <w:br/>
        <w:t>сында солқылдақтық танытып Алаш зиялыларына қарсы</w:t>
        <w:br/>
        <w:t>көрсетулер берген деген де дерек бар. Ә.Байділдин “Алды-</w:t>
        <w:br/>
        <w:t>мыздағы мақсатымыз” (1926 ж.), “Оқытушылар мен</w:t>
        <w:br/>
        <w:t>кәсіпшілер қозгалысы” (1927 ж.), “Оқу қызметкерлеріне</w:t>
        <w:br/>
        <w:t>жолбасшы”, “Жаңа әліппе” (1928 ж.) деген еңбектердің</w:t>
        <w:br/>
        <w:t>авторы.</w:t>
        <w:br/>
        <w:t>Бейімбет МАЙЛИН</w:t>
        <w:br/>
        <w:t>(1894- 1939 ж.ж.)</w:t>
        <w:br/>
        <w:t>Бейімбет (Бимағамбет) Жармағамбетұлы Қазіргі Қос-</w:t>
        <w:br/>
        <w:t>танай облысының Таран ауданында туған. Бір жасқа тол-</w:t>
        <w:br/>
        <w:t>май жатып әкесінен, алтыға шығарда шешесінен ажыра-</w:t>
        <w:br/>
        <w:t>ған. Жетімдік зардабын шегіп, байларға жалданады. Ауыл</w:t>
        <w:br/>
        <w:t>молдасынан оқып, сауатын ашады.</w:t>
        <w:br/>
        <w:t>1911-1915 жылдары Троицк қаласындағы Уазифа</w:t>
        <w:br/>
        <w:t>медресесінде, Қостанайдағы орысша-қазақша мектепте,</w:t>
        <w:br/>
        <w:t>Уфадағы Ғалияның медресесінде білім алалы. 1916-1919</w:t>
        <w:br/>
        <w:t>жылдары мұгалім болады, жазушылықпен шұғылдана бас-</w:t>
        <w:br/>
        <w:t>тайды. “Қазақ”, “Ауыл” газеттері мен “Айқап”, “Садақ”</w:t>
        <w:br/>
        <w:t>журналдарына жазылып тұрады.</w:t>
        <w:br/>
        <w:t>Бейімбет Майлин “Еңбекшіл қазаққа” “Еңбек туы”</w:t>
        <w:br/>
        <w:t>болып тұрған кезде-ақ, атсалыса бастаған. Алғаш мақала-</w:t>
        <w:br/>
        <w:t>ларымен қатысқан ол әдеби қызметкер, бөлім менгерушісі,</w:t>
        <w:br/>
        <w:t>хатшысы да болған, редакторлыққа дейін оскен. Бірақ коп</w:t>
        <w:br/>
        <w:t>істемеген. 1920--1922 жылдары газетті жасауға алғаш шы-</w:t>
        <w:br/>
        <w:t>ғарушылар алқасы басшылық жасап, кейін жекслегеп тұлға-</w:t>
        <w:br/>
        <w:t>лар келе бастаған тұста басылымға Бейімбет Майлин секілді</w:t>
        <w:br/>
        <w:t>жеті-сегіз адам жетекшілік еткені мәлім. 1923--1925 жыл-</w:t>
        <w:br/>
        <w:t>дары Қостанайдағы губерниялық “Ауыл” газетін шығара-</w:t>
        <w:br/>
        <w:t>ды. Сонан кейіп қайтадан “Еңбекші қазаққа” ауысады,</w:t>
        <w:br/>
        <w:t>Қазақстан АПП-ын ұйымдастыруға қатысады. Отызыншы</w:t>
        <w:br/>
        <w:t>жылдары “Ауыл тілі”, “Қазақ әдебиеті” басылымдарының</w:t>
      </w:r>
    </w:p>
    <w:p>
      <w:r>
        <w:t>бас редакторы болып істейді.</w:t>
        <w:br/>
        <w:t>Бейімбет Майлин -- қазақ әдебиетін өркендетуге елеулі</w:t>
        <w:br/>
        <w:t>үлес қосқан қаламгерлердің бірі. Барлық жанрда атсалыс-</w:t>
        <w:br/>
        <w:t>қан жазушы 1939 жылы жазықсыз тұтқындалып, қызыл</w:t>
        <w:br/>
        <w:t>қырғынның құрбаны болып кете барды.</w:t>
        <w:br/>
        <w:t>259</w:t>
        <w:br/>
        <w:t>1924-1925 жылдары РК(6)1 Қазақстан өлкелік сақы-</w:t>
        <w:br/>
        <w:t>лау комиссиясының орынбасары, Қазақ ОАК-нің Аатшы-</w:t>
        <w:br/>
        <w:t>сы, 1925--1929 жылдары БК(б)П Қазақстан олкелік</w:t>
        <w:br/>
        <w:t>комитетінің екінші хатшысы, 1929 жылғы сәуірден 1938</w:t>
        <w:br/>
        <w:t>жылдың мамырына дейін Қазақстан Халком кенесілің тора-</w:t>
        <w:br/>
        <w:t>ғасы, КСРО БОАК және ОАК торалқасының мүшесі,</w:t>
        <w:br/>
        <w:t>олкелік партия комитетінін бюро мүшесі, КСРО Жоғарғы</w:t>
        <w:br/>
        <w:t>Кеңесінің депутаты және КСРО Жоғарғы Кенесі Торалқа-</w:t>
        <w:br/>
        <w:t>сының мүшесі болды.</w:t>
        <w:br/>
        <w:t>Осы аралықтарда, яғни 1926 жылғы жаз айларында</w:t>
        <w:br/>
        <w:t>“Еңбекші қазақ” газетіне де басшылық жасайды. Бүл</w:t>
        <w:br/>
        <w:t>жөнінде белгілі ғалым Темірбек Қожакеев “Егемен Қазақ-</w:t>
        <w:br/>
        <w:t>стапның” 1994 жылғы 17 желтоқсанда шыққан “Газеттің</w:t>
        <w:br/>
        <w:t>алғашқы керуенбасылары” деген мақаласында былай деп</w:t>
        <w:br/>
        <w:t>жазады: 1926 жылғы шілденің 13-і мен тамыздың 30-ы ара-</w:t>
        <w:br/>
        <w:t>лығында газст редакторы О.Исаев болды. Бұл тұста ол Қаз-</w:t>
        <w:br/>
        <w:t>райкомның ұйымдастыру болімін басқаратын. Кейін он</w:t>
        <w:br/>
        <w:t>жылдай Халық Комиссарлар Кеңесіне төрағалық еткен іскер</w:t>
        <w:br/>
        <w:t>де беделді қызметкер болған”.</w:t>
        <w:br/>
        <w:t>Ораз Исаев 1938 жылы жалған жаламен түтқындалып,</w:t>
        <w:br/>
        <w:t>саяси қуғын-сүргіннің құрбаны болды.</w:t>
        <w:br/>
        <w:t>Ғаббас ТОЕЖАНОВ</w:t>
        <w:br/>
        <w:t>(1900-- 1937 ж.ж.)</w:t>
        <w:br/>
        <w:t>Қазіргі Солтүстік Қазақстан облысы Уәлиханов ауда-</w:t>
        <w:br/>
        <w:t>нындағы Жарқын ауылында Сәдуақас бидің отбасында</w:t>
        <w:br/>
        <w:t>дүниеге келген. Дәулетті әке баласын әуелі өз ауылындағы</w:t>
        <w:br/>
        <w:t>молдаға беріп, одан кейін Омбылағы жоғарғы бастауыш!</w:t>
        <w:br/>
        <w:t>училишцеде оқытады. Ал 1916 жылы Чумикиннің жеке</w:t>
        <w:br/>
        <w:t>меншік гимназиясына ауысып, алтыншы сыныпты томам-</w:t>
        <w:br/>
        <w:t>дайды. Міне, осы кезден бастап Ғаббас қоғамдық-әлеуметтік</w:t>
        <w:br/>
        <w:t>істерге араласып, “Бірлік” және “Жас азамат” қауымда-</w:t>
        <w:br/>
        <w:t>рының жұмысына белсене атсалысады.</w:t>
        <w:br/>
        <w:t>Бұрынғы Қазақстан Компартиясы Орталық Комптеті</w:t>
        <w:br/>
        <w:t>жанындағы Партия тарихы институтының, қазіргі респуб-</w:t>
        <w:br/>
        <w:t>лика Президенті мұражайында Ғаббас Тоғжановтың оз</w:t>
        <w:br/>
        <w:t>қолымен жазған толық өмірбаяпы сақталған. Онда Ғаббас</w:t>
        <w:br/>
        <w:t>“Мен 1918 жылға дейін Омбы қаласында қазақ жастары-</w:t>
        <w:br/>
        <w:t>ның ұлт-азаттық қозғалысына қатыстым. 2-3 жыллай жи-</w:t>
        <w:br/>
        <w:t>налыстарға қатысып, ұсақ тапсырмаларды орындап жүрдім”</w:t>
        <w:br/>
        <w:t>(141 қор, 1313-іс, 309-бст) дейді. С.Сейфуллиннің “Тар жол.</w:t>
        <w:br/>
        <w:t>тайғақ кешуінде” “жалпы қазақ жастарының сьезінде” Ғаб-</w:t>
        <w:br/>
        <w:t>бастың К.Кемеңгеров, С.Сәдуақасовтармет бірге болғаны</w:t>
        <w:br/>
        <w:t>баяндалған (179 бет). “Бір ескерте кетер жәйт, -- деи жаза-</w:t>
        <w:br/>
        <w:t>265</w:t>
      </w:r>
    </w:p>
    <w:p>
      <w:r>
        <w:t>мұғалімдер мектебін томамдайды. 1910--1918 жылдары</w:t>
        <w:br/>
        <w:t>қоғамдық жұмыстарға да белсене араласалы. “Айқап” жур-</w:t>
        <w:br/>
        <w:t>налына, “Қазақ” газетіне еңбекші халықтың мүң-мүлдесін</w:t>
        <w:br/>
        <w:t>көздейтін мақалалары жарық көріп тұрлы. Орал облысы</w:t>
        <w:br/>
        <w:t>қазақ стезін үйымдастырушылардың бірі болды. Осы бас-</w:t>
        <w:br/>
        <w:t>қосуда ауыл мұғалімдері тобының бейресми жетекшілігіне</w:t>
        <w:br/>
        <w:t>сайланды. Мұнан кейін облыс қазақтарының Қаратөбеде</w:t>
        <w:br/>
        <w:t>откен сьезіне делегат болып қатысты. “Ақ жол” саяси үйы-</w:t>
        <w:br/>
        <w:t>мына кірді.</w:t>
        <w:br/>
        <w:t>Азамат соғысы басталған кезле ауылда болды. 1919</w:t>
        <w:br/>
        <w:t>жылы Орал қаласына келіп, РК(б)П қатарына өтуге өтініш</w:t>
        <w:br/>
        <w:t>берді. 1920 жылы Жымпиты уездік ревкомының уақытша</w:t>
        <w:br/>
        <w:t>құрамына төрағалық етті. Сол жылғы қазан айында Орал</w:t>
        <w:br/>
        <w:t>облысы делегациясының тізімімен ҚАКСР ОАҚ мүшелігіне</w:t>
        <w:br/>
        <w:t>кандидат боп бекітілді. 1921 жылдың көктемінен бастап</w:t>
        <w:br/>
        <w:t>РК(б)П Жымаиты уездік комитеті тарағасы, 1921-1922</w:t>
        <w:br/>
        <w:t>жылдары Орал губерниялық атқару комитеті торағасының</w:t>
        <w:br/>
        <w:t>орынбасары болын істеді.</w:t>
        <w:br/>
        <w:t>М.Жолдыбаев мұнап кейін Орынборға қызметке ша-</w:t>
        <w:br/>
        <w:t>қырылып, ҚАКСР Халық ағарту комиссариатының ғылым,</w:t>
        <w:br/>
        <w:t>баспасөз және әдебиет ісін басқаратын академиялық ор-</w:t>
        <w:br/>
        <w:t>талығының (Қазақстан Білім ордасы) торағасы болып та-</w:t>
        <w:br/>
        <w:t>ғайындалады. РК(б)П Қазақ өлкелік комитетінің баспасөз</w:t>
        <w:br/>
        <w:t>органы -- “Еңбекші қазақ” газетін қазақ әдебиетінің белді</w:t>
        <w:br/>
        <w:t>де беделді жазушылары Бейімбет Майлин мен Сәкен Сей-</w:t>
        <w:br/>
        <w:t>фуллин кезек-кезек басқарып турғап жиырмасыншы жыл-</w:t>
        <w:br/>
        <w:t>дардың ортасыпа таман жауапты рсдакторлыққа келеді.</w:t>
        <w:br/>
        <w:t>Сөйтіп ол қаламы ұшқыр журналист ретінде тапылды,</w:t>
        <w:br/>
        <w:t>белсенді газет авторлары тобын тәрбиеледі. Олардың ара-</w:t>
        <w:br/>
        <w:t>сынан кейін Т.Жүргенов секілді мемлекет қайраткері,</w:t>
        <w:br/>
        <w:t>С.Мұқапов, Е.Алдоңғаров сияқты танымал қаламгерлер</w:t>
        <w:br/>
        <w:t>шықты.</w:t>
        <w:br/>
        <w:t>М.Жолдыбаев 1927 жылдан бастап шыға бастаған</w:t>
        <w:br/>
        <w:t>ұлттық Педагоғикалық арнаулы басылым -- “Жаңа мек-</w:t>
        <w:br/>
        <w:t>теп” (“Қазақстан мектебі”) журналының алғашқы редак-</w:t>
        <w:br/>
        <w:t>торы. 1933--1937 жылдары БК(б)П ОК жанындағы мар-</w:t>
        <w:br/>
        <w:t>кизм-ленипизм институты Қазак филиалының қызметкері.</w:t>
        <w:br/>
        <w:t>Осы жерде жүргенде бұрынғы Алаш қозғалысына қатыс-</w:t>
        <w:br/>
        <w:t>қаны үшін “халық жауы” деген айыппен тұтқынға алы-</w:t>
        <w:br/>
        <w:t>пып, 1936 жылғы ақпап айында атылды.</w:t>
        <w:br/>
        <w:t>262</w:t>
        <w:br/>
        <w:t>Тұрар РЫСҚҰЛОВ</w:t>
        <w:br/>
        <w:t>(1894-1938 ж.ж.)</w:t>
        <w:br/>
        <w:t>Верный уезіне қарасты Шығыс Талғар болысының</w:t>
        <w:br/>
        <w:t>(қазіргі Алматы облысы) түлегі, Әкесі Рысқұл Жылқайда-</w:t>
        <w:br/>
        <w:t>ров 1904 жылы желтоқсанда патша үкіметінің зорлық-</w:t>
        <w:br/>
        <w:t>зомбылығына қарсы шыққаны үшін он жыл каторгалық.</w:t>
        <w:br/>
        <w:t>жүмысқа кесіліп, Сахалинге жер аударылады. Он жасар</w:t>
        <w:br/>
        <w:t>Тұрар да Верныйдағы түрмеде әкесінің қасында болады.</w:t>
        <w:br/>
        <w:t>Жастайынан Тұрар жалшылықта жүрін, байлардың</w:t>
        <w:br/>
        <w:t>малын бақты. 1907 жылы Қырғызбаев деген жалған тек алып</w:t>
        <w:br/>
        <w:t>Меркідегі бұратаналарға арпалған орысша-қазақша баста-</w:t>
      </w:r>
    </w:p>
    <w:p>
      <w:r>
        <w:t>уыш мектепке түседі. 1910-1914 жылдары Бішкектегі ауыл</w:t>
        <w:br/>
        <w:t>шаруашылық мектебіпде оқиды. 1916 жылы Тапнкенттегі</w:t>
        <w:br/>
        <w:t>мұғалімдер институтына түседі. Бірақ оны аяқтай алмай»</w:t>
        <w:br/>
        <w:t>ды. Қазақстан мен Орта Азияда ұлт-азаттық көтерілісі бұрк</w:t>
        <w:br/>
        <w:t>ете қалип, Рысқұлов соған белсене атсалысады. Әулигата-</w:t>
        <w:br/>
        <w:t>дағы котерістің ұйымдастырушысы ретінде тұтқынға түседі.</w:t>
        <w:br/>
        <w:t>Одан құтылып шыққаннан кейін де өзінің идеялық мақса-</w:t>
        <w:br/>
        <w:t>тынан айпымайды.</w:t>
        <w:br/>
        <w:t>1917--1918 жылдары Әулнгата уездік Согрдепі аткқомы-</w:t>
        <w:br/>
        <w:t>ның торағасы болады. Олан әрі Түркістан лепсаулық сақ</w:t>
        <w:br/>
        <w:t>тау халкомы, Түркістан ОАК торағасының орынбасары,</w:t>
        <w:br/>
        <w:t>төрағасы, РСФСР Ұлт істері комиссариатының қызметкері,</w:t>
        <w:br/>
        <w:t>алқа мүшесі, халкомның екінші орынбасары болып істейді.</w:t>
        <w:br/>
        <w:t>1924-1926 жылдары ҚКоминтери АК Орта- Шығыс</w:t>
        <w:br/>
        <w:t>бөлімі меңгерушісінің орынбасары, сонымен қатар 1924</w:t>
        <w:br/>
        <w:t>жылдың ортасынан 1925 жылдың шілдесіне дейін</w:t>
        <w:br/>
        <w:t>Коминтерннің Моңғолиядағы уәкілі, 1926 жылы БК(б6)1</w:t>
        <w:br/>
        <w:t>Қазақ Өлкелік комитеті баспасөз бөлімінің меңгерушісі</w:t>
        <w:br/>
        <w:t>және олкелік “Еңбекші қазақ” газетінің жауапты рсдакто-</w:t>
        <w:br/>
        <w:t>ры қызметтерінде болды. 1926 жылдың маусымынан 1927</w:t>
        <w:br/>
        <w:t>жылдың шілдесіне дейін -- РСФР халкомсовы тәрагасы-</w:t>
        <w:br/>
        <w:t>ның орынбасары.</w:t>
        <w:br/>
        <w:t>Т.Рысқұлов та қызыл қырғынның құрбаны болды.</w:t>
        <w:br/>
        <w:t>Ораз ЖАНДОСОВ</w:t>
        <w:br/>
        <w:t>(1889-- 1938 ж.ж.)</w:t>
        <w:br/>
        <w:t>Ораз Қыйқымұлы -- Алматы облысы Қарасай ауданы</w:t>
        <w:br/>
        <w:t>Қаскелең қаласының перзенті. 1918 жылы Верный ерлер</w:t>
        <w:br/>
        <w:t>гимназиясын томамдаған. Қазақстанда кеңестік билік ор-</w:t>
        <w:br/>
        <w:t>нағаннан кейін Жетісудағы ұлт істері жоніндегі облыстық</w:t>
        <w:br/>
        <w:t>бөлімін басқарды. 1919-1921 жылдары Түргістан КП</w:t>
        <w:br/>
        <w:t>мұсылман коммунистері секциясы облыстық бізі</w:t>
        <w:br/>
        <w:t>болімінің бастығы, “Қазақ тілі” газетінің релакторы.</w:t>
        <w:br/>
        <w:t>“Еңбекші қазаққа” да басшылық жасайтын кезі осы түс.</w:t>
        <w:br/>
        <w:t>1922--1924 жылдары Қарқаралы жақта мұғалімдік қыз-</w:t>
        <w:br/>
        <w:t>метте болады. 1924-1926 жылдары “Ақ жол” тазетінде әдеби</w:t>
        <w:br/>
        <w:t>қызметкер (Ташкент), 1926-1929 жылдары Шымкент пе-</w:t>
        <w:br/>
        <w:t>дагогика техникумының директоры қызметтерін атқарды.</w:t>
        <w:br/>
        <w:t>1929 жылғы басталған кеңестік қуғын-сүргін кезінде</w:t>
        <w:br/>
        <w:t>қамалып, 1931 жылы атылды,</w:t>
        <w:br/>
        <w:t>Ж.Аймауытов өзінің қысқа ғұмырында артына аса бай</w:t>
        <w:br/>
        <w:t>әдеби, ғылыми мұра қалдырған кісі. Оныц “Қартқожа”,</w:t>
        <w:br/>
        <w:t>“Ақбілек” атты романдары мен повесть-пьесаларын қазір</w:t>
        <w:br/>
        <w:t>де жұрт қызыға оқиды. “Тәрбиеге жетекші” (1924 ж.).</w:t>
        <w:br/>
        <w:t>“Психология” (1926 ж.). “Жан жүйесі және өнер таңдау”</w:t>
        <w:br/>
        <w:t>(1926 ж.), т.б. ірі ғылыми енбектері бар.</w:t>
        <w:br/>
        <w:t>Мұхтар ӘУЕЗОВ</w:t>
        <w:br/>
        <w:t>(1897-- 1961. ж.ж.)</w:t>
        <w:br/>
        <w:t>Қазіргі Шығыс Қазақстан облысының Абай ауданын-</w:t>
        <w:br/>
        <w:t>да өмірге келген. Әкесі Омархан мен атасы Әуез сауатты</w:t>
      </w:r>
    </w:p>
    <w:p>
      <w:r>
        <w:t>кісілер болган. Алты жасында Абайдың әлеңндерін жаттап</w:t>
        <w:br/>
        <w:t>өскен. 1908 жылы Семейдегі Камалидлдин хазірет</w:t>
        <w:br/>
        <w:t>медресесінде оқып, одан орыс мектебінің дайындык кур-</w:t>
        <w:br/>
        <w:t>сына ауысады. 1910 жылы бес кластық орыс училишесіне</w:t>
        <w:br/>
        <w:t>түседі. Осы жерде оқып жүріп “Дауыл” атты алғашқы</w:t>
        <w:br/>
        <w:t>шығармасын жазады. 1915 жылы Семей қалалық мүғалімдер</w:t>
        <w:br/>
        <w:t>семинариясына қабылданады. Оқып жүргенде Шәкерім</w:t>
        <w:br/>
        <w:t>Құдайбердіұлының “Жолсыз жаза” дастаны негізінде “Еңлік</w:t>
        <w:br/>
        <w:t>--Кебек” пьесасын жазып, оны 1917 жылы маусым айында</w:t>
        <w:br/>
        <w:t>Ойқұдық деген жерде Абайдың қызы Кенже мен Әйгерімнің</w:t>
        <w:br/>
        <w:t>тіркестіріп тіккен киіз үйінде сахнаға шығарады.</w:t>
        <w:br/>
        <w:t>1918 жылы М.Әуезов Семей қаласынын өкілі ретінде</w:t>
        <w:br/>
        <w:t>Омбы қаласында өткен жалпы қазақ жастарынып құрыл-</w:t>
        <w:br/>
        <w:t>тайына қатысып, оның орталық атқару комитстінің</w:t>
        <w:br/>
        <w:t>мүшесі болып сайланады. Құрылтайда “Алашорда”</w:t>
        <w:br/>
        <w:t>үкіметі мен Алаш қозғалысының бағытын ұстанған “Жас</w:t>
        <w:br/>
        <w:t>азамат” атты Бүкілқазақстандық жастар ұйымы құрыла-</w:t>
        <w:br/>
        <w:t>ды. Ұйымның белсенді мүшесі бола жүріп, “Абай” ғылы-</w:t>
        <w:br/>
        <w:t>ми-көпшілік журналын шығаруға (Аймауытовпен бірігіп)</w:t>
        <w:br/>
        <w:t>атсалысады.</w:t>
        <w:br/>
        <w:t>1919 жылы -- Семей губревкомының жанынан ашыл-</w:t>
        <w:br/>
        <w:t>ған қазақ бөлімінің қызметкері, 1920 жылдың ақпанынапй</w:t>
        <w:br/>
        <w:t>бөлім меңгерушісі. “Қазақ тілі” газетінің ресми шығару-</w:t>
        <w:br/>
        <w:t>шысы болып тағайындалаям. 1921 жылы Семей облрсвко-</w:t>
        <w:br/>
        <w:t>мының торалқа мүшесі, атқару комитетінің торағасы</w:t>
        <w:br/>
        <w:t>127-2754 : 257</w:t>
        <w:br/>
        <w:t>Бүкілодақтық Атқару коміптетінің мүшелігіне сәіланалы.</w:t>
        <w:br/>
        <w:t>“Сәкеннің Орынбор дәуіріндегі творчестволық өміріндегі</w:t>
        <w:br/>
        <w:t>едеулі жұмысы Совет бағытындағы жас талапты ақын-жа-</w:t>
        <w:br/>
        <w:t>зушыларды, журналистерді өзі басқарып отырған “Еңбекші</w:t>
        <w:br/>
        <w:t>казақ” газетінің айналасына топтастыра білуі, -- деп жази-</w:t>
        <w:br/>
        <w:t>ды ғалым Есмағамбет Ысмайылов өзінің “Революционер</w:t>
        <w:br/>
        <w:t>ақын” деген енбегінде. -- Бүл ретте ол жас Собит Мүқа-</w:t>
        <w:br/>
        <w:t>новтың әрі оқып білім алуына және қаламы төселмеген</w:t>
        <w:br/>
        <w:t>кездегі алғашқы шыгармаларын газет бетіне жариялан, қам-</w:t>
        <w:br/>
        <w:t>қор көрсетуі қазақ совет әдебиетінің таңы атын келе жат-</w:t>
        <w:br/>
        <w:t>қан дәуірдегі ең ізгі үлгі дәстүр еді. Сәкеннің қолдауымен</w:t>
        <w:br/>
        <w:t>Шолпан Иманбаева, Жақан Сыздықов, Мәжит Дәулетба-</w:t>
        <w:br/>
        <w:t>ев, Сабыр Шарипов, Рахымжан Малабаев, Қайып Айнабсе-</w:t>
        <w:br/>
        <w:t>ков, Аманғали Сегізбаев, Таутан Арыстанбеков және бас-</w:t>
        <w:br/>
        <w:t>қалары сң алғаш әдеби творчестволық жұмысқа араласа-</w:t>
        <w:br/>
        <w:t>ды. Бейімбет Майлин, Кенжеғали Абдуллин, Молдағали</w:t>
        <w:br/>
        <w:t>Жолдыбаев, Назипа Құлжанова сияқты бұрып қаламы</w:t>
        <w:br/>
        <w:t>тоселген жазушы, журналистерді газет жұмысына тартып,</w:t>
        <w:br/>
        <w:t>ренолюциялық, бағыттағы шығармаларын үздіксіз басып,</w:t>
        <w:br/>
        <w:t>советтік ақып-жазушылардың тобын көбейтіп, позициясын</w:t>
        <w:br/>
        <w:t>нығайтуға мүмкіндік тудырып отырды”.</w:t>
        <w:br/>
        <w:t>1925 жылы Сәкен жауапты қызметтерлен босанын.</w:t>
        <w:br/>
        <w:t>бірыңғай жазу жұмысымен айналыса бастайды. Арагілік</w:t>
        <w:br/>
        <w:t>жоғары оку орындарында сабақ та береді. 1930--1937 жыл-</w:t>
        <w:br/>
        <w:t>дары Алматыдағы Абай атындағы педагогикалық инсти-</w:t>
        <w:br/>
        <w:t>тутта казақ әдебиеті тарихынан лекция оқиды. Әдеби шы-</w:t>
        <w:br/>
        <w:t>ғармалары орыс тіліне аударылып, кітап болып шығып</w:t>
        <w:br/>
        <w:t>жатады. Қазақ әдебиетін өркендетудегі еңбегі багаланып,</w:t>
        <w:br/>
        <w:t>“Еңбек Қызыл Ту” орденімен марапатталады.</w:t>
      </w:r>
    </w:p>
    <w:p>
      <w:r>
        <w:t>Кезінде “Қызыл сұңқар” атапып, Кеңес үкіметін ор-</w:t>
        <w:br/>
        <w:t>натуға белсене атсалысқан Сәкен Сейфуллин дс сол қызыл</w:t>
        <w:br/>
        <w:t>қуғын-сүргіннен қашып құтыла алмады. Ақын жазықсыз</w:t>
        <w:br/>
        <w:t>түтқындалып, 1939 жылғы 9 қазанда ату жазасына кесілді.</w:t>
        <w:br/>
        <w:t>Молдағали ЖОЛДЫБАЕВ</w:t>
        <w:br/>
        <w:t>(1887-1938 ж.ж.)</w:t>
        <w:br/>
        <w:t>Батыс Қазақстан (бұрынғы Орал) облысының Ілбішін</w:t>
        <w:br/>
        <w:t>уезіне қарасты Қурайлы болысында өмірге келген. Әкесі</w:t>
        <w:br/>
        <w:t>орта дәулетті шаруа адамы болған көрінеді. Молдағали ауыл</w:t>
        <w:br/>
        <w:t>молдасынан сауат ашып, Қарасудағы орыс-қазақ мектебін</w:t>
        <w:br/>
        <w:t>үздік бітіріп шығады. 1910 жылы Орынбор орыс-қазақ</w:t>
        <w:br/>
        <w:t>261</w:t>
        <w:br/>
        <w:t>1919--1922 жылдары Ақмола уезі мен туберинясында</w:t>
        <w:br/>
        <w:t>жауапты қызметтер атқаралы. 1922-1928 жылдары -- Қыр-</w:t>
        <w:br/>
        <w:t>ғыз ОАК-ніп жауапты хатшысы, Адай уездік революция-</w:t>
        <w:br/>
        <w:t>лық комитетінің торағасы, КАССР қаржы халық комисса-</w:t>
        <w:br/>
        <w:t>риатының орынбасары, Сырдария губерниялық атқару</w:t>
        <w:br/>
        <w:t>комитетінің торағасы.</w:t>
        <w:br/>
        <w:t>1928 -1929 жылдары Әлілет халық комиссары, респубӛ-</w:t>
        <w:br/>
        <w:t>лика прокуроры болып істейлі. 1929--1936 жылдары --</w:t>
        <w:br/>
        <w:t>БК(б)П қазақ өлкелік комитетінің болім менгерушісі, хаз-</w:t>
        <w:br/>
        <w:t>шысы.</w:t>
        <w:br/>
        <w:t>Қазақ өлкелік комитет секрстариатыпың 1930 жылғы</w:t>
        <w:br/>
        <w:t>14 желтоқсандағы шешімі бойынша Жанайдар Садуақасов</w:t>
        <w:br/>
        <w:t>“Қазақстан большевигі” (“Ақиқат”) журналының рсдак-</w:t>
        <w:br/>
        <w:t>торы болып бекітіледі. 1936 жылдын сәуірінен қыркүйегіне</w:t>
        <w:br/>
        <w:t>дейін -- “Социалистік Қазақстан” газетінің жауапты ре-</w:t>
        <w:br/>
        <w:t>дакторы.</w:t>
        <w:br/>
        <w:t>1936-1937 жылдары ҚССР-ы Халық комиссарлар</w:t>
        <w:br/>
        <w:t>кеңесі торағасыныц орынбасары, Алматы облыстық партия</w:t>
        <w:br/>
        <w:t>көмитетінің хатшысы болып істеді.</w:t>
        <w:br/>
        <w:t>1922 жылы -- Қазақ Орталық Атқару комитетінің</w:t>
        <w:br/>
        <w:t>мүшесі, 1929 жылы -- Қазақ өлкелік комитет бюросының</w:t>
        <w:br/>
        <w:t>мүшесі, 1937 жылы ҚК(б)П Орталық комитетінің бюро</w:t>
        <w:br/>
        <w:t>мүшесі болып сайланды. 1938 жылы репрессияға үшыра-</w:t>
        <w:br/>
        <w:t>ды. 1957 жылы ақталды.</w:t>
        <w:br/>
        <w:t>Жүсіпбек АРЫСТАНОВ</w:t>
        <w:br/>
        <w:t>(1904-1992 ж.ж.)</w:t>
        <w:br/>
        <w:t>Қызылорда облысына қарасты Теренозек ауланының</w:t>
        <w:br/>
        <w:t>бірінші ауылында өмірге келді. Жасынан ізденімпаздығымен</w:t>
        <w:br/>
        <w:t>ерекшеленген ол сауатын елде жүріп-ақ ашты.</w:t>
        <w:br/>
        <w:t>Ж.Арыстанов он бес жасында-ақ комсомол қатарына</w:t>
        <w:br/>
        <w:t>өтіп, оның төменгі буындарында жұмыс істей басталы. Бір</w:t>
        <w:br/>
        <w:t>топ қазақ жастары, комсомол активтері болып 1922 жылы</w:t>
        <w:br/>
        <w:t>Мәскеудің Шығыс еңбекшілерінің коммунистік унивгр-</w:t>
        <w:br/>
        <w:t>ситетіне (КУТВ) оқуға аттанады. Талантты жас оқи жүріп,</w:t>
        <w:br/>
        <w:t>комсомол жұмысына белсене қатысады. Білім алуды спбек-</w:t>
        <w:br/>
        <w:t>пен ұштастырып, СССР халықтары орталық баспасында</w:t>
        <w:br/>
        <w:t>қазақ секциясының жұмысын басқарады. Сол жерден Фер-</w:t>
        <w:br/>
        <w:t>ғана майданына аттанады, басмашыларға қарсы күреске</w:t>
      </w:r>
    </w:p>
    <w:p>
      <w:r>
        <w:t>қатысады.</w:t>
        <w:br/>
        <w:t>1925 жыллан бастап республикамыздағы педаготтік.</w:t>
        <w:br/>
        <w:t>журналистік, партиялық жүмыстарға белсене араласады.</w:t>
        <w:br/>
        <w:t>Жетісу губерниялық партия-совет мектебінде Алматы Іс-</w:t>
        <w:br/>
        <w:t>дагогика техникумында, Орта Азия мемлекеттік үнизер-</w:t>
        <w:br/>
        <w:t>269</w:t>
        <w:br/>
        <w:t>қызметін атқарады. 1921 жылғы қараша айында Қазақ</w:t>
        <w:br/>
        <w:t>АКСР-І ОАК-нің торалқа мүшелігіне сайланын, онда сая-</w:t>
        <w:br/>
        <w:t>си хатшы міндетін атқарып, кадр мәселесімен айналыса-</w:t>
        <w:br/>
        <w:t>ды, Мұхаңның “Еңбекші қазақ” газетіне басшылық жа-</w:t>
        <w:br/>
        <w:t>сайтын тұсы да осы кезеңмен дәлме-дәл келеді. Ұлттық</w:t>
        <w:br/>
        <w:t>теңсіздік пен сауатсыздықты, аштықты жою жоніндегі ашық</w:t>
        <w:br/>
        <w:t>пікірі мен шығармалары үшін “ұлтшыл, алашордашыл”</w:t>
        <w:br/>
        <w:t>атанып, саяси сахнадан шеттету басталган тұста Мұхаң кілең</w:t>
        <w:br/>
        <w:t>шығармашылық жұмыспен айналысуға көшеді. Ғылыми</w:t>
        <w:br/>
        <w:t>жұмыстарды да қолға алады.</w:t>
        <w:br/>
        <w:t>1930 жылы идеялық, козкарасы үшін тұтқынға алына-</w:t>
        <w:br/>
        <w:t>ды. Тергеу бірнеше жылға созылып, 1932 жылғы сәуір ай-</w:t>
        <w:br/>
        <w:t>ында үш жылға шартты түрде бас бостандығынан айыру</w:t>
        <w:br/>
        <w:t>туралы үкім шығарылады. Осы жылғы 10 маусым күнгі</w:t>
        <w:br/>
        <w:t>“Социалистік Қазақстан” және “Казахстанская правда”</w:t>
        <w:br/>
        <w:t>газеттерінің номірінде М.Әуезовтіц “Ашшық хаты” жария-</w:t>
        <w:br/>
        <w:t>ланады. Онда Мұхаң өзінін қазак әлебиетінің тарихы және</w:t>
        <w:br/>
        <w:t>Абай туралы" зерттеулерінен “Қарагөз”, “Еңлік--Кебек”,</w:t>
        <w:br/>
        <w:t>“Хан Кене”, “Қилы заман” сияқты шығармаларынан бас</w:t>
        <w:br/>
        <w:t>тартатынын мәлімдеуге мәжбүр болды. Сонан кейін ғана</w:t>
        <w:br/>
        <w:t>ол түрмеден босатылып, оқытушылық жұмыспен айналы-</w:t>
        <w:br/>
        <w:t>суына рұқсат алды.</w:t>
        <w:br/>
        <w:t>М.Әуезов -- ұлы жазушы, қоғам қайраткері, ғұлама</w:t>
        <w:br/>
        <w:t>ғалым. Мемлекеттік, Лениндік сийлықтардың лаурғаты.</w:t>
        <w:br/>
        <w:t>Бірнеше ордендердің иегері. Ол 1961 жылы 27 маусымда</w:t>
        <w:br/>
        <w:t>Мәскеу қаласындағы Кремль ауруханасында операция</w:t>
        <w:br/>
        <w:t>кезінде қайтыс болды. Сүйегі 1 шілде күні Алматы қала-</w:t>
        <w:br/>
        <w:t>сындағы орталық зиратқа қойылды.</w:t>
        <w:br/>
        <w:t>Әбдірахман БАЙДІЛДИН</w:t>
        <w:br/>
        <w:t>(1891-1931. ж.ж.)</w:t>
        <w:br/>
        <w:t>1919 жылы Алашорда делегациясымен бірге Уфа мен</w:t>
        <w:br/>
        <w:t>Самарада әткен кеңестік билікке қарсы күштердің</w:t>
        <w:br/>
        <w:t>мәжілістеріне қатысады. 1920 жылы РК(б)П комитетінің</w:t>
        <w:br/>
        <w:t>мұсылмандар семинариясының төрағасы, 1921-1922 жыл-</w:t>
        <w:br/>
        <w:t>дары Орынборда Қазақ АКСР Жер комиссариатының алка</w:t>
        <w:br/>
        <w:t>мүшесі, “Еңбекші қазак” газетінің редакторы болып істеген.</w:t>
        <w:br/>
        <w:t>1923 жылы Орал облыстық партия комитетінің үгіт және</w:t>
        <w:br/>
        <w:t>насихат бөлімінің меңгерушісі, “Қызыл ту” газетінің рс-</w:t>
        <w:br/>
        <w:t>дакторы, 1923--1925 жылдары Мәскеуде Оталық баспаның</w:t>
        <w:br/>
        <w:t>қазақ секциясының қызметкері, 1925-- 1926 жылдары Қазақ</w:t>
        <w:br/>
        <w:t>өлкелік БК(б)П комитеті баспасоз болімінің меңгерушісі,</w:t>
        <w:br/>
        <w:t>258</w:t>
        <w:br/>
        <w:t>төрағасы болды. Жетісу облыстық, революциялық, әскері</w:t>
      </w:r>
    </w:p>
    <w:p>
      <w:r>
        <w:t>комитетін және облыстық “Қосшы” одағын басқарады.</w:t>
        <w:br/>
        <w:t>1921-1923 жылдары Түркістан КП ОҚ-інің үгіт-наси-</w:t>
        <w:br/>
        <w:t>хат бөлімінің меңгерушісі және БК(б)П Қазақ әлкелік</w:t>
        <w:br/>
        <w:t>комитетінің екінті хатшысы болды. 1923--1924 жылдары</w:t>
        <w:br/>
        <w:t>Мәскеудегі Тимирязев атындағы ауыл шаруашылық акадс-</w:t>
        <w:br/>
        <w:t>миясында оқыды. 1924--1928 жылдары БК(б)П Қазақстан</w:t>
        <w:br/>
        <w:t>өлкелік комигті үгіт-насихат болімінің меңгерушісі қызметін</w:t>
        <w:br/>
        <w:t>атқарды. “Еңбекші қазақ” газетіне басшылық жасаған</w:t>
        <w:br/>
        <w:t>кездері, міне, осы қызметте жүрген кезбен тұспа-тұс келеді.</w:t>
        <w:br/>
        <w:t>1928--1937 жылдары Қазақ АКСР ағарту халкомы, Қазақ</w:t>
        <w:br/>
        <w:t>ауыл шаруашылығы институтының директорлығымен қатар</w:t>
        <w:br/>
        <w:t>Республикалық кітапханасының директоры болды, БК(б)П</w:t>
        <w:br/>
        <w:t>Кегеп аудандық комитетінің бірінші хатшысы, Алматы 06-</w:t>
        <w:br/>
        <w:t>лыстық атқару комитетінің торағасы қызметтерін атқарды.</w:t>
        <w:br/>
        <w:t>Ұлтаралық қатынасты реттсуге көп еңбек сіңірді. КОКП-ның</w:t>
        <w:br/>
        <w:t>ХП және ХІУ сьөздерінің және КСРО Кеңестерінің екінші,</w:t>
        <w:br/>
        <w:t>жетінші, сегізінші сьездерінің делегаты, 1920--1925 жылдары</w:t>
        <w:br/>
        <w:t>БК(б)П Түркістан КН. ОК-нің мүшесі және бюро мүшесі,</w:t>
        <w:br/>
        <w:t>Түркістан ОАК тәралқасының және БОАҚ-нің мүшесі, Қазақ,</w:t>
        <w:br/>
        <w:t>ОАК және оның төралқасының мүшесі, Қазақстан өлкетану</w:t>
        <w:br/>
        <w:t>қоғамы басқармасының торағасы болды.</w:t>
        <w:br/>
        <w:t>1937 жылы тамызда партия қатарыпан шығарылды да,</w:t>
        <w:br/>
        <w:t>жалған саяси айыппен түтқындалды. 19368 жылы паурызда</w:t>
        <w:br/>
        <w:t>ату жазасына кесілді.</w:t>
        <w:br/>
        <w:t>Аса көрнекті мемлекет қайраткерінің аты өшкен жоқ.</w:t>
        <w:br/>
        <w:t>Оның есімінде бірнешс елді мекен, мектеп және көшелер бар.</w:t>
        <w:br/>
        <w:t>Ораз ИСАЕВ</w:t>
        <w:br/>
        <w:t>(1899-- 19368 ж.ж.)</w:t>
        <w:br/>
        <w:t>Ораз Жанұзақұлы Батыс Қазақстап (бұрынғы Орал)</w:t>
        <w:br/>
        <w:t>облысының Ілбішін уезіне қарасты Қарасу болысында дүние-</w:t>
        <w:br/>
        <w:t>ге келген. Сол жердегі орыс-қазақ мектебінде оқып, хат</w:t>
        <w:br/>
        <w:t>таныған. Еңбек жолын 1916 жылы ауыл әкімшілігінде хат-</w:t>
        <w:br/>
        <w:t>шы болып бастайды. 1917 жылы Шалқар болысында зем-</w:t>
        <w:br/>
        <w:t>ство басқармасының хатшысы және уездік милиция хат-</w:t>
        <w:br/>
        <w:t>шысы болып істейді.</w:t>
        <w:br/>
        <w:t>1919--1920 жылдары Ілбішін және Жымпиты уездерінде</w:t>
        <w:br/>
        <w:t>қүқық қорғау органдарында еңбек етеді; ТХО (ЧОН)</w:t>
        <w:br/>
        <w:t>жауынгері, туб ТК (ҮК), ОГПУ уәкілі, губерниялық қыл-</w:t>
        <w:br/>
        <w:t>мысты істерді іздестіру органы бастығының орынбасары</w:t>
        <w:br/>
        <w:t>болады. 1921 жылы болышевиктер партиясы қатарына кіреді.</w:t>
        <w:br/>
        <w:t>Орал туберниясында комсомол, кәсіподақ ұйымдарын</w:t>
        <w:br/>
        <w:t>құруға атсалыскап.</w:t>
        <w:br/>
        <w:t>264</w:t>
        <w:br/>
        <w:t>Орманов, Бейсембай Кенжебаев, Жайық Бектұров. Жұман Ц</w:t>
        <w:br/>
        <w:t>Еленов, Ахмет Елшібеков, Құлмырза Отепов. 3и Й</w:t>
        <w:br/>
        <w:t>бергенов, Қадыр Тайшықов, Несіпбай Манашев, Әйтеке</w:t>
        <w:br/>
        <w:t>Мусин, Хаскей Өтекин, Аманғали Сегізбаев, Рахым Сүгіров,</w:t>
        <w:br/>
        <w:t>Заран Темірбеков, Шіәймерден Тоқжігітов, Сейлінлә Төле-</w:t>
        <w:br/>
        <w:t>шоп сынды журналист-публицистер тәрбиеленіп шықты. Бұл</w:t>
        <w:br/>
        <w:t>-- газст үшін де, оның редакторы үшін де үлкен абырой.</w:t>
        <w:br/>
        <w:t>“аббас Тоғжанов та 1937 жылгы қызыл қырғын қүрба-</w:t>
      </w:r>
    </w:p>
    <w:p>
      <w:r>
        <w:t>ны болды.</w:t>
        <w:br/>
        <w:t>Айтмұхамед МУСИН</w:t>
        <w:br/>
        <w:t>(1899-- 1938 ж.ж.)</w:t>
        <w:br/>
        <w:t>Семей уезіне қарасты Ботпай слді мекенінің Қайын-</w:t>
        <w:br/>
        <w:t>дық болысыпда омірге келгеп. Ауылда сауатын ашып хат</w:t>
        <w:br/>
        <w:t>таныған соң, Семейге оқуға барады. 1920-1921 жылдары</w:t>
        <w:br/>
        <w:t>үш айлық педагогикалық курсты және сегіз айлық жалпы</w:t>
        <w:br/>
        <w:t>білім беретін курсты томамдайды.</w:t>
        <w:br/>
        <w:t>1921-1925 жыллары Семей қаласындағы бі алалар ком-</w:t>
        <w:br/>
        <w:t>мунасына қазақ Тілінен сабақ береді, қазақ бастауыш</w:t>
        <w:br/>
        <w:t>мектебінің меңгерушісі болып істейді. Ара-түра ауылға ба-</w:t>
        <w:br/>
        <w:t>рып, әке-шешесінің шаруашылығына көмектесіп тұрулы да</w:t>
        <w:br/>
        <w:t>естеп шығармайды. Қоғамдық жүмыстарға атсалысуы осы</w:t>
        <w:br/>
        <w:t>кездерден басталады. Болыпевиктер қатарына огеді. Іскер</w:t>
        <w:br/>
        <w:t>де білгір басшы ретінде 1925 жылғы қыркүйек айында Осқс-</w:t>
        <w:br/>
        <w:t>мен БК(б)П уездік комитетінің үйымдастыру бөлімінің</w:t>
        <w:br/>
        <w:t>меңгерушілігіне жоғарылатылады. Бұл қызметте екі жыл-</w:t>
        <w:br/>
        <w:t>дай істеп. 1927 жылы Мәскеуге оқуға аттанады. 1927-1954</w:t>
        <w:br/>
        <w:t>жылдары -- студент. 1930--1933 жылдары Жаркент және</w:t>
        <w:br/>
        <w:t>Қызылорда аудандық партия комитеттерінің хатшысы бо-</w:t>
        <w:br/>
        <w:t>лып істейді.</w:t>
        <w:br/>
        <w:t>1932 жылғы 14 тамызда “Ауыл коммунисі” (қазіргі</w:t>
        <w:br/>
        <w:t>“Ақиқат”) журналының жауанты редақторы болып</w:t>
        <w:br/>
        <w:t>бекітіледі. Ал 1932 жылдың сәуірінен 1934 жылдың науры-</w:t>
        <w:br/>
        <w:t>зына дейін “Социалистік Қазақстан” газетінің жауапты ре-</w:t>
        <w:br/>
        <w:t>дакторы.</w:t>
        <w:br/>
        <w:t>1934 жылы қайтадан партиялық жүмысқа ауыстыры-</w:t>
        <w:br/>
        <w:t>лады. Алғаш БК(б)П Қарағанды облыстық комитетінің</w:t>
        <w:br/>
        <w:t>екінші хатшысы болып істейді де, кейін облыстық атқару</w:t>
        <w:br/>
        <w:t>комитетінің торағалығына сайланады. Бүл қызметте екі</w:t>
        <w:br/>
        <w:t>жылдай болалы. 1936 жылы Актобеге жіберілелі. Сойтіп</w:t>
        <w:br/>
        <w:t>БҚК(Ө)П облыстық комитетінің бірінші хатшысы болып</w:t>
        <w:br/>
        <w:t>істейді.</w:t>
        <w:br/>
        <w:t>1937 жылы тұтқынға алынып, 1938 жылғы 15 ақпанда</w:t>
        <w:br/>
        <w:t>КСРО Жоғары Сотының Әскери алқасы алу жазасына кесті.</w:t>
        <w:br/>
        <w:t>267</w:t>
        <w:br/>
        <w:t>Қасым ШӘРІПОВ</w:t>
        <w:br/>
        <w:t>(ІЗІ2--197 ж.ж.)</w:t>
        <w:br/>
        <w:t>Қызылорда облысының Тереңозек ауданының түлегі.</w:t>
        <w:br/>
        <w:t>Жастайынан еңбекке араласып, түрлі оқуды ла ойдағыдай</w:t>
        <w:br/>
        <w:t>аяқтаған ол журналистикаға жас кезінен араласады. 1929</w:t>
        <w:br/>
        <w:t>жылы жастар газеті “Иениншіл жаста” (қазіргі “Жас Алаш”)</w:t>
        <w:br/>
        <w:t>әдеби қызметкер, бөлім меңгерушісі болып істейді. Сонан</w:t>
        <w:br/>
        <w:t>кейін Мәскеудегі мемлекеттік киноматография институты-</w:t>
        <w:br/>
        <w:t>ның жүмысшы факультетін (1930-1931 ж.ж.) бітіріп, сол</w:t>
        <w:br/>
        <w:t>институттың әдебиет-сценарий факультетінде де оқиды</w:t>
        <w:br/>
        <w:t>(1931-1933 ж.ж.).</w:t>
        <w:br/>
        <w:t>Ұлы Отан соғысы басталатын жылға дейін қайтадан</w:t>
        <w:br/>
        <w:t>журналистика саласында сңбек етелі, партиялық басылым-</w:t>
        <w:br/>
        <w:t>дарда, партия тарихы институтында жауапты қызметтер ат-</w:t>
        <w:br/>
        <w:t>қарады. Соғысқа қатысып И.В.Панфилов атындағы 8 гвар-</w:t>
      </w:r>
    </w:p>
    <w:p>
      <w:r>
        <w:t>диялық дивизияның рота политругі, майдандық газеттер</w:t>
        <w:br/>
        <w:t>редакторы болады.</w:t>
        <w:br/>
        <w:t>1946--1974 жылдары қазақстан КП ОҚ жанындағы</w:t>
        <w:br/>
        <w:t>Партия тарихы институты директорының орынбасары,</w:t>
        <w:br/>
        <w:t>В.И.Ленин шығармаларының 35 томын қазақ тіліне аудару</w:t>
        <w:br/>
        <w:t>ісін басқарды, Қазақстан КП ОК ғылым және мәдениет</w:t>
        <w:br/>
        <w:t>бөлімі меңгерушісінің орынбасары, “Сопиалместік Қазақ-</w:t>
        <w:br/>
        <w:t>стан” газетінің редакторы, ҚазТАГ директоры болды.</w:t>
        <w:br/>
        <w:t>Қасым Шәріпұлы біздің газетті басқаруға екі рет (1949</w:t>
        <w:br/>
        <w:t>жылдың наурызынан 1951 жылдың желтоқсанына дейін</w:t>
        <w:br/>
        <w:t>және 1955 жылдың тамызынан 1960 жылдың қыркүйегіне</w:t>
        <w:br/>
        <w:t>дейін) келіп, екі рет кеткен кісі. Мұндай жәйт өте сирек.</w:t>
        <w:br/>
        <w:t>Қ.Шәріловтің алғашқы рет қызметтен босатылуы туралы</w:t>
        <w:br/>
        <w:t>шәкірті Балғабек Қыдырбекұлы озінің “Жетпіс бестің отыз</w:t>
        <w:br/>
        <w:t>жетісі” дсген еңбегінде былай деп жазады: “Елу бірінші</w:t>
        <w:br/>
        <w:t>жылдың қыркүйегінде Қасым Шәріпов орнынан босады.</w:t>
        <w:br/>
        <w:t>Оған негізгі себеп деп тапқаны: Қазақ тарихына жазған</w:t>
        <w:br/>
        <w:t>сыңында Кенесары Қасымовты мақтады деген айып тағыл-</w:t>
        <w:br/>
        <w:t>ды... Қ.Шәріповті орнынан босатты. Бірақ ол қаулынын</w:t>
        <w:br/>
        <w:t>(Қ.Шәріповті орнынан алу жөніндегі) жүзеге асуы тура үш</w:t>
        <w:br/>
        <w:t>жарым айға созылды. Өйткені, редактордың жалғыз кінәлі</w:t>
        <w:br/>
        <w:t>еместігіне Мәскеу коніл аударды”.</w:t>
        <w:br/>
        <w:t>Осыларды айта келіп, Бәкең Қ.Шәріповтін Қазақстан</w:t>
        <w:br/>
        <w:t>“басшылығына П.К.Пономаренко мен Л.И.Брежнев келгеп-</w:t>
        <w:br/>
        <w:t>неп кейіп, яғни 1955 жылдың жазына таман қайтадан</w:t>
        <w:br/>
        <w:t>“Социалистік Қазақстанды” басқаруға жіберілгенін жазады.</w:t>
        <w:br/>
        <w:t>Қазақ баспасөзінің қара шаңырағының төрінде талай</w:t>
        <w:br/>
        <w:t>марқасқалар отырды ғой. Қ.Шәрінов сондай мықты рс-</w:t>
        <w:br/>
        <w:t>дакторлардың бірі болды. Ол Қазақстан КП 4, 8, 10</w:t>
        <w:br/>
        <w:t>сьездерінде ОК мүшесі, 12, 13 сьездерінде Тексеру комис-</w:t>
        <w:br/>
        <w:t>18-2754 273</w:t>
        <w:br/>
        <w:t>сіндугінде, қазақ мемлекеттік үнизерситетінде ғылымы, жа-</w:t>
        <w:br/>
        <w:t>уанты педагогикалық қызметтерде болды. 1933 жылы партия</w:t>
        <w:br/>
        <w:t>Арыстановты Әулисата аулапына (қазіргі Жамбыл облысы)</w:t>
        <w:br/>
        <w:t>Майтөбе ет-сүт совхозы саяси бөлімінің бастығы етін</w:t>
        <w:br/>
        <w:t>жібереді. Шаруашылықтың өсіп-өркендеуіне елеулі үлес</w:t>
        <w:br/>
        <w:t>қосалы. Еңбегі бағаланын, келесі жылы Ленин орденімен</w:t>
        <w:br/>
        <w:t>награлталады.</w:t>
        <w:br/>
        <w:t>Ж.Арыстанон мүнан кейін маркензм-ленинизм қазақ</w:t>
        <w:br/>
        <w:t>ғылымиезертіеу институты дипекторынияп орынбасары әрі</w:t>
        <w:br/>
        <w:t>бас редакторы болығг істен, орыс класспктерінің шығарма-</w:t>
        <w:br/>
        <w:t>ларып қазақ тіліне аудару және басып шығару ісіне лайық-</w:t>
        <w:br/>
        <w:t>ты үлес қосты. Ол Қазақстан өлкелік партия комитетінде</w:t>
        <w:br/>
        <w:t>бөлім меңгерушісінің орынбасары болды. Оның журналистік</w:t>
        <w:br/>
        <w:t>қызметінің өзі бір төбе. Шымкент, Жетісу губерниялық</w:t>
        <w:br/>
        <w:t>газеттері, “Ауыл коммунисі” журналы рслакторының орын-</w:t>
        <w:br/>
        <w:t>басары болды. 1937 жылдың сәуірінен 1938 жылдың мау-</w:t>
        <w:br/>
        <w:t>сымына дейін “Социалистік Қазақстап” газетінің редакто-</w:t>
        <w:br/>
        <w:t>ры болып істеді. Осы жыллар ішінде ол Қазақстан Ком-</w:t>
        <w:br/>
        <w:t>мунистік партиясы Орталық Комитетінің мүшесі жонг</w:t>
        <w:br/>
        <w:t>Орталық Комитет бюросының мүшелігіне кандидат болып</w:t>
        <w:br/>
        <w:t>сайланады.</w:t>
      </w:r>
    </w:p>
    <w:p>
      <w:r>
        <w:t>Ж.Арыстановтың “Жалынды жүрек”. кейін “Таң</w:t>
        <w:br/>
        <w:t>жұлдызы” деген атпен өңдеп, толықтырып шығарған</w:t>
        <w:br/>
        <w:t>кітаптары республика жастар ұйымының өміріне, оның</w:t>
        <w:br/>
        <w:t>жалынды ұйымдастырушысы және жетекшісі Ғани Мұрят-</w:t>
        <w:br/>
        <w:t>баевтың өмірі мен қоғамдық қызметіне арналған. Ал</w:t>
        <w:br/>
        <w:t>“Сүнкар да жерді мекендейді” деген деректі повссі халқы-</w:t>
        <w:br/>
        <w:t>мыздың қалаулы ұлдарынып бірі -- Ораз Жанлосовтың өмірі</w:t>
        <w:br/>
        <w:t>мен қызметіне арналған. “Естен кетпес есімдер” атты</w:t>
        <w:br/>
        <w:t>естеліктерінде республиканың көрнекті адамдарының,</w:t>
        <w:br/>
        <w:t>белгілі қайраткерлерінің өсу, қалыптасу жолдарын ел</w:t>
        <w:br/>
        <w:t>өмірімен тығыз ұштастыра корсстелі.</w:t>
        <w:br/>
        <w:t>Елге сінірген еңбегі елешпіп, Ленип орденімен марапат-</w:t>
        <w:br/>
        <w:t>талды.</w:t>
        <w:br/>
        <w:t>Сақтаған БӘЙІШЕВ</w:t>
        <w:br/>
        <w:t>(1909-- 1982 ж.ж.)</w:t>
        <w:br/>
        <w:t>Ақтөбе облысына қарасты Байғанин ауданының Ақжар</w:t>
        <w:br/>
        <w:t>ауылында туып-оскен. Белгілі қоғам қайраткері, ғалым.</w:t>
        <w:br/>
        <w:t>1937 жылы Алматылағы Марксизм-ленинизм институ-</w:t>
        <w:br/>
        <w:t>тын бітіргеп соң бірдеп осы оқу орнына қызметке алынып,</w:t>
        <w:br/>
        <w:t>кейін қазақ Марксизм-ленинизм ғылыми-зерттеу инети-</w:t>
        <w:br/>
        <w:t>тутының директоры да болды. 1938 жыллың сәуірінен 1940</w:t>
        <w:br/>
        <w:t>жылдың желтоқсанына дейін “Социалистік Қазақстан”</w:t>
        <w:br/>
        <w:t>270</w:t>
        <w:br/>
        <w:t>лы профессор Түрсынбек Кәкішев “Оз кезеңінің перзенті”</w:t>
        <w:br/>
        <w:t>дсген мақаласында (“Егемен Қазақстан”, 22 ақпан 2000</w:t>
        <w:br/>
        <w:t>жыл), -- Смағұл да 1900 жылы Сәдуақас байдың отбасын-</w:t>
        <w:br/>
        <w:t>да Жарқын ауылында туған түйдей құрдасы”. 1919 жылы</w:t>
        <w:br/>
        <w:t>Омбида Кеңес өкіметі қайта орнағанда Ғаббас комсомол қата-</w:t>
        <w:br/>
        <w:t>рына өтіп, РКСМ-ның Сібір бюросы жанындағы қазақ-татар</w:t>
        <w:br/>
        <w:t>секциясының хатшысы және қазақ жастарына арналған</w:t>
        <w:br/>
        <w:t>“Ецбекшіл жастар” ғазетінің рслакторы қызметін атқарады.</w:t>
        <w:br/>
        <w:t>1920 жылы болышпевзиктер партиясының мүшелігіне</w:t>
        <w:br/>
        <w:t>қабылданады. 1920-1922 жылдар Петропавл қаласында</w:t>
        <w:br/>
        <w:t>Ақмоланың губерниялық төтенше комиссиясының (губчека)</w:t>
        <w:br/>
        <w:t>әуелі хатшысы, жалпы болім бастығы, алқа мүшесі болды. Ақ</w:t>
        <w:br/>
        <w:t>бандылар көтерілісін басқан кезде 1921 жылы азғана уақыт</w:t>
        <w:br/>
        <w:t>трибуналдың көшпелі сессиясышын мүшесі де болған.</w:t>
        <w:br/>
        <w:t>1922 жылдың күзінде Тағікент қаласына келіп, Орта</w:t>
        <w:br/>
        <w:t>Азия университетінің қогамдык білімдер факультетінің</w:t>
        <w:br/>
        <w:t>бірінші құрсына оқуға түсслі де. “Жас Алаш” (бұрынғы</w:t>
        <w:br/>
        <w:t>“Пениншіл жас”) газетінің ж тты редакторының орын-</w:t>
        <w:br/>
        <w:t>басары қызметін қоса атқаралы. 1923 жылдың басында</w:t>
        <w:br/>
        <w:t>Мәскеу қаласындағы Плехапов атыпдағы халық шаруашы-</w:t>
        <w:br/>
        <w:t>лығы институтының экономика факультетіне ауысып, оның</w:t>
        <w:br/>
        <w:t>екі курсын тәмамдайды. 1923--1924 жылдары институтта</w:t>
        <w:br/>
        <w:t>оқн жүріп, Ұлттар ісі халық комиссарнаты жанындағы Ор-</w:t>
        <w:br/>
        <w:t>талық Кұншығыс баспасының қазақ секциясының хатшы-</w:t>
        <w:br/>
        <w:t>сы болалы. Мәскеуде оқын жаткан қазақ студенттерінің</w:t>
        <w:br/>
        <w:t>жерлестік ұйымының жұмысына белсене араласып, әдеби-</w:t>
        <w:br/>
        <w:t>ет, әлеумет мәселелері туралы өзінін шікіріне айтып, сол</w:t>
        <w:br/>
        <w:t>кезде қазақ тілінде Мәскеуде шыққан “Темірқазық” жур-</w:t>
        <w:br/>
        <w:t>налыпа жазып отырған.</w:t>
      </w:r>
    </w:p>
    <w:p>
      <w:r>
        <w:t>Ғаббас Тоғжановтың пдеялық-эстетикалық көзқарасы-</w:t>
        <w:br/>
        <w:t>нын қалыптасуына РК(6) П Орталық Комитетінің баспасоз</w:t>
        <w:br/>
        <w:t>бөлімінің нұсқаушысы болып (1924--1926 жылдары) істеуі</w:t>
        <w:br/>
        <w:t>коп рол атқарды. Осы кезенде шпылган әдеби-мәдени ба-</w:t>
        <w:br/>
        <w:t>сылымдардың (“Жаңа мектеп”, “Лениншіл жас”, “Әйел</w:t>
        <w:br/>
        <w:t>теңдігі”, т.б.) қалыптасуына да елсулі үлес қосты.</w:t>
        <w:br/>
        <w:t>1926 жылдың екінші жартысында Өлкелік партия</w:t>
        <w:br/>
        <w:t>комитетінің талабы бойынша ол республикаға қызметке</w:t>
        <w:br/>
        <w:t>ауысты. Өлкелік комитеттің баснасоз бөлімінің меңгерушісі</w:t>
        <w:br/>
        <w:t>(1926-1928 ж.ж.) және “Гңбекші қазақ” газетінің жауапты</w:t>
        <w:br/>
        <w:t>редакторы (У111.1925 ж. - У.1932 ж.) міндетін қоса атқар-</w:t>
        <w:br/>
        <w:t>ды. Өлкелік партия комитетінін мүшесі және Олкелік ко-</w:t>
        <w:br/>
        <w:t>митет бюросының мүшелігіне кандидат, Қазақстан Орта-</w:t>
        <w:br/>
        <w:t>лық Атқару комитетінің мүшесі болып сайланды.</w:t>
        <w:br/>
        <w:t>Ғаббас Тоғжанов редактор болып түрған түста “Еңбекші</w:t>
        <w:br/>
        <w:t>қазақ” газетінде Жақан Сыздықов. Ғаббас Сыланов, Ғали</w:t>
        <w:br/>
        <w:t>266</w:t>
        <w:br/>
        <w:t>газетінің жауалты редакторы міндетін атқарды. Ос:</w:t>
        <w:br/>
        <w:t>бір мезгілде Алматы жоғ ары оқу оры яларын; да дәріс те берын.</w:t>
        <w:br/>
        <w:t>Ұлы Отан соғысына басынан аяғына дейін қатысқан</w:t>
        <w:br/>
        <w:t>(100-ші атқыштар бригадасының, 364-і атқыштар дизи-</w:t>
        <w:br/>
        <w:t>зиясының саяси бөлім бастығы, Кеңес Армиясы Саяен бас</w:t>
        <w:br/>
        <w:t>басқармасы аппаратында жауапты қызметкер болған).</w:t>
        <w:br/>
        <w:t>1946-1956 жыллары қазақстан КП ОК жанындағы</w:t>
        <w:br/>
        <w:t>Партия тарихы ипсінгутяның директоры, 1936-1968 жыл-</w:t>
        <w:br/>
        <w:t>дары Қазақстап ҒА-ның імше- ранны, 4 қызметтерімен</w:t>
        <w:br/>
        <w:t>қатар Экономика институтының директоры (1963-1967 жыл-</w:t>
        <w:br/>
        <w:t>дары), осы институттың болім меңгерушісі (1968-1982 жыл-</w:t>
        <w:br/>
        <w:t>дары) қызметтерін атқарды. Осы жылдар ішінде ол елімізде</w:t>
        <w:br/>
        <w:t>ғылыми кадрлар даярлау, жана ғылым салаларын қалыптас-</w:t>
        <w:br/>
        <w:t>тыру ісіне елсулі үлес қосты. Қазақстандағы социал-демок-</w:t>
        <w:br/>
        <w:t>ратиялық қозғалыстың тарихын жазу. марксизм-ленинизм</w:t>
        <w:br/>
        <w:t>классиктерінің шыгармаларын қазақ гіліне ауларып, басып</w:t>
        <w:br/>
        <w:t>шығару жөнінде үлкен ұйымдастыру жұмыстарын жүргізді.</w:t>
        <w:br/>
        <w:t>С.Бәйішентіц ғылыми еңбектері қазақстандағы қоғам-</w:t>
        <w:br/>
        <w:t>дық ұйымдардың тарихын, республика экономикасынып</w:t>
        <w:br/>
        <w:t>даму кезеңдері мен саяси экономика мәселелерін зерттеуге</w:t>
        <w:br/>
        <w:t>арналған. Ол -- Ш.Уәлиханов атындағы сыйлықтың лауреа-</w:t>
        <w:br/>
        <w:t>ты. Коптеген ордендермен және медальдармен наградталған.</w:t>
        <w:br/>
        <w:t>Әмір ҚАНАПИН</w:t>
        <w:br/>
        <w:t>(1913-- 1998 ж.ж.)</w:t>
        <w:br/>
        <w:t>Қостанай облысының алыс аудандағы кедей шаруасы-</w:t>
        <w:br/>
        <w:t>ның отбасында өмірге келген. Бастауыш білімді Қостанай</w:t>
        <w:br/>
        <w:t>мектеп-интернатында алалы. 1930 жылы қаладағы мүға-</w:t>
        <w:br/>
        <w:t>лімдер курсын бітіреді де, қазақ оқу-ағарту институтына</w:t>
        <w:br/>
        <w:t>түседі. Бүл жерде скі жыл оқыл, математика жәпе</w:t>
        <w:br/>
        <w:t>әлеуметтік- -экономикалық пәндері бойынша мұғалімдік</w:t>
        <w:br/>
        <w:t>диплом алып шығады. Содан кейін Таулы Алтай облысын-</w:t>
        <w:br/>
        <w:t>дағы “Ойрот” колхоз институтында қызмет істейлі.</w:t>
        <w:br/>
        <w:t>Отызыншы жылдың ортасына таман Мәскеуге келін,</w:t>
        <w:br/>
        <w:t>М.Ломоносов атындағы университеттің математика-меха-</w:t>
        <w:br/>
        <w:t>ника факультетіне түседі. Оны ойдағыдай бітірген соң</w:t>
        <w:br/>
        <w:t>КСРО-ның ХКК жанындағы Қазақ республикасының</w:t>
      </w:r>
    </w:p>
    <w:p>
      <w:r>
        <w:t>Тұрақты окілеттігіне қызметке орналасады. Қазақ респуб-</w:t>
        <w:br/>
        <w:t>ликасы оқу-ағарту халық комиссариатында басқарма бас-</w:t>
        <w:br/>
        <w:t>тығы, оқу-ағарту комиссарының орынбасары болып істейді.</w:t>
        <w:br/>
        <w:t>1941 жылдың қаңтарында Ә.Қанапин” “Сопналиетік</w:t>
        <w:br/>
        <w:t>Қазақстан” га: зетінін жауапты редакторы балып бекіт: іе; ді.</w:t>
        <w:br/>
        <w:t>Бұл жерде ол бір жылдай істеп, 1942 жылы Қарағанды о0-</w:t>
        <w:br/>
        <w:t>лыстық партия комитетінің хатшысы болып ауысалы,</w:t>
        <w:br/>
        <w:t>18-2754</w:t>
        <w:br/>
        <w:t>һә</w:t>
        <w:br/>
        <w:t>Ұлы Отан соғысынан кейін комсомолдық жүмыста.</w:t>
        <w:br/>
        <w:t>Бес-алты жылдай қазақстан Лениншіл жастар одағын бас-</w:t>
        <w:br/>
        <w:t>қарып, қүрмет пен белелге ие болады. Ленин орденімен</w:t>
        <w:br/>
        <w:t>пагралталады.</w:t>
        <w:br/>
        <w:t>1951--1954 жылдары Алматы облыстық партия коми-</w:t>
        <w:br/>
        <w:t>тетіпің бірінші хатшысы, 1955 жылы Семей облыстық</w:t>
        <w:br/>
        <w:t>партия комитетінің хатшысы болип істейді де, артынша</w:t>
        <w:br/>
        <w:t>республика Мәдениет министрі болып тағайындалады.</w:t>
        <w:br/>
        <w:t>Әмір Қанапин өмірінің соцғы ширек ғасырын оқыту-</w:t>
        <w:br/>
        <w:t>шылық қызметке арнады. Алматы шпет ел тілдері институ-</w:t>
        <w:br/>
        <w:t>тында кафедра меңгерушісі болып істейді. Үлкен лауазым-</w:t>
        <w:br/>
        <w:t>ды қызметтерден кейін үстаздыққа ауысқан Әбекең ғылым</w:t>
        <w:br/>
        <w:t>докторлығын қорғап, жас мамандар даярлауға, ғылыми</w:t>
        <w:br/>
        <w:t>кадрларды жетілдіруге лайықты үлес қосты.</w:t>
        <w:br/>
        <w:t>. Балтабек АСАНОВ</w:t>
        <w:br/>
        <w:t>(1902-- 1979 ж.ж.)</w:t>
        <w:br/>
        <w:t>Павлодар облысының Баянауыл оңірінде өмірге кел-</w:t>
        <w:br/>
        <w:t>ген. Еңбек жолын 1920 жылы Екібастүз комір қазбаларын-</w:t>
        <w:br/>
        <w:t>дағы Хе 1 шахтаның кен жұмысшысы болудан бастады.</w:t>
        <w:br/>
        <w:t>1933 жылы Б.Асанов журналистік жұмысқа ауысты. Ол</w:t>
        <w:br/>
        <w:t>Панлодарда аудандық “Колхоз” газетінің редакторы, одан</w:t>
        <w:br/>
        <w:t>кейін Магнитогорскіде “Магнитор жұмысшысы” газетінің</w:t>
        <w:br/>
        <w:t>редакторы болды.</w:t>
        <w:br/>
        <w:t>1939 жылы ВКП (6) Орталық Комитетінің жанындағы</w:t>
        <w:br/>
        <w:t>курсты бітіргеннен кейін Б.Асапов “Социалистік Қазақ-</w:t>
        <w:br/>
        <w:t>стан” газеті редакторының орынбасары болып жұмыс істеді.</w:t>
        <w:br/>
        <w:t>1940--1942 жылдары ол Алматы қалалық партия комитетінің</w:t>
        <w:br/>
        <w:t>секретары, одан кейін “Социалистік Қазақстан” газетінің</w:t>
        <w:br/>
        <w:t>редакторы болды.</w:t>
        <w:br/>
        <w:t>Б.Асанов 1949 жылы Семей қалалық партия комитетінің</w:t>
        <w:br/>
        <w:t>бірінші секретары болып сайланды. 1952 жылы ВКП(6)</w:t>
        <w:br/>
        <w:t>Орталық Комитетінің жанындағы Жоғары партия мектебін</w:t>
        <w:br/>
        <w:t>бітіргеннен кейін ол торт жил бойы Семей облыстық</w:t>
        <w:br/>
        <w:t>кәсіподақтар советінің председателі болып істеді, одан кейін</w:t>
        <w:br/>
        <w:t>Солтүстік Қазақстан облыстық “Ленин туы” газетінің рс-</w:t>
        <w:br/>
        <w:t>дакторы, “Социалистік Қазақстан” газетінің Қарағанды о0-</w:t>
        <w:br/>
        <w:t>лысындағы меншікті тілшісі болып қызмет атқарды.</w:t>
        <w:br/>
        <w:t>Б.Асанов елге сіңірген еңбегі үшін “Еңбек қызыл Ту”,</w:t>
        <w:br/>
        <w:t>“Құрмет Белгісі” орденімен жопе бірнеше медальмен нағ-</w:t>
        <w:br/>
        <w:t>ралталған.</w:t>
      </w:r>
    </w:p>
    <w:p>
      <w:r>
        <w:t>272</w:t>
        <w:br/>
        <w:t>Қазақстап Компартиясы Орталық Комитетінің мүшесі бо-</w:t>
        <w:br/>
        <w:t>лып сайланды. Осылайша Ғ.Аққұлов біздің газетке 1955</w:t>
        <w:br/>
        <w:t>жылға дейін басшылық стті.</w:t>
        <w:br/>
        <w:t>1955 жылдан омірінің соңына дейін ол Қазакстан Ком-</w:t>
        <w:br/>
        <w:t>партиясы Орталық Комитетінің жанындағы Партия тарн-</w:t>
        <w:br/>
        <w:t>хы институтының аға ғылыми қызметкері болып істеді. Осы</w:t>
        <w:br/>
        <w:t>жерде жүріп марксизм-ленинизм классиктерінің шығарма-</w:t>
        <w:br/>
        <w:t>ларын қазақ тіліне аударуға белсене қатысты.</w:t>
        <w:br/>
        <w:t>Кеңесбай ҮСЕБАЕВ</w:t>
        <w:br/>
        <w:t>(1914-1095 ж.ж.)</w:t>
        <w:br/>
        <w:t>Қызылорда облысының Жалағаш ауданына қарасты</w:t>
        <w:br/>
        <w:t>Мәдениет ауылында дүниеге келді. Жетім балаларға арнал-</w:t>
        <w:br/>
        <w:t>ған интернатта тәрбиеленді. 1934 жылы Қызылорла қала-</w:t>
        <w:br/>
        <w:t>сында жетіжылдық мектепті бітірді. Одан кейін мектепте</w:t>
        <w:br/>
        <w:t>мұғалім болды. Қармақшы аудандық “Қызыл 1у” газетінде</w:t>
        <w:br/>
        <w:t>қызмет істейді.</w:t>
        <w:br/>
        <w:t>1935--1938 жылдары Алматыда Коммунистік қазақ жур-</w:t>
        <w:br/>
        <w:t>налистикасы институтында оқиды. Оқуды бітіргеннен кейін</w:t>
        <w:br/>
        <w:t>Қарағанды облыстық “Советтік Қарағанды” газетіне</w:t>
        <w:br/>
        <w:t>жіберіледі. Мүнда ол 1938 жылдап 1946 жылға дейін әдеби</w:t>
        <w:br/>
        <w:t>қызметкер, бөлім менгерушісі, жауапты хатшы, рсдактор-</w:t>
        <w:br/>
        <w:t>дың орынбасары қызметтерін атқарды.</w:t>
        <w:br/>
        <w:t>1946-1949 жылдары Орталық Комитет жанындағы Жо-</w:t>
        <w:br/>
        <w:t>ғары партия мектебін бітірді. 1949--1952 жылдары аралы-</w:t>
        <w:br/>
        <w:t>ғында Ақмола облыстык газетінің редакторы болды. 1953-</w:t>
        <w:br/>
        <w:t>1955 жылы Қазақ КСР Министрлер Кеңесі жанындағы ра-</w:t>
        <w:br/>
        <w:t>диохабарлар жәніндегі комитет торагасы, ал 1955 жылдан</w:t>
        <w:br/>
        <w:t>1959 жылға дейіп “Социалистік Қазақстан” газеті редакто-</w:t>
        <w:br/>
        <w:t>рының орынбасары кызметін атқарды.</w:t>
        <w:br/>
        <w:t>1959--1960 жылдары К.Үсебаев Министрлер Кеңесі жа-</w:t>
        <w:br/>
        <w:t>нындағы информациялық. агенттіктің (ҚазТАГ) директоры</w:t>
        <w:br/>
        <w:t>болды. Ал 1960 жылы республикалық “Социалистік Қазақ-</w:t>
        <w:br/>
        <w:t>стан” газетінің редакторы болып тағайындалды. Бүл қызметті</w:t>
        <w:br/>
        <w:t>ол 1969 жылға дейін атқарды. 1969 жылдан 1975 жылға дейін</w:t>
        <w:br/>
        <w:t>Қазақ КСР Министрлер Кеңесі жанындағы теледидар және</w:t>
        <w:br/>
        <w:t>радиохабарлары жөніндегі комитет төрағасы болды.</w:t>
        <w:br/>
        <w:t>Ол бірнеше рет Қазақстан Компартиясы Орталық Коми-</w:t>
        <w:br/>
        <w:t>тетіне мүше, Жоғарғы Кеңеске депутат болып сайланды. Қазақ-</w:t>
        <w:br/>
        <w:t>стан Журналистер одағы басқармасының торағасы болды.</w:t>
        <w:br/>
        <w:t>Енімізге сінірген еңбегі үшін Кеңесбай Үсебасв “Ецбск</w:t>
        <w:br/>
        <w:t>Қызыл Ту”, “Қүрмст Белгісі” орденімен марапатталды.</w:t>
        <w:br/>
        <w:t>“Қазақстанға еңбегі сіңген мәдениет қызметкері” атағы берілді.</w:t>
        <w:br/>
        <w:t>275</w:t>
        <w:br/>
        <w:t>Ұзақ БАҒАЕВ</w:t>
        <w:br/>
        <w:t>(1930-- 1973 с.ж.)</w:t>
      </w:r>
    </w:p>
    <w:p>
      <w:r>
        <w:t>Алматы облысындагы қазіргі Райымбек ауданының</w:t>
        <w:br/>
        <w:t>түлегі. 1952 жылы қазақ мемлскеттік университетін бітірген</w:t>
        <w:br/>
        <w:t>соц “Социалистік Қазақстан” газстінс әдеби қызметкер</w:t>
        <w:br/>
        <w:t>болып орналасқан. Сол жерден оп жылдай еңбек етіп, бөлім</w:t>
        <w:br/>
        <w:t>меңгерушілігіне дейін өскен.</w:t>
        <w:br/>
        <w:t>1962--1969 жылдары Қызылорда, Талдықорған облыс-</w:t>
        <w:br/>
        <w:t>тық газеттерінің редакторы болып істеген. 1969 жылы “Со-</w:t>
        <w:br/>
        <w:t>циалистік Қазақстан” газетін басқаруға келеді. Осы жерде</w:t>
        <w:br/>
        <w:t>омірінің соңына дейін бас редактор болды.</w:t>
        <w:br/>
        <w:t>Ұзақ Бағаев бірнеше жыл Қазақстан Журналистер ода-</w:t>
        <w:br/>
        <w:t>ғының торағасы міндетін атқара жүріп, республика журна-</w:t>
        <w:br/>
        <w:t>лист калрларып даярлау ісіне слеулі үлес қосты. “Халық ба-</w:t>
        <w:br/>
        <w:t>стамасы -- қайнар бұлақ” (1961 ж.), “Дала жұлдыздары” (1970 ж.).</w:t>
        <w:br/>
        <w:t>“Жан сұлулығы” (1975 ж.), тағы басқа да кітаптары жарияла-</w:t>
        <w:br/>
        <w:t>нған.“Енбек Қызыл Ту”, “Құрмет Белгісі” ордендерімен және</w:t>
        <w:br/>
        <w:t>бірнеше медальмен марапатталған. КСРО Журналистер Одағы</w:t>
        <w:br/>
        <w:t>сыйлығының лауреаты. Алматы облысының Райымбек ауда-</w:t>
        <w:br/>
        <w:t>ныпдағы Алғабас ауылыпда Бағаев атындағы орта мектеп, көше</w:t>
        <w:br/>
        <w:t>бар, музей-үйі ашылған. Жыл сайын журиалистерге берілетін</w:t>
        <w:br/>
        <w:t>Бағаев атындағы арнаулы жүлде бар.</w:t>
        <w:br/>
        <w:t>Сапар БАЙЖАНОВ</w:t>
        <w:br/>
        <w:t>(1930-- 1999ж)</w:t>
        <w:br/>
        <w:t>С.Байжанов 1930 жылы Жамбыл облысының Шайқо-</w:t>
        <w:br/>
        <w:t>рық ауылында туған.</w:t>
        <w:br/>
        <w:t>Еңбек жолын 1947 жылы Алматы облысы, Кеген ауда-</w:t>
        <w:br/>
        <w:t>нының Жалаңаш ауылындағы орта мектептің мүғалімі бо-</w:t>
        <w:br/>
        <w:t>лып бастады. Содап кейіп Кеген аудандық халық ағарту</w:t>
        <w:br/>
        <w:t>бөлімінің инспекторы болып жұмыс істеді.</w:t>
        <w:br/>
        <w:t>1952 жылы ҚазМУ-дың журналистика бөлімін бітірді.</w:t>
        <w:br/>
        <w:t>1950 жылы университетте оқып жүрген кезінде “Лениншіл</w:t>
        <w:br/>
        <w:t>жас” газетіне әдеби қызметкер болын қабылданды, мұнда</w:t>
        <w:br/>
        <w:t>1958 жылға жейін бөлім меңгерушісі, жауапты хатшы, ре-</w:t>
        <w:br/>
        <w:t>дактордың орынбасары қызметтерін атқарды.</w:t>
        <w:br/>
        <w:t>1958-64 жылдары “Мәдениет және тұрмыс” журна-</w:t>
        <w:br/>
        <w:t>лында алдымел редактордың орынбасары, кейіп бас редак-</w:t>
        <w:br/>
        <w:t>торы болып жұмыс істе; 1.</w:t>
        <w:br/>
        <w:t>1965--73 жылдары Қазақстан Компартиясы Орталық</w:t>
        <w:br/>
        <w:t>Комитетінің насихат және үгіт болімінің нүсқаутшысы, бас-</w:t>
        <w:br/>
        <w:t>пасөз секторытың менгерушшеі, болім меңгеру тісінің орын-</w:t>
        <w:br/>
        <w:t>басары қызметтерін атқарды.</w:t>
        <w:br/>
        <w:t>276</w:t>
        <w:br/>
        <w:t>Үкім орындалды. 1960 хмлғы паурызда Айтмұхамед Му-</w:t>
        <w:br/>
        <w:t>&lt;ни ақталды.</w:t>
        <w:br/>
        <w:t>Ғабит МҮСІРЕПОВ</w:t>
        <w:br/>
        <w:t>(1902-1984 ж.ж.)</w:t>
        <w:br/>
        <w:t>Ғабит Махмүтұлы қазіргі Солтүстік Қазақстан облысы,</w:t>
        <w:br/>
        <w:t>Жамбыл ауданы “Жана жол” ауылында омірге келген. Қазақ</w:t>
        <w:br/>
        <w:t>әдебиетінің классигі, қоғам қайраткері. Социалистік Енбек Ері.</w:t>
      </w:r>
    </w:p>
    <w:p>
      <w:r>
        <w:t>Жастайынан ауылда арабша оқып хат таныған. 1916</w:t>
        <w:br/>
        <w:t>жылы екі класты ауылдық орыс мектебінде, сонан соң торт</w:t>
        <w:br/>
        <w:t>жылдық мектебінде дәріс алған. 1923 жылы Орынбор қала-</w:t>
        <w:br/>
        <w:t>сындағы жұмысшы факультетіне түсіп, оны 1926 жылы</w:t>
        <w:br/>
        <w:t>бітіріп шығады. Мұнан кейін Омбыдағы ауыл шаруашы-</w:t>
        <w:br/>
        <w:t>лығы институтында оқнды. 1928 жылы Бурабай орман шар-</w:t>
        <w:br/>
        <w:t>уашылығы техникумында оқытушы болып істейді. Жазуға</w:t>
        <w:br/>
        <w:t>деген құштарлығы осы жерден басталады.</w:t>
        <w:br/>
        <w:t>Отызыншы жылдары қоғамдық жұмыстарға белсенс</w:t>
        <w:br/>
        <w:t>атсалысады. Баспа орынларында, кеңес, партия мекемсе-</w:t>
        <w:br/>
        <w:t>лерінде жауапты қызметтер атқарады. 1934 жылдың науры-</w:t>
        <w:br/>
        <w:t>зынан 1936 жылдың маусымына дейтін “Сациалистік Қазақ-</w:t>
        <w:br/>
        <w:t>стан” гэзетінің бас редакторы болып істейді.</w:t>
        <w:br/>
        <w:t>1938-1955 жылдары арасында бірыңғай жазушылық</w:t>
        <w:br/>
        <w:t>жұмыспен інұғылданалы. 1955-1966 жылдары - “Ара” жур-</w:t>
        <w:br/>
        <w:t>налының бас педакторы, Қазақстан Жазушылар одағы бас-</w:t>
        <w:br/>
        <w:t>қармасының бірінші хатшысы. 1958 жылдан бастап КСРО</w:t>
        <w:br/>
        <w:t>Жазушылар одағы басқармасы хатшыларының бірі, Ленин-</w:t>
        <w:br/>
        <w:t>дік және Мемлекеттік сыйлықтар жоніндегі Бүкілодақтық</w:t>
        <w:br/>
        <w:t>Комитетінің мүшесі болды.</w:t>
        <w:br/>
        <w:t>Ғабит Мүсіреповтің еңбегі орасан. Бәрінен бұрын</w:t>
        <w:br/>
        <w:t>жұртшылық оны қазақ әдебиетінің проза, драматургия са-</w:t>
        <w:br/>
        <w:t>лаларының дамып, көркеюіне өзінің коп құнды туындыла-</w:t>
        <w:br/>
        <w:t>рымен зор үлес қосқан үлкен жазушы деп таниды, көркем</w:t>
        <w:br/>
        <w:t>сөздің шебері, зергері деп біледі.</w:t>
        <w:br/>
        <w:t>Ғабит Махмұтұлы 1984 жылы қайтыс болды.</w:t>
        <w:br/>
        <w:t>Жанайдар СӘДУАҚАСОВ</w:t>
        <w:br/>
        <w:t>(1898-- 1938 ж.ж.)</w:t>
        <w:br/>
        <w:t>Қарағанды облысына қарасты Жанаарқа ауданында ту-</w:t>
        <w:br/>
        <w:t>ған. Ауылда сауатын ашып, хат таныған. Сонан кейін оз</w:t>
        <w:br/>
        <w:t>бетімен талпынып түрлі оқу орындарында оқыған. 1919</w:t>
        <w:br/>
        <w:t>жылы қазақ жастары демократиялық кеңесінің Омбыдағы</w:t>
        <w:br/>
        <w:t>ұйымын құруға белсене атсалысады. 1920 жылы</w:t>
        <w:br/>
        <w:t>большевиктік партияға кіреді.</w:t>
        <w:br/>
        <w:t>265</w:t>
        <w:br/>
        <w:t>Сәкен СЕЙФУЛЛИН</w:t>
        <w:br/>
        <w:t>(1894-1939 ж.ж.)</w:t>
        <w:br/>
        <w:t>Бұрынғы Ақмола уезіне қарасты Нілді болысында</w:t>
        <w:br/>
        <w:t>(Қарағанды облысы, Жаңаарқа ауданының бірінші ауылы)</w:t>
        <w:br/>
        <w:t>өмірге келген. Әкесі Сейфолланың үй шаруашылығы жүдеу-</w:t>
        <w:br/>
        <w:t>жадаулы,бірде аш, бірде тақ отыратын халде болған. Сәкен</w:t>
        <w:br/>
        <w:t>әуелі ауылда Ағаш аяқ атты молдадан хат танып, 1905 жылы</w:t>
        <w:br/>
        <w:t>Пілді (Успенский) мыс қорыту зауытындағы орыс-қазақ</w:t>
        <w:br/>
        <w:t>мектебіне түседі. Мүнан кейін Ақмоладағы Приходская</w:t>
        <w:br/>
        <w:t>мектебінде екі жыл, қалалық учнлиіцеде үш жыл оқиды.</w:t>
        <w:br/>
        <w:t>Сокен Ақмолада оқыған уақытында терең білім алу</w:t>
        <w:br/>
        <w:t>жолыпа түсіп, екінші жагынан қазақ балаларына орысша</w:t>
        <w:br/>
        <w:t>сабақ та бере бастаған. Әдебиетпен айналысуы да осы кезеп</w:t>
        <w:br/>
        <w:t>болып ссептеледі.</w:t>
      </w:r>
    </w:p>
    <w:p>
      <w:r>
        <w:t>1913--1916 жылдары Омбы қаласындағы оқытушылар</w:t>
        <w:br/>
        <w:t>семинариясын бітіріп, Ақмола уезіндегі Сілсті-Бұғылы</w:t>
        <w:br/>
        <w:t>ауылдық мектебіне мүғалім болып орналасады. Арада бір</w:t>
        <w:br/>
        <w:t>жыл өткен соң Ақмола қаласына келіп, саяси-қоғамдық</w:t>
        <w:br/>
        <w:t>жұмыстарға белсене араласады. 1917 жылы қазақ комитеті</w:t>
        <w:br/>
        <w:t>құрылғанда Сәкен әуелі орынбасар, біраздан кейін оның</w:t>
        <w:br/>
        <w:t>бастығы болып сайланады. “Жас қазақ” ұйымын құрып,</w:t>
        <w:br/>
        <w:t>“Тіршілік” атты газет шығарады.</w:t>
        <w:br/>
        <w:t>1917--1918 жылдар Сәкеннің саяси-қоғамдық істерге</w:t>
        <w:br/>
        <w:t>жігерлі араласуымен бірге, шығармашылық, жұмыстарының</w:t>
        <w:br/>
        <w:t>да өрлей бастаған тұсы. Ақмола қаласында Кеңес үкіметі</w:t>
        <w:br/>
        <w:t>уақытша құлаған ксздс Сәксн Совдентің бір топ басшыла-</w:t>
        <w:br/>
        <w:t>рымен бірге тұтқынға алынып, атаман Анненковтың азап</w:t>
        <w:br/>
        <w:t>вагонында, Омбының тұтқын лагерінде болады. 1919 жылы</w:t>
        <w:br/>
        <w:t>жолдастарының көмегімен тұтқыннан қашып шығып, сл</w:t>
        <w:br/>
        <w:t>арасында әр түрлі қызмет атқарады. 1920 жылы Қазақ ав-</w:t>
        <w:br/>
        <w:t>тономиялы республикасын қүру туралы тұңғыш Құрылтай</w:t>
        <w:br/>
        <w:t>сьезіне дайындық қарсаңында Сәкен Қазақ өлкесін баскқа-</w:t>
        <w:br/>
        <w:t>ратын ревком құрамына сайланады. 1920 жылғы 4 қазанда</w:t>
        <w:br/>
        <w:t>откеп Қазақстанның Советтер сьезінде Сәкен Сейфуллин</w:t>
        <w:br/>
        <w:t>Қазақстан Орталық Атқару комитетінің президиум мүшесі</w:t>
        <w:br/>
        <w:t>болып сайланады. Бүл қызметте жүріп ол көптеген комис-</w:t>
        <w:br/>
        <w:t>сияларда, мемлекеттік ерекше тапсырмалар бойынша</w:t>
        <w:br/>
        <w:t>тексеріп, қорытынды шығаратын жүмыстарда істеді.</w:t>
        <w:br/>
        <w:t>1922 жылдың коктемінде Сәкен қасына бір топ</w:t>
        <w:br/>
        <w:t>серіктестерін алып Бетпақлала арқылы Түркістан еліне отіп,</w:t>
        <w:br/>
        <w:t>Ташкентке баралы. Орынборға қайтын келісімен “Теңбектті</w:t>
        <w:br/>
        <w:t>қазақ” газетінің релакторлығы мен Оқу халық комиссари-</w:t>
        <w:br/>
        <w:t>атының орынбасарлығына тағайыплалады. Сол жылы күзле</w:t>
        <w:br/>
        <w:t>Қазақстан Халық комнссарлар сөпетініп торағалығына және</w:t>
        <w:br/>
        <w:t>260</w:t>
        <w:br/>
        <w:t>сиясының мүшесі болып сайланды. Бірнеше рет Жоғарғы</w:t>
        <w:br/>
        <w:t>Кеңестің депутаты болды. Қазақстан Журналистер одағы</w:t>
        <w:br/>
        <w:t>баскарасының төрағасы (1959--1971 ж.ж, КСРО Журна-</w:t>
        <w:br/>
        <w:t>листер одағы басқармасының хатшысы (1960-1971 ж.ж.)</w:t>
        <w:br/>
        <w:t>қызметтерін де атқарды. 2-дәрежелі Отан соғысы, “Еңбек</w:t>
        <w:br/>
        <w:t>Қызыл Ту”, “Құрмет Белгісі” ордендерімен және бірнеше</w:t>
        <w:br/>
        <w:t>медальмен марапатталған.</w:t>
        <w:br/>
        <w:t>Ғұмар АҚҚҰЛОВ</w:t>
        <w:br/>
        <w:t>(1922-1957 ж.ж.)</w:t>
        <w:br/>
        <w:t>Газеттің жиырма тортінші редакторының өмірбаянын</w:t>
        <w:br/>
        <w:t>баяндамас бұрын, қызықты бір дерек келтіру кетудің еш</w:t>
        <w:br/>
        <w:t>артықтығы жоқ шығар.</w:t>
        <w:br/>
        <w:t>“Отыз жеті жыл ішінде мен жеті редактормен істес</w:t>
        <w:br/>
        <w:t>болдым, -- деп еске алалы “Социалистік Қазақстанның”</w:t>
        <w:br/>
        <w:t>сексенінші жылдарғы бас редакторларының бірі Балғабек</w:t>
        <w:br/>
        <w:t>Қыдырбекұлы өзінің “Жетпіс бестің отыз жетісі” деген ма-</w:t>
        <w:br/>
        <w:t>қаласында (“Егемен Қазақстан”, 1994 жылғы 8 желтоқсан),</w:t>
        <w:br/>
        <w:t>соның ішінде мақаланы ішек-қарнын ақтарып қарап беретін</w:t>
        <w:br/>
        <w:t>бір редактор елу екінші жылдың күзінде келген Ғұмар</w:t>
        <w:br/>
        <w:t>Аққұлов болатын. Ол да Орталық Комитеттен келді. Ол</w:t>
        <w:br/>
        <w:t>жаққа бізден партия тұрмысы бөлімінің меңгерушілігінен</w:t>
      </w:r>
    </w:p>
    <w:p>
      <w:r>
        <w:t>баспасөз секторының меңгеруітісі болып барғанды. Бөлімде</w:t>
        <w:br/>
        <w:t>жүргенде бір бөлмеде отыратынбыз”. Бәкең бастығының тағы</w:t>
        <w:br/>
        <w:t>да біраз қызықты мінезін айта келіп, Ғұмар Аққұловтың</w:t>
        <w:br/>
        <w:t>Батыс Қазақстан облысының Орда ауданындағы Жетібай</w:t>
        <w:br/>
        <w:t>деген ауылдан екенін, бірақ оның паспортсыз (төлқұжатсыз</w:t>
        <w:br/>
        <w:t>-- авт.) жүретінін, себебі кезімде Қшытайла халықтық әкімет</w:t>
        <w:br/>
        <w:t>орнату жолында жасырып жүмыста болғанын жазалы.</w:t>
        <w:br/>
        <w:t>Әйтсе де біз мұражай құжаттары мен сол кездегі шық-</w:t>
        <w:br/>
        <w:t>қан кейбір газет-журналдарды ақтара отырып Ғ.Аққүлов-</w:t>
        <w:br/>
        <w:t>қа қатысты біраз деректер таптық.</w:t>
        <w:br/>
        <w:t>Ғұмар Аққұлұлы Батыс Қазақстан облысының Жетібай</w:t>
        <w:br/>
        <w:t>ауылында кедей шаруаның отбасында өмірге келген. 1930</w:t>
        <w:br/>
        <w:t>жылдан еңбек ете бастайды. Бастауыш мектеп меңгерушісі,</w:t>
        <w:br/>
        <w:t>Ффабрикалық-зауыт оқуы мектебінің қызметкері болып</w:t>
        <w:br/>
        <w:t>істейді. Кейін комсомол, партия қызметтеріне ауысады.</w:t>
        <w:br/>
        <w:t>1936 жылы Ғ.Аққұлов республикалық “Социалистік Қазақ-</w:t>
        <w:br/>
        <w:t>стан” тазетінің редакциясына жұмысқа келеді. Мүнда 1950</w:t>
        <w:br/>
        <w:t>жылға дейін әдеби қызмсткер, мектеп бөлімінің меңгерушісі,</w:t>
        <w:br/>
        <w:t>жауапты хатшы және партия түрмысы бөлімінің меңгерушісі</w:t>
        <w:br/>
        <w:t>болып қызмет атқарды. 1950 жылдан 1952 жылға дсйін Қазақ-</w:t>
        <w:br/>
        <w:t>стан Компариясы Орталық Комитетінің аппаратында баспасөз</w:t>
        <w:br/>
        <w:t>және баспа секторының меңгерушісі болып істейді.</w:t>
        <w:br/>
        <w:t>1952 жылы ол “Социалистік Қазақстан” газетінің жауап-</w:t>
        <w:br/>
        <w:t>ты редакторы қызметіне жоғарылатылады және екі рет</w:t>
        <w:br/>
        <w:t>274</w:t>
        <w:br/>
        <w:t>ШТІ ІШІШ</w:t>
        <w:br/>
        <w:t>003001393</w:t>
        <w:br/>
        <w:t>ІІ болім</w:t>
        <w:br/>
        <w:t>“Егемендіктер” елге шыққанда.</w:t>
        <w:br/>
        <w:t>Оқырманы көп ортаның айтар ойы да көп..</w:t>
        <w:br/>
        <w:t>Жамбылдағы жылы жүзді кездесулер.</w:t>
        <w:br/>
        <w:t>Арқа өңірін аралағанда.</w:t>
        <w:br/>
        <w:t>“Егемен” жаңа Елорда ..</w:t>
        <w:br/>
        <w:t>Бес белесыее., 25-і боына</w:t>
        <w:br/>
        <w:t>Біздің басшыларымыз.</w:t>
        <w:br/>
        <w:t>Кітаптың шығуына жауапты</w:t>
        <w:br/>
        <w:t>баспа директоры -- Т.С. Дуанбек</w:t>
        <w:br/>
        <w:t>Әдеби-көркем басылым</w:t>
        <w:br/>
        <w:t>Әділ ДҮЙСЕНБЕК</w:t>
      </w:r>
    </w:p>
    <w:p>
      <w:r>
        <w:t>ҚАРА ШАҢЫРАҚ</w:t>
        <w:br/>
        <w:t>Редакторы 7. Момесейіт</w:t>
        <w:br/>
        <w:t>Техникалық редакторы С. Бейсенова</w:t>
        <w:br/>
        <w:t>Корректоры А. Сейілова</w:t>
        <w:br/>
        <w:t>ИБ?е 318</w:t>
        <w:br/>
        <w:t>Теруге 19.10. 204 ж. жіберілді. Басуға 29.11.2004 ж. қол қойылды. Қалыбы 84х108/...</w:t>
        <w:br/>
        <w:t>Офсеттік қағаз. Каріп түрі “Таймс”. Офсеттік басылыс. Шартты баспа табағы 15,12.</w:t>
        <w:br/>
        <w:t>Есептік баспа табагы 15,5. Таралымы 1000 дана. Тапсырыс /% 2754.</w:t>
        <w:br/>
        <w:t>Қазақстан Республикасы Мәдениет, ақпарат және спорт миниетрлігі</w:t>
        <w:br/>
        <w:t>“Елорда” баспасы, 473000, Аст Аласы, Бейбітшілік көшесі, 25.</w:t>
        <w:br/>
        <w:t>“Астана полиграфия” акпонерлік қогамы,</w:t>
        <w:br/>
        <w:t>473000, Астана қаласы. Бейбітшілік кошесі, 25.</w:t>
        <w:br/>
        <w:t>Әділ ДҮЙСЕНБЕК</w:t>
        <w:br/>
        <w:t>1942 жылы Жамбыл (қазіргі Тараз) қаласының</w:t>
        <w:br/>
        <w:t>жанындағы «Жас өркен» ауылында туған. Қазақ</w:t>
        <w:br/>
        <w:t>мемлекеттік университетінің филология факультетін</w:t>
        <w:br/>
        <w:t>тәмамдаған.</w:t>
        <w:br/>
        <w:t>Университеттің соңғы курсында оқып жүргенде</w:t>
        <w:br/>
        <w:t>республикалық «Социалистік Қазақстан» (қазіргі</w:t>
        <w:br/>
        <w:t>«Егемен Қазақстан») газетіне қызметке шақырылды.</w:t>
        <w:br/>
        <w:t>Осы жерде үзіліссіз еңбек етіп, кіші әдеби</w:t>
        <w:br/>
        <w:t>қызметкерден бөлім меңгерушілігіне дейін</w:t>
        <w:br/>
        <w:t>жоғарылап, редакция алқасының мүшесі болып</w:t>
        <w:br/>
        <w:t>сайланды.</w:t>
        <w:br/>
        <w:t>Әңгімелері мен повестері бірнеше ұжымдық</w:t>
        <w:br/>
        <w:t>жинаққа енген.</w:t>
        <w:br/>
        <w:t>«Ақ күмбез», «Көкжиек», «Жүрек жылуы»,</w:t>
        <w:br/>
        <w:t>«Тергеу әлі біткен жоқ», «Менің Шерағам» атты</w:t>
        <w:br/>
        <w:t>кітаптары жарық көрді.</w:t>
        <w:br/>
        <w:t>МАЗМҰНЫ</w:t>
        <w:br/>
        <w:t>Аңдатпа: Аманат жүгі..</w:t>
        <w:br/>
        <w:t>Нүрсүлтан Назарбаев:</w:t>
        <w:br/>
        <w:t>“Сіздер -- Елбасының елдегі құлағы мен көзісіздер”, ..м......Ҙ..22.... 4</w:t>
        <w:br/>
        <w:t>1 болім</w:t>
        <w:br/>
        <w:t>“Етемеңде” еңбек сткендер......</w:t>
        <w:br/>
        <w:t>Ұстаздарым ұстаз түтқа?</w:t>
        <w:br/>
        <w:t>Екі майданшың ері.</w:t>
        <w:br/>
        <w:t>Жалындап откен жас ғұмы</w:t>
        <w:br/>
        <w:t>Қара шаңырақты қастерлеп өткен</w:t>
        <w:br/>
        <w:t>Аулармадан басталған жол</w:t>
        <w:br/>
        <w:t>Сапекеңнің сарабдал сапары....</w:t>
        <w:br/>
        <w:t>Қара көзілдірікке қарсы қарау</w:t>
        <w:br/>
        <w:t>Қызыл қалам</w:t>
        <w:br/>
        <w:t>Бәйтеректің бұтағы</w:t>
        <w:br/>
        <w:t>Жылдар жаңғырығы...м.л.2М2222..</w:t>
      </w:r>
    </w:p>
    <w:p>
      <w:r>
        <w:t>Бөлім меңгерушілерінің менгерушісі</w:t>
        <w:br/>
        <w:t>Ақжайықтың ақ жарқын жандары</w:t>
        <w:br/>
        <w:t>Қара шаңырақтыц қойторысы</w:t>
        <w:br/>
        <w:t>Жапы жайсаң ағалар</w:t>
        <w:br/>
        <w:t>Кәкше десек, Еркеш еске түседі.</w:t>
        <w:br/>
        <w:t>Қалірменді қария еді...</w:t>
        <w:br/>
        <w:t>Егеменнің елгезек қариясы</w:t>
        <w:br/>
        <w:t>Қазақ-қырғыз бір туған..</w:t>
        <w:br/>
        <w:t>Иттер де төбелесе ме?</w:t>
        <w:br/>
        <w:t>Алтылықтан секіру.</w:t>
        <w:br/>
        <w:t>Газы барлың назы бар.</w:t>
        <w:br/>
        <w:t>Озіңізсіз -- бәрімізден іріміз.</w:t>
        <w:br/>
        <w:t>Иә. соның іздері.</w:t>
        <w:br/>
        <w:t>Таусылмайтын тақырып</w:t>
        <w:br/>
        <w:t>Әдебиетке мақам бст.</w:t>
        <w:br/>
        <w:t>Қарымды қаламгер...</w:t>
        <w:br/>
        <w:t>Мамандыққа адалдық.</w:t>
        <w:br/>
        <w:t>Олшсулі әмір өрнегі...</w:t>
        <w:br/>
        <w:t>Орынсыз төрге озбаған...</w:t>
        <w:br/>
        <w:t>Туған жердің ұлтжанды түлегі</w:t>
        <w:br/>
        <w:t>Тілші өмірінің бір қыры</w:t>
        <w:br/>
        <w:t>Мерей</w:t>
        <w:br/>
        <w:t>Сексенінші жылғы серілердің бірі сді</w:t>
        <w:br/>
        <w:t>Оперліге өріс кен. бат</w:t>
        <w:br/>
        <w:t>Оқырмандаройынап шыққанызееевеваве иа маекедазерн ене та ғатын нее біне</w:t>
        <w:br/>
        <w:t>1973 жылы “Сошналиспік Қазақстан” газегінің бис ре-</w:t>
        <w:br/>
        <w:t>дакторлығына тағайындалды. Бүл қызметте 11 жыл жұмыс</w:t>
        <w:br/>
        <w:t>істеді. Осы жылдары ол Қазақстап Компартиясы орталық,</w:t>
        <w:br/>
        <w:t>комитетінің мүшесі, Қазақ КСР Жоғарғы Кецесінің депу-</w:t>
        <w:br/>
        <w:t>таты, Қазақстан Журиалнетер одағы басқармасы торағасы,</w:t>
        <w:br/>
        <w:t>КСРО Журналистер одағы басқармасының торагасының</w:t>
        <w:br/>
        <w:t>орынбасары болып сайланды.</w:t>
        <w:br/>
        <w:t>1984 жылдың 1994 жылы зейнет демалысына шыққан-</w:t>
        <w:br/>
        <w:t>ға дейін республика Бас архив басқармасының бастығы</w:t>
        <w:br/>
        <w:t>болып істеді.</w:t>
        <w:br/>
        <w:t>С.Байжановтың сіңірген еңбегі “Халықтар лостығы”,</w:t>
        <w:br/>
        <w:t>“Құрмет Белгісі” ордендерімен, мелальдармен., республи-</w:t>
        <w:br/>
        <w:t>қаның құрмет грамоталарымен атап өтілді. Оған “Қазақ-</w:t>
        <w:br/>
        <w:t>стапның еңбек сіңірген кызметкері” атағы берілген.</w:t>
        <w:br/>
        <w:t>Ол- Қазақстан Республикасы Гуманитарлық ғылым-</w:t>
        <w:br/>
        <w:t>дар академиясының толық мүшесі.</w:t>
        <w:br/>
        <w:t>С.Байжанонтың шығармашылық мұрасы романдардан,</w:t>
        <w:br/>
        <w:t>пьесалардан, сондай-ақ қазақ тіліндегі аудармаларынан</w:t>
        <w:br/>
        <w:t>тұратын жиырмадан астам коркем шығармаларды құрай-</w:t>
        <w:br/>
        <w:t>ды. 1974 жылы оның “Үш қиян -- үш даңғыл” очерктер</w:t>
        <w:br/>
        <w:t>кітабы КСРО Журналистер одағының сыйлығына не бол-</w:t>
        <w:br/>
        <w:t>ды. Соцғы жылдары көбінесе архивтік зерттеулермен ай-</w:t>
        <w:br/>
        <w:t>налысып, көптеген тарихи мәліметтер мен құжаттарды</w:t>
        <w:br/>
        <w:t>ғылыми қолданысқа ендірді. Оның “Архин -- айғақ” кітабы</w:t>
        <w:br/>
        <w:t>Ахмет Байтұрсынов атындағы сыйлықты алса, “Абай және</w:t>
        <w:br/>
        <w:t>архин” кітабы Әлихан Бокейханов атындағы сыйлықпен</w:t>
        <w:br/>
        <w:t>атап өтілді.</w:t>
        <w:br/>
        <w:t>С.Байжанов жан-жақты білгір адам, еңбекқор да адал</w:t>
        <w:br/>
        <w:t>басшы, адамдарға ықыласшыл да сезімтал.</w:t>
      </w:r>
    </w:p>
    <w:p>
      <w:r>
        <w:t>Балғабек ҚЫДЫРБЕКҰЛЫ</w:t>
        <w:br/>
        <w:t>(1929-1995 ж.ж.)</w:t>
        <w:br/>
        <w:t>Алматы облысының Жамбыл ауданындағы Таран</w:t>
        <w:br/>
        <w:t>ауылында туған. Ол Ұлы Отан соғысының қиын-қыстау</w:t>
        <w:br/>
        <w:t>шағында қаршадайынан еңбекке араласты. 1945 жылы қазақ</w:t>
        <w:br/>
        <w:t>мемлекеттік упиверситетінің журналистика факультетіне</w:t>
        <w:br/>
        <w:t>оқуға түсті. Осы факульгеттің соңғы курсынла ақын жүргенде</w:t>
        <w:br/>
        <w:t>“Социалистік Қазақстан” газетіне қызметке шақырылды.</w:t>
        <w:br/>
        <w:t>Содан 37 жыл бойы осы редакцияда үздіксіз қызмет</w:t>
        <w:br/>
        <w:t>етті, Бұл жылдары ол қатардағы әдеби қызметкерлен бас-</w:t>
        <w:br/>
        <w:t>тап редакцияның бөлім меңгерушісі, редактордың орынба-</w:t>
        <w:br/>
        <w:t>сары, бірінші орынбасары, ал 1983--1967 жылдары осы</w:t>
        <w:br/>
        <w:t>газеттің бас редакторы болып істеді. Білікті басшы, білгір</w:t>
        <w:br/>
        <w:t>277</w:t>
        <w:br/>
        <w:t>ұйымдастырушы ретінде басылым беделінің артуына Ла-</w:t>
        <w:br/>
        <w:t>йықты үлес қосты.</w:t>
        <w:br/>
        <w:t>Б.Қыдырбекұлы республиканың қоғамдық өміріне бел-</w:t>
        <w:br/>
        <w:t>сепе араласты. Ол негізінде Қазақстан Компартиясы Орта-</w:t>
        <w:br/>
        <w:t>лық Комитетінің мүшесі, республика Жоғарғы Кеңесінің</w:t>
        <w:br/>
        <w:t>бірнеше дүркін депутаты болып сайланды, Қазақстан Жур-</w:t>
        <w:br/>
        <w:t>налистер одағында басшылық етті.</w:t>
        <w:br/>
        <w:t>Баспасозде тынымсыз сңбек ете жүріп, жазушылық-</w:t>
        <w:br/>
        <w:t>пен де айпалыса білді. Оның бірнешс кітаптары жарық көрді.</w:t>
        <w:br/>
        <w:t>Әсіресе, жазушының эпопеялық деңгейге жеткізуді көздеп</w:t>
        <w:br/>
        <w:t>кең құлашшпен, шалқар шабытпен жазылған “Алатау” ро-</w:t>
        <w:br/>
        <w:t>манының алғашқы скі кітабы оқырман қауымның айрық-</w:t>
        <w:br/>
        <w:t>ша ықыласына бөленді.</w:t>
        <w:br/>
        <w:t>Б.Қыдырбекұлы елімізге сіңірген еңбегі үшін “Еңбек</w:t>
        <w:br/>
        <w:t>Қызыл Ту”, “Халықтар достығы” ордендерімен, бірнеше</w:t>
        <w:br/>
        <w:t>медальмен наградталған. Оған Қазақстан Республикасы-</w:t>
        <w:br/>
        <w:t>ның еңбек сіңірген мәдениет қызметкері деген қүрметті</w:t>
        <w:br/>
        <w:t>атақ берілген.</w:t>
        <w:br/>
        <w:t>Қазір жазушы-журналистің туған ауылы Таран -- Бал-</w:t>
        <w:br/>
        <w:t>ғабек Қыдырбекұлы атында.</w:t>
        <w:br/>
        <w:t>Көрік ДҮЙСЕЕВ</w:t>
        <w:br/>
        <w:t>(1936 жылы туған)</w:t>
        <w:br/>
        <w:t>Ақтабе қаласында омірге келген. Онжылдықты сол</w:t>
        <w:br/>
        <w:t>жерде бітіріп, 1954 жылы қазақ мемлекеттік университетіне</w:t>
        <w:br/>
        <w:t>ксліп түскен. 1959 жылы оқуды тәмамдап, Алматы облыс-</w:t>
        <w:br/>
        <w:t>тық “Коммунизм таңы” (қазіргі “Жетісу”) газетіне әдеби</w:t>
        <w:br/>
        <w:t>қызметкер болып орналасады.</w:t>
        <w:br/>
        <w:t>1962 жылдан комсомолдық жұмыста. Алға Қазақстан</w:t>
        <w:br/>
        <w:t>Комсомолы Орталық Комитетінің нұсқаушысы, сонан соң</w:t>
        <w:br/>
        <w:t>бөлім меңгерушісінің орынбасары, болім меңгерушісі бол-</w:t>
        <w:br/>
        <w:t>ды.</w:t>
        <w:br/>
        <w:t>1969--1979 жылдары -- Қазақстан Компартиясы Орта-</w:t>
        <w:br/>
        <w:t>лық комитеті хатшысының көмекшісі. Ал 1979--1987 жыл-</w:t>
        <w:br/>
        <w:t>дары Қазақстан Компартиясы Орталық комитетінің болім</w:t>
      </w:r>
    </w:p>
    <w:p>
      <w:r>
        <w:t>меңгерушісінің орынбасары, бірінші орынбасары болып</w:t>
        <w:br/>
        <w:t>істеді.</w:t>
        <w:br/>
        <w:t>1987 жылдың қаңтарынан 1989 жылдың қарашасына</w:t>
        <w:br/>
        <w:t>дейін “Егемен Қазақстан” газетінің бас редакторы қызметін</w:t>
        <w:br/>
        <w:t>атқарды. Көрік Құндызбайұүлы мұнан кейін де бірнеше</w:t>
        <w:br/>
        <w:t>жауапты жұмыстарда болып, зсйнст демалысына шықты,</w:t>
        <w:br/>
        <w:t>278</w:t>
        <w:br/>
        <w:t>1994 жылы ХІП сайланған Қазақстан Республикасы</w:t>
        <w:br/>
        <w:t>Жоғарғы Кеңесінің депутаты болып сайланды. Мәдениет,</w:t>
        <w:br/>
        <w:t>ақпарат және қоғамдық үйымдар жоніндегі комитет тора-</w:t>
        <w:br/>
        <w:t>ғасының орынбасары болды. 1995 жылы Қазақстан Рсс-</w:t>
        <w:br/>
        <w:t>публикасы Баспасоз және бұқаралық ақпарат құралдары</w:t>
        <w:br/>
        <w:t>министрінің орыпбасарлығына тағайындалып, одан соң</w:t>
        <w:br/>
        <w:t>Қазакстан Республикасы Президент Әкімшілігінің Ішкі сая-</w:t>
        <w:br/>
        <w:t>сат болімі меңгеруінісінің орынбасары қызметіне жоғары-</w:t>
        <w:br/>
        <w:t>длатылды. 1996 жылы республикалық “Егемен Қазақстан”</w:t>
        <w:br/>
        <w:t>газетінің бас редакторы болып бекітілді.</w:t>
        <w:br/>
        <w:t>1999 жылы /9 10 Талғар сайлау округі бойынша Қазақ-</w:t>
        <w:br/>
        <w:t>стан Республикасы Парламенті Мәжілісінің депутаты бо-</w:t>
        <w:br/>
        <w:t>дып сайланды.</w:t>
        <w:br/>
        <w:t>Уәлихан Қалижанов республикаға танымал қоғам және</w:t>
        <w:br/>
        <w:t>ғылым қайраткері. Ол филология ғылымдарының докто-</w:t>
        <w:br/>
        <w:t>ры, Қазақстан Республикасы Гуманитарлық ғылымдар ака-</w:t>
        <w:br/>
        <w:t>демиясының академигі, Қазақстан Жазушылар одағының</w:t>
        <w:br/>
        <w:t>мүшесі, 10-нан астам көркем және ғылыми кітаптардыц</w:t>
        <w:br/>
        <w:t>авторы. “Сенімен және сенсіз”, “ТППеңбер”, “Презилент”</w:t>
        <w:br/>
        <w:t>атты кітаптары халық сүйіспеншілігінде бөленгеп туынлы-</w:t>
        <w:br/>
        <w:t>лар. Ол сондай-ақ Георгий Гулианың “Омар Хайам туралы</w:t>
        <w:br/>
        <w:t>аңыз" атты романын қазақша аударған. Әрі “Қазақ</w:t>
        <w:br/>
        <w:t>әдебиетіндегі діни-ағартушылық ағым” атты монография-</w:t>
        <w:br/>
        <w:t>лық ғылыми-зерттеу еңбегі республиканың жоғары оқу</w:t>
        <w:br/>
        <w:t>орындарында оқулық ретінде пайдаланылуда.</w:t>
        <w:br/>
        <w:t>Уәлихан Қалижанов Қазақстан Журналистер одағының</w:t>
        <w:br/>
        <w:t>Лаурсаты. Ол Қазақстан Республикасы Жоғарғы Кенесінің</w:t>
        <w:br/>
        <w:t>Грамотасымен, бірнеше медальдармен марапатталған.</w:t>
        <w:br/>
        <w:t>Ержұман СМАЙЫЛ</w:t>
        <w:br/>
        <w:t>(1948 жылы туған)</w:t>
        <w:br/>
        <w:t>Ержұман Смайыл Анматы облысының Талғар ауданы-</w:t>
        <w:br/>
        <w:t>на қарасты Фрунзе қазір -- Туғанбай ауылында өмірге кел-</w:t>
        <w:br/>
        <w:t>ген. Әкесі Смайыл елшілікті кәсіп еткен, анасы Күләш</w:t>
        <w:br/>
        <w:t>қатардағы шаруа адамы болғап. 1954 жылы сол жердегі бас-</w:t>
        <w:br/>
        <w:t>тауыш мектепке барын, 1965 жылы Талғарда С.Сейфуллин</w:t>
        <w:br/>
        <w:t>атындағы Хе 2 орта мектепті бітіріп шығады. Сонан соң</w:t>
        <w:br/>
        <w:t>өзінің туған ауылында клуб меңгерушісі, қойшы болып</w:t>
        <w:br/>
        <w:t>еңбек етеді. 1967-1970 жылдары Солтүстік флотында әс-</w:t>
        <w:br/>
        <w:t>кери борышын отейді. 1971 жылы қазақ мемлекеттік</w:t>
        <w:br/>
        <w:t>университетінің журналистика факультетіне түседі. 1976--</w:t>
        <w:br/>
        <w:t>1977 жылдары -- осы оқу орпының ассистенті.</w:t>
        <w:br/>
        <w:t>ғә</w:t>
        <w:br/>
        <w:t>122)</w:t>
        <w:br/>
        <w:t>-</w:t>
      </w:r>
    </w:p>
    <w:p>
      <w:r>
        <w:t>Шерхан МҰРТАЗА</w:t>
        <w:br/>
        <w:t>(1932 жылы туған)</w:t>
        <w:br/>
        <w:t>Жамбыл облысының Жуалы ауданына қарасты “Талап-</w:t>
        <w:br/>
        <w:t>"ауылында туған. Әкесі Мұртаза “халық жауы” болып</w:t>
        <w:br/>
        <w:t>ұсталып кеткендіктен жастайынан жетімдіктін ашы дәмін</w:t>
        <w:br/>
        <w:t>татып оскен. Ауылдағы мектептен соң Жамбылдағы (қазіргі</w:t>
        <w:br/>
        <w:t>Тараз қаласы) интернатта оқыған.</w:t>
        <w:br/>
        <w:t>1955 жылы Мәскеу мемлекеттік университетінің жур-</w:t>
        <w:br/>
        <w:t>налистика факультетін бітіріп, қазақ мемлекеттік көркем</w:t>
        <w:br/>
        <w:t>әдебиет баспасына орналасады. Осы жерде біраз еңбек ет-</w:t>
        <w:br/>
        <w:t>кен соң журналистикаға атсалыса бастайды. 1963--1970 жыл-</w:t>
        <w:br/>
        <w:t>дары “Лениншіл жас” (қазіргі “Жас Алаш”) газетінің ре-</w:t>
        <w:br/>
        <w:t>дакторы болды. 1971--1972 жылдары “Жалын” журналын</w:t>
        <w:br/>
        <w:t>басқарды. 1973 жылдан Қазақстан Жазушылар олағының</w:t>
        <w:br/>
        <w:t>хатшысы, “Жұлдыз” журналының бас редакторы қызметінде</w:t>
        <w:br/>
        <w:t>болды. 1975 жылы Қазақстан Жазушылар оляғы басқарма-</w:t>
        <w:br/>
        <w:t>сының екінші хатшылығына сайланды. 1980--1989 жылдар</w:t>
        <w:br/>
        <w:t>“Қазақ әдебиеті” газетін басқарды.</w:t>
        <w:br/>
        <w:t>1989 жылғы қарашада “Социалистік Қазақстан” газетінің</w:t>
        <w:br/>
        <w:t>бас редактарлығына тағайындалып, бұл қызметте 1992 жыл-</w:t>
        <w:br/>
        <w:t>дың қазанына дейін еңбек етті. Содан кейін біраз жыл қазақ</w:t>
        <w:br/>
        <w:t>телерадиосын басқарды, бірнеше рет Қазақстан Республи-</w:t>
        <w:br/>
        <w:t>касы Парламенті Мәжілісінің депутаты болып сайланды.</w:t>
        <w:br/>
        <w:t>Шерхан Мұртаза -- қазіргі заманның заңғар жазушы-</w:t>
        <w:br/>
        <w:t>ларының бірі, Мемлекеттік сыйлықтың лауреаты. Белгілі</w:t>
        <w:br/>
        <w:t>қоғам қайраткері. Оның қаламынаң шыққан повестері мен</w:t>
        <w:br/>
        <w:t>романдарын, әңгімелері мен драмалық шығармаларын</w:t>
        <w:br/>
        <w:t>оқырмандар іздеп жүріп оқиды.</w:t>
        <w:br/>
        <w:t>Шерхан Мұртаза - егемен еліміздің көптеген жоғары</w:t>
        <w:br/>
        <w:t>наградаларының иегері. Соның ішінде қаламгердің озінің</w:t>
        <w:br/>
        <w:t>ерекше құрмет тұтатыны -- “1941--1945 жылдардағы</w:t>
        <w:br/>
        <w:t>еңбектегі ерлігі үшін” медалімен 2002 жылы алған “Отан”</w:t>
        <w:br/>
        <w:t>әрдені.</w:t>
        <w:br/>
        <w:t>Әбіш КЕКІЛБАЕВ</w:t>
        <w:br/>
        <w:t>(4939 окылы туған)</w:t>
        <w:br/>
        <w:t>Маңғыстау облысының Оңды ауылында дүниеге кел-</w:t>
        <w:br/>
        <w:t>ген. Мектепте оқып жүрген кезінен бастап әдебиетпен ай-</w:t>
        <w:br/>
        <w:t>налыса бастаған. Қазақ мемлекеттік университетін бітіре</w:t>
        <w:br/>
        <w:t>салысымен (1962 ж.) “Лениншіл жас” (қазіргі “Жас Алаш”),</w:t>
        <w:br/>
        <w:t>“Қазақ әдебиеті” газеттерінде әдеби қызметкер, бөлім</w:t>
        <w:br/>
        <w:t>меңгерушісі болып істеді.</w:t>
        <w:br/>
        <w:t>279</w:t>
        <w:br/>
        <w:t>1977 жылғы мамыр айында республикалық “Сонна-</w:t>
        <w:br/>
        <w:t>листік Қазақстан” (“Егемен Қазақстан”) газетіне қызмет-</w:t>
        <w:br/>
        <w:t>ке шақырылады. Осы жерде екі жылдай сцбек етіп, рес-</w:t>
        <w:br/>
        <w:t>публикалық жастар газеті “Лениншіл жасқа” (“Жас Алан”)</w:t>
        <w:br/>
        <w:t>редактордың орынбасары болып ауысады. Бүл қызметте</w:t>
        <w:br/>
        <w:t>Е.Смайыл сегіз жыл істеп, мол тәжірибе жинақтайды.</w:t>
      </w:r>
    </w:p>
    <w:p>
      <w:r>
        <w:t>1957 жылы қайтадан “Социалистік Қазақстанға” ша-</w:t>
        <w:br/>
        <w:t>қырылады. Алғаш болім меңгерушісі болады, сонан кейіп</w:t>
        <w:br/>
        <w:t>релактордың орынбасарлығына жоғарылатылады. 1990-</w:t>
        <w:br/>
        <w:t>1998 жылдары “Егемен Қазақстан” бас редакторының</w:t>
        <w:br/>
        <w:t>бірінші орынбасары, ал 1998--2003 жылдары бас редакто-</w:t>
        <w:br/>
        <w:t>ры болып істейді. 2003 жылдың қыркүйегінен 2004 жыл-</w:t>
        <w:br/>
        <w:t>дың шілдесіне дейін “Егемен Қазақстан” республикалық</w:t>
        <w:br/>
        <w:t>газеті” ашық акционерлік қоғамының президенті болып</w:t>
        <w:br/>
        <w:t>істеді.</w:t>
        <w:br/>
        <w:t>Ержүман Смайыл -- Прсзидепт сыйлығының, Баубек</w:t>
        <w:br/>
        <w:t>Бұлқышен атындағы сыйлықтың лаурсаты.</w:t>
        <w:br/>
        <w:t>Жанболат ӘЛИХАНҰЛЫ (АУТІБАЕВ)</w:t>
        <w:br/>
        <w:t>(1951 жылы туған)</w:t>
        <w:br/>
        <w:t>1969 жылы Алматы облысының Нарынқол селосып-</w:t>
        <w:br/>
        <w:t>дағы орта мектешті бітіргеннен кейін ҚазМУ-дің журнали-</w:t>
        <w:br/>
        <w:t>стика факультетіне оқуға түсіп, оны ойдагыдай аяқтап шық-</w:t>
        <w:br/>
        <w:t>ты. Осыдан кейін ол республикалық “Ленинивл жас” газетінде</w:t>
        <w:br/>
        <w:t>(1974-1986 ж.ж.) стажер, әдеби қызметкер, бөлім меңгерушісі,</w:t>
        <w:br/>
        <w:t>“Қазақстан коммунисі” журналында (1986-1991 ж.ж.) жау-</w:t>
        <w:br/>
        <w:t>анты хатшы, “Халық кеңесі” газетінде (1991-1996 ж.ж.) бас</w:t>
        <w:br/>
        <w:t>редактордың орынбасары, саяси-қоғамдық “Ақиқат” журна-</w:t>
        <w:br/>
        <w:t>лында (1996-1998 ж.ж.) бас релактордың бірінші орынбаси-</w:t>
        <w:br/>
        <w:t>ры болып жұмыс істеді. Қазір қазақ баспасәзінің қара шаңы-</w:t>
        <w:br/>
        <w:t>рағы -- “Егемен Қазақстан” газетінің бас редакторы.</w:t>
        <w:br/>
        <w:t>Ж.Ә.Аупбаев -- Қазақстан Жазушылар одағының мұ-</w:t>
        <w:br/>
        <w:t>шесі. “Комсомольская правда”, ТАСС секілді Бүкілодақтық</w:t>
        <w:br/>
        <w:t>ақпарат көздерінде тәжірибе жинақтаудан откен ол деректі</w:t>
        <w:br/>
        <w:t>дүниелер жазумен шұғылданады.</w:t>
        <w:br/>
        <w:t>Кәнігі журналистің негізгі тақырыбы -- әскери-соғыс</w:t>
        <w:br/>
        <w:t>тарихындағы тағдыры таңғажайып қазақтар мен бейбіт</w:t>
        <w:br/>
        <w:t>кезеңдегі өте сирек мамандықты меңгерген қандастары-</w:t>
        <w:br/>
        <w:t>мыздың өмірі мен республикамыздағы бұрын көп сөз бол-</w:t>
        <w:br/>
        <w:t>маған табиғат құпиялары. Мұнымен қатар ол тәржіме жа-</w:t>
        <w:br/>
        <w:t>саумен, киносценарий жазумен дос табанды түрде айналы-</w:t>
        <w:br/>
        <w:t>сып келеді. Оған опың қазақстандық орыс тілді көркемсоз</w:t>
        <w:br/>
        <w:t>окілдері Олжас Сүлейменов пен Сәтімжан Санбаевтың</w:t>
        <w:br/>
        <w:t>шығармаларын інебер аударғаны және “Қажымұқан мен</w:t>
        <w:br/>
        <w:t>284</w:t>
        <w:br/>
        <w:t>“Пошта”, қалмақ драматургі А.Балақасвтың “Ана жүрегі”,</w:t>
        <w:br/>
        <w:t>әзірбайжан драматургі Р.Гейдардың “Бір ендіктің тыны-</w:t>
        <w:br/>
        <w:t>сы”, неміс драматургы Х.Қаллаудың “Зәйтүн толы құмы-</w:t>
        <w:br/>
        <w:t>ра”, белорус драматургы А.Петрашкевийдің “Дабыл” пье-</w:t>
        <w:br/>
        <w:t>саларын қазақшаға аударды.</w:t>
        <w:br/>
        <w:t>Ақынның “Шырақ жанған тұн”, “Аққұс туралы аңыз”</w:t>
        <w:br/>
        <w:t>пьесалары орыс, украин, қырғыз тілдеріне аударылып,</w:t>
        <w:br/>
        <w:t>өлеңдері орыс, укранн, болгар, түрік, молдаван, қырғыз,</w:t>
        <w:br/>
        <w:t>өзбек тілдеріне тәржімаланды.</w:t>
        <w:br/>
        <w:t>Нұрлан Оразалин еліміздің саяси, мәдени, оміріне қоян-</w:t>
        <w:br/>
        <w:t>қолтық араласып келеді. Стамбул қаласындағы Еуразия</w:t>
        <w:br/>
        <w:t>қорының тұрақты мүшесі, қор қасынан шығатын “ДА”</w:t>
        <w:br/>
        <w:t>(“Диалог Авразия”) журналының алқа мүшесі. Ол, сондай-</w:t>
      </w:r>
    </w:p>
    <w:p>
      <w:r>
        <w:t>ақ, Москва қаласындағы Жазушылар Ұйымдарының Ха-</w:t>
        <w:br/>
        <w:t>лықаралық қауымдастығы торағасыпың орыбасары, Халы-</w:t>
        <w:br/>
        <w:t>қаралық әдеби қордың теңторағасы, Орта Азия халықтары</w:t>
        <w:br/>
        <w:t>Мәдени Ассамблеясының Вице-Президеңті.</w:t>
        <w:br/>
        <w:t>Нұрлан Оразалин -- Қазакстан Республикасының Еңбек</w:t>
        <w:br/>
        <w:t>сінірген қайраткері. Қазақстан Республикасы Мемлекеттік</w:t>
        <w:br/>
        <w:t>сыйлығының лауреаты. Алматы қаласының қүрметті азаматы.</w:t>
        <w:br/>
        <w:t>Қазір Республика Жазушылар ұйымын басқарады.</w:t>
        <w:br/>
        <w:t>Уәлихан ҚАЛИЖАН</w:t>
        <w:br/>
        <w:t>(1948 жылы туған)</w:t>
        <w:br/>
        <w:t>Алматы облысының Жамбыл ауданындағы “Бесмой-</w:t>
        <w:br/>
        <w:t>нақ” ауылында дүниеге келген. Әкесінен бір айлығында</w:t>
        <w:br/>
        <w:t>жетім қалған ол аяулы анасы Мәртәйлің тәрбиесінде өседі.</w:t>
        <w:br/>
        <w:t>“Бесмойнақ,” ауылындағы орта мектептің бес класын бітіріп,</w:t>
        <w:br/>
        <w:t>кейіпірек отбасы жағдайымен Алматыдағы Ж 12 қазақ-пан-</w:t>
        <w:br/>
        <w:t>сион мектеп-интернатына ауысады. Сөйтіп мектепті 1966</w:t>
        <w:br/>
        <w:t>жылы бітіріп шығады. Сол жылы қазақ мемлекеттік</w:t>
        <w:br/>
        <w:t>университетінің филология факультетіне оқуға түсіп, оны</w:t>
        <w:br/>
        <w:t>1971 жылы тәмамдады. Еңбек жолын меншікті тілшіліктен</w:t>
        <w:br/>
        <w:t>бастады және сырттай аспирантурада оқыды. 1978 жылы</w:t>
        <w:br/>
        <w:t>“Ақмолла ақынның өмірі мен творчествосы” атты тақы-</w:t>
        <w:br/>
        <w:t>рыпта кандидаттық диссертация қорғады.</w:t>
        <w:br/>
        <w:t>1978 жылы Қазақстан ЛКСМ Орталық Комитетінде</w:t>
        <w:br/>
        <w:t>нұсқаушы, одан соң баспасоз секторының меңгерушісі қыз-</w:t>
        <w:br/>
        <w:t>метін атқарды. 1980--1986 жылдары республикалық “Ұлан”</w:t>
        <w:br/>
        <w:t>С“Қазақстан пионері”), 1986-1994 жылдары республика-</w:t>
        <w:br/>
        <w:t>лық “Жас Алаш” (“Лениншіл жас”) газеттерінің бас редак-</w:t>
        <w:br/>
        <w:t>торы болып жұмыс істеді.</w:t>
        <w:br/>
        <w:t>282</w:t>
        <w:br/>
        <w:t>1904-1968 жыллары Мәдениет минпетрлігінде репер-</w:t>
        <w:br/>
        <w:t>туарлық-редакциялық коллегия мүшесі, 1970--1975 жыл-</w:t>
        <w:br/>
        <w:t>дары “Қазақфильм” киностудиясында бас редактор</w:t>
        <w:br/>
        <w:t>қызметін атқарды.</w:t>
        <w:br/>
        <w:t>1975--1984 жылдар аралығында Қазақстан Компартия-</w:t>
        <w:br/>
        <w:t>сы Орталық Комитетінің мәденнет бөлімінде нұсқаушы,</w:t>
        <w:br/>
        <w:t>сектор меңгерушісі, 1984-1986 жылдары Қазақстан Мәде-</w:t>
        <w:br/>
        <w:t>ниет министрінің орынбасары болды. 1986-1958 жылдары</w:t>
        <w:br/>
        <w:t>-- Қазақстан Жазушылар одағы басқармасышпың екіпші хат-</w:t>
        <w:br/>
        <w:t>шысы, ал 1988--1990 жылдары -- Тарихи және мәдени</w:t>
        <w:br/>
        <w:t>ескерткіштерді қорғау орталық кеңесі президумыныц тора-</w:t>
        <w:br/>
        <w:t>ғасы.</w:t>
        <w:br/>
        <w:t>Тоқсаныншы жыллары қайтадан Қазақстан КП Орта-</w:t>
        <w:br/>
        <w:t>лық Комитетіне шақырылып, алғаш бөлім менгерушісі бо-</w:t>
        <w:br/>
        <w:t>лады. Сонан соң Республика Жоғарғы Кеңесінің лепутат-</w:t>
        <w:br/>
        <w:t>тығына сайланып, Мәдениет, тің және ұлтаралық қатынас-</w:t>
        <w:br/>
        <w:t>тарлы дамыту комитетінің торағасы, ал 1992--1993 жылда-</w:t>
        <w:br/>
        <w:t>ры “Егемен Қазақстан” газетінің бас редакторы болып та-</w:t>
        <w:br/>
        <w:t>ғайындалады.</w:t>
        <w:br/>
        <w:t>1993-1994 жылдары Қазақстан Геспубликасының</w:t>
        <w:br/>
        <w:t>Мемлекеттік кеңесшісі, 1994-1995 жылдары Қазақстан Рес-</w:t>
      </w:r>
    </w:p>
    <w:p>
      <w:r>
        <w:t>публикасы Жоғарғы Кеңесінің торағасы, 1995 жылы</w:t>
        <w:br/>
        <w:t>Мемлекеттік кеңесші. 1996 жылы Қазақстан Рсспубликасы</w:t>
        <w:br/>
        <w:t>Парламенті Мәжілісінің депутаты, комитет төрағасы қыз-</w:t>
        <w:br/>
        <w:t>меттерін атқарды. 1996--2002 жылдары Қазақстан Респуб-</w:t>
        <w:br/>
        <w:t>ликасының Мемлекеттік хатшысы болды. 2002 жылдың</w:t>
        <w:br/>
        <w:t>ақпанынан -- Қазақстан Республикасы Парляменті Сена-</w:t>
        <w:br/>
        <w:t>тыңың депутаты.</w:t>
        <w:br/>
        <w:t>Әбіш Кекілбаев -- казіргі классик жазушыларымыздың</w:t>
        <w:br/>
        <w:t>бірі. Белгілі қоғам және мемлекет қайраткері. Қазақстан</w:t>
        <w:br/>
        <w:t>Мемлекеттік сыйлығының (1987 ж.), Қазақстан Республи-</w:t>
        <w:br/>
        <w:t>касы Президентінің Бейбітшілік жоне рухани келісім сый-</w:t>
        <w:br/>
        <w:t>лығының (1995 ж.), республикалық “Тарлан” сыйлығының</w:t>
        <w:br/>
        <w:t>(2004 ж.) лауреаты. “Отан”, “Құрмет белгісі” ордендерімен</w:t>
        <w:br/>
        <w:t>марапатталған. )</w:t>
        <w:br/>
        <w:t>Нұрлан ОРАЗАЛИН</w:t>
        <w:br/>
        <w:t>(1947 жылы туған)</w:t>
        <w:br/>
        <w:t>Нұрлан Мырқасымұлы Алматы облысы, Ұйғыр ауда-</w:t>
        <w:br/>
        <w:t>ны, Үлкен Дихан (қазіргі Көкбастау) ауылында дүнисге</w:t>
        <w:br/>
        <w:t>келді. Ол мектепті 1965 жылы күміс медальмен бітіріп, сол</w:t>
        <w:br/>
        <w:t>жылы Қазақ Мемлекеттік университетінің (қазіргі әл-Фа-</w:t>
        <w:br/>
        <w:t>раби атындағы ұлттық университеті) филология факуль-</w:t>
        <w:br/>
        <w:t>етіне оқуға түсті.</w:t>
        <w:br/>
        <w:t>280</w:t>
        <w:br/>
        <w:t>Қажытай” (“Қазақтелефильм”, 1991 ж.) апты деректі қи-</w:t>
        <w:br/>
        <w:t>ноленталар сценарийлерінің авторы болғандығы алық до-</w:t>
        <w:br/>
        <w:t>дел.</w:t>
        <w:br/>
        <w:t>Сауытбек АБДРАХМАНОВ</w:t>
        <w:br/>
        <w:t>(1951 жылы туған)</w:t>
        <w:br/>
        <w:t>Оңтүстік Қазақстан облысының Қазығұрт ауданында</w:t>
        <w:br/>
        <w:t>әмірге кслген. 1958 жылы ауылдағы бастауыш мектепке</w:t>
        <w:br/>
        <w:t>барып, 1968 жылы бұрынғы Келес ауданындағы С.Сейфул-</w:t>
        <w:br/>
        <w:t>лин атындағы орта мектепті үздік бітіріп шығады. 1969-</w:t>
        <w:br/>
        <w:t>1975 жылдары -- Қазақ Мемлекеттік Унинерситетінің</w:t>
        <w:br/>
        <w:t>студенті. Оқуды бітіре салып республикалық “Социалистік</w:t>
        <w:br/>
        <w:t>Қазақстан” қазіргі “Егемен Қазақстан” газетіне қызметке</w:t>
        <w:br/>
        <w:t>орналасады.</w:t>
        <w:br/>
        <w:t>Қазакстан Республикасының Үкіметі 2000 жылдың со-</w:t>
        <w:br/>
        <w:t>ңыпа таман “Республикалық “Егемен Қазақстан” газеті”</w:t>
        <w:br/>
        <w:t>ашық акционерлік қоғамын құру жонінде шешім қабыл-</w:t>
        <w:br/>
        <w:t>дады. Акционерлік қағамының басшылығына, Елбасы</w:t>
        <w:br/>
        <w:t>Н.Назарбяевтың келісімімен белгілі журналист Сауытбек</w:t>
        <w:br/>
        <w:t>Абдрахмапов тағайындалды.</w:t>
        <w:br/>
        <w:t>Еңбек жолып Қазақ Мемлекеттік Университетін</w:t>
        <w:br/>
        <w:t>бітірген 1975 жылы осы газетте, сол кездегі “Социалистік</w:t>
        <w:br/>
        <w:t>Қазакстанның” дебиет және өнер болімінде бастаган Са-</w:t>
        <w:br/>
        <w:t>уытбек Абдрахманов редақцияла жүмыс істеген 12 жыл</w:t>
        <w:br/>
        <w:t>ішінде тілші, бөлім меңгерушісі, редакциялық алқаның</w:t>
        <w:br/>
        <w:t>мүшесі қыз-меттерін атқарды. Онан кейінгі кезенде Қазақ-</w:t>
        <w:br/>
        <w:t>стан Компартиясының Орталық Комитетінде нұсқаушы,</w:t>
        <w:br/>
        <w:t>сектор меңгерушісі, Қазақстан Республикасының</w:t>
        <w:br/>
        <w:t>Презиленті мен Министрлер Кабинеті аппараттарында аға</w:t>
      </w:r>
    </w:p>
    <w:p>
      <w:r>
        <w:t>референт, білім меңгерушісінің орынбасары, бірінші орын-</w:t>
        <w:br/>
        <w:t>басары болды. 1995--97 жылларда Қазақстан Респудлика-</w:t>
        <w:br/>
        <w:t>сы Мәдениет мишистрінің бірінші орынбасары. ал 1997</w:t>
        <w:br/>
        <w:t>жылдың сәуірінен -- Қазақстан теледидары мен радиосы”</w:t>
        <w:br/>
        <w:t>республикалық корпорациясының бірінші нице-тірезиденті</w:t>
        <w:br/>
        <w:t>қызметтерін ат-қарды.</w:t>
        <w:br/>
        <w:t>2003 жылғы 14 қыркүйектен 2004 жылдың 14 шілдесіне</w:t>
        <w:br/>
        <w:t>дейін Қазақстан Республикасының Ақпарат министрі 6о0-</w:t>
        <w:br/>
        <w:t>лын істеді. Қазір - Республикалық “Етемен Қазақстан”</w:t>
        <w:br/>
        <w:t>газеті ашық акционерлік қоғамының президенті.</w:t>
        <w:br/>
        <w:t>С.Абдрахманов -- Президент сыйлығының лауреаты.</w:t>
        <w:br/>
        <w:t>Қазақстан Республикасының еңбек сіңірген қызметкері,</w:t>
        <w:br/>
        <w:t>Филиология ғылымының кандидаты. Әдебнеттану және</w:t>
        <w:br/>
        <w:t>тарихняма жөніндегі бірнеше кітаптын авторы</w:t>
        <w:br/>
        <w:t>Еңбек жолын 1970 жылы “Қазақстан пионері” (қазіргі</w:t>
        <w:br/>
        <w:t>“Ұлан”) газетінде әлеби қызметкер болып бастады. 1972--</w:t>
        <w:br/>
        <w:t>1984 жылдар аралығында Қазақстан Республикасы Мәдсе-</w:t>
        <w:br/>
        <w:t>ниет министрлігінің репертуарлық-редакциялық, коллегия-</w:t>
        <w:br/>
        <w:t>сында редактор, аға редактор, бас редактор қызметтерін</w:t>
        <w:br/>
        <w:t>атқарды. 1954--1986 жылдарла Республикалық қуыршақ тг-</w:t>
        <w:br/>
        <w:t>атрының директоры болды. 1986 жылы Қазақстан тоатр</w:t>
        <w:br/>
        <w:t>қайраткерлері одағының Бірінші сьезінде Олақ Басқарма-</w:t>
        <w:br/>
        <w:t>сының бірінші секретары болып сайланды. 1986 жылы Өткен</w:t>
        <w:br/>
        <w:t>КСРО театр қайраткерлері Одағының бірінші сьезінде Бас-</w:t>
        <w:br/>
        <w:t>қарма қүрамына енді. 1990-1994 жылдар аралығында Қазақ</w:t>
        <w:br/>
        <w:t>ССР Жоғары Кеңесі ХІІ шақырылуының депутаты болды</w:t>
        <w:br/>
        <w:t>(Ұлт саясаты, мәдениет пен тілді дамыту жөніндегі Комн-</w:t>
        <w:br/>
        <w:t>тет торағасының орынбасары қызметін атқарды). 1991-1992</w:t>
        <w:br/>
        <w:t>жылдарда КСРО Жоғарғы Кеңесінің Жоғарғы Палатасып-</w:t>
        <w:br/>
        <w:t>да ғылым, білім және мәденнет Комитеті төрағасының</w:t>
        <w:br/>
        <w:t>орынбасары, 1993-1996 жылдар аралығында “Егемен Қазақ-</w:t>
        <w:br/>
        <w:t>стан” газетінің бас редакторы қызметтерін аткарды. 1984-</w:t>
        <w:br/>
        <w:t>1986 жылдарда Республикалық қуыршақ театрының дирск-</w:t>
        <w:br/>
        <w:t>торы болды. 1986 жылы Қазақстан театр қайраткері олағы-</w:t>
        <w:br/>
        <w:t>ның Бірінші сьезінде Одақ Басқармасының бірінші секрс-</w:t>
        <w:br/>
        <w:t>тары болып сайланды. 1990--1994 жылдар аралығында Қазак</w:t>
        <w:br/>
        <w:t>ССР Жоғары Кеңесі ХП шақырылуының депутаты болды.</w:t>
        <w:br/>
        <w:t>1993-1996 жылдар аралығында “Егемен Қазақстан” газетінің</w:t>
        <w:br/>
        <w:t>Бас редакторы қызметтерін атқарды. 1996 жылы Қазақстап</w:t>
        <w:br/>
        <w:t>Жазушыларының ХІ сһезінде Одақ Басқармасының Бірінші</w:t>
        <w:br/>
        <w:t>секретары болып сайланды. 2002 жылы Қазақстан жазушы-</w:t>
        <w:br/>
        <w:t>ларының ХП сьезінде Қазақстап Жазушылар одағы басқар-</w:t>
        <w:br/>
        <w:t>масының торағасы болыл қайта сайланды.</w:t>
        <w:br/>
        <w:t>Нұрлан Оразалин қаламынан онлаған коркем дүнислер</w:t>
        <w:br/>
        <w:t>туды. Олар “Беймаза коціл”, “Коктем көші”, “Жетінші</w:t>
        <w:br/>
        <w:t>құрлық”, “Аламзатқа аманат”, “Құралайдың салқыны”,</w:t>
        <w:br/>
        <w:t>“Ғасырмен қоштасу”, “Сырнайы шақ” атты жыр жинақта-</w:t>
        <w:br/>
        <w:t>ры мен “Азаттық айлыны” атты коркем публицистикалық,</w:t>
        <w:br/>
        <w:t>эссе-толғаулар кітабы жарық көрді. Сондай-ақ Нұрлан</w:t>
        <w:br/>
        <w:t>Оразалиннің қаламынан туған “Шырақ түн”, “Тас киіктер”,</w:t>
        <w:br/>
        <w:t>“Аққұс турады аңыз” (“Бойтұмар”), “Қарымта”, “Қилы з2-</w:t>
        <w:br/>
        <w:t>ман” (М.Әуезовтің аттас шығармасының ізімен жазылған).</w:t>
        <w:br/>
        <w:t>“Бастықтың бір күні”, “Қарақазан ғасыр”, “Көктемнің сонғы</w:t>
        <w:br/>
        <w:t>кеші” тәрізді драмалық шығармалары көп жылдар бойы</w:t>
        <w:br/>
        <w:t>Қазақстан театрларында табыспен жүріп, теле-радио</w:t>
        <w:br/>
        <w:t>спектакльдерінің арқауына айналды.</w:t>
      </w:r>
    </w:p>
    <w:p>
      <w:r>
        <w:t>Нүрлан Оразалин орыс жазушысы Г.Свириловтін</w:t>
        <w:br/>
        <w:t>“Жанкешті сапар” романын, үнді класенгі Р.Тагордып</w:t>
        <w:br/>
        <w:t>281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
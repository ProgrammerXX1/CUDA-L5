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Жүніс САХИЕВ</w:t>
        <w:br/>
        <w:t>КОСМОТАРИХ</w:t>
        <w:br/>
        <w:t>КУӘСІ</w:t>
        <w:br/>
        <w:t>“Елорда”</w:t>
        <w:br/>
        <w:t>Астана - 2006</w:t>
        <w:br/>
        <w:t>БІРІНШІ БӨЛІМ</w:t>
        <w:br/>
        <w:t>ҚҰПИЯСЫ МОЛ ҚОЙНАУ</w:t>
        <w:br/>
        <w:t>Бұдан жүз миллион жылға жуық бұрын! “Жер галамша-</w:t>
        <w:br/>
        <w:t>рының көптеген аймақтарында түрлі асі/ ірі тіршілік</w:t>
        <w:br/>
        <w:t>иелері жайлап жүрді. Жер бетінде өзгеріс тоқтаған жақ.</w:t>
        <w:br/>
        <w:t>Жанартаулардың жиі атқылаулары сол кездегі алып</w:t>
        <w:br/>
        <w:t>жыртқыштардың өміріне қатер төндірумен болды. Оған</w:t>
        <w:br/>
        <w:t>қоса ауа райының суынуы, Күн жарқылының күшеюі</w:t>
        <w:br/>
        <w:t>бауырымен жорғалаушылардың жойыла бастауына</w:t>
        <w:br/>
        <w:t>әкеліп соқты. Кейбірлерінің аяқтары бірте-бірте қысқа-</w:t>
        <w:br/>
        <w:t>рып, өздерінің пайда болған, шыққан ортасы. теңізге</w:t>
        <w:br/>
        <w:t>оралды. Бірақ Жердің белсенді өзгерістері олардың да</w:t>
        <w:br/>
        <w:t>тіршілігін қысқартты. Жанартау атқылаулары, аспан-</w:t>
        <w:br/>
        <w:t>нан тас жауу жиі болып жатты...</w:t>
        <w:br/>
        <w:t>Жаңа құрам</w:t>
        <w:br/>
        <w:t>Жер ғаламшарының ежелгі әрі жалғыз серігі - Айға аг-</w:t>
        <w:br/>
        <w:t>танатын уақыт жақын еді. Бүгінде Жер мен Айдың ара-</w:t>
        <w:br/>
        <w:t>сындағы жол - бір қала мен екінші қаланың арасындағы</w:t>
        <w:br/>
        <w:t>жолмен бірдей. Ғарышкер-ғалымдар осы кезге дейін Ай-</w:t>
        <w:br/>
        <w:t>дың талай аймақтарын шарлап-зерттеді. Онда бірнеше Ай</w:t>
        <w:br/>
        <w:t>қалашығы да орнаған. Сол қалашықта тұрған ғарышкер-</w:t>
        <w:br/>
        <w:t>ғалымдар өздеріне қажетті аймақтарды зерттеуде, Ай бе-</w:t>
        <w:br/>
        <w:t>тінде Жердегі дамыған түрлі елдердің қалашықтары,</w:t>
        <w:br/>
        <w:t>бұрғылау қондырғылары, жұлдызды әлемді: көзбен бақы-</w:t>
        <w:br/>
        <w:t>пайтын расытханалары бар. Ай атмосферасыз болғандық-</w:t>
        <w:br/>
        <w:t>тан днан жақын жұлдыздардың төңірегіндегі- ғаламшарлар</w:t>
        <w:br/>
        <w:t>мен көрші жұлдызжүйелер ядроларының детальдары да</w:t>
        <w:br/>
        <w:t>жақсы бақыланады. Соның арқасында жұлдызды Әлемнен</w:t>
        <w:br/>
        <w:t>құпиясы мол қызықты ғаламшарлар да тіркелген.</w:t>
        <w:br/>
        <w:t>Ай бетінде қазақ расытханасы да бар еді..Оған ара-тұра</w:t>
        <w:br/>
        <w:t>арнайы зерттеушілер тобы жіберіліп тұрады. Зерттеуші.</w:t>
        <w:br/>
        <w:t>3</w:t>
        <w:br/>
        <w:t>дер жылдап тұрады онда. Ай төбешіктерін үңгіштей салын-</w:t>
        <w:br/>
        <w:t>ған жылы тұрақтар бүгінде кейбір ғалымдардың үйренттікті</w:t>
        <w:br/>
        <w:t>орындарына айналған. Олар үшін Ай көгінде алапат</w:t>
        <w:br/>
        <w:t>гпобустай болып, әрбір жиырма төрт сағатта ширегін</w:t>
        <w:br/>
        <w:t>өзгертіп тұратын Жер ғаламшары да таңсық емес. Айдың</w:t>
        <w:br/>
        <w:t>үстіндегі таулар, қыраттар, ойпаттар мен жыралар ғалым-</w:t>
      </w:r>
    </w:p>
    <w:p>
      <w:r>
        <w:t>дарға Жердегі табиғат сияқтанып кеткен. Ондағы мақсат</w:t>
        <w:br/>
        <w:t>-- Айдың қойнауынан тіршілікке қажетті құрамдарды іздеу.</w:t>
        <w:br/>
        <w:t>Ай топырағынан оттегінің-мол алынып жатқаны белгілі еді.</w:t>
        <w:br/>
        <w:t>Ал Айдың қойнауындағы суды бұрғылап шығару ісі ең</w:t>
        <w:br/>
        <w:t>басты нәрсе болатын.</w:t>
        <w:br/>
        <w:t>Осы. мақсатпен құрылған жаңа құрам Ай бетіне Күн</w:t>
        <w:br/>
        <w:t>тас төбеде тұрған мезгілде қонды. Алапат кеме арқа жо-</w:t>
        <w:br/>
        <w:t>нындағы «Ай-108» деген жазуын Күн көзіне шағылысты-</w:t>
        <w:br/>
        <w:t>ра бұрылып, белгілі алаңға қарай жайымен жылжып жа-</w:t>
        <w:br/>
        <w:t>қындай берді. Іште отырғандардың көбі бұрын талай рет</w:t>
        <w:br/>
        <w:t>келгендіктен Айдың табиғатына зер сала қараған жоқ.</w:t>
        <w:br/>
        <w:t>Кеменің толық тоқтап; есігінің ашылуын күтті. Кейбірі қат-</w:t>
        <w:br/>
        <w:t>ты шаршаған адамдай орындыққа шалқая түсіп, көзін тарс</w:t>
        <w:br/>
        <w:t>жұмып әлі отыр. Кеме бірте-бірте баяу жылжып, Ай</w:t>
        <w:br/>
        <w:t>үстіндегі қарсы алушы адамның көрсетуімен қажетті жерге</w:t>
        <w:br/>
        <w:t>жеткенде біреу ұстап қалғандай кіпт тоқтады. Қатты гүріл</w:t>
        <w:br/>
        <w:t>сөніп, күрделі жүйелердің ызыңы ғана естіліп тұрды. Жер-</w:t>
        <w:br/>
        <w:t>ден келгендердің назарлары енді қарсы алдарындағы үлкен</w:t>
        <w:br/>
        <w:t>таблоға ауған еді. Онда: «Қазақстан» базасына келдік.</w:t>
        <w:br/>
        <w:t>Мұнда қазір тұс мезгілі. Қонған аумақтағы температура</w:t>
        <w:br/>
        <w:t>плюс жүз жиырма бес градус. Скафандрларыңыздың са-</w:t>
        <w:br/>
        <w:t>ңылаусыздығын тексеріп алыңыздар. Сыртқа шығу баста-</w:t>
        <w:br/>
        <w:t>лады» деген қызыл түсті жазу көрінді.</w:t>
        <w:br/>
        <w:t>Соның артынша ғарьшпкер-ұшқыштар отыратын бөлім</w:t>
        <w:br/>
        <w:t>жақтан жас қыз салонға енді. Ол ортадағы. кең жолшамен</w:t>
        <w:br/>
        <w:t>жүріп өтіп, кімнің қандай дайындықта отырғанын байқа-</w:t>
        <w:br/>
        <w:t>ды. Келгендердің бәрінің жәй жолаушылар емес, ғалымдар</w:t>
        <w:br/>
        <w:t>екені белгілі еді. Соған қарамастан, «Ай-108» кемесі жай-</w:t>
        <w:br/>
        <w:t>пы жасалғандықтан қарап шығудың артықтығы жоқ-тын.</w:t>
        <w:br/>
        <w:t>Жолсерік қыз кейін қарай жүріп өткеннен кейін таблоның</w:t>
        <w:br/>
        <w:t>астындағы үлкен экраннан оның бейңесі көрінді де:</w:t>
        <w:br/>
        <w:t>- Сапарымыз аяқталды! Хош-сау болыңыздар! - деп</w:t>
        <w:br/>
        <w:t>қайта ғайып болды.</w:t>
        <w:br/>
        <w:t>Балымдар орындарынан тұрды. Оларды бастап алып</w:t>
        <w:br/>
        <w:t>келе жатқан белгілі ғаламшар Зерттеуші Есеналы Мұхит-</w:t>
        <w:br/>
        <w:t>ұлы бірінші “болып есікке жақындады.</w:t>
        <w:br/>
        <w:t>4</w:t>
        <w:br/>
        <w:t>Одан кейінгі сөзді Жерден келген жаңа құрамның бас-</w:t>
        <w:br/>
        <w:t>шысы, ғаламшар зерттеуші Есеналы Мұхитұлы алды.</w:t>
        <w:br/>
        <w:t>- Ақ тілектеріңізге көп рақмет! Біз де қолымыздан</w:t>
        <w:br/>
        <w:t>келген ісімізді жасаймыз. Біздің зерттеу бағытымыз</w:t>
        <w:br/>
        <w:t>сіздерге қарағанда .шамалы өзгешелеу; елден алған тап-</w:t>
        <w:br/>
        <w:t>сырмамыз бойынша әуелі осы:аймақтан жасы жетпіс</w:t>
        <w:br/>
        <w:t>миллион жылдық реголит қабаттарын табуымыз керек.</w:t>
        <w:br/>
        <w:t>Өйткені, Жер тарихында осы.уақытта экологиялық апат</w:t>
        <w:br/>
        <w:t>болды. Ол сол кезде ғаламшарымызда өмір сүрген жану-</w:t>
        <w:br/>
        <w:t>арпар мен өсімдіктер түрінің жартысынан көбінің жойылып</w:t>
        <w:br/>
        <w:t>кетуіне әкелді.</w:t>
        <w:br/>
        <w:t>Соның ішінде әлі күнге жұмбақ болып келе жатқан</w:t>
        <w:br/>
        <w:t>Жердің алып тіршілік иелері - динозаврлар да мертікті.</w:t>
        <w:br/>
        <w:t>Бұл аса қатерлі апаттың сол мерзімге сәйкес келетінін</w:t>
        <w:br/>
        <w:t>Жердің кейбір қазынды жыныстарын зерттегенде табыл-</w:t>
        <w:br/>
        <w:t>ған сирек металп иридийдің көптігінен білінген-ді. Сол</w:t>
      </w:r>
    </w:p>
    <w:p>
      <w:r>
        <w:t>кезеңде Жер ғаламшарына астероидтар мен құйрықты</w:t>
        <w:br/>
        <w:t>жұлдыздар да көптеп соқтығысқан. Біз сол бір ғаламат</w:t>
        <w:br/>
        <w:t>апаттың ізін осы Айдан іздеуді мақсат етіп келдік. Реголит</w:t>
        <w:br/>
        <w:t>қабаттарын тапқаннан кейін Айдың солтүстік бүйіріне</w:t>
        <w:br/>
        <w:t>ауысамыз. Бізге берген мәліметтеріңіз, тапқан көптеген</w:t>
        <w:br/>
        <w:t>тастарыңыз үшін көп рақмет!-Жолдарыңыз болсын!</w:t>
        <w:br/>
        <w:t>Бізден елге көп-көп дұғай сәлем айта барарсыздар!</w:t>
        <w:br/>
        <w:t>Осыдан соң келушілер мен қайтушылар орталық асха-</w:t>
        <w:br/>
        <w:t>наға барды. Бұл жерде қабылданған дәстүр бойынша қар-</w:t>
        <w:br/>
        <w:t>сы алу мен қоштасу отырысы болады:</w:t>
        <w:br/>
        <w:t>Оған Айдағы «Қазақстан» базасының басшысы Демеу</w:t>
        <w:br/>
        <w:t>Қапанұлы да қатысты.</w:t>
        <w:br/>
        <w:t>Ол екі жаққа да жетістік пен сәт сапар тілеп, сөз сөйледі.</w:t>
        <w:br/>
        <w:t>Ай үстіндегі алғашқы дәм келгендерге ерекше көрінген.</w:t>
        <w:br/>
        <w:t>Әсіресе, Ай топырағын алғаш басып тұрған жас ғалымдарға</w:t>
        <w:br/>
        <w:t>тіпті .де қызық еді. Ондай. жастар келгеннен тыпыршып,</w:t>
        <w:br/>
        <w:t>ертерек сыртқа шығып, Ай табиғатын қызықтауды, ерте-</w:t>
        <w:br/>
        <w:t>рек жұмысқа кірісіп кетуді ойлап жүр. Ғалымдардың</w:t>
        <w:br/>
        <w:t>мәжілістері, дастарқандағы отырыс оларға іш пысарлық</w:t>
        <w:br/>
        <w:t>істей көрінген. “Дегенмен, күткен уақыт та. келді-ау.</w:t>
        <w:br/>
        <w:t>Қарсы алу мен шығарып салу рәсімі аяқталған соң</w:t>
        <w:br/>
        <w:t>Жерден келген ғарышкер-ғалымдар шамалы тынығып,</w:t>
        <w:br/>
        <w:t>сыртқа шықты. Жерден қарағанда қарайып көрінетін Да-</w:t>
        <w:br/>
        <w:t>уыл Мұхитының үлкендігі: сондай, оның ана шеті мен. мына</w:t>
        <w:br/>
        <w:t>шетіне анау-мынау ғарыш кемесімен ұшып өтудің өзі біраз</w:t>
        <w:br/>
        <w:t>уақыт алады...Бірақ оның:барлық жерін-шарлад, жүретіндей</w:t>
        <w:br/>
        <w:t>8</w:t>
        <w:br/>
        <w:t>ББК 84 Қаз7-6</w:t>
        <w:br/>
        <w:t>с&gt;</w:t>
        <w:br/>
        <w:t>Сахиев Ж,</w:t>
        <w:br/>
        <w:t>26 Қосмотарих- куәсі. Сегізінші ғылыми-фантастикалық</w:t>
        <w:br/>
        <w:t>С роман. “Кеңістік көшпенділері” сериясы.</w:t>
        <w:br/>
        <w:t>- Астана: Елорда, 2006. - 264 бет.</w:t>
        <w:br/>
        <w:t>18ВІМ 9965-06-433-4</w:t>
        <w:br/>
        <w:t>Қазақстанда сериялы ғылыми-фантастикалық романдар жазуды</w:t>
        <w:br/>
        <w:t>бастаушы белгілі жазушы-фантаст Жүніс Сахиевтің “Кеңістік</w:t>
        <w:br/>
        <w:t>көшпенділері” сериясымен бұдан бүрын “Тіршілік ұясы”, “Борыш”,</w:t>
        <w:br/>
        <w:t>“Шеңбердің түйісуі”, “Көктен келген көшпенділер”, “Марстан шыққан</w:t>
        <w:br/>
        <w:t>жаңғырық”, “Қимайтын әлем”, “Шолпанға көшкен ауыл” ғылыми-</w:t>
        <w:br/>
        <w:t>фантастикалық романдары жарық көрді.</w:t>
        <w:br/>
        <w:t>Қолыңыздағы “Космотарих куәсі” тылымн-фантастикалық роман да</w:t>
        <w:br/>
        <w:t>кезінде қазақ радиосынан берілген, мерзімді баспасөзде жарияланған.</w:t>
        <w:br/>
        <w:t>Мұнда бір топ қазақ ғалымдары Айдың солтүстік полюсіндегі түбіне</w:t>
        <w:br/>
        <w:t>ешқашан Күн сәулесі түспейтін қазаншұңқырдағы мұз-тонды ерітіп-</w:t>
        <w:br/>
        <w:t>аршу барысында күтпеген жерден динозаврдың қатқан денесіне тап</w:t>
        <w:br/>
        <w:t>. Сол арқылы динозаврлар әулетінің не себенті жойылып кеткені</w:t>
        <w:br/>
        <w:t>ғылыми негізде көркем тілмен қызықты да тартымды суреттеледі.</w:t>
        <w:br/>
        <w:t>Шығарма оқиғасы күрделі, оқырманын Ай әлеміне, адамзаттың</w:t>
      </w:r>
    </w:p>
    <w:p>
      <w:r>
        <w:t>жарқын болашағына жетелейді. Адамзаттың өмірі мен денсаулығын сақтау</w:t>
        <w:br/>
        <w:t>мен жалпы Табиғатты қорғаудағы идеясы кең ауқымды және әлемге ортақ.</w:t>
        <w:br/>
        <w:t>4792250201- озы ББК 84 7-6</w:t>
        <w:br/>
        <w:t>с 450(05) - ый</w:t>
        <w:br/>
        <w:t>Ө Сахиев Ж.; 2006</w:t>
        <w:br/>
        <w:t>15ВМ 9965-06-433-4 Ө “Елорда”, 2006</w:t>
        <w:br/>
        <w:t>- Біз Дауыл Мұхитының алқабымен ұшып келеміз, -</w:t>
        <w:br/>
        <w:t>деді ол, - Рейнер .мен Марий қазаншұңқырларын көріп</w:t>
        <w:br/>
        <w:t>отырсыздар. Жиырмасыншы ғасырдың 1966- жылы; ақпан-</w:t>
        <w:br/>
        <w:t>ның 3-інде елімізден ұшырылған «Ай-9» автоматты ғалам-</w:t>
        <w:br/>
        <w:t>шараралық кемесінің жұмсақ қонғаны белгілі. Ал солға</w:t>
        <w:br/>
        <w:t>таман, Геродот: қазаншұңқыры бағытындағы аймақта 1966</w:t>
        <w:br/>
        <w:t>жылдың желтоқсанының 24-інде «Ай-13»,.ал осы Дауыл</w:t>
        <w:br/>
        <w:t>Мұхитының орталық аймағындағы Ландсберг қазаншүң-</w:t>
        <w:br/>
        <w:t>қырынан қашық емес жерге 1969 жылдың қарашасының</w:t>
        <w:br/>
        <w:t>19-шы жұлдызында америаканың «Алполлон-12» ғарыш</w:t>
        <w:br/>
        <w:t>кемесінің ғарышкерлер мінген бөлегінің қонғанын жақсы</w:t>
        <w:br/>
        <w:t>білесіздер. Әрине, бұл - өткен тарих. Одан бергі уақытта</w:t>
        <w:br/>
        <w:t>келген кемелердің саны жоқ. Өздеріңіз жеке-дара шағын</w:t>
        <w:br/>
        <w:t>экарандарыңыздан ұлғайтып көріп отырған базалар күні</w:t>
        <w:br/>
        <w:t>кеше ғана орың тепкен. :Қысқасы, Айдың ең үлкен аймағы</w:t>
        <w:br/>
        <w:t>-“Дауылдар Мұхиты бүгінде Жер ғаламшарының дамыған</w:t>
        <w:br/>
        <w:t>елдерінің ғарыштық базаларына айналған.</w:t>
        <w:br/>
        <w:t>Жолсерік қыздың анық та жіңішке дауысы күрт тыйыл-</w:t>
        <w:br/>
        <w:t>ды. Ғалымдар еңді илпюмикатордан сыртқа үңіле қарай</w:t>
        <w:br/>
        <w:t>бастаған. Дауыл -Мұхиты қаншалықты ғаламат аймақ бол-</w:t>
        <w:br/>
        <w:t>са да, мына жүйрік кеме де сол қашықтықтарды ертегідегі</w:t>
        <w:br/>
        <w:t>дәулердей жұтып жатыр-ау. Әне-міне дегенше серуенде-</w:t>
        <w:br/>
        <w:t>ушілер «Қазақстан» базасына қонып келе жатқандарын да</w:t>
        <w:br/>
        <w:t>байқамады. Дегенмен, аз уақыттың ішінде көп нәрсені</w:t>
        <w:br/>
        <w:t>көріп, көп нәрсені кәкейлеріне түйіп үлгерді. Кеме дәңге-</w:t>
        <w:br/>
        <w:t>лектері шағын жүгіру алаңына тигенде ысылдаған дыбыс</w:t>
        <w:br/>
        <w:t>күшейіп, ғалымдар өздерін бейне бір- аттас магниттың</w:t>
        <w:br/>
        <w:t>үстінде қалықтағандай сезінін кетті. Бұл қону Жердегі</w:t>
        <w:br/>
        <w:t>қонудан осындай жұмсақтығымен ерекшеленетін еді. Сәл</w:t>
        <w:br/>
        <w:t>уақыт өтпей кеме кілт тоқтап, дыбысы сөніп қалды.</w:t>
        <w:br/>
        <w:t>Кемеден түсу реті мінгендегі сияқты қайталанды. Ғалым-</w:t>
        <w:br/>
        <w:t>дар тобы ұңғыдағы пәтерлеріне қарай асықты.</w:t>
        <w:br/>
        <w:t>Адам аяқ баспаған аймақта</w:t>
        <w:br/>
        <w:t>Ай табиғатының бүгінгі күні-зерттелмеген аймақтары</w:t>
        <w:br/>
        <w:t>аз. деседе, болғандай. Әсіресе, сжелден Жер -тұрғындары-</w:t>
        <w:br/>
        <w:t>на белгілі:Дауыл Мұхиты;; «Жаңбырлар: Теңізі, Айқындық</w:t>
        <w:br/>
        <w:t>Теңізі, Молшылық: Геңізі: және басқа ойнаттарда ғылыми-</w:t>
        <w:br/>
        <w:t>зерттеу-базалары көп-ақ. Олардың төңіректеріндегі қырат-</w:t>
        <w:br/>
        <w:t>тар мен-тауларда; жота-жоталарда Жерден келіп: орын.</w:t>
        <w:br/>
        <w:t>тепкен дамыған елдердің жалаулары желбірейді..Бүгінде</w:t>
        <w:br/>
        <w:t>12</w:t>
        <w:br/>
        <w:t>рының барлығы. Көгілдірлігі. Соның өзі-ақ кеңістіктің осы</w:t>
        <w:br/>
        <w:t>аймағындағы күллі ғаламшардың ішінен өзгеше етіп</w:t>
        <w:br/>
        <w:t>көрсетіп тұр. Жұлдызды әлемнен келе қалған қандай</w:t>
      </w:r>
    </w:p>
    <w:p>
      <w:r>
        <w:t>дәрежедегі тіршілік иелері болсын, Жерге бір қызықпай</w:t>
        <w:br/>
        <w:t>өтпес. Жерде жүргенде қадірі болмаған Жер де енді ғалым-</w:t>
        <w:br/>
        <w:t>дарға ыстық бола бастаған. Жердегі хабар оларды түрлі-</w:t>
        <w:br/>
        <w:t>түсті стереотеледидардан көрген кезде олар кәдімгідей са-</w:t>
        <w:br/>
        <w:t>ғынып, толқып қалады.</w:t>
        <w:br/>
        <w:t>Осы пәтерлерге орналаса салысымен бірнешеуі Жер-</w:t>
        <w:br/>
        <w:t>дегі үйлерімен де сөйлесіп үлгерген. Аман-есендіктерін</w:t>
        <w:br/>
        <w:t>біліп, көңілдері орнығып қалған-ды. Бүгінгі тіршілік те</w:t>
        <w:br/>
        <w:t>өзіндік ерекшелігімен есте қаларлық еді. Ғалымдар енді</w:t>
        <w:br/>
        <w:t>тікелей істеріне кіріспек. Бұдан бұрын осында болғандар-</w:t>
        <w:br/>
        <w:t>дан істі қабылдап алғаннан кейін-ақ Есеналы Мұхитұлы</w:t>
        <w:br/>
        <w:t>өз ісіне мұқият бола бастады. Ай - келіп серуендеп кететін</w:t>
        <w:br/>
        <w:t>орын емес. Рас, Жерден арнайы жолдамамен, арнайы</w:t>
        <w:br/>
        <w:t>жолаушылар кемесімен ұшып келіп, Айдың бетінен сәл-</w:t>
        <w:br/>
        <w:t>ақ жоғары айнала ұшып, оның бар табиғатын өз</w:t>
        <w:br/>
        <w:t>көздерімен көретін, қажет деген жерлеріне қонып, Айдың</w:t>
        <w:br/>
        <w:t>топырағын, тастарын, өз қолдарына алып көретін жайлар</w:t>
        <w:br/>
        <w:t>да бар. Бірақ олардың бәрі де үстеріне туристік комбине-</w:t>
        <w:br/>
        <w:t>зондар киеді. Айдағы тартылыстың аздығын, көлеңкесінің</w:t>
        <w:br/>
        <w:t>қоюлығын, атмосферасыз аймақтың қалай болатынын,</w:t>
        <w:br/>
        <w:t>Күннің жылжымағандай болып тұрып алатынын, аспанның</w:t>
        <w:br/>
        <w:t>қою қараңғы болып келетінін тамашалайды олар.</w:t>
        <w:br/>
        <w:t>Ал ондай жаңалықтар ғалымдар үшін қызық емес. Ондай</w:t>
        <w:br/>
        <w:t>тамашалау дәрежесінен бұлар баяғыда өткен. Тек арала-</w:t>
        <w:br/>
        <w:t>рындағы Айды зерттеуді жаңа бастап жүрген кейбір жас</w:t>
        <w:br/>
        <w:t>ғалымдар ғана туристер дәрежесінде қызықтап қарайды.</w:t>
        <w:br/>
        <w:t>Бүгінде Айдың төңірегі де, үсті де қыбырлаған адамға,</w:t>
        <w:br/>
        <w:t>ұшып-қонып жатқан адамдарға көбейген. Жақсы деген</w:t>
        <w:br/>
        <w:t>аймақтың бәрінде де базалар орналасқан. Биік, көруге</w:t>
        <w:br/>
        <w:t>қызық тау шыңдарында Жерден келген туристер демалып,</w:t>
        <w:br/>
        <w:t>айналаны қызықтайтын, айналып тұратын шынылы мұна-</w:t>
        <w:br/>
        <w:t>ралар да бар. Онда мейрамхана, дәмхана да жетеді. Сол</w:t>
        <w:br/>
        <w:t>орындардан келгендер Жерді қызықтайды. Көп уақытқа</w:t>
        <w:br/>
        <w:t>келгендер Жердің ширектерін де.бақылап үлгереді. Қыс-</w:t>
        <w:br/>
        <w:t>қасы, бүгінде .Ай бетінде сонау бір. кездегі алғаш келіп,</w:t>
        <w:br/>
        <w:t>алғаш аяқ басқан адамдардың уақытыңдағыдай тыныш-</w:t>
        <w:br/>
        <w:t>тық емес. Енді. жұлдызды. әлемнен келген. саналы тіршілік</w:t>
        <w:br/>
        <w:t>иелері де Ай бетіне ойланып қонар еді.</w:t>
        <w:br/>
        <w:t>.Балымдар өздері қысқа мәжіліс құратын бөлмелеріне</w:t>
        <w:br/>
        <w:t>асықты, Ол кезде Есеналы. Мұхитұлы мен Саматай Ыбы-</w:t>
        <w:br/>
        <w:t>рашұлы оларды күтіп отырған-ды.</w:t>
        <w:br/>
        <w:t>м</w:t>
        <w:br/>
        <w:t>қазақ жеріндегі уақытпен сәйкестендірген-ді. Ол қазақ</w:t>
        <w:br/>
        <w:t>жерінде өмір сүрген адам үшін пайдалы. Денсаулыққа да</w:t>
        <w:br/>
        <w:t>нұқсан келмек емес. Мұнда келіп әбден машықтанғандар</w:t>
        <w:br/>
        <w:t>үшін Айдағы көп құбылыс таныс. Кейде ғалымдар Жердің</w:t>
        <w:br/>
        <w:t>жылдам өзгеретін ширегін сағат есебінде пайдаланады.</w:t>
        <w:br/>
        <w:t>Ерте кездегі қазақтар уақытты Күннің көтерілу, шарық-</w:t>
        <w:br/>
        <w:t>тау, ойысу мен бату мезгілдеріне қарап ажыратқан. «Таң</w:t>
        <w:br/>
        <w:t>асыпты», «Күн шығыпты», «Күн қарға адым көтеріліпті»,</w:t>
        <w:br/>
        <w:t>«Күн таяқ бойы көтеріліпті», «Күн тас тәбеге келіпті» деген</w:t>
        <w:br/>
        <w:t>сөздер де сол уақытты білдіретін тіркестер еді. Кейін са-</w:t>
        <w:br/>
        <w:t>ғат найда болғаннан кейін ол сөздердің бәрі де қолданыл-</w:t>
        <w:br/>
        <w:t>майтын болды. Ал Айда Жердің ширектеріне қарап, ондағы</w:t>
        <w:br/>
        <w:t>таңды да, түс мезгілін де, түсті де, түс қайтқан мезгіл мен</w:t>
        <w:br/>
        <w:t>кешті де оп-оңай ажыратуға болады.</w:t>
      </w:r>
    </w:p>
    <w:p>
      <w:r>
        <w:t>Сөйтіп, Ай үстінде жүргенмен де Жердің уақыт-мезгі-</w:t>
        <w:br/>
        <w:t>лімен тіршілік жалғасып жатады.</w:t>
        <w:br/>
        <w:t>Ғалымдар бір шеті орақтанған Жерге бір-бір қарап алып,</w:t>
        <w:br/>
        <w:t>кемеге қарай жүрді. Ал бұл кезде Күн Айдың бетін таба-</w:t>
        <w:br/>
        <w:t>дағыдай шыжғырып тұрған-ды.</w:t>
        <w:br/>
        <w:t>Келгелі өткен үш күндік уақыттың ішінде Күннің батысқа</w:t>
        <w:br/>
        <w:t>қарай сәл де болса ығысқаны байқалды. Бірақ мына</w:t>
        <w:br/>
        <w:t>түрімен Күн мүлдем қозғалмайтын сияқтанады. Тәуліктің</w:t>
        <w:br/>
        <w:t>жарты мезгілінде шығыстан көтеріліп; төбе тұсқа шығып,</w:t>
        <w:br/>
        <w:t>онан батыс көкжиекке батып үлгеретін Күн мұнда тіпті</w:t>
        <w:br/>
        <w:t>ұзақ. Алғашында кім кімге де ол біртүрлі көрінеді. Бірақ</w:t>
        <w:br/>
        <w:t>қалай болғанда да ғалымдардың өз мақсаттары, өз</w:t>
        <w:br/>
        <w:t>жоспарлары бар. Соны ойлаған кезде мезгіл жайлы ойлауға</w:t>
        <w:br/>
        <w:t>да уақыт табылмайды.</w:t>
        <w:br/>
        <w:t>Ғалымдар бұл жолы кемеге мінді. Кеме деуден гөрі оны</w:t>
        <w:br/>
        <w:t>Айдың кез келген қиясымен, жотасымен жүре алатын</w:t>
        <w:br/>
        <w:t>бесаспап көлік десе де болар еді.</w:t>
        <w:br/>
        <w:t>Кеме дейтіні, ол Ай бетінен сәл-ақ көтеріліп, жел тол-</w:t>
        <w:br/>
        <w:t>тырылған қайық сияқтынып ызғиды. Ал бесаспапқа жал-</w:t>
        <w:br/>
        <w:t>қызатыны -- таулы жерге, қияға, жотаға келгенде дөңгелек-</w:t>
        <w:br/>
        <w:t>терін түсіріп, жүреді. Аса тік жарларда кеме дөңгелектерін</w:t>
        <w:br/>
        <w:t>бауырына жиырып, арнайы: табандарынан кілей бөліп, тас-</w:t>
        <w:br/>
        <w:t>тасқа жабысып, жәндіктерше өрмелейді. Ғалымдарға да</w:t>
        <w:br/>
        <w:t>сонысы керек. Соңғы"кездері Айдың тегіс жерлерінен гөрі</w:t>
        <w:br/>
        <w:t>қазаншүңқырлардың іші назарды көп аударып келеді.</w:t>
        <w:br/>
        <w:t>Қазаншұңқырлардың орта тұсында шошайып тұратын</w:t>
        <w:br/>
        <w:t>шағын тау-шыңдардың да өзіндік құпиялары әлі күнге</w:t>
        <w:br/>
        <w:t>ашылмаған-ды. Ай бетінің картасы да, суреті де, киносы</w:t>
        <w:br/>
        <w:t>16</w:t>
        <w:br/>
        <w:t>сезбейді. Егер көлік Ай бетімен ұзақ жүрсе, Жерден келіп</w:t>
        <w:br/>
        <w:t>қонып жатқан, ұшып кетіп жатқан кемелердің тастанды-</w:t>
        <w:br/>
        <w:t>ларынан болатын діріл мен Айдың өз сілкінісін де сезер</w:t>
        <w:br/>
        <w:t>еді. Мұндай көліктің бір ерекшелігі де осынысында екен.</w:t>
        <w:br/>
        <w:t>Біраз жер жүрген соң Есеналы қблындағы кішкене жал-</w:t>
        <w:br/>
        <w:t>пақ- құралының бір түймесін басып қалды.. Оның дөңгелек</w:t>
        <w:br/>
        <w:t>экранынан жылт етіп, Дауыл / Мұхитының кішірейтілген</w:t>
        <w:br/>
        <w:t>картасы көрінді. Есеналы қай түймені басса, соған сай кар-</w:t>
        <w:br/>
        <w:t>тадағы орындар жылжып отырды. Ғаламшар зерттеуші</w:t>
        <w:br/>
        <w:t>ғалым салыстыра қарау үшін Дауыл Мұхитының батыс</w:t>
        <w:br/>
        <w:t>бөлігінің ҡартасын бір көріп алмаққа бекінді. Түйменің</w:t>
        <w:br/>
        <w:t>бірін басып қойды. Артынша дәңгелек экран бетінен Да-</w:t>
        <w:br/>
        <w:t>муазо, Герман, Флемстид, Скиапарелли және Кавальери</w:t>
        <w:br/>
        <w:t>маңдарындағы ильменитті базальт табылған аймақтар</w:t>
        <w:br/>
        <w:t>жылжып өтті.</w:t>
        <w:br/>
        <w:t>Онан кейін.Есеналы жарығы құбылып тұратын Арист-</w:t>
        <w:br/>
        <w:t>рах, Кеплер және тағы басқа қызықты аймақтарға да көз</w:t>
        <w:br/>
        <w:t>жүгіртті.. Саматай болса, ол да өзінің жеке құралымен</w:t>
        <w:br/>
        <w:t>қызықтыратын аймақтарын бақылап қояды. Кеме зулап</w:t>
        <w:br/>
        <w:t>келеді. Қалған жол да аз сияқты. Көздеп келе жатқандары</w:t>
        <w:br/>
        <w:t>солтүстік бағыттағы әлі ат қойылмаған шағын қазаншұң-</w:t>
        <w:br/>
        <w:t>қырлардың бірі. еді. Солтүстік бүйірге жақындаған сайын</w:t>
        <w:br/>
        <w:t>Күннің сәулесі де қиғаштанғандай көрінеді. Сәуле қиғаш-</w:t>
      </w:r>
    </w:p>
    <w:p>
      <w:r>
        <w:t>танған жерде көлеңкенің ұзаратыны ежелден белгілі.</w:t>
        <w:br/>
        <w:t>Ғалымдар сол көлеңкелер аса ұзармай тұрып жетуді.де</w:t>
        <w:br/>
        <w:t>көздеп келеді.</w:t>
        <w:br/>
        <w:t>Кеме көздеген қазаншұңқырға жеткенше әлі.біршама</w:t>
        <w:br/>
        <w:t>уақыт болған соң ұзақ үнсіздікті Есеналының өзі бұзды.</w:t>
        <w:br/>
        <w:t>--АЙ бетіндегі осындай емін-еркін -шарлауды ата-баба-</w:t>
        <w:br/>
        <w:t>ларымыз арман етін кетті-ау! Ал біз үшін күнделікті</w:t>
        <w:br/>
        <w:t>тіршілік сияқты. Адамзаттың арманы таусылған ба. Ол</w:t>
        <w:br/>
        <w:t>кездегілер Айға келіп осылай емін-еркін жүруді арманда-</w:t>
        <w:br/>
        <w:t>са, біз алыс жұлдыз жүйесіндегі ғаламшарларға барғымыз</w:t>
        <w:br/>
        <w:t>келеді. Осылайша кете береді.</w:t>
        <w:br/>
        <w:t>-&lt; Оныңыз рас, - деді Саматай аспаңға қарап қойып.</w:t>
        <w:br/>
        <w:t>Бірақ осы: кезде соны: күткендей қара аспаннан бірдеме</w:t>
        <w:br/>
        <w:t>жарқ етіп, зулаған бойы келіп анадай-жерге бұрқ ете түсті.</w:t>
        <w:br/>
        <w:t>Айналасына от шашылды. Ғалымдар:үстерінде шыны жа-</w:t>
        <w:br/>
        <w:t>мылыңқы болса да; сескеніп бұғып қалды. Жеңіл кеме шай-</w:t>
        <w:br/>
        <w:t>қалып: кетті. Бейне бір теңізде толқын соққысына ұшыра-</w:t>
        <w:br/>
        <w:t>ғандай тербелді. Ғалымдар алдарындағы ұстағыштардан</w:t>
        <w:br/>
        <w:t>мықтап алған. Кеме жаңағының лебінен. біршама жерге</w:t>
        <w:br/>
        <w:t>18</w:t>
        <w:br/>
        <w:t>бетін зерттеп қайтқаннан кейінгі жұмыстарын жалғасты-</w:t>
        <w:br/>
        <w:t>ратын арнайы лабораториялар еді. Мұнда «Ғаламшар</w:t>
        <w:br/>
        <w:t>зерттеушілер лабораториясы», «Химиктер: лаборатория-</w:t>
        <w:br/>
        <w:t>сы», «Физиктер лабораториясы». және тағы басқа</w:t>
        <w:br/>
        <w:t>лабораториялар аттары жазылған есіктер жөп. Ғалымдар</w:t>
        <w:br/>
        <w:t>өздерінің салалары бойынша зерттеу жұмыстарын осы</w:t>
        <w:br/>
        <w:t>лабораторияда жалғастырады. Бірақ келгендердің негізгі</w:t>
        <w:br/>
        <w:t>жұмыстары Айдың солтүстік бүйіріндегі қазаншұңқырлар-</w:t>
        <w:br/>
        <w:t>дың бірінің ішіндегі мәңгілік көлеңкеде қатып жатқан.су</w:t>
        <w:br/>
        <w:t>мұзын аршып алу болатын; Өздерінен бұрынғылар ол жаққа</w:t>
        <w:br/>
        <w:t>әзірге бара қоймаған. Олар экватор маңындағы ойпаттар-</w:t>
        <w:br/>
        <w:t>ды, таулы қыраттарды, қазаншұңқырларды зерттеді. Бірақ</w:t>
        <w:br/>
        <w:t>әзірге бағалы қазба-байлық табыла қойған жоқ. Ай шары</w:t>
        <w:br/>
        <w:t>Жерден сәл-ақ кіші болғандықтан оның барлық жерін шар-</w:t>
        <w:br/>
        <w:t>лап, зерттеу үшін қаншама уақыт керек. Өздерінен бұрын</w:t>
        <w:br/>
        <w:t>зерттегендер мәжілісте бір кездері Жер ғаламшарында</w:t>
        <w:br/>
        <w:t>болған жанартау атқылаулары, аспан тастары-құлауы</w:t>
        <w:br/>
        <w:t>кезінде ғарыш кеңістігіне шығып кетіп, ұзақ.мерзім</w:t>
        <w:br/>
        <w:t>кеңістікте сапар шегіп, Ай бетіне құлаған тастарды; тапқа-</w:t>
        <w:br/>
        <w:t>нын мәлімдеген. Ол жаңа құрам үшін ерекше жаңалык</w:t>
        <w:br/>
        <w:t>болды. Сондай ғаламат құбылыс кезінде Айдан ұшып</w:t>
        <w:br/>
        <w:t>шығып, кеңістікте «сапар шегіп» Жердің оң бүйірі - Ан-</w:t>
        <w:br/>
        <w:t>тарктидадан табылған-ды. Одан бері де талай Ай куәгер-</w:t>
        <w:br/>
        <w:t>жері жиналды. Енді міне, Жерден келген тастар да табы-</w:t>
        <w:br/>
        <w:t>лыпты.</w:t>
        <w:br/>
        <w:t>Жаңа құрам лабораториядағы ол тастармен танысты.</w:t>
        <w:br/>
        <w:t>Олардың біразы Жерге әкетілетін болды. Барлық-жұмыс</w:t>
        <w:br/>
        <w:t>жайы: түсіндірілгеннен кейін ескі құрамның басшысы,</w:t>
        <w:br/>
        <w:t>ғаламшар зерттеуші Дархан Мақабайүлы былай деді.</w:t>
        <w:br/>
        <w:t>- Сіздер біздің Жер есебімен бір жыл ішіндегі-жұмыс-</w:t>
        <w:br/>
        <w:t>тарымызбен таныстыңыздар. Ай бетін тек біз емес, дүние</w:t>
        <w:br/>
        <w:t>жүзі болып зерттеп жатқаны белгілі. Бүгінгі Ай картасы</w:t>
      </w:r>
    </w:p>
    <w:p>
      <w:r>
        <w:t>да адам танымастай өзгерген. Ал өзіміздің «Қазақстан»</w:t>
        <w:br/>
        <w:t>аймағымызда да біраз жер игерілді. Дауыл Мұхитының</w:t>
        <w:br/>
        <w:t>алапат аймақ екені о бастан белгілі. Ал бүгінде сол аймақ-</w:t>
        <w:br/>
        <w:t>тың ең жақсы деген жерлері де қалашықтарға толды.</w:t>
        <w:br/>
        <w:t>Мұнда сутектен басқасы жетеді. Ах сутек арнайы-.тасушы</w:t>
        <w:br/>
        <w:t>кемелермен дер кезінде жеткізілуде. Біз осы бір жыл;уақын.</w:t>
        <w:br/>
        <w:t>ішінде талай іс тындырдық. Жаңа айтқанымыздай, Жерден</w:t>
        <w:br/>
        <w:t>«келген» көптеген тастар таптық.</w:t>
        <w:br/>
        <w:t>Оның. біразын өздеріңіз де көрдіңіздер. Ендігі жаңалық-</w:t>
        <w:br/>
        <w:t>&lt;ты-өздеріңіз ашарсыздар.деп-сенеміз. Іске сәт дейміз!</w:t>
        <w:br/>
        <w:t>дейін өзінің бағытынан ауытқып та кетті. Осы кезде</w:t>
        <w:br/>
        <w:t>Есеналы: )</w:t>
        <w:br/>
        <w:t>- Аспан тасы құлаған жерге жақын баралық! - деді.</w:t>
        <w:br/>
        <w:t>- Жоспарымыз ше?</w:t>
        <w:br/>
        <w:t>- Мынандай жағдайда жоспарды қоя тұралық, Саматай!</w:t>
        <w:br/>
        <w:t>-- деді Есеналы толқып.</w:t>
        <w:br/>
        <w:t>- Өзі неге ұқсайды? Аспан тасы ма, әлде?.. --деді. Беркін</w:t>
        <w:br/>
        <w:t>Сәтбекұлы:дүрбісін көзіне тақай беріп.</w:t>
        <w:br/>
        <w:t>- Менімше, аспан тасына ұқсамайды.</w:t>
        <w:br/>
        <w:t>-- Мына құбылыс аспан тасынан гөрі құйрықты жұлдыз-</w:t>
        <w:br/>
        <w:t>дың құлауына көп ұқсайды.</w:t>
        <w:br/>
        <w:t>- Расында да, қараңыздаршы айналасын, жарық сәуле-</w:t>
        <w:br/>
        <w:t>дер пайда бола бастапты! - деді Беркін.</w:t>
        <w:br/>
        <w:t>- Оны барып көруіміз керек! - деді Есеналы.</w:t>
        <w:br/>
        <w:t>- Онан бұрын ғылыми-зерттеу базасындағыларға, хабар-</w:t>
        <w:br/>
        <w:t>дауымыз керек шығар? - Саматай Есеналыға ойлы жүзін</w:t>
        <w:br/>
        <w:t>бұрды.</w:t>
        <w:br/>
        <w:t>- Хабарлау өз алдына. Ал біз ізі суымай тұрғанда</w:t>
        <w:br/>
        <w:t>суретке, киноға түсіріп алуымыз керек!</w:t>
        <w:br/>
        <w:t>- Кемені солай қарай бұрайын ба? - деді сол-кезде</w:t>
        <w:br/>
        <w:t>манадан үнсіз отырған жүргізуші Манат Өтемісұлы...</w:t>
        <w:br/>
        <w:t>- Бұра ғой! -- деп Есеналы өзі отырған орындықтың</w:t>
        <w:br/>
        <w:t>алдындағы шағын пульттегі бір түймені басып жіберін, -</w:t>
        <w:br/>
        <w:t>Қазақстан базасы? - деді.</w:t>
        <w:br/>
        <w:t>- Қазақстан базасы тыңдап түр! - деген жас жігіттің</w:t>
        <w:br/>
        <w:t>бейнесі шықты"кішкене экранға.</w:t>
        <w:br/>
        <w:t>- Маған жұлдызнаманы Әбіш Кәменұлы керек-еді!</w:t>
        <w:br/>
        <w:t>--Тыныштық:па?- деді Ернұр есімді жігіт елең етіп:</w:t>
        <w:br/>
        <w:t>- Тыныштық. Біз кетіп бара жатқан жолдан бірнеше</w:t>
        <w:br/>
        <w:t>шақырым жерде жарылыс болды!</w:t>
        <w:br/>
        <w:t>- Ол неғылған жарылыс? - Деп онан сайын басын көтере</w:t>
        <w:br/>
        <w:t>түсті Ернұр.</w:t>
      </w:r>
    </w:p>
    <w:p>
      <w:r>
        <w:t>- Соны өзіміз де шамалай алмай жатырмыз. Әбіш</w:t>
        <w:br/>
        <w:t>Кәменұлы келді ме?</w:t>
        <w:br/>
        <w:t>т.Қазір</w:t>
        <w:br/>
        <w:t>“Жігіт 5% Йлесіш бтырғанымен алдындағы</w:t>
        <w:br/>
        <w:t>аздап, шаршаңқыраған Әбіштің, бейнесі. 1</w:t>
        <w:br/>
        <w:t>Есеналы оған қадала “қарады да:</w:t>
        <w:br/>
        <w:t>- Мезгілсіз мазалағанымызды. амыпқа: “бұйырмаңыз;</w:t>
        <w:br/>
        <w:t>мұнда бір” жарылыс, бояды. Зерттеуге кетіп бара: жатқан</w:t>
        <w:br/>
        <w:t>ЕС.</w:t>
        <w:br/>
        <w:t>біл</w:t>
        <w:br/>
        <w:t>ру зді</w:t>
        <w:br/>
        <w:t>екі НЫ</w:t>
        <w:br/>
        <w:t>9</w:t>
        <w:br/>
        <w:t>да жетеді. Бүгінде оны көріп отыру қызық та емес. Бүгінгі</w:t>
        <w:br/>
        <w:t>басты мақсат -- Айдың бетінен Жерден ұшып келген тас-</w:t>
        <w:br/>
        <w:t>тарды, тағы басқадай нәрселерді іздеп табу. Соңғы кездері</w:t>
        <w:br/>
        <w:t>Айдан жетпіс миллион бұрынғы Жердің кейбір тастары-</w:t>
        <w:br/>
        <w:t>ның да көзге түскені белгілі.</w:t>
        <w:br/>
        <w:t>Олардың түрлі үлгілері осы Айдағы базадағы лабора-</w:t>
        <w:br/>
        <w:t>торияларда да, Жердегі мұражайларда да тұр. Бірақ олар</w:t>
        <w:br/>
        <w:t>жеткіліксіз еді.</w:t>
        <w:br/>
        <w:t>Сондықтан да бұл жолғы сапарда ғалымдар Айдың адам</w:t>
        <w:br/>
        <w:t>аяқ баспаған аймағын зерттеуді мақсат етті. Сол үшін де</w:t>
        <w:br/>
        <w:t>бесаспап кемені мінген. Ай үстінде қаншама базалар са-</w:t>
        <w:br/>
        <w:t>лынып жатса да, оның барлық ой-шұқырын зерттеп біттік</w:t>
        <w:br/>
        <w:t>деу ерте еді. Тіпті, кейбір құпия нәрселер Қазақстан база-</w:t>
        <w:br/>
        <w:t>сының айналасынан да табылып жатады. Сондай құпия-зат</w:t>
        <w:br/>
        <w:t>пен тастардан ажырату үшін соңғы кездері Ай бетіндегі</w:t>
        <w:br/>
        <w:t>ертеде келіп қонған ғаламшараралық кемедердің қандық-</w:t>
        <w:br/>
        <w:t>тарын жинаушы құрам да құрылған-ды. Соның: арқасын-</w:t>
        <w:br/>
        <w:t>да біршама тазарып та қалған. Дегенмен, қалып</w:t>
        <w:br/>
        <w:t>қоятындары да бар. Анау-мынау құпия заттар жұлдызды</w:t>
        <w:br/>
        <w:t>әлемнен келген заттар ма деген де ой тудырады ғалымдарға.</w:t>
        <w:br/>
        <w:t>Қалай болғанда да; ең бастысы, Жер мең- Айдың өзара бай-</w:t>
        <w:br/>
        <w:t>ланыстылығын айқындай түсу елі келгендердің: басты мақ-</w:t>
        <w:br/>
        <w:t>саттары.</w:t>
        <w:br/>
        <w:t>Бесаспап кемеге отырған бір топ ғалым. оны жүргізуші-</w:t>
        <w:br/>
        <w:t>ге солтүстік тұсты ала жүруді ұсынды. Дауыл. Мұхиты-</w:t>
        <w:br/>
        <w:t>ның небір табиғаты көз алдарында келеді олардың. Бұдан</w:t>
        <w:br/>
        <w:t>бұрын кемемен биік ұшқанда тегістеніп көрінген аймақ-</w:t>
        <w:br/>
        <w:t>тың өзі де кедір-бұдыр екен. Ай бетінен сәл-ақ көтеріліп</w:t>
        <w:br/>
        <w:t>қалықтап келе жатқан кеме кейде сол кедір-бұдырға бағын-</w:t>
        <w:br/>
        <w:t>ғандай селк-селк ете қалады. Ғалымдар оған: назар аудар-</w:t>
        <w:br/>
        <w:t>майды. Олар үшін ол селкіл әуе -кемесіндегі:солқыл сияқ-</w:t>
        <w:br/>
        <w:t>ты сезіледі. Оның үстіне биікте келе жатқан жоқ. Кеме кө-</w:t>
        <w:br/>
        <w:t>торе алмаса, тартылысы аз Ай бетіне жұмсақ түседі.</w:t>
        <w:br/>
        <w:t>Сондықтан да ғалымдар айналаны, тау-тасты; қыраттар-</w:t>
        <w:br/>
        <w:t>ды бақылап келеді. Тіршіліксіз табиғат өзінің-бар құпия-</w:t>
        <w:br/>
        <w:t>сын ішкі жағына сақтап алғандай тым-тырыс. АОтырғандар</w:t>
      </w:r>
    </w:p>
    <w:p>
      <w:r>
        <w:t>өздерін бейне бір:ғаламат вакуумда қалғандай сезінеді.</w:t>
        <w:br/>
        <w:t>Мұнда үміт арттыратын йәрселер..- апыста. Айдың</w:t>
        <w:br/>
        <w:t>топырағын жинап; оттегіге айналдырыш жаҰқан;күрделі</w:t>
        <w:br/>
        <w:t>қондырғылар мен Күн көзіне шалқалай-шалқалай:жайы-</w:t>
        <w:br/>
        <w:t>лып жатқан электр энергиясының панельдері ғана. Олардың</w:t>
        <w:br/>
        <w:t>өздері де алыста; Дәл қазір ғалымдар Айдың:дірілін»де</w:t>
        <w:br/>
        <w:t>30</w:t>
        <w:br/>
        <w:t>райын алдын ала бақылап, хабарлап жатудың да қажеті аз.</w:t>
        <w:br/>
        <w:t>Оларды былай қойғанның өзінде мұнда әлі екі апта бойы</w:t>
        <w:br/>
        <w:t>Күн көзі осылайша жарқырап тұрады. Егер ғылыми істер</w:t>
        <w:br/>
        <w:t>күтіп тұрмаған болса, ғалымдар Дауыл Мұхитын екі апта</w:t>
        <w:br/>
        <w:t>бойы аралап көрер еді. Алда күтіп тұрған істер көп. Әрбір</w:t>
        <w:br/>
        <w:t>минут, сағат қымбат. Сол үшін де жүйрік ұшатын бесаспап</w:t>
        <w:br/>
        <w:t>кемеге мінген-ді. Ол бірте-бірте- төмендей-темендей</w:t>
        <w:br/>
        <w:t>Конерник қазаншұңқырының кең даладай:болып жатқан</w:t>
        <w:br/>
        <w:t>түбі сәлден соң ғалымдардың көңілдерін сергітіш те</w:t>
        <w:br/>
        <w:t>жіберген, Жас ғалымдар осы екі аралықта алдарындағы</w:t>
        <w:br/>
        <w:t>шағын экрандарынан талай-талай тастарды анықтап”та</w:t>
        <w:br/>
        <w:t>көріп үлгерген. Коперник қазаншұңқырының тал-түс</w:t>
        <w:br/>
        <w:t>кезінде, ап жерліктердің сөзімен айтқанда; толған Ай</w:t>
        <w:br/>
        <w:t>кезінде жақсы жарықтанатыны белгілі. Оның ішінің өзі</w:t>
        <w:br/>
        <w:t>бейне бір шөл даладай қызып жатыр. Әрине; бірақ. мұндағы</w:t>
        <w:br/>
        <w:t>аптап ыстықты Жердегі шөлмен салыстыру артық. Ғапым-</w:t>
        <w:br/>
        <w:t>Дар соған қарамастан шыны шілемдерін сырт-сырт жау-</w:t>
        <w:br/>
        <w:t>ып, саңылауларын жақсылап бекітті. Артынша тақыр жерге</w:t>
        <w:br/>
        <w:t>қона кеткен бүркітше кеме табаны да топыраққа-тиді. Бұрқ</w:t>
        <w:br/>
        <w:t>ете түскен шаң-тозаң жоғары көтеріліп, айналаны -бірша-</w:t>
        <w:br/>
        <w:t>ма уақытқа дейін күңгірттендіріп жіберді. Бірақ бүл</w:t>
        <w:br/>
        <w:t>көрініс те ғалымдарға жаңалық емес-ті. Ойар Жердегіше</w:t>
        <w:br/>
        <w:t>кеменің есігі ашылысымен, жолсерік қыз -мән-жайды</w:t>
        <w:br/>
        <w:t>жабарласымен бір-бірлеп тепкешекпен:қазаншүңқыр</w:t>
        <w:br/>
        <w:t>түбіндегі тегістікке түсті.</w:t>
        <w:br/>
        <w:t>Алғаш келген ғалымдарға сол заматта айналадағы ап-</w:t>
        <w:br/>
        <w:t>тап бейне бір. алапат табаның ішінде қалғандай әсер берді.</w:t>
        <w:br/>
        <w:t>Енді олардың кейбірі. Ай табиғаты мен құпиясынан "төрі</w:t>
        <w:br/>
        <w:t>өзінің денсаулығын ойлай да бастаған тәрізді.</w:t>
        <w:br/>
        <w:t>Бірақ «Қазақстан» базасындағылардың серуенді- осы</w:t>
        <w:br/>
        <w:t>алапат қазаншұңқырдан бастауының да басты: себебі-бар</w:t>
        <w:br/>
        <w:t>еді. Өйткені, бұлардың басты жұмыстары да осындай қазан-</w:t>
        <w:br/>
        <w:t>шұңқырлардың ішін бұрғылау арқылы зерттеу болатын.</w:t>
        <w:br/>
        <w:t>Ғалымдарды бастап келген Ай зерттеуші Мардан</w:t>
        <w:br/>
        <w:t>Келдібайұлы мән-жайды түсіндіріп шықты. Ол біраз жерді</w:t>
        <w:br/>
        <w:t>жаяу жүріп, қолына бірнеше тас алыш, оны:жанындағыларға</w:t>
        <w:br/>
        <w:t>көрсетті. Басты мақсаттың осыдан жетпіс-миллион-жыл</w:t>
        <w:br/>
        <w:t>бұрынғы феғолиттерді табу: екенін: де еске-салдығ;</w:t>
        <w:br/>
        <w:t>Содан соң ғалымдар.қайтадан кемеге "отырып, жеңіл</w:t>
        <w:br/>
        <w:t>көтеріліп. ұшып” кетті; Біраз биікке. көтерілген:көзде”іштегі</w:t>
        <w:br/>
        <w:t>дыбыс:күшейткіштерден жолсерік қыздың:дауысы:. саң-</w:t>
        <w:br/>
        <w:t>Одан кейін химик Жадай Қазымбекұлы; физик Беркін</w:t>
        <w:br/>
        <w:t>Сәтбекұлы, -палеонтолог Саматай Ыбырашұлы және. бас-</w:t>
        <w:br/>
        <w:t>қалар шықты. Ай табиғаты әдеттегісінше қараңғы жердегі</w:t>
        <w:br/>
        <w:t>қол шамының жарығы астында домаланған доп беті тәрізді</w:t>
      </w:r>
    </w:p>
    <w:p>
      <w:r>
        <w:t>жылтырап көрінеді. Айнала көкжиек қара перде тұтқан-</w:t>
        <w:br/>
        <w:t>дай қап-қара. Төбе тұстан:Күн бажырайып тұр. Егер-ска-</w:t>
        <w:br/>
        <w:t>фандр болмаса, Жерден келгендер де, осында жүргендер</w:t>
        <w:br/>
        <w:t>де бір сәтке де шыдамай ұңғыдағы тұраққа қарай қашар</w:t>
        <w:br/>
        <w:t>еді: Келгендер асыққан жоқ. Өздерін қарсы-алушылармен</w:t>
        <w:br/>
        <w:t>жылы амандасқаннан кейін қону алаңынан онша:алыс емес,</w:t>
        <w:br/>
        <w:t>үлкен ұңғыға қарай жүрді. Орталық -үй.соның астына</w:t>
        <w:br/>
        <w:t>орналасқан.-Оның басты себебі - Ай атмосферасыз, жала-</w:t>
        <w:br/>
        <w:t>қаш. Аспаннан туралап келген кез келген-тас емін-еркін</w:t>
        <w:br/>
        <w:t>келіп бұрқ ете түседі. Жол-жөнекей үйкеліп; бытырап,</w:t>
        <w:br/>
        <w:t>лапылдап жойылмайды. Ал ол осы үйге түссе адам өміріне</w:t>
        <w:br/>
        <w:t>қатер төндірмек. Сол үшін ұңғы жасалған. Сонымен “бірге</w:t>
        <w:br/>
        <w:t>Айдың майда тозаңдарынан шыланған лаймен қалпың етіп</w:t>
        <w:br/>
        <w:t>сыланған. Ол күндізгі аптап ыстық пен түнгі қақаған су-</w:t>
        <w:br/>
        <w:t>ықты бір дегеннен өткізіп жібермейді.</w:t>
        <w:br/>
        <w:t>Ал ұңғының ішіндегі көріністің жәні бір басқа. Оны</w:t>
        <w:br/>
        <w:t>кішігірім оранжереялы ауыл десе де болады... Ұңғының екі</w:t>
        <w:br/>
        <w:t>қапталы кең дәліз болып келеді. Ол метро сияқты төмендеп</w:t>
        <w:br/>
        <w:t>кететіндіктен эскалатор да жасалған. Сол эскалатордың</w:t>
        <w:br/>
        <w:t>ортасында тізілген шамдар мен екі қапталындағы өсіп</w:t>
        <w:br/>
        <w:t>тұрған өсімдіктер Жерден келген адамның назарын бірден</w:t>
        <w:br/>
        <w:t>аударады. Өйткені Жер метроларында мұндай өсімдіктер</w:t>
        <w:br/>
        <w:t>жоқ. Ал Айдың мұндай үйлеріндегі әрбір бос орынға</w:t>
        <w:br/>
        <w:t>өсімдік өте қажет. Өсімдік бар жерде оттегі бар:</w:t>
        <w:br/>
        <w:t>Келгендер қарсы алушылардың көрсетуімен сол эска-</w:t>
        <w:br/>
        <w:t>латорға мінді. Тартылыс өрісі Айдан алты есеге кәп</w:t>
        <w:br/>
        <w:t>Жерден алғаш келгенде эскалатор үстімен жүрудің. өзі де</w:t>
        <w:br/>
        <w:t>қиындық тудырады. Сол үшін эскалатордың жылжымалы</w:t>
        <w:br/>
        <w:t>тепкейнегінің жанына орындықтар да қойылған. Текпешекте</w:t>
        <w:br/>
        <w:t>тұрып жылжығысы келмегендер соған отыра- кетеді. Бірақ</w:t>
        <w:br/>
        <w:t>бұл жолғы келгендердің бұдан да бұрын тәжірибесі</w:t>
        <w:br/>
        <w:t>болғандықтан ешкім де ол орындықтарға отырған жоқ.</w:t>
        <w:br/>
        <w:t>Арнайы ұстағыштан ұстап, әңгімелесіп тұра берді.</w:t>
        <w:br/>
        <w:t>Әңгіменің де шыны шілем ішіндегі радиобайланыс, арқы-</w:t>
        <w:br/>
        <w:t>лы жүзеге асатыны белгілі. Соған қарамастан әркім бір</w:t>
        <w:br/>
        <w:t>жаңалақты естігісі келгендей шлем ішіндегіққұлаққа ілеріне</w:t>
        <w:br/>
        <w:t>құлақ қояды.</w:t>
        <w:br/>
        <w:t>Метроның тереңдігі аса көп емес-ті.-Сондықтан да</w:t>
        <w:br/>
        <w:t>эскалатордың тенкешекті лентасы, бірдеше,өсіктердің,ар-</w:t>
        <w:br/>
        <w:t>5</w:t>
        <w:br/>
        <w:t>Қазақстан Айдың көп жеріне ту тіккен. Егер Ай төңірегіне</w:t>
        <w:br/>
        <w:t>сырт жұлдыз жүйесінен қандай да бір мәдени дамуы</w:t>
        <w:br/>
        <w:t>жоғары адамдар келе қалса, Қазақстанның өзіндік</w:t>
        <w:br/>
        <w:t>ерекшелігі бар жалауына бірден назар аударар еді.</w:t>
        <w:br/>
        <w:t>Қазақстан базасындағы тіршілік те Жер тәулігі уақыты-</w:t>
        <w:br/>
        <w:t>мен ерте басталды. Ұңғының ішінде барлық -жағдай жасал-</w:t>
        <w:br/>
        <w:t>ған. .Онда уақыттың түрлі мерзімін көрсететін сағаттар да</w:t>
        <w:br/>
        <w:t>бар. Ең дәл жүретіндері - атомдық сағаттар:</w:t>
        <w:br/>
        <w:t>Ал ең сенімдісі -- механикалық. Оларды қадағалайтын</w:t>
        <w:br/>
        <w:t>арнайы адамдар да бар. Әрбір ғалымның қолында шыны</w:t>
        <w:br/>
        <w:t>бетіндегі цифрлары жиырма төртке бөлінген. механикалық</w:t>
        <w:br/>
        <w:t>қол сағат та тағылған. Олар арнайы комбинезонның қалың</w:t>
        <w:br/>
        <w:t>жеңінің ішінде; бірақ оның тұсынан жасалған қалың шыны</w:t>
      </w:r>
    </w:p>
    <w:p>
      <w:r>
        <w:t>арқылы ұлғайып көрініп тұрады. Егер осы сағаттың цифр-</w:t>
        <w:br/>
        <w:t>лары он екі цифрға бөлінген болса онда ғалымдар Жердегі</w:t>
        <w:br/>
        <w:t>күн мен түнді ажырата алмас еді. Бұдан басқа Ай бетінен</w:t>
        <w:br/>
        <w:t>«мені көр» деп тұратын тағы бір алапат"“сағат бар. Ол-</w:t>
        <w:br/>
        <w:t>Жер. Жердің ширектерінің әрбір жиырма Төрт” сағат сай-</w:t>
        <w:br/>
        <w:t>ын қайталанып тұратыны белгілі. Өресі бар адам сол көз</w:t>
        <w:br/>
        <w:t>алдындағы глобус тәрізденген үлкен «сағаттың»</w:t>
        <w:br/>
        <w:t>ширектеріне қарап-ақ уақытты болжай алады. Бірақ бұл</w:t>
        <w:br/>
        <w:t>АЯ бетінде-серуендеп жүрген қарапайым адам Үшін 3 ғана</w:t>
        <w:br/>
        <w:t>қажет. Ал ғалымдар үшін қашанда уақыттың дәлдігі керек.</w:t>
        <w:br/>
        <w:t>Сондықтан астрономиялық жағынан атомдық, күнгершілік</w:t>
        <w:br/>
        <w:t>жағынан механикалық сағаттарға сенеді.</w:t>
        <w:br/>
        <w:t>Егер ұңғының ішінде Жер тәулігіне ұқсас күн кестесі</w:t>
        <w:br/>
        <w:t>жасалмаса, таңның атқанын, кештің батқанын да білу</w:t>
        <w:br/>
        <w:t>қиынға соғар еді. Сондықтан да әрбір пәтерде тәуліктік</w:t>
        <w:br/>
        <w:t>уақытты білдіретін сағаттар мен шамды реттеп тұратын</w:t>
        <w:br/>
        <w:t>автоматты. жүйелер де бар. Ғалымдар сол жүйелерге қарап</w:t>
        <w:br/>
        <w:t>күн кестесін реттейді. Жер тәулігімен жұмыс істеп, сол</w:t>
        <w:br/>
        <w:t>бойынша демалады. Осындағы екі кісілік пәтердің біріне</w:t>
        <w:br/>
        <w:t>ғаламшар зерттеуші Есеналы Мұхитұлы мен палеонтолог</w:t>
        <w:br/>
        <w:t>Саматай Ыбырашұлы орналасқан. Бұған басты себеп -</w:t>
        <w:br/>
        <w:t>екеуінің ғылыми бағыттарының ұқсастығы, еді. Көлгелі</w:t>
        <w:br/>
        <w:t>Айдың нӨбір карталарын “анықтап, өздері. зерттеу</w:t>
        <w:br/>
        <w:t>жүргізетін аймақтарды қызыл қарындашпей” “белгілеумен</w:t>
        <w:br/>
        <w:t>Өр,</w:t>
        <w:br/>
        <w:t>ӛт-ғасырлар бойы Зерттен, бар. құциясын. аша алмай келе</w:t>
        <w:br/>
        <w:t>жатқан Жерден сәл-ақ кіші дейе. Айдан қар анда Жер</w:t>
        <w:br/>
        <w:t>шар болып көрініп тұр. Оның"Айдан басты айырмашы-</w:t>
        <w:br/>
        <w:t>лығы -- өне бойын қоршаған бұлттары мен теңіз мұхитта-</w:t>
        <w:br/>
        <w:t>і</w:t>
        <w:br/>
        <w:t>Есіктен химик Жадай Қазымбекұлы, физик Беркін</w:t>
        <w:br/>
        <w:t>Сәтбекұлы кірді. Соңынан олардың көмекшілері - жас</w:t>
        <w:br/>
        <w:t>ғалымдар Әкіжан Иманбекұлы, Бәдеші Сағадиұлы, Бұлақ-</w:t>
        <w:br/>
        <w:t>бай Шәршұлы және басқалар келіп жайғасты. Қысқа мәжі-</w:t>
        <w:br/>
        <w:t>лісте айтылатын нәрсе түсінікті еді. Ол осы Дауыл Мұхи-</w:t>
        <w:br/>
        <w:t>тының біршама жерлерін зерттеу, ал сонан соң Айдың</w:t>
        <w:br/>
        <w:t>солтүстік бүйіріне ауысу. Осы жөнінде Есеналы.Мұхит-</w:t>
        <w:br/>
        <w:t>ұлы-қысқаша түсіндіріп өтті. Содан соң бірнеше, сұрақ-</w:t>
        <w:br/>
        <w:t>тар қойылып, барлық нәрсе түсінікті болғаннан кейін бәрі</w:t>
        <w:br/>
        <w:t>сыртқа қарай беттеді.</w:t>
        <w:br/>
        <w:t>Сыртқа шығар ұзыннан-ұзақ дәлізде келе жатқанда</w:t>
        <w:br/>
        <w:t>олардың бірнешеуі арнайы байланыс орындарына кіріп,</w:t>
        <w:br/>
        <w:t>Жердегі үйлерімен тілдесті. Сапар алдында мұндай</w:t>
        <w:br/>
        <w:t>тілдесуге рұқсат берілетін. Өйткені, Ай. бетіндегі зерттеу</w:t>
        <w:br/>
        <w:t>жұмыстарының қай-қайсысы да қатерсіз емес. Әсіресе,</w:t>
        <w:br/>
        <w:t>алғаш келгендер үшін. Тағы. бір ғажабы, Ай бетінде жиі-</w:t>
        <w:br/>
        <w:t>жиі сілкініс болып тұрады. Ол да аса қатерлі емес деуге</w:t>
        <w:br/>
        <w:t>болар еді, зерттеу жүргізіп жатқан жерге ойламаған жерден</w:t>
        <w:br/>
        <w:t>аспаннан келіп бұрқ ете түсетін аспан тасы.тағы бар. Айда</w:t>
        <w:br/>
        <w:t>атмосфераның жоқтығы - бейне бір қорғағыш қабаттың</w:t>
        <w:br/>
        <w:t>жоқтығымен бірдей-ді.</w:t>
        <w:br/>
        <w:t>Сондықтан да ғалымдар зерттеу жүргізетін. жерге</w:t>
        <w:br/>
        <w:t>уақытша арнайы қорғағыш қалқа орнатады. Ал жұмыс</w:t>
        <w:br/>
        <w:t>ұзаққа созылатын кезде сол қалқаны, аспанды бақылап</w:t>
      </w:r>
    </w:p>
    <w:p>
      <w:r>
        <w:t>тұратын адам да қойылады. Өйтпесе, қазудың, тапқан қы-</w:t>
        <w:br/>
        <w:t>зықты тастардың қызығына түсіп кеткен ғалымдар аспан</w:t>
        <w:br/>
        <w:t>тасының түсу қаупін ұмытып та кетуі мүмкін.. Қай жерде</w:t>
        <w:br/>
        <w:t>де сақтық қажет. )</w:t>
        <w:br/>
        <w:t>Ғалымдардың біразы Жердегі үйлерімен сөйлесіп, бала-</w:t>
        <w:br/>
        <w:t>шағаларының амандықтарын білгенннен кейін сыртқа</w:t>
        <w:br/>
        <w:t>қарай асықты. Бірақ сырт болғанда Жердегі сияқты</w:t>
        <w:br/>
        <w:t>киімдерін жартылай киіп, ұмтылмайды. Шыға берісте адам</w:t>
        <w:br/>
        <w:t>денсаулығын әп-сәтте бақылайтын күрделі автомат</w:t>
        <w:br/>
        <w:t>жүйеден өтеді.</w:t>
        <w:br/>
        <w:t>Сонан.соң жұмысқа арналған комбинезонын киеді.</w:t>
        <w:br/>
        <w:t>Сөйтіп барып, эскалатордың ..тепкешегіне тұрады.</w:t>
        <w:br/>
        <w:t>Эскалатордың жұмыс жүйесі де Жер метроларынікінен</w:t>
        <w:br/>
        <w:t>өзгешелеу. Ғалымдар оған да-үйреніп алды,</w:t>
        <w:br/>
        <w:t>Есеналы мен Саматай өздері бастап Ай бетіне шыққан</w:t>
        <w:br/>
        <w:t>кезде Жер жаңа туған. Айдай болып тұр-еді. Бұл. ондағы</w:t>
        <w:br/>
        <w:t>Қазақстан жеріндегі таңның атқан, Күннің шыққан мезгілі</w:t>
        <w:br/>
        <w:t>болатын. Ғалымдар оны бірден түсінді, “Жұмысты да сол.</w:t>
        <w:br/>
        <w:t>15</w:t>
        <w:br/>
        <w:t>уақыт қайдан болсын. Отызы да бірдей киініп, арқалары-</w:t>
        <w:br/>
        <w:t>на жүк артып, арнайы кемеге отырды. Мұндағы дәстүр</w:t>
        <w:br/>
        <w:t>бойынша алғаш келгендерді таныстыру мақсатында</w:t>
        <w:br/>
        <w:t>“жұмыс басталардан шамалы уақыт бұрын серуен: жасау-</w:t>
        <w:br/>
        <w:t>лары керек-ті. Бұл құрамның ішіндегі -алғаш келгендерді</w:t>
        <w:br/>
        <w:t>қатты қуантқан. Басқа әлемді бір көрудің өзі"неге тұрады.</w:t>
        <w:br/>
        <w:t>Оның үстіне бұл Жердегі-басқа қала емес, дала емес.</w:t>
        <w:br/>
        <w:t>Жер шарында қанша жерді шарласаң да төбедегі "Күннің</w:t>
        <w:br/>
        <w:t>нұры, аспандағы бұлт; жауын-шашын, жел; найзағай, кем-</w:t>
        <w:br/>
        <w:t>пірқосақ және тағы басқадай табиғат құбылыстары</w:t>
        <w:br/>
        <w:t>өзгермейді. Ондағы көретінің басқаша салынған” зәулім</w:t>
        <w:br/>
        <w:t>үйлер, түрлі пішінді жеңіл, ауыр көліктер, түрліше киінген</w:t>
        <w:br/>
        <w:t>адамдар, олардың тілдері - осылар ғана. Ал жалны, Жер</w:t>
        <w:br/>
        <w:t>шарының табиғаты бір-біріне негізінен ұқсас. Ал Айдың</w:t>
        <w:br/>
        <w:t>жөні мүлдем басқа. Мұнда Күн көзіннің өзі:де қара аспан-</w:t>
        <w:br/>
        <w:t>ван бажырая қалған. Тау мен тас біткен сол Күн сәулесінен</w:t>
        <w:br/>
        <w:t>қыза-қыза қарайыңқырап, өзгеше реңкке ауысқан. “Гек: қана</w:t>
        <w:br/>
        <w:t>ыстық па; Күн көзі батысымен қақаған суық орнайды. Ол</w:t>
        <w:br/>
        <w:t>суық Айдың кейбір аймақтарында минус 140 градусқа</w:t>
        <w:br/>
        <w:t>дейін төмендейді. Айдың күндізгі, түнгі температуралары</w:t>
        <w:br/>
        <w:t>о: бастан -белгілі.-Сондықтан ғалымдардыс-негізіне! і</w:t>
        <w:br/>
        <w:t>аймақтағы бедерлер ойлантады. Серуенге:</w:t>
        <w:br/>
        <w:t>қозғалатын, жеңіл қалықтап ұша алатын бесабиайекӘп</w:t>
        <w:br/>
        <w:t>кісілік кеме бөлінді.</w:t>
        <w:br/>
        <w:t>Оның ішкі жағы о бастан белгілі кемелердің құрылы-</w:t>
        <w:br/>
        <w:t>мын көзге елестететін.</w:t>
        <w:br/>
        <w:t>Екі қапталында жыпырлаған иялюминаторлар, жұмсақ</w:t>
        <w:br/>
        <w:t>орындықтар. Әрбір орындықтың алдында жиналмалы</w:t>
        <w:br/>
        <w:t>үстелше, кішкене телеэкран.: Бұрынғы Ай кемелерінен бас-</w:t>
        <w:br/>
        <w:t>ты айырмашылығы да осы телеэкрандарында еді. Бірақ</w:t>
        <w:br/>
        <w:t>ғалымдарға оның бәрі де таңсық емес. Азғаш келгендер</w:t>
        <w:br/>
        <w:t>Үшін ғана кейбірі қызық көрінеді. Жас ғалымдар кемеге</w:t>
        <w:br/>
        <w:t>кіріп, өздеріне тиесілі орындарына жайғасысымен сол</w:t>
        <w:br/>
        <w:t>шағын телеэкрандарды іске қосып, алдында тұрғандай</w:t>
      </w:r>
    </w:p>
    <w:p>
      <w:r>
        <w:t>анық көрінген Ай табиғатына қарай бастады. Бірақ сол</w:t>
        <w:br/>
        <w:t>кезде іштегі қабырғалардан:</w:t>
        <w:br/>
        <w:t>- Бұл қысқа серуен-сапарымызда біз Дауыл:Мұхиты-</w:t>
        <w:br/>
        <w:t>ның барлық аймағын шарлап шығамыз: Әуелі әйгілі</w:t>
        <w:br/>
        <w:t>Коперник қазаншұңқырына барамыз. Оның-жан-жағына</w:t>
        <w:br/>
        <w:t>тараған сәуяе-сызықтардың майда қазаншұңқырплардың</w:t>
        <w:br/>
        <w:t>тізбесінен тұратынына да”көз жеткізетін боласыздар. Ал</w:t>
        <w:br/>
        <w:t>қалғанын бара түсіндірерміз. Сапар сәтті болсын!:-деген</w:t>
        <w:br/>
        <w:t>жас қыздың дауысы .ап-анық шықты.</w:t>
        <w:br/>
        <w:t>9%</w:t>
        <w:br/>
        <w:t>найы саңылауынан өткеннен кейін саябырсып барып</w:t>
        <w:br/>
        <w:t>тоқтады. Келгендер әрбір есік біткенді мұқият қарап қояды.</w:t>
        <w:br/>
        <w:t>Эскалатордан түскеннен кейін бастаушы оңға қарай</w:t>
        <w:br/>
        <w:t>бұрылды.</w:t>
        <w:br/>
        <w:t>Тағы бір есік. Осыдан өткенде арғы жағы кең даладай</w:t>
        <w:br/>
        <w:t>болып көрінді. Екі жақ сыңсыған ағаш. Орта тұсында аллея.</w:t>
        <w:br/>
        <w:t>Әр жер, әр жерде жеке-жеке коттедж. Ұңғы ішіндегі шам-</w:t>
        <w:br/>
        <w:t>дардың жарықтығы сондай, Жер ғаламшарындағы күндізгі</w:t>
        <w:br/>
        <w:t>көріністі көзге елестетеді. Мұнда энергия көзінің негізінен</w:t>
        <w:br/>
        <w:t>Күннен алынатыны белгілі. Ал мына ұңғының ішінде</w:t>
        <w:br/>
        <w:t>қосымша рсакторлар да бар.</w:t>
        <w:br/>
        <w:t>Ай бетіне алғаш қонғанда бейне бір вакуумды шыны</w:t>
        <w:br/>
        <w:t>ішіне түскендей сезінген ғалымдар енді қайтадан абыр-</w:t>
        <w:br/>
        <w:t>лы-сабырлы Жер ғаламшарына келгендей күй кешті. Бас-</w:t>
        <w:br/>
        <w:t>таушы кең жолмен ертіп өтіп, олардың көпшілігіне таныс</w:t>
        <w:br/>
        <w:t>коттеджге алып келді. Әрбір коттеджде алты адамнан</w:t>
        <w:br/>
        <w:t>тұрады. Бір ұңғының ішінде болғанына қарамастан ол</w:t>
        <w:br/>
        <w:t>коттедждегілер бір-бірімен видеотелефон арқылы байла-</w:t>
        <w:br/>
        <w:t>нысады. Жермен хабарласатын видеоканал өз алдына</w:t>
        <w:br/>
        <w:t>бөлек.</w:t>
        <w:br/>
        <w:t>Келушілер өздеріне белгіленген коттедждерге кіріп,</w:t>
        <w:br/>
        <w:t>анау-мынау заттарын қойып, жуынып-шайынып, аздап</w:t>
        <w:br/>
        <w:t>демалған соң жаңа құрамның алдағы істері жөнінде ша-</w:t>
        <w:br/>
        <w:t>ғын мәжіліс болды. Бұлардың келуін асыға күтін жүрген</w:t>
        <w:br/>
        <w:t>бұрынғы құрамдағылар Жерді кәдімгідей-ақ сағынып</w:t>
        <w:br/>
        <w:t>қалыпты. Әрқайсысынан ананы бір, мынаны бір сұрап-жа-</w:t>
        <w:br/>
        <w:t>тыр. Жаңа құрамның ішінде тележурналист те бар-ды.</w:t>
        <w:br/>
        <w:t>Айдағылар одан жаңа телекөріністер сұрады. Тележур-</w:t>
        <w:br/>
        <w:t>налист Жанеркін Салықұлы мәжіліс соңынан ескі құрам-</w:t>
        <w:br/>
        <w:t>дағыларға Жердегі соңғы жаңалықтар жөнінде қысқа</w:t>
        <w:br/>
        <w:t>телефильм көрсетті. Содан кейінгі біраз уақыт үзілісте</w:t>
        <w:br/>
        <w:t>әркім өзінің қалаған адамымен әңгімелесіп, ауылы жайлы</w:t>
        <w:br/>
        <w:t>мәліметтерді сұрап жатты. Ай түгіл, бір кездері Жердің</w:t>
        <w:br/>
        <w:t>өзіндегі бір қаладан екінші алаға барған кезде туған жерді</w:t>
        <w:br/>
        <w:t>қатты сағынатын адамдар үшін мына екі ара оңай жоп емес-</w:t>
        <w:br/>
        <w:t>ті. Ара-тұра кілтипан табылып, не Айға жете алмай, не</w:t>
        <w:br/>
        <w:t>Жерге қайта алмай орта жолда абыржып жүрген ғарыш</w:t>
        <w:br/>
        <w:t>кемелері де кезігеді. Ең бір жақсысы, осы Айдағы «Қазақ-</w:t>
        <w:br/>
        <w:t>стан» мен Жердегі Қазақстан арасындағы ғарыштық трас-</w:t>
        <w:br/>
        <w:t>сада әзір ондай кілтипан болған емес. Ләйім боямасын деп</w:t>
        <w:br/>
        <w:t>тілейді ғарышкерлер.</w:t>
        <w:br/>
        <w:t>Мәжілістен кейін келушілер қайтатындардың жұмыс</w:t>
        <w:br/>
        <w:t>орындарын қабылдауға кірісті. Жұмыс орны-болғанда,. Ай</w:t>
      </w:r>
    </w:p>
    <w:p>
      <w:r>
        <w:t>6</w:t>
        <w:br/>
        <w:t>Балымдар белдіктерін бекітті. Бұл- қай заманнан келе</w:t>
        <w:br/>
        <w:t>жатқан заң болатын. Мәселе, ғарьшпкер-ғалымның кеме</w:t>
        <w:br/>
        <w:t>қалт-құлтынан қорыққанынан емес, кемемен ұшудың</w:t>
        <w:br/>
        <w:t>ережесінде еді. Сондықтан да байлау міндетті. Сырт-сырт</w:t>
        <w:br/>
        <w:t>дыбыс тоқтаған кезде қарсы андарындағы үлкен экраннан</w:t>
        <w:br/>
        <w:t>Дауыл Мұхитының биіктен түсірілген толық бейнесі</w:t>
        <w:br/>
        <w:t>көрінді. Мұны. Ай төңірегіндегі үлкен кеме-жүйеден алы-</w:t>
        <w:br/>
        <w:t>нып отырған бейне екенін ғалымдар бірден түсінді. Соның</w:t>
        <w:br/>
        <w:t>артынша кеме шамалы ілгері жүрді дс; батпырауықша</w:t>
        <w:br/>
        <w:t>қалықтап жөнелді. Жерге қарағанда мұндағы тартылыс</w:t>
        <w:br/>
        <w:t>күші алты есе аз болғандықтан оны жеңіп шығу да жеңілге</w:t>
        <w:br/>
        <w:t>түседі. Отырғандар өздерінің салмақтарын да басқаша</w:t>
        <w:br/>
        <w:t>сезінген. Мұнда талай келіп, талай кетіп жүрген</w:t>
        <w:br/>
        <w:t>зерттеушілер тіпті жайбарақат отыр. Оларға кеменің ілгері</w:t>
        <w:br/>
        <w:t>жүргені де, қалықтап көтерілгені де сшқандай жаңалық</w:t>
        <w:br/>
        <w:t>емес. Бәрі де содай болуға тиістідей көрінеді. Тек жас</w:t>
        <w:br/>
        <w:t>ғалымдар ғана алдындағы орындықтың жақтауына</w:t>
        <w:br/>
        <w:t>орнатылған кішкене. экраннан көз алмайды. Онымен</w:t>
        <w:br/>
        <w:t>отырған адам астындағы түймелерді баса отырып, кеме</w:t>
        <w:br/>
        <w:t>ұшып келе жатқан тұстағы кез келген тауды, сайды, тіпті</w:t>
        <w:br/>
        <w:t>майда тастарды да ап-анық көре алады. Көріністі жақын-</w:t>
        <w:br/>
        <w:t>дату -да, алыстату да өз қолында. Онымен қалай жұмыс</w:t>
        <w:br/>
        <w:t>істеулері. керектігі жайында алдын ала танысқан,</w:t>
        <w:br/>
        <w:t>Ал бәріне бірдей көрінетін үлкен экрандағы көріністің</w:t>
        <w:br/>
        <w:t>жөні бір басқа. Ол экранда Дауыл Мұхитының бүкіл ай-</w:t>
        <w:br/>
        <w:t>мағы көрініп тұрады. Ұшып келе жатқан кеменің</w:t>
        <w:br/>
        <w:t>кішірейген бейнесі мен-бағыты да анық. Іште отырған адам</w:t>
        <w:br/>
        <w:t>кемені бейне бір үстінен көріп келе жатқандай әсер ала-</w:t>
        <w:br/>
        <w:t>ды.-Бұл ғалымдардың зерттейтін аймақтарын жақсы</w:t>
        <w:br/>
        <w:t>түсінуі, дұрыс бағдар. алуы үшін жасалған. Ал жас ғалым-</w:t>
        <w:br/>
        <w:t>дар үшін орындық жақтауларындағы шағын экрандар өте</w:t>
        <w:br/>
        <w:t>найдалы. Ешкім ешкімге сұрақ қоймайды. Әркім Ай таби-</w:t>
        <w:br/>
        <w:t>ғатын өзінше тамашалайды.</w:t>
        <w:br/>
        <w:t>Коперник қазаншұңқырының дүрбі арқылы Жерден де</w:t>
        <w:br/>
        <w:t>байқалатыны белгілі. Ал оның үстінен жақын биіктіктен</w:t>
        <w:br/>
        <w:t>ұшқан кезде айналасы жаңа көріністерге толып кеткендей</w:t>
        <w:br/>
        <w:t>болады екен. Кеме де оны:қөрсете түскісі келгендей соған</w:t>
        <w:br/>
        <w:t>қарай құлдилап келеді. Егер кеме қалың жолаушыларға ар-</w:t>
        <w:br/>
        <w:t>налған болов, мұндай -оқыс құлдилау болмас еді. Кемені</w:t>
        <w:br/>
        <w:t>басқарушы да кімдердің отырғандарын Жақсы сезінеді.</w:t>
        <w:br/>
        <w:t>Бүгінгі Ай көмесі үшін анау-мынау қашықтық ештеме-</w:t>
        <w:br/>
        <w:t>ге тұрмайды. Оның үстіне атмосферасыз, тартылысы</w:t>
        <w:br/>
        <w:t>Жерден аз, сұсыз, бусыз, бұлтсыз. табиғатта..Мұнда ауа</w:t>
        <w:br/>
        <w:t>10</w:t>
        <w:br/>
        <w:t>жолымыздан бұрылуымызға тура келді. Құйрықты жұлдыз-</w:t>
        <w:br/>
        <w:t>ға ұқсайды!</w:t>
        <w:br/>
        <w:t>- Құйрықты жұлдыз?</w:t>
        <w:br/>
        <w:t>- Иә. Жобалауымызша солай!</w:t>
      </w:r>
    </w:p>
    <w:p>
      <w:r>
        <w:t>“Бұл мейлінше сирек болатын құбылыс қой. Суретке,</w:t>
        <w:br/>
        <w:t>киноға түсірдіңіздер ме?</w:t>
        <w:br/>
        <w:t>- Өзіміз де жаңа жақындадық. Айналасы көз қарықты-</w:t>
        <w:br/>
        <w:t>рарлық жарық. Лебі-кемемізді теңселтіп жіберді. Енді ғана</w:t>
        <w:br/>
        <w:t>бастадық сурет нен киноға түсіруді.</w:t>
        <w:br/>
        <w:t>- Рақмет! - деді Әбіш Кәменұлы қуанып. - Бұл бір</w:t>
        <w:br/>
        <w:t>керемет жаңалық болды. Өзім тұрған расытқанадан қан-</w:t>
        <w:br/>
        <w:t>ша жер екен?</w:t>
        <w:br/>
        <w:t>- Көп емес! Жүйрік ұшатын кемені аларсыздар.</w:t>
        <w:br/>
        <w:t>- Түсінікті. Сіздер анау-мынау көріністері жойылмай</w:t>
        <w:br/>
        <w:t>тұрғанда суретке, киноға түсіріп алыңыздар. Ал қалғанын</w:t>
        <w:br/>
        <w:t>өзіміз анықтаймыз. Бақылауға дайындық жұмысын тоқтата</w:t>
        <w:br/>
        <w:t>тұрамыз.</w:t>
        <w:br/>
        <w:t>- Жақсы, біз сіздерді күтеміз. Содан соң өзіміздің</w:t>
        <w:br/>
        <w:t>жоспарымыз бойынша сапарымызды одан әрі жалғасты-</w:t>
        <w:br/>
        <w:t>рамыз.</w:t>
        <w:br/>
        <w:t>- Келістік.</w:t>
        <w:br/>
        <w:t>Байланыс кілт үзілді. Осы кезде барып кеме ішінде</w:t>
        <w:br/>
        <w:t>отырғандар да сергіп, серпіліп сала берді. Есеналы алғаш-</w:t>
        <w:br/>
        <w:t>қыдан гөрі сәл де болса көңілденіп, қара” көзілдірігін бір</w:t>
        <w:br/>
        <w:t>қозғап қойды. Басқалар да әзір көзілдіріктерін шешкен</w:t>
        <w:br/>
        <w:t>жоқ. )</w:t>
        <w:br/>
        <w:t>Кеменің маңдай тұстағы үлкен шынысы да қарайған</w:t>
        <w:br/>
        <w:t>түсті шынымен жабылған-ды. Бұл осындай кездейсоқ аса</w:t>
        <w:br/>
        <w:t>қатты жарықтан көзді қорғау мақсатында жасалған.</w:t>
        <w:br/>
        <w:t>Құйрықты жұлдыз ядросының бетіне қатқан газ бүркелген</w:t>
        <w:br/>
        <w:t>су мұзынан, тозаңнан, әр түрлі көлемдегі тас пен темірдің</w:t>
        <w:br/>
        <w:t>бөлшектерінен тұратынын ғаламшар зерттеутші болғандық-</w:t>
        <w:br/>
        <w:t>тан Есеналы да жақсы біледі. Бірақ құйрықты жұлдыз Күнге</w:t>
        <w:br/>
        <w:t>жақындай бастаған кезде ядросы бірте-бірте қызып, су буы</w:t>
        <w:br/>
        <w:t>мен газдардың шашырай булануы басталады. Олар тозаң-</w:t>
        <w:br/>
        <w:t>дармен бірге ядроны орап алады да, жарық кесек пайда</w:t>
        <w:br/>
        <w:t>болады, Ұзарып. жарық құйрық шығады. Бір кездері “Жер</w:t>
        <w:br/>
        <w:t>ғаламшарында құлаған жұмбақ дене- Тунгус, метеориті де</w:t>
        <w:br/>
        <w:t>осыған үкса жарылған. “Есеналы да, Саматай да, басқа</w:t>
        <w:br/>
        <w:t>ғалымдар Да ол жайлы көп оқыған, көп зерттеген. Ай Жағ-</w:t>
        <w:br/>
        <w:t>дайындағы жарылыстың қалай бдлатынын-да біледі:,</w:t>
        <w:br/>
        <w:t>Қатерден сақтана”! Зтүсулері үшін ғалымдар кемені жа-</w:t>
        <w:br/>
        <w:t>рылыс “болған аумақтан бәл алыс; бір төбенің иегінің арғы</w:t>
        <w:br/>
        <w:t>20</w:t>
        <w:br/>
        <w:t>жағына қондыруды ұйғарды. Манат Өтемісұлы ол өтінішті</w:t>
        <w:br/>
        <w:t>әп-сәтте орындады. Ғалымдар кемеден бір-бірлеп, бірақ</w:t>
        <w:br/>
        <w:t>асығыш түсті. Көзілдіріктерін шешпестен әлгі мектің үстіне</w:t>
        <w:br/>
        <w:t>шықты. Бар ғажайып та сол кезде көрінді. Күннің жарық</w:t>
        <w:br/>
        <w:t>сәулесіне жарқырай шағылысып ойылған жер жатыр. Ай-</w:t>
        <w:br/>
        <w:t>наласына Коперник қазаншұңқырындағыдай тарам-тарам</w:t>
        <w:br/>
        <w:t>сәуле-жолақтар тараған. Сол сәуле-жолақтардағы майда</w:t>
        <w:br/>
        <w:t>шұңқырлардың өздері де тізген маржандай жылт-жылт</w:t>
        <w:br/>
        <w:t>етеді. Ал орталық қазаншұңқырға көзілдіріктің өзімен</w:t>
        <w:br/>
        <w:t>қарау да қатерлі. Одан шыққан бу мен тозаң:қара түсті</w:t>
      </w:r>
    </w:p>
    <w:p>
      <w:r>
        <w:t>Ай аспанына қарай тез ұшып кетіп жатыр. Еғер осы құбы-</w:t>
        <w:br/>
        <w:t>лыс Жерде етсе, құйрықты жұлдыздың оу: буы мен тозаңы</w:t>
        <w:br/>
        <w:t>бұдан гөрі әлдеқайда баяу көтерілер еді. Мұндағы процесс</w:t>
        <w:br/>
        <w:t>мейлінше жылдам. Есеналы дереу жанындағы сурет.пен</w:t>
        <w:br/>
        <w:t>киноға түсіруші Бұбайдолла Жорабекұлына бұрылды. Ол</w:t>
        <w:br/>
        <w:t>тынымсыз түсіріп тұр екен. Соған риза болған Есеналы</w:t>
        <w:br/>
        <w:t>сәл кейін шегініп, жанындағыларға да соньгістеуді білдірді.</w:t>
        <w:br/>
        <w:t>Қазаншұңқыр ойған ғаламат от-жалын мен су-буы, тозаң</w:t>
        <w:br/>
        <w:t>минут өткен сайын әлсірей берді. Егер осы: :жқұбылысты</w:t>
        <w:br/>
        <w:t>Жерден бақыласа, бәлкім гейзер атқылап жатыр ма деп те</w:t>
        <w:br/>
        <w:t>қалар еді. Айда гейзер де атқылайды. Оның бірнешеуі</w:t>
        <w:br/>
        <w:t>бұған дейінгі талай жылдар бұрын бақыланған. Сондықтан</w:t>
        <w:br/>
        <w:t>ғалымдар үшін ол аса жаңапық емес-ті.</w:t>
        <w:br/>
        <w:t>Ғалымдар екі қолдарына қара түсті шыны орнатылған</w:t>
        <w:br/>
        <w:t>арнайы дүрбілерін жарылысқа қарай бұра бергенде,</w:t>
        <w:br/>
        <w:t>өздерін айнала қоршай қонған кемелерді байқады. Олар</w:t>
        <w:br/>
        <w:t>үшеу еді. Үшеуі де жүйрік ұшады. Кемелерден бес-бестен</w:t>
        <w:br/>
        <w:t>он бес зерттеуші түсті. Үш кеменің ортадағысынан Әбіш</w:t>
        <w:br/>
        <w:t>Кәменұлы шығып, иекке қарай асыға басты. Төрт адам оны</w:t>
        <w:br/>
        <w:t>қоршап келеді. Көздерінде көзілдірік.</w:t>
        <w:br/>
        <w:t>Радиациядан қорғайтын қалың комбинезондары” күн.</w:t>
        <w:br/>
        <w:t>сәулесіне жылт-жылт шағылысады. Бұл аумақтың жарығы</w:t>
        <w:br/>
        <w:t>әншейінгі жарықтан кебірек. Бейне бір осы жерде алапат,</w:t>
        <w:br/>
        <w:t>бір жақұт жатқандай. Жақұт десе дегендей әді; оНың-әдемі</w:t>
        <w:br/>
        <w:t>тарихында алғаш болып тұрған ғажайып</w:t>
        <w:br/>
        <w:t>Соның куәгері қазақстан жалымдары: “еді. БҰл-бір:жағынан</w:t>
        <w:br/>
        <w:t>қуанышты да, екініші: жағынан басқа ғалымдар үнін” қыз-</w:t>
        <w:br/>
        <w:t>ғанышты: да жайт еді.</w:t>
        <w:br/>
        <w:t>Әбіш асыға басын келген бойда Есеналымен:қалың</w:t>
        <w:br/>
        <w:t>қолғап сыртынан баусақ айқастырып-амандасты:да; дереу</w:t>
        <w:br/>
        <w:t>21</w:t>
        <w:br/>
        <w:t>-“Бәрі жақсы, Рамзия, - деді Есеналы да сәл толқып.</w:t>
        <w:br/>
        <w:t>- Шаршаусың ғой? Жұмыс ауыр ма? - деді жұбайы</w:t>
        <w:br/>
        <w:t>мұның жүзін барлай қарап.</w:t>
        <w:br/>
        <w:t>--“Экраннан солай көрініп тұрған болар. Денсаулығым</w:t>
        <w:br/>
        <w:t>жаман емес. Қасымда Саматай отыр. Оның да жағдайы</w:t>
        <w:br/>
        <w:t>жақсы. Ал өздерің қалай? Жерде қандай жаңалықтар</w:t>
        <w:br/>
        <w:t>болып жатыр?”</w:t>
        <w:br/>
        <w:t>- Мұнда да сол күнделікті тіршілік. Жаңалық дегенде</w:t>
        <w:br/>
        <w:t>айтатын-нәрсе, Антарктидадағы бір қазба жұмысы кезінде</w:t>
        <w:br/>
        <w:t>мұз больш қатып қалған -кесірткелер табылыпты. Ал Күн</w:t>
        <w:br/>
        <w:t>сәулесі түскен кезде әлгілер жылынып, тіріліп кетіпті.</w:t>
        <w:br/>
        <w:t>Мұндай оқиға мұнан бұрын да болған екен деседі. “Осын-</w:t>
        <w:br/>
        <w:t>Дай жаңалық естідік.</w:t>
        <w:br/>
        <w:t>- Бұл қызық екен! - деді Есеналы кішкене сергіп. - Өз</w:t>
        <w:br/>
        <w:t>денсаулығың қалай?</w:t>
        <w:br/>
        <w:t>- Жаман емес.</w:t>
        <w:br/>
        <w:t>“-- Бәди; Мәди, Нияз бен Ұлпан, Гүлбаршынның халдері</w:t>
        <w:br/>
        <w:t>қалай? Ал ана кенжем ше?</w:t>
      </w:r>
    </w:p>
    <w:p>
      <w:r>
        <w:t>- Өзің көріп отырғандай бәрі де аман. Жұмыстарын</w:t>
        <w:br/>
        <w:t>істеп, сабақтарын оқып жүр. Ал мына кенжең... Сөйлесші</w:t>
        <w:br/>
        <w:t>өзімен.</w:t>
        <w:br/>
        <w:t>Есеналы экранға жақындай. түсті. Ойынша, жақындасам</w:t>
        <w:br/>
        <w:t>анығырақ көрінер дегені еді. Қайта керісінше, Жердегі</w:t>
        <w:br/>
        <w:t>қызына өзінің бейнесі анықтала түссе керек. Кенжесі де</w:t>
        <w:br/>
        <w:t>экранға қарай қолын созып:</w:t>
        <w:br/>
        <w:t>2. Көке, сен қашан келесің? -- деді.</w:t>
        <w:br/>
        <w:t>- Жаңа Ай туғанда, - деді Есевалы.</w:t>
        <w:br/>
        <w:t>-- Жаңа Ай- қашан туады?</w:t>
        <w:br/>
        <w:t>- Жаңа Айдың туғанын анаң көрсетеді. Сен мені сағын-</w:t>
        <w:br/>
        <w:t>дың ба?</w:t>
        <w:br/>
        <w:t>ш.Сағындым, көке. Келіп мені де алып кетші.</w:t>
        <w:br/>
        <w:t>-- Мұнда саған рұқсат етілмейді.</w:t>
        <w:br/>
        <w:t>-- Онда өзің кел. :</w:t>
        <w:br/>
        <w:t>- Жұмыс қалай бітеді, солай ораламын, қызым!</w:t>
        <w:br/>
        <w:t>Осы кезде кинкене қызды сәл кейін.тартқан Рамзия эк-</w:t>
        <w:br/>
        <w:t>ранға қайта жақындады.</w:t>
        <w:br/>
        <w:t>- Жұмыстарың қалай жүріп-жатыр?:</w:t>
        <w:br/>
        <w:t>- Жаман емес. Әзірше "Айдың біраз қазаншұңқырлары-</w:t>
        <w:br/>
        <w:t>мен таныстық; Нағыз: жұмысымызға:енді кірісеміз; Негізгі</w:t>
        <w:br/>
        <w:t>мақсатымыз Айдың сөлтүстік бүйіріндегі қазаншұңқыр-</w:t>
        <w:br/>
        <w:t>лардағы қатқан мұзды бұзыш алу.</w:t>
        <w:br/>
        <w:t>- Оны “ілемін. Енді мына ұл-қыздарыңмен тілдес.</w:t>
        <w:br/>
        <w:t>32</w:t>
        <w:br/>
        <w:t>-. Қорқынышты басу үшін айтылып жатқан сөз ғой бұл,</w:t>
        <w:br/>
        <w:t>---деп енді Саматай да жан-жағына қарады.</w:t>
        <w:br/>
        <w:t>Төңіректегілер де екеу-үшеу болып топтанып, жаңа ғана</w:t>
        <w:br/>
        <w:t>болған қатерлі сілкіністі сөз етіп тұрған еді. Енді Ай қыр-</w:t>
        <w:br/>
        <w:t>ттысының дірілі аздап болса да азая бастаған кезде құбыр</w:t>
        <w:br/>
        <w:t>қабырғасынан шығын, бір-бірінен алшақ кете бастады.</w:t>
        <w:br/>
        <w:t>Құрам басшысы Есеналы;да төбесіне бір- қарап алып; ілгері</w:t>
        <w:br/>
        <w:t>жүрді. Сілкініс енді қайталана қоймайтын тәрізді. Қанша</w:t>
        <w:br/>
        <w:t>дегенмен де құбырдың біраз сылағын жұлып түсті. Бірақ</w:t>
        <w:br/>
        <w:t>ол қатер емес еді: Алғашында бәрі де одан да бетер қор-</w:t>
        <w:br/>
        <w:t>қынышты көрініс бола ма деп сезіктенген-ді. Енді көңілдері</w:t>
        <w:br/>
        <w:t>орнына түсіп, жайбарақаттанып та қалған. Хайуанаттар</w:t>
        <w:br/>
        <w:t>мен құстарды күтіп-баптаушылар Есдәулеттен рұқсат</w:t>
        <w:br/>
        <w:t>алып, қоралары мен торларына қарай асықты. Пәтерлерді</w:t>
        <w:br/>
        <w:t>қараушылар мен аспазшылар да өз жөндерімен жөнелді.</w:t>
        <w:br/>
        <w:t>Ғалымдар тобы ғана осы жерде біраз кідіріп қалған. Егер</w:t>
        <w:br/>
        <w:t>осындай сілкініс сыртта жүргенде өтсе- қалай болар еді.</w:t>
        <w:br/>
        <w:t>Олардың бір ойлағандары да осы болатын. Бірақ қалай</w:t>
        <w:br/>
        <w:t>-ойлағанда да Ай табиғатына адам баласының құдіреті</w:t>
      </w:r>
    </w:p>
    <w:p>
      <w:r>
        <w:t>жетпейді. Тек оны зерттей алады.</w:t>
        <w:br/>
        <w:t>Соның өзіне де.қаншама уақыт керек. Бір кездері Ай</w:t>
        <w:br/>
        <w:t>бетіне алғаш адам қонған кезде ғаламшардың бар табиға-</w:t>
        <w:br/>
        <w:t>ты.ашылыпн біткендей көрінген-ді. Енді зерттеген сайын</w:t>
        <w:br/>
        <w:t>Ай құпиясы көбейіп барады. Ғалымдарға о бастан анық</w:t>
        <w:br/>
        <w:t>нәрсе - Айдың атмосферасының жоқтығы, теңізі Мен мұхи-</w:t>
        <w:br/>
        <w:t>тының, өсімдіктер мен хайуанаттар әлемінің жоқтығы еді.</w:t>
        <w:br/>
        <w:t>Енді Күн жүйесіндегі барлық ғаламшарлардың бүкіл құпия-</w:t>
        <w:br/>
        <w:t>сын өз қойнауына. жасырып жатқан. Айды зерттеуге де-</w:t>
        <w:br/>
        <w:t>ген құлшыныс күн санап емес, сағат санап артып барады.</w:t>
        <w:br/>
        <w:t>Біраздан кейін ғалымдарға сейсмологиялық станцияны</w:t>
        <w:br/>
        <w:t>бақылаушылар жаңағы болып өткен сілкіністің он екі балл-</w:t>
        <w:br/>
        <w:t>дан асып жығылғанан ескертті. Егер осы сілкініс Жерде</w:t>
        <w:br/>
        <w:t>болса, талай дүние жермен-жексен болар еді. Айдағы тар-</w:t>
        <w:br/>
        <w:t>тылыстың да, Жерге қарағанда алты есе аздығы анау-мы-</w:t>
        <w:br/>
        <w:t>нау заттың салмағын жеңілдетіп, қатерді азайтқан. Оның</w:t>
        <w:br/>
        <w:t>өзі де ғалымдар үшін бір қуаңыш, Есеналы біраз ойланып,</w:t>
        <w:br/>
        <w:t>сілкініс. үшін. , таған, (с0ң қасындағыларға:</w:t>
        <w:br/>
        <w:t>“уақыт та. қашық емер, - т</w:t>
        <w:br/>
        <w:t>іс- жуық арада қайталана қоймас, - - деді-Са-</w:t>
        <w:br/>
        <w:t>парына шыға</w:t>
        <w:br/>
        <w:t>- “Мә, і</w:t>
        <w:br/>
        <w:t>матай да.</w:t>
        <w:br/>
        <w:t>2%</w:t>
        <w:br/>
        <w:t>ғасуда. Жерде мұндай сілкініс соғып өткен жел сияқты</w:t>
        <w:br/>
        <w:t>демде бітетін. Бірақ оның залалы да көп болатын. Мұнда</w:t>
        <w:br/>
        <w:t>АЙ үсті.бейне бір жеңіл қабаттан тұратындай сезіледі.</w:t>
        <w:br/>
        <w:t>Сілкіністің толқыны көп уақытқа дейін кетпейді. Бұл</w:t>
        <w:br/>
        <w:t>жолғысы тіпті ұзады. Ғалымдар мен базаның басқа да</w:t>
        <w:br/>
        <w:t>тұрғындары, түрлі мамандары не істерлерін білмей кідірді.</w:t>
        <w:br/>
        <w:t>Сілкініс бұлайша созыла.берсе, Ай қыртысының жарылуы-</w:t>
        <w:br/>
        <w:t>на әкеліп соғуы мүмкін. Қақ-қақ айырылып кеткен аймақ-</w:t>
        <w:br/>
        <w:t>тар Жер ғаламшарында аз кездесіп пе еді. Онда өш</w:t>
        <w:br/>
        <w:t>болмаса, бір аймақтан екінші аймаққа шамаңның-жетке-</w:t>
        <w:br/>
        <w:t>нінше қашып кете аласың. Онда ауа да, су да жеткілікті.</w:t>
        <w:br/>
        <w:t>Күн де аса ыстық емес, түні суық емес. Ал мұнда мыңа</w:t>
        <w:br/>
        <w:t>шектеулі ортадан қайда қашып құтыларсың. Айналаң</w:t>
        <w:br/>
        <w:t>толған қатер. Адам баласы комбинезон киіп,-арқасына ауа</w:t>
        <w:br/>
        <w:t>баллонын арқалаған-соң, сыртта тұрған кемесі бар болған</w:t>
        <w:br/>
        <w:t>соң қашып кете алар-ау. Ал ана кінәсіз хайуанаттар мен</w:t>
        <w:br/>
        <w:t>құстар бостан-босқа қарылмақ. Есеналы осы жағын: да</w:t>
        <w:br/>
        <w:t>ойлап, уайым кеше бастан еді. Жоқ, сәлден соң негізгі күші</w:t>
        <w:br/>
        <w:t>сәп де болса әлсірегендей болды. Гүріл мен тербеліс бірте-</w:t>
        <w:br/>
        <w:t>бірте азая бастады. Бірақ Жердегі сияқты бірден жоқ</w:t>
        <w:br/>
        <w:t>болып кетпеді. Діріп ұзаққа созылды. Ғалымдар үшін</w:t>
        <w:br/>
        <w:t>мұндай дірін үйреншікті құбытыс еді. Сондықтан құбыфр-</w:t>
        <w:br/>
        <w:t>дың қабырғаларын, эскалатордың лентасын, Тағы: басқадай</w:t>
        <w:br/>
        <w:t>нәрселердің бәрін көзбен мұқият сүзіп өтті.</w:t>
        <w:br/>
        <w:t>Осыдан кейін тұрғандар да бір- -бірімен күбірлесіп</w:t>
        <w:br/>
        <w:t>сөйлесе бастады. Қора жақтан естіліп жатқан хайуанат-</w:t>
        <w:br/>
        <w:t>тар мен құстардың дауыстары да бәсеңсін қалған. Бірақ</w:t>
        <w:br/>
        <w:t>тербеліс әлі жалғасып жатыр. Бәрі де өздерін бейне бір</w:t>
        <w:br/>
        <w:t>тербелмелі тақтайдың үстінде тұрғандай сезінеді. Есеналы</w:t>
        <w:br/>
        <w:t>Саматайға қарап сөз де бастады.</w:t>
      </w:r>
    </w:p>
    <w:p>
      <w:r>
        <w:t>- Осы Айдың ішкі жағы қуыс емес пе өзі? -: деп жыми-</w:t>
        <w:br/>
        <w:t>ды.</w:t>
        <w:br/>
        <w:t>- Қуыс болса, қуыс шығар. Мына тербеліс неге сон-</w:t>
        <w:br/>
        <w:t>шама ұзаққа созылады?</w:t>
        <w:br/>
        <w:t>:- Сілкіністің күштілігінен әде болар-ау?</w:t>
        <w:br/>
        <w:t>4:-Менімше, балмақсыздықтан сияқты: Жердегне жөп,</w:t>
        <w:br/>
        <w:t>зәулім үйлер көп! Одан басқа ауыр нәрселер: қаншама":</w:t>
        <w:br/>
        <w:t>- Сен де айтасың-ау, СаМатай; - “деді Еа%найы Енді</w:t>
        <w:br/>
        <w:t>әзілді доғарғысы.Келін;&lt;&lt;: жер шындап сілкінее,гзаунім</w:t>
        <w:br/>
        <w:t>үйлеріңді де, басқаларыҢды да абпанға атады! 5Я-болмаса,</w:t>
        <w:br/>
        <w:t>жермен-жексен етеді.</w:t>
        <w:br/>
        <w:t>ау</w:t>
        <w:br/>
        <w:t>стереотеледидар көріп, шаршағаны ұйықтап, тамақ ішетін</w:t>
        <w:br/>
        <w:t>уақытты өткізіп алуы да ғажап емес. Сол үшін жасалған.</w:t>
        <w:br/>
        <w:t>Екі ғалым дабыл біткенше асханаға келіп те үлгерді. Онда</w:t>
        <w:br/>
        <w:t>біраз адам жиналып қалыпты. Екеуі келіп олардың орта-</w:t>
        <w:br/>
        <w:t>сына кірді. Басты әңгіме өздері жаңа ғана Жерден естіген</w:t>
        <w:br/>
        <w:t>тірілген кесірткелер жөнінде окея. Бұл Ай қыртысын</w:t>
        <w:br/>
        <w:t>зерттеп жүргендер үшін үлкен жаңалық. Ол тіпті, стра-</w:t>
        <w:br/>
        <w:t>тиграфтардың өздерін де ойландырған. Жер мен Айдың тағ-</w:t>
        <w:br/>
        <w:t>дырларының кей жағынан бір-біріне жақын келетіні тағы</w:t>
        <w:br/>
        <w:t>бар. Оны ғалымдар жақсы біледі. Жерден келген Затты</w:t>
        <w:br/>
        <w:t>осы Ай бетінен, Ай бетінен ұшып кеткенді Жерден тауып</w:t>
        <w:br/>
        <w:t>жатқан заманда қыртыс астынан шығып жатқан не нәрсе</w:t>
        <w:br/>
        <w:t>де ғалымдарға ой салмай қоймайды.</w:t>
        <w:br/>
        <w:t>"Асханадағы негізгі әңгіме сой жәнінде болды. Содан соң</w:t>
        <w:br/>
        <w:t>басқа мәселеге ауды. Күнделікті осындай біркелкі өмір</w:t>
        <w:br/>
        <w:t>адамды жалықтырып та жіберер ме еді, егер жаңағыдай</w:t>
        <w:br/>
        <w:t>бір жаңалық сергітіп тастамаса. АЙ бетіне іріктеліп әкелініп</w:t>
        <w:br/>
        <w:t>жатқан, лабораторияларда зерттеліп жатқан тастар қан-</w:t>
        <w:br/>
        <w:t>шама. Бірақ солардың бірінен де әзірі тіршілікке тән белгі</w:t>
        <w:br/>
        <w:t>байқалған емес. Ылғи сондай тастарды көре бергеннен</w:t>
        <w:br/>
        <w:t>кейін де ғалымдардың / тіршілік жөніндегі Үміттері де сөне</w:t>
        <w:br/>
        <w:t>бастаған-ды. Астан кейін ғалымдар өздерінің жоспарлары</w:t>
        <w:br/>
        <w:t>бойынша кетті.</w:t>
        <w:br/>
        <w:t>Қараңғылықтағы жаттығу</w:t>
        <w:br/>
        <w:t>Күн төбеден ауып, батысқа. қарай біршама ойысқан</w:t>
        <w:br/>
        <w:t>кезде Жерден келгендердің іс-қимылдары да күшейе</w:t>
        <w:br/>
        <w:t>түскен-ді. Күн тас төбеде бажырайып ұзақ тұрып алған</w:t>
        <w:br/>
        <w:t>кезде мұнда ешқашан түн болмайтындай көрінген. Егер</w:t>
        <w:br/>
        <w:t>осы тіршілік Жерде өтіп жатса, ғалымдар баяғыда тыпыр-</w:t>
        <w:br/>
        <w:t>лар еді.. Ай көгінде шартабақтанып тұратын Жердің</w:t>
        <w:br/>
        <w:t>ширектерінен байқауға болар еді жиырма төрт сағаттың</w:t>
        <w:br/>
        <w:t>қалай жылдам өтетінін. Ай үстіндегі ұзақ күн мен түн адам-</w:t>
        <w:br/>
        <w:t>ды асықпауға үйрететін тәрізді. Соңғы кезде ғалымдар</w:t>
        <w:br/>
        <w:t>онша асықпайтынды да шығарды. Бұл бір жағынан Айдағы</w:t>
        <w:br/>
        <w:t>күннің екі аптаға созылатыны болса, екінші жағынан ан-</w:t>
        <w:br/>
        <w:t>тап пен атмосферасыздықтың, ылғалдың жоқтығының</w:t>
        <w:br/>
        <w:t>әсерінен қалыптасқан. Дегенмен, ғалымдардың белгілен-</w:t>
        <w:br/>
        <w:t>ген жоспарлары бар.</w:t>
      </w:r>
    </w:p>
    <w:p>
      <w:r>
        <w:t>Ал уақыт Ай тәулігі..ән емес; Жер тәулігімен есепте-</w:t>
        <w:br/>
        <w:t>лінеді. Сондықтан да Айдың аптабында да, түннің қақаған</w:t>
        <w:br/>
        <w:t>суығында да жұмысты жалғастыруға тура келеді.</w:t>
        <w:br/>
        <w:t>34</w:t>
        <w:br/>
        <w:t>алға қарады. Бірте-бірте жарығы азайып бара жатқан ғажай-</w:t>
        <w:br/>
        <w:t>ыш керініс те. «Мені жақсылап көріп апыңдар» дегендей</w:t>
        <w:br/>
        <w:t>көз. алдарында жатыр. Әбіш қанша дегенмен. жұлдызна-</w:t>
        <w:br/>
        <w:t>машы болғандықтан мойнындағы кинофотокамерасын</w:t>
        <w:br/>
        <w:t>алып, қазаншұңқырды тездетіп /плеккаға түсіріп алды.</w:t>
        <w:br/>
        <w:t>Сонан соң:сол.иығынан оң жамбасына қарай салбырап</w:t>
        <w:br/>
        <w:t>тұрған сөмкесін ашып, ішінен кішкене электронды күрделі</w:t>
        <w:br/>
        <w:t>құралын алың, құйрықты.жұлдыздың қандай жылдамдық-</w:t>
        <w:br/>
        <w:t>пен келіп құлағанын, ядросның. көлемін, ойған қазаншүң-</w:t>
        <w:br/>
        <w:t>қырының кесекөлденеңін, шашыранды сәуле-жолақтары-</w:t>
        <w:br/>
        <w:t>ның ұзындығын өлшеді. Екінші, үшінші кемемен келген</w:t>
        <w:br/>
        <w:t>ғалым жұлдызнамашылар да соған ұқсас істі қайталан жат-</w:t>
        <w:br/>
        <w:t>ты. Әбіш бар өлшеуін біткеннен кейін де әңгіме айтуға</w:t>
        <w:br/>
        <w:t>шамасы келмей, жарқырап жатқан: қазаншұңқырға</w:t>
        <w:br/>
        <w:t>қараумен тұрды. Есеналы да оған кедергі жасаған жоқ.</w:t>
        <w:br/>
        <w:t>Қашан жұлдызнамашы тіл қатқанша мәдениеттілік пен</w:t>
        <w:br/>
        <w:t>сабырлылық сақтап сөйлемеді. Сырт-сырт еткен, ызың-</w:t>
        <w:br/>
        <w:t>даған түсіру құрапдарының дыбыстары көп уақытқа “дейін</w:t>
        <w:br/>
        <w:t>өшпеді. “Кейбіреулері қызыққаны-сондай, оңға қарай, одан</w:t>
        <w:br/>
        <w:t>солға қарай бірнеше қадам жерге барып, қазаншұңқыр-</w:t>
        <w:br/>
        <w:t>Дың о жақ, бұ жағын түсіріп жатты. Бірнеше минуттың</w:t>
        <w:br/>
        <w:t>ішінде құйрықты жұлдыздың бар табиғатын біле алатын</w:t>
        <w:br/>
        <w:t>кино-фото мәліметтер дайын болды. Тек осыдан соң ба-</w:t>
        <w:br/>
        <w:t>рып Әбіш Есеналыға бұрылған:</w:t>
        <w:br/>
        <w:t>- Қалған істі өзіміз жалғастырамыз. Сіздерге көп-көп</w:t>
        <w:br/>
        <w:t>рақмет! Жолдарыңыз болсын! - деді.</w:t>
        <w:br/>
        <w:t>Рақмет дейтін ештеме жоқ, - деп Есеналы да</w:t>
        <w:br/>
        <w:t>көріністі қиғысы келмегендей қазаншұңқыр жаққа бір</w:t>
        <w:br/>
        <w:t>қарап алды, - бұл біздің парызымыз. Біздің мамандығы-</w:t>
        <w:br/>
        <w:t>мыздың өзі бір-бірімізбен байланысты емес пе?</w:t>
        <w:br/>
        <w:t>2- Біз зерттейтін тағы бір қазаншұңқыр дайын болды! -</w:t>
        <w:br/>
        <w:t>деп жымиды шыны нілем ішінен Саматай.</w:t>
        <w:br/>
        <w:t>- Оның рас.- деді оған Есеналы, - қазаншұңқырдағы</w:t>
        <w:br/>
        <w:t>от пән жарық жоғалғаннан кейін-ақ зерттеуді бастаймыз.</w:t>
        <w:br/>
        <w:t>Құйрықты жұлдыздың аты-жөнін, келген ауылың анықтай-</w:t>
        <w:br/>
        <w:t>мыз. Оған дейін Әбин те қарап қалмас.</w:t>
        <w:br/>
        <w:t>өші Мұндай құбылысты. қалт жібермеуіміз керек!</w:t>
        <w:br/>
        <w:t>- Ал енді іске сәт! - деп Есеналы Әбішке оң қолын</w:t>
        <w:br/>
        <w:t>көтерді.</w:t>
        <w:br/>
        <w:t>- Жолдарыңыз болсын! -- деді Әбіш те оң қолын көтеріп.</w:t>
        <w:br/>
        <w:t>22</w:t>
        <w:br/>
        <w:t>Тауықтар бар тор бөлімінен өткеннен кейін екеуі үйрек-</w:t>
        <w:br/>
        <w:t>тер бар көлшікке келді. Бұл өзінше жасалған бөлім еді.</w:t>
      </w:r>
    </w:p>
    <w:p>
      <w:r>
        <w:t>Үйректер шағын көлшікте жүзіп жүр.</w:t>
        <w:br/>
        <w:t>Оранжерея ішінде өскен түрлі жеміс ағаштары мен</w:t>
        <w:br/>
        <w:t>өсімдіктер әлемі олар үшін Жермен бірдей секілді. Жай-</w:t>
        <w:br/>
        <w:t>барақат жүзеді. Ара-тұра кішкентейлары су бетінде жыл-</w:t>
        <w:br/>
        <w:t>дам жүзіп, бір-бірін қуалап ойнайды. Есдәулет үйректердің</w:t>
        <w:br/>
        <w:t>жататын орындарын, оның тазалығына баса назар аудар-</w:t>
        <w:br/>
        <w:t>ды. Содан соң жанындағы: Зікірияға шамалы кеңес беріп,</w:t>
        <w:br/>
        <w:t>қайтадан сыртқа қарай бет алған-ды. Осы жезде екеуі де</w:t>
        <w:br/>
        <w:t>хайуанаттар мен құстардың оғаш мінез-құлықтарын бай-</w:t>
        <w:br/>
        <w:t>қады. Әсіресе, иттер қыңсылап, бос жүрген бір-екеуі сырт-</w:t>
        <w:br/>
        <w:t>қа қарай жүгірді. Одан қайта келіп, екеуіне алдыңғы</w:t>
        <w:br/>
        <w:t>аяқтарымен “асылып, қайта түсіп, далаға қашуды</w:t>
        <w:br/>
        <w:t>меңзегендей солай қарай жүгірді. Зікірия хайуанаттар мен</w:t>
        <w:br/>
        <w:t>құстардың орындарының он екі баллдық сілкініске шыдай-</w:t>
        <w:br/>
        <w:t>тынын білетін. Сондықтан өзін сабырлы ұстады. Тек</w:t>
        <w:br/>
        <w:t>қоралар емес, мына ұңғының өзі де сол сілкіністерге төзімді</w:t>
        <w:br/>
        <w:t>етіп жасалған-ды.</w:t>
        <w:br/>
        <w:t>Бірақ Айдың аты - Ай. Жердегі сілкініс болса, оның</w:t>
        <w:br/>
        <w:t>сыры біршама белгілі еді. Жаңағы иттің аласұрғаны, мы-</w:t>
        <w:br/>
        <w:t>сықтардың қашқаны, қояндардың тыпыры мен тауық,</w:t>
        <w:br/>
        <w:t>үйректердің оғаш қылықтары екі маманды ойлантпай</w:t>
        <w:br/>
        <w:t>қоймады.</w:t>
        <w:br/>
        <w:t>Есдәулет дереу жолдағы бағананың бойындағы бір</w:t>
        <w:br/>
        <w:t>түймені басып қалды. Соның артыніна ұңғы ішінде</w:t>
        <w:br/>
        <w:t>қорғаныс дабылы естілді. Бірақ ол дабыл соғыс дабылын-</w:t>
        <w:br/>
        <w:t>дай адам шошытарлық. емес-ті. Ескерту, дабылы болатын.</w:t>
        <w:br/>
        <w:t>Оның да беріліп тұрғаны бірінші рет емес. Айда сілкініс</w:t>
        <w:br/>
        <w:t>Жерге қарағанда жиі болып тұрады. Ал ең ғажабы- сілкініс</w:t>
        <w:br/>
        <w:t>ұзаққа созылмайды. Сілкіністің жиі болатыны - Жерден</w:t>
        <w:br/>
        <w:t>келіп-кетіп жататын кемелердің тастанды бөліктерінен.</w:t>
        <w:br/>
        <w:t>Оған қоса аспаннан келіп түсіп жататын метеориттер тағы</w:t>
        <w:br/>
        <w:t>бар. Бірақ мұндағы хайуанаттар мөн құстар ондай жеңіл</w:t>
        <w:br/>
        <w:t>сілкіністерге мән беруді қойған еді. Жиі-жиі діріл қаға</w:t>
        <w:br/>
        <w:t>берсе, үйренбей қайтсін. "Ал-мына қылықтарының жөні</w:t>
        <w:br/>
        <w:t>басқа сияқты. Жеңіл сілкініб боларда: иттер де мұндай мінез</w:t>
        <w:br/>
        <w:t>көрсетпейді. Шамалы қыңсылап; "үйішіктерінің інінде | ары-</w:t>
        <w:br/>
        <w:t>бері айналшықтап барып тынышталатын. Бүл жолғысы</w:t>
        <w:br/>
        <w:t>ерекші еді. Есдәулет те өзінің түймені дер кезінде басқа-</w:t>
        <w:br/>
        <w:t>нына қуанды.</w:t>
        <w:br/>
        <w:t>24</w:t>
        <w:br/>
        <w:t>тәртіпке негізделгендіктен осылай болуы тиіс болатын.</w:t>
        <w:br/>
        <w:t>Мұнда тұратындар ол дабылға үйреніп кеткен. Кейбірі</w:t>
        <w:br/>
        <w:t>тіпті, сағат беске бірнеше минут қалғанның өзінде-ақ</w:t>
        <w:br/>
        <w:t>оянып кетіп, түрегелуге дайын жатады. Әр пәтерде екі</w:t>
        <w:br/>
        <w:t>кісіден болғандықтан тыныш, демалуға да, жұмыс жасауға</w:t>
        <w:br/>
        <w:t>да мол мүмкіндік бар. Пәтер ішінде барлық жағдай жа-</w:t>
        <w:br/>
        <w:t>салған. Онда” стереотеледидар, стерео-магнитофон,</w:t>
        <w:br/>
        <w:t>электронды сағат, жуынып-шайынатын бөлме, асхана, тағы</w:t>
        <w:br/>
        <w:t>басқадай нәрсенің бәрі ойластырылған. Жерден келгендер</w:t>
        <w:br/>
        <w:t>ол жағынан еш қиындық көрмейді. Пәтердің сыртқа қара-</w:t>
        <w:br/>
        <w:t>ған терезесі жоқ болса да, Айдың бар табиғатын көруге</w:t>
        <w:br/>
        <w:t>мүмкіндік беретін арнайы тележүйе де бар. Оның экраны</w:t>
        <w:br/>
        <w:t>кейде байқамаған адамға Ай үстіндегі үйдің терезесі</w:t>
        <w:br/>
        <w:t>тәрізденіп тұрады. Терезе десе, дегендей. Экраннан Ай-</w:t>
        <w:br/>
        <w:t>дың бар табиғаты -- таулары мен қырлары, ойпаты мен</w:t>
        <w:br/>
        <w:t>шыңдары көрінеді. Экранның астындағы түймелерді басу</w:t>
      </w:r>
    </w:p>
    <w:p>
      <w:r>
        <w:t>арқылы қалаған ендік пен бойлықтағы табиғатты да та-</w:t>
        <w:br/>
        <w:t>машалаудың мүмкіндігі бар.</w:t>
        <w:br/>
        <w:t>Бұл жағынан келгенде Экран терезеден де артық. Егер</w:t>
        <w:br/>
        <w:t>терезе болса, Айдың бір ғана жағы, бір ғана бөлігі көрінер</w:t>
        <w:br/>
        <w:t>еді. Ал мына экран арқылы қыртыс астында отырып-ақ</w:t>
        <w:br/>
        <w:t>«саяхат» жасай беруге болады.</w:t>
        <w:br/>
        <w:t>Есеналы мен Саматай да бүгін үлкен электронды сағат</w:t>
        <w:br/>
        <w:t>дабылынан селт оянды. Қанша дегенмен де Айдың аты Ай.</w:t>
        <w:br/>
        <w:t>Қыртысы астында Жерге тән барлық нәрсе жасалса да</w:t>
        <w:br/>
        <w:t>оның ерекшелігі білініп тұрады. Тартылыс күшін арнайы</w:t>
        <w:br/>
        <w:t>жүйелермен Жердікімен бірдей еткенімен де кейде адам</w:t>
        <w:br/>
        <w:t>өзінің денесінің әдеттегіден .жеңіл екенін сезінеді. Есеналы</w:t>
        <w:br/>
        <w:t>да тұрғаннан кейін өзін жеңіл сезді: Қол-аяғын қозғап,</w:t>
        <w:br/>
        <w:t>бірнеше жаттығу жасады. Саматай да соны қайталады.</w:t>
        <w:br/>
        <w:t>Содан соң екеуі жуынып-шайынатын бөлмеге бірге кірді.</w:t>
        <w:br/>
        <w:t>Ондағы шүмектер де екі кісіге есептелген-ді. Алдарындағы</w:t>
        <w:br/>
        <w:t>айнаға қарап, беті-қолдарын жуып, шаштарын тарап, са-</w:t>
        <w:br/>
        <w:t>май сақалдарын алды. Содан соң-ақ ұқыпты жап-жас</w:t>
        <w:br/>
        <w:t>жігіттей болып шыға келді.</w:t>
        <w:br/>
        <w:t>- Мына тұрмысқа үйреніп"алсақ, Айдан кеткіміз Же</w:t>
        <w:br/>
        <w:t>келмей қалар-ау!-- деп Есеналы өзіле басты.</w:t>
        <w:br/>
        <w:t>- Жердегі жанұямызды-обында: көпіріп алсақ қайтеді</w:t>
        <w:br/>
        <w:t>оңан да? -- деп. Саматай-дажем қалмады.”</w:t>
        <w:br/>
        <w:t>-&lt;. Жанұя демекіні; мен Олармен Үілдесуім керек: Бүгін</w:t>
        <w:br/>
        <w:t>сапарға шығамыз ғой. Енді” бірте-бірте базадан. алыстай</w:t>
        <w:br/>
        <w:t>береміз: Бойымыз Ай табиғатының көрінісіне үйреніп те</w:t>
        <w:br/>
        <w:t>39</w:t>
        <w:br/>
        <w:t>- Толқын қайта тепкенде де жағдай белгілі болды.</w:t>
        <w:br/>
        <w:t>Біздің мына құбыр-ұңғымыз он екі баллдық сілкініске былқ</w:t>
        <w:br/>
        <w:t>етпеді. Енді қорықпауға болады. Сырттағылар да өздерінің</w:t>
        <w:br/>
        <w:t>істерін одан әрі жалғастыра берсін. Біздің жағдайымызды</w:t>
        <w:br/>
        <w:t>хабарлап қойыңдар, - деп Есеналы байланысшы жігіттерге</w:t>
        <w:br/>
        <w:t>көз қырын салды.</w:t>
        <w:br/>
        <w:t>. Олар сол замат бастарын бір-бір шұлғып, кейін бұры-</w:t>
        <w:br/>
        <w:t>лып, жылдам басып өз орындарына кетті. Ғалымдар тобы</w:t>
        <w:br/>
        <w:t>сапар алдында жиналатын мәжіліс. бөлмесіне қарай бет</w:t>
        <w:br/>
        <w:t>алды. Бәрі де қабырға-қабырғапарға мұқият, Көз.салып ке-</w:t>
        <w:br/>
        <w:t>леді. Сілкіністің аты - сілкініс. Қанша дегенмен де жарыл-</w:t>
        <w:br/>
        <w:t>ған тұстар да кездеседі. Оларды жөндеу үшін. адамдардан</w:t>
        <w:br/>
        <w:t>арнайы топ та құрылып үлгерген-ді. Ғалымдар түзу алдея</w:t>
        <w:br/>
        <w:t>бойымен келе жатқанда олардың бір-екеуі сол шамапы</w:t>
        <w:br/>
        <w:t>бұзылған жерлерді жөндеуге кірісіп те кеткен. “Мұндай</w:t>
        <w:br/>
        <w:t>ортада әрбір нәрсе тек осылайша жедел істеледі. Әйтпесе,</w:t>
        <w:br/>
        <w:t>қатер әрбір минутта болуы мүмкін. Бөтен” -ғйламшардың</w:t>
        <w:br/>
        <w:t>аты бөтен. Жерден қарағанда әсем болып көрінетін, тып-</w:t>
        <w:br/>
        <w:t>тыныш қана күміс сәулесін төгіп, баяу жылжитын Айдың</w:t>
        <w:br/>
        <w:t>да мұндай ғажайып та қорқынышты сырларының барын</w:t>
        <w:br/>
        <w:t>тек келген адам біледі.</w:t>
        <w:br/>
        <w:t>Мұндағылар сілкініс болды екен: “деп, онын: “Қайта “тебетін</w:t>
        <w:br/>
        <w:t>толқынын күтіп тағы отыра алмайды. Әрбір-Мийут Жым-</w:t>
        <w:br/>
        <w:t>бат. Әрбір қадам санаулы. Сондықтан” Жер“ тәулігі</w:t>
        <w:br/>
        <w:t>бойынша есептелетін тәуліктің шамалы сәтінде-ғяна ты-</w:t>
      </w:r>
    </w:p>
    <w:p>
      <w:r>
        <w:t>нығады ғалымдар. Онда да ұйқы уақыты алты-ағаттан ӛс-</w:t>
        <w:br/>
        <w:t>найды. Бірақ демалу керек. )</w:t>
        <w:br/>
        <w:t>Есеналы сағатына қарағанда түнгі он бірге- жақындап</w:t>
        <w:br/>
        <w:t>та қалған екен. Ал АЙ үсті әлі де сол баяғы: Күн сәулесіне</w:t>
        <w:br/>
        <w:t>шақырайған күйінде тұр. Оған қараған адам екі апта: бойы</w:t>
        <w:br/>
        <w:t>ұйқы көрмес еді. Сілкіністі өткеріп, қатердің: жоқтығына</w:t>
        <w:br/>
        <w:t>көз жеткізген соң базадағылар ұйқыға дайындала баста-</w:t>
        <w:br/>
        <w:t>ды.</w:t>
        <w:br/>
        <w:t>Жердегі жаңалық</w:t>
        <w:br/>
        <w:t>АЙ қыртысы-астындағы қалашықтың орталық байла-</w:t>
        <w:br/>
        <w:t>ныс-басқару бөліміндегі үлкен электронды сағаттың -тілі</w:t>
        <w:br/>
        <w:t>таңғы 5.00-ді. көрсеткенде.дабыл беріле жөнелді. Бұл Жер</w:t>
        <w:br/>
        <w:t>ғаламшарындағы-таңның .атқанының: белгісі еді.Осы</w:t>
        <w:br/>
        <w:t>орталық байланыс-басқару. бөліміндегі үлкен элек-тронды</w:t>
        <w:br/>
        <w:t>сағаттан шыққан дабып күллі шәтерлердегімшағын.дыбыс</w:t>
        <w:br/>
        <w:t>күшейткіштерден-беріледі. Мұндағы 1с- аскери тәртіпке</w:t>
        <w:br/>
        <w:t>99</w:t>
        <w:br/>
        <w:t>Өйткені, бұл мезгіл Жер есебімен алғанда:таң аяды бо-</w:t>
        <w:br/>
        <w:t>латын. Ал Есдәулет пең Зікірия үшін таңның атқаны,</w:t>
        <w:br/>
        <w:t>кештің батқаны білінбейді. Олар. сыртқа сирек шығады.</w:t>
        <w:br/>
        <w:t>Ұңғы ішіндегі жасанды. күндізгі жарық сырттағы тас</w:t>
        <w:br/>
        <w:t>қараңғы түнді де, жарық күнді де, қақаған аяз бен аптап</w:t>
        <w:br/>
        <w:t>ыстықты. Да сездірмейді. Олар тек өздерінің міндеттерін</w:t>
        <w:br/>
        <w:t>дұрыс атқаруды ойлайды. Бірі хайуанаттар мен-құстар-</w:t>
        <w:br/>
        <w:t>дың аш болмауын қадағаласа, екіншісі олардың ауруға</w:t>
        <w:br/>
        <w:t>ұшырамау жағын жиі қадағалайды.</w:t>
        <w:br/>
        <w:t>Екеуі. өздерінің алдарын бірнеше рет орағытып,</w:t>
        <w:br/>
        <w:t>қыңсылай жүгірген иттермен бірге пәтерлердің ішін ара-</w:t>
        <w:br/>
        <w:t>лап жөнелді. Ондағы мақсат - ешкімнің төсек үстінде</w:t>
        <w:br/>
        <w:t>бейқам жатып қалмауын қадағалау-тын. Жоқ, бәрі де</w:t>
        <w:br/>
        <w:t>ояныпты.</w:t>
        <w:br/>
        <w:t>Бәрі де киініп, сыртқа шығуға да дайын тұр. Бірақ. сырт-</w:t>
        <w:br/>
        <w:t>қа шыққанмен де қатерден құтылу оңайға соқпас еді.</w:t>
        <w:br/>
        <w:t>Әйткені, табиғаты әлі толық Зерттелмеген Айдан небір</w:t>
        <w:br/>
        <w:t>нәрсені күтуге де болатын. Тек ғалымдардың бір үміті -</w:t>
        <w:br/>
        <w:t>сыртта ішке қарағанда сілкініс баяулау. сезілуі мүмкін. Ал</w:t>
        <w:br/>
        <w:t>кейде керісінше болуы да.</w:t>
        <w:br/>
        <w:t>Есдәулет пен Зікірия келген бетте жиналғандар ұңғыдан</w:t>
        <w:br/>
        <w:t>сыртқа шығуды ұйғарды. Тек Зікірия ғана одан бас. тарі-</w:t>
        <w:br/>
        <w:t>ты. Өйткені, бұл кезде хайуанаттар мен құстарды күтіп</w:t>
        <w:br/>
        <w:t>жүрген көмекшілері сол қора жақта болатын. Есдәулет</w:t>
        <w:br/>
        <w:t>оның мұнысына қарсы болмады. Бірақ ол сілкініс бола:</w:t>
        <w:br/>
        <w:t>қалып, күшейіп бара жатқан жағдайда құтқарғыш каби-</w:t>
        <w:br/>
        <w:t>наға мінулерін өтінді. Зікірия- басын шұлғып; қарсы жаққа</w:t>
        <w:br/>
        <w:t>қарай кетті. Қасындағы екі ит олай қарай жүргілері келмей</w:t>
        <w:br/>
        <w:t>қыңсылап, бұралаңдап еді, ол жетелеп алып кетті. :Ғалым-</w:t>
        <w:br/>
        <w:t>дар- бір-бірлеп, кең жерде қатарласып эскалаторға жетті.</w:t>
        <w:br/>
        <w:t>Тап осы кезде бар дүрлігу де басталды. Ай қойнауынан</w:t>
        <w:br/>
        <w:t>гүрілдеген бір дыбыс естілді. Ол бірте-бірте күшейе берді</w:t>
        <w:br/>
        <w:t>де, сілкініс басталыш кетті. Сілкіністің дыбысына: қоса екі</w:t>
        <w:br/>
        <w:t>таудың бір-біріне соқтығысқаны сияқты дүрсіл де сезілді.</w:t>
        <w:br/>
        <w:t>Ғаламшар зерттеуші Есеналы ол дүрсілдің-аса-тереңдегі</w:t>
        <w:br/>
        <w:t>жыралар жүйесінің қозғалысынан екенін бірден сезді. Енді</w:t>
      </w:r>
    </w:p>
    <w:p>
      <w:r>
        <w:t>сілкіністің де метвориттен де, ғарыш кемелерінің тастан-</w:t>
        <w:br/>
        <w:t>ды бөліктерінен-де еместігі түсінікті:болды.:Мұндайда.кор-</w:t>
        <w:br/>
        <w:t>ғаныс керек: Ол жанындағыларға:</w:t>
        <w:br/>
        <w:t>- Сілкініс Ай қойнауынан болын жатыр! Сақтану:ке-</w:t>
        <w:br/>
        <w:t>рек! Хайуанаттар. бөліміндегілер” мен басқа да қалып</w:t>
        <w:br/>
        <w:t>қойған кезекшілердің-сыртқа шығуына мұмқіндік:жасау</w:t>
        <w:br/>
        <w:t>керек! --деді жылдам сөйлеп.</w:t>
        <w:br/>
        <w:t>25</w:t>
        <w:br/>
        <w:t>Айдағы сілкініс</w:t>
        <w:br/>
        <w:t>Қазақстан базасындағы пәтерлердің маңында арнайы</w:t>
        <w:br/>
        <w:t>орын- бар-ды. Ол орындарда Жерден әкелінген түрлі хайу-</w:t>
        <w:br/>
        <w:t>анаттар өсіріледі. Алғашқы кездері барлық азық-түлік, су-</w:t>
        <w:br/>
        <w:t>тек Жерден жеткізіліп тұратын. Ай қойнауынан:судың:моя</w:t>
        <w:br/>
        <w:t>алынуына байланысты барлық нәрсе осы: аймақта-дайын-</w:t>
        <w:br/>
        <w:t>далатын болған. Тіршілікке қажетті топырақ пен судың</w:t>
        <w:br/>
        <w:t>жеткіліктілігіне байланысты хайуанаттар түрі де-жебейген.</w:t>
        <w:br/>
        <w:t>Бүгінде арнайы қораларда, тор бөліктерде: қоян да, тауық</w:t>
        <w:br/>
        <w:t>та, үйректер де бар. Ғарышкерлер пәтерлерінен күн. шы-</w:t>
        <w:br/>
        <w:t>ғысқа қарай жүрген жолда сол қоралардың бәрі қаз-қатар</w:t>
        <w:br/>
        <w:t>тұр. Пәтер мен екі араны үлкен аллея бөледі.. Жасанды</w:t>
        <w:br/>
        <w:t>жарық күшімен әсірілген түрді ағаштар да шыны шаңы-</w:t>
        <w:br/>
        <w:t>раққа қарай өрлеп кеткен. Осының бәрі де ұңғының ішінде.</w:t>
        <w:br/>
        <w:t>Өзінше бір ел. Ғарышкер-ғалымдар бейне бір” Жердің бір</w:t>
        <w:br/>
        <w:t>кішкене бөлегін осында көшіріп алып келгендей сезеді.</w:t>
        <w:br/>
        <w:t>Мамандығы мал дәрігері болған Есдӛулет Тынымбай-</w:t>
        <w:br/>
        <w:t>ұлы Жер тәулігімен есептегенде әрбір үш сағат сайын хай-</w:t>
        <w:br/>
        <w:t>уанаттардың жағдайын бақылап тұрады. Оларды</w:t>
        <w:br/>
        <w:t>күтушілердің жөні бір басқа. Күтушілер хайуанаттардың</w:t>
        <w:br/>
        <w:t>жағдайларын жақсы біледі. Түсінеді. Хайуанаттар; да күту-</w:t>
        <w:br/>
        <w:t>шілеріне үйреніп алған.</w:t>
        <w:br/>
        <w:t>Мұнда соларды қатерлі болмаса да қарауылдап жүретін</w:t>
        <w:br/>
        <w:t>иттер де бар. Ғалымдар ит пен мысықты Айдың сілкіністік</w:t>
        <w:br/>
        <w:t>құбылысына қажет деп алдырған-ды.</w:t>
        <w:br/>
        <w:t>Әрі ит адамға жақын, түсінгіш келетіндіктен ғалымдар</w:t>
        <w:br/>
        <w:t>қолы босаған кездерінде олармен серуен құрып та жүреді.</w:t>
        <w:br/>
        <w:t>Есдәулет қора-қораның бәрін бақылап шықты. Қояндар</w:t>
        <w:br/>
        <w:t>жатқан торлы бөлмеге келгенде олардың кейбірі зып беріп</w:t>
        <w:br/>
        <w:t>қашып, көздерін жылтыратып, қараңғылау келгеніндерінен</w:t>
        <w:br/>
        <w:t>қарап жатты. Жерден ең бірінші болып келгендер-де солар</w:t>
        <w:br/>
        <w:t>еді. Қоянның тез көбейгіш екенін білмейтін; адам жоқ.</w:t>
        <w:br/>
        <w:t>Сондықтан да Айдың алғашқы хайуанат меймандары солар</w:t>
        <w:br/>
        <w:t>болған. Есдәулет қояндар бөлімінен өткеннен кейін тау-</w:t>
        <w:br/>
        <w:t>ықтар бар тор бөлмеге келді. Олар «құқ», «құқ» деп тас-</w:t>
        <w:br/>
        <w:t>талған жемдерін шоқып. жеп. жатыр. Көбісі. келген</w:t>
        <w:br/>
        <w:t>наттар.мен құстарды қарайтын Топтың,бастығы Зікірия</w:t>
        <w:br/>
        <w:t>Саматұлы да көлді. )</w:t>
        <w:br/>
        <w:t>Ол адам азығының жайын, қояндар мен тауықтардың</w:t>
        <w:br/>
        <w:t>өсімін, жұмыртқа беру қарқынын түсіндіріп жүр. Осның</w:t>
        <w:br/>
        <w:t>бәрі тек бұл екі маман емес, күллі адамзатқа белгілі жайт.</w:t>
        <w:br/>
        <w:t>23</w:t>
      </w:r>
    </w:p>
    <w:p>
      <w:r>
        <w:t>- Қазір! - деп сол замат Саматай да эскалатор жанын-</w:t>
        <w:br/>
        <w:t>дағы осындай жағдайда қажет болатын түймені басып қал-</w:t>
        <w:br/>
        <w:t>ды.</w:t>
        <w:br/>
        <w:t>Ұңғы ішін дабыл жаңғырықтырды. Адамддардың абыр-</w:t>
        <w:br/>
        <w:t>сабыр жүрістері көбейді. Ғалымдар қалғандар келіп</w:t>
        <w:br/>
        <w:t>жеткенше эскалаторға мінбеді. «Не көрсек те бірге көрейік»</w:t>
        <w:br/>
        <w:t>деген ойлары еді. Есдәулет оларға:</w:t>
        <w:br/>
        <w:t>- Қалғандарды мен күтемін! Сіздер жүре беріңіздер! -</w:t>
        <w:br/>
        <w:t>деп еді, ғалымдар тыңдамады.</w:t>
        <w:br/>
        <w:t>- Бұлай етуге болмайды! -- деді Есеналы. -- Кемедегінің</w:t>
        <w:br/>
        <w:t>жаны бір деген! Бірге шығуымыз керек, сыртқа! Тек ана</w:t>
        <w:br/>
        <w:t>хайуанаттар мен құстардың қауіпсіздігін қамтамасыз</w:t>
        <w:br/>
        <w:t>ететін қалқаларды қосуды ұмытпасын!</w:t>
        <w:br/>
        <w:t>- Айттым! - деді оған Саматай.</w:t>
        <w:br/>
        <w:t>Сол кезде сілкініс те күшейе түсті. Айналасы бір-екі</w:t>
        <w:br/>
        <w:t>минуттың ішінде дүние астан-кестен болып кеткендей.</w:t>
        <w:br/>
        <w:t>Егер мұнда бірнеше қабатты үйлер болса, жағдай</w:t>
        <w:br/>
        <w:t>мүшкілденер еді. Мына үш метр тереңдікке ұңғылана</w:t>
        <w:br/>
        <w:t>тұрғызылған мықты орынның өзі де солқылдап жөнелді.</w:t>
        <w:br/>
        <w:t>Құбырланып келетін қабырғалар сықыр-сықыр қозғалып,</w:t>
        <w:br/>
        <w:t>кейбір жерлерінің сылақтары да түсе бастады. Оған пәтер-</w:t>
        <w:br/>
        <w:t>пәтерден шығып, осылай қарай жүгірген адамдардың тар-</w:t>
        <w:br/>
        <w:t>сылы мен дабырласқандары қосылды. Жоғары қараған адам</w:t>
        <w:br/>
        <w:t>бұл қозғалысты кәдімгі нәресте бесігінің сықырымен теңер</w:t>
        <w:br/>
        <w:t>еді. Ол бара-бара күшейе берген. Адамдар эскалатор жа-</w:t>
        <w:br/>
        <w:t>нындағы ең қауіпсіз деген жерге жиналған. Содан соң сыртқа</w:t>
        <w:br/>
        <w:t>қарай шықпақ еді, сәлден соң эскалатордың ленталары-</w:t>
        <w:br/>
        <w:t>ның қозғалысы да кібіртіктей бастады. Бұл тербеліс пен</w:t>
        <w:br/>
        <w:t>сілкіністің аса жоғарылығынан болатын. Ғалымдар қабыр-</w:t>
        <w:br/>
        <w:t>ғаға сүйене түсіп, төбелеріне, жан-жақтарына қарап тү-</w:t>
        <w:br/>
        <w:t>рып қалған. Енді бір кезде бұл араға адам сыймай кетті.</w:t>
        <w:br/>
        <w:t>Әншейінде пәтер-пәтерде; бөлме-бөлмеде, қорада,</w:t>
        <w:br/>
        <w:t>оранжереяның әр түрлі бәлімдерінде жүргендіктен адам</w:t>
        <w:br/>
        <w:t>саны оншалықты білінбейді екен. Енді өздерінің қанша-</w:t>
        <w:br/>
        <w:t>дықты екендіктерін де мынандай аласапыран кезде бай-</w:t>
        <w:br/>
        <w:t>қап қалды:</w:t>
        <w:br/>
        <w:t>Есеналы мен Саматай Айдың мұндай құбылысын о бас-</w:t>
        <w:br/>
        <w:t>тан білетіндіктен оншалықты: қорықпады. Бірақ беймәлім</w:t>
        <w:br/>
        <w:t>табиғаттың аты беймәлім; Мұнда қаншама рет болып</w:t>
        <w:br/>
        <w:t>жүрсе де, мынандай сілкіністің соңының неге апарып со-</w:t>
        <w:br/>
        <w:t>ғатынына көз. жеткізе алмайды. Сондықтан-Да ештеме</w:t>
        <w:br/>
        <w:t>демей, екеуі бір-біріне қарап қойып тұр. Сілкініс әлі жал-</w:t>
        <w:br/>
        <w:t>26</w:t>
        <w:br/>
        <w:t>Ғалымдар сол жағынан да үміттенеді. Өйткені, Жер мен</w:t>
        <w:br/>
        <w:t>Айдың тарихы бір-бірімен сонау өздері.жаралған заман-</w:t>
        <w:br/>
        <w:t>нан байланысты. Жер адам болса, Ай соның бар тарихын</w:t>
        <w:br/>
        <w:t>қойнауына жасырып. жатқан қоймасы іспеттес. Ғалымдар</w:t>
        <w:br/>
        <w:t>қазаншұңқыр көлеңкесінде.біраз болып, қалай жұмыс</w:t>
        <w:br/>
        <w:t>істеуге болатынын алдын ала белгілеп алған соң, арнайы</w:t>
        <w:br/>
        <w:t>әкелген жарық бағыттағыш қуатты шамдарын да жағын</w:t>
      </w:r>
    </w:p>
    <w:p>
      <w:r>
        <w:t>көрді. Соның алдында олар шам жанған бойда көлеңке</w:t>
        <w:br/>
        <w:t>сейіліп сала беретін болар деп ойлаған-ды. Бірақ.ол ойлары</w:t>
        <w:br/>
        <w:t>жай екен, аса қуатты деп алып келген шамдарының жары-</w:t>
        <w:br/>
        <w:t>ғының өзі мандырын жарық бере алмады. Ол бейне бір</w:t>
        <w:br/>
        <w:t>жарығы әлсіреңкіреп қалған шам сияқтанады.</w:t>
        <w:br/>
        <w:t>Мұндай көріністің болатынын ғалымдар сонау Жерде</w:t>
        <w:br/>
        <w:t>тұрғанда-ақ білген. Бірақ көзбен көрген құбылыстың әсері</w:t>
        <w:br/>
        <w:t>қашанда-өзгеше.</w:t>
        <w:br/>
        <w:t>- Бізге мұндай шам жарамайды екен, - деді бір кезде</w:t>
        <w:br/>
        <w:t>оған қанағаттанбаған Есеналы, - үлкенін әкелуіміз керек!</w:t>
        <w:br/>
        <w:t>--Ол түсінікті нәрсе, - деді Саматай, - мынандай жа-</w:t>
        <w:br/>
        <w:t>рықта ешқандай да зерттеу жүргізе алмайсың.</w:t>
        <w:br/>
        <w:t>- Қазба жұмысына қолданылатын жарық бағыттағыш</w:t>
        <w:br/>
        <w:t>қуатты шамдарымыз мұндай бола қоймас деп ойлаймын.</w:t>
        <w:br/>
        <w:t>- Әрине, бұл қолданылып тұрғандарымыз тек қолшам</w:t>
        <w:br/>
        <w:t>ғана. Ал олар арнайы көліктің үстіне орнатылған. Және ол</w:t>
        <w:br/>
        <w:t>шамдар бір ғана емес, барлық бағыттан жарық. шашатын</w:t>
        <w:br/>
        <w:t>болады. Сол кезде одан көрінбейтін нәрсе қалмас.</w:t>
        <w:br/>
        <w:t>- Ол үмітің дұрыс, - деді Есеналы көлеңкеден шығуға</w:t>
        <w:br/>
        <w:t>ыңғай беріп, - қалай болғанда да қазаншұңқырдағы</w:t>
        <w:br/>
        <w:t>мәңгілік мұзды бұзбауымыз керек. Ай қыртысын күшпен</w:t>
        <w:br/>
        <w:t>терең қазып жатқаннан гөрі ана мұз дайын су емес пе?</w:t>
        <w:br/>
        <w:t>- Су - тіршіліктің ең бастысының бірі, - деп Саматай</w:t>
        <w:br/>
        <w:t>жанындағыларына қарап қойды.</w:t>
        <w:br/>
        <w:t>Ешкім үндеген жоқ. Қазір бәрі де көлеңке еміс, бейне</w:t>
        <w:br/>
        <w:t>бір тас қараңғы түң қойнауына енгендей тұр” еді. Бір-</w:t>
        <w:br/>
        <w:t>бірлерінің жүздерін де әзер таниды. Ал Күн түсіп тұрған</w:t>
        <w:br/>
        <w:t>жақ бейне бір жарық дүние сияқты. Тағы бір көңіл</w:t>
        <w:br/>
        <w:t>толмайтын нәрсе, жарық-пей қараңғыл</w:t>
        <w:br/>
        <w:t>пердемен бөлгендей екі түрленіп түр. Жер.</w:t>
        <w:br/>
        <w:t>ғажайып көріністі жасап тұрған” атиооферагек</w:t>
        <w:br/>
        <w:t>ғалымдар тағы бір естеріне алды:</w:t>
        <w:br/>
        <w:t>ғыздық жай нәрсе екен; әсем бұлттар, жей ыы 23</w:t>
        <w:br/>
        <w:t>күн; табиғаттың шуылы, аңдар мен құстар адамды-жайғыз</w:t>
        <w:br/>
        <w:t>А</w:t>
        <w:br/>
        <w:t>“Беркін өздерінің бұл мамандықтарына, бұл -сапарларына</w:t>
        <w:br/>
        <w:t>өкініп отырған жоқ. Айға барып қайту, оның табиғатын</w:t>
        <w:br/>
        <w:t>зерттеу Жердегі әрбір азаматтың іштейгі арманы. Бірақ</w:t>
        <w:br/>
        <w:t>бұған да екінің бірінің қолы: жете бермек емес. Ол жағы-</w:t>
        <w:br/>
        <w:t>нан келгенде екеуі де өз тағдырларына риза.</w:t>
        <w:br/>
        <w:t>Екеуі жұмсақ төсектерінде қисайып біраз жатқаннан</w:t>
        <w:br/>
        <w:t>кейін химик Жадай Қазымбекұлы әңгіме бастады.</w:t>
        <w:br/>
        <w:t>- Жер шіркін, осы Күн жүйеміздегі жалғыз ғажайып</w:t>
        <w:br/>
        <w:t>тіршілік ортасы, - деді ол екі-алақанын желкесіне апарып</w:t>
        <w:br/>
        <w:t>айқастырып, жастыққа қарай жылжи көтеріліп, - оның</w:t>
        <w:br/>
        <w:t>қадірін мұнда келген соң біледі екенсің. Кейде мен ішімнен</w:t>
        <w:br/>
        <w:t>қорқамын. Жер де егер осындай күйге жетсе, не болмақ?</w:t>
        <w:br/>
        <w:t>Күн жүйесіндегі жалғыз тіршілікті ортадағы қыбырлаған-</w:t>
      </w:r>
    </w:p>
    <w:p>
      <w:r>
        <w:t>ның бәрі жойылмақ.</w:t>
        <w:br/>
        <w:t>- Бұл уайымың дұрыс, Жадай, -- деді Беркін. төсегіне</w:t>
        <w:br/>
        <w:t>түрегеп отырып, - бұл табиғаттағы физиканың Да, химия-</w:t>
        <w:br/>
        <w:t>ның да заңын бұзбауымыз керек. Әйтпесе, бәрі де өз қал-</w:t>
        <w:br/>
        <w:t>пынан шығып кетеді.</w:t>
        <w:br/>
        <w:t>- Мен де соны айтпақпын, Беркін. Сонау бір заманда</w:t>
        <w:br/>
        <w:t>өмір сүрген халқымыз қандай дана еді. Олар табиғатқа</w:t>
        <w:br/>
        <w:t>титтей де залал жасаған жоқ. Соның тыпсымымен ӛмір</w:t>
        <w:br/>
        <w:t>сүрді. Ал мұнда келе Жердің батысындағы «мәдени да-</w:t>
        <w:br/>
        <w:t>муы жоғары» деп саналатын елдерге еліктеп қателікке</w:t>
        <w:br/>
        <w:t>ұрынды. Бүгінгі Жердің жарасы мына тіршіліксіз Айдың</w:t>
        <w:br/>
        <w:t>жарасынан кем емес. Мұны аспаннан келген алып тастар</w:t>
        <w:br/>
        <w:t>мен қойнауынан дүмпіген жанартаулар жараласа, Жер</w:t>
        <w:br/>
        <w:t>жыбырлаған адамзаттың тіршілігінен жапа шегуде. Менің-</w:t>
        <w:br/>
        <w:t>ше, адам Жердің ең қатерлі құрты сияқты. Ал жануарлар</w:t>
        <w:br/>
        <w:t>мен құстар, өсімдіктер әлемінің көбейгеніңен басқа зия-</w:t>
        <w:br/>
        <w:t>ны, жоқ. Олардың көбі де бүгінде жойылып барады.</w:t>
        <w:br/>
        <w:t>- Дұрыс айтасың, Жадай, - деді Беркін тағы бір қозға-</w:t>
        <w:br/>
        <w:t>лып қойып, - есіңе алып көрші. Ауылдағы табиғат құдайға</w:t>
        <w:br/>
        <w:t>шүкір әлі де өзінің реңін оншалықты бұза қойған жоқ.</w:t>
        <w:br/>
        <w:t>Әсіресе, біздің балалық шағымыз, ойлап қарасам бақыт-</w:t>
        <w:br/>
        <w:t>ты:кезең екен. Қала. өміріндегі балалардың өмірлері қиын-</w:t>
        <w:br/>
        <w:t>ақ. Олардың көретіні зәулім: үйлермен шектелген шулы</w:t>
        <w:br/>
        <w:t>орта ғана. Даланың не;екенін, тау мен тастың, тү ен</w:t>
        <w:br/>
        <w:t>жемістің не екенін, хайуанаттардың түрлерін білмейді, Олар</w:t>
        <w:br/>
        <w:t>өмір бақи жазықсыз:түрмеде, тор ішінде қамауақболатын</w:t>
        <w:br/>
        <w:t>хайуанаттарды көріп өседі. Олармен араласпайды:сҰй мал-</w:t>
        <w:br/>
        <w:t>дарын қалай күтуді де білмейді.</w:t>
        <w:br/>
        <w:t>Я4</w:t>
        <w:br/>
        <w:t>Енді сол армандаған Ай бетінде жүргендіктен көлең-</w:t>
        <w:br/>
        <w:t>кенің қандай болатынын көзбен көретін уақыт та жеткен-</w:t>
        <w:br/>
        <w:t>ді. Олар үш кемеге бөлініп мінін, ішкі көлеңкесі көбейген</w:t>
        <w:br/>
        <w:t>қазаншұңқырдың біріне келді. Күн батысқа қарай қи-</w:t>
        <w:br/>
        <w:t>сайғанмен әлі де көп уақыт сол орнында тапжылмай тұрған-</w:t>
        <w:br/>
        <w:t>дай болатыны белгілі-тін. Сондықтан ғалымдар «Кеш түсіп</w:t>
        <w:br/>
        <w:t>кетеді» деп сасқан. жоқ. Кемеден түскен бойда, қазаншұң-</w:t>
        <w:br/>
        <w:t>қырға түсіп-шығатын тепкешекпен төмендей берген.</w:t>
        <w:br/>
        <w:t>Мұндай тепкешектер бүгінде көптеген қазаншұңқырлар-</w:t>
        <w:br/>
        <w:t>да бар. Қазаншұңқырдың ішіне жеңіл кемемен де қалық-</w:t>
        <w:br/>
        <w:t>тап қона салуға мүмкіндік болса да, ғалымдар өздерінің</w:t>
        <w:br/>
        <w:t>істеріне шын берілгендіктерін танытып, бір-бірлеп, сол</w:t>
        <w:br/>
        <w:t>тепкешекпен көлеңкеге жақындады. Әрқайсысы</w:t>
        <w:br/>
        <w:t>комбинезондарының сол жеңіндегі термометрлеріне қарап</w:t>
        <w:br/>
        <w:t>қояды. Ондағы температура әзірге өзгере қойған жоқ-ты.</w:t>
        <w:br/>
        <w:t>Бірақ көлеңкеге еңгеннен кейін-ақ қызыл түсті сынан төмен</w:t>
        <w:br/>
        <w:t>қарай зырғып жөнелді. Бірақ ғалымдар қыдырып жүрген</w:t>
        <w:br/>
        <w:t>саяхатшылар емес. Сондықтан көлеңкеде тұрып, бір-</w:t>
        <w:br/>
        <w:t>бірінің қалай байқалатынын, қалай қараңғылықпен аста-</w:t>
        <w:br/>
        <w:t>сып, көрінбей” кететінін бақылады. Бұл былайша қараған-</w:t>
        <w:br/>
        <w:t>да баланың ойыны сияқты көрінгенімен зерттеу жұмысы</w:t>
        <w:br/>
        <w:t>кезінде қажет болатын жаттығу еді. Қай бір нәрсеге де</w:t>
        <w:br/>
        <w:t>осындай алдын ала жаттығу керек. Онсыз болмайды.</w:t>
        <w:br/>
        <w:t>Ғалымдар көлеңкеде тұрып, Ай аспанындағы жұлдыздар-</w:t>
        <w:br/>
        <w:t>ды да таныды. Ай табиғаты осы бір сәтте екі түрлі Әлемге</w:t>
        <w:br/>
        <w:t>бөлінгендей. Күн түсіп тұрған жағы жарық дүние болса,</w:t>
        <w:br/>
        <w:t>мына көлеңке қараңғы дүние. Сол күнгей жақта тұрған</w:t>
      </w:r>
    </w:p>
    <w:p>
      <w:r>
        <w:t>кейбірі қараңғыдағыларды көрмей де қалады. Бұл Жермен</w:t>
        <w:br/>
        <w:t>салыстырғанда өзінше бір ерекшелік көлеңке қараңғылы-</w:t>
        <w:br/>
        <w:t>ғын сейілтетін атмосфераның жоқтығынан туған ерекшелік</w:t>
        <w:br/>
        <w:t>еді. Айдағы көлеңкеде заттардың неге көрінбейтіні о бас-</w:t>
        <w:br/>
        <w:t>тан белгілі.</w:t>
        <w:br/>
        <w:t>Сондықтан ғалымдар ол жағына назар аударған жоқ.</w:t>
        <w:br/>
        <w:t>Олар осы көлеңкеде бір-бірін қалай байқайтынына көңіл</w:t>
        <w:br/>
        <w:t>бөліп, қалай жұмыс істеуге болатынын қарастырды. Енді</w:t>
        <w:br/>
        <w:t>біршама уақыттан соң Айдың солтүстік бүйіріндегі цифр-</w:t>
        <w:br/>
        <w:t>мен белгіленген үлкен қазаншұңқырдың ішіне: ізерттеу</w:t>
        <w:br/>
        <w:t>жүргізеді. О бастан болжанғандай, | Айдың” солтүстік және</w:t>
        <w:br/>
        <w:t>оңтүстік” бүйірлеріндегі мәңгілік Күн сәулесі түспейтін</w:t>
        <w:br/>
        <w:t>қазаншұңқыр көлеңкесінде қатқан су мұзы жатуыг тиіс. Бү-</w:t>
        <w:br/>
        <w:t>тінде олардың неше түрлі көлемде анық етіп түсірілген</w:t>
        <w:br/>
        <w:t>суреттері де жеткілікті. Тек “қана су емес, оның палеонто-</w:t>
        <w:br/>
        <w:t>логиялық, стратиграфиялық мәні де бар.</w:t>
        <w:br/>
        <w:t>болмайтындықтан әсем Жер қай мезгілде болса да «Мен</w:t>
        <w:br/>
        <w:t>мұндамын» дегендей жарқырап тұрғаны. Ал оның ширек</w:t>
        <w:br/>
        <w:t>терінің өзгеруі аспандағы алып сағат сияқты. Кейбір</w:t>
        <w:br/>
        <w:t>елегізген жас ғалымдар ара-тұра Жерге қарап, ондағылар-</w:t>
        <w:br/>
        <w:t>дың қандай тіршілік жасап жатқанын көз алдына елестетеді.</w:t>
        <w:br/>
        <w:t>Қазаншұңқыр ернеуіне шыққаннан кейін жаңа құрам</w:t>
        <w:br/>
        <w:t>өздерін манадан күтіп тұрған кемелеріне жақындады. Олар</w:t>
        <w:br/>
        <w:t>мұндай күту кезінде арнайы қалқанмен қалқапанады.</w:t>
        <w:br/>
        <w:t>Әйтпесе, Күннің аптап сәулесі оның қабырғаларын-қыз-</w:t>
        <w:br/>
        <w:t>дырып-ақ жібереді. Жүзден жоғары температура оңай</w:t>
        <w:br/>
        <w:t>болсын ба. Кеменің қабырғаларында жылытқыш пен</w:t>
        <w:br/>
        <w:t>тоңазытқыш жүйелері де бар. Соның өзінде.де үстіндегі</w:t>
        <w:br/>
        <w:t>қосымша қалқа олардың жұмысын қиындатпауға кепілдік</w:t>
        <w:br/>
        <w:t>береді. Кемелерге тән тағы бір қиындық --ол күнгей</w:t>
        <w:br/>
        <w:t>жермен ұшқанда қабырғаларындағы тоңазытқыштар</w:t>
        <w:br/>
        <w:t>тездеп іске қосылады. Ал қазаншұңқыр немесе биік тау-</w:t>
        <w:br/>
        <w:t>дың көлеңкесіне енген сәтте жылытқыш жүйелер іске</w:t>
        <w:br/>
        <w:t>кіріседі. Өйтпейінше, кемеге де, ішінде отырғандарға да</w:t>
        <w:br/>
        <w:t>қолайсыздық туады. Мұндағы күнгей жер мен көлеңкенің</w:t>
        <w:br/>
        <w:t>арасындағы температура айырмашылығы Жердегі сияқ-</w:t>
        <w:br/>
        <w:t>ты бір-екі ғана градус емес, жүзден асып-өзгереді.</w:t>
        <w:br/>
        <w:t>Сондықтан да мұндағы әрбір қадам қатерлі;</w:t>
        <w:br/>
        <w:t>Бірақ адам баласының үйренбейтін, игермейтін ортасы</w:t>
        <w:br/>
        <w:t>жоқ. Осындай вакуумды ортаның өзінде де Айды</w:t>
        <w:br/>
        <w:t>зерттеушілер өз жағдайларын ұмытып, Жерден алған тап-</w:t>
        <w:br/>
        <w:t>сырмаларын ойлап кетеді. Қазір де көпшілігінің- ойлары</w:t>
        <w:br/>
        <w:t>сондай еді.</w:t>
        <w:br/>
        <w:t>Комбинезондарының жеңдеріндегі біресе жоғары</w:t>
        <w:br/>
        <w:t>қарай, біресе төмен қарай зырғып жылжитын қызыл түсті</w:t>
        <w:br/>
        <w:t>сынап та көп назар аудартпайды. Термометрдің мұндай</w:t>
        <w:br/>
        <w:t>құбылысына алғаш келгендер ғаңа жиі-жиі қарайды. Ал</w:t>
        <w:br/>
        <w:t>кейіннен олардың өздері де қарамайтын болады. Тіршілік</w:t>
        <w:br/>
        <w:t>нен әрекеттің құдіреті де осында. Адам баласының</w:t>
        <w:br/>
        <w:t>организмі де тұтқиылдан келген қатерлі соққыға төзбейді.</w:t>
        <w:br/>
        <w:t>Бірнеше секундтың ішінде адам мерт болады. Бірақ адам</w:t>
        <w:br/>
        <w:t>соны біле тұрса да, оны ұмытып, өмірдегі: қызықты</w:t>
        <w:br/>
        <w:t>тіршілікке біріліп: кетеді.</w:t>
        <w:br/>
        <w:t>Өзін өмірде мәңгі жүретін тіршілік йесіндей-санайды.</w:t>
        <w:br/>
        <w:t>Өмір сонысымен де қызық. Адам алдына қандай-да-бір</w:t>
      </w:r>
    </w:p>
    <w:p>
      <w:r>
        <w:t>мақсат қоймаса; онда оның уақыты өтнеген:болар еді.</w:t>
        <w:br/>
        <w:t>Жерден келгелі ғапымдар жарты ай уақыттың қалай-зыр-</w:t>
        <w:br/>
        <w:t>ғып өте "шыққаның да байқамаған. Айдағы -күн-ұзақ</w:t>
        <w:br/>
        <w:t>89</w:t>
        <w:br/>
        <w:t>“болғанымен бұлардың істері қарбалас өтіп жатты.</w:t>
        <w:br/>
        <w:t>Көлеңкедегі жаттығуды аяқтағаннан кейін ғалымдар «Қа-</w:t>
        <w:br/>
        <w:t>зақстан» базасына оралып, ең негізгі дайындыққа кірісті.</w:t>
        <w:br/>
        <w:t>Жерді еске алу</w:t>
        <w:br/>
        <w:t>Жер есебімен бүгін жексенбі болғандықтан екі бөлмелік</w:t>
        <w:br/>
        <w:t>пәтерде жататын химик Жадай Қазымбекұлы мен физик</w:t>
        <w:br/>
        <w:t>Беркін Сәтбекұлы бүгін асықпай тұрды. Бүгін дегенде</w:t>
        <w:br/>
        <w:t>мұнда Жердегі сияқты таң атып, Күн шығып жатқан жоқ.</w:t>
        <w:br/>
        <w:t>Бәрі.де. электронды күрделі жүйелер арқылы білінеді.</w:t>
        <w:br/>
        <w:t>Бүгінгі таңда орталық электронды сағат та дабып бермеді.</w:t>
        <w:br/>
        <w:t>Бұл ғалымдар мен басқа да тұрғындардың тыныш</w:t>
        <w:br/>
        <w:t>демалуларына жасалған жағдай еді. Бірақ адамның бір</w:t>
        <w:br/>
        <w:t>әдеті - демалыс күндері бірдемені жасағысы келіп, сол</w:t>
        <w:br/>
        <w:t>уақытты бос өткізгісі келмей тұрады. Жадай мен Беркіннің</w:t>
        <w:br/>
        <w:t>де дабылсыз-ақ оянып, асықпады дегеннің өзінде.Жер</w:t>
        <w:br/>
        <w:t>есебімен таңғы жетіде-ақ төсектен түрегеп кеткен.</w:t>
        <w:br/>
        <w:t>Әдеттегіше жеңіл жаттығулар жасап, жуынып-шайынып,</w:t>
        <w:br/>
        <w:t>тамақтанып алған соң пәтерлеріне қайта келген. Мұндай</w:t>
        <w:br/>
        <w:t>күні ғалымдар зерікпеу үшін барлық жағдайлар жасалады.</w:t>
        <w:br/>
        <w:t>Жер жайлы күн ұзаққа неше түрлі хабар көремін десе,</w:t>
        <w:br/>
        <w:t>-бөлмелерінде стереотеледидар түр. Әсем әуен тыңдаймын</w:t>
        <w:br/>
        <w:t>десе стереомагнитофон; ал Жерде көрген кейбір ұнамды</w:t>
        <w:br/>
        <w:t>концерттерін қайталап көремін десе видеомагнитофон бар.</w:t>
        <w:br/>
        <w:t>Бірақ оның бәрі де қайталау болғандықтан бүгін екі ғалым-</w:t>
        <w:br/>
        <w:t>ның онша зауықтары соқпады.</w:t>
        <w:br/>
        <w:t>Онан да төсекке қисая жатып алып, Жердегі кейбір</w:t>
        <w:br/>
        <w:t>оқиғаларын еске-алуды жөн көрген. Жер жайлы ойлану</w:t>
        <w:br/>
        <w:t>үшін “Айдың тып-тыйпыл табиғатын арнайы терезе сияқ-</w:t>
        <w:br/>
        <w:t>ты Экраннан қараудың қажеті жоқ. Сондықтан ғалымдар</w:t>
        <w:br/>
        <w:t>оны да сөндіріп тастаған. Енді екеуі шын мәніндегі бір</w:t>
        <w:br/>
        <w:t>тыныштықта қалғандай. Жадай да, Беркін де жастайынан</w:t>
        <w:br/>
        <w:t>тауқұмар-тын. Екеуі де ауылда өсті. Орта мектепті</w:t>
        <w:br/>
        <w:t>бітіргеннен кейін ғана.қалаға аттанған. Сол қалапан Айға</w:t>
        <w:br/>
        <w:t>келіп отыр:</w:t>
        <w:br/>
        <w:t>Әрине, жас кезінде екеуі де Айға барамыз, оның қыр-</w:t>
        <w:br/>
        <w:t>тыстарын, қазаншұңқырларын зерттейміз деп ойламаған.</w:t>
        <w:br/>
        <w:t>Өмірдің өзі кейде адамның көздеген мақсатын сол басқа-</w:t>
        <w:br/>
        <w:t>шалау етіп бұрып та-әкетеді. Кейбір палуан-боламын деген</w:t>
        <w:br/>
        <w:t>адамның жазушы; жазушы боламын деген. адамның</w:t>
        <w:br/>
        <w:t>керісінше палуан болып кететіні де бар::Бірақ Жадай мен</w:t>
        <w:br/>
        <w:t>4</w:t>
        <w:br/>
        <w:t>етер мә. Бір замандағы Робинзон Крузоның жиырма жеті</w:t>
        <w:br/>
        <w:t>жылдық өмірін де жалғыздық деуге болмас еді, ол тек</w:t>
        <w:br/>
        <w:t>оңашалық екен. Егер сондай бір адам осы. Айдың бір ай-</w:t>
        <w:br/>
        <w:t>мағында "жалғыз қалса, жиырма жеті жыл емес, жиырма</w:t>
      </w:r>
    </w:p>
    <w:p>
      <w:r>
        <w:t>жеті сағаттың ішінде есінен ауысар еді. Ауыспаған күннің</w:t>
        <w:br/>
        <w:t>өзінде де өмір сүруге негіз жоқ. Ғалымдардың кейбірі соны</w:t>
        <w:br/>
        <w:t>да інінен бір ойлап қойды.</w:t>
        <w:br/>
        <w:t>Содан Жерден келген жаңа құрам күнгей жаққа шық-</w:t>
        <w:br/>
        <w:t>ты. Енді жаңағыға: қарағанда тіршіліктің титтей де болса</w:t>
        <w:br/>
        <w:t>нышаны найда болғандай. Адамның көкірегінде де өмір</w:t>
        <w:br/>
        <w:t>сүруге Деген үміт туа бастаған сияқты. Бірақ бәрібір</w:t>
        <w:br/>
        <w:t>көңілсіз.</w:t>
        <w:br/>
        <w:t>Тып-тыныш дүние. Тып-тыныш болғанда да шектен тыс</w:t>
        <w:br/>
        <w:t>тыныш. Өздерінен, техникаларынан басқа қимыл жоқ. Жер</w:t>
        <w:br/>
        <w:t>табиғатында болса, анау таулардың үстінде неше түрлі</w:t>
        <w:br/>
        <w:t>андар жүрер еді, төбеде құстар қалықтар еді, мына қазан-</w:t>
        <w:br/>
        <w:t>шұңқырдың өзінің жалдары шөп пен гүлге толар еді. Оның</w:t>
        <w:br/>
        <w:t>бірі де жоқ. Әсіресе, жас ғалымдар Жерден келерде қызы-</w:t>
        <w:br/>
        <w:t>ғарын қызықса да, енді біртүрлі сезініп тұр. Тек алда мақ-</w:t>
        <w:br/>
        <w:t>сат болған соң, тапсырманы орындау қажет болған соң</w:t>
        <w:br/>
        <w:t>сол құлазушылықты әңгімемен, өзара пікірмен жоюға ты-</w:t>
        <w:br/>
        <w:t>рысады. Бұрын-соңды келіп-кетіп жүрген ғалымдарда жас-</w:t>
        <w:br/>
        <w:t>тардың мұнда өзін қалай сезінетінін жақсы біледі.</w:t>
        <w:br/>
        <w:t>Сондықтан да ылғи жұмысты айта бермей ара-тұра әзілге</w:t>
        <w:br/>
        <w:t>де көшеді. Тіпті жаңа, бір екеуі жас шақтарын естеріне</w:t>
        <w:br/>
        <w:t>түсіргілері әрі тұрғандарды бір серпілткілері келгендей</w:t>
        <w:br/>
        <w:t>көлеңке мен жарықта жасырынбақ та ойнан алған. Өйтіп</w:t>
        <w:br/>
        <w:t>қоймаса, мына бейтаныс табиғатта жастардың бойын</w:t>
        <w:br/>
        <w:t>қорқыныш “билеп кетеді. Олар жұмысқа баса назар аудар-</w:t>
        <w:br/>
        <w:t>майтын болады. Ондай сезімді осындағы ғалымдардың көбі</w:t>
        <w:br/>
        <w:t>алғаш келгенде басынан өткерген.</w:t>
        <w:br/>
        <w:t>Көлеңкеде қалай жұмыс істеуге болатынын алдын ала</w:t>
        <w:br/>
        <w:t>байқап, зерттеп алғаннан кейін ғалымдар кемеге қарай</w:t>
        <w:br/>
        <w:t>жүрді. Қазаншұңқырдың ернеуіне шыққан бетте жастар</w:t>
        <w:br/>
        <w:t>кәдімгідей, сергіп қалды. Олар үшін қазаншұңқыр іші бейне</w:t>
        <w:br/>
        <w:t>бір құз ішіне. түскенмен бірдей- әсер береді. Ал сыртқа</w:t>
        <w:br/>
        <w:t>шыққан.кезде бейне бір.бар қатерден. құтылғандай, Жер</w:t>
        <w:br/>
        <w:t>ғаламшарына бір табан жақындағандай сезінеді өздерін.</w:t>
        <w:br/>
        <w:t>Алыста болса да, үлкен глобустай алабажақтанып тұрған</w:t>
        <w:br/>
        <w:t>Жер ғаламшарының көрініп тұруының өзі "бір жұбаныш.</w:t>
        <w:br/>
        <w:t>Ал ең,кереметі -- Айда бұлт та, жауын-шашын да ешқашан</w:t>
        <w:br/>
        <w:t>3%</w:t>
        <w:br/>
        <w:t>Есеналы бастаған топ Айдың жарты күнінде - Жердің</w:t>
        <w:br/>
        <w:t>аптасында талай іс тындырды. Келгеннен бастап олар</w:t>
        <w:br/>
        <w:t>бірнеше қазаншұңқырлардың ішін, құрылымын, тағы бас-</w:t>
        <w:br/>
        <w:t>қадай құпияларын зерттеді, суретке түсірді, сызбасын</w:t>
        <w:br/>
        <w:t>жасады.</w:t>
        <w:br/>
        <w:t>Әрбір қазаншұңқырдан тас та алды, топырақ та алды,</w:t>
        <w:br/>
        <w:t>тозаң да алды. Оның бәрі сол қазаншұңқырлардың неден</w:t>
        <w:br/>
        <w:t>пайда болғанын анықтай түсу үшін қажет еді. Бірақ әлі</w:t>
        <w:br/>
        <w:t>табиғаттың қай жерін тіміскілесе де, адам баласын елең</w:t>
        <w:br/>
        <w:t>еткізетін қазба байлық табыла қойған жоқ. Оның есесіне</w:t>
        <w:br/>
        <w:t>Айдың топырағы мен тозаңы цемент ерітінділері мен бетон</w:t>
        <w:br/>
        <w:t>жасауға таптырмайтын ғажайып материал еді.</w:t>
        <w:br/>
        <w:t>Сондықтан да бүгінде Жердегі әрбір дамыған елден жүк</w:t>
        <w:br/>
        <w:t>кемелері келіп-кетіп жатады. Ол ғалымдар үшін оншалықты</w:t>
        <w:br/>
        <w:t>жаңалық емес. Ғалымдарға қажеті - Айдың қойнауының</w:t>
      </w:r>
    </w:p>
    <w:p>
      <w:r>
        <w:t>құпиялары. Ал қазаншұңқырларды зерттеу -- сол-құния-</w:t>
        <w:br/>
        <w:t>ларды ашуға барар бірден-бір жол еді.</w:t>
        <w:br/>
        <w:t>Бірнеше қазаншұңқырдың қыр-сырын зерттегеннен</w:t>
        <w:br/>
        <w:t>кейін ғалымдар тобы олардағы көлеңкелерде жұмыс Жа-</w:t>
        <w:br/>
        <w:t>саудың тәжірибелерінен өтуді бастады.</w:t>
        <w:br/>
        <w:t>Айдағы: көлеңкенің аса қою болатыны, оған енген адам-</w:t>
        <w:br/>
        <w:t>ның көрінбей кететіні о бастан белгілі. Дегенмен, қай</w:t>
        <w:br/>
        <w:t>нәрсені де көзбен көргенге не жетсін. Айдың соңғы</w:t>
        <w:br/>
        <w:t>ширегінен ауып, өлараға қарай бет қойғаны ғалымдарға</w:t>
        <w:br/>
        <w:t>сондай бір жоспарды жасауларына түрткі болды.</w:t>
        <w:br/>
        <w:t>Жоспардан бұрын өздерінің негізгі жұмыстары да сондай</w:t>
        <w:br/>
        <w:t>көлеңкелі жерде өтпек. Әрине, ол жерде түрлі қуатты жа-</w:t>
        <w:br/>
        <w:t>рық бағыттағыш шамдар болады. Бірақ сол шамдардың</w:t>
        <w:br/>
        <w:t>жарықтығының өзі де аса қараңғылықта”әлсірегендей</w:t>
        <w:br/>
        <w:t>сезіледі. Ғалымдар жарықтың аса қараңғылықта қанша-</w:t>
        <w:br/>
        <w:t>лықты әлсірейтінін терең үңгір ішінде байқап көргенді.</w:t>
        <w:br/>
        <w:t>Жер ғаламшарындағы түн әншейін нәрсе. Күн Жердің</w:t>
        <w:br/>
        <w:t>екінші жарты шарын жарықтандырып тұрса да, оның</w:t>
        <w:br/>
        <w:t>сүлбесі жететін тәрізді. Оған көкте бола қалса Айдың күміс</w:t>
        <w:br/>
        <w:t>сәулесі мен алыстағы жымың қаққан жұлдыздардың жа-</w:t>
        <w:br/>
        <w:t>рығы қосылады.. Ал адамдар соны да түн Кей</w:t>
        <w:br/>
        <w:t>қараңғылық қоюланғанда. адамның-да кей нарс)</w:t>
        <w:br/>
        <w:t>та. алмай, қалатын. кезі “болады. Ондай. Ежен</w:t>
        <w:br/>
        <w:t>ған ғалымдар тобы, Айға рша жане қайды - Тн жаттығу-</w:t>
        <w:br/>
        <w:t>ларды бастан кешірген-ді.</w:t>
        <w:br/>
        <w:t>Рамзия сәл кейін шегініп, ұлдары мен қыздарына жол</w:t>
        <w:br/>
        <w:t>берді. Олар да Айдағы әкелерімен кезекпе-кезек сөйлесіп</w:t>
        <w:br/>
        <w:t>жатыр. Мұндайда уақыт та өткіш. Байланыс жүйелерінде</w:t>
        <w:br/>
        <w:t>отырғандар уақыттың бітіп қалғанын ескертіп үлгерді.</w:t>
        <w:br/>
        <w:t>Алғашқы кездері Ай мен Жер арасының аз жер емес</w:t>
        <w:br/>
        <w:t>екені- ескеріліп, уақытты оншалықты шектемейтін. Енді</w:t>
        <w:br/>
        <w:t>мұнда да байланысатын мекемелер көптеп орын ала бас-</w:t>
        <w:br/>
        <w:t>тағандықтан сөйлесу мерзімі де шектеле бастаған-ды.</w:t>
        <w:br/>
        <w:t>Дегенмен, ғарышкер-ғалымдар ол ескеруге аса алаң</w:t>
        <w:br/>
        <w:t>болмайды. Есеналы ұл-қыздарымен кезек-кезек сөйлесіп</w:t>
        <w:br/>
        <w:t>мауқын басқан соң, видеотелефон алдына Саматай отырды.</w:t>
        <w:br/>
        <w:t>Ол да өзінің жұбайы Мінаура, үлкен ұлы Қалыбек, одан</w:t>
        <w:br/>
        <w:t>кейінгі қызы Зүлия, кенжелері Мырқасым, Досайлармен</w:t>
        <w:br/>
        <w:t>тілдесті. Мінаура да Рамзия айтқан жаңалықты еске сал-</w:t>
        <w:br/>
        <w:t>ды. Бұлар Айдың құпияларын ашқалы жүргенде Жерден</w:t>
        <w:br/>
        <w:t>де қызықты жаңалықтар ашылып жатқанына ғалымдар</w:t>
        <w:br/>
        <w:t>қайран болды. Бірақ ондай хабар бірінші рет болып жат-</w:t>
        <w:br/>
        <w:t>пағандықтан Саматай әңгіменің төркінін ауыл жағдайына</w:t>
        <w:br/>
        <w:t>бұрып жіберді.</w:t>
        <w:br/>
        <w:t>Ғалымдар Жермен екі арадағы байланыс уақыты біткен</w:t>
        <w:br/>
        <w:t>соң орындарынан түрегеп, киімдерін түзеп, айнаға қарап,</w:t>
        <w:br/>
        <w:t>шаштарын тарап, сыртқа бет алды. Бұл-кезде тамақ</w:t>
        <w:br/>
        <w:t>ішетіндей уақыт болған-ды. Үш қатар көше болып келетін</w:t>
        <w:br/>
        <w:t>үлкен дәліздің ішінде адамдар абыр-сабыр жүріп жатыр.</w:t>
        <w:br/>
        <w:t>Бәрі де бір-бірімен жақсы таныс болғандықтан бас изесіп</w:t>
        <w:br/>
        <w:t>жылы амандасады. «Кемедегінің жаны бір» дегендей,</w:t>
        <w:br/>
        <w:t>бәрінің де тілегі аман-есеңдік. Жер жағдайында да осындай</w:t>
        <w:br/>
        <w:t>сыйластық пен тілектестік бар. Бірақ онда көшеде</w:t>
        <w:br/>
        <w:t>кездескен адамдар бір-бірімен амандаса бермейді. Өйткені,</w:t>
      </w:r>
    </w:p>
    <w:p>
      <w:r>
        <w:t>бір-бірін танымайды. “Танымайтын адамдардың бір-бірімен</w:t>
        <w:br/>
        <w:t>амандаспайтыны да бір жағынан оғаш қылық тәрізді; Ал</w:t>
        <w:br/>
        <w:t>екінші жағынан танымайтын адамға амандасқанымен оның</w:t>
        <w:br/>
        <w:t>қыр-сырын, мән-жайын білмейді. Ол үшін басынан бастап</w:t>
        <w:br/>
        <w:t>танысу керек. Айдағы база тіршілігінің бір ерекшелігі де</w:t>
        <w:br/>
        <w:t>осы еді. Мұнда мыңға жуық адам еңбек етіп жүрсе де,</w:t>
        <w:br/>
        <w:t>кездескенде сәлем бермей, хал-жағдай сұраспай өтпейді.</w:t>
        <w:br/>
        <w:t>Есеналы мен Саматай әдеттегісінше жайбарақат келе</w:t>
        <w:br/>
        <w:t>жатты. Сол кезде дәліздердегі қабырғалардың бйік жағы-</w:t>
        <w:br/>
        <w:t>на орнатылған арнайы дабыл құралдары безек 1 Хақты. Оны</w:t>
        <w:br/>
        <w:t>қоспай тағы болмайды. Ғалымдар таңғы астың уақытын</w:t>
        <w:br/>
        <w:t>онсыз да біледі. Сонда да болса, кейбірі кітап оқып, немесе</w:t>
        <w:br/>
        <w:t>33</w:t>
        <w:br/>
        <w:t>келеді емес пе. Кішкентай тәттімді сағындым! Сонымның</w:t>
        <w:br/>
        <w:t>жүзін бір көрсем, маған көп күнге азық!</w:t>
        <w:br/>
        <w:t>- Ондай тәтті менде де бар! --деді Саматай. - Асха-</w:t>
        <w:br/>
        <w:t>наға барғанға дейін сөйлесіп алсақ, сөйлесіп алайық. Олар</w:t>
        <w:br/>
        <w:t>да бір қуанып қалсыншы!</w:t>
        <w:br/>
        <w:t>- Әрине. Әсіресе, менің ең тәттім Гүлбаршын. видеоте-</w:t>
        <w:br/>
        <w:t>лефонмен тілдескенді жақсы көреді. Осында, аттанар ал-</w:t>
        <w:br/>
        <w:t>дында ол маған «Айдан жиі-жиі сөйлесіп тұратын. болшы,</w:t>
        <w:br/>
        <w:t>көке» деп қиылғаны бар. Сонысы көз алдымнан кетпейді.</w:t>
        <w:br/>
        <w:t>Перзенттің күдіреті де сол емес пе? Ал менің кішкентай</w:t>
        <w:br/>
        <w:t>тентегімнің аты Сержан ғой! Ойл бұзықтығында шек жоқ!</w:t>
        <w:br/>
        <w:t>Ол үйдегі видеотелефонның жавынан айналшақтап шық-</w:t>
        <w:br/>
        <w:t>пайды. Ал мен жоқта тіпті де кетпейтін болар, оның жа-</w:t>
        <w:br/>
        <w:t>нынан.</w:t>
        <w:br/>
        <w:t>- Ендеше, тілдесейік, Жермен. Басқа жаңалықтарды</w:t>
        <w:br/>
        <w:t>да білерміз.</w:t>
        <w:br/>
        <w:t>Екі ғалым жуынып-шайынатын бөлмеден асыға лиығын,</w:t>
        <w:br/>
        <w:t>сапарға шығарда киетін киімдерін киді. Содан соң Есеналы</w:t>
        <w:br/>
        <w:t>бірінші болып видеотелефон алдына отырды, Жерден Айға</w:t>
        <w:br/>
        <w:t>дейін әрбір дабылдың бір минут бойы жүріп: өтетінін екеуі</w:t>
        <w:br/>
        <w:t>де о бастан біледі. Сондықтан да сөйлесу де біршама</w:t>
        <w:br/>
        <w:t>уақытқа созылады. Әуелі орталық байланыс-басқару</w:t>
        <w:br/>
        <w:t>бөліміне шығады, ол Ай төңірегіндегі айналымжолдағы ірі</w:t>
        <w:br/>
        <w:t>ғарыш жүйесіне жеткізеді. Ол жүйеден Жердегі қалаған</w:t>
        <w:br/>
        <w:t>қала, не ауылдағы байланыс торабы жалғасады; Мұның өзі</w:t>
        <w:br/>
        <w:t>үш минут уақыт алады. Содан соң екі жақтың сөз бен</w:t>
        <w:br/>
        <w:t>жүздесу байланысы басталады.</w:t>
        <w:br/>
        <w:t>Видеотелефонның оң жағындағы арнайы-орында тұрған</w:t>
        <w:br/>
        <w:t>электронды сағаттың сағаттық цифры бірнеше рет</w:t>
        <w:br/>
        <w:t>өзгергеннен кейін манадан бері жыбырлап тұрған экран</w:t>
        <w:br/>
        <w:t>беті тұп-тұнық болып шыға келді. Есекалы-да сол замат</w:t>
        <w:br/>
        <w:t>өзі Жерге ұшып жеткендей күйге бөленіп, экраннан көз</w:t>
        <w:br/>
        <w:t>алмай отырды. Енді бір-екі минут өткенде экранда</w:t>
        <w:br/>
        <w:t>Есеналының жұбайы Рамзияның ап-анық бет-жүзі пайда</w:t>
        <w:br/>
        <w:t>болды. Сол кезде Есеналы да видетелефонның төменгі</w:t>
        <w:br/>
        <w:t>тұсындағы панельден тағы бір түймені басып жіберді.</w:t>
        <w:br/>
        <w:t>Көрініс тереңдей әрі кеңейе-берді,</w:t>
        <w:br/>
        <w:t>Енді-тек Рамзия емес, бөлменің іші, үш ұлы менгекі қызы</w:t>
        <w:br/>
        <w:t>көрінді: Ең тәтті деген-кенже қызы. Рамзияның алдында</w:t>
      </w:r>
    </w:p>
    <w:p>
      <w:r>
        <w:t>отыр-екен. Ол өзін көрген бойда жұлқынып жеп берді; Рам-</w:t>
        <w:br/>
        <w:t>зия онымен алыса отырып, көзіне жас ала.сөйледі.</w:t>
        <w:br/>
        <w:t>-.Халің калай. Есеналы? Аман-есенсіндер.ме?</w:t>
        <w:br/>
        <w:t>зі</w:t>
        <w:br/>
        <w:t>--Елік ауылдың үлкен көшесін кесіп өтіп, көршілері-</w:t>
        <w:br/>
        <w:t>міздің бау-бақшасының арасымен өтіп, төмендегі өзенге</w:t>
        <w:br/>
        <w:t>қойып кетті.</w:t>
        <w:br/>
        <w:t>- Содан соң...</w:t>
        <w:br/>
        <w:t>- Суға түсіп алған елікке қашу жеңіл соқты. Иттер оған</w:t>
        <w:br/>
        <w:t>жолай алмай қалды.</w:t>
        <w:br/>
        <w:t>- Міне, ғажап! Елікте де ақыл көп болады екен ғой!</w:t>
        <w:br/>
        <w:t>- Болғанда қандай!</w:t>
        <w:br/>
        <w:t>-- Содан не болды?</w:t>
        <w:br/>
        <w:t>-- Содан ол елікті менің бір жақын ағайым ұл-қыздары-</w:t>
        <w:br/>
        <w:t>мен қоршап, ұстан алды. Ол кісі өзі бір ақылды табиғатқа</w:t>
        <w:br/>
        <w:t>аялы алақанын жаятын, адамгершілігі мол, кімге болса да</w:t>
        <w:br/>
        <w:t>тек жақсылық ойлайтын қарапайым еді. Басқа болса, бәл-</w:t>
        <w:br/>
        <w:t>кім ол елікті сойып жеп те қояр ма еді, ол кісі елікті мәпе-</w:t>
        <w:br/>
        <w:t>леп бақты. Тіпті оның ол кісіге үйренгені сондай, бау-бақ-</w:t>
        <w:br/>
        <w:t>шасында, көшеде соңынан еріп жүретін болдым/ | -</w:t>
        <w:br/>
        <w:t>- Бұл бір қызық оқиға болған екен, - деп қойды Беркін</w:t>
        <w:br/>
        <w:t>балалық шағына қайта оралғандай сезініп, --соя бір заман</w:t>
        <w:br/>
        <w:t>да бақытты уақыт екен-ау. Егер мына Ай да Жер сияқты</w:t>
        <w:br/>
        <w:t>болса, өзіміз көрген таулардың бастарында, баурайларын-</w:t>
        <w:br/>
        <w:t>да, сай-салаларында түрлі аңдар мен құстар тіршілік. еткен</w:t>
        <w:br/>
        <w:t>болар еді. Бірақ Ай енді қайтып тіршілікке оралмайды.:Өмір</w:t>
        <w:br/>
        <w:t>бір-ақ рет келеді. Қай нәрсе де солай. Сондықтан-Ай та-</w:t>
        <w:br/>
        <w:t>биғатына қарай отырып, болашағымыз жайлы: қам жеуіміз</w:t>
        <w:br/>
        <w:t>Беркін осыны айтып болғанда қабырғадағы сыртта</w:t>
        <w:br/>
        <w:t>бірдеме болғанда белгі беретін қызыл шам жыйылықтап</w:t>
        <w:br/>
        <w:t>жөнелді. «Бүгін бір жақсылап демалатын шығармыз» деп</w:t>
        <w:br/>
        <w:t>жатқан ғалымдар жаңағы балалық шақтарынан бірнеше</w:t>
        <w:br/>
        <w:t>секундтың ішінде осы заманға жетті. Жадай барып-Ай та-</w:t>
        <w:br/>
        <w:t>биғатын көрсетіп тұратын экранды қосты. Содан соң-оның</w:t>
        <w:br/>
        <w:t>төменгі тұсындағы түймелердің бірін нұқыды, Ай табиға-</w:t>
        <w:br/>
        <w:t>ты жайымен жылжып көріне берді. Әуелі осы өздері тірші-</w:t>
        <w:br/>
        <w:t>лік етіп жатқан Дауыл Мұхитының жоғарыдан түсірілген</w:t>
        <w:br/>
        <w:t>тұтас аймағы көрінді. Содан соң ондағы Коперник қазан-</w:t>
        <w:br/>
        <w:t>шұңқырынан бастап барлық қызықты жерлері:ұлғайтынып</w:t>
        <w:br/>
        <w:t>әкелінді. Жадай мен.Беркін:экраянан көз алмай отыр-еді;</w:t>
        <w:br/>
        <w:t>«Қазақстан» базасынан бірнеше шақырым жерге аспан</w:t>
        <w:br/>
        <w:t>тасы түсіпті. Бұл: өздері келгелі кездескен екінші құбылыс:</w:t>
        <w:br/>
        <w:t>Бірақ алғашқысы құйрықты жұлдыз еді. )</w:t>
        <w:br/>
        <w:t>Артынша: Ай қыртысы: діріл қақты. Екі ғапым:өздерін</w:t>
        <w:br/>
        <w:t>АЙ үстінде-емес, бейне бір Ӛші қуыс серішпелі дененің</w:t>
        <w:br/>
        <w:t>4%</w:t>
      </w:r>
    </w:p>
    <w:p>
      <w:r>
        <w:t>Біразының қолында он екі еселік дүрбі де бар-ды. Сон-</w:t>
        <w:br/>
        <w:t>дай дүрбімен қарағанда Жерден осы Айдың талай аймақ-</w:t>
        <w:br/>
        <w:t>тарын ажыратуға болатын. Ал Айдан Жерге қарағанда</w:t>
        <w:br/>
        <w:t>оның бұйраланған бұлттарын онан да анық көрудің</w:t>
        <w:br/>
        <w:t>мүмкіндігі туды. Ай жаңа туған кезде оның жіңішке</w:t>
        <w:br/>
        <w:t>орағының біткен жерінен былайғы жағы өзінше дөңгеленіп,</w:t>
        <w:br/>
        <w:t>өзінше бір шартабақ сияқтанын тұратыны белгілі. Ол күн</w:t>
        <w:br/>
        <w:t>түстеніп көрінетін. Ғылымда да сонысына қарай күл түсті</w:t>
        <w:br/>
        <w:t>деп атап кеткен. Сол күл түсті аймақтың Күннен шағылыс-</w:t>
        <w:br/>
        <w:t>қан Жердің жарығы екенін де екінің бірі біледі. Бірақ</w:t>
        <w:br/>
        <w:t>сондай сәтте Айдың үстінде болу ерекше әсер.беретіні</w:t>
        <w:br/>
        <w:t>сөзсіз.</w:t>
        <w:br/>
        <w:t>Есеналы бастаған құрам арнайы алаңда тұрып көру</w:t>
        <w:br/>
        <w:t>құралдарымен де, дүрбімен де Жерді тамашалады. Жерде</w:t>
        <w:br/>
        <w:t>жүргенде .Айдың күміс сәулесі түнде қандай ғажап әсер</w:t>
        <w:br/>
        <w:t>берсе, мұндағы Жер сәулесі де өзінше ерекше екен. Бірақ,</w:t>
        <w:br/>
        <w:t>әттең, Ай табиғаты. өлі. Тып-тыныш. Еегр осындағы тау-</w:t>
        <w:br/>
        <w:t>ларда, сайлар мен қыраттарда аң мен құстар шарқ ұрар</w:t>
        <w:br/>
        <w:t>болса, мына ғажайып сәуледен қаншалықты ләззат алар</w:t>
        <w:br/>
        <w:t>еді. Жерден қарағандағы Ай сәулесіне қарағанда, Жер</w:t>
        <w:br/>
        <w:t>сәулесі көбірек, сондықтан да айнала әудем:жерге: дейін</w:t>
        <w:br/>
        <w:t>ап-анық шалынады. Таулар да түнгі шамның алыстан</w:t>
        <w:br/>
        <w:t>түскен жарығына малынғандай көз тартады. Тек бәрі де</w:t>
        <w:br/>
        <w:t>көңіл құлазытады. Кейбір жерлердегі шағың қазаншұң-</w:t>
        <w:br/>
        <w:t>қырлардың төңіректерінен бірдемелер жарқ"етіп жарық-</w:t>
        <w:br/>
        <w:t>танып, қайта сөнгендей жоғалады.</w:t>
        <w:br/>
        <w:t>Расытхананың ішінде, сыртында, арнайы алаңдарда</w:t>
        <w:br/>
        <w:t>тұрған ғалымдар мен басқа да тұрғындар Жердің ғажай-</w:t>
        <w:br/>
        <w:t>ып көрінісін тамашалаумен болды. Бірақ бұл уақыт Ай-</w:t>
        <w:br/>
        <w:t>дың жаңа туған кезі емес, еларасы болғандықтан ғалым-</w:t>
        <w:br/>
        <w:t>дар көп нәрсені бақылап үлгеруге тырысты. Әрине, жаңа</w:t>
        <w:br/>
        <w:t>Айға қарағанда өларадағы жарық шамалы болса да-солғын</w:t>
        <w:br/>
        <w:t>көрінді. Бұл уақытта Жермен екі арадағы байланыс та</w:t>
        <w:br/>
        <w:t>шамалы әлсіреді.</w:t>
        <w:br/>
        <w:t>Егер Жер Ай сияқты өз осінде баяу айналатын. болған-</w:t>
        <w:br/>
        <w:t>да бұл-қызықты да ғылыми-бақылау ұзаққа-бозылар:ма</w:t>
        <w:br/>
        <w:t>еді, бірнеше -сағаттың ішінде-ақ Жердің- бір.-шеті</w:t>
        <w:br/>
        <w:t>кертіктеніп, ширегі өзгере бастады. Ал Ай Күннің:тұсы-</w:t>
        <w:br/>
        <w:t>нан сол шетіне әткенге дейін әлі де көп уақыт “бар еді:</w:t>
        <w:br/>
        <w:t>Ғалымдар ең жаңа әрі күрделі құралдардың:қолда ба-</w:t>
        <w:br/>
        <w:t>рын пайдалана отырын, өлара кезіндегі ең:қажетті;:ең</w:t>
        <w:br/>
        <w:t>қызықты деген аймақтарды -сурет пен, киноға, түсірді;:Ай</w:t>
        <w:br/>
        <w:t>“7</w:t>
        <w:br/>
        <w:t>- Менің жас кезімде де ауыл ауыл сияқты еді, - деп бір</w:t>
        <w:br/>
        <w:t>күрсініп қойды Жадай, - бүгінде қарасаң, бәрі де тозып</w:t>
        <w:br/>
        <w:t>кеткен. Өткен жылы ғана демалысымда барып қайтқанмын.</w:t>
        <w:br/>
        <w:t>Әлде қаламен салыстыра қарағандікі ме? Ыілғи түзу көше,</w:t>
        <w:br/>
        <w:t>зәулім үйлерді көріп жүргеннен кейін де сондай әсер туа-</w:t>
        <w:br/>
        <w:t>тын. болуы керек. Бірақ, әй, қайдам... Бұрынғы ауыл емес.</w:t>
        <w:br/>
        <w:t>Жас кезімде ауыл іші абыр-сабыр болып жататын. Жалаң</w:t>
        <w:br/>
        <w:t>аяқ, жалаң бас өзенді кешіп, өрлеп, балық аулаушы едік.</w:t>
        <w:br/>
        <w:t>Небір қызықты бастан кешіретінбіз. Сонда жазықсыздан</w:t>
        <w:br/>
        <w:t>жазықсыз жыландарды да өлтіруші едік-ау. Енді қарап</w:t>
      </w:r>
    </w:p>
    <w:p>
      <w:r>
        <w:t>отырсам, соның бәрі де. балалықтың буы екен. Бүгінде</w:t>
        <w:br/>
        <w:t>жылан екеш жыланның өзі де санаулы болып қалды. Олар-</w:t>
        <w:br/>
        <w:t>ды қорғап жүрген де ауыл адамдары. Қаладағы өзіміз си-</w:t>
        <w:br/>
        <w:t>яқты ғалымдар тек сөзбен жайғайды бәрін. Ал ауылда бір</w:t>
        <w:br/>
        <w:t>күн де тұрғысы келмейді.</w:t>
        <w:br/>
        <w:t>- Әді есімде, - деді бір кезде Беркін жастыққа шын-</w:t>
        <w:br/>
        <w:t>тақтай жатып, - бір қыста ауыл сыртынан түлкі көрдім.</w:t>
        <w:br/>
        <w:t>Кәдімгі түлкі. Ол неғылды дейсің ғой? Ол мені мазақ етті.</w:t>
        <w:br/>
        <w:t>- Қалайша? - Жадай елең ете түсті.</w:t>
        <w:br/>
        <w:t>- Менің бала екенімді білсе керек, ол қу. Қашпайды.</w:t>
        <w:br/>
        <w:t>Жете алмайтынымды, ата алмайтынымды да сезеді ол.</w:t>
        <w:br/>
        <w:t>Анадай жерге дейін қашып барады да, шоқиып отырып</w:t>
        <w:br/>
        <w:t>алып, басын қисайтып, тілін шығарады.</w:t>
        <w:br/>
        <w:t>- Содан не істедің? - деді Жадай.</w:t>
        <w:br/>
        <w:t>- Не істейін. Әлгіні қуа бердім, қуа бердім. Ол қаша</w:t>
        <w:br/>
        <w:t>түсті. Бір кезде әбден шаршадым. Ауылдан ұзап</w:t>
        <w:br/>
        <w:t>кеткенімді де байқамаппын. Содан кері қайтуыма тура</w:t>
        <w:br/>
        <w:t>келді.</w:t>
        <w:br/>
        <w:t>- Түлкі ше?</w:t>
        <w:br/>
        <w:t>- Ол сол қашқан бойы ұзап кетті. Әттең, сонда қолда</w:t>
        <w:br/>
        <w:t>мылтық болса ғой. Бүгінде сол қолымда мылтықтың</w:t>
        <w:br/>
        <w:t>болмағанына қуанамын. Егер қолымда мылтық болғанда</w:t>
        <w:br/>
        <w:t>бір түлкі мерт "болатын еді ғой.</w:t>
        <w:br/>
        <w:t>- Онық рас, Беркін, - деді Жадай күрсініп, - біздің</w:t>
        <w:br/>
        <w:t>ауылда да бір оқиға болған. Қыс айы еді. Бірде қар қалың</w:t>
        <w:br/>
        <w:t>жауды. Содан бір күні тау жақтан бір өлік келгені. Шама-</w:t>
        <w:br/>
        <w:t>сы, қар қалың түскен соң, шөп-оның астында қалып ашық-</w:t>
        <w:br/>
        <w:t>қан болуы керек. Ауылға жақындаған соң әлгіні иттер қуып</w:t>
        <w:br/>
        <w:t>жөнелмесі бар ма?</w:t>
        <w:br/>
        <w:t>- Талан жеп қойған шығар? -- деді Беркін елең етіп.</w:t>
        <w:br/>
        <w:t>-.Жоқ. Елік ұстатпады. Қулық жасан кетті.</w:t>
        <w:br/>
        <w:t>- Қандай қулық?</w:t>
        <w:br/>
        <w:t>42</w:t>
        <w:br/>
        <w:t>гиялық қазбаларға қатыстым. Талай ілекер деген заттар-</w:t>
        <w:br/>
        <w:t>ды сындырмай, бүлдірмей көтеріп алып шыққан кездеріміз</w:t>
        <w:br/>
        <w:t>болды. Егер өздеріңіз айтып тұрған алып дене шыңымен-</w:t>
        <w:br/>
        <w:t>ақ табыла кетсе, оны қалай көтеріп алмақпыз?</w:t>
        <w:br/>
        <w:t>- Рас айтасың, Салтанат. Ондай жағдайда қосымша</w:t>
        <w:br/>
        <w:t>көмек қажет болады. Ал ондай көмекті біз Жерден алдыр-</w:t>
        <w:br/>
        <w:t>тамыз. Ал, мүмкін, алдыртпауымыз да. Айдағы әрбір зат-</w:t>
        <w:br/>
        <w:t>тың салмағының Жердегіден алты: есеге жеңіл екенін де</w:t>
        <w:br/>
        <w:t>ескеруіміз керек. Егер алып дене өте ауыр болса, онда амал</w:t>
        <w:br/>
        <w:t>жоқ, Жердегілерге өтініш жасауымызға тура келеді.</w:t>
        <w:br/>
        <w:t>-- Сонда ол алып неме қай жұлдыз жүйесінен қаңғып</w:t>
        <w:br/>
        <w:t>келуі мүмкін? -- деді сол кезде Тәмила.“.</w:t>
      </w:r>
    </w:p>
    <w:p>
      <w:r>
        <w:t>- Оны алдын ала болжау қиын. Бәрін де өз көздеріңіз-</w:t>
        <w:br/>
        <w:t>бен көретін боласыздар. %</w:t>
        <w:br/>
        <w:t>- Егер мұз астынан алып дене шықса, суы да жарамсыз</w:t>
        <w:br/>
        <w:t>қалады. Ол жағынан ұтылады екенбіз, -- деді еріген мұз</w:t>
        <w:br/>
        <w:t>суын сорып алып тұратын техниканы басқарушы: Аманат</w:t>
        <w:br/>
        <w:t>Керімұлы.</w:t>
        <w:br/>
        <w:t>- Не болғанда да су тазарту жүйелерінен. өткізіледі.</w:t>
        <w:br/>
        <w:t>Әзірге су бар. Ал енді іске кіріселік, - деді Ермек. 0</w:t>
        <w:br/>
        <w:t>Зерттеушілер біраз нәрсені талқылаған соң. алғашқы-</w:t>
        <w:br/>
        <w:t>дан сергіп, қатардан шығып, олай- бұлай жүре бастады.</w:t>
        <w:br/>
        <w:t>Әуелгі тексерілетіні.қазаншұңқырдың көлеңкесін жарық-</w:t>
        <w:br/>
        <w:t>тандырғыш техникалар еді. Олардың шамдары да ерекше</w:t>
        <w:br/>
        <w:t>қуатты етіп жасалған-ды. Шамдар арнайы қалың шынымен:</w:t>
        <w:br/>
        <w:t>қапталған. Басшылар жағынан рұқсат берілген кезде</w:t>
        <w:br/>
        <w:t>бірнеше оңдаған шам жарқ етіп жанды. Шағын қазаншұң-</w:t>
        <w:br/>
        <w:t>қырдың ішіндегі көлеңкені бейне бір буландырып</w:t>
        <w:br/>
        <w:t>жібергендей күй орнады. Қолдан жасалынған шағын</w:t>
        <w:br/>
        <w:t>төбешік те ап-анық көрінді. Ғалымдар жағы оған қадала</w:t>
        <w:br/>
        <w:t>қарап қалған. Шамдар жанғаннан кейін техника маманда-</w:t>
        <w:br/>
        <w:t>ры өзді-өзді техникаларына отырды. Шлем ішіндегі</w:t>
        <w:br/>
        <w:t>микротелерадиобайланыс арқылы Ермек барлық маман-</w:t>
        <w:br/>
        <w:t>дарға кезегімен рұқсат беріп тұр.</w:t>
        <w:br/>
        <w:t>Қуатты шамдардан жарық болып кеткен: қазаншұңқыр</w:t>
        <w:br/>
        <w:t>ішіне қарай енді бір сәтте алапат манипуляторлар</w:t>
        <w:br/>
        <w:t>төмендей берді. Ол қолдар әуелі төбешіктің” үстін, -айна-</w:t>
        <w:br/>
        <w:t>ласын сипап өтті. Содан соң манипулятор аусақтарын-</w:t>
        <w:br/>
        <w:t>дағы кішкене бұрғылар зыр қақты. Мұндай манипулятор-</w:t>
        <w:br/>
        <w:t>дары бар техникалар бесеу еді.</w:t>
        <w:br/>
        <w:t>85</w:t>
        <w:br/>
        <w:t>ететін неше түрлі кесірткелер емін-еркін жүреді. Шым-</w:t>
        <w:br/>
        <w:t>шым ыстыққа аяқтары да күймейді. Рас, кейбірлері аяқта-</w:t>
        <w:br/>
        <w:t>рын тез-тез алмастырып, екі аяқтап тұрып, жаттығу жаса-</w:t>
        <w:br/>
        <w:t>ғандай болатыны: тағы бар. Кей ғалымның көзіне сондай</w:t>
        <w:br/>
        <w:t>бір аштап та елестеп кеткен-ді. Адамдардың әдеті емес пе,</w:t>
        <w:br/>
        <w:t>суық болса - ыстықты, ыстық болса - суықты аңсайтыны.</w:t>
        <w:br/>
        <w:t>Мына түнерген дүниеде бұлар да сондай-бір арманды</w:t>
        <w:br/>
        <w:t>ойлап қойған-ды.</w:t>
        <w:br/>
        <w:t>Өлара өтісімен расытханадағы жұлдызнамашы ғалым-</w:t>
        <w:br/>
        <w:t>дар да алапат бақылау құралдарын Жерден бұрып, өздері</w:t>
        <w:br/>
        <w:t>бұрыннан зерттеп жүрген жұлдызжүйелеріне қарай бағыт-</w:t>
        <w:br/>
        <w:t>тады. Айдағы қазаншұңқырлар, қыраттар мен жоталар,</w:t>
        <w:br/>
        <w:t>ойпаттарды зерттеуге келген ғалымдар қайтадан ұңғы</w:t>
        <w:br/>
        <w:t>ішіне енші, пәтер-пәтеріне тарасты.</w:t>
        <w:br/>
        <w:t>Техникалық дайындық</w:t>
        <w:br/>
        <w:t>Өларадан кейін Айдың солтүстік бүйіріндегі цифрмен</w:t>
        <w:br/>
        <w:t>белгіленген қазаншұңқырға аттанудың қам-қаракеті бас-</w:t>
        <w:br/>
        <w:t>талып та кетті. Алдымен қозғалатын техниқалық саланың</w:t>
        <w:br/>
        <w:t>мамандары еді. Өйткені онсыз іс болмайды, Ай тоныра-</w:t>
        <w:br/>
        <w:t>ғын ашу да оңай жұмыс емес. Жердегі жермен-жексен</w:t>
        <w:br/>
        <w:t>болып кеткен көне қалаларды аршығанда археологтар</w:t>
        <w:br/>
        <w:t>қолдарындағы кішкене құралымен топырақты қалай</w:t>
        <w:br/>
        <w:t>шұқыса, мұнда да сондай сақтық сақталады. Әрине,</w:t>
      </w:r>
    </w:p>
    <w:p>
      <w:r>
        <w:t>техника адамға қарағанда көп әрі тиімді қызмет атқара-</w:t>
        <w:br/>
        <w:t>ды. Жердегі алғашқы. археологиялық .қазбаларда</w:t>
        <w:br/>
        <w:t>техниканың қолданылмағаны белгілі. Өйткені ол кезде</w:t>
        <w:br/>
        <w:t>қазіргідегідей” епті биороботтар жоқ-ты. Сондықтан</w:t>
        <w:br/>
        <w:t>табылған қандай да бір лекер затты сындырып. алмау үшын</w:t>
        <w:br/>
        <w:t>адамдар инемен құдық қазғандай кишкене құралмен жерді</w:t>
        <w:br/>
        <w:t>шұқыпап, табылған затты топырақтан, тоттан ;тазартатын.</w:t>
        <w:br/>
        <w:t>Сондықтан ол жұмыс жылдарға созылатын. |</w:t>
        <w:br/>
        <w:t>Ай үстіндегі кейбір қызықты, жұмбақты аймақтардағы</w:t>
        <w:br/>
        <w:t>археологиялық жұмыстар да соған ұқсап жүргізіледі. Бірақ</w:t>
        <w:br/>
        <w:t>мұнда адам рөлің мейлінше епті, мықты биороботтар :ат-</w:t>
        <w:br/>
        <w:t>қарады. Адам оның жанында тұрады. Ан қазаншұңқыр;</w:t>
        <w:br/>
        <w:t>ішіндегі қазу жұмыстарына мүлдем басқа Хниканың</w:t>
        <w:br/>
        <w:t>қажеттігі өз-өзінен белгілі. Айдың солтүстік, оңтүстік,</w:t>
        <w:br/>
        <w:t>бүйірлеріндегі қазаншұңқырлардың. і иясындағы</w:t>
        <w:br/>
        <w:t>ешқашан Күн сәулесі түспейтін. жерінде мет; Әмірқыш-,</w:t>
        <w:br/>
        <w:t>қыл газы, күкіртті сутек пен қатқан су мұзы болуы мүмкін.</w:t>
        <w:br/>
        <w:t>51</w:t>
        <w:br/>
        <w:t>- Достар, - деді ол отырғандарды көзімен шолып өтіп,</w:t>
        <w:br/>
        <w:t>т.рас, біз қазаншұңқырдағы қалың мұзды бұрғылау мен</w:t>
        <w:br/>
        <w:t>аршу жұмысын бастауға жақын тұрмыз. Бірақ ол тек мұз</w:t>
        <w:br/>
        <w:t>емес қой. Оның қабаттарында небір нәрселердің болуы</w:t>
        <w:br/>
        <w:t>да ғажап емес. Оның үстіне Ай бетінде ондай қазаншұң-</w:t>
        <w:br/>
        <w:t>қырлар да некен-саяқ. Мен Беркіннің ұсынысын</w:t>
        <w:br/>
        <w:t>қолдаймын. Бүгінде ондай айналы шағылыстырғышты</w:t>
        <w:br/>
        <w:t>жасау көп уақыт алмайды. Ол дайын болғанша, Күн де</w:t>
        <w:br/>
        <w:t>көтеріліп, Күн сәулесі сол қазаншұңқыр маңына. жылжып</w:t>
        <w:br/>
        <w:t>жетеді. Менің пікірім осы.</w:t>
        <w:br/>
        <w:t>Ешкім қарсы шықпады. Осыған қарап енді сол ұсыныс-</w:t>
        <w:br/>
        <w:t>ты қабылдауға кірісетін де уақыт келмек еді, кенет</w:t>
        <w:br/>
        <w:t>отырғандардың орта тұсыная көтеріліп, сөз сұраған жас</w:t>
        <w:br/>
        <w:t>ғалым Дәурен Кіштібекұлы бәрін елең еткізді. Мәжілісті</w:t>
        <w:br/>
        <w:t>басқарып отырған Есеналы Мұхитұлы оған қарап басын</w:t>
        <w:br/>
        <w:t>изеді. Жас стратиграф сәл толқып сөйледі.</w:t>
        <w:br/>
        <w:t>- Ағайындар, - - деді ол, - біз бұрғылап, аршығалы отыр-</w:t>
        <w:br/>
        <w:t>ған мүз қойнауы жәй нәрсе емес. Оның қабаттарында</w:t>
        <w:br/>
        <w:t>нендей нәрселердің жатқанына біз әлі толық көз жеткізген</w:t>
        <w:br/>
        <w:t>жоқпыз. Біздің ең жаңа, ек күрделі деген зерттеу құрал-</w:t>
        <w:br/>
        <w:t>дарымыздың өздері оны анық көрсете алмай отыр.</w:t>
        <w:br/>
        <w:t>Мәңгілік тоңның қабаттарын талдап көрсету әрине оңай</w:t>
        <w:br/>
        <w:t>іс емес. Бұдан жетпіс миллионан аса жыл шамасындағы</w:t>
        <w:br/>
        <w:t>Жердегі, Айдағы белсенді тас жауу құбылысын бәріміз де</w:t>
        <w:br/>
        <w:t>білеміз. Сондықтан барып зерттегелі, қалың мұзын бұрғы-</w:t>
        <w:br/>
        <w:t>лап, аршығалы отырған қазаншұңқырдағы ғажайыптың</w:t>
        <w:br/>
        <w:t>бәрін тек жұлдызды әлемнен келді деп келте ойлауға</w:t>
        <w:br/>
        <w:t>болмайды дегім келеді. Бәлкім, Жерден, ал бәлкім, тіпті</w:t>
        <w:br/>
        <w:t>осы Айдың жаратылысы кезінен қалған тарихтың бұлтарт-</w:t>
        <w:br/>
        <w:t>пас дәлелдері жатқан шығар оның астында. Сондықтан</w:t>
        <w:br/>
        <w:t>менің ұсынысым Күн сәулесін қолданудың қажеті жоқ. Күн</w:t>
        <w:br/>
        <w:t>көзі қашанда ыстық. Ал мынандай атмосферасыз,</w:t>
        <w:br/>
        <w:t>тидросферасыз ортада температураның қаншаға жететінін</w:t>
        <w:br/>
        <w:t>көріп жүрміз. Ал сол ыстық сәулені айнамен жинақтасақ</w:t>
        <w:br/>
        <w:t>не болмақ? Қалың мұз қабаттарындағы .майда су</w:t>
        <w:br/>
        <w:t>жәндіктерінің тасқа айналған қалдықтары, флораның тас-</w:t>
        <w:br/>
        <w:t>қа түскен бейнелері жойылып кетпей ме? Онда біздің</w:t>
        <w:br/>
        <w:t>осынша еңбегіміз жоққа шықпақ. Біздің бұл ғажайып</w:t>
      </w:r>
    </w:p>
    <w:p>
      <w:r>
        <w:t>қазаншұңқырды зерттеуіміз инемен құдық қазғандай</w:t>
        <w:br/>
        <w:t>болуы: тиіс.</w:t>
        <w:br/>
        <w:t>Ғалымдар қозғалақтап кетті. Жас стратиграфтың мына</w:t>
        <w:br/>
        <w:t>сөзі дәл мірдің оғындай әсер.еткендей.. Әр түрлі.маман-</w:t>
        <w:br/>
        <w:t>58</w:t>
        <w:br/>
        <w:t>Ал мұнда жиналу себебіміз де түсінікті. Жаттығусыз жеңіс</w:t>
        <w:br/>
        <w:t>болмайды. Және бұл сапар алдындағы соңғы жаттығу.</w:t>
        <w:br/>
        <w:t>Мына шағын қазаншұңқырға сондағы шағын шоқының:</w:t>
        <w:br/>
        <w:t>кішкене көшірмесі жасалып отыр. Осыны қалай аршысақ,</w:t>
        <w:br/>
        <w:t>барған қазаншұңқырымыздағыны да солай аршуымыз</w:t>
        <w:br/>
        <w:t>керек. Қысқаша айтқанда, осы. Сұрақтарыңыз болса...</w:t>
        <w:br/>
        <w:t>Ғалымдар мен техника басқарушылар. бір сәт кідірді.</w:t>
        <w:br/>
        <w:t>Содан соң сөзді аршу техникаларының, бірін басқарушы</w:t>
        <w:br/>
        <w:t>Иманғазы Рахманұлы алды.</w:t>
        <w:br/>
        <w:t>-- Мен бсыған ұқсас аршу жұмыстарымен көптен бері</w:t>
        <w:br/>
        <w:t>айналысып келемін, тәжірибем де бар. Бірақ мына істі аса</w:t>
        <w:br/>
        <w:t>жауапкершілікті талап ететін күрделі іс деп санаймын.</w:t>
        <w:br/>
        <w:t>Менің сұрайын дегенім -- егер аршығанымыз қандай да</w:t>
        <w:br/>
        <w:t>бір ірі мақұлық больш шықса оны не ібтейміз?</w:t>
        <w:br/>
        <w:t>Тұүрғандардың бәрі Иманғазыға жалт бұрылысты. Со-</w:t>
        <w:br/>
        <w:t>дан соң қайта Ермекке қараған. Ермек сәл жымиды да:</w:t>
        <w:br/>
        <w:t>- Сұрағың орынды. Ондай мақұлық шықса, әуелі қор-</w:t>
        <w:br/>
        <w:t>ғану керек шығар?</w:t>
        <w:br/>
        <w:t>Тұрғандар ду күлісті. Ол күлкілері Жердегідей ауада</w:t>
        <w:br/>
        <w:t>жаңғырығып жатпаса да, үлкен шыны тілемдерінің ішін</w:t>
        <w:br/>
        <w:t>күңкілдетті. Ермек істі ойынға айналдырмайын дегендей</w:t>
        <w:br/>
        <w:t>күлкі тыйылысымен езуін тез жиып алып:</w:t>
        <w:br/>
        <w:t>- Мен кішкене сергіту үшін айттым. Айыпқа бұйыр-</w:t>
        <w:br/>
        <w:t>массың, Иманғазы айналайын. Ойың дұрыс. Алып бірдеме</w:t>
        <w:br/>
        <w:t>табыла қалса, база үлкен. Мұнда түрлі-түрлі қоймалар бар</w:t>
        <w:br/>
        <w:t>емес пе? )</w:t>
        <w:br/>
        <w:t>- Түсіндім, - деді Иманғазы басын шұлғып.</w:t>
        <w:br/>
        <w:t>-- Ермек аға, - деді сол кезде екінші техника басқару-</w:t>
        <w:br/>
        <w:t>шы жігіт Байқазақ Ұлымбетұлы, - ол егер Иманғазы айт-</w:t>
        <w:br/>
        <w:t>қандай алып бірдеме болса, оны базаға әкеліп, қоймаға</w:t>
        <w:br/>
        <w:t>қойып қайтеміз. Ол атам заманнан бері мұз болып қатып</w:t>
        <w:br/>
        <w:t>қалған неме емес не?</w:t>
        <w:br/>
        <w:t>- Оны табылған дененің жайына қарап білеміз. Өмірде</w:t>
        <w:br/>
        <w:t>не болмайды. Әуелі оның не екеніне көз жеткізіп алайық.</w:t>
        <w:br/>
        <w:t>Техника мамандары «Енді. кім сұрақ қояды» дегендей</w:t>
        <w:br/>
        <w:t>бір-біріне қарай бастады. Сол жезде орта тұста тұрған екі</w:t>
        <w:br/>
        <w:t>дос қыз Салтанат. Нұрымбетқызы мен Тәмила Кенжалы-</w:t>
        <w:br/>
        <w:t>қызы бір-біріне қарап бірдемені күбірлеп айтты да, Сал-</w:t>
        <w:br/>
        <w:t>танат иегін сәл көтеріп, Ермекке. қарап: )</w:t>
        <w:br/>
        <w:t>-.Мен-өзім көп уақыттан бері көтергіші техникада</w:t>
        <w:br/>
        <w:t>жұмыс:істеймін, --деді.. ол, - Жердегі көптеген археоло-</w:t>
      </w:r>
    </w:p>
    <w:p>
      <w:r>
        <w:t>54</w:t>
        <w:br/>
        <w:t>дықтың иелері бір-бірімен де әңгімеге көшкен. Мәжілісті</w:t>
        <w:br/>
        <w:t>басқарып отырғандар да бірден не жауап берерлерін біл-</w:t>
        <w:br/>
        <w:t>мей кідірген. Олар да бір-біріне, ұсынысты жасаған Бер-</w:t>
        <w:br/>
        <w:t>кінге қарасып қояды.</w:t>
        <w:br/>
        <w:t>Беркіннің өзі де мына жағын ойламағанын енді түсініп,</w:t>
        <w:br/>
        <w:t>Дәуренге қарай берді.</w:t>
        <w:br/>
        <w:t>Бітіп тұрған істі әрі қарай созып, оның-үстіне жаңағы-</w:t>
        <w:br/>
        <w:t>дай ағаттық жасалынса, расында да одан өткен өкініші</w:t>
        <w:br/>
        <w:t>болмақ емес. Оның үстіне ғалымдар Жерде. жүрген жоқ.</w:t>
        <w:br/>
        <w:t>Қаншама мың шақырым ғарыштық жолды басып өтіп,</w:t>
        <w:br/>
        <w:t>мынандай вакуумдық ортаға: келді. Мұндағы “әрбір литр</w:t>
        <w:br/>
        <w:t>су, тамақ; оттегі, тағы басқадай адам өміріне қажетті</w:t>
        <w:br/>
        <w:t>нәрсенің бәрі де есептеулі. Тіпті, Жердің өзінде де ғалым-</w:t>
        <w:br/>
        <w:t>дар оның қазба байлықтарының қанша жылға жететінін</w:t>
        <w:br/>
        <w:t>алдын ала есептеп қояды. Ал Ай үстінде әрбір сағаттық</w:t>
        <w:br/>
        <w:t>өмірді ойлауға тура келеді.</w:t>
        <w:br/>
        <w:t>Бірақ физик өзінің ойынан қайтпады. Ол тағы орнынан</w:t>
        <w:br/>
        <w:t>көтерілді:</w:t>
        <w:br/>
        <w:t>- Дәурен бір жағын ойлаңқырамай отыр, - деп бастады</w:t>
        <w:br/>
        <w:t>ол сөзін, - мен физик ретінде айналы жүйенің қандай</w:t>
        <w:br/>
        <w:t>болатынын да көзіме елестетіп отырмын. Ой “айналар</w:t>
        <w:br/>
        <w:t>архимедтік әдіс деп жалпылама аталғанымен ондай: емес,</w:t>
        <w:br/>
        <w:t>Біз сол замандағы сияқты айналарды жинастырып, бір</w:t>
        <w:br/>
        <w:t>жерге шоғырландырып, қандай да бір нысанды өртеп</w:t>
        <w:br/>
        <w:t>жібергелі отырған жоқпыз әрине. Айналы жүйе бізге</w:t>
        <w:br/>
        <w:t>біріншіден жарықтылығы жағынан қажет. Егер жарық</w:t>
        <w:br/>
        <w:t>жеткілікті болмаса, сіз су асты хайуанаттарының,</w:t>
        <w:br/>
        <w:t>жәндіктерінің және өсімдіктерінің тасқа айналған</w:t>
        <w:br/>
        <w:t>бейнелерін қалай табар едіңіз? Оған тек жарық көмектес-</w:t>
        <w:br/>
        <w:t>пек. Ал оның ыстықтығы жөнінде сіздің пікіріңізбен толық</w:t>
        <w:br/>
        <w:t>келісемін, Әрине, әншейінде жүз елуге жететін.ыстық екі</w:t>
        <w:br/>
        <w:t>еселенгенде үш жүз болып кетпек. Сіздің бұл ескертуіңізді</w:t>
        <w:br/>
        <w:t>айнаны жасаушылар ескеретін болады. Және оның</w:t>
        <w:br/>
        <w:t>температурасын өлшеп, реттеп отыратын жүйелері де</w:t>
        <w:br/>
        <w:t>жасалмақ. Мұның бәрін біз ойластырамыз...</w:t>
        <w:br/>
        <w:t>-- Сонда бұл іс қанша уақытқа созылмақ? -- -деді зерттеу;</w:t>
        <w:br/>
        <w:t>ге іштей асығып тұрған Дәурен.</w:t>
        <w:br/>
        <w:t>- Әрі: кетсе, Жер есебімен бір апта.</w:t>
        <w:br/>
        <w:t>--Онда.көп емес екен. Мен келістім.</w:t>
        <w:br/>
        <w:t>“Ғалымдар тағы қозғалақтап; бір-бірімен күбірлесін:жат-</w:t>
        <w:br/>
        <w:t>ты. Мәжілісті басқарушы Есеналы Мұхитұлы екі ғалым-</w:t>
        <w:br/>
        <w:t>5%</w:t>
        <w:br/>
        <w:t>үстінде тұрғандай сезініп кетті. Әсіресе, алғаш келген</w:t>
        <w:br/>
        <w:t>кезде ол діріл біртүрлі көрінетін. Кейде ұйықтай алмай да</w:t>
        <w:br/>
        <w:t>шығатын.</w:t>
      </w:r>
    </w:p>
    <w:p>
      <w:r>
        <w:t>Бүгінде оған да үйреніп келеді. Ай үсті жалаңаш бол-</w:t>
        <w:br/>
        <w:t>ғандықтан, айналада болып жататын кездейсоқ құбылыс-</w:t>
        <w:br/>
        <w:t>ты дереу хабарлайтын осындай сезімтал құралдарды</w:t>
        <w:br/>
        <w:t>орнатқан ұңғы ішіндегі пәтерлерге. Онсыз тағы болмайды.</w:t>
        <w:br/>
        <w:t>Беркін мен Жадай діріл басылғанша жұмсақ орындықта-</w:t>
        <w:br/>
        <w:t>рында отырды. Содан соң ішкі видеотелефон арқылы</w:t>
        <w:br/>
        <w:t>Есеналымен байланысты. Онан кейін сейсмологтармен</w:t>
        <w:br/>
        <w:t>сөйлесіп, Айдың сілкінісінің қанша балл болғанын білді.</w:t>
        <w:br/>
        <w:t>Бұл жолғысы мардымсыз еді. Сондықтан алаңсыз демала</w:t>
        <w:br/>
        <w:t>беруге болмақ. Ал аспан тасы құлаған жерге сонымен ай-</w:t>
        <w:br/>
        <w:t>налысатын-арнайы топ кеткен. Оның үстіне аспан тасы</w:t>
        <w:br/>
        <w:t>оншалықты үлкен болмағандықтан осындағы барлық.</w:t>
        <w:br/>
        <w:t>ғалымдарды қозғаудың қажеттілігі жоқ-ты.</w:t>
        <w:br/>
        <w:t>Беркін мен Жадай аспаннан келген келімсектің мән-жай-</w:t>
        <w:br/>
        <w:t>ын кейінге қалдырып, оранжереяға тартты. Жаңағы әңгіме</w:t>
        <w:br/>
        <w:t>қатты әсер берген еді. Оранжереяда қазақ жеріне ұқсаты-</w:t>
        <w:br/>
        <w:t>лып "жасалған шағын табиғат орны бар. Ондағы тау да, тас</w:t>
        <w:br/>
        <w:t>та, өсіп тұрған ағаштар да сол қазақ жерінен әкелген-ді.</w:t>
        <w:br/>
        <w:t>Ағататар мен өсімдіктер дұрыс өсуі үшін сол жерге тән</w:t>
        <w:br/>
        <w:t>ауа райы да-жасалған. Ал арнайы қуыс-қуыс бұрыштарда</w:t>
        <w:br/>
        <w:t>ғалымдардың келген ауылдары мен қалаларының шағын</w:t>
        <w:br/>
        <w:t>көшірмесі де қойылған. Шыны сыртынан қарағанда</w:t>
        <w:br/>
        <w:t>тереңдеп кететін-ол көшірме көрініс кім кімді де өзінің</w:t>
        <w:br/>
        <w:t>ауылына “немесе қаласына келгендей әсер береді. Беркін</w:t>
        <w:br/>
        <w:t>оранжереяның әсерілі жерлерін айтқан әңгімедегі балалық</w:t>
        <w:br/>
        <w:t>шақтың балдәурен сәттері тап осындай ауылда өткен еді.</w:t>
        <w:br/>
        <w:t>Енді сол ауылына келіп, биік төбесінен қарап тұрғандай.</w:t>
        <w:br/>
        <w:t>Жадай да өзінің ауылының көшірмесі жасалған бұрышта</w:t>
        <w:br/>
        <w:t>тұр. Екеуі осындай бір тебіреністі сәтті де бастан өткерді.</w:t>
        <w:br/>
        <w:t>Содан кейін хайуанаттар бағы сияқты рет-ретімен</w:t>
        <w:br/>
        <w:t>орналастырылған хайуанаттар мен құстар бөлімдерін ара-</w:t>
        <w:br/>
        <w:t>лап шықты. Бірақ мұнда өздері бала кездерінде көрген</w:t>
        <w:br/>
        <w:t>түлкі де, елік.те жоқ-еді.. Қанша дегенмен: Жер емес.</w:t>
        <w:br/>
        <w:t>Шектеулі орын, шектеулі-орта. Бұлар:пәтерлеріне қарай</w:t>
        <w:br/>
        <w:t>қайтқан кезде алдарынан басқа ғалымдар ұшырасын, жылы</w:t>
        <w:br/>
        <w:t>сәлемдесін өтіп кетіп жатты. Демалыс-күнгі тіршілік</w:t>
        <w:br/>
        <w:t>осындай серуен, әңгімемен-шектесіп те қалатын. Кейбір</w:t>
        <w:br/>
        <w:t>ғалымдар кітапханаға,барыпөзіне қажетті мәліметтерді</w:t>
        <w:br/>
        <w:t>іздейді. “Ал енді біреулері ғылыми-фантастикалық</w:t>
        <w:br/>
        <w:t>4%</w:t>
        <w:br/>
        <w:t>романдар оқиды. Дене шынықтыру бөлімдерінде түрлі</w:t>
        <w:br/>
        <w:t>жаттығумен айналысатындары да бар. Немен айналысса</w:t>
        <w:br/>
        <w:t>да осы бір ұңғының ішінде, шектеулі ортада жүреді. Сырт-</w:t>
        <w:br/>
        <w:t>қа-кез келген уақытта шығуға болмайды, оның да өзіндік</w:t>
        <w:br/>
        <w:t>ережесі бар:</w:t>
        <w:br/>
        <w:t>Ал бұл кезде Ай бетіндегі қимыл-қозғалыс та: тоқтаған:</w:t>
        <w:br/>
        <w:t>«Қазақстан» базасының өзіндегі, тәңірегіндегі Ай</w:t>
        <w:br/>
        <w:t>топырағын, тастарын жинайтын, қазба жұмыстарын</w:t>
        <w:br/>
        <w:t>жүргізетін күрделі жүйелер де тып-тыныш тұр. Ал арада</w:t>
        <w:br/>
        <w:t>енді жеті-сегіз сағат өткеннен кейін олардың бәрі де қимыл-</w:t>
        <w:br/>
        <w:t>қозғалысқа көшеді. Жер есебімен түн мезгілі өтеді. Таң</w:t>
        <w:br/>
        <w:t>атады. Сол кезде Ай бетіндегі, ұңғы ішіндегі қимыл-</w:t>
        <w:br/>
        <w:t>қозғалыс қайтадан жанданады:</w:t>
        <w:br/>
        <w:t>Ғалымдар сондай бір демалыс күнін бүгін -де қызықты</w:t>
        <w:br/>
        <w:t>өткізді. Жер уақытымен кеш болғанда асханаға жиналып,</w:t>
      </w:r>
    </w:p>
    <w:p>
      <w:r>
        <w:t>тамақтанды. Тамақтан кейін: де әркім өзінің қалаған ісімен</w:t>
        <w:br/>
        <w:t>айналысты. Кешке қарай әдетте Жерден Келген әншілер</w:t>
        <w:br/>
        <w:t>мен күйшілер хонцерт қояды. Бір жағындағы бөлімдерде</w:t>
        <w:br/>
        <w:t>кинофильм, видео-фильм болып жатады. Кім қайсысын</w:t>
        <w:br/>
        <w:t>қаласа; соған барады: Ал бір топ ғалымдар” өздерінің</w:t>
        <w:br/>
        <w:t>ойларын, идеяларын ортаға салып, келешек” жайлы</w:t>
        <w:br/>
        <w:t>толғайды. Бір кездегі Айды арман еткен Жер; іегі адамдар-</w:t>
        <w:br/>
        <w:t>қарамастан, Ай табиғатында көп уақыт жүргендіктен одан</w:t>
        <w:br/>
        <w:t>алыс ғаламшарды барып көруді, сонда тұруды, тіпті</w:t>
        <w:br/>
        <w:t>жұлдызды әлемге сапар шегуді де арман етеді.</w:t>
        <w:br/>
        <w:t>Сөйтіп базадағы ұйқы мезгілі де келген-ді. Бірақ олар</w:t>
        <w:br/>
        <w:t>Жер есебімен түн санағандарымен Ай бетінің шағын бөлігі</w:t>
        <w:br/>
        <w:t>әлі де Күн сәулесінен арылған жоқ-ты. Бұл өлара уақыты</w:t>
        <w:br/>
        <w:t>Жердегілер үшін елеусіз құбылыс болғанымен мұндағы-</w:t>
        <w:br/>
        <w:t>лар үшін қызықты сәт. Өлара кезінде Ай Күннің тұсында</w:t>
        <w:br/>
        <w:t>болатындықтан Жердің келбеті бір тамаша болып көрінеді.</w:t>
        <w:br/>
        <w:t>Ай үстінде көз бұлтартатын қосымша жарық” “болмайды.</w:t>
        <w:br/>
        <w:t>Бірақ оның есесіне Күнге шағылысқан, Жерден жеткен</w:t>
        <w:br/>
        <w:t>көмескі сәуле Ай бетін күлгін түске бөлей Әншейінде</w:t>
        <w:br/>
        <w:t>тып-тыныш болып тұратын тіршіліксіз ден6-</w:t>
        <w:br/>
        <w:t>- Соған қарамастан. ғылымға берішген ғалымдар үннн бұл</w:t>
        <w:br/>
        <w:t>сәт айында бір. болатын ерекше, құбылыс, Өлара кезінде</w:t>
        <w:br/>
        <w:t>осындағы Қуатты расытхан</w:t>
        <w:br/>
        <w:t>жүргізіледі. Жердің бұлттарының құбылмалылығы,</w:t>
        <w:br/>
        <w:t>циклондар суретке, киноға түсіріледі.</w:t>
        <w:br/>
        <w:t>манипкуляторлар бар. Олардың қай-қайсысы да шебер</w:t>
        <w:br/>
        <w:t>адамның қолынан кем емес. Егер қазаншұңқырдағы қат-</w:t>
        <w:br/>
        <w:t>қан су мұзын қалай болса солай бұзып-жарса, оның. ас-</w:t>
        <w:br/>
        <w:t>тында жатқан небір құпия: нәрселерді бүлдіріп алуға</w:t>
        <w:br/>
        <w:t>болады. Сондықтан да алдын ала жаттығу жасау ауадай</w:t>
        <w:br/>
        <w:t>қажет. Ғарыш ісінің қай-қайсысы да осы. Тіпті ғарыш түгіл,</w:t>
        <w:br/>
        <w:t>Жердегі кейбір істің өзіне алдын ала дайындық жасалмай,</w:t>
        <w:br/>
        <w:t>ол жайлы оқымай, тәжірибеден өтпей рұқсат берілмейді.</w:t>
        <w:br/>
        <w:t>Ұзақ дайындық жасалуының өзі де сондан-ды. Оның үстіне,</w:t>
        <w:br/>
        <w:t>қазаншұңқыр ішіндегі қатқан су мұзы әлі күнге адам ба-</w:t>
        <w:br/>
        <w:t>ласы ұстап көрмеген нәрсе, Сондықтан оған. Жерден</w:t>
        <w:br/>
        <w:t>келген ғалымдардың бәрі тәнті.</w:t>
        <w:br/>
        <w:t>Қазаншұңқырдағы мұзды аршуға арналған күрделі</w:t>
        <w:br/>
        <w:t>техникаларды сынақтан өткізу барысында оның мамандары</w:t>
        <w:br/>
        <w:t>істің жақсы басталып, нәтижелі аяқталатынына да сенді.</w:t>
        <w:br/>
        <w:t>Бөлмедегі теориялық мұқият дайындықтан кейін бір топ</w:t>
        <w:br/>
        <w:t>маман ұңғыдан шыққан. Бұл бірінші рет жасалынып тұрған</w:t>
        <w:br/>
        <w:t>іс емес-ті. Техника мамандары Қазақстан базасының маңын-</w:t>
        <w:br/>
        <w:t>дағы шағын қазаншұңқырға қарай бет алды. Онда зерттеу</w:t>
        <w:br/>
        <w:t>жүргізетін барлық епті техникалар тізіліп тұрған-ды.</w:t>
        <w:br/>
        <w:t>Ермек Өтетілеуұлы оған келісімен айналасындағыларға.</w:t>
        <w:br/>
        <w:t>көз жүгірте қарап шығып:</w:t>
        <w:br/>
        <w:t>- Бәрі дайын ба? -- деп сұрақ қойды.</w:t>
        <w:br/>
        <w:t>-- Дайын, - деді Бектеміс Нәдірұлы.</w:t>
        <w:br/>
        <w:t>- Жақсы екен. Ал істің қалай басталып, қалай аяқталуы</w:t>
        <w:br/>
        <w:t>түсінікті ме?</w:t>
      </w:r>
    </w:p>
    <w:p>
      <w:r>
        <w:t>- Түсінікті! - десті бір қатарда тұрған техника басқа-</w:t>
        <w:br/>
        <w:t>рушылар. )</w:t>
        <w:br/>
        <w:t>-. Алдағы істің мейлінше жауапты екенін ұмытпаңыз-</w:t>
        <w:br/>
        <w:t>дар, - деп енді Ермек техниканы басқаратын кісілерге</w:t>
        <w:br/>
        <w:t>қарап. сөйледі, - қазаншұңқырдағы мұз таудың астында</w:t>
        <w:br/>
        <w:t>қандай да бір беймәлім нәрсенің бары анық. Біздің күрделі</w:t>
        <w:br/>
        <w:t>жарып көрсеткіш құралдарымыз тіпті онда мүз болып</w:t>
        <w:br/>
        <w:t>қатып қалған қандай да бір алып тіршілік иесінің жобасын</w:t>
        <w:br/>
        <w:t>байқатты. Бірақ, әрине, оған да толық негіз жоқ. Мұз</w:t>
        <w:br/>
        <w:t>мейлінше: қалың. Тау түзілгені де содан. Қара ойықтардан</w:t>
        <w:br/>
        <w:t>сәуле қалай қайғып шыға алмаса, қазаншұңқырдағы мүз</w:t>
        <w:br/>
        <w:t>жамылыңқысынан да түскен нәрсе қайтып “еріп; қалпына</w:t>
        <w:br/>
        <w:t>келе алмайды. Ең бастысы -- бұрғылау; аршу кезінде өте</w:t>
        <w:br/>
        <w:t>сақ болу керек. Барлық істі техника қойдары- Фғқаратыны</w:t>
        <w:br/>
        <w:t>белгілі. Бірақ сол қолдарды басқаратын” “мына. “ӨВдер.</w:t>
        <w:br/>
        <w:t>Сіздердің шеберліктеріңіз - техниканың ш</w:t>
        <w:br/>
        <w:t>болғанымен қажетті сақтық еді. Көпшіліктің ішінде</w:t>
        <w:br/>
        <w:t>екеуінің ұсынысын қолдамағандар да бар. Олардың басты</w:t>
        <w:br/>
        <w:t>ойлары тезірек қазаншұңқырға жетіп, қызықты қазба-</w:t>
        <w:br/>
        <w:t>бұрғылау жұмысын бастап кету-ді. Бірақ ол ғылыми,</w:t>
        <w:br/>
        <w:t>техникалық тұрғыдан келгенде-асығыстық әрі ағаттық</w:t>
        <w:br/>
        <w:t>болатын.</w:t>
        <w:br/>
        <w:t>Беркін мен Дәурен есіктен шыққаннан кейін.де жұбын</w:t>
        <w:br/>
        <w:t>жазған жоқ. Кең дәліздің бойымен жүріп отырып, жаңағы</w:t>
        <w:br/>
        <w:t>ойларын бір- біріне қайталап түсіндіріп келеді. Бірі</w:t>
        <w:br/>
        <w:t>сөйлегенде екіншісі мәдениеттілік сақтап, “басын изейді.</w:t>
        <w:br/>
        <w:t>Дәліздің бергі шетіне жете бере екеуі пәтерлеріне қарай</w:t>
        <w:br/>
        <w:t>кететін келесі дәлізге түсті. Ғалымдардың бір тобы бұлар-</w:t>
        <w:br/>
        <w:t>дан озын, екінші бір тобы кейіндеп қалыш:кеткен: Кейбірі</w:t>
        <w:br/>
        <w:t>жандарынан өтіп бара жатып, қолдарын қысып, пікірлерін</w:t>
        <w:br/>
        <w:t>қолдайтынын білдірсе, екінші-біреулері көрмегендей,</w:t>
        <w:br/>
        <w:t>жақтырмағандай болып өте шығады. Бұлар олардың: екі</w:t>
        <w:br/>
        <w:t>қылығына да назар аудармайды. Өйткені олардың: қылық-</w:t>
        <w:br/>
        <w:t>тарынан гөрі өздерінің жаңағы ұсыныстары, оның жүзеге</w:t>
        <w:br/>
        <w:t>асуы қызық-ты. Әрине, бір ғана қазба жұмысына осынша-</w:t>
        <w:br/>
        <w:t>ма дайындық жасап, осыншама ұсыныс енгізіп, осыншама</w:t>
        <w:br/>
        <w:t>уақыт жіберудің қажеті де болмас еді.</w:t>
        <w:br/>
        <w:t>Бірақ бұл Жер емес. Оның үстіне бұрғылап, қазғалы</w:t>
        <w:br/>
        <w:t>отырған мәңгілік-қалың мұз да . сиректің сирегі. Сол себепті</w:t>
        <w:br/>
        <w:t>оған қанша уақыт:және қалай дайындалса да орны- бар-</w:t>
        <w:br/>
        <w:t>ды. Беркін мен Дәурен өзді-әзді пәтерлеріне қарай кететін</w:t>
        <w:br/>
        <w:t>кірер есікке келгенше әңгімелесті. Адам өзінің ұнатқан,</w:t>
        <w:br/>
        <w:t>зерттеп жүрген” нәрсесі жөнінде жалықпай айтады.</w:t>
        <w:br/>
        <w:t>Екеуінің де көкейлерінен шығатын әңііме де бітер: емес.</w:t>
        <w:br/>
        <w:t>Олар кірер есіктің алдында да әңгімелерін бітіре алмМай біраз</w:t>
        <w:br/>
        <w:t>тұрыш қалды. Бірақ Айдағы күн кесте Жердегіден: бзгеше-</w:t>
        <w:br/>
        <w:t>леу. Мұндағы уақыт қанша дегенмен де санаулы. Кәдімгі</w:t>
        <w:br/>
        <w:t>әскери ортаның тәртібіне ұқсас. Олай “етпеуге тағы</w:t>
        <w:br/>
        <w:t>болмайды. Ғалымдар Жерден белгілі бір мерзімге: кенген,</w:t>
        <w:br/>
        <w:t>Сол мерзім ішінде белгіленген-жоспарларын орындап шы-</w:t>
        <w:br/>
        <w:t>ғулары тиіс. Оның үстіне бір аптаға созылып отырған кезде</w:t>
        <w:br/>
        <w:t>көп нәрсені қосымша білу де керек. Екі ғалым ӛз</w:t>
        <w:br/>
        <w:t>болса да қоп қысып қоштасып, өзді-өзді пәтердер )</w:t>
        <w:br/>
        <w:t>Ал бұл кезде Есеналы мен Саматай- ортад</w:t>
      </w:r>
    </w:p>
    <w:p>
      <w:r>
        <w:t>торабына. асыққан-ды. “Жаңағы мәжілісте) жейін. ерге</w:t>
        <w:br/>
        <w:t>жедел хабар беру жерек еді. Бұл кеңейтілген мәжішіс: 1</w:t>
        <w:br/>
        <w:t>ғалымдардың ішешімі. Уақыт болса йым-нымдап өтіп: ба-</w:t>
        <w:br/>
        <w:t>рады. Уақытпен санаспауға тағы болмайды. Сондыктат</w:t>
        <w:br/>
        <w:t>6%</w:t>
        <w:br/>
        <w:t>бетіндегі кейбір тастарға түскен жарықтардың құбылуы-</w:t>
        <w:br/>
        <w:t>ның себебін Жердің өз осінен айналуы кезіндегі Күнге</w:t>
        <w:br/>
        <w:t>шағылысқан бұлттарының қозғалысы әсерінен екенін де</w:t>
        <w:br/>
        <w:t>білді. Бұл қызықты сәттер ғалымдарға мол білім қосты,</w:t>
        <w:br/>
        <w:t>өздері жүргізгелі отырған зерттеу алдында Ай қараңғы-</w:t>
        <w:br/>
        <w:t>лығының тағы бір сырын ашты.</w:t>
        <w:br/>
        <w:t>Өлара кезінде ездері бар, басқалар бар Дауыл Мұхиты</w:t>
        <w:br/>
        <w:t>аймағы өзгеше түрге енді. Бірақ сүттей жарық еді. Егер</w:t>
        <w:br/>
        <w:t>Жерде тап осындай сәуле түссе, бәлкім, түнгі шамдар-</w:t>
        <w:br/>
        <w:t>дың да қажеті болмас па еді деген ой да ғалымдарды маза-</w:t>
        <w:br/>
        <w:t>ламай қалған жоқ. Бірақ Айдың жалаңаш табиғатымен</w:t>
        <w:br/>
        <w:t>Жерді салыстыруға болмас еді. Жердің бетін көп жағдай-</w:t>
        <w:br/>
        <w:t>да.бұлттар бүркеп тұрады. Ал бетінде өсімдіктер әлемі</w:t>
        <w:br/>
        <w:t>бар. Қалың ормандар, бұталар және тағы басқа жасыл әлем</w:t>
        <w:br/>
        <w:t>жарықтың біразын жұтпай ма. Сондықтан да Ай сәулесі</w:t>
        <w:br/>
        <w:t>әлсіреп қалғандай болады. Ал таулы, өсімдігі сирек</w:t>
        <w:br/>
        <w:t>тұстарда Айдың сәулесі жарығырақ. Ал Айдың өзінде бүлт</w:t>
        <w:br/>
        <w:t>пен өсімдік болмағандықтан Жердің сәулесі ап-анық</w:t>
        <w:br/>
        <w:t>түседі. Мұнда жүрген адамдар да бір-бірінің бет-жүзін</w:t>
        <w:br/>
        <w:t>анадайдан таниды.</w:t>
        <w:br/>
        <w:t>Алғашында ғалымдар да бір-бірлеріне таңырқай қара-</w:t>
        <w:br/>
        <w:t>сып, шыны шлемнен бет-жүздерін ап-анық көрген. Одан</w:t>
        <w:br/>
        <w:t>кейін шамалы алыстағы тауларды да бақылады. Тіпті кейбір</w:t>
        <w:br/>
        <w:t>шоқыларды дүрбімен де көрудің мүмкіндігі туған. Шо-</w:t>
        <w:br/>
        <w:t>қылардың, кейбір шыңдардың бастарындағы жарықтың</w:t>
        <w:br/>
        <w:t>құбылулары Жер атмосферасының, ондағы бұлттардың</w:t>
        <w:br/>
        <w:t>құбылуынан болып жататынына зерттеушілер әбден көз</w:t>
        <w:br/>
        <w:t>жеткізді. Оның өзі де осы кезге дейін жұмбақ болып келген-</w:t>
        <w:br/>
        <w:t>ді. Негізгі құрамдар осы расытханада, оның төңірегінде</w:t>
        <w:br/>
        <w:t>болғанымен, бірнеше арнайы кемелер әуелден белгілі жар-</w:t>
        <w:br/>
        <w:t>қыл көрінетін орындарға да сапар шегіп қайтты. Ай</w:t>
        <w:br/>
        <w:t>үстіндегі жарық Жердің ширегінің өзгеруіне байланысты</w:t>
        <w:br/>
        <w:t>құбылып тұрады. Бірақ оны осындай сәтте АЙ үстінде</w:t>
        <w:br/>
        <w:t>тұрған адам ғана байқай алар еді.</w:t>
        <w:br/>
        <w:t>Бақылау Жер тәулігімен үші тәулікке созылды. Бұл үш</w:t>
        <w:br/>
        <w:t>тәулікте Жер де өзінің шифектерін толық үш рет өзгертті.</w:t>
        <w:br/>
        <w:t>Бірақ Айдағылар үшін түн сол түн қалпында қалған. Тек</w:t>
        <w:br/>
        <w:t>екі тәулік өтіп, үшіншіге:аяқ басқанда.таңның ата баста-</w:t>
        <w:br/>
        <w:t>ғаны белгілі болды. Дауыл Мұхиты Ай шартабағының</w:t>
        <w:br/>
        <w:t>Жерге қараған жағының орта тұсында.болғандықтан он-</w:t>
        <w:br/>
        <w:t>дағылар Күннің шапағын көре алған жоқ. Оның есесіне</w:t>
        <w:br/>
        <w:t>“Жердің-жарығы алғашқысынан күшейе түсты..Ғалымдар-</w:t>
        <w:br/>
        <w:t>48</w:t>
        <w:br/>
        <w:t>түсірілген қысқа фильмді қайталап көрді. Ондағы небір</w:t>
        <w:br/>
        <w:t>ептіліктер отырғандардың көңілінен де шыққан-ды. Бірақ</w:t>
        <w:br/>
        <w:t>осы жолғы қайталама көріністен кейін күтпеген жаңа ұсы-</w:t>
      </w:r>
    </w:p>
    <w:p>
      <w:r>
        <w:t>ныс та пайда болды. Фильмді көріп, техникалардың қимыл-</w:t>
        <w:br/>
        <w:t>қозғалыстарын мұқият қарап, біршама көңіл орнықтыр-</w:t>
        <w:br/>
        <w:t>ғаннан кейін физик Беркін Сәтбекұлы сөз алды.</w:t>
        <w:br/>
        <w:t>- Біз жаңалық ашуға дайынбыз, - деп бастады-ол сөзін:</w:t>
        <w:br/>
        <w:t>қоңыр дауысымен, - енді соған кірісу ғана қалды. Бірақ</w:t>
        <w:br/>
        <w:t>менде бір идея пайда болды. Идея болғанда: Да сонау бір</w:t>
        <w:br/>
        <w:t>көне заманда қолданылған әдіс. Ол бәрімізге”де белгілі.</w:t>
        <w:br/>
        <w:t>Архимедтің айнасы...</w:t>
        <w:br/>
        <w:t>Отырғандардың көпшілігі Беркінге бұрылдығ: «Іс баста-</w:t>
        <w:br/>
        <w:t>лар алдында бұл не айтпақ» деген оймен: Отыр"бәрі:де.</w:t>
        <w:br/>
        <w:t>Беркін аптықпады. Қоңыр дауысымен ойын жалғады.</w:t>
        <w:br/>
        <w:t>- Соңғы техникалық жаттығу кезінде қазаншұңқырдың</w:t>
        <w:br/>
        <w:t>мәңгілік Күн түспейтін көлеңкесіне қуатты: жарық бағыт-</w:t>
        <w:br/>
        <w:t>тағыш шамдарды қолданамыз дедік. Ол үшін ұлан-ғайыр</w:t>
        <w:br/>
        <w:t>электр энергиясының кететіні де анық. Мен сол энергияны</w:t>
        <w:br/>
        <w:t>үнемдеуді ғана ойлап тұрған жоқпын. Зерттеу жүргізетін</w:t>
        <w:br/>
        <w:t>жердің жарық болуын да қалаймын. Қысқасы, біз жарық</w:t>
        <w:br/>
        <w:t>бағыттағыш шамдардың орнына Күн сәулесін: солай жи-</w:t>
        <w:br/>
        <w:t>нақтап бұратын үлкен айналы жүйе орнатсақ. “Бұл</w:t>
        <w:br/>
        <w:t>әлдеқайда тиімді болмақ. Осы ұсынысыма қалай қарай-</w:t>
        <w:br/>
        <w:t>сыздар, достар?</w:t>
        <w:br/>
        <w:t>Ғалымдар бір сәтке кідіріп қалды. Ешкім. ештеме де-</w:t>
        <w:br/>
        <w:t>меді. Бәлме ішін тыныштық жайлаған. Енді ғана бәрін</w:t>
        <w:br/>
        <w:t>біттік, санаулы сағаттардан соң қазаншұңқырға аттана-</w:t>
        <w:br/>
        <w:t>мыз деп отырғанда күтпеген жерден айтылған мына жаңа-</w:t>
        <w:br/>
        <w:t>лық расында да бәрін ойға қалдырды. Электр шамдары-</w:t>
        <w:br/>
        <w:t>ның ең қуатты дегендерінің өзі қазаншұңқырдың қою</w:t>
        <w:br/>
        <w:t>көлеңкесін аса жарық ете алмаған. Күн екеш. Күннің-өзі де</w:t>
        <w:br/>
        <w:t>Ай бетін тап Жердегі сияқты жарық етін тұрмағаны о бас-</w:t>
        <w:br/>
        <w:t>тан белгілі. Атмосфераның жоқтығынан жарық: бұлттарға</w:t>
        <w:br/>
        <w:t>шағылысып, жайыла тарамайды, тек тіршіліксіз тақыр: та-</w:t>
        <w:br/>
        <w:t>“биғаттан шағылысып, қап-қара аспанға барып -жоқ&gt;болып</w:t>
        <w:br/>
        <w:t>кетіп жатады. Таңғы, ымырт- кезде Күн сәулесінен :неше-</w:t>
        <w:br/>
        <w:t>түске құбылып, әдемі көрінетін көкжиек те: жоқ-мұнда.</w:t>
        <w:br/>
        <w:t>Тек-ақ пен қара. Осы жағынан келгенде физиктің!сөзінде</w:t>
        <w:br/>
        <w:t>қолдарлық негіз бар.</w:t>
        <w:br/>
        <w:t>Әсіресе, жарықтың мол болуы палеонтологтар үшін</w:t>
        <w:br/>
        <w:t>ауадай қажет. Сондықтан: да-физикті Саматай (Ы бырат-</w:t>
        <w:br/>
        <w:t>ұлы-бірінші болып. қолдады,</w:t>
        <w:br/>
        <w:t>--“Иә, заман деген осылай өзгеріп отырады.</w:t>
        <w:br/>
        <w:t>Тұрғандар бұл сөздерден кейін шынымен-ақ Жерге Айға</w:t>
        <w:br/>
        <w:t>қарағандай қадалып қалған. Бірақ Жердің ширектері қан-</w:t>
        <w:br/>
        <w:t>шалықты өзгеріп жатса да мұндағы жағдай бірқалыпты.</w:t>
        <w:br/>
        <w:t>Күн шығады, Ай беті қатты қызады, Күн батады, Ай беті</w:t>
        <w:br/>
        <w:t>қатты суынады. Дегенмен, екі ғалымның бұл жарасымды</w:t>
        <w:br/>
        <w:t>әзілдері айналада тұрғандарды бір сергітіп тастады.</w:t>
        <w:br/>
        <w:t>Көпшілігі бір-бірімен күбір-күбір әңгімелесіп, сұқ</w:t>
        <w:br/>
        <w:t>саусақтарымен Жер шарын кәрсетіп қояды. Мұнда расыт-</w:t>
        <w:br/>
        <w:t>ханадағы жұлдызнамашылар ғана әзілге шамалары келмей,</w:t>
        <w:br/>
        <w:t>мұрындарынан су кете Жерге бақылау жүргізіп, суретке,</w:t>
        <w:br/>
        <w:t>киноға түсіріп, керекті мәліметтерін жинап жатыр.</w:t>
        <w:br/>
        <w:t>Егер осылай тұра берсе, үш тәулік бойы аш қалуға да</w:t>
        <w:br/>
        <w:t>болар еді. Сол үпін де расытхананың ішінде арнайы ас-</w:t>
      </w:r>
    </w:p>
    <w:p>
      <w:r>
        <w:t>хана жасалған. Ай қараңғылығы кезінде қатты суынған</w:t>
        <w:br/>
        <w:t>ортада комбинезонның өзімен тоңған ғарьпикерлер расыт-</w:t>
        <w:br/>
        <w:t>ханаға кіріп-шығып та жүр. Осы Мезгіл аралығында кәдімгі</w:t>
        <w:br/>
        <w:t>Жердегідей күнкесте бойынша үні реттен тамақ та ішкен.</w:t>
        <w:br/>
        <w:t>Расытхананың бір бөліміндегі бөлмеге кірін, арқаларын-</w:t>
        <w:br/>
        <w:t>дағы оттегі балондарын тексертіп, қажеттері оттегі құйғы-</w:t>
        <w:br/>
        <w:t>зып алған-ды. Өйтпеске болмайды. Ай үсті -- Жер үсті емес.</w:t>
        <w:br/>
        <w:t>Бұл да бір, вакуум да бір. Комбинезонда кішкене саңылау</w:t>
        <w:br/>
        <w:t>болса, адам әміріне қауіп төнеді. Егер әркім өзін-өзі қада-</w:t>
        <w:br/>
        <w:t>ғаламаса, мұнда баяғы бір кездегідей саңаулы ғарышкер</w:t>
        <w:br/>
        <w:t>болмағандықтан ағаттыққа жол беріп алулары да ғажап</w:t>
        <w:br/>
        <w:t>емес. Әрбір адам сол жағын да ойлауы тиіс-ті.</w:t>
        <w:br/>
        <w:t>Ал өмірдің бір ғажабы - мынандай қызықты көзде</w:t>
        <w:br/>
        <w:t>кейбірінің бар есіл-дерті Жерге ауып кеткен. Жай көзбен</w:t>
        <w:br/>
        <w:t>де, дүрбімен де, шағын көру құралымен де тынбай бақы-</w:t>
        <w:br/>
        <w:t>лауда. Ол құралдардың өздері де Жердегідей емес,</w:t>
        <w:br/>
        <w:t>осындағы жүз градустан асатын суыққа төзімді материал-</w:t>
        <w:br/>
        <w:t>дардан жасалған. Тек олар ма, мұндағы әрбір зат, техника</w:t>
        <w:br/>
        <w:t>Ай табиғатына лайықталған. Өйтпеске тағы болмайды.</w:t>
        <w:br/>
        <w:t>Өлара. кезіндегі Жерді бақылау да аяқталды. Уақыт</w:t>
        <w:br/>
        <w:t>өткен сайын Ай бетіне түскен Күн сәулесі ұлғая берген.</w:t>
        <w:br/>
        <w:t>Бірақ Дауыл Мұхитында әлі тас қараңғы түн. Және ол түн</w:t>
        <w:br/>
        <w:t>әзірге сейіле қоймайды. Оған екі апта уақыт. керек. Сол</w:t>
        <w:br/>
        <w:t>кезде Күн тас төбеге пғығады, сәулесін аямай төгіп, Ай</w:t>
        <w:br/>
        <w:t>бетін шыжғырады. Егер сонда мына иесіз жатқан табиғат-</w:t>
        <w:br/>
        <w:t>та кесірткелер жүрсе, қалай шыдар еді? Бір сәтте қуыры-</w:t>
        <w:br/>
        <w:t>лып қалмақ. Табиғат та әр нәрсені өз орнымен жаратқан.</w:t>
        <w:br/>
        <w:t>Адам аузын анғып қалатын құмды шөлейттерде тіршілік</w:t>
        <w:br/>
        <w:t>50</w:t>
        <w:br/>
        <w:t>деген болжам Айды бұлайша жайламай тұрып-ақ айтыл-</w:t>
        <w:br/>
        <w:t>ған-ды. Енді соны көзбен көрудің реті келген.</w:t>
        <w:br/>
        <w:t>Жерден келген соңғы зерттеушілер құрамының басшы-</w:t>
        <w:br/>
        <w:t>сы, ғаламшар зерттеуші Есеналы мән-жайды түсіндірген</w:t>
        <w:br/>
        <w:t>соң-ақ қазаншұңқыр ішіндегі қатқан мұзды бұрғылайтын</w:t>
        <w:br/>
        <w:t>техникаларды дайындауды сол техника бөлімінің басшы-</w:t>
        <w:br/>
        <w:t>сы Ермек Өтетілеуұлы қарамағындағыларға тапсырған.</w:t>
        <w:br/>
        <w:t>Бірақ мұнда бір-біріне тапсырма беріп қойып, өзі қарап</w:t>
        <w:br/>
        <w:t>отыратын жағдай жоқ. Айға келген әрбір адамның айна-</w:t>
        <w:br/>
        <w:t>лысатын жұмысы бар. Және бәрінің ісі бір-бірімен байла-</w:t>
        <w:br/>
        <w:t>нысты. Ермектің қарамағында он адам бар. Өзі он</w:t>
        <w:br/>
        <w:t>біріншісі. Басшы болғандықтан, жауапкершілігі мол</w:t>
        <w:br/>
        <w:t>болғандықтан Ермек соңғы кездері аз демалады.</w:t>
        <w:br/>
        <w:t>Ол өзімен бірге Жерден келген кибернетик Едіген На-</w:t>
        <w:br/>
        <w:t>ғашыбайұлы, инженер Бектеміс Рахымұлы, автоматты</w:t>
        <w:br/>
        <w:t>жүйелі бұрғыны басқарушы Ырымқұл Недірұлы және</w:t>
        <w:br/>
        <w:t>басқалармен жиі сөйлесіп, алдағы жауапты іс жөнінде</w:t>
        <w:br/>
        <w:t>қосымша түсінік берумен келеді.</w:t>
        <w:br/>
        <w:t>Техникалық бөлімде де Айдың неше түрлі топография-</w:t>
        <w:br/>
        <w:t>лық карталары бар.</w:t>
        <w:br/>
        <w:t>Әрбір қазаншұңқырдың жеке-жеке картасы да сызыл-</w:t>
        <w:br/>
        <w:t>ған. Сондықтан оны зерттеймін деген адам тіпті осы</w:t>
        <w:br/>
        <w:t>ұңғының ішіндегі жұмыс бөлмесінде отырып-ақ</w:t>
        <w:br/>
        <w:t>детальдарын ажырата алады. Қай нӘрсе де алдын ала дай-</w:t>
      </w:r>
    </w:p>
    <w:p>
      <w:r>
        <w:t>ындықсыз жасалмайды. Оның үстіне өздері барғалы</w:t>
        <w:br/>
        <w:t>отырған қазаншұңқырдың ортасындағы шағын шоқының</w:t>
        <w:br/>
        <w:t>неден пайда болғаны белгісіз. Ғалымдардың пікірі де әзірше</w:t>
        <w:br/>
        <w:t>бір тұжырымға тірелген жоқ. Ғалымдардың кейбірі оны</w:t>
        <w:br/>
        <w:t>шоқы емес, шағын шоқыға ұқсаған басқа бір алып бірдеме:</w:t>
        <w:br/>
        <w:t>бояуы да мүмкін деген болжам да айтып үлгерген. Бірақ</w:t>
        <w:br/>
        <w:t>қалай дегенде де, заман баяғыдай емес, бәрі де Жерде</w:t>
        <w:br/>
        <w:t>емес, сол Айдың өзінде, қазаншұнқырдан көп алыс емес</w:t>
        <w:br/>
        <w:t>жерде тұр.</w:t>
        <w:br/>
        <w:t>Бүгінгі ғарыш кемелері үшін оған жету де пәлендей</w:t>
        <w:br/>
        <w:t>қиындық тудырмайды.</w:t>
        <w:br/>
        <w:t>Ең бастысы -- ғажайып нәрсені бүлдіріп алмай, еппен</w:t>
        <w:br/>
        <w:t>бұрғылап, еппен аршу.</w:t>
        <w:br/>
        <w:t>Бұл --“техника саласы адамдарының алдарында тұрған</w:t>
        <w:br/>
        <w:t>ең жауапты нәрсе.</w:t>
        <w:br/>
        <w:t>Ермек Өтетілеуұлы уақыт таяған сайын бұрғылаудың</w:t>
        <w:br/>
        <w:t>күрделі жүйелерін қайта-қайта сынақтан өткізді. Ол үшін</w:t>
        <w:br/>
        <w:t>олар арнайы алаңға барады. Күрделі жүйеде неше түрлі</w:t>
        <w:br/>
        <w:t>53</w:t>
        <w:br/>
        <w:t>дың өздері мұнда келмей тұрғанда айтатын күл түсті жа-</w:t>
        <w:br/>
        <w:t>рық та енді болды. Всеналы жарықтың молаюына қарай аз</w:t>
        <w:br/>
        <w:t>да болса көңілденіп қасындағы Саматайға қарап жымия:</w:t>
        <w:br/>
        <w:t>-- Ескі Айда есірке, жаңа Айда жарылқа, әумин! - деп</w:t>
        <w:br/>
        <w:t>екі алақанын аспанға қарай көтеріп барып қайта түсіріп,</w:t>
        <w:br/>
        <w:t>екі бетін сипады.</w:t>
        <w:br/>
        <w:t>- Сен де айтасың-ау! Аспандағы Ай емес, Жер ғой! -</w:t>
        <w:br/>
        <w:t>деді Саматай мәз болып.</w:t>
        <w:br/>
        <w:t>Жандарында тұрғандар да күбірлесіп, әзілдесіп жөнелді.</w:t>
        <w:br/>
        <w:t>Жаңа ғана бейне бір өлі дүниенің қараңғы цатшалығыңда</w:t>
        <w:br/>
        <w:t>қалғандай болып сезініп, қобалжып, -көңілсізденіп,</w:t>
        <w:br/>
        <w:t>көңілдері құлазып тұрған адамдар. енді жаңағы сөзден</w:t>
        <w:br/>
        <w:t>кейін күрт сергіп сала берген. Расытхананың ішіндегілер</w:t>
        <w:br/>
        <w:t>арнайы телевизиялық экрандардан Айдың алыстау</w:t>
        <w:br/>
        <w:t>бейнесін де көріп отырды. Расында да.Ай жіңішке</w:t>
        <w:br/>
        <w:t>орақтанып, сәл шалқалап түр. Бұл Жерден көрінетін бұры-</w:t>
        <w:br/>
        <w:t>шы. Арнайы телевизиялық жүйе арқылы экраннан Ай</w:t>
        <w:br/>
        <w:t>бейнесін қалай қарай бұрып я төңкеріп көремін десе:де</w:t>
        <w:br/>
        <w:t>еріктері. Ал экранды місе тұтпайтындар Айдан гәрі-өздері</w:t>
        <w:br/>
        <w:t>туып-өскен, кіндігі кесіліп, қаны тамған Жердің- бейнесін</w:t>
        <w:br/>
        <w:t>көбірек қызықтағылары келеді. Бір жағынан ол да дұрыс-</w:t>
        <w:br/>
        <w:t>ты. Айды қай-қайсысы да кішкентайынан көріп-өсті. Оның</w:t>
        <w:br/>
        <w:t>ширектерін де жатқа біледі. Ал Жердің жиырма төрт</w:t>
        <w:br/>
        <w:t>тәуілік ішінде. өзгеретін ширектері мейлінше қызық,</w:t>
        <w:br/>
        <w:t>таңсық еді.</w:t>
        <w:br/>
        <w:t>Біраздан соң екі ғалым сөздерін әрі жалғады. Әңгіме-</w:t>
        <w:br/>
        <w:t>лері қызық болғандықтан айналада тұрғандар да шыны</w:t>
        <w:br/>
        <w:t>шлемдерінің ішіндегі құлаққалқандарындағы дыбысты</w:t>
        <w:br/>
        <w:t>күшейтетін тетікті де қосып үлгерген.</w:t>
        <w:br/>
        <w:t>-Ай көрдім, аман көрдім, жаңа бір заман көрдім! -- деп</w:t>
      </w:r>
    </w:p>
    <w:p>
      <w:r>
        <w:t>тақпақтап қойды Есеналы балалығы ұстап.</w:t>
        <w:br/>
        <w:t>- Ол Ай емес, Жер ғой? - деді тағы да Саматай,</w:t>
        <w:br/>
        <w:t>-- Жер екенін мен біліп тұрмын. Ал бірақ Жерде тұрған</w:t>
        <w:br/>
        <w:t>адамдар жаңағы менің сөзімді айтпай ма?</w:t>
        <w:br/>
        <w:t>- Айтады.</w:t>
        <w:br/>
        <w:t>- Енді не дейсің?</w:t>
        <w:br/>
        <w:t>- Ендің сол әйгілі тіркесті керісінше" айтатын күн “А6” ту-</w:t>
        <w:br/>
        <w:t>ған төрізді.</w:t>
        <w:br/>
        <w:t>“Сонда қалай?</w:t>
        <w:br/>
        <w:t>- Ескі. Жерде есірке;:Жаңа Жерде жарылқа!</w:t>
        <w:br/>
        <w:t>-“Сен де айтасың-ау!</w:t>
        <w:br/>
        <w:t>- Немесе, Жер көрдім аман көрдім; жаңа ір заман</w:t>
        <w:br/>
        <w:t>көрдім!</w:t>
        <w:br/>
        <w:t>49</w:t>
        <w:br/>
        <w:t>Олар қазаншұңқырды айнала тұр: Сәлден соң олар өз</w:t>
        <w:br/>
        <w:t>жұмыстарының репетициясын аяқтап, кейін қарай шегінді.</w:t>
        <w:br/>
        <w:t>Ендігі кезек бұрғыланған -жерлерді тазалайтын</w:t>
        <w:br/>
        <w:t>манипуляторлары-бар техникалардікі еді. Олар да өз</w:t>
        <w:br/>
        <w:t>міндеттерін ойдағыдай атқарды. Жарық пен бұрғының</w:t>
        <w:br/>
        <w:t>қызуынан еріген мұз суын соратын сорғышы бар</w:t>
        <w:br/>
        <w:t>техникалар да өз істеріне кірісіп кетті. Онан кейін</w:t>
        <w:br/>
        <w:t>техникаларына екі қыз отырды. Қыздар Ермекпен сөйлесе</w:t>
        <w:br/>
        <w:t>отырып, Айдың солтүстік бүйіріндегі қазаншұңқырға бар-</w:t>
        <w:br/>
        <w:t>ғанда қалай әрекет ететін болса, сондай әрекетті жасап</w:t>
        <w:br/>
        <w:t>жаттықты. Екі қыздың техникасы да көтергіш болатын.</w:t>
        <w:br/>
        <w:t>Олар қазаншұңқырдың ортасындағы шағын шоқының ас-</w:t>
        <w:br/>
        <w:t>тынан табылатын қандай да бір алып денені автоматты</w:t>
        <w:br/>
        <w:t>жүйелер мен қосымша манипуляторлар арқылы іледі,</w:t>
        <w:br/>
        <w:t>содан соң екі жағынан жайымен көтеріп, қазаншұңқырдың</w:t>
        <w:br/>
        <w:t>ернеуіне қарай жақындатыш түсіреді. Бірақ алынған алып</w:t>
        <w:br/>
        <w:t>дене Күн көзінде болмауы тиіс. Оның қатқан жағдайдағы</w:t>
        <w:br/>
        <w:t>қалпын да сақтау көзделеді. “Сонан соң басқа техникалар</w:t>
        <w:br/>
        <w:t>көмектесіп, табылған нәрсе базаға әкетіледі. Еріген мұздың</w:t>
        <w:br/>
        <w:t>суы сорылып алынады.</w:t>
        <w:br/>
        <w:t>Жаттығу-байқау жұмысы біразға созылды, бірақ сәтті</w:t>
        <w:br/>
        <w:t>өтті. Ермек техниканы басқарушыларға алғысын білдірді.</w:t>
        <w:br/>
        <w:t>Жалымдар да олардың қолдарын қысып, құттықтап жат-</w:t>
        <w:br/>
        <w:t>ты. Енді алда-жауайты іс күтіп тұр еді. Сондықтан барлық</w:t>
        <w:br/>
        <w:t>нәрсені қайта жинастырып, базаға қарай бет қойды:</w:t>
        <w:br/>
        <w:t>Архимедтік әдіс</w:t>
        <w:br/>
        <w:t>Арнайы мәжіліс ұзаққа созылды. Ғалымдар сапарға</w:t>
        <w:br/>
        <w:t>аттанардағы ойларын ортаға салып, қазаншұңқырдағы</w:t>
        <w:br/>
        <w:t>жатқан қалың мұзды қалай еппен бұзып алудың түрлі</w:t>
        <w:br/>
        <w:t>жолдарын ұсынуда. Еылым осындайымен қызықты. Егер</w:t>
        <w:br/>
        <w:t>ғылым қызық болмаса, Ай бетінде адам баласы бүйтіп</w:t>
        <w:br/>
        <w:t>алшаң басып жүрмес еді. Табиғаттың шексіз құпиясы адам</w:t>
        <w:br/>
        <w:t>баласын ілгері жетелейді, үміттендіреді. Сол.құпияларды</w:t>
      </w:r>
    </w:p>
    <w:p>
      <w:r>
        <w:t>шешу барысында кейде баска да.жаңалықтар ашылып</w:t>
        <w:br/>
        <w:t>жатады. )</w:t>
        <w:br/>
        <w:t>Ойды ой қуалайды.</w:t>
        <w:br/>
        <w:t>Күні кеше ғана жақын маңдағы шағын қазаншұңқыр-</w:t>
        <w:br/>
        <w:t>дың бірінде жаі Алған техникалық жаттығулар ғалымдар-</w:t>
        <w:br/>
        <w:t>ды біршама сергітіп тастаған еді. Ол жаттығуды өздері де</w:t>
        <w:br/>
        <w:t>бірге көрді. Соған қарамастан ғалымдар сол бәтте</w:t>
        <w:br/>
        <w:t>86</w:t>
        <w:br/>
        <w:t>ның бір пікірге келгеніне іштей қуанды да, айтқан</w:t>
        <w:br/>
        <w:t>ойларының таспаға жазылып жатқанына қарамастан ал-</w:t>
        <w:br/>
        <w:t>дындағы кішкене қағазына түртіп отырды. Содан соң өзінің</w:t>
        <w:br/>
        <w:t>қорытынды пікірін ортаға салды.</w:t>
        <w:br/>
        <w:t>-- Достар, ғылым жолы күрделі де қиын жол. Ал ғалам-</w:t>
        <w:br/>
        <w:t>шарлардың табиғатын зерттеу, оның мың-сан құпиясын</w:t>
        <w:br/>
        <w:t>ашу түпсіз тереңмен бірдей. Сондықтан әрбір нәрсеге</w:t>
        <w:br/>
        <w:t>байыппен келгеніміз қашанда орынды болмақ. Мен бас-</w:t>
        <w:br/>
        <w:t>шы ретінде өзімнің пікірім мен ұсынысымды айтайын.</w:t>
        <w:br/>
        <w:t>Беркін мен Дәуреннің пікірлері дұрыс. Оны өздеріңіз де</w:t>
        <w:br/>
        <w:t>қолдан отырсыздар. Ай бетінде мұндай ғажайып мұзы бар</w:t>
        <w:br/>
        <w:t>қазаншұңқырлардың некен-саяқ екені белгілі. Ендеше, біз</w:t>
        <w:br/>
        <w:t>аса жауапты іс алдындамыз. Сондықтан ғалымдардың</w:t>
        <w:br/>
        <w:t>пікірлерімен санасып, ортақ қорытынды шығарғанымыз да</w:t>
        <w:br/>
        <w:t>дұрыс болмақ. Халық сеніп тапсырып отырған. жауапты</w:t>
        <w:br/>
        <w:t>тапсырманы ойдағыдай орындап шығу біз үшін, әрине,</w:t>
        <w:br/>
        <w:t>үлкен абырой. Қысқасын айтқанда, Беркіннің ұсынысын</w:t>
        <w:br/>
        <w:t>қабыл алайық. Дәуреннің пікірін де ескерейік. Қазаншұң-</w:t>
        <w:br/>
        <w:t>қырдағы. мәңгілік көлеңкеге. шамды құралды да</w:t>
        <w:br/>
        <w:t>қолданамыз. Апта уақыт көп емес. Оған дейін біз Айдың</w:t>
        <w:br/>
        <w:t>табиғатымен кеңірек танысамыз. Болмаған жерлерімізге</w:t>
        <w:br/>
        <w:t>барып қайтамыз. Осыған қалай қарайсыздар?</w:t>
        <w:br/>
        <w:t>- Дұрыс! - деді отырғандардың ішінен Есенхан Құрмаш-</w:t>
        <w:br/>
        <w:t>ұлы есімді жұлдызнамашы ғалым.</w:t>
        <w:br/>
        <w:t>7--. Осы пікірге тоқталайық!</w:t>
        <w:br/>
        <w:t>- Тездетіп іске кіріселік!</w:t>
        <w:br/>
        <w:t>- Екеуінің де пікірлерін қолдайық! - деген дауыстар</w:t>
        <w:br/>
        <w:t>шықты оның соңынан. ) )</w:t>
        <w:br/>
        <w:t>Мінбе жақта отырған ғалымдар әрбір дауысқа құлақ</w:t>
        <w:br/>
        <w:t>түріш, бастарын изен қояды. Есеналы қорытқан пікірдің</w:t>
        <w:br/>
        <w:t>бір ауыздан қабылданғаны белгілі болды. Басшы енді</w:t>
        <w:br/>
        <w:t>мәжілістің ұзаңқырап кеткенін сезді де, орнынан тұрып:</w:t>
        <w:br/>
        <w:t>- Достар, кеңейтілген мәжіліс аяқталды. Қабылданған</w:t>
        <w:br/>
        <w:t>шешімдерімізді орындауға кіріселік, - - деді.</w:t>
        <w:br/>
        <w:t>Отырғандардың бәрі дүркірей көтерішісіп, сыртқа қарай</w:t>
        <w:br/>
        <w:t>бет алды. Ғалымдар өздері сырласатын достарымен: екеу-</w:t>
        <w:br/>
        <w:t>екеу, үшеу- үшеу болып әңгімелесіп барады. Жаңа мәжіліс</w:t>
        <w:br/>
        <w:t>барысында айта алмаған ойларын Да енді ортаға салып</w:t>
        <w:br/>
        <w:t>жатыр. Беркін мен Дәурей ейі-жерде отырса да; пікірлері</w:t>
        <w:br/>
        <w:t>қолдау тапқаннан “кейін бір-бірін жақын тұтып, шығар</w:t>
        <w:br/>
        <w:t>есікке жақындағанда:-қатарласа жүрді. Қол алысып, қысып</w:t>
      </w:r>
    </w:p>
    <w:p>
      <w:r>
        <w:t>қойды.: Былайша қарағанда баланың Тұсынысындай</w:t>
        <w:br/>
        <w:t>60.</w:t>
        <w:br/>
        <w:t>Сондай бір сәт те таяған еді. Бірақ оған дейін әлі бір</w:t>
        <w:br/>
        <w:t>тәулік бар болғандықтан ғалымдар үйқы мезгіліне дайын-</w:t>
        <w:br/>
        <w:t>далды. Әркім өзінің қалаған уақытында төсегіне жатты,</w:t>
        <w:br/>
        <w:t>Түн мезгілін білдіру үшін қараңғы ұңғының ішіндегі түрлі</w:t>
        <w:br/>
        <w:t>шамдар да бірте-бірте сөндіріледі. Таң ата қайта жағыла-</w:t>
        <w:br/>
        <w:t>ды. Бұл күнкестесіне де Жерден келгендер үйреніп алған.</w:t>
        <w:br/>
        <w:t>Түнді білдіретін дабылдар берілген кезде ғалымдар да өзді-</w:t>
        <w:br/>
        <w:t>өзді пәтерлеріне барьш, жайғасып үлгерді.</w:t>
        <w:br/>
        <w:t>Жер жарығындағы жарқылдар</w:t>
        <w:br/>
        <w:t>Жерден келгелі алғаш рет болған өлара ғалымдарға</w:t>
        <w:br/>
        <w:t>ерекше әсер берді. Ай бетіндегі жарық азайған сайын ай-</w:t>
        <w:br/>
        <w:t>нала тұнжырал, аспан қараңғылығы да қоюлана берген.</w:t>
        <w:br/>
        <w:t>Егер Айда атмосфера болса, қараңғылық патшалығы.</w:t>
        <w:br/>
        <w:t>бүйтіп бірден билеп алмас еді. Егер ғалымдар бүл құбы-</w:t>
        <w:br/>
        <w:t>лысқа алдын ала дайындалмаған болса, мұнан да басқаша</w:t>
        <w:br/>
        <w:t>әсер етер еді. Мұнда келгендердің бәрі де Айдың бүге-</w:t>
        <w:br/>
        <w:t>шігесіне дейін білетіндер. Өлараның өзін де.Жерден талай</w:t>
        <w:br/>
        <w:t>бақылан көргендері бар-ды. Ал енді сол Айдың үстінен</w:t>
        <w:br/>
        <w:t>Жерді қарағанда қандай әсер беретінін бастан кешірудің</w:t>
        <w:br/>
        <w:t>де күні туған тәрізді.</w:t>
        <w:br/>
        <w:t>Айдың Жерден көп айырмашылығы бары о бастан</w:t>
        <w:br/>
        <w:t>белгілі. Ал санай келгенде негізгі ерекшелік тағы да</w:t>
        <w:br/>
        <w:t>атмосферасының жоқтығына келіп саяды.</w:t>
        <w:br/>
        <w:t>Айдың өлара кезінде Жердегілерге кәрінбейтіні</w:t>
        <w:br/>
        <w:t>түсінікті. Сондықтан осы бір сәттер Аймен бірге Жерден</w:t>
        <w:br/>
        <w:t>жасырынғандай да күй кешуге болатын. Ғалымдар өлара-</w:t>
        <w:br/>
        <w:t>ның болуына байланысты жұмыстарын да Жер есебімен</w:t>
        <w:br/>
        <w:t>үш тәулікке тоқтатуды жөн санаған. Жалпы, Айдың адам</w:t>
        <w:br/>
        <w:t>денсаулығына қаншалықты ықпал ететіні де оларға жақ-</w:t>
        <w:br/>
        <w:t>сы белгілі. Ай тек адам денсаулығы емес, жануарлар мен</w:t>
        <w:br/>
        <w:t>өсімдіктерге де, жалпы Жердің түрлі құбылысына, жер</w:t>
        <w:br/>
        <w:t>сілкінуге де қатысты. Ал өлара кезінде осы Айдың өзінде</w:t>
        <w:br/>
        <w:t>қандай құбылыстың болатынын Жерден келгендер бірінші</w:t>
        <w:br/>
        <w:t>рет бақылағалы тұр</w:t>
        <w:br/>
        <w:t>Айдың Жерден қарағандағы соңғы ширегі аяқталып,</w:t>
        <w:br/>
        <w:t>қылдырықтай орағы. бірте- бірте азайып, Жерге қараған</w:t>
        <w:br/>
        <w:t>тұтас беті толық қарайған көлеңкеге малынған кезде ғалым-</w:t>
        <w:br/>
        <w:t>дар расытханаға жиналып, дайын тұрған. Жұлдызнамашы-</w:t>
        <w:br/>
        <w:t>лар тынымсыз бақылауларын жүргізіп жатты. Құралы</w:t>
        <w:br/>
        <w:t>жоқтар сол расытхананың арнайы биік“айаңына шығый</w:t>
        <w:br/>
        <w:t>алып, Жерді жай көзбен қарап тұрды.</w:t>
        <w:br/>
        <w:t>46</w:t>
        <w:br/>
        <w:t>- Оқасы жоқ. Қазба жұмысының қызығына бір енген</w:t>
        <w:br/>
        <w:t>соң уақыттың қалай өтіп кеткенін де аңғармай қаларсыз-</w:t>
        <w:br/>
        <w:t>дар-ау. Ғылым жаңалығының құдіреті де-сонда ғой. Үй</w:t>
        <w:br/>
        <w:t>іштеріңізбен сөйлесіп тұрасыздар ма?</w:t>
      </w:r>
    </w:p>
    <w:p>
      <w:r>
        <w:t>- Сөйлесіп жүрміз. Жалпы, Жерде не жаңалықтар бар?</w:t>
        <w:br/>
        <w:t>- Ештеме де. Сол өздеріңіз көргендей.</w:t>
        <w:br/>
        <w:t>- Ендеше, жақсы. Көріскенше!</w:t>
        <w:br/>
        <w:t>- Сау болыңыздар! Көріскенше күн жақсы! Жерге аман-</w:t>
        <w:br/>
        <w:t>есен оралыңыздар!</w:t>
        <w:br/>
        <w:t>Байланыс осымен доғарылды. Экран Күрт сөнді. Аңса-</w:t>
        <w:br/>
        <w:t>ған Сәлімбекұлының бейнесі ғайып болды. Ал оның ал-</w:t>
        <w:br/>
        <w:t>дындағы экраннан Есеналы мен Саматайдын бейнелері</w:t>
        <w:br/>
        <w:t>жоғалды. Жер мен Ай-арасындағы телебайланыс осылайта.</w:t>
        <w:br/>
        <w:t>аяқталды. Екі ғалым қыздарға рақметтерін:айтыш;</w:t>
        <w:br/>
        <w:t>пәтерлеріне қарай асықты.</w:t>
        <w:br/>
        <w:t>ЕКІНШІ БӨЛІМ</w:t>
        <w:br/>
        <w:t>Жерден келген жүк кеме</w:t>
        <w:br/>
        <w:t>Дауыл Мұхиты аймағына Күн сәулесі толық түсіп, ай-</w:t>
        <w:br/>
        <w:t>нала табиғат -- тау мен тас, қия мен сай, ойпат пен өр қыз-</w:t>
        <w:br/>
        <w:t>қыз қайнаған шақ. Бұл кезде комбинезон киген ғалымдар</w:t>
        <w:br/>
        <w:t>да қызу еңбекке кірісіп кеткен. Бірақ олар сағатқа қарап</w:t>
        <w:br/>
        <w:t>бірде демалып, бірде жұмыстарын жалғастырады. Егер</w:t>
        <w:br/>
        <w:t>Айдың ұзақ Күнімен санаса, оған Жер тіршілігіне үйренген</w:t>
        <w:br/>
        <w:t>адам қадағалап қарап тұра алмас еді. Өйткені олардың</w:t>
        <w:br/>
        <w:t>үзілістері ұзақ-ұзақ, бірнеше сағатқа созылады. Кейде Ай</w:t>
        <w:br/>
        <w:t>бетіне Күннің сәулесінің жарқырап құйылып тұрғанына</w:t>
        <w:br/>
        <w:t>қарамастан ілуде болмаса, тіршілік-еңбек тоқтап қалған-</w:t>
        <w:br/>
        <w:t>дай болады.</w:t>
        <w:br/>
        <w:t>“Сол еңбеккерлер түрлі саланың мамандары - ғалымдар.</w:t>
        <w:br/>
        <w:t>Мұндағы іс Жердегіге қарағанда көпке созылады. Өйткені</w:t>
        <w:br/>
        <w:t>Күн көзі бажырайын тұрып алған соң мамандардың</w:t>
        <w:br/>
        <w:t>демалғылары да келмейді. Жас ғалымдар тіпті ұйқыны да</w:t>
        <w:br/>
        <w:t>қойғысы келеді. Оған Жердегі күнкестені бұзуға тағы</w:t>
        <w:br/>
        <w:t>рұқсат жоқ. Ұңғы ішіндегі барлық жүйе соған лайықта-</w:t>
        <w:br/>
        <w:t>лып жасалған. Ал түн көргің келмесе, сол ұңғыдан шық-</w:t>
        <w:br/>
        <w:t>саң болғаны. Қатты қызған аптанқа тап боласың. Оған да</w:t>
        <w:br/>
        <w:t>ғалымдар үйреніп алған.</w:t>
        <w:br/>
        <w:t>Бірақ бүгін бәрін де алаңдатқан басты нәрсе бар-ды.</w:t>
        <w:br/>
        <w:t>Ол Жерден келген кеменің жүгі. Соны көруге асыққан.</w:t>
        <w:br/>
        <w:t>Ондағы айналы жүйені тексеруден өткізгеннен кейін көптен</w:t>
        <w:br/>
        <w:t>күткен сапарға аттанып та кетпек жаңа құрам. Кеме ар-</w:t>
        <w:br/>
        <w:t>найы алаңға қалықтап келіп қонып, қабылдаушы көрсет-</w:t>
        <w:br/>
        <w:t>кен тұраққа тоқтағаннан кейін оның ішіндегі жүкті</w:t>
        <w:br/>
        <w:t>түсірушілер бірінші асыққан. Жердің аты Жер.</w:t>
        <w:br/>
        <w:t>Ондағы өнім де қанша дегенмен мұндағыдай емес,</w:t>
        <w:br/>
        <w:t>дәмді, нәрлі. Сондықтан ұңғыдағы оранжереяда өскен</w:t>
        <w:br/>
        <w:t>жеміс-жидектер мен көкөністерден гөрі Жерден келгенде-</w:t>
        <w:br/>
        <w:t>ріне ғалымдар ынтық. Тек ғалымдар ма, осындағы</w:t>
        <w:br/>
        <w:t>66</w:t>
        <w:br/>
        <w:t>з« Айтатын жаңалық баршылық; -- деді Есеналы Сама-</w:t>
      </w:r>
    </w:p>
    <w:p>
      <w:r>
        <w:t>тайға қарап қойып.</w:t>
        <w:br/>
        <w:t>- Мен сіздерді тыңдап тұрмын.</w:t>
        <w:br/>
        <w:t>-“&lt;Дайындығымыз ойдағыдай жүріп жатыр, -- деп жалға-</w:t>
        <w:br/>
        <w:t>ды сөзін Есеналы, - Ай бетіндегі біраз қазаншүңқырлар-</w:t>
        <w:br/>
        <w:t>ды көріп, оларға алдын ала зерттеулер жүргіздік. Үлкен</w:t>
        <w:br/>
        <w:t>істің алдында жаттығу жұмыстарын өткіздік. Бәрі де</w:t>
        <w:br/>
        <w:t>ойдағыдай. Базаға келсем, ондағы тіршілік те бірқалып-</w:t>
        <w:br/>
        <w:t>ты. Оттегі, су, тағы басқадай нәрселер жеткілікті мәлшерде.</w:t>
        <w:br/>
        <w:t>Біздің сізге айтайын дегеніміз мынау еді.</w:t>
        <w:br/>
        <w:t>Қазаншұңқырға бұрғылау мен қазба жұмысын</w:t>
        <w:br/>
        <w:t>жүргізбестен. бұрын жасаған жаттығу барысыңда электр</w:t>
        <w:br/>
        <w:t>шамының жеткіліксіз болатындығына көз жеткіздік. Әрине,</w:t>
        <w:br/>
        <w:t>жалпы қазба жұмысына ол да жарайды. Бірақ ол мұз қабат-</w:t>
        <w:br/>
        <w:t>тарында майда заттардың да болуы ғажап емес. Біз оларды</w:t>
        <w:br/>
        <w:t>мұқият зерттеуге тиістіміз.</w:t>
        <w:br/>
        <w:t>Сондықтан бізден бір үлкен әтініш, сол мұз қабаттары-</w:t>
        <w:br/>
        <w:t>на жеткілікті жарық түсіретін айналы жүйе жасап</w:t>
        <w:br/>
        <w:t>жіберсеңіздер. Оның жобасын, сызбасын телефакс арқы-</w:t>
        <w:br/>
        <w:t>лы береміз. Осыған қалай қарайсыз?</w:t>
        <w:br/>
        <w:t>-- Мақсаттарыңызды түсіндім, -- деді сәл үзілістен соң</w:t>
        <w:br/>
        <w:t>Аңсаған Сәлімбекұлы, - қандай жүйе қажет болса да</w:t>
        <w:br/>
        <w:t>тездетіп жіберуге дайынбыз. Сонда сіздер Күн сәулесін</w:t>
        <w:br/>
        <w:t>найдаланбақсыздар ғой?</w:t>
        <w:br/>
        <w:t>- Иә, біз оны Архимедчтік әдіс деп алдық. Солай атай-</w:t>
        <w:br/>
        <w:t>мыз. Барақ- оның жұмыс принципі басқаша-болады ғой.</w:t>
        <w:br/>
        <w:t>- Ол түсінікті нәрсе, - деді Аңсаған.</w:t>
        <w:br/>
        <w:t>-“Сонда ол қай шамада дайын болмак?</w:t>
        <w:br/>
        <w:t>- Жоба-сызбасын алғаннан бастағанда үш күннің ішінде</w:t>
        <w:br/>
        <w:t>дайын болады. Содан соң жедел кемеге артып жібереміз.</w:t>
        <w:br/>
        <w:t>- Жақсы, келістік. Біз күтеміз. Қазба және бұрғылау</w:t>
        <w:br/>
        <w:t>жұмыстарын соның келуіне қарай бастаймыз.</w:t>
        <w:br/>
        <w:t>- Түсінікті. Бәрі ойдағыдай болады. Басқа қандай жа-</w:t>
        <w:br/>
        <w:t>ңалық бар? :</w:t>
        <w:br/>
        <w:t>- Жаңалықты сол қазаншұңқырдан ашамыз ба Деп</w:t>
        <w:br/>
        <w:t>отырмыз. Былайша пәлендей, ештеме жоқ. Ай табиғаты</w:t>
        <w:br/>
        <w:t>баяғыша. Ара-тұра. сілкініс, жанартау. атқылаулары, аспан</w:t>
        <w:br/>
        <w:t>тастарының құлауы. сияқты елеулі құбылыстар болып</w:t>
        <w:br/>
        <w:t>тұрады, Ай діріліне де үйренейін дедік. Үйренбей, қайда</w:t>
        <w:br/>
        <w:t>барамыз.</w:t>
        <w:br/>
        <w:t>64</w:t>
        <w:br/>
        <w:t>мақсаттарын уақыт жоғалтпай орындаулары тиіс. Айдан</w:t>
        <w:br/>
        <w:t>қарағанда Жер әп-әдемі көрінеді. Ол өзінше бір әлем.</w:t>
        <w:br/>
        <w:t>Мұндағылар оған да ат қойып алған. «Аспандағы аквари-</w:t>
        <w:br/>
        <w:t>ум» дейді оны кейбірлері. Жердің өзіне ғана тән</w:t>
        <w:br/>
        <w:t>атмосферасы, биосферасы мен гидросферасы шынында</w:t>
        <w:br/>
        <w:t>да осы сөзге лайықты. Жер бетіндегі күллі тіршілік те сол</w:t>
        <w:br/>
        <w:t>көгілдір аквариумның ішінде өтіп жатыр. Атмосферадан</w:t>
      </w:r>
    </w:p>
    <w:p>
      <w:r>
        <w:t>тыс шыққан адам өмір сүре алмайды. Аквариумнан өзін-</w:t>
        <w:br/>
        <w:t>өзі лақтырып жіберген балық сияқты.ән-сәтте мерт болады.</w:t>
        <w:br/>
        <w:t>Ал мына Айдың жөні басқа. Мұнда айнала жалаңаш дүние,</w:t>
        <w:br/>
        <w:t>ашық ғарыш, Комбинезонсыз күн жоқ.</w:t>
        <w:br/>
        <w:t>Жүк түсірушілер айналы жүйенің бөлшектерін ұңғы</w:t>
        <w:br/>
        <w:t>ішіне тасып біткеннен кейін шығар-кірер есіктерді. жанты.</w:t>
        <w:br/>
        <w:t>Сол замат арнайы-тазартқыш жүйелер іске кірісті. Ұңғы</w:t>
        <w:br/>
        <w:t>ішіндегі орта Жердегімен ұқсас болғандықтан ондағы ды-</w:t>
        <w:br/>
        <w:t>быс та, шу да кәдімгідей естіліп жатады. Бірақ ол ұзаққа</w:t>
        <w:br/>
        <w:t>созылған жоқ.</w:t>
        <w:br/>
        <w:t>Әп-сәтте едендегі жаңағы жүк таситын көліктердің та-</w:t>
        <w:br/>
        <w:t>бандарынан түскен Ай топырағы желге ұшқандай жоқ</w:t>
        <w:br/>
        <w:t>болды. Одан кейін еденді жуатын жүйелер кезек алды.</w:t>
        <w:br/>
        <w:t>Айналасы бес-он минуттың ішінде ұңғы ішіндегі</w:t>
        <w:br/>
        <w:t>дәліздерде ештеме болмағандай күй- орнады.</w:t>
        <w:br/>
        <w:t>Осы аралықта тағамдар мен жеміс-жидектер орталық</w:t>
        <w:br/>
        <w:t>асханаға, дәрі-дәрмектер орталық емханаға әкетіліп</w:t>
        <w:br/>
        <w:t>үлгерілді. Жердің демі қанша дегенмен басқаша</w:t>
        <w:br/>
        <w:t>болғандықтан мұндағы әрбір тұрғын жаңа әкелінген дәм</w:t>
        <w:br/>
        <w:t>татудан үміткер еді. Бірақ ешкім әдептің жолын аттаған</w:t>
        <w:br/>
        <w:t>емес. Сол дәмдермен бірге Жерден ғалымдардың әрқай-</w:t>
        <w:br/>
        <w:t>сысына түрлі сәлемдемелер де келген. Видео-телефон,</w:t>
        <w:br/>
        <w:t>телефон байланыстары болса да, қолмен жіберілген</w:t>
        <w:br/>
        <w:t>сәлемдемедей болсың ба. Бұлар да Ай бетіндегі серуен,</w:t>
        <w:br/>
        <w:t>ғылыми жаттығу, тағы басқадай жүріс кездерінде</w:t>
        <w:br/>
        <w:t>қолдарына түскен әдемі, пішіні неше түрлі нәрсеге ұқсай-</w:t>
        <w:br/>
        <w:t>тын тасатарды шағын ыдыстарына жинап алып, Жердегі</w:t>
        <w:br/>
        <w:t>перзенттеріне, ал аса ерекшелерін лабораторияларға</w:t>
        <w:br/>
        <w:t>жөнелтеді.</w:t>
        <w:br/>
        <w:t>Ұңғы ішіндегілер осы жолы-да кәдімгідей әбігерге</w:t>
        <w:br/>
        <w:t>түсті: Бірақ бұл әбігер бақытты әбігершілік еді.: Осындағы</w:t>
        <w:br/>
        <w:t>қай тұрғынның да жүзінде :қан-пайда болған: Көңілдері</w:t>
        <w:br/>
        <w:t>көтеріңкі. Әркім қолына тиген қағаз хаттарын; .видеохат-</w:t>
        <w:br/>
        <w:t>тарын оқыш-бір жасап қалады. Қанша дегенмен жаңұяны</w:t>
        <w:br/>
        <w:t>сағынбайтын алам жок.</w:t>
        <w:br/>
        <w:t>69</w:t>
        <w:br/>
        <w:t>бұлардың келесі бөлмеге өтіп, арнайы қабинаға кірулерін</w:t>
        <w:br/>
        <w:t>өтінді. Екеуі артық сөзге келген жоқ. Кабинаға еніп, екі</w:t>
        <w:br/>
        <w:t>жұмсақ орындыққа жайғасты. Ол орындықтардың қарсы</w:t>
        <w:br/>
        <w:t>тұсында үлкен экран бар-ды. Ол экран кәдімгі адамның</w:t>
        <w:br/>
        <w:t>тұтас бойын көрсететін үлкен айна тәрізді. Ғалымдар. бір-</w:t>
        <w:br/>
        <w:t>біріне қарап, иек қағып үлгерген жоқ, әлгі-экранда. Жер-</w:t>
        <w:br/>
        <w:t>дегі үлкен қалалар мен далалар көрініп жөнелді. Алғашында</w:t>
        <w:br/>
        <w:t>бейне бір кино көрсеткелі жатқандай болған экран бірнеше</w:t>
        <w:br/>
        <w:t>секундтан соң лып деп сөніп барып, қайтадан жанды. ЗЕнді</w:t>
        <w:br/>
        <w:t>жаңағы көрсеткен қаланың ішіндегі үлкен бір үйді көрсетті.</w:t>
        <w:br/>
        <w:t>Содан соң үй ұлғайып барып, і ішіндегі кең бөлме өздеріне</w:t>
        <w:br/>
        <w:t>қарай жылжып келе жатқандай болды. Жермен | байланыс-</w:t>
        <w:br/>
        <w:t>ты бұлайша бастау осы кабинадағы экранның тұрақты</w:t>
        <w:br/>
        <w:t>программасына енген көрініс-ті. Соңдықтан ғалымдар оған</w:t>
        <w:br/>
        <w:t>қарап, байланыстың басталуын күтті. Сәлден соң кең</w:t>
        <w:br/>
        <w:t>бөлмедегі кең үстелде отырған Қазақстан -- Ай ғаламшар-</w:t>
        <w:br/>
        <w:t>аралық ұшу сапарының бастысы Аңсаған Сәлімбекұлы</w:t>
        <w:br/>
        <w:t>көрінді. Ол да Айдан хабар күтіп отырғанын бірден</w:t>
        <w:br/>
        <w:t>сездірген. Енді бір кезде қарсы алдарындағы кішкене тақ-</w:t>
      </w:r>
    </w:p>
    <w:p>
      <w:r>
        <w:t>тадан қызыл шам жанып, қайта өшіп, Маржан</w:t>
        <w:br/>
        <w:t>Бегімқызының дауысы саңқ ете түсті.</w:t>
        <w:br/>
        <w:t>- Жермен байланыс қосылды, сөйлесе беріңіздер.</w:t>
        <w:br/>
        <w:t>-- Рақмет! - деді Есеналы.</w:t>
        <w:br/>
        <w:t>Саматай да сол сөзді қайталады. Артынша экрандағы</w:t>
        <w:br/>
        <w:t>Аңсаған Сәлімбекұлы бұларға қарап отырған күйінде сәл</w:t>
        <w:br/>
        <w:t>жадырап, бірдемелерді айтты. Алғашында оның дыбысы</w:t>
        <w:br/>
        <w:t>бейне бір толебайланыстың кілтипаныңан шықпай қалған-</w:t>
        <w:br/>
        <w:t>дай сезілген-ді. Бірақ ғалымдар үшін бәрі де түсінікті еді.</w:t>
        <w:br/>
        <w:t>Жер мен Айдың арасыңа дыбыс бір минут жүретіні о бас-</w:t>
        <w:br/>
        <w:t>тан белгілі. Жердегі телебайланысқа үйреніп қалған ғалым-</w:t>
        <w:br/>
        <w:t>дар қанша дегенмен минуттық күтуге қалыптаспаған.</w:t>
        <w:br/>
        <w:t>Сондықтан да жаңағы өздеріне ыстық көрінген Жердегі</w:t>
        <w:br/>
        <w:t>Аңсағанның бейнесіне қарай ентелей түскен еді екеуі де.</w:t>
        <w:br/>
        <w:t>Сол кезде:</w:t>
        <w:br/>
        <w:t>- Амансыңдар Есеналы, Саматай! Жағдайларыңыз</w:t>
        <w:br/>
        <w:t>қалай? -- деген Аңсағанның дауысы кабина ішін жаңғы-</w:t>
        <w:br/>
        <w:t>рықтыра жөнелді.</w:t>
        <w:br/>
        <w:t>- деді Есеналы оған.</w:t>
        <w:br/>
        <w:t>Ол- - сөзі Жерге жеткенше Тағы Минуттық уақыт ӛтті.</w:t>
        <w:br/>
        <w:t>Бірақ одан әргі байланыс”заңды түрде білінбей жанғасып</w:t>
        <w:br/>
        <w:t>“жатты.</w:t>
        <w:br/>
        <w:t>- Ал, не жаңалық?</w:t>
        <w:br/>
        <w:t>жоспар бойынша олар ғалымдарды күтіп тұрады. Ғалым-</w:t>
        <w:br/>
        <w:t>дар барған соң белгіленген тәртіппен зерттеу жұмысы бас-</w:t>
        <w:br/>
        <w:t>талып кетеді. Әйтпесе, соншама техникаларды</w:t>
        <w:br/>
        <w:t>орналастырудың өзі де аз уақытқа созылмайды. Оның Үсті-</w:t>
        <w:br/>
        <w:t>не Айдағы тартылыс күшінің Жерден алты есе аздығы, шаң</w:t>
        <w:br/>
        <w:t>көтерілгіштігі тағы уақыт алмақ. Ал алдын ала дайын тұрса,</w:t>
        <w:br/>
        <w:t>зерттеушілердің қатты шаршамауларына да мүмкіндік</w:t>
        <w:br/>
        <w:t>тумақ. Техникалармен бірге қазаншұңқырдың Күн сәулесі</w:t>
        <w:br/>
        <w:t>түсетін жағына бірнеше көшпелі кеме-үйшіктер де</w:t>
        <w:br/>
        <w:t>орнатылған. Үзіліс кезінде және демалыс ұйқысында</w:t>
        <w:br/>
        <w:t>ғалымдар сол үйшіктерде болады.</w:t>
        <w:br/>
        <w:t>Сондай-ақ оларда «Қазақстан» базасымен тікелей ви-</w:t>
        <w:br/>
        <w:t>деобайланыс та орнатылған. Көшпелі үйшіктердің бірнеше</w:t>
        <w:br/>
        <w:t>дәрігерлік орны да бар. Қысқасы, зерттеу жұмысы бары-</w:t>
        <w:br/>
        <w:t>сында кездескен кез келген кездейсоқ жағдайға қарсы</w:t>
        <w:br/>
        <w:t>тұрарлық әрекеттің бәрі де осы ұзақ мерзімдік дайындық</w:t>
        <w:br/>
        <w:t>барысында алдын ала ескерілген.</w:t>
        <w:br/>
        <w:t>Кеме қалт етіп төмендей бастаған кезде іште отырғандар</w:t>
        <w:br/>
        <w:t>септ бастарын көтеріп, Айдың қатпар-қатпар төбе-қыратта-</w:t>
        <w:br/>
        <w:t>рына бұрылысты. Әншейінде биіктен тегіс алаң сияқтанып</w:t>
        <w:br/>
        <w:t>көрінетін жерлерінің өзі де шұңқырларға. толы екен. |</w:t>
        <w:br/>
        <w:t>Ай табиғатының мұндай көрінісі бұрыннан таныс бол-</w:t>
        <w:br/>
        <w:t>са да, мына аймақ зерттелмегендіктен таңсық. Сондықтан</w:t>
        <w:br/>
        <w:t>да дәл қазір ғалымдар да бір-бірімен сөйлеспейді. Бәрі де</w:t>
        <w:br/>
        <w:t>бір құпия құбылыстың куәгері боламыз ба деп үміттенетін</w:t>
        <w:br/>
        <w:t>сияқты. Олай болмасына кім кепіл. Айдағы жанартаулық</w:t>
        <w:br/>
        <w:t>газдардың көбі"тап осы сияқтанған қазаншұңқырлардың</w:t>
      </w:r>
    </w:p>
    <w:p>
      <w:r>
        <w:t>ішіндегі шоқы топтарынан шыққан. Ондай газ атқылаула-</w:t>
        <w:br/>
        <w:t>ры тіпті, сонау бір кезде, Жерден де байқалған. Содан бас-</w:t>
        <w:br/>
        <w:t>тап-ақ ғалымдардың Ай мүлдем өлі дене деген ой-ткірле-</w:t>
        <w:br/>
        <w:t>рінен де бас тартқан-ды. Ал мұндағы бар көріністі, ғажай-</w:t>
        <w:br/>
        <w:t>ып тастар мен тауларды, тағы басқадай тарихи-табиғи тас</w:t>
        <w:br/>
        <w:t>мүсіндерді үгітетін, мұжитын, өзгертетін оу мен желдің</w:t>
        <w:br/>
        <w:t>жоқтығы сол бір заманның тарихын көзбен көруге мол үміт</w:t>
        <w:br/>
        <w:t>арттырады. «Ай-Жердің тарихи қоймасы» деп ғалымдар</w:t>
        <w:br/>
        <w:t>соңғы кездері бекер айтып жүрген жоқ-ты. Мұндай жазу</w:t>
        <w:br/>
        <w:t>«Қазақстан» базасындағы &lt; орталық демалыс орындарында,</w:t>
        <w:br/>
        <w:t>кинофильм, видеофильм көретін кең бөлмелерде де бар.</w:t>
        <w:br/>
        <w:t>Сол ғажайып алып қойманың үстінде жүр бүгінде ғалым-</w:t>
        <w:br/>
        <w:t>дар. Өз ісіне, ғылыми зерттеуіне мықтап берілген ғалым</w:t>
        <w:br/>
        <w:t>94</w:t>
        <w:br/>
        <w:t>ерекше көрінеді. Әсем бұлттары, тамаша табиғаты,</w:t>
        <w:br/>
        <w:t>көгілдір мұхиттары бар Жерден атмосферасыз аспан</w:t>
        <w:br/>
        <w:t>денесіне келгенде өздерін біртүрлі сезінеді. Бірақ сапар-</w:t>
        <w:br/>
        <w:t>дың аты - сапар. Ғарышкерлерге бір артық нәрсе - Ай</w:t>
        <w:br/>
        <w:t>төңірегіндегі үлкен ғарыштық жүйенің бары. Олар әуелі</w:t>
        <w:br/>
        <w:t>соған қонады. Ал Жерге жеткен соң оның төңірегіндегі сол</w:t>
        <w:br/>
        <w:t>сияқты үлкен жүйеге аялдайды. Содан кейін барып басқа</w:t>
        <w:br/>
        <w:t>кемеге ауысып, Жерге қонады.</w:t>
        <w:br/>
        <w:t>«Қазақстан» базасындағылар өздерінің сәлемдемелері</w:t>
        <w:br/>
        <w:t>мен ғылыми мәліметтерін Жерге жібергеннен кейін</w:t>
        <w:br/>
        <w:t>өздерінің әдеттегі істеріне кірісіп кетті. Енді бәрі де-Ай</w:t>
        <w:br/>
        <w:t>күнінің тезірек өтуін, өздерінің көздеген мақсаттарын</w:t>
        <w:br/>
        <w:t>тезірек орын- дауларын қалайды. Сол істеріне бел шеше</w:t>
        <w:br/>
        <w:t>араласады.</w:t>
        <w:br/>
        <w:t>Солтүстік бүйірге сапар</w:t>
        <w:br/>
        <w:t>Осы уақытқа дейін Ай табиғатының талай жерлері та-</w:t>
        <w:br/>
        <w:t>нымал болып қалғанды. Жерден жиі-жиі келіп жатқан бас-</w:t>
        <w:br/>
        <w:t>қа елдердің ғаламшараралық кемелері де талай құпияны</w:t>
        <w:br/>
        <w:t>ашып Та тастады. Біразы тіпті Айдың қойнауының сырын</w:t>
        <w:br/>
        <w:t>ашу мақсатында аса терең бұрғылау жұмысына да кірісіп</w:t>
        <w:br/>
        <w:t>кеткен. Көптеген аймақтардан осыдан жетпіс миллион</w:t>
        <w:br/>
        <w:t>жылдан аса бұрыңғы Жер мен Ай құбылысының</w:t>
        <w:br/>
        <w:t>нәтижесінде мұннан онда, оннан мұнда алмасқан небір</w:t>
        <w:br/>
        <w:t>тастар мен олардың кішкене бөлшектері де көптен табыл-</w:t>
        <w:br/>
        <w:t>ған. Осындай оқиға Жерде де болып жатты.</w:t>
        <w:br/>
        <w:t>“Қазақ ғалымдары да келгелі көп іс тындырды. Талай ай-</w:t>
        <w:br/>
        <w:t>мақтар жаттығу ретінде болса да мұқият зерттелді. Небір</w:t>
        <w:br/>
        <w:t>қажетті тастар мен кесектер табылды. Әр аймақтағы Ай</w:t>
        <w:br/>
        <w:t>топырағының құрамы анықталды. Ғалымдардың осы кезге</w:t>
        <w:br/>
        <w:t>дейін болжалдағандарының көбі тұжырымдалды. Енді Ай</w:t>
        <w:br/>
        <w:t>бетінің адам аяғы баспаған біраз аймақтары қалған-ды.</w:t>
        <w:br/>
        <w:t>Аяқ баспаған дегенде де зерттеуге қажетті деген аймақ-</w:t>
        <w:br/>
        <w:t>тар. Ал оның ұлан-ғайыр жатқан ғаламат табиғатын түгел</w:t>
        <w:br/>
        <w:t>зерттеу бір ғана ұрпақтың үлесіндегі нәрсе емес. Ай түгіл,</w:t>
        <w:br/>
        <w:t>Жердің өзіңде де әлі ашылмай жатқан құпиялар жеткілікті.</w:t>
        <w:br/>
        <w:t>Ал ондағы мұхит болса да өз алдына бір кеңістік.</w:t>
        <w:br/>
        <w:t>Ұзақ мерзімді жаттығу-зерттеуден кейін Жерден кел-</w:t>
        <w:br/>
        <w:t>-тен жаңа. құрам негізгі сапарға дайндалды. Бүгін.Есеналы</w:t>
      </w:r>
    </w:p>
    <w:p>
      <w:r>
        <w:t>да, Саматай да Жер уақытымен таңғы бесте тұрған... Ерекше</w:t>
        <w:br/>
        <w:t>зерттеу жұмысы ғалымдардың қай-қайсысын да қуанышқа</w:t>
        <w:br/>
        <w:t>71</w:t>
        <w:br/>
        <w:t>Әсіресе, ғалымдар мен мұндағы басқа да тұрғындар</w:t>
        <w:br/>
        <w:t>өздерінің кішкентай перзенттерін әуес көреді. Жұбайла-</w:t>
        <w:br/>
        <w:t>ры Жерден сол сүйікті перзенттерінің неше түрлі қылық-</w:t>
        <w:br/>
        <w:t>тары түсірілген видеохаттарды жібереді. Оны көре отырып,</w:t>
        <w:br/>
        <w:t>ғалымдар да, басқалар да бір сергіп, сағыныштарын баса-</w:t>
        <w:br/>
        <w:t>ды. Сөйтіп өтіп жатқан уақыт. Жерден келген бір кеменің</w:t>
        <w:br/>
        <w:t>өзі мұндағыларға қаншама қуаныш нен бақыт сыйлайды</w:t>
        <w:br/>
        <w:t>десеңізші. Бұп күні жұмыс та тоқтатылады. Үлкен отырыс</w:t>
        <w:br/>
        <w:t>-жасалады. Әркім өзінің Жерден келген жаңалығын айтып,</w:t>
        <w:br/>
        <w:t>ерекше бір әсерге бөленеді. Тіпті әздерінің алыс Айда</w:t>
        <w:br/>
        <w:t>екендіктерін де бір сәтке ұмытқандай болады. Кейбірі</w:t>
        <w:br/>
        <w:t>тебіреніп, әзінің мұндай алыс сапарда, қызықты ортада</w:t>
        <w:br/>
        <w:t>жүргенін іштей бақыт санайды.</w:t>
        <w:br/>
        <w:t>Содан кейін Жерге беретін сәлемдемелерін дайындай-</w:t>
        <w:br/>
        <w:t>ды. Алып кеме мұнда тәулік сайын келіп жатқан нәрсе емес.</w:t>
        <w:br/>
        <w:t>Сондықтан ол барып, Жерден жаңалық, тағам, тағы бас-</w:t>
        <w:br/>
        <w:t>қадай заттарды әкелгенше бір Ай уақыт өтеді. Бұл Жер</w:t>
        <w:br/>
        <w:t>есебімен, Ал Айдың өзінде бар болғаны бір ғана тәулік</w:t>
        <w:br/>
        <w:t>анмасады. Тұрғындар ондай ұзақ тәулікке де соңғы кездері</w:t>
        <w:br/>
        <w:t>үйрене бастаған. Ұзақ та болса, Айдың таңын, тал түсін,</w:t>
        <w:br/>
        <w:t>кешін күтіп жүреді. Ал тәулік өтті деген сөз, Жерден</w:t>
        <w:br/>
        <w:t>кезекті жүк кеме келеді деген сөз. Сол уақыт аралығында</w:t>
        <w:br/>
        <w:t>тұрғындар жазатын хаттарын жазады, сәлемдемеге беріп</w:t>
        <w:br/>
        <w:t>жіберетін әдемі тастарын дайындайды. Бұл жолы да ғалым-</w:t>
        <w:br/>
        <w:t>дар мен басқадай мамандар өздерінің арнайы шағын</w:t>
        <w:br/>
        <w:t>жәшіктерін қарап жатты. Олар үлкен отырыстан кейін</w:t>
        <w:br/>
        <w:t>орталық байланыс торабына келеді. Оның бір бөлімі Жерге</w:t>
        <w:br/>
        <w:t>анау-мынау сәлемдеме жіберуге арналған. Бірақ мұнда</w:t>
        <w:br/>
        <w:t>Жердегі сияқты кезекке тұрып, қабылдаушыға беріп жат-</w:t>
        <w:br/>
        <w:t>пайды. Базадағы әрбір адамның өз жәшігі, өзінің бұрышы</w:t>
        <w:br/>
        <w:t>бар. Соған келеді де, жанұясына арнап жинағандарын ты-</w:t>
        <w:br/>
        <w:t>ғыз жабылатын жәшікке салып, сыртына мекенжай</w:t>
        <w:br/>
        <w:t>көрсетілген қағазын жапсыра қояды. Қалғанының бәрі дай-</w:t>
        <w:br/>
        <w:t>ын. Бұл жолы да ғалымдар өзді-өзді бұрыштарына келіп,</w:t>
        <w:br/>
        <w:t>сәлемдемелерін жылжымалы лентаға қойып жатты. Ол</w:t>
        <w:br/>
        <w:t>ленталар бір-бірімен жалғасып, алып жүк кеме тұрған ба-</w:t>
        <w:br/>
        <w:t>ғытқа қарай-кетеді. Содан соңғы іс кемеден жүк түсірген</w:t>
        <w:br/>
        <w:t>сияқты жалғасады. Біраз демалған жүк тасушылар тұрғын-</w:t>
        <w:br/>
        <w:t>дардың, өздерінің сәлемдемелерін кемеге артады. Ол кеме</w:t>
        <w:br/>
        <w:t>ешқандай.қиындықсыз АйЙ-бетінен қалықтап көтеріліп жә-</w:t>
        <w:br/>
        <w:t>нейді. Осылайша екі арадағы сапар жалғасып жатады. .Ай</w:t>
        <w:br/>
        <w:t>бетіндегі тіршілік сол кемемен келіп-кетіп жүргендерге</w:t>
        <w:br/>
        <w:t>70</w:t>
        <w:br/>
        <w:t>Ол қалашыққа ауыр жүктер арнайы көтергіш кемелермен</w:t>
        <w:br/>
        <w:t>шығарылады. Ал аса үлкен нәрселер бөлшек-бөлшегімен</w:t>
        <w:br/>
        <w:t>тасылады. Сонан соң Жер төңірегіндегі ғарыш қалашы-</w:t>
        <w:br/>
        <w:t>ғында құрастырылады. Кемеге сыймайтындай болса, сол</w:t>
        <w:br/>
        <w:t>бөлшегімен жіберіледі:</w:t>
        <w:br/>
        <w:t>Айналы жүйе:де Жерден жіберілген бөлшек-бөлшегі-</w:t>
      </w:r>
    </w:p>
    <w:p>
      <w:r>
        <w:t>мен тұр. Оның көптеген құрамалы айналары өз алдына</w:t>
        <w:br/>
        <w:t>бөлек-бөлек арнайы жәшіктерге салынған.</w:t>
        <w:br/>
        <w:t>Негізгі бір бөлек, автоматты күрделі жүйелері бір бөлек</w:t>
        <w:br/>
        <w:t>түр. Бірақ бәрі де тап осы кеменің ішіне лайықталып жа-</w:t>
        <w:br/>
        <w:t>салғандай орын-орнымен, тақта-тақтасымен жатыр. Тіпті</w:t>
        <w:br/>
        <w:t>әрқайсысының орны бұрыннан өлшеніп қойлғандай. Жүк</w:t>
        <w:br/>
        <w:t>түсірушілер өздері мінген манипуляторлы бір кісілік ке-</w:t>
        <w:br/>
        <w:t>мелерімен жеңіл жүріп келіп, әуелі ең жеңіл деген бөлшек-</w:t>
        <w:br/>
        <w:t>терін шығара бастады. Сырттан қараған адамға олар бейне</w:t>
        <w:br/>
        <w:t>бір өзінен үлкен дән тасыған кишкене құмырсқаның әреке-</w:t>
        <w:br/>
        <w:t>тін көзге елестетер еді. Кішкене жүк тасығыш көліктер</w:t>
        <w:br/>
        <w:t>бірінің артынан бірі тізіліп, ұңғы ішіне кіріп кетіп жатты.</w:t>
        <w:br/>
        <w:t>Одан қайта шығады. Осындай бірнеше айналымнан кейін</w:t>
        <w:br/>
        <w:t>жүк кеме іші босады. Айналы жүйе ұңғының ішіне әкетілді.</w:t>
        <w:br/>
        <w:t>Кеменің орталық люгі қайта жабылып, іші Ай шаңынан</w:t>
        <w:br/>
        <w:t>тазартылды.</w:t>
        <w:br/>
        <w:t>Содан кейін кеме қонған алаңдағы тазалаушы кісілер</w:t>
        <w:br/>
        <w:t>мен көмекші биороботтар алып кеменің үстін де шаңнан</w:t>
        <w:br/>
        <w:t>тазартуға кірісті. Ай бетіндегі топырақтың қалың келетін</w:t>
        <w:br/>
        <w:t>жерлері де көп. Мына алаң одан әр кез тазартылып тұра-</w:t>
        <w:br/>
        <w:t>ды. Бірақ шаңның аты - шаң. Оны жұтатын жасыл әлем</w:t>
        <w:br/>
        <w:t>болмағандықтан жалаңаш Ай бетінде борпылдап жатады.</w:t>
        <w:br/>
        <w:t>Ең жоқ-деген жердің өзінде аяқ киімнің бедерлері бады-</w:t>
        <w:br/>
        <w:t>райып-бадырайыш түсіп жатқаны. Егер адам осы базаның</w:t>
        <w:br/>
        <w:t>үстіне шамалы ұшын-көтеріліп төмен қараса, адам түсініп</w:t>
        <w:br/>
        <w:t>болмайтын арнайы бәтеңке мен шым-шытырық көлік</w:t>
        <w:br/>
        <w:t>іздерін көрер еді. Ал базаның өзінде жүргенде ол онша</w:t>
        <w:br/>
        <w:t>білінбейді. Бір іздің үстін екінші із басып жатады.</w:t>
        <w:br/>
        <w:t>Айдағы әрбір минут, сағат бос өтпейді. Сол жағынан</w:t>
        <w:br/>
        <w:t>келгенде бүл да бір . өзінше бір өмір. Келгендер де</w:t>
        <w:br/>
        <w:t>өздерінің жауапкершілігін: дұрыс сезінеді.</w:t>
        <w:br/>
        <w:t>АЙ бетінде жүру - мұхит тереңінде жүрумен бірдей.</w:t>
        <w:br/>
        <w:t>Мұндағы тартылыс күшінің аздығы да тап мұхит астын-</w:t>
        <w:br/>
        <w:t>дағы қалың скафандр киген адамның қимыл-әрекетін көзге</w:t>
        <w:br/>
        <w:t>елестетеді. Сондықтан да ғалымдар әәздері де кейде Айды</w:t>
        <w:br/>
        <w:t>«Аспандағы мұхит» деп атайды."Сол мұхиттың ішінде өз</w:t>
        <w:br/>
        <w:t>68</w:t>
        <w:br/>
        <w:t>бөлейді: Қай-қайсысының да көкейлерінде «Ғажайып бір</w:t>
        <w:br/>
        <w:t>жаңалық ашсақ» деген арман да жоқ емес. Өйткені бұл</w:t>
        <w:br/>
        <w:t>зерттеудің өзіндік ерекшелігі бар. Айдың "қай аймағы да</w:t>
        <w:br/>
        <w:t>бір-біріне ұқсас, күндізі аптап; түні қақаған суық. Тауы</w:t>
        <w:br/>
        <w:t>тау, қыраты қырат, ойпаты ойпат, жырасы жыра болып</w:t>
        <w:br/>
        <w:t>өзгерместей болып жата береді. Тек Айдың қойнауындағы</w:t>
        <w:br/>
        <w:t>аса-терең жырықтан, жанартау, аспаннан түскен түрлі</w:t>
        <w:br/>
        <w:t>көлемді тастардан болатын ұзақ сілкінісі, түрлі жерлерінің</w:t>
        <w:br/>
        <w:t>жарық құбылтуы, сәулеге ұқсаған майда қазаншұңқыр-</w:t>
        <w:br/>
        <w:t>лар тізбесі ғана адам көңілін бөледі. Мұндағы ең бір назар</w:t>
        <w:br/>
        <w:t>аударатыны сирек те болса кездесетін гейзерлер. Оның да</w:t>
        <w:br/>
        <w:t>талай көздері табылды.</w:t>
        <w:br/>
        <w:t>Ал Ай бүйірлеріндегі мәңгілік Күн көзін көрмей жат-</w:t>
        <w:br/>
        <w:t>қан қалың мұзды аршу тарихта болмаған құбылыс. Оның</w:t>
        <w:br/>
        <w:t>бастаушылары да осы қазақ ғалымдары еді. Әрқайсысы-</w:t>
        <w:br/>
        <w:t>ның көңіліндегі:-қуаныш та содан туындаған. Есеналы мен</w:t>
        <w:br/>
        <w:t>Саматайдан кейін басқа ғалымдар да ерте қамданған.</w:t>
      </w:r>
    </w:p>
    <w:p>
      <w:r>
        <w:t>Күнкестесі бойынша тамақтарын ішіп, арнайы. бақылау-</w:t>
        <w:br/>
        <w:t>лардан өткеннен кейін бәрі -ұңғыдан сыртқа шыққан. Бүл</w:t>
        <w:br/>
        <w:t>кезде Ай үсті Күннің тік түскен сәулелерінен асфальт</w:t>
        <w:br/>
        <w:t>бетіндей қызып тұрған еді. Комбинезон киген ғарышкер-</w:t>
        <w:br/>
        <w:t>ғалымдар ол аптапты денелерімен сезінбесе де көңілдері-</w:t>
        <w:br/>
        <w:t>мен сезеді. Комбинезон әрі жеңіл, әрі ыстық пен суықты,</w:t>
        <w:br/>
        <w:t>радиацияны өткізбейтін етіліп жасалған. Айға алғаш келген</w:t>
        <w:br/>
        <w:t>американдық астронавтардың комбинезондарымен салыс-</w:t>
        <w:br/>
        <w:t>тыруға болмас еді. Одан бері қанша заман өтті. Ғалымдар</w:t>
        <w:br/>
        <w:t>радиобайланыс арқылы бір-бірімен емін-еркін әзілдесіп,</w:t>
        <w:br/>
        <w:t>әңгімелесіп, бұдан біраз бұрын дайын болған арнайы</w:t>
        <w:br/>
        <w:t>кемеге жақындады. Оның алдындағы тепкешекте кәдімгі</w:t>
        <w:br/>
        <w:t>жолаушыларды күткендей жас қыз қарсы алды. Оп жылы</w:t>
        <w:br/>
        <w:t>амандасыш, ғалымдардың кемеге мініп, жұмсақ орындарға</w:t>
        <w:br/>
        <w:t>жайғасуын өтінді. Ғалымдар да қыздың жанынан өтіп бара</w:t>
        <w:br/>
        <w:t>жатып бір-бір әзіл сөз айтып қалады. Өйткені, Тәнзия</w:t>
        <w:br/>
        <w:t>Шәризатқызы. ғалымдарға бұрыннан таныс. Осындай</w:t>
        <w:br/>
        <w:t>ұзаққа ұшатын сапарларда ол өздерін осылайша жылы</w:t>
        <w:br/>
        <w:t>қарсы алып, орын ұсынып, жол бойында сусын, тамақ</w:t>
        <w:br/>
        <w:t>әкеліп тұратын. Тәнзия да ғалымдардың бәрін таниды.</w:t>
        <w:br/>
        <w:t>Жеңіл қозғалып, әрқайсысының жағдайының жақсы</w:t>
        <w:br/>
        <w:t>болуын қадағалайды.)</w:t>
        <w:br/>
        <w:t>Ғалымдар кемеге мінген соң Тәнзия люкті-жауыш, кемені</w:t>
        <w:br/>
        <w:t>басқарушыларға сапарға аттануға болатынын хабарлады.</w:t>
        <w:br/>
        <w:t>Соның-артынша кеме қабырғасы діріл қағыш; бауырын-</w:t>
        <w:br/>
        <w:t>7%</w:t>
        <w:br/>
        <w:t>екеуі тіпті өздерінің пәтерлеріне барып шыға. да алмады.</w:t>
        <w:br/>
        <w:t>Мұндай бөтен аспан денесінде жүргенде басшылықтың</w:t>
        <w:br/>
        <w:t>жауапкершілігі де көп-есеге артып кеткендей. Есеналы осы</w:t>
        <w:br/>
        <w:t>Айға келгелі бір емін-еркін демалып я тыныш ұзақ үйқта-</w:t>
        <w:br/>
        <w:t>ған емес. Жер есебімен кеш жатып, ерте тұрады. Алдағы</w:t>
        <w:br/>
        <w:t>жоспар, оның түрлі қалтарыстары оған маза бермейді.</w:t>
        <w:br/>
        <w:t>Саматай да солай. Бар жауапкершілікті өз мойнына-арт-</w:t>
        <w:br/>
        <w:t>қандай сезінеді. Ол Есеналының бірінші көмекшісі. Не</w:t>
        <w:br/>
        <w:t>шешосв де сонымен ақылдасып шешеді. Бірге жүреді.</w:t>
        <w:br/>
        <w:t>Есеналы да оған арқа сүйейді. Оның үстіне Саматай белгілі</w:t>
        <w:br/>
        <w:t>палеонтолог. Қазаншұңқыр көлеңкесінен қызықты тари-</w:t>
        <w:br/>
        <w:t>хи онжа табыла қалса, оған бірінші болып баға беретін де</w:t>
        <w:br/>
        <w:t>осы:Саматай. Басқа ғалымдардың да өзіндік орындары бар.</w:t>
        <w:br/>
        <w:t>Бірі білмегенді екіншілері толықтырады. Күллі ғылымның</w:t>
        <w:br/>
        <w:t>өзі де сондай тұтастықтан.тұрады.</w:t>
        <w:br/>
        <w:t>Есеналы мен Саматай жол-жөнекей көздескен маман-</w:t>
        <w:br/>
        <w:t>дармен, ғалымдармен қысқа-қысқа сөйлесіп, кешірім</w:t>
        <w:br/>
        <w:t>өтініп, орталық байланыс торабына да келді. Егер аса қажет</w:t>
        <w:br/>
        <w:t>болса, екеуі де өздері тұратын пәтерден де сөйлесе апар</w:t>
        <w:br/>
        <w:t>еді. 5; .</w:t>
        <w:br/>
        <w:t>Бірақ бұл жолғы мәселе маңызды болғандықтан орта-</w:t>
        <w:br/>
        <w:t>лық байланыс торабына келу қажет болды. Ондағы жы-</w:t>
        <w:br/>
        <w:t>пырлаған тетіктер де көз тұндырады.. Бір жағынан жара-</w:t>
        <w:br/>
        <w:t>сымды. Сол байланыс торабында үш қыз отырады.</w:t>
        <w:br/>
        <w:t>Олардың бірі күллі байланысқа жауапты. Байланыс сала-</w:t>
        <w:br/>
        <w:t>сында қыздардың көп отыруы о бастан келе жатқан дәстүр.</w:t>
        <w:br/>
        <w:t>Бұл бір жағынан әйелдердің дауыстарының жіңішке әрі</w:t>
        <w:br/>
        <w:t>анық шығатындығынаню-ды. Әсіресе, мынандай қашық ара-</w:t>
        <w:br/>
        <w:t>лықта ондай дауыстар қажет-ақ. Сол себепті «Қазақстан»</w:t>
      </w:r>
    </w:p>
    <w:p>
      <w:r>
        <w:t>базасына бірден-ақ байланысшы қыздарды алып келуді</w:t>
        <w:br/>
        <w:t>ұйғарған басшылық. Енді олар Жермен әрбір үш сағат сай-</w:t>
        <w:br/>
        <w:t>ын байланыс ұстап, ондағы барлық жаңалықтарды, құпия</w:t>
        <w:br/>
        <w:t>хабарларды алып отырады. Ал қажет болған кезде мұндағы</w:t>
        <w:br/>
        <w:t>басшыларға тез арада Жермен байланысты қосады. Бай-</w:t>
        <w:br/>
        <w:t>Ланысшылардың басшысы Маржан Бегімқызы екі ғалым-</w:t>
        <w:br/>
        <w:t>ды жылы қарсы алды. Анау-мынау мәселе болмаса;</w:t>
        <w:br/>
        <w:t>олардың бұлайша келмейтінін де біледі ол. Соның артын-.</w:t>
        <w:br/>
        <w:t>піа байланыс тақтасы алдында отырған Міраура Жалғас-</w:t>
        <w:br/>
        <w:t>қызы мен Нұршат” Рашитқызы да орындарынан тұрып, бас</w:t>
        <w:br/>
        <w:t>изеп амандасты. Сөйтіп, қайтадан орындарына отырып,</w:t>
        <w:br/>
        <w:t>өз жұмыстарын одан әрі қарай жалғастырды.</w:t>
        <w:br/>
        <w:t>Ғалымдар мұндай жағдайда уақыт алмауды түсінген-</w:t>
        <w:br/>
        <w:t>діктен келген жұмыстарын тездетіп түсіндірді. Маржан</w:t>
        <w:br/>
        <w:t>6?</w:t>
        <w:br/>
        <w:t>техникалық және тағы басқадай қарапайым еңбек адам-</w:t>
        <w:br/>
        <w:t>дарының өздері де Жерден кәп нәрсені асыға күтеді. Сол</w:t>
        <w:br/>
        <w:t>күткендері де келін жеткенеді.</w:t>
        <w:br/>
        <w:t>Жүк түсірушілер бір-бір-техникаларына мініп алып Ай</w:t>
        <w:br/>
        <w:t>бетінде жеңіл қозғалып, Жерден келген алып жүк кемеге</w:t>
        <w:br/>
        <w:t>жақындай берген. Мұнда Жердегі әрбір салмақтың алты</w:t>
        <w:br/>
        <w:t>есеге жеңілдейтіні жүк түсірушілерге ерекше бір қызық</w:t>
        <w:br/>
        <w:t>көрінеді. Алғашында олар да «Жерде жүз килограмм тар-</w:t>
        <w:br/>
        <w:t>татын мынаны қара, екі жүз килограмм тартатын-мына-</w:t>
        <w:br/>
        <w:t>ның қаңбақтайын қарашы» деп бір-біріне күле қарайтын</w:t>
        <w:br/>
        <w:t>олар еңді салмақ жағына назар да аудармайды. Тек. шама-</w:t>
        <w:br/>
        <w:t>лы қиналатындары - комбинезондарының икемсізддігі.</w:t>
        <w:br/>
        <w:t>Одан құтылудың жолы жоқ. Ауасыз кеңістікте қалай</w:t>
        <w:br/>
        <w:t>тіршілік етуге болар еді онсыз. Сондықтан барға қанағат</w:t>
        <w:br/>
        <w:t>етіп, жоқты талап етпеуге тура келеді. Жүк, түсірушілер</w:t>
        <w:br/>
        <w:t>ең әуелі тағамдарды, жеміс-жидектер мөн көкөністерді,</w:t>
        <w:br/>
        <w:t>дәрі-дәрмектерді түсірді. Содан кейін алып жүк кемӛнің</w:t>
        <w:br/>
        <w:t>орталық бөлігіндегі үлкен бөлімнен айналы жүйені ішыға-</w:t>
        <w:br/>
        <w:t>рудың қамына кіріскен. Мұндағы жүк түсірудегі бір</w:t>
        <w:br/>
        <w:t>ерекшелік Жердегі сияқты ашық-шашық қоя салатын</w:t>
        <w:br/>
        <w:t>ауалы кеңістік өмес. Сондықтан да тағамдар да, жеміс-</w:t>
        <w:br/>
        <w:t>жидек, тағы басқадай заттардың бәрі де қалың етіліп,</w:t>
        <w:br/>
        <w:t>тұмшаланып, бөлек-бөлек оралған. Көпшілігі мықты</w:t>
        <w:br/>
        <w:t>жәшіктерге салынған. ”</w:t>
        <w:br/>
        <w:t>Бір кездері Айдан әкелінген тастарды мұқият</w:t>
        <w:br/>
        <w:t>тексеруден өткізіп, адам организміне зиянды бірдеме</w:t>
        <w:br/>
        <w:t>болмасын деп сақтанса, бүгінде Жерден әкелінген Заттар-</w:t>
        <w:br/>
        <w:t>ды да тап сол сияқты тексеруден өткізеді. Бұл Жердің эко-</w:t>
        <w:br/>
        <w:t>догиялық жағдайының қаншалықты екендігін білдіретін.</w:t>
        <w:br/>
        <w:t>Кейде ғалымдар ұлан-ғайыр Жердің лас ауасынан мына</w:t>
        <w:br/>
        <w:t>базадағы ұңғының ішіндегі тазартылған ауа“мен жасыл</w:t>
        <w:br/>
        <w:t>орта әлдеқайда артығырақ деп те қояды. Бірақ қайдан ар-</w:t>
        <w:br/>
        <w:t>тық болсын, шектеулі ортаның аты -- шектеулі. Туған Жерге</w:t>
        <w:br/>
        <w:t>не жетсін.</w:t>
        <w:br/>
        <w:t>Жүк түсірушілер алып жүк кеменің орта тұсындағы</w:t>
        <w:br/>
        <w:t>үлкен люкті ашты. Сонан соң онан Ай бетіне қарай, қиғаш</w:t>
        <w:br/>
        <w:t>тірелген кең өткелмен Жүк-кеменің ішіне кірді, Жүк-кеме</w:t>
        <w:br/>
        <w:t>дегені болмаса, іші даладай кең еді. Кемеден гөрі кейде</w:t>
        <w:br/>
        <w:t>үлкен қойманы көзге елестетеді. Бүл өзі .соңғы;кезде жа-</w:t>
        <w:br/>
        <w:t>салған жаңа түрі. Жер-мен Айдың арасы ат</w:t>
      </w:r>
    </w:p>
    <w:p>
      <w:r>
        <w:t>қашықтық емес. Ол кім-кімге-де түсінікті. .</w:t>
        <w:br/>
        <w:t>Ал оған анау-мынау кемені сабылтуға тағы.болмайды.</w:t>
        <w:br/>
        <w:t>Жер төңірегіндегі ғарыш қалатығынан аттанған. бұл кеме.</w:t>
        <w:br/>
        <w:t>67</w:t>
        <w:br/>
        <w:t>дағы бірнеше құбырдан от шашылып тік көтеріле берді.</w:t>
        <w:br/>
        <w:t>Жерден бұлайша жылдам көтерілсе, іштегілер әжептеуір</w:t>
        <w:br/>
        <w:t>салмақ жоғалтар еді. Мұнда тартылыс күші: Жерден аз</w:t>
        <w:br/>
        <w:t>болғандықтан отырғандар ондай қолайсыздықты сезген</w:t>
        <w:br/>
        <w:t>жоқ..Оның үстіне бүгінгі кемелер мейлінше жетілген жоба</w:t>
        <w:br/>
        <w:t>бойынша жасалған. Бұлармен сонау бір кездегі; алғаш.</w:t>
        <w:br/>
        <w:t>ғарышқа жол салғаң ғасырдағы кемелердің-аттануларын</w:t>
        <w:br/>
        <w:t>салыстыруға болмайды. Бүгіндегі кеме емін-еркін ұшатын</w:t>
        <w:br/>
        <w:t>қарлығашнен тең. Кемонің қарлығашқа ұқсатылатыны да</w:t>
        <w:br/>
        <w:t>содан-ды.</w:t>
        <w:br/>
        <w:t>Кеме біраз көтерілген кезде отырғандар өзді-өзді тұста-</w:t>
        <w:br/>
        <w:t>рындағы иллюминаторға үңілді. Әдеттегіше Қазақстан</w:t>
        <w:br/>
        <w:t>базасы өзінің жыпырлаған техникаларымен, Қүн</w:t>
        <w:br/>
        <w:t>батароясымен. ерекшеленіп қала берді. Енді Дауыл Мұхи-</w:t>
        <w:br/>
        <w:t>тының бар аймағы алақандағыдай көрінді. Бірақ оның</w:t>
        <w:br/>
        <w:t>есесіне шағын жыралар мен ойпаттар кішірейіп барады.</w:t>
        <w:br/>
        <w:t>Ғалымдар үшін ол көрініс те таңсық емес. Айдың Небір</w:t>
        <w:br/>
        <w:t>анық бейнелері түсірілген суреттерді ғалымдар жиі көріп</w:t>
        <w:br/>
        <w:t>жүр. Өздерінің басты істері сол болса, көрмей, білмей</w:t>
        <w:br/>
        <w:t>қайтсін. Қазір бәрінің де ойларында алдағы бұрғылау, қаз-</w:t>
        <w:br/>
        <w:t>ба жұмысының қалай басталып, қалай аяқталатыны,</w:t>
        <w:br/>
        <w:t>нендей жаңалықтың ашылатыны ғана.</w:t>
        <w:br/>
        <w:t>Кеме әлі ұшып келеді. Мана Ай бетінен алғаш көтеріл-</w:t>
        <w:br/>
        <w:t>генде ол бейне бір өздерінен кері қарай ұшып: бара жат-</w:t>
        <w:br/>
        <w:t>қандай сезілген еді. Енді кеме көлденең ұшқан: соң әрі</w:t>
        <w:br/>
        <w:t>биіктеген соң Ай бетіндегі бар көрініс кейін -қарай баяу</w:t>
        <w:br/>
        <w:t>жылжитындай болады. Бірақ минут қосылған сайын неше</w:t>
        <w:br/>
        <w:t>түрлі көлемдегі қазаншұңқырлар дөңгеленіп-дөңгеленіп</w:t>
        <w:br/>
        <w:t>қалып жатыр. Ғалымдардың кейбірі өзіндегі қуатты</w:t>
        <w:br/>
        <w:t>суретке түсіргіштерімен жеке архиві үшін түсіріп те ала-</w:t>
        <w:br/>
        <w:t>ды. Енді біреулері киноға түсіруде. Кейбірі алдындағы</w:t>
        <w:br/>
        <w:t>кішкене үстелшесін суырып шығарып, ақ қағаз қойып,</w:t>
        <w:br/>
        <w:t>біресе ипллюминатордан Ай табиғатына, біресе ақ қағазы-</w:t>
        <w:br/>
        <w:t>на қарап, бірдемені сызып қояды. Ал жас ғалымдар</w:t>
        <w:br/>
        <w:t>иллюминатордан бастарын бір алмайды. «Қазақстан» ба-</w:t>
        <w:br/>
        <w:t>засы мен солтүстік бүйірдегі көзделген қазаншұңқырға ба-</w:t>
        <w:br/>
        <w:t>рар аспан жолын әбден көріп алғылары келетіндей. “Кімнің</w:t>
        <w:br/>
        <w:t>қандай ой түйіп отырғанын ажырату қиын. Бірак мақсат-</w:t>
        <w:br/>
        <w:t>тарының бір екені анық.</w:t>
        <w:br/>
        <w:t>Қазаншұңқырға жарық түсіретін гайналығ жүйелер мен</w:t>
        <w:br/>
        <w:t>көтергіш техникалар, бұрғылау, аршу “манипуляторлары</w:t>
        <w:br/>
        <w:t>бұдан біраз бұрын жөнелтілген. Алдын ала жасалған</w:t>
        <w:br/>
        <w:t>273</w:t>
        <w:br/>
        <w:t>жүйелердің көрсетулеріне қарағанда сыртқа шығуға</w:t>
        <w:br/>
        <w:t>мүмкіндік бар. Күн сәулесінің, топырақтың ыстықтығы</w:t>
        <w:br/>
        <w:t>әдеттегідей. Қиын да қызықты зерттеулеріңізде мол та-</w:t>
      </w:r>
    </w:p>
    <w:p>
      <w:r>
        <w:t>бысқа жете беріңіздер. «Қазақстан» базасы мен екі ара-</w:t>
        <w:br/>
        <w:t>дағы сапарымыз осымен аяқталды. Хош-сау болыңыздар!</w:t>
        <w:br/>
        <w:t>Ғалымдар белдіктерін сырт-сырт шешіп, орындарынан</w:t>
        <w:br/>
        <w:t>тұрып, үлкен люкке қарай жүрді. Тәнзия радио арқылы</w:t>
        <w:br/>
        <w:t>қоштасқанымен сол шығар люктің бір шетінде ғалымдар-</w:t>
        <w:br/>
        <w:t>ға жымия қарап, ара-тұра басын изеп тұрды. Ғалымдар да</w:t>
        <w:br/>
        <w:t>дауысы жіңішке әрі ашық жас сүйкімді қызға ризашылық-</w:t>
        <w:br/>
        <w:t>тарын білдіріп, бір-бір иек қағып өтіп жатыр. Ең соңынан</w:t>
        <w:br/>
        <w:t>шыққан Есеналы Мұхитұлы. Тәнзияға қарап тұрып:</w:t>
        <w:br/>
        <w:t>- Бізді алып қайтуды ұмытпаңыз. Ендігі жолы мұнан</w:t>
        <w:br/>
        <w:t>да үлкен кемемен келіңіз. Олжамыз көп болуы мүмкін, -</w:t>
        <w:br/>
        <w:t>деп оның нәзік саусақтарын біріктіре қысты.</w:t>
        <w:br/>
        <w:t>-- Міндетті түрде! “Үлкен жаңалық ашатын болыңыздар!</w:t>
        <w:br/>
        <w:t>-- деп Тәнзия есікті жабуға ыңғайланды.</w:t>
        <w:br/>
        <w:t>Есеналы тепкешекпен Ай бетіне түсті. Егер комбине-</w:t>
        <w:br/>
        <w:t>зондары мен бәтеңкелерінде салмақ ауырлатқышп болмаса,</w:t>
        <w:br/>
        <w:t>бүйтіп емін-еркін жүре алмас еді. Айдағы салмақсыздыққа</w:t>
        <w:br/>
        <w:t>бұлайша киінбеген адамның қалайша қалбаңдайтыны</w:t>
        <w:br/>
        <w:t>о бастан белгілі. Дегенмен жастар жағы Айдағы салмақ-</w:t>
        <w:br/>
        <w:t>сыздықты әуес көреді. Олар тыныш тұрсын ба. Комбине-</w:t>
        <w:br/>
        <w:t>зон мен бәтеңкелеріндегі салмақ ауырлатқыш шағын</w:t>
        <w:br/>
        <w:t>жүйелерді ажыратып тастап, секіреді-ай кен. Бір-бірімен</w:t>
        <w:br/>
        <w:t>«Кәне, кім қанша метрге дейін жоғары секіре алады» деп</w:t>
        <w:br/>
        <w:t>шарт қойып жасыратынын қайтерсің. Ал үлкендер жағы</w:t>
        <w:br/>
        <w:t>олардың мұндай қылықтарына, қатты секіргенде құлап,</w:t>
        <w:br/>
        <w:t>үсті-бастарының Айдың ылғал алған тонырақтарына ала-</w:t>
        <w:br/>
        <w:t>бажақтанғанына қарап рахаттана кеп күліп алады. Ылғи</w:t>
        <w:br/>
        <w:t>томсырайып, тек зерттеу мен табысты айтып кеткен де</w:t>
        <w:br/>
        <w:t>жалықтырады адамды. Ал ара-тұра жаңағыдай ойындарды</w:t>
        <w:br/>
        <w:t>көріп, әзілді көріп күлудің өзі бір демалыс. Тіпті ғалым-</w:t>
        <w:br/>
        <w:t>дар өздерінің басқа бір аспан денесінде екенің де бір сәтке</w:t>
        <w:br/>
        <w:t>ұмытқандай болады. Кейбірі тіпті іштей тебіреніп, ауылын</w:t>
        <w:br/>
        <w:t>сағынғанын есіне алыш тұрып та, қалады; Қалай:болғанда</w:t>
        <w:br/>
        <w:t>да ондай сергу кім-кімге де пайдалы. Қазір де жастар жағы</w:t>
        <w:br/>
        <w:t>қазаншұңқырдың: бетәлпетіне:бір қарап алғаннан соң.екі</w:t>
        <w:br/>
        <w:t>арадағы кішкене үзілісте,сондай бір ойынды ойнап та</w:t>
        <w:br/>
        <w:t>үлгерді...</w:t>
        <w:br/>
        <w:t>Өздері:мініп -келген Кеме: жайымен -тік көтеріліп барып,</w:t>
        <w:br/>
        <w:t>көлденеңдей қалықтап :ұшып, көрінбей кеткен соң ғалым-</w:t>
        <w:br/>
        <w:t>7</w:t>
        <w:br/>
        <w:t>құрамынан біраз тіршілік иелерінің белгілерін де тапты.</w:t>
        <w:br/>
        <w:t>Бір ғажабы, осындағы күллі мұз қомағының бәрі дерлік</w:t>
        <w:br/>
        <w:t>Жерден келген. Заманы да сол ғалымдар болжаған жетпіс</w:t>
        <w:br/>
        <w:t>миллион жыл бұрынғы мерзімді мегзейді. Керегі де сол</w:t>
        <w:br/>
        <w:t>еді. Осындай қызықты іске беріліп кеткен ғалымдар бұрғы-</w:t>
        <w:br/>
        <w:t>ланып жатқан жер мен екі арада тынымсыз жүріп жатқан.</w:t>
        <w:br/>
        <w:t>Әрине, бұрғылайтын техникалардың ісі ауызбен айтып</w:t>
        <w:br/>
        <w:t>жеткісіз. Қазаншұңқырдың ішіндегі биік бір төбеге қойыл-</w:t>
        <w:br/>
        <w:t>ған айналы жүйелер сырттағы жүйелерден келген сәулені</w:t>
        <w:br/>
        <w:t>жинастырып, тап қажет деген жерге түсіреді. Кәдімгі</w:t>
        <w:br/>
        <w:t>күйдіргі сәулеше артынша қалың мұздың буланғаны бай-</w:t>
        <w:br/>
        <w:t>қалады. Бірақ оны қалай болса солай жасауға тағы жол</w:t>
        <w:br/>
        <w:t>жоқ. Әрбір миллиметр, сантиметрді байқамаса, бір ғажай-</w:t>
        <w:br/>
        <w:t>ыпты бүлдіріп алулары әбден мүмкін. Сондықтан да</w:t>
      </w:r>
    </w:p>
    <w:p>
      <w:r>
        <w:t>Есеналы бұрғылау мен аршу жұмыстарының басынан</w:t>
        <w:br/>
        <w:t>шықпайды.</w:t>
        <w:br/>
        <w:t>Сегізінші тәулікте бірнеше қабат мұз алынды. Оның</w:t>
        <w:br/>
        <w:t>ішінде Жер ғаламшарынан қатты бір жарылыс я аспаннан</w:t>
        <w:br/>
        <w:t>тас құлап түсуі кезінде атылып шығып, суық та қараңғы</w:t>
        <w:br/>
        <w:t>кеңістікті шарлай-шарлай осы АЙ бетіне, мына солтүстік</w:t>
        <w:br/>
        <w:t>бүйіріндегі қазаншұңқырдың біріне түскен тіршіліктің</w:t>
        <w:br/>
        <w:t>небір белгілері - балықтардың тасқа түскен бейнелері,</w:t>
        <w:br/>
        <w:t>теңіз жәндіктерінің, алып кесірткелердің және тағы бас-</w:t>
        <w:br/>
        <w:t>қадай жануарлардың қалдықтары шығыш жатыр. Бірақ ал-</w:t>
        <w:br/>
        <w:t>ғанды Жердегі сияқты Күнге қаратып, топырағын</w:t>
        <w:br/>
        <w:t>саусақпен тазартып отырған ешкім жоқ. Мұнда ауа жоқ</w:t>
        <w:br/>
        <w:t>болғандықтан, аса ыстық, немесе аса суық болғандықтан</w:t>
        <w:br/>
        <w:t>алынған нәрсе бірден шыны құбырға енеді де, арнайы</w:t>
        <w:br/>
        <w:t>жылжымалы ленталар арқылы ең жақын тұрған үйшікке</w:t>
        <w:br/>
        <w:t>жеткізіледі. Ол жерде бірден лабораториялық зерттеуге</w:t>
        <w:br/>
        <w:t>түседі. Үйшік ішіндегі жағдай Жердегімен бірдей, онда</w:t>
        <w:br/>
        <w:t>ғалымдар ешбір комбинезонсыз да жүре алады. Бірақ ешкім</w:t>
        <w:br/>
        <w:t>де бейқам емес. Зерттеу. ісі оңай емес. Бұрғылау мен аршу</w:t>
        <w:br/>
        <w:t>барысында түрлі жағдайдың да болуы мүмкін. Сондықтан</w:t>
        <w:br/>
        <w:t>үйшік ішінде қандай жағдай болғанда да еркіндікке салы-</w:t>
        <w:br/>
        <w:t>нуға рұқбат жоқ. Мұнда қарбалас іс. Қызықты ғылыми</w:t>
        <w:br/>
        <w:t>зерттеулер жалғасып жатыр. Ғалымдардың бәрі үйшік-</w:t>
        <w:br/>
        <w:t>үйшікке бөлініп кеткен. Әр үйшікте екі-екі маманнан</w:t>
        <w:br/>
        <w:t>орналасқан. Әркім өзінің саласына сай жағыін қарайды.</w:t>
        <w:br/>
        <w:t>Бірақ әуелі бұрғылау:мен аршу:жұмысын атқарып жат-</w:t>
        <w:br/>
        <w:t>қан күрделі техникаларға ең жақын үйшіктегі Есеналы, -Са-</w:t>
        <w:br/>
        <w:t>матай мен Дәуренге келеді. Негізгі лабораториялық күрделі</w:t>
        <w:br/>
        <w:t>құралдар да осында. Бұлар көріп, өздеріне қажеттісін алып</w:t>
        <w:br/>
        <w:t>82</w:t>
        <w:br/>
        <w:t>Бірақ зерттеушілер үшін қазаншұңқырдағы мәңгілік</w:t>
        <w:br/>
        <w:t>мұз-тоңның сыры ол шаршаудан қызықтырақ сді.</w:t>
        <w:br/>
        <w:t>Сондықтан да олар арнайы жасалған лифтіден де бас тарт-</w:t>
        <w:br/>
        <w:t>қан. Одан төрі жаяу жүріп, кішкентай да болса тас біткенді</w:t>
        <w:br/>
        <w:t>анықтан көріп, қолға ұстап, қажеттісін жинауды да мақ-</w:t>
        <w:br/>
        <w:t>сат еткен. Жастар жағы әсіресе жиі еңкейеді. Айдың тар-</w:t>
        <w:br/>
        <w:t>тылыс күші аз жағдайында сол еңкеюдің өзі де күшке түсер</w:t>
        <w:br/>
        <w:t>еді, егер салмақ ауырлатқыш бәтеңке мен комбинезон</w:t>
        <w:br/>
        <w:t>болмаса.</w:t>
        <w:br/>
        <w:t>Соның арқасында ғалымдар емін-еркін жүреді. Оның</w:t>
        <w:br/>
        <w:t>өзінде де Жерде де, мұнда да талай жаттығудан өтіп еді-</w:t>
        <w:br/>
        <w:t>ау. Қазаншұңқырдың тіктеу келген жалы да біршама ұзақ</w:t>
        <w:br/>
        <w:t>екен. Бастамай тұрғанда қайбір іс те оп-оңай көрінді. Ал</w:t>
        <w:br/>
        <w:t>бастаған кезде оның қаншалықты ауырлығы я жеңілдігі</w:t>
        <w:br/>
        <w:t>бірден білінеді. Оған керісінше, «Көз қорқақ, қол батыр»</w:t>
        <w:br/>
        <w:t>Деген қанатты сәз тағы-бар. Қорқа берсең, барлық нәрсе</w:t>
        <w:br/>
        <w:t>ауыр көрінеді. Қыбырлай берсең, біте береді. Ғалымдар</w:t>
        <w:br/>
        <w:t>ұстанғандары екіншісі. еді.</w:t>
        <w:br/>
        <w:t>Біраз жер, төмендеген соң қазаншұңқырдың жарық</w:t>
        <w:br/>
        <w:t>түсер жартысы азая берген. Қалған жағы қап-қара қою</w:t>
        <w:br/>
        <w:t>көленке. Сол көлеңкеге жарық атаулы жылт етпегені қашан.</w:t>
        <w:br/>
        <w:t>Ай АЯ болып жаралғалы солай жатыр. Ол да бір қызық.</w:t>
        <w:br/>
        <w:t>Сол көлеңкеге түскен не нәрсе де мәңгілік тоңның көрпесін</w:t>
        <w:br/>
        <w:t>жамылады. Ондағы мұз қабаты да бірнеше метрге жетеді.”</w:t>
        <w:br/>
        <w:t>Тек қана су мұзы ма, басқа да химиялық қосылыстар бар.</w:t>
        <w:br/>
        <w:t>Не болғанда да көптен күткен мезгіл жетті. Енді бірнеше</w:t>
      </w:r>
    </w:p>
    <w:p>
      <w:r>
        <w:t>минуттардан соң-ақ ғалымдардың қолдары сол мәңгілік</w:t>
        <w:br/>
        <w:t>тоңды қозғай бастайды. Есеналы өзі бастап келе жатып,</w:t>
        <w:br/>
        <w:t>соңынан ерген басқа ғалымдарға, соның ішінде жастар</w:t>
        <w:br/>
        <w:t>жағына ерекше көңіл бөледі. Жас ғалымдардың қызыға-</w:t>
        <w:br/>
        <w:t>қызыға жинап, әжептәуір жүктеніп қалғандарын көріп</w:t>
        <w:br/>
        <w:t>шлем ішінен жымия қарайды да, радиобайланыспен:</w:t>
        <w:br/>
        <w:t>- Әлі жинайтын тастарың алда. Көп ала бермеңдер.</w:t>
        <w:br/>
        <w:t>Оның бәрін қайтесіндер. Ай бетінде ғажайып тамаша тас-</w:t>
        <w:br/>
        <w:t>тар аз ба? Ең керекті, ең қызықты дегендерін ғана</w:t>
        <w:br/>
        <w:t>көтеріңдер Ай бетінен; -- деп ескертіп қояды.</w:t>
        <w:br/>
        <w:t>Олар бірінен соң бірі жауап қатады. Әрқайсысы өзінше</w:t>
        <w:br/>
        <w:t>уәж айтады? Алған тастарын қайтадан лақтырып тастау-</w:t>
        <w:br/>
        <w:t>шылары-өте сврек.. Өздері: де-анау-мынау тасты алмаса</w:t>
        <w:br/>
        <w:t>керек-ті/-Есеналы да оны.түсінеді. Ай: бетінде сондай</w:t>
        <w:br/>
        <w:t>пішіні мен:табиғи түзілуі ерекше тастан басқа не, бар еді.</w:t>
        <w:br/>
        <w:t>Мұнда Жердегі сияқты жасыл әлем болса-да жоқ.</w:t>
        <w:br/>
        <w:t>78</w:t>
        <w:br/>
        <w:t>манипуляторды еппен қозғалтарсыздар. Күмәнді нәрсе</w:t>
        <w:br/>
        <w:t>кезіккен жағдайда бұрғылауды я аршуды кілт тоқтатып,</w:t>
        <w:br/>
        <w:t>мына маған телерадиобайланыспен хабарлаңыздар. Іс ба-</w:t>
        <w:br/>
        <w:t>рысын өзім де экран арқылы қадағалап отыратын боламын.</w:t>
        <w:br/>
        <w:t>Сонымен, іске сәт!</w:t>
        <w:br/>
        <w:t>Есеналыдан кейін техника басқарушылардан бір-екі</w:t>
        <w:br/>
        <w:t>адам сөз сөйледі. Ол жауапты. істі ойдағыдай атқарудың</w:t>
        <w:br/>
        <w:t>үлкен абырой болатынын, бар күш-жігерлерін, зиеберлік-</w:t>
        <w:br/>
        <w:t>терін салатындарын айтты. Сөйтіп, қазаншұңқыр ішіндегі</w:t>
        <w:br/>
        <w:t>шағын жиын тарай берді. Әркім өзінің жұмыс орнына: кетті.</w:t>
        <w:br/>
        <w:t>Есеналы мен Саматай техникаларға ең жақын тұрған кйіз</w:t>
        <w:br/>
        <w:t>үй пішінді үйшікке кірді. Оның іші толған күрделі жүйелер</w:t>
        <w:br/>
        <w:t>еді. Ғалымдар келе өздеріне қажет деген Экрандарына</w:t>
        <w:br/>
        <w:t>үңілді. Бұрғылау мен қазба жұмыстары басталып та: кегі.</w:t>
        <w:br/>
        <w:t>Іс басындағы кідіріс</w:t>
        <w:br/>
        <w:t>Бұрғылау мен аршу жұмыстарының қарқынды жүріп</w:t>
        <w:br/>
        <w:t>жатқанына Жер тәулігімен есептегенде бүгін жетінші</w:t>
        <w:br/>
        <w:t>тәулік. Алғашында бұрғылау мен аршу оңайлау сияқта-</w:t>
        <w:br/>
        <w:t>нып көрінгенеді. Енді мәңгілік тоңның оңайлықпен алына</w:t>
        <w:br/>
        <w:t>қоймайтыны да біліне бастаған. Егер архимедтік әдіс</w:t>
        <w:br/>
        <w:t>болмағанда Тіпті де қиын болатын екен. Ол ұсыныстың</w:t>
        <w:br/>
        <w:t>жасалып, қолдау тауып, айналы жүйелердің жасалғанына</w:t>
        <w:br/>
        <w:t>да енді ғалымдар қуанады. Расында да қазаншұңқырдың</w:t>
        <w:br/>
        <w:t>көлеңкесіне түсірілген электр шамдарының жарығы май</w:t>
        <w:br/>
        <w:t>шамның жарығындай-ақ сәуле түсірген. Бұл Жер ғалам-</w:t>
        <w:br/>
        <w:t>шарындағы көлеңке мен қараңғылық емес еді. Онысы</w:t>
        <w:br/>
        <w:t>бірден-ақ білініп қалды. Содан кейін айналы жүйелер</w:t>
        <w:br/>
        <w:t>көмекке келді.</w:t>
        <w:br/>
        <w:t>Сол айналар жинақтап берген қуатты сәулелер ғана</w:t>
        <w:br/>
        <w:t>мәңгілік мұз тоңның беткі қабаттарын жібітті. Біраз; мұз</w:t>
        <w:br/>
        <w:t>ерітіліп алынды. Алынған мұздар оларды өндірістік қайта</w:t>
        <w:br/>
        <w:t>өңдеу жүйелеріне жіберіліп отырылды. Үйшіктердің</w:t>
        <w:br/>
        <w:t>біріндегі лабораторияларда оның құрамындағы метан,</w:t>
        <w:br/>
        <w:t>аргон. және тағы басқа жинақталған, химиялық. құрамдар</w:t>
        <w:br/>
        <w:t>ажыратылып жатты.</w:t>
      </w:r>
    </w:p>
    <w:p>
      <w:r>
        <w:t>тазартылып, базаға қарай жөнелтіліп ме аҚЫА ді. Жер</w:t>
        <w:br/>
        <w:t>есебімен жеті тәулік ішінде қанша-күрделі,:,ауыр:</w:t>
        <w:br/>
        <w:t>көп жұмыс тындырылды. Ғылыми-зерттеу; үйшіктерінің</w:t>
        <w:br/>
        <w:t>біріндегі ғалымдар Есеналы, Саматай-мен Дәурен,мұз</w:t>
        <w:br/>
        <w:t>2</w:t>
        <w:br/>
        <w:t>Сондықтан ғалымдардың аңдитындары да тас пен кесек</w:t>
        <w:br/>
        <w:t>қана. Қазаншұңқырға алғаш рет түсіп келе жатқандықтан</w:t>
        <w:br/>
        <w:t>оның айнала жалдарына әрқайсысы мұқият қарайды. Күн</w:t>
        <w:br/>
        <w:t>сәулесіне ара-тұра жылт-жылт ете қалған тастарды</w:t>
        <w:br/>
        <w:t>мойындарына асынған кішкентай ғана кино-видео-теле</w:t>
        <w:br/>
        <w:t>камераларымен сырт-сырт еткізіп түсіре қояды. Қысқасы,</w:t>
        <w:br/>
        <w:t>әрбір мезетті, әрбір құбылысты, әрбір көріністі қалт</w:t>
        <w:br/>
        <w:t>жібермеуге тырысады. Жерден алған тапсырмаларының өзі</w:t>
        <w:br/>
        <w:t>де сол болатын.</w:t>
        <w:br/>
        <w:t>“Қазаншұңқырдың еденіне түскенде қарсы алдарын қап-</w:t>
        <w:br/>
        <w:t>қара әлем жайлады. Бірақ әрқайсысының. комбине-</w:t>
        <w:br/>
        <w:t>зондарының жеңдеріндегі Ай термометрлерінің қызыл</w:t>
        <w:br/>
        <w:t>сұйығы төмендей қоймаған. Күннің аптабы комбинезон-</w:t>
        <w:br/>
        <w:t>дарын қыздырып-ақ тұр. Ал інікі жағындағы температура</w:t>
        <w:br/>
        <w:t>он сегіз бен жиырманың төңірегінде болғандықтан ғалым-</w:t>
        <w:br/>
        <w:t>дар пәлендей қолайсыздықты сезбей келеді. Әрине, аса</w:t>
        <w:br/>
        <w:t>қатгы қимыл жасауға болмайды. Ондайда қанша дегенмен</w:t>
        <w:br/>
        <w:t>комбинезон кигендіктен тыныс алу да ауырлайды. Бірақ</w:t>
        <w:br/>
        <w:t>мұндағы автомат жүйелер ғалымдарды ондай күйге</w:t>
        <w:br/>
        <w:t>жеткізбек емес.</w:t>
        <w:br/>
        <w:t>Бәрі қазаншұңқырдың ішкі еденіне жеткен бойда үлкен</w:t>
        <w:br/>
        <w:t>бір көлік алдарына келіп кесе-көлденең тұра қазды. Ғалым-</w:t>
        <w:br/>
        <w:t>дар әскери адамдарша ширақ мініп алды. Көлік жүріп</w:t>
        <w:br/>
        <w:t>жөнелді. Қазаншұңқыр ішінің қаншалықты кең екендігі</w:t>
        <w:br/>
        <w:t>осыдан-ақ білініп қалды. Енді биіктен қараған адам қазан-</w:t>
        <w:br/>
        <w:t>шұңқырдың ішінен құмырсқаның қыбырындай ғана</w:t>
        <w:br/>
        <w:t>тіршілікті көрер еді. Ал ғалымдарға осы ортаның өзі өзінше</w:t>
        <w:br/>
        <w:t>бір ғаламшардай болып кеткен. Айдың кең табиғаты</w:t>
        <w:br/>
        <w:t>жоғалып, айналаның бәрі биік те тік жалдармен қоршалған.</w:t>
        <w:br/>
        <w:t>Оның кәлеңке жағында әзірге пәлендей нәрсе көрінбейді,</w:t>
        <w:br/>
        <w:t>Бірақ Ай төңірегіндегі майда шаңның тұтасқан қосынды-</w:t>
        <w:br/>
        <w:t>сынан Күн сәулесі аз да болса жайылып, жарықты күшейте</w:t>
        <w:br/>
        <w:t>түскендей болады. Егер ол болмаса, Айдың күнгей жағы</w:t>
        <w:br/>
        <w:t>мен кәлеңке жағы тіпті бадырайып екіге бөлініп, аспаны</w:t>
        <w:br/>
        <w:t>“қап-қара түске боялып, қараңғы кеңістіктің тап. өзіне ұқсап</w:t>
        <w:br/>
        <w:t>кетер еді. Мұндағы әрбір адам көріністің мұнысына: да</w:t>
        <w:br/>
        <w:t>шүкіршілік: етеді.-Жас ғалымдар үшін. мұнда тағы бір</w:t>
        <w:br/>
        <w:t>зәрікпестің ойыны бар.Олар сыртта тартылыс, күшінің</w:t>
        <w:br/>
        <w:t>аздығын мазақ-еткендей кезекпе кезек тік көтеріле: секі-</w:t>
        <w:br/>
        <w:t>ріп, кімнің қанша метрге дейін тік-жоғары көтеріле. ала-</w:t>
        <w:br/>
        <w:t>тындығын байқап, өзара бәсекелессе, енді мұнда қою</w:t>
        <w:br/>
        <w:t>көлеңкеде бір-бірінен жасырынып та ойнайтын кез келген</w:t>
        <w:br/>
        <w:t>19</w:t>
        <w:br/>
        <w:t>үшін мұнда өмір кешкеннен артқан бақыттылық жоқ. Ай</w:t>
        <w:br/>
        <w:t>бетінде бұлайша қалықтап ұшып, алшаң басып жүріп, та-</w:t>
        <w:br/>
        <w:t>сын қолға ұстан, топырағын үстіне жаққан ғалымдар саны</w:t>
        <w:br/>
        <w:t>да көп емес. Мұның өзі де ғалымдарға көп арман. «Жүзден</w:t>
      </w:r>
    </w:p>
    <w:p>
      <w:r>
        <w:t>жүйрік - мыңнан тұлпар» ғана келе апады Айға. Жете ал-</w:t>
        <w:br/>
        <w:t>мағаны сонау бір замандағыша екі алақакын жайып</w:t>
        <w:br/>
        <w:t>жіберіш, Айға қарап, арманын күбірлеп айтқан адамдар-</w:t>
        <w:br/>
        <w:t>ша қала бермек. Кемедегі ғалымдардың үн-түнсіз қалып,</w:t>
        <w:br/>
        <w:t>АЯ бедеріндегі әрбір нәрсені есінде сақтап, қолдарындағы</w:t>
        <w:br/>
        <w:t>видео, теле, кино камераларымен түсіріп жатқандарында-</w:t>
        <w:br/>
        <w:t>ғы басты мән де осында-тын.</w:t>
        <w:br/>
        <w:t>Кеме Айдың солтүстік бүйіріндегі көздеген қазаншұң-</w:t>
        <w:br/>
        <w:t>қырдың жанына қалықтап-келіп қонды. Мұнда да ең тегіс</w:t>
        <w:br/>
        <w:t>деген жердің қалың шаңы бұрқ көтеріліп кетті: Оның үстіне</w:t>
        <w:br/>
        <w:t>шаң жұқпалы болғандықтан кеме қабырғасының сыртын-</w:t>
        <w:br/>
        <w:t>дағы небір әдемі жазулар да сол шаңға көміліп қалды.</w:t>
        <w:br/>
        <w:t>Жалымдар қашан птаң басылғанша қозғалған жоқ. Бәрі де</w:t>
        <w:br/>
        <w:t>бейне бір қыдырып жүрген жолаушылардай Тәнзия қыз-</w:t>
        <w:br/>
        <w:t>дың шақыру дәтін күтіп отыр. Ол да асығар емес.</w:t>
        <w:br/>
        <w:t>Қыздың негізгі мамандығы Ай зерттеуші болмағандық-</w:t>
        <w:br/>
        <w:t>тан мұндай табиғат қатты таңдандырса керек-ті.: Тәнзия</w:t>
        <w:br/>
        <w:t>Айға бірінші рет келіп тұрған жоқ. Бірақ оның Ай туралы</w:t>
        <w:br/>
        <w:t>білімін ғалымдармен салыстыруға болмас еді. Алдын ала</w:t>
        <w:br/>
        <w:t>дайындығы мол адам Ай табиғатына басқаға қарағанда</w:t>
        <w:br/>
        <w:t>өзгеше көзбен қарайды. Түсінігі де бөлек. Тәнзия сол жй-</w:t>
        <w:br/>
        <w:t>ғынан келгенде ғалымдарға таңданып та қояды. Мына кеме,</w:t>
        <w:br/>
        <w:t>осы сапардың бәрі де осындай ғалымдардың идеяларынан</w:t>
        <w:br/>
        <w:t>шықты смес пе. Егер ғылым болмаса, Ай үстінде бұлайша</w:t>
        <w:br/>
        <w:t>емін-еркін ұшпақ түгіл, Айдың тұтылуының өзінен</w:t>
        <w:br/>
        <w:t>шошынып жүрген: болар еді. Енді бір кездегі-адам арман</w:t>
        <w:br/>
        <w:t>еткен сапар жай бір күнделікті тіршілік сияқтанын-кеткен.</w:t>
        <w:br/>
        <w:t>ТәнзИя өзі отыратын кішкене бөлме ішіндегі дөңгелек</w:t>
        <w:br/>
        <w:t>экранды құралға қарап алып, орнынан тұрды. Ол-сырттағы</w:t>
        <w:br/>
        <w:t>температураны, Күн сәулесінің түсу бұрышын; топырақ</w:t>
        <w:br/>
        <w:t>бетінің температурасын көрсететін өлшеуіштерді-бақы-</w:t>
        <w:br/>
        <w:t>пап шықты. Сонан соң кішкене дыбыс қабылдағышқа.қарап</w:t>
        <w:br/>
        <w:t>тұрып:</w:t>
        <w:br/>
        <w:t>-"Құрметті ғалымдар! Көзделген қазаншұңқырға” келдік.</w:t>
        <w:br/>
        <w:t>Комбинезондарыңыздың саңылаусыздығын -тексеріп алған-</w:t>
        <w:br/>
        <w:t>дарыңыз жөн. Оттегі қажет дегендеріңіз отырғыш-жақта-</w:t>
        <w:br/>
        <w:t>уындағы «Оттегі» деген: жазуы: бар түймені нұқысаңыз-</w:t>
        <w:br/>
        <w:t>даргболғаны.; Кемедегі-ауа райын зерттеуші-күрделі</w:t>
        <w:br/>
        <w:t>%</w:t>
        <w:br/>
        <w:t>еді. Бірақ олар мұнда ойнағалы келген жоқ. Әрбір минут,</w:t>
        <w:br/>
        <w:t>сағат, тәулік есептеулі. Тек ол ма, мұндағы оттегі де, су</w:t>
        <w:br/>
        <w:t>да, тамақ та, үй жағдайы да шектеулі. Әрбір қалт еткен</w:t>
        <w:br/>
        <w:t>кемшілік ғалымдардың өміріне қатер тудырады. Мұхит</w:t>
        <w:br/>
        <w:t>тереңінде жүрген не, Айдың бетінде жүрген не, екеуінің</w:t>
        <w:br/>
        <w:t>қызықтылығы да, қауіптілігі де бір-бірімен бара-бар.</w:t>
        <w:br/>
        <w:t>Көлік үлкен көлеңкенің жанына жеткен соң жүрісін ба-</w:t>
        <w:br/>
        <w:t>яулатып барып кілт тоқтады. Сол кезде айналада тұрған</w:t>
        <w:br/>
        <w:t>түрлі техникалардың жүргізушілері бұларға қарай жүрген.</w:t>
        <w:br/>
        <w:t>Олар ғалымдардан сӛл бұрын келіп, бұрғылау, аршу</w:t>
        <w:br/>
        <w:t>жұмыстарын қалай бастау керектігі жөнінде бір-бірімен</w:t>
        <w:br/>
        <w:t>кеңесіп те тұрған. Ғалымдар келген соң істің басталарын</w:t>
        <w:br/>
        <w:t>да сезіп бері қарай жүрген беттері.</w:t>
        <w:br/>
        <w:t>Есеналы да әуелгіден кішкене абыржи бастаған. Қанша</w:t>
      </w:r>
    </w:p>
    <w:p>
      <w:r>
        <w:t>дегенмен жауапты іс болғандықтан толқиды. Толқымай</w:t>
        <w:br/>
        <w:t>қайтсін. Ай бетіндегі некен-саяқ мұндай орыңдарға қазба</w:t>
        <w:br/>
        <w:t>жұмысын жүргізуді өзіне сеніп тапсырса, кім де болса сол</w:t>
        <w:br/>
        <w:t>сияқты күйге көшер еді. Қайта Есеналы ұстамды. Осын-</w:t>
        <w:br/>
        <w:t>дай қатты толқу болмас үшін де ол талай уақытты жат-</w:t>
        <w:br/>
        <w:t>тығуға жіберген. Оның жемісін енді көрмек.</w:t>
        <w:br/>
        <w:t>Бұрғылау, аршу жұмыстарын жүргізерден бұрын Есе-</w:t>
        <w:br/>
        <w:t>налы Мұхитұлы сол іске қатысатындарды түгел жинап,</w:t>
        <w:br/>
        <w:t>кіріспе сөз сөйледі. Ол өзінің ойын былай деп жеткізді.</w:t>
        <w:br/>
        <w:t>- Достар, біз бірнеше минуттан соң адамзат тарихын-</w:t>
        <w:br/>
        <w:t>да болмаған істі бастағалы тұрмыз. Мен қай-қайсысыңыз-</w:t>
        <w:br/>
        <w:t>дың да толқып та тұрғандарыңызды сеземін. Ол тек қана</w:t>
        <w:br/>
        <w:t>толқу ма? Ол қуаныш та. Ай бетіндегі осындай некен-саяқ</w:t>
        <w:br/>
        <w:t>қазаншұңқырдың ішіндегі мәңгілік мұз жамылыңқысына</w:t>
        <w:br/>
        <w:t>әлі ешкім қол сұққан жоқ. Оның қарлығашы да бізбіз,</w:t>
        <w:br/>
        <w:t>достар. Сөз айтылып жатыр. Жерде де айттық, базада да</w:t>
        <w:br/>
        <w:t>айттық, жолда да айттық, мұнда да айтып тұрмыз. Сөз де</w:t>
        <w:br/>
        <w:t>керек, сақтық та керек, достар. Адамзаттың күллі хайуа-</w:t>
        <w:br/>
        <w:t>наттардан басты айырмашылығы да тілі мен санасында.</w:t>
        <w:br/>
        <w:t>Ал адам харекетінің кәбі сөз арқылы орындалатынын тағы</w:t>
        <w:br/>
        <w:t>да білесіздер. Сонымен, біз тарихи істі бастар алдында</w:t>
        <w:br/>
        <w:t>тұрмыз. Мына алдарыңыздағы қараңғы дүниснің:қойнау-</w:t>
        <w:br/>
        <w:t>ыңда нендей- құпияның жатқанын алғаш-ашып көретін:де</w:t>
        <w:br/>
        <w:t>өздеріңіз. Менің бұл қысқа сөзімде ескертерім, "әрбір</w:t>
        <w:br/>
        <w:t>нәрсеге мүқият болыңыздар. Әсіресе, техника басқару-</w:t>
        <w:br/>
        <w:t>шы жігіттер мен қыздар, әрбір түйір мұздың талай-заман-</w:t>
        <w:br/>
        <w:t>дық тарихы болуы мүмкін.Сондықтан мүмкіндігінше</w:t>
        <w:br/>
        <w:t>80</w:t>
        <w:br/>
        <w:t>дар құрамы әдеттегіше бір қатарға тұра бастады. Бұл сап</w:t>
        <w:br/>
        <w:t>саналы адамдардың өз еріктерімен түзген қатары. Әрқай-</w:t>
        <w:br/>
        <w:t>сысының ішіңде көптен күткен іске тезірек кірісуге деген</w:t>
        <w:br/>
        <w:t>асығыстық та бар. Кейбірі енді артық-ауыз сөзді де ұнат-</w:t>
        <w:br/>
        <w:t>пайды. Бар есіл-дерті Есеналыда. Ол да жауапты істің бас-</w:t>
        <w:br/>
        <w:t>талар алдындағы толқынысын жасыра алмаған. Ғалымдар</w:t>
        <w:br/>
        <w:t>қатарға тұрған соң-ақ сөйлеп кетті.</w:t>
        <w:br/>
        <w:t>- Достар, - деді ол қазаншұңқыр жаққа бір қарап алып,</w:t>
        <w:br/>
        <w:t>- көптен дайындық жүргізген қазаншұңқыр көз алдымыз-</w:t>
        <w:br/>
        <w:t>да: Оның жалпы пішінінің Альфонс қазаншұңқырына</w:t>
        <w:br/>
        <w:t>ұқсайтынын да жақсы білесіздер. Мұның іші онан терең-</w:t>
        <w:br/>
        <w:t>деу. Жалы да тік.болып келеді. Сол жалдарының Жүн</w:t>
        <w:br/>
        <w:t>сәулесі түспейтін бөлегі де әне, ап-анық көрініп тұр. Бұл</w:t>
        <w:br/>
        <w:t>бір өзінше техника күшімен қазылған кен орны сияқты.</w:t>
        <w:br/>
        <w:t>Өзіміз Жерден келгеннен бергі уақыттың ішінде мына</w:t>
        <w:br/>
        <w:t>өздеріңіз түскелі тұрған тепкешектер де жасалған. Ал ана</w:t>
        <w:br/>
        <w:t>қазаншұңқыр ішіндегі көптеген техникалар Жер тәулігімен</w:t>
        <w:br/>
        <w:t>есептегенде осыдан үш күн бұрын әкелінген. Ол</w:t>
        <w:br/>
        <w:t>техникаларды басқаратын өзімізге таныс жігіттер мен</w:t>
        <w:br/>
        <w:t>қыздар да осында. Ендігі істің бәрі өзімізге қарап тұр.</w:t>
        <w:br/>
        <w:t>Біздің бұл бұрғылау, аршу жұмыстарымызды күллі Жер</w:t>
        <w:br/>
        <w:t>шары бақылайтын болады. Сондықтан әрбір қимылымыз</w:t>
        <w:br/>
        <w:t>дәл әрі сапалы болуы тиісті. Ендігі біраз уақытымыз осы</w:t>
        <w:br/>
        <w:t>қазаншұңқырдың ішінде өтпек. Көшпелі үйшіктерді де</w:t>
        <w:br/>
        <w:t>көріп тұрсыздар. Олардың қазақтың киіз үйлерінен не ай-</w:t>
        <w:br/>
        <w:t>ырмасы бар? Тек қабырғалары ғана қалың етіліп жасал-</w:t>
        <w:br/>
        <w:t>ған. Айдағы бір қазақтың киіз-үйлі ауылына келдік деп</w:t>
        <w:br/>
        <w:t>есептей беріңіздер. Ал, енді тепкешекке қарай жүрелік;</w:t>
      </w:r>
    </w:p>
    <w:p>
      <w:r>
        <w:t>Ғалымдар қарсы сөз айтқан жоқ. Есеналының соңынан</w:t>
        <w:br/>
        <w:t>жүріп, тепкешекке жетті. Ол ұзын еді. Бейне бір Айдағы</w:t>
        <w:br/>
        <w:t>кейбір қазаншұңқырдан тараған сәуле-жолақтай. Бұлар</w:t>
        <w:br/>
        <w:t>келерден біраз уақыт бұрын жасалса да тепкешектің кейбір</w:t>
        <w:br/>
        <w:t>жері шамалы кертіктеніп те қалған. Бұл ауа.райынан я</w:t>
        <w:br/>
        <w:t>болмаса соққыдан емес-ті. Ай бетінде қандай зат болса</w:t>
        <w:br/>
        <w:t>да ұзақ әрі жақсы сақталады. Тепкешектердің кертіктенуі</w:t>
        <w:br/>
        <w:t>оны орнату барысында болған-ды. Ғалымдар оны да бір-</w:t>
        <w:br/>
        <w:t>ден түсінген; Олар бірте-бірте төмендей: берді. Албұл-кезде</w:t>
        <w:br/>
        <w:t>қазаншұңқырдың іші-сыртында: қызу іс жүріп; жатты.</w:t>
        <w:br/>
        <w:t>Үстінен, талай биіктен қарағанда. іші теп-тегіс; төселген</w:t>
        <w:br/>
        <w:t>асфальттай болып көрінген қазаншұңқырдың - бет-бедері</w:t>
        <w:br/>
        <w:t>кедір-бұдырғақ екен. Әншейінде білінбейтін-лөбешіктердің</w:t>
        <w:br/>
        <w:t>өздері; де кәдімгідей аяқ-шалады: :Оның-Үстіне комбинс-</w:t>
        <w:br/>
        <w:t>зон икемсіздігі қосылады.</w:t>
        <w:br/>
        <w:t>27</w:t>
        <w:br/>
        <w:t>:- Рақмет, - деді Есеналы сұқ саусағын видеотелефон-</w:t>
        <w:br/>
        <w:t>ның өшіру түймесіне жақындата беріп, - аман-есен</w:t>
        <w:br/>
        <w:t>жүздеселік!</w:t>
        <w:br/>
        <w:t>“Бірақ осы. көзде Байғожа сөзді бітіргісі келмей,</w:t>
        <w:br/>
        <w:t>ойындағы пікірін жалғастырды.</w:t>
        <w:br/>
        <w:t>- Айтпақшы, сол алып кесіртке-динозаврды қайдан</w:t>
        <w:br/>
        <w:t>келген деп тұжырымдадыңыздар?</w:t>
        <w:br/>
        <w:t>- Жерден деп.</w:t>
        <w:br/>
        <w:t>-- Ал басқа жұлдыз жүйесінен келуі мүмкін бе?</w:t>
        <w:br/>
        <w:t>--Оған негіз жоқ сияқты. 7.</w:t>
        <w:br/>
        <w:t>- Неге олай дейсіз? -</w:t>
        <w:br/>
        <w:t>- Қазаншұңқыр көлеңкесіндегі мұз қабаттарынан шық-</w:t>
        <w:br/>
        <w:t>қан АЙ реголиттері бұдан жетпіс миллион жыл бұрынғы</w:t>
        <w:br/>
        <w:t>Жердің жағдайын еске салады. Өзіміздің бұрыннан</w:t>
        <w:br/>
        <w:t>болжалдаған ойымыз дәлелденіп отыр. Екіншіден, біз ар-</w:t>
        <w:br/>
        <w:t>шып алғалы жатқан алыш кесіртке-динозаврдың бітімі мен</w:t>
        <w:br/>
        <w:t>пошымы Жерден табылған қаңқалармен сәйкес келеді. Тап</w:t>
        <w:br/>
        <w:t>суреттегідей..Оның бірнеше суретін өздеріңізге де</w:t>
        <w:br/>
        <w:t>телебайланыс арқылы жіберетін боламыз.</w:t>
        <w:br/>
        <w:t>- Жақсы, оған сенуге болады. Ал сонда сол алып кесірт-</w:t>
        <w:br/>
        <w:t>ке-даноҙаврды қалай бүлінбей сонда жетті деп ойлайсыз?</w:t>
        <w:br/>
        <w:t>- Алып кесіртке-динозавр жалаңаш емес. Ол өзі дема-</w:t>
        <w:br/>
        <w:t>пып жатқан үңгірімен қоса кеткен.</w:t>
        <w:br/>
        <w:t>- Мұныңыз ғажап екен, - деді Байғожа экранға жақын-</w:t>
        <w:br/>
        <w:t>дай түсіп, - ал оны кеңістікке қарай лақтырып жіберген</w:t>
        <w:br/>
        <w:t>қандай күлі?</w:t>
        <w:br/>
        <w:t>- Сол замандағы ауа райының суытуы емес әрине. Со.</w:t>
        <w:br/>
        <w:t>кезеңде Жердегі материктердің қозғалысы мен жанартау-</w:t>
        <w:br/>
        <w:t>лардың атқылаулары жиі болды емес пе?</w:t>
        <w:br/>
        <w:t>-- Соның айғағы сияқты. Тек алыпты мұқият сақтаңыз-</w:t>
      </w:r>
    </w:p>
    <w:p>
      <w:r>
        <w:t>дар. Ол арқылы әлі талай жаңалық ашылмақ. Бірақ менің</w:t>
        <w:br/>
        <w:t>ойымша, алып кесіртке-динозавр жанартау атқылауына</w:t>
        <w:br/>
        <w:t>дейін мерт болған сияқты.</w:t>
        <w:br/>
        <w:t>- Неден?</w:t>
        <w:br/>
        <w:t>- Суықтан.</w:t>
        <w:br/>
        <w:t>- Пікіріңіз орынды.</w:t>
        <w:br/>
        <w:t>- Ал онан кейін жанартау атқылауы кезінде аспанға</w:t>
        <w:br/>
        <w:t>қарай оқша атылған. Кеңістікті шарлай-шарлай Айға жетіп,</w:t>
        <w:br/>
        <w:t>өзінің мәңгілік орнын тапқан. Мұз көрпесін. жамылған.</w:t>
        <w:br/>
        <w:t>- Біздің пікіріміз де тап осылай.</w:t>
        <w:br/>
        <w:t>Есеналы-осы сөзден соң кідіріп қалды. Жердегі Байғо-</w:t>
        <w:br/>
        <w:t>жа да әңгімесі біткендей. арғы. жағына бұрыдып, қойды.</w:t>
        <w:br/>
        <w:t>90</w:t>
        <w:br/>
        <w:t>кеткен алып болды ғой!. Ай табиғатының құдіретімен сақ-</w:t>
        <w:br/>
        <w:t>талған да.</w:t>
        <w:br/>
        <w:t>- Оныңыз рас, -- деді Байғожа қозғалақтап қойын, - Ай-</w:t>
        <w:br/>
        <w:t>түгіл, осы Жердің мұз-тоңында қатып қалған кесіпткелер;</w:t>
        <w:br/>
        <w:t>табылған жоқ па еді?</w:t>
        <w:br/>
        <w:t>-- Әлгі, Күн сәулесіне денелері қызған соң тіріліп,</w:t>
        <w:br/>
        <w:t>жүгіріп кеткендерді айтып отырсыз ба?</w:t>
        <w:br/>
        <w:t>- Йа, иә.</w:t>
        <w:br/>
        <w:t>-- Бұл аз мерзім ғой. Ал ана алып жатқалы санаңызшы,</w:t>
        <w:br/>
        <w:t>жетпіс миллиовнан астам уақыт өткен! Содан бері денесі</w:t>
        <w:br/>
        <w:t>бұзылмаған!</w:t>
        <w:br/>
        <w:t>- Айды ежелгі тарихтың үлкен музейі деп бекер айтпа-</w:t>
        <w:br/>
        <w:t>сақ керек-ті...</w:t>
        <w:br/>
        <w:t>- Йә, сонымен, тағы қандай мәліметтер айтты?</w:t>
        <w:br/>
        <w:t>- Не айтсын, өзі аптығып, асығып тұр. Қайта мен</w:t>
        <w:br/>
        <w:t>әңгімені біршама создым. Жерде болған соң ғой. Ал</w:t>
        <w:br/>
        <w:t>олардағы әрбір минут қымбат емес пе? Оның үстіне анан-</w:t>
        <w:br/>
        <w:t>дай алыпты көтеріп шығарғалы жапқанда...</w:t>
        <w:br/>
        <w:t>- Сонда алып кесіртке-динозаврдың жалаңаш денесі</w:t>
        <w:br/>
        <w:t>қалайша сақталған? Ол Ай бетіне пәленбай жылдамдықпен</w:t>
        <w:br/>
        <w:t>құлаған жоқ па?</w:t>
        <w:br/>
        <w:t>- Бұл сұрағыңыз дұрыс, - деді.Байғожа біреу-міреу</w:t>
        <w:br/>
        <w:t>кіріп келе ме дегендей есік жаққа қарап қойып, -- мен әлі</w:t>
        <w:br/>
        <w:t>айтып үлгерген жоқпын. Алып кесіртке-динозавр өзі жат-</w:t>
        <w:br/>
        <w:t>қан үңгірімен қоса ұшып кеткен.</w:t>
        <w:br/>
        <w:t>- Ендеше, бір ғаламат күш болды ғой. Жанартау атқы-</w:t>
        <w:br/>
        <w:t>лауы болар?</w:t>
        <w:br/>
        <w:t>- Есеналы екеуміз де солай тұжырымдадық.</w:t>
      </w:r>
    </w:p>
    <w:p>
      <w:r>
        <w:t>- Бұл ақылға келеді. Сол заманда Жер мен Айда күрделі</w:t>
        <w:br/>
        <w:t>құбылыс болған ғой. Жалпы, менімше, осы алып арқылы</w:t>
        <w:br/>
        <w:t>талай тарих ашылмақ.</w:t>
        <w:br/>
        <w:t>- Біздің үмітіміз де сол. Ал бірақ сол алыпты Зоология-</w:t>
        <w:br/>
        <w:t>лық музейге қоюдың реті болар ма екен? Сізден сол жа-</w:t>
        <w:br/>
        <w:t>ғын да сұрамақ едім. )</w:t>
        <w:br/>
        <w:t>- Бұл кейінірек қойылатын сұрақ, Байғожа;- деді</w:t>
        <w:br/>
        <w:t>Бекжігіт” зидеотелефонына қарап қойын, - алып кесіртке-</w:t>
        <w:br/>
        <w:t>данозавр әлі Әспандағы нәрсе. Кім біледі; | оның “денесінің</w:t>
        <w:br/>
        <w:t>қандай жағдайда екенін. Олар ӛлі қӛлмен де үсізіп көрмеген</w:t>
        <w:br/>
        <w:t>болар. Оны көтеріп алып, ғылыми зерттеу азабына: жет-</w:t>
        <w:br/>
        <w:t>кізу, арнайы қоймаға қою “да оңай іс:ӛмес; Мен өзім де</w:t>
        <w:br/>
        <w:t>ертең олармен байланысармын. :Сонда-көп нәрсені анық-</w:t>
        <w:br/>
        <w:t>93</w:t>
        <w:br/>
        <w:t>қалғаннан кейін мамандықтарына қарай үйшіктерге ар-</w:t>
        <w:br/>
        <w:t>найы құбырлар арқылы жіберіледі: Зерттеу сөйтіп жалға-</w:t>
        <w:br/>
        <w:t>са береді.</w:t>
        <w:br/>
        <w:t>Сондай бір кезеңде Есеналы отырған үстел жанындағы</w:t>
        <w:br/>
        <w:t>видеотелефонның қоңырауы сыңғыр етті: Есеналы оның</w:t>
        <w:br/>
        <w:t>шағын панеліндегі бір түймені нұқып қалды. Артынша</w:t>
        <w:br/>
        <w:t>экран жанып, бұрғылау мен аршу-жұмысың жүргізіп жат-</w:t>
        <w:br/>
        <w:t>қан техниканың бірін басқарушы қою қара мұртты, қыр</w:t>
        <w:br/>
        <w:t>мұрынды, жұқалтаң денелі, бірақ өзі шебер Естеміс Ғұсман-</w:t>
        <w:br/>
        <w:t>ұлы көрінді: Есеналы Мұхитұлы да елең етін, бір-жаңа-</w:t>
        <w:br/>
        <w:t>лықты күткендей оған қадала қарап қалған еді. Жігіттің</w:t>
        <w:br/>
        <w:t>жүзі алабұртып тұр. Өзі отырған техниканың қалың шы-</w:t>
        <w:br/>
        <w:t>нылы кабинасының бір жағы қазаншұңқырдың Күн сәушесі</w:t>
        <w:br/>
        <w:t>түсіп тұрған бір шеті де көрінеді. Есеналы қоңыраудың</w:t>
        <w:br/>
        <w:t>бекер емес екенін ішінен сезіп, жігіттің сөзін күтті.</w:t>
        <w:br/>
        <w:t>- Есеналы Мұхитұлы, - деді жігіт сәл аптыға сөйлеп, -</w:t>
        <w:br/>
        <w:t>мына техникамның епті манипуляторлары қандай. да бір</w:t>
        <w:br/>
        <w:t>мүсін-тасқа тиді. Шамалауымша, мұнда келмей тұрып</w:t>
        <w:br/>
        <w:t>түсірген суреттегіге ұқсайды. Алдымдағы кішкене экран</w:t>
        <w:br/>
        <w:t>да соны көрсетіп тұр. Сол себепті мен кідіріс жасауды жен</w:t>
        <w:br/>
        <w:t>көрдім. Келсеңіздер қайтеді?</w:t>
        <w:br/>
        <w:t>- Ендеше, біздің . суретке түсіретін құралдарымыз</w:t>
        <w:br/>
        <w:t>қателеспеген екен. Мен қазір жетемін.</w:t>
        <w:br/>
        <w:t>Есеналы абдырап, кәдімгідей сасқалақтап қалды: Лабо-</w:t>
        <w:br/>
        <w:t>ратория ішінде олай-бұлай жүріп те алды: Сол: кезде</w:t>
        <w:br/>
        <w:t>бірнеше минутқа басқа бөлмеге кеткен Саматай"мен</w:t>
        <w:br/>
        <w:t>Дәурен де кіріп келген еді. Есеналы оларды жас балаша</w:t>
        <w:br/>
        <w:t>құшақтай алды. Екеуі не болғанын алғашындазтүсінбей</w:t>
        <w:br/>
        <w:t>тұрып қалған. Есеналы мән-жайды түсіндіруге көшті: .</w:t>
        <w:br/>
        <w:t>-- Біздің болжамамыз дұрыс болып шықты! Қандай-да</w:t>
        <w:br/>
        <w:t>бір апып тас мүсін шықты! Қазір ғана маған .ол жөнінде</w:t>
        <w:br/>
        <w:t>Естеміс Жұсманұлы хабарлады. Тезірек сонда: жетуіміз</w:t>
        <w:br/>
        <w:t>керек!</w:t>
        <w:br/>
        <w:t>- Ал бұрғылау мен аршу ісі ше? -- деді аң-таң болған</w:t>
        <w:br/>
        <w:t>Саматай..</w:t>
        <w:br/>
        <w:t>-.Тоқтай тұрады.</w:t>
      </w:r>
    </w:p>
    <w:p>
      <w:r>
        <w:t>- Біздің әрбір. Мминутымыз есептеулі емес де?</w:t>
        <w:br/>
        <w:t>- Ананың не екенін білмей тұрып қалайша істі жапғаб-</w:t>
        <w:br/>
        <w:t>тырмақпыз? ”</w:t>
        <w:br/>
        <w:t>- Ол небәрі тас мүсін емес пе?</w:t>
        <w:br/>
        <w:t>-.Жоқ, ол меніңше бекер нәрсе емес!</w:t>
        <w:br/>
        <w:t>-&lt; Сонда не демексіз? - деді оған Дәурен жакынпай:</w:t>
        <w:br/>
        <w:t>--Ол кесіртке -- динозавр!</w:t>
        <w:br/>
        <w:t>83</w:t>
        <w:br/>
        <w:t>т- Оны қайдан алдыңыз тағы да? .</w:t>
        <w:br/>
        <w:t>-АЕстемістің сөзі соны мегзейді. Альні мүсін түсінесіз-</w:t>
        <w:br/>
        <w:t>дер ме?</w:t>
        <w:br/>
        <w:t>х5.Оған соншама қуанатын не бар?</w:t>
        <w:br/>
        <w:t>- Сен палеонтолог емессің бе, Саматай? Осы кезге дейін</w:t>
        <w:br/>
        <w:t>ондай алып жануарлардың тек сүйектерін тауып келдік.</w:t>
        <w:br/>
        <w:t>Ал мынау деген мәңгілік музейде сақталған нағыз өзі ғой!</w:t>
        <w:br/>
        <w:t>- Бәрібір тірі өзі емес! Дегенмен; ғажап нәрсе!</w:t>
        <w:br/>
        <w:t>- Ал қозғалайық! Бұрғылаушылар: күтіп қалды.</w:t>
        <w:br/>
        <w:t>Үшеуі тездетіп; келесі. дәлізге шықты. Сол жерде Есе-</w:t>
        <w:br/>
        <w:t>налы тікелей ішкі видеобайланыс арқылы басқа ғалымдар-</w:t>
        <w:br/>
        <w:t>ға мән-жайды хабарлады да, өзі бастап кішкене құбырдағы</w:t>
        <w:br/>
        <w:t>төрт кісілік пневмокөлікке отырды. Бір түймесін басқан</w:t>
        <w:br/>
        <w:t>Замат ысылдаған дыбыс шығып, ол зырғып жөнелді. Көзді</w:t>
        <w:br/>
        <w:t>ашып-жұмғанша Естеміс отырған техниканың жанынан</w:t>
        <w:br/>
        <w:t>бір-ақ шықты. Сондай кӛліктермен артынша ғалымдардың</w:t>
        <w:br/>
        <w:t>бәрі келіп үлгерді. Сөйтіп ойламаған жерден абыр-сабыр</w:t>
        <w:br/>
        <w:t>күй орнады.</w:t>
        <w:br/>
        <w:t>Ғалымдар келісімен мұз-тоң жиналған көлеңке бет-</w:t>
        <w:br/>
        <w:t>кейдің жан-жағынан Күн сәулесін жинақтап түсіріп тұрған</w:t>
        <w:br/>
        <w:t>айналы жүйелер де қозғалысқа көшті.</w:t>
        <w:br/>
        <w:t>Электр шамы болса, анау-мынау жерлері шынында да</w:t>
        <w:br/>
        <w:t>анық көрінбес екен. Күн сәулесінің аты Күн сәулесі. Ол</w:t>
        <w:br/>
        <w:t>бұзып-жармайтын қараңғылық бар ма. Оның үстіне мына</w:t>
        <w:br/>
        <w:t>жағдайдан соң оны басқарушылар да жарығын күшейте</w:t>
        <w:br/>
        <w:t>түскен.</w:t>
        <w:br/>
        <w:t>Енді. қазаншұңқырдың көлеңкесінің көпшілік бөлігі</w:t>
        <w:br/>
        <w:t>күндізгі көрініске көшкен. Мұз-тоңның бұған дейін бұрғы-</w:t>
        <w:br/>
        <w:t>ланған, аршылған: жерлері өзінше бір бөлектеніп жатыр.</w:t>
        <w:br/>
        <w:t>Кейбір. аршылған жерлеріндегі мұздар айналы жүйеден</w:t>
        <w:br/>
        <w:t>түскен Күн сәулесіне шағылысып жылтылдайды. Енді бір</w:t>
        <w:br/>
        <w:t>жері ыстық сәуледен ери де бастаған.</w:t>
        <w:br/>
        <w:t>Есеналы тездетіп Естеміс отырған"көлікке көтерілді. Ол</w:t>
        <w:br/>
        <w:t>мейлінше биік әрі алып еді. Бірнеше манипуляторы бар.</w:t>
        <w:br/>
        <w:t>Қажет болса, сол манипулятор - қолдарының өзімен-ақ</w:t>
        <w:br/>
        <w:t>кез келген нәрбөні, тішті адамның-өзін де-көтеріп алып кез</w:t>
      </w:r>
    </w:p>
    <w:p>
      <w:r>
        <w:t>келген жерге қоя салады. Бірақ ғалымдар үшін ондай</w:t>
        <w:br/>
        <w:t>көтерістің қажеті жоқ. |</w:t>
        <w:br/>
        <w:t>Техникаға шығатын арнайы лифт те бар. Боенаяы со-</w:t>
        <w:br/>
        <w:t>нымен (көтерілген. Онд ағы мақсаты - Естеміс отырған</w:t>
        <w:br/>
        <w:t>кабинадағы! шағын Экраннан” мұр тоңның, асындағы ғала-</w:t>
        <w:br/>
        <w:t>84</w:t>
        <w:br/>
        <w:t>- Оныңызға рақмет, - деді Есеналы бір қозғалақтап</w:t>
        <w:br/>
        <w:t>қойып, - ендігі айтайын дегенім, қуантайын дегенім, біз</w:t>
        <w:br/>
        <w:t>Айдың солтүстік бүйіріндегі қазаншұңқырдың біріндегі</w:t>
        <w:br/>
        <w:t>көлеңкеден мұз болып қатқан алып кесіртке-динозавр тап-</w:t>
        <w:br/>
        <w:t>тық!</w:t>
        <w:br/>
        <w:t>- Не дейді? - деп елең ете түсті Байғожа Шарапатұлы.</w:t>
        <w:br/>
        <w:t>-- Ол рас! - деді Есеналы.</w:t>
        <w:br/>
        <w:t>- Әзіл емес пе?</w:t>
        <w:br/>
        <w:t>-- Ешқандай әзіл емес. Бұрғылау мен аршу-жұмысы қар-</w:t>
        <w:br/>
        <w:t>қынды жүріп жатыр. Енді шамалы уақыттан соң алыпқа</w:t>
        <w:br/>
        <w:t>да жетеміз.</w:t>
        <w:br/>
        <w:t>- Бұл қызық жаңалық екен! -- деді Байғожа сергіп.</w:t>
        <w:br/>
        <w:t>-- Қызық болғанда, өзіміз де әлі өз көзімізге сенбейміз.</w:t>
        <w:br/>
        <w:t>- Сенуге болады, - деді Байғожа, - ендеше сіздер бар-</w:t>
        <w:br/>
        <w:t>ған мақсаттарыңызды орындапсыздар. Ол өзі сол жетпіс</w:t>
        <w:br/>
        <w:t>миллион жыл бұрын болған оқиғаның куәгері ғой!</w:t>
        <w:br/>
        <w:t>-- Йә, солай деуге негіз бар. Бірақ ол тас болып қатып</w:t>
        <w:br/>
        <w:t>қалған.</w:t>
        <w:br/>
        <w:t>- Ол түсінікті нәрсе ғой. Бірақ оны арнайы даборато-</w:t>
        <w:br/>
        <w:t>рияға жеткізген соң талай нәрсені болжалдауға болады.</w:t>
        <w:br/>
        <w:t>- Оның рас. Ендігі мәселе, оны. қайда қоямыз деген</w:t>
        <w:br/>
        <w:t>ойдың төңірегінде болыш жатыр. «Қазақстан» базасында</w:t>
        <w:br/>
        <w:t>орын бар. Бірақ” оған қалай қоямыз. Шектеулі тіршілік</w:t>
        <w:br/>
        <w:t>ортамыз одан сайын тарылып кетпей ме деген Де пікірлер</w:t>
        <w:br/>
        <w:t>бар.</w:t>
        <w:br/>
        <w:t>- Ай табиғатының өзі ғажайып музей емес пе? - деді</w:t>
        <w:br/>
        <w:t>Байғожа жұмсақ орындығына шалқая түсіп, -&lt; онда ауа да</w:t>
        <w:br/>
        <w:t>жоқ, су да жоқ, жел де жоқ. Егер олай болмаса, ана алып</w:t>
        <w:br/>
        <w:t>тап сол күйінде сақталмас еді. Менімше, оған пәлендей</w:t>
        <w:br/>
        <w:t>орын іздеудің қажеті шамалы. Оған тек Күн сәулесі</w:t>
        <w:br/>
        <w:t>түспейтін бір орын керек. Әйтлесе, алып кесіртке-</w:t>
        <w:br/>
        <w:t>динозаврдың денесі оп-оңай бүлініп кетуі мүмкін. 2”</w:t>
        <w:br/>
        <w:t>- Пікіріңізге рақмет, - деді Есеналы видеоэкранның</w:t>
        <w:br/>
        <w:t>төменгі тұсындағы электронды сағатқа қарап, -- бір әре-</w:t>
        <w:br/>
        <w:t>кетін жасармыз. Мен шамалы уақытқа ғана келіп едім.</w:t>
        <w:br/>
        <w:t>Қазір қазаншұңқырда іс қызу жүріп жатыр. .Сәнда оралуым</w:t>
        <w:br/>
        <w:t>керек. Барлық ғалымдарға бізден дұғай сәлем айтарсыз.</w:t>
        <w:br/>
        <w:t>-- Міндетті түрде, - деді Байғожа, - өзіңіз де туған</w:t>
        <w:br/>
        <w:t>жердің ыстық сәлемін әріптестеріңізге: жеткізіңіз.-Сіздерге</w:t>
      </w:r>
    </w:p>
    <w:p>
      <w:r>
        <w:t>табыс тілейміз. істеріңіз ойдағыдай бітіп, Жерге: аман-есен</w:t>
        <w:br/>
        <w:t>оралыңыздар. Басқа не айтамын. Ал мына жаңалықты осы</w:t>
        <w:br/>
        <w:t>мезетте Ғылым академиясына, басқа да инетитуттарға</w:t>
        <w:br/>
        <w:t>жеткіземін. Бұл жерліктер үшін үлкен жаңалық болмақ.</w:t>
        <w:br/>
        <w:t>89</w:t>
        <w:br/>
        <w:t>таймын. Оған дейін олар да біршама іс тындырар. Келіп</w:t>
        <w:br/>
        <w:t>хабар айтқаныңызға көп рақмет. Мұнда әлі қысқа мәжіліс</w:t>
        <w:br/>
        <w:t>те ашармыз. Сонда біраз мәселе шешілетін болады. Әзірге</w:t>
        <w:br/>
        <w:t>өз: жұмысыңызды алаңсыз істей беріңіз.</w:t>
        <w:br/>
        <w:t>Байғожа басқа сөзге келмеді. Бекжігіттің қолын қыса</w:t>
        <w:br/>
        <w:t>алып, басын мәдениетті түрде бір изеп, сыртқа қарай бот</w:t>
        <w:br/>
        <w:t>алды. Академия басшысы да бұл кезде пәтеріне қайтуға</w:t>
        <w:br/>
        <w:t>жиналды.</w:t>
        <w:br/>
        <w:t>Ұйқыдағы алып</w:t>
        <w:br/>
        <w:t>Айдың солтүстік бүйіріндегі қазаншұңқырдың ішкі</w:t>
        <w:br/>
        <w:t>жағындағы мүз-тоңды бұрғылау мен аршу жұмысы біраз</w:t>
        <w:br/>
        <w:t>жеріне жеткен. Алдын ала экраннан байқалып алынған алып</w:t>
        <w:br/>
        <w:t>кесіртке-динозаврға да қол тигізетін мезгіл жеткен-ді.</w:t>
        <w:br/>
        <w:t>Үлкен көтергіш техникалардың бірнешеуі қатар тұрып,</w:t>
        <w:br/>
        <w:t>алып жатқан үңгір тасты қоса көтеріп былай шығарған.</w:t>
        <w:br/>
        <w:t>Алғашында ол мұз жамылыңқысының астында кәдімгі тас</w:t>
        <w:br/>
        <w:t>шоқысындай болып жатқан-ды. Енді онвің үлкен орны</w:t>
        <w:br/>
        <w:t>опырайып қалған. Бейне бір төбесінен опырылған шахта</w:t>
        <w:br/>
        <w:t>тәрізді. Егер оның жанына адам аяғы тисе, тайып, ішіне</w:t>
        <w:br/>
        <w:t>құлап та кетер еді. Бірақ оған жақындаған адам жоқ.</w:t>
        <w:br/>
        <w:t>Техникалардың ұзын көтергіш сатылары ғана олай-бұлай</w:t>
        <w:br/>
        <w:t>жылжып жатты. Қазаншұңқырдың ішіндегі тегісте, сырт</w:t>
        <w:br/>
        <w:t>жағында көптеген айналы жүйелер көлеңкені кәдімгідей</w:t>
        <w:br/>
        <w:t>сеЙілтігі жіберген. Күн сәулесінің жинақталған ыстығынан</w:t>
        <w:br/>
        <w:t>мұз-тоңның кей жұқалары кәдімгідей еріп те жатыр. Мұз</w:t>
        <w:br/>
        <w:t>қабатының жалпы жіпсуі енді адамның аяқпен тұруына</w:t>
        <w:br/>
        <w:t>мүмкіндік бермейді. Қандай мықты, қандай тікенекті аяқ</w:t>
        <w:br/>
        <w:t>киім болса да ол лып деп тайып кетеді. Бірақ техникалардың</w:t>
        <w:br/>
        <w:t>алапат табандары ең қатерсіз, тіренішті жерге орныққан.</w:t>
        <w:br/>
        <w:t>Олардың салмақтары аса ауыр болғандықтан мұнда да</w:t>
        <w:br/>
        <w:t>қозғалыссыз Тұр. Егер солар Жерде болса, табандарының</w:t>
        <w:br/>
        <w:t>астындағы қара жерді ойып жіберген болар еді. Ал мұнда</w:t>
        <w:br/>
        <w:t>тартылыс алты есе.аздықтан сол алыптардың өздері де қан-</w:t>
        <w:br/>
        <w:t>ша дегенмен. жеңілденген. Жылжу, көтеру. барысында тех-</w:t>
        <w:br/>
        <w:t>никалардың бүкіл, денесі қозғалақтайды.</w:t>
        <w:br/>
        <w:t>Мұндағы:салмағы жеңіл тек техникалар ма, осыдан</w:t>
        <w:br/>
        <w:t>жетпіс миллион, жыл бұрын; желген мына үлкен үңгір “таб</w:t>
        <w:br/>
        <w:t>та,.оның ішіңде мәңгілік ұйқыда жатқан алып кесіртке-</w:t>
        <w:br/>
        <w:t>Жат</w:t>
        <w:br/>
        <w:t>94</w:t>
        <w:br/>
        <w:t>Бекжігіт бері бұрылып, жұмсақ орындығына ыңғайлана</w:t>
        <w:br/>
        <w:t>түсіп, сәл шалқайды : да, Байғожаға сәл бас изеді. Бұл оның</w:t>
        <w:br/>
        <w:t>«Құлағым сізде, айта беріңіз мәселеңізді» дегені еді.</w:t>
      </w:r>
    </w:p>
    <w:p>
      <w:r>
        <w:t>Байғожа екі қолын ұзын Үстейдің “үстіне айқастыра қойып,</w:t>
        <w:br/>
        <w:t>сәл қырын бұрылып, сөзін бастады.</w:t>
        <w:br/>
        <w:t>52 Жаңа ғана Айдағы ғалымдарымызбен сөйлесіп едім,</w:t>
        <w:br/>
        <w:t>- Деді ол академия басшысына қадала қаран, - Есеналы</w:t>
        <w:br/>
        <w:t>Мұхитұлы видеоөтелефон соқты.</w:t>
        <w:br/>
        <w:t>--“Иә, жай ма екен? -- деді Бекжігіт Нұрбайұлы елең етіп.</w:t>
        <w:br/>
        <w:t>-- Жай емес,: әрине. Қызық та жақсы жаңалық. Маған</w:t>
        <w:br/>
        <w:t>аса қатысты болғандықтан сонда қоңырау соғынты.</w:t>
        <w:br/>
        <w:t>- Сонда не болды екен?</w:t>
        <w:br/>
        <w:t>- Бір ғажап нәрсе. Қазаншұңқырдағы мұз-тоңның ас-</w:t>
        <w:br/>
        <w:t>тынаң алыш кесіртке-динозавр табылыпты.</w:t>
        <w:br/>
        <w:t>-- Иә?</w:t>
        <w:br/>
        <w:t>- Кәдімгі, сонау осыдан жетпіс миллион жыл бұрын</w:t>
        <w:br/>
        <w:t>Жерде. өмір сүрген алып кесіртке-динозаврдың бірі!</w:t>
        <w:br/>
        <w:t>-- Денесі жақсы сақталып па?</w:t>
        <w:br/>
        <w:t>- Тірі кезіндегідей!</w:t>
        <w:br/>
        <w:t>- Әлі толық аршып алмаған. Мәңгілік мұз-тоңды бұрғы-</w:t>
        <w:br/>
        <w:t>лап аршу да оңай соқпаса керек. Оның үстіне алыпты за-</w:t>
        <w:br/>
        <w:t>қымдамау да керек қой.</w:t>
        <w:br/>
        <w:t>- Мынау жақсы жаңалық екен. Қашан сөйлестіңіз? -</w:t>
        <w:br/>
        <w:t>деді Бекжігіт тез сергіп. ”</w:t>
        <w:br/>
        <w:t>- Бөлмемнен шығып келе жатқан бетім осы. Есеналы</w:t>
        <w:br/>
        <w:t>да асығыс сөйлесті. Соны хабарлау үшін ғана аз уақытқа</w:t>
        <w:br/>
        <w:t>келіпті Қазақстан ғылыми зерттеу базасына.</w:t>
        <w:br/>
        <w:t>- Расында да бұл тамаша жаңалық екен! «Бір жоқты</w:t>
        <w:br/>
        <w:t>бір жоқ табады» деген осы екен де. Оны енді көздің қара-</w:t>
        <w:br/>
        <w:t>шығындай. сақтау керек. Ол жағын айттыңыз ба.</w:t>
        <w:br/>
        <w:t>- Бәрін айттым. Өздері де біліп отыр. Палеонтолог Са-</w:t>
        <w:br/>
        <w:t>матай бар емес не?</w:t>
        <w:br/>
        <w:t>- Оныңыз да дұрыс. Олар біледі ғой бәрін. Менімше,</w:t>
        <w:br/>
        <w:t>оны көтеріп былай қоятын көтергіш техника да бар?</w:t>
        <w:br/>
        <w:t>- Бәрі бар оңда. Тек ептілік пен сабырлылық керек,</w:t>
        <w:br/>
        <w:t>- Ғалымдарымыз осал емес. Ал алыпты қайда сақта-</w:t>
        <w:br/>
        <w:t>мақ ойлары бар?. Соны білдіңіз бе.</w:t>
        <w:br/>
        <w:t>ұт Ой жөнінде де әңгіме қозғадық. Алып кесіртке-дино-</w:t>
        <w:br/>
        <w:t>заврды сақтайтын Ай асты қоймасы бар деді ол</w:t>
        <w:br/>
        <w:t>- Ол дұрыс екен. Жалпы, ондағы ғылыми Зерттеу база-</w:t>
        <w:br/>
        <w:t>сының бар сызба суреті белгілі ғой. Түсінідіріп қажеті жоқ.</w:t>
        <w:br/>
        <w:t>Ең таманасы, соның табылғаны әрине. Сонда ол Жерден</w:t>
        <w:br/>
        <w:t>92</w:t>
      </w:r>
    </w:p>
    <w:p>
      <w:r>
        <w:t>үнгірдің бұжыр-бұжырына дейін ап-анық -кәрінді. Ғалым-</w:t>
        <w:br/>
        <w:t>дар оны ұстап көріп жатыр. Ал алып кесіртке-динозавр</w:t>
        <w:br/>
        <w:t>боңса, сол қалпында, мәңгілік ұйқыда. Оның жонын</w:t>
        <w:br/>
        <w:t>балтамен тпапсаң да селт етер емес. Тас үңгірді төңіректеп</w:t>
        <w:br/>
        <w:t>жүргендер өз көздеріне өздері сенбегендей :күйде қарай-</w:t>
        <w:br/>
        <w:t>ды. Бірде жақындап барады, енді бірде қайтадан кейін</w:t>
        <w:br/>
        <w:t>шегінеді. Алып кесіртке-динозаврдың ғаламат денесі.</w:t>
        <w:br/>
        <w:t>өзінше бір төбедей көрінеді. Егер оның үстіне шықсаң да</w:t>
        <w:br/>
        <w:t>былқ етер жайы жоқ. Тек ең ғажабы, оның осыншама</w:t>
        <w:br/>
        <w:t>мерзімде өзгермегені. Есеналы алып кесіртке-динозаврдың</w:t>
        <w:br/>
        <w:t>қарсы алдына келіп, оның ғаламат басына, көздеріне,</w:t>
        <w:br/>
        <w:t>жұмулы аузына мұқият қарады. Содан соң қасындағы</w:t>
        <w:br/>
        <w:t>Саматайға бұрылыш: -</w:t>
        <w:br/>
        <w:t>- Менімше, мына сабазың шынымен-ақ күрт түскен су-</w:t>
        <w:br/>
        <w:t>ықтан өлген! Ал былайша денсаулығында зақым жоқ-ау</w:t>
        <w:br/>
        <w:t>деймін!</w:t>
        <w:br/>
        <w:t>- Ендеше, байқаңыз, тіріліп кетіп жүрмсін! - деді Са-</w:t>
        <w:br/>
        <w:t>матай көңілді болғандықтан әзілге бұрып.</w:t>
        <w:br/>
        <w:t>-- Содан да тайынбас! Айтпақшы, қараңызшы, басын-</w:t>
        <w:br/>
        <w:t>дағы мұздар еріп түсіп жатыр! -</w:t>
        <w:br/>
        <w:t>- Жарықты азайту керек! -- деді Саматай.</w:t>
        <w:br/>
        <w:t>- Мұның дұрыс! Ең қымбат қазба байлығымыздан айы-</w:t>
        <w:br/>
        <w:t>рылудың жөні жоқ!</w:t>
        <w:br/>
        <w:t>Есеналы қолына телебайланыс құралын алды да:</w:t>
        <w:br/>
        <w:t>-- Жарық сәулесін азайтыңыздар! Алып кесіртке-дино-</w:t>
        <w:br/>
        <w:t>заврдың маңдайы терлей бастады! -- деп, Саматайға қарап</w:t>
        <w:br/>
        <w:t>көзін қысып қойды.</w:t>
        <w:br/>
        <w:t>- Түсіндік! -- десті айналы жүйедегілер де әзілді түсініп,</w:t>
        <w:br/>
        <w:t>- азайтамыз!</w:t>
        <w:br/>
        <w:t>Артынша тас үңгірге қатты түсіп тұрған жарық сау-</w:t>
        <w:br/>
        <w:t>песінің күші азая берді. Жаңа ғаңа ери бастаған су да қай-</w:t>
        <w:br/>
        <w:t>тадан қатып, тоқтап қалды. Температураның мұндай күрт</w:t>
        <w:br/>
        <w:t>өзгергіштігінің де бір пайдасы осы жерде тиді. Егер</w:t>
        <w:br/>
        <w:t>атмосфера болса, бүйтіп күрт өзгермес еді. Ал Айда</w:t>
        <w:br/>
        <w:t>көлеңке мен күнгейдің айырмашылығы жер мен көктей.</w:t>
        <w:br/>
        <w:t>Сол үшін де комбинезон керек. Ал оның: ішіндегі</w:t>
        <w:br/>
        <w:t>температура қашанда он сегіз бен жиырма үштің арасын-</w:t>
        <w:br/>
        <w:t>да болады: Сондықтан да мұндағылар кейде өздерінің Ай</w:t>
        <w:br/>
        <w:t>үстіндегі вакуумдық ортада жүргендерін ұмытып кетеді.</w:t>
        <w:br/>
        <w:t>Ғалымдар алып кесіртке-динозаврды-әбдең:қарап алған</w:t>
        <w:br/>
        <w:t>соң алдағы істеріне кірісіп кетті.Ол істері - тас: үңгірді</w:t>
        <w:br/>
        <w:t>алып кесіттке-динозаврымен. бірге Қазақстан ғылыми</w:t>
        <w:br/>
        <w:t>164</w:t>
        <w:br/>
        <w:t>мат тас мүсінді жақсылап көру еді. Енді көзі жетті. Ша-</w:t>
        <w:br/>
        <w:t>ғын экраннан мұз-тоңның кішірейтілген барлық төңірегі,</w:t>
        <w:br/>
        <w:t>жартас сияқтанып жатқан әлгі мүсін де ап-анық.</w:t>
        <w:br/>
        <w:t>Есеналының артынша шыққан Саматай да экранға үңіліп</w:t>
        <w:br/>
        <w:t>жатыр. Ал егер экран болмаса, шынында да. былайша қарап</w:t>
        <w:br/>
        <w:t>тұрған адам ештемені аңғармас еді. Мұз-тоңның астында</w:t>
      </w:r>
    </w:p>
    <w:p>
      <w:r>
        <w:t>үлкен бір төбе жатқан сияқтанады да қояды «Ал-оған</w:t>
        <w:br/>
        <w:t>техника бұрғысы мен тісі батып кетсе, тамаша. бір</w:t>
        <w:br/>
        <w:t>ескерткіштен айырылуға болады. Бұл жағынан ғалымдар</w:t>
        <w:br/>
        <w:t>ұтты. Есеналы экран арқылы мұз-тоң астындағы тас мүсінді</w:t>
        <w:br/>
        <w:t>бірнеше минут мұқият қарады. Экран жүйесінің тағы. бір</w:t>
        <w:br/>
        <w:t>ерекшелігі - мұз-тоң астындағы қандай бір зат болмасын,</w:t>
        <w:br/>
        <w:t>жан-жағынан көруге мүмкіндік беретін. Техникаға. мінген</w:t>
        <w:br/>
        <w:t>ғалымдар енді сәлден соң мүсіннің тап кесірке-динозавр-</w:t>
        <w:br/>
        <w:t>ға ұқсайтынына Да көз. жеткізді: Содан соң лифт: арқылы</w:t>
        <w:br/>
        <w:t>бәрі қайта Ай қазаншұңқырының ішкі бетіне түсті. Бұлар-</w:t>
        <w:br/>
        <w:t>дың шамалы болса да абыржулы жүздері:қалғандарды: да</w:t>
        <w:br/>
        <w:t>елеңдеткен. Бсеналы мән-жайды техника жанында ыы</w:t>
        <w:br/>
        <w:t>жас ғалымдарға да түсіндірді.</w:t>
        <w:br/>
        <w:t>Техникалардың жүргізушілеріне-ендігі бұрғылау мен</w:t>
        <w:br/>
        <w:t>аршу жұмысында бұрынғыдан екі есе сақ болулары</w:t>
        <w:br/>
        <w:t>керектігі ескертілді. Содан жұмыс басталып кетті. Мұз-</w:t>
        <w:br/>
        <w:t>тоңды еппен аршу, бұрғылау жұмысы жүргізіліп жатқан</w:t>
        <w:br/>
        <w:t>кезде «Қазақстан» базасына қарай шағын екі кеме</w:t>
        <w:br/>
        <w:t>жіберілді. Ондағы мақсат - мына табылған тас мүсінді</w:t>
        <w:br/>
        <w:t>бүлдірмей, сындырмай көтеріп, тегіс жерге қоятын</w:t>
        <w:br/>
        <w:t>көтергіш техникалар әкелу еді. Соны хабарлауға аттан-</w:t>
        <w:br/>
        <w:t>ған. Ал оған дейін мұндағылар да қарап қалған жоқ.</w:t>
        <w:br/>
        <w:t>Техника манипудяторлары кідірген сәттерде ғалымдар</w:t>
        <w:br/>
        <w:t>қолдарындағы кишкене шұқып қазғыш құралдарымен мұз-</w:t>
        <w:br/>
        <w:t>тоңның кей жерлерін тазалайды. Мұз-тоңның кішкене</w:t>
        <w:br/>
        <w:t>бөлектерін арнайы ыдысқа салады. |.</w:t>
        <w:br/>
        <w:t>Ал манипуляторлар жұмысқа кіріскен кезде кейін</w:t>
        <w:br/>
        <w:t>тұрып, сол алған заттарын иневмобайланыс арқылы лабо-</w:t>
        <w:br/>
        <w:t>раторияға. жібереді</w:t>
        <w:br/>
        <w:t>Алып мүсін экранға жақсы көрінгенімен былайша мұз-</w:t>
        <w:br/>
        <w:t>:тоңның астында жатқан бір шағын. -шоқыдайғанастынң, Оны</w:t>
        <w:br/>
        <w:t>аршу да оңайға түсер емес, үлкен: ожауымен ышпеқазып,</w:t>
        <w:br/>
        <w:t>топырағын ілін-алып, жанында:тұрған тасығыш: жөдікке;сау</w:t>
        <w:br/>
        <w:t>еткізіп құя салатын жағдай. емес. Әрбір. -сантиметрге</w:t>
        <w:br/>
        <w:t>ерекше мәң беріледі. Мұз-тоннын қаттылығы да. Жердегі</w:t>
        <w:br/>
        <w:t>85</w:t>
        <w:br/>
        <w:t>қатқан мұздан әлдеқайда артық. Оның үстіне мәңгілік</w:t>
        <w:br/>
        <w:t>жарық пен жылу көрмеген мұздың түсі де бір түрлі. Мұз</w:t>
        <w:br/>
        <w:t>дейтін мұзға да ұқсамайды. Ол бір жағынан құрамында</w:t>
        <w:br/>
        <w:t>химиялық қосылыстардың барынан болса керек-ті. Қалай</w:t>
        <w:br/>
        <w:t>болғанда да, осы: мүз-тоңды арішып алу, суын пайдалану,</w:t>
        <w:br/>
        <w:t>қалың қабатының астында жатқан әлгі алып мүсінді бүл-</w:t>
        <w:br/>
        <w:t>дірмей шығару бірінші кезектегі жауапты іс. Сондықтан</w:t>
        <w:br/>
        <w:t>да ғалымдар үшін әрбір минут жылдай болып өтіп жатты.</w:t>
        <w:br/>
        <w:t>Егер соны адам қолымен тазалап аршыса, тіпті де қиын іс</w:t>
        <w:br/>
        <w:t>болар еді. Техниканың құдіреті де осында айрықша көрінді.</w:t>
        <w:br/>
        <w:t>Олардың енті манипуляторлары жылдам. әрі жеңіл</w:t>
        <w:br/>
        <w:t>қозғалып, мұз-тоң бетін. аршып, шыққан мұз ұнтақтары</w:t>
        <w:br/>
        <w:t>мен кесектерін арнайы жылжымалы лентаға салып жатыр.</w:t>
        <w:br/>
        <w:t>Лентаның арғы жағы құбырға енеді. Құбыр осы қазаншұң-</w:t>
        <w:br/>
        <w:t>қыр ішіне орналасқан лаборатория-үйшіктерге қарай</w:t>
        <w:br/>
        <w:t>кетеді. Олардағы күрделі агрегат мұз-тоңды зерттен, суын</w:t>
        <w:br/>
        <w:t>бір жаққа, басқасын бір жаққа ажыратады.</w:t>
        <w:br/>
        <w:t>Одан кейінгі тап-таза, мөп-мөлдір суды көрген адам</w:t>
        <w:br/>
        <w:t>Айда су жоқ деп әсте айта алмайды. Тек қана мұз-тоң емес,</w:t>
      </w:r>
    </w:p>
    <w:p>
      <w:r>
        <w:t>осы Айдағы топырақ та талай нәрсенің қажетіне жарай-</w:t>
        <w:br/>
        <w:t>ды. Ең бірінші - ол оттегі. Ай бетіндегі түрлі құрылысқа</w:t>
        <w:br/>
        <w:t>да сол топырақтар таптырмас материалдар. Соңғы кездері</w:t>
        <w:br/>
        <w:t>Жердегі кейбір құрылыс үшін де. Айдың топырағы көптеп</w:t>
        <w:br/>
        <w:t>тасылуда. Одан цемент ерітіндісі мен бетон жасайды. Ол</w:t>
        <w:br/>
        <w:t>өз алдына бір ерекшелік.</w:t>
        <w:br/>
        <w:t>Есеналы.бастаған ғалымдар құрамы көз жеткізген</w:t>
        <w:br/>
        <w:t>ғажайып мақұлықтың тасқа айналған: мүсінін қайта-қайта</w:t>
        <w:br/>
        <w:t>экран арқылы бақылаумен болды. Алғашында бәрі де алып</w:t>
        <w:br/>
        <w:t>кесіртке-динозаврдың тас мүсіні деп қалса да, мұз-тоң</w:t>
        <w:br/>
        <w:t>аршылған сайын ол пікірлерінен айни бастаған.</w:t>
        <w:br/>
        <w:t>- Менің пікірімше, бұл ешқандай да тас мүсін емес,</w:t>
        <w:br/>
        <w:t>суықтан мерт болған алып кесіртке-динозаврдың өзі, - деді</w:t>
        <w:br/>
        <w:t>Саматай цалеонтолог ретінде жаңа ғана экраннан түсіріліп</w:t>
        <w:br/>
        <w:t>алынған рентгендік суретке мұқият қарап тұрып.</w:t>
        <w:br/>
        <w:t>- Сонда ол қайдан келді?</w:t>
        <w:br/>
        <w:t>- Қайдан келуі мүмкін? Меніңше, Жерден. Басқа қай-</w:t>
        <w:br/>
        <w:t>дан? :</w:t>
        <w:br/>
        <w:t>- Сонда бұл осынша уақыт жатқаны -ма?</w:t>
        <w:br/>
        <w:t>-“Ол-таңғаларлық жәрсе емес, - деді Саматай”Есена-</w:t>
        <w:br/>
        <w:t>лыға суретті ұсынын,:-- қараңызшы, еш жері бүлінбеген.</w:t>
        <w:br/>
        <w:t>Ал Айдың мынандай мәңгілік: Күн сәулесі түспейтін</w:t>
        <w:br/>
        <w:t>көлеңкесінде бұлай болуы. өбдең.ықтимал, Бірақ; байқай-</w:t>
        <w:br/>
        <w:t>86</w:t>
        <w:br/>
        <w:t>Айдан келген жаңалық</w:t>
        <w:br/>
        <w:t>Қазаншұңқыр көлеңкесіндегі бұрғылау мен аршу жұмы-</w:t>
        <w:br/>
        <w:t>сы қызу жүріп жатқан кезде Есеналы шағын кемемен</w:t>
        <w:br/>
        <w:t>«Қазақстан» базасына келді. Ондағы мақсаты -- жаңалық-</w:t>
        <w:br/>
        <w:t>ты тездетіп Жердегілерге жеткізу еді: Бұл жолы Есеналы</w:t>
        <w:br/>
        <w:t>Мұхитұлы қазақ жеріндегі Зоологиялық институтқа видео-</w:t>
        <w:br/>
        <w:t>телефон соқты. Осы институтта зоологиялық музей де бар.</w:t>
        <w:br/>
        <w:t>Онда қазба жұмысы кезінде табылған небір алып жануар-</w:t>
        <w:br/>
        <w:t>лардың қаңқалары қалпына келтіріліп қойылған. Музейде</w:t>
        <w:br/>
        <w:t>Есеналының өзі де талай болып еді. Өзінің басты Маман-</w:t>
        <w:br/>
        <w:t>дығы ғаламшар зерттеуші болса да Есеналы ғылымның бар</w:t>
        <w:br/>
        <w:t>саласына назар аударатын. Ғаламшар деген үлкен нәрсе.</w:t>
        <w:br/>
        <w:t>Оның үстінде ғылымның барлық саласына тән тіршілік</w:t>
        <w:br/>
        <w:t>жүріп жатады. Сондықтан да ол жан-жақты болуы тиіс. Ай</w:t>
        <w:br/>
        <w:t>табиғатын зерттеуге басшы етіп жіберіп отырғаны да</w:t>
        <w:br/>
        <w:t>содан-ды ғалымдардың. Есеналы өзінің зеректігі, ойлылығы,</w:t>
        <w:br/>
        <w:t>тапқырлығымен көзге түскен белгілі ғалым. Енді ол сол</w:t>
        <w:br/>
        <w:t>есімін тағы да ақтап, әлемді таңдандырарлық жаңалық</w:t>
        <w:br/>
        <w:t>ашып отыр.</w:t>
        <w:br/>
        <w:t>- Мен Есеналымын ғой, -- деп бастаған ол сөзін видео-</w:t>
        <w:br/>
        <w:t>байланыс кезінде, - Ай бетіндегі зерттеулерімізді жалғас-</w:t>
        <w:br/>
        <w:t>тырыш жатырмыз. Мұндағы тіршілік ортасына, жалпы</w:t>
        <w:br/>
        <w:t>Айдың ыстығы мен суығына, салмақсыздығына біршама</w:t>
        <w:br/>
        <w:t>үйреніп те қалдық. Әріптестерімнің жағдайлары да жаман</w:t>
        <w:br/>
        <w:t>емес. Ауру-сырқаудан, кездейсоқ жазымнан аманбыз.</w:t>
        <w:br/>
        <w:t>Жігіттер мен қыздарымыздың көңіл-күйлері де көтеріңкі.</w:t>
      </w:r>
    </w:p>
    <w:p>
      <w:r>
        <w:t>Осы сөдерді құлақ қоя тыңдаған Зоология институты-</w:t>
        <w:br/>
        <w:t>ның бірінші басшысы Байғожа Шарапатұлы бір қозғалып</w:t>
        <w:br/>
        <w:t>қойып жауап қатты.</w:t>
        <w:br/>
        <w:t>- Жердегі тіршілік те бұрынғы қалпынша. Пәлендей</w:t>
        <w:br/>
        <w:t>жаңалық жоқ. Ғылыми зерттеу жұмыстарымыз әдеттегіше</w:t>
        <w:br/>
        <w:t>жүріп жатыр. Ғыпым академиясында да өзіңіз көрген-</w:t>
        <w:br/>
        <w:t>дегідей. Не болсын. Ғалымдарымыздың денсаулықтары</w:t>
        <w:br/>
        <w:t>жақсы, жанұялары аман. Институтымызға соңғы кездері</w:t>
        <w:br/>
        <w:t>өткен заман жануарларының қаңқалары түскен жоқ. Жал-</w:t>
        <w:br/>
        <w:t>пы Жер шарында әзірге ондай жаңалық естіген. емеспіз.</w:t>
        <w:br/>
        <w:t>Жер қойнауы адам санасы оянғалы бері зерттеліп-келеді</w:t>
        <w:br/>
        <w:t>емес пе? Ал өздеріңізде қандай жаңалық болып жатыр?</w:t>
        <w:br/>
        <w:t>АЙ бетінде тіршіліктің нышаны қайдан болсын. Мәңгілік</w:t>
        <w:br/>
        <w:t>мұз-тоңды бұрғылау мен аріну ісі де -оңайға-түспей жат-</w:t>
        <w:br/>
        <w:t>қай шығар-ау. Ара-тұра Теледидар арқылы істеріңіздің ба-</w:t>
        <w:br/>
        <w:t>рысы жөнінде хабар тыңдаймыз.</w:t>
        <w:br/>
        <w:t>88</w:t>
        <w:br/>
        <w:t>Есеналы негізгі әңгіме тәмамдалған соң Байғожамен</w:t>
        <w:br/>
        <w:t>қоштасып, жаңалықты академиядағыларға хабарлауды</w:t>
        <w:br/>
        <w:t>өтінді. Содан соң екеуі де - бірі Жерде, бірі Айда отырып,</w:t>
        <w:br/>
        <w:t>алдарындағы шағын панельдегі «Өшіру» деген жазуы бар</w:t>
        <w:br/>
        <w:t>түймелерін басты.</w:t>
        <w:br/>
        <w:t>Есеналы бұрғылау, аршу жұмысы жүріп жатқан. қазан-</w:t>
        <w:br/>
        <w:t>шұңқырға қарай асықты. Ал Байғожа Шарапатұлы Қазақ</w:t>
        <w:br/>
        <w:t>Ғылым академиясының бірінші басшысына кірді.. Ол</w:t>
        <w:br/>
        <w:t>денелі, орта бойлы, тығыршықтай сары кісі еді.. Шапты-</w:t>
        <w:br/>
        <w:t>ның бәрі дерлік ақ шалған. Көзілдірік киеді. Кең бөлменің</w:t>
        <w:br/>
        <w:t>төріндегі ұзын үстелдің жоғарғы жағында, жұмсақ</w:t>
        <w:br/>
        <w:t>орындықта отырған оның сырт бейнесі лашын құсты да</w:t>
        <w:br/>
        <w:t>елестетуші еді. Академия басшысы қызметке"кешіккен</w:t>
        <w:br/>
        <w:t>емес. Қызмет мезгілінен сәл ерте келіп, кеш қайтады: Бай-</w:t>
        <w:br/>
        <w:t>ғожа келіп жеткенше де жұмыс аяғы болып қалған: Ай-</w:t>
        <w:br/>
        <w:t>дағы ғалымдардың ғажайып жаңалығын жеткізу үшін асық-</w:t>
        <w:br/>
        <w:t>пасқа болмайды. Байғожа Шарапатұлы қабылдау бөлме-</w:t>
        <w:br/>
        <w:t>сіндегі биороботқа төс қалтасындағы кішкене «Жолашар»</w:t>
        <w:br/>
        <w:t>деген жазуы бар қағазын көрсетті. Биоробот басын изеп</w:t>
        <w:br/>
        <w:t>қала берді.</w:t>
        <w:br/>
        <w:t>Байғожа кең бөлмеге кіріп келгенде Бекжініт. Нұрбай-</w:t>
        <w:br/>
        <w:t>ұлы жалғыз отыр еді. Бірақ сол тұсындағы видеотелефон</w:t>
        <w:br/>
        <w:t>арқылы бір танысымен сөйлесіп жатқан.</w:t>
        <w:br/>
        <w:t>Байғожаға «Келе беріңіз» деген ишарат білдіріп, сөзін</w:t>
        <w:br/>
        <w:t>әрі қарай жалғастыра берді. Байғожа әдеп сақтап, аяғын</w:t>
        <w:br/>
        <w:t>еппен басып, ұзын үстелдің жанындағы кәп орындықтар-</w:t>
        <w:br/>
        <w:t>дың біріне жайғасты. Бекжігіт Зоология институты басшы-</w:t>
        <w:br/>
        <w:t>сының кешке қарай бекер жүрмегенін іштей-сезді.</w:t>
        <w:br/>
        <w:t>Сөйлесіп жатқан кісісінің өтінішін қабыл алып, жиі-жиі</w:t>
        <w:br/>
        <w:t>басын изеп, өзінің жұмыстарының көбейіп жатқанын да</w:t>
        <w:br/>
        <w:t>ескертті. Содан кейін қоштасып, видеотелефонды:сӨндірді.</w:t>
        <w:br/>
        <w:t>Оған дейін Байғожа да ештеме деген жоқ, бар жаңалығын</w:t>
        <w:br/>
        <w:t>да, іштегі қуанышын да асықпай, анық баяндауды жөн</w:t>
        <w:br/>
        <w:t>көріп отырды. Бекжігіт видеотелефонвйың”і шағын</w:t>
        <w:br/>
        <w:t>панеліндегі қызыл түймені басып қойды: Ондағысы:-.- Бай-</w:t>
        <w:br/>
        <w:t>ғожамен болатын қысқа әңгіме кезінде өзге біреу” Жидев-</w:t>
        <w:br/>
        <w:t>телефон қоңырауын сыңғырлатпасын дегені еді:</w:t>
        <w:br/>
        <w:t>мұның жұмыс соңында жай нәрсемен кірмейтінін де</w:t>
      </w:r>
    </w:p>
    <w:p>
      <w:r>
        <w:t>сезін. отыр. Байғожаның ерекше алабұртқан үзі "де бір</w:t>
        <w:br/>
        <w:t>қуаныштың нькішанын айтпай-ақ сездіретін. “”</w:t>
        <w:br/>
        <w:t>91</w:t>
        <w:br/>
        <w:t>техниканы басқарушы Қали Таужанұлының жанында</w:t>
        <w:br/>
        <w:t>отырды. Оля да әрбір қалт қозғалысты жасар алдында</w:t>
        <w:br/>
        <w:t>Есеналымен кеңеседі. Бұл айдалада, қазаншұңқырдың</w:t>
        <w:br/>
        <w:t>ішіндегі көлеңкелі жалда болып жатқан оқиға делінгенімен,</w:t>
        <w:br/>
        <w:t>мұны- Жер шарындағы күллі адамзат та телехабар арқылы</w:t>
        <w:br/>
        <w:t>көріп отырған-ды. Сондықтан. да әрбір қозғалыс аса жау-</w:t>
        <w:br/>
        <w:t>апкершілікті талап етеді. Қалидың маңдайынан шып-шьнІ</w:t>
        <w:br/>
        <w:t>тер шыққан. Есеналы да мәз емес. Осы құрамның басшы-</w:t>
        <w:br/>
        <w:t>сы болғандықтан бар жауапкершілікті мойнына артып, бар</w:t>
        <w:br/>
        <w:t>білімін де, тәжірибесін. де осыған арнап отыр.</w:t>
        <w:br/>
        <w:t>Тілініп алынған мұз.құрсаулы тас бөліктері екінлгі</w:t>
        <w:br/>
        <w:t>техникамен былай алынып, тегіс бір жерге жинап қойылып</w:t>
        <w:br/>
        <w:t>жатты. Енді бір кезде алып кесіртке-динозаврдың арқа</w:t>
        <w:br/>
        <w:t>жоны два кәрінді. Алдын ала арнайы экраннан көргендей</w:t>
        <w:br/>
        <w:t>күйде жатыр. Жуан әрі ұзын құйрығы Денесіне оралған.</w:t>
        <w:br/>
        <w:t>Крокодилдің пошымына келетін үлкен басы төмен түсін,</w:t>
        <w:br/>
        <w:t>тасқа тиіп жатыр. Екі үлкен көзі тарс жұмулы. Дөңестеніп</w:t>
        <w:br/>
        <w:t>келген алып арқа жоны үңгірдің жоғарғы қабырғасына сәл-</w:t>
        <w:br/>
        <w:t>ақ тимеген екен. Егер аса ептілікпен кеспесе, оған</w:t>
        <w:br/>
        <w:t>шынымен-ақ залал келтіріп алуға мүмкіндік бар-ды. Енді</w:t>
        <w:br/>
        <w:t>барлық істің сәтті өткені ғалымдарды қатты қуантты.</w:t>
        <w:br/>
        <w:t>Тас үңгірдің үсті алып кесіртке-динозаврды көтеріп</w:t>
        <w:br/>
        <w:t>алуға болатындай етіп кесіп алынғаннан кейін оның бар</w:t>
        <w:br/>
        <w:t>дене пошымы ғалымдардың көз алдында тұрды. Тек ғалым-</w:t>
        <w:br/>
        <w:t>дар емес-ау, осы жерден Жерге тікелей телехабар беріп</w:t>
        <w:br/>
        <w:t>тұрған журналистер арқылы күллі адамзат та демін ішке</w:t>
        <w:br/>
        <w:t>тартын; тамашалан отырды. Бірақ сонау бір заманнан бері</w:t>
        <w:br/>
        <w:t>мәңгілік ұйқыда жатқан алып кесіртке-динозавр ғана бұл</w:t>
        <w:br/>
        <w:t>жағдайдан бейхабар еді. Енді оған не істесе де сезбейді.</w:t>
        <w:br/>
        <w:t>Бар денесінің тоң болып қатқаны сондай үстіне шығып</w:t>
        <w:br/>
        <w:t>қызықтауға да: болар еді.</w:t>
        <w:br/>
        <w:t>Бірақ мұнда тұрғандардың бәрі бала емес. Оның өз</w:t>
        <w:br/>
        <w:t>потшымын, ғажайып ерекшелігін зерттеушілер. Есеналы мен</w:t>
        <w:br/>
        <w:t>Саматайдың жүздері бал-бұл жанған. Қуанбай қайтсін. Жер</w:t>
        <w:br/>
        <w:t>тарихында ел тарихында мүндай-тамаша жаңалық болған</w:t>
        <w:br/>
        <w:t>емес-ті. Оның Үстіне адам түсіне үш ұйықтаса кірмейтін</w:t>
        <w:br/>
        <w:t>Ай бетінен, қазаншұңқырдың мӘңгішік-көйеңкесінен -табы-</w:t>
        <w:br/>
        <w:t>лып отыр. Ғалымдар мұндай ғажайыштың барын бұдан да</w:t>
        <w:br/>
        <w:t>бұрын. білген-ді.: “Енді сол болжамдары қалтқысыз</w:t>
        <w:br/>
        <w:t>дәлелденіп отыр. Соның өзі де бір қуаныш еді.</w:t>
        <w:br/>
        <w:t>Алып кесіртке-динозавр жатқан тас үңгірдің үстіңгі</w:t>
        <w:br/>
        <w:t>жағы үлкен етіліп кесіліп, бөлектеп алқінғаннан кейін</w:t>
        <w:br/>
        <w:t>96</w:t>
        <w:br/>
        <w:t>динозавр да жеңіл Жерде болса, мұны қанша көтергіш</w:t>
        <w:br/>
        <w:t>қатар тұрса да қозғай алмас еді. Ай тартылысының бір</w:t>
        <w:br/>
        <w:t>құдіреттілігі де осында-тын.</w:t>
      </w:r>
    </w:p>
    <w:p>
      <w:r>
        <w:t>Техникалар сырттан қараған адамға өз бетімен қозға-</w:t>
        <w:br/>
        <w:t>лып жатқан адамдай көрінеді. Өйткені, олардың әрқайсы-</w:t>
        <w:br/>
        <w:t>сында күрделі манипуляторлар бар. Көтергіш сатылары</w:t>
        <w:br/>
        <w:t>“өз алдына. Солардың епті қозғалыстары сырттан қараған</w:t>
        <w:br/>
        <w:t>адамға шынымен-ақ ерекше әсер береді.- Бірақ оны қызық-</w:t>
        <w:br/>
        <w:t>тайтын уақыт бар ма. Мұндағылардың бәрі де өздеріне</w:t>
        <w:br/>
        <w:t>берілген тапсырманы орындау әрекетінде. Көтергіш тех-</w:t>
        <w:br/>
        <w:t>никаларда отырған жігіттер мен қыздар видеобайланыс</w:t>
        <w:br/>
        <w:t>арқылы. бір-бірлерімен жиі-жиі сөйдесіш, үлкен тас үңгірді</w:t>
        <w:br/>
        <w:t>ішіндегі алып кесіртке-динозаврымен бірге көтерсе түсіп,</w:t>
        <w:br/>
        <w:t>ең ыңғайлы деген жерге қойды. Содан кейін техникалардың</w:t>
        <w:br/>
        <w:t>“епті манинуляторлары тас үңгірдің жан-жағын, қойылған</w:t>
        <w:br/>
        <w:t>орнын тексерді. Тас-үңгірдің үсті де қалың мұз-тоң бола-</w:t>
        <w:br/>
        <w:t>тын. Көтеру мен былай апарып қою кезінде манипулятор-</w:t>
        <w:br/>
        <w:t>лармен ұстауда біраз қиындықтар да туғызған. Қанша епті,</w:t>
        <w:br/>
        <w:t>қанша мықты болса да мұздың-аты мұз. Оған үйкеліс күшін</w:t>
        <w:br/>
        <w:t>арттыру да оңайға түспеген. Бірақ ғалымдар көздеген мақ-</w:t>
        <w:br/>
        <w:t>саттарын орындап шықты. Тас үңгір алып кесіртке-</w:t>
        <w:br/>
        <w:t>динозаврмен бірге тегіс жерге қойылғаннан кейін айналы</w:t>
        <w:br/>
        <w:t>жүйелерден түсіп тұрған Күн сәулесінің күші шамалы</w:t>
        <w:br/>
        <w:t>әлсіретілді.</w:t>
        <w:br/>
        <w:t>Өйткені тас үңгірдің үстіндегі мұз қабаттары ери бас-</w:t>
        <w:br/>
        <w:t>таған-ды. Оның үстіне үңгір ішіндегі алыптың жай-күйін</w:t>
        <w:br/>
        <w:t>толық білмей тұрып, бойын жылытуға болмайтын еді.</w:t>
        <w:br/>
        <w:t>Ғалымдардың негізгі назары да енді соған ауған. Тас үңгір</w:t>
        <w:br/>
        <w:t>қойылған бетте-ақ кейбір ғалымдар мен бірге жүрген те-</w:t>
        <w:br/>
        <w:t>лежурналистер оның жан-жағынан әбден телефильмге</w:t>
        <w:br/>
        <w:t>түсірді. Содан кейін көтергіш техникалар кейін әкетіліп,</w:t>
        <w:br/>
        <w:t>орнына тас үңгірді тіліп-кесетін басқа техника әкелінді.</w:t>
        <w:br/>
        <w:t>Олай етпейінше алып кесіртке-динозаврдың түр-пошымын</w:t>
        <w:br/>
        <w:t>анықтап көру әлі де мүмкін емес еді. Осы бір сәт те ғалым-</w:t>
        <w:br/>
        <w:t>дар үшін мейлінше толқулы сәт болды.</w:t>
        <w:br/>
        <w:t>Техникалар. аса қуатты-лазерлік араларымен тас үңгірді</w:t>
        <w:br/>
        <w:t>бірнеше жерден кесті, Мұндай ара үшін қалың. мұз-тоңның</w:t>
        <w:br/>
        <w:t>түкке тұрмайтын қабат екені де бірден, байқалды. Ол ән-</w:t>
        <w:br/>
        <w:t>сәтте екіге жарылды. Бірақ бұл аса жауапты іс еді. Өйткені</w:t>
        <w:br/>
        <w:t>алып кесіртке-динозаврға ешқандай зақым кедтірмеу</w:t>
        <w:br/>
        <w:t>керек..Бұл басты. нәрсе.. Сондықтан да тас үңгірді пазерлік</w:t>
        <w:br/>
        <w:t>арамен кесу кезінде-Есеналы Мұхитұлының өзі сол</w:t>
        <w:br/>
        <w:t>95</w:t>
        <w:br/>
        <w:t>сыз ба, алып кесіртке-динозавр өзі жатқан үңгір-тасымен</w:t>
        <w:br/>
        <w:t>бірге келген. Сондықтан сол алапат тасты да бірге көтеріп</w:t>
        <w:br/>
        <w:t>алуымызға тура келеді. Ең бастысы, асықпайық. Мынан-</w:t>
        <w:br/>
        <w:t>дай ғаламат нәрсені сақтауымыз керек.</w:t>
        <w:br/>
        <w:t>- Ал Жерде болса ғой, мұның қалған-құтқан қаңқала-</w:t>
        <w:br/>
        <w:t>рын жинап-теріп, құрастырып музейге қойып жүрмыз. Ал</w:t>
        <w:br/>
        <w:t>мынау ешбір бұлтартқысыз алып кесіртке-динозаврдың өзі.</w:t>
        <w:br/>
        <w:t>- Мұқият қараңызшы, өзі құйрығын жиырып, екі.ал-</w:t>
        <w:br/>
        <w:t>дыңғы қысқа аяғын Тас еденге төсей мәңгілік ұйқыға е енген.</w:t>
        <w:br/>
        <w:t>Шамасы, үңгір ішіңде демалып жатқан сәті болса керек,</w:t>
        <w:br/>
        <w:t>-.Сонда қалай мерт болды?</w:t>
        <w:br/>
        <w:t>- Сол замандағы ауа райының күрт. сууынан шығар.</w:t>
      </w:r>
    </w:p>
    <w:p>
      <w:r>
        <w:t>Жалпы, динозаврлардың жойылуы негізінен сол суыққа</w:t>
        <w:br/>
        <w:t>төзбеулерінен емес пе еді?</w:t>
        <w:br/>
        <w:t>- Оның да жаны бар. Басқа да себөлер айтуға балар</w:t>
        <w:br/>
        <w:t>тұрғанда басқа не ләж келтірмекпін. |</w:t>
        <w:br/>
        <w:t>Техника жаңында тұрып, екі ғалым обындай әңгімеге</w:t>
        <w:br/>
        <w:t>киліккен еді. Сәлден кейін манипуляторлар қайтадан іске</w:t>
        <w:br/>
        <w:t>кірісіп кетті. Сол кезде қазаншұңқырдың күнгей жағынан</w:t>
        <w:br/>
        <w:t>көтергіш техниканы мықты сымға ілген үлкен ғарыш кемесі</w:t>
        <w:br/>
        <w:t>де көрінді. Ол жайымен қазаншұңқырға қарай құлдилай</w:t>
        <w:br/>
        <w:t>берді де, көлденеңдей ұшып, бұрғылау; аршу жұмысын</w:t>
        <w:br/>
        <w:t>жүргізіп жатқан техникаларға қарай келеді.”</w:t>
        <w:br/>
        <w:t>Ғалымдар асыға күткендерін көргенде кәңілденіп, бір-</w:t>
        <w:br/>
        <w:t>бірімен әзілдесе сөйлесіп тұрды. Үлкен ғарыш кемесі мық-</w:t>
        <w:br/>
        <w:t>ты сымға байланған көтергіш техниканы"жайымен мұз-</w:t>
        <w:br/>
        <w:t>тоңның жанына түсірді. Содан соң арнайы-адамдары сым-</w:t>
        <w:br/>
        <w:t>ды босатқан бетте қайтадан жеңіл көтеріліп, «Қазақстан»</w:t>
        <w:br/>
        <w:t>базасына қарай ұшып, көрінбей кетті. Ай бетіндегі әрбір</w:t>
        <w:br/>
        <w:t>зерттеу жұмысы осылайша жедел жасалатын. Сондықтан:</w:t>
        <w:br/>
        <w:t>мұнда артық сөздің де қажеті жоқ. Ол.тек уақылзты ұста-</w:t>
        <w:br/>
        <w:t>мақ.</w:t>
        <w:br/>
        <w:t>Көтергіш техника келген бетте бұрғылау, аршу жұмыс-</w:t>
        <w:br/>
        <w:t>тары одан әрі жалғастырылды. Ғалымдар-алып кесіртке-</w:t>
        <w:br/>
        <w:t>динозаврдың мұз болып қатқан денесін қалай көтеріп алып,</w:t>
        <w:br/>
        <w:t>қай жерге қою керектігі жөнінде кідіріс кезінде шешіп. ал-</w:t>
        <w:br/>
        <w:t>ған-ды: Бірақ алып көсіртке-динозаврды- аршып алудың өзі</w:t>
        <w:br/>
        <w:t>де оңай іс емес-ті. Айтуға оңай .болғанымен, мәңгілік қат-</w:t>
        <w:br/>
        <w:t>қан тоңды бұрғылау көп жауапкершілік пен мол- уақытты</w:t>
        <w:br/>
        <w:t>талап етті. Техника мамандары инемен құдық. қазғандай</w:t>
        <w:br/>
        <w:t>көрінген бұл істен әсте жалыққан жоқ. Қайта а алып кесіртке-</w:t>
        <w:br/>
        <w:t>динозанрды тезірек апығарыш алғылары кәліп, жұмысты</w:t>
        <w:br/>
        <w:t>қыздыра түсті.</w:t>
        <w:br/>
        <w:t>87</w:t>
        <w:br/>
        <w:t>зерттеу базасына жеткізу еді. Бірақ оны Айдың күндізгі</w:t>
        <w:br/>
        <w:t>мезгілінде апаруға болмайтын. Сондықтан да ол іс түн мез-</w:t>
        <w:br/>
        <w:t>гіліне қалдырылды.</w:t>
        <w:br/>
        <w:t>Қоймадағы дайындық</w:t>
        <w:br/>
        <w:t>Ай күнінің де, түнінің де екі аптаға созылатыны ғалым-:</w:t>
        <w:br/>
        <w:t>дарға үйреншікті бола бастаған. Алғашында сотшанықты</w:t>
        <w:br/>
        <w:t>ұзақ көрінетін. Сол екі аптаның ішінде көз алдарындағы:</w:t>
        <w:br/>
        <w:t>Жер шары өзінің ширегін он төрт. рет өзгертеді. Ол ара-</w:t>
        <w:br/>
        <w:t>лықта Жердегі адамдар жарты айлық жұмыс күндерін</w:t>
        <w:br/>
        <w:t>аяқтайды. Демалыста жүргендердің мерзімі бітеді. Тағы</w:t>
        <w:br/>
        <w:t>басқа көптеген іс бітеді. Егер Ай есебімен жүретін болса,</w:t>
        <w:br/>
        <w:t>сол он төрт күннің ішінде не күн, не түн мезгілі ғана етер</w:t>
        <w:br/>
        <w:t>еді. Ал Айда бір тәулік өту үшін жирма сегіз жүн керек.</w:t>
        <w:br/>
        <w:t>Ғалымдардың бір қуанышты жағдайы Айдың солтүстік</w:t>
        <w:br/>
        <w:t>бүйіріндегі қазаншұңқырдағы мұз-тоңды бұрғылау мен</w:t>
        <w:br/>
        <w:t>аршу жұмысын тал түстен ауған мезгілде бастағаны еді.</w:t>
        <w:br/>
        <w:t>Ал бұл өлараға қарай уақыт таяды деген сөз. Соның өзінде</w:t>
        <w:br/>
        <w:t>де біраз. уақыт бар еді. Айдың әрбір ендігіндегі Күн</w:t>
        <w:br/>
        <w:t>“ сәулесінің көрінуі әрқалай емес пе. Сонда ендігі жарық.</w:t>
      </w:r>
    </w:p>
    <w:p>
      <w:r>
        <w:t>түскенге дейін бір жарым аптадай уақыт бар екен. Бұл</w:t>
        <w:br/>
        <w:t>уақыт ішінде көп нәрсені үлгеруге болады. Жалымдар алып</w:t>
        <w:br/>
        <w:t>кесіртке-динозаврды тас үңгірімен бірге Күн сәулесі</w:t>
        <w:br/>
        <w:t>түспейтін жерге мықтап орналастырып, жан-жағын</w:t>
        <w:br/>
        <w:t>қоршатып, қарауылдар қойдырды. Енді ол жай тас қана</w:t>
        <w:br/>
        <w:t>емес, тарихи мәні үлкен ғажайып бір жануар еді. Оны бәрі</w:t>
        <w:br/>
        <w:t>де түсінген. Ең бастысы күллі Жер шарына әйгілі балған</w:t>
        <w:br/>
        <w:t>сол жануарды бүлдіріп алмау. Бәрі де сол үшін жанталас-</w:t>
        <w:br/>
        <w:t>ты.</w:t>
        <w:br/>
        <w:t>Есеналы мен Саматайда бүгінде ұйқы жоқ. Ұйқылары</w:t>
        <w:br/>
        <w:t>төрт-бес сағаттан аспайды. Қалған уақыттың бәрінде</w:t>
        <w:br/>
        <w:t>қоймадан шықпайды. Ол қойма Қазақстан ғылыми зерттеу</w:t>
        <w:br/>
        <w:t>базасынан аса қашық жерде емес-ті. Екі” гарасы құбыр</w:t>
        <w:br/>
        <w:t>жолмен байланысқан, Ол құбыр ішінде жіңішке рельспен</w:t>
        <w:br/>
        <w:t>кішкене көлік те жүреді. Пневмокөлік те бар. Рельспен</w:t>
        <w:br/>
        <w:t>жүретін- көлік “негізінен жүк тасуға арналған:</w:t>
        <w:br/>
        <w:t>Ал-пневмокәлікпен ғалымдар мен сол қойманың</w:t>
        <w:br/>
        <w:t>қызметкерлері жүреді: Мұнда тынымсыз тіршілік. -“Ал алып-</w:t>
        <w:br/>
        <w:t>кесіртке-динозавр табылғалы іс қарбаласқа айналған. Ары-</w:t>
        <w:br/>
        <w:t>бері зуылдап жүріп жатқан көліктер, оның қатарындағы</w:t>
        <w:br/>
        <w:t>мөлдір құбыр ішімен ысқыра -аққан пневмокөліктер./Есе-</w:t>
        <w:br/>
        <w:t>налы мен-Саматай пневмокөлікпен Жер есебімен бірнеше</w:t>
        <w:br/>
        <w:t>1085</w:t>
        <w:br/>
        <w:t>Есеналы техникалар жақындасымен радиобайланыс</w:t>
        <w:br/>
        <w:t>арқылы тас үңгірді қалай қарай жылжыту керектігін</w:t>
        <w:br/>
        <w:t>түсіндіріп жүр. Қасында Саматай бар. Саматайдың уайы-</w:t>
        <w:br/>
        <w:t>мы де енді күшейе түскен. Ол жетпіс миллионнан аса уақыт</w:t>
        <w:br/>
        <w:t>мүз құрсауда жатқан тас үңгірдің де, оның ішіндегі алып</w:t>
        <w:br/>
        <w:t>кесіртке-динозаврдың да бүлініп қалмауын ойлайды.</w:t>
        <w:br/>
        <w:t>Техниканы басқарушылар да сезеді мұның аса жауапты іс</w:t>
        <w:br/>
        <w:t>екенін. Тек қана өздері ме, бұл кезде Жер ғаламшарын-</w:t>
        <w:br/>
        <w:t>дағы күллі адамзат қадағалап отыр. Мұндай ғажайып, сирек</w:t>
        <w:br/>
        <w:t>жануарды кімнің көргісі келмесін. Бәрі де оны қолмен бір</w:t>
        <w:br/>
        <w:t>ұстап көруді де арман етеді. Жаңа ғана жас ғалымдар алып</w:t>
        <w:br/>
        <w:t>кесіртке-динозаврдың ауызын, маңдайын, тас үңгірдің</w:t>
        <w:br/>
        <w:t>екінші шетіндегі жиырылып жатқан үлкен құйрығын</w:t>
        <w:br/>
        <w:t>алақандарымен сипаған. Егер ол тірі болса, осындағылар-</w:t>
        <w:br/>
        <w:t>дың бірі де жақындай алмас еді. Тіпті ол мына ғаламат</w:t>
        <w:br/>
        <w:t>техникалардың өзімен де айқаса кетуден тайынбайды. Енді</w:t>
        <w:br/>
        <w:t>бәрі де. болады. Тек тас үңгірден шығаруға рұқсат жоқ.</w:t>
        <w:br/>
        <w:t>Ғалымдар кеңесе келе осындай шешімге тоқтаған.</w:t>
        <w:br/>
        <w:t>Тас үңгірді жылжыту да оңайға соқпады. Оның кенет-</w:t>
        <w:br/>
        <w:t>тен бөлініп кету қаупі де бар еді. Сондықтан оны алғаш</w:t>
        <w:br/>
        <w:t>мұз құрсауынан шығарған көтергіш техникалар қайта</w:t>
        <w:br/>
        <w:t>көмекке келді. Олар алғашқыдай оны еппен қозғалтып,</w:t>
        <w:br/>
        <w:t>астыңғы. жағына жалпақ тақталарын салды. Содан соң</w:t>
        <w:br/>
        <w:t>жайымен жоғары көтерді. Тас үңгір де, ішіндегі алып</w:t>
        <w:br/>
        <w:t>кесіртке-динозавр да қаншалықты үлкен болса да, тап осы</w:t>
        <w:br/>
        <w:t>кезде ертегідегідей бір құбылыс өтіп жатты. Тұрған ғалым-</w:t>
        <w:br/>
        <w:t>дардың кейбірінің көзіне аңыздағы Толағай жылжытқан тау</w:t>
        <w:br/>
        <w:t>ейестел кеткендей. Тас үңгір жайымен қалықтап қозғалып,</w:t>
        <w:br/>
        <w:t>тегіске жақындады. Оны осылай жылжытып тұрған ғала-</w:t>
        <w:br/>
        <w:t>мат биік көтергіш техниканы аспанға қарамаған адам бай-</w:t>
        <w:br/>
        <w:t>қамас та еді. Бейне бір тауға жан бітіп, өзі көтеріліп, өзі</w:t>
        <w:br/>
        <w:t>қалықтап ұшып бара жатқандай бір көрініс-ті.</w:t>
      </w:r>
    </w:p>
    <w:p>
      <w:r>
        <w:t>Тас үңгір әкетіліп бара жатқанда қалғандар қарап тұрма-</w:t>
        <w:br/>
        <w:t>ды. Ғалымдардан басқалары көлеңкедегі мұзды одан әрі</w:t>
        <w:br/>
        <w:t>қарай бұрғылауды жалғастырды. Оның астынан түрлі ба-</w:t>
        <w:br/>
        <w:t>лықтардың, жәндіктердің таңбалары түскен тастар да</w:t>
        <w:br/>
        <w:t>шығып-жатты. Оларды стратиграфтар былай алып шығып,</w:t>
        <w:br/>
        <w:t>мұқият қарап, пневмоқұбыр арқылы лабораторияларға</w:t>
        <w:br/>
        <w:t>жөнелтіп жатыр. Мұндағы қызу қозғалыс, тып-тыныш</w:t>
        <w:br/>
        <w:t>жататын Ай табиғатын да жандандырып жіберген. Әсіре-</w:t>
        <w:br/>
        <w:t>се, алып кесіртке-динозавр шыққаны, өсімдіктер, балықтар</w:t>
        <w:br/>
        <w:t>мен жәндіктердің тасқа түскен бейнелері табылғалы Ай</w:t>
        <w:br/>
        <w:t>табиғаты ерекше ыстық көрініп кеткен.</w:t>
        <w:br/>
        <w:t>98</w:t>
        <w:br/>
        <w:t>тәулік ішінде талай рет барып қайтып, талай істің басын-</w:t>
        <w:br/>
        <w:t>да болды.</w:t>
        <w:br/>
        <w:t>Мұндағы негізгі іс қойманың ішіндегі көптеген заттар-</w:t>
        <w:br/>
        <w:t>ды «Қазақстан» базасына тасу болатын. Өйткені, әлгі алып-</w:t>
        <w:br/>
        <w:t>тың денесі оңайлықпен сыя қоймайды. Онан кейінгі қиын-</w:t>
        <w:br/>
        <w:t>дық сол қойманың үсті жағындағы қалың бетондарды</w:t>
        <w:br/>
        <w:t>көтерін:ашу керек. Алып кесіртке-динозавр өзі жатқан тас</w:t>
        <w:br/>
        <w:t>үңгірімен бірге сол арқылы ішке түсіріледі. Ғалымдардың</w:t>
        <w:br/>
        <w:t>алдын ала жоспарлауынша, бұл өзі Айдағы ғажайып</w:t>
        <w:br/>
        <w:t>тұңғыш, музей болмақ. Ал оны Жерге тасымалдаудың реті</w:t>
        <w:br/>
        <w:t>жоқ-ты. Ол көп қиындыққа соқпақ. Оның үстіне алып</w:t>
        <w:br/>
        <w:t>кесіртке-динозаврдың мұз болып қатқан денесі ерімеуге</w:t>
        <w:br/>
        <w:t>тиіс. Ерісе, барлық еңбектің жоққа шыққаны. Ол бүлінеді.</w:t>
        <w:br/>
        <w:t>Сол үшін де дайындық қарбалас жүрді. Қоймадағы</w:t>
        <w:br/>
        <w:t>көптеген қажетті заттар рельспен жүретін кішкене</w:t>
        <w:br/>
        <w:t>поездармен «Қазақстан» ғылыми зерттеу базасындағы</w:t>
        <w:br/>
        <w:t>басқа шағын қоймаларға тасылды. Анау-мынау сыймаған-</w:t>
        <w:br/>
        <w:t>дарын бөлшектеуге тура келген. Қалай дегенде де қойманы</w:t>
        <w:br/>
        <w:t>белгілі мерзім ішінде тазарту қажет болды. Есеналы мен</w:t>
        <w:br/>
        <w:t>Саматайдың қадағалаулары мен кеңестері нәтижесінде іс</w:t>
        <w:br/>
        <w:t>тез аяқталды.</w:t>
        <w:br/>
        <w:t>Үлкен қойма қажетті заттардан тазартылғаннан кейін</w:t>
        <w:br/>
        <w:t>оның іші біраз өзгеріске ұшырады. Бәрін де алып кесіртке-</w:t>
        <w:br/>
        <w:t>динозаврдың орналасу ыңғайына қарай жасады. Кей</w:t>
        <w:br/>
        <w:t>жерлері кеңейтілді. Жерден келгендер кіріп келгенде оның</w:t>
        <w:br/>
        <w:t>келбетінің қалай әсер беретіні де суретшілік тұрғыдан сын</w:t>
        <w:br/>
        <w:t>көзбен қаралды. Бәрі де жақсы болатын сияқты. Мұндағы</w:t>
        <w:br/>
        <w:t>істі зоолог Марқасқа Нақысбекұлы қолына алған. Оның</w:t>
        <w:br/>
        <w:t>қарамағында ондаған адам бар. Қайманың сыртындағы</w:t>
        <w:br/>
        <w:t>төңірегіне осыдан бір тәулік бұрын бірнеше көтергіші</w:t>
        <w:br/>
        <w:t>техникалар әкелінді.</w:t>
        <w:br/>
        <w:t>Біразы сол .Айдың солтүстік бүйіріндегі қазаншұңқыр-</w:t>
        <w:br/>
        <w:t>да қалған. Олар алып кесіртке-динозаврды әкелетін әуе жүк</w:t>
        <w:br/>
        <w:t>кемесіне салуға керек.</w:t>
        <w:br/>
        <w:t>Қойманың ішін біршама өзгерткеннен кейін оған тоңа-</w:t>
        <w:br/>
        <w:t>зытқыш орнату ісі басталыш кетті. Ол да аса қажет нәрсе</w:t>
        <w:br/>
        <w:t>еді. Өйткені, Ай бетінің Күн көзі бар кезде қатғы қызаты-</w:t>
        <w:br/>
        <w:t>ны белгілі. Оған қоса Айдың қойнауының жылуы тағы бар.</w:t>
        <w:br/>
        <w:t>Ол алып кесіртке-динозаврдың денесіндегі мұзды ерітуге</w:t>
        <w:br/>
        <w:t>апрып соғады.</w:t>
        <w:br/>
        <w:t>Ал мұз еріді деген сөз ғажайып жануардың деднесі</w:t>
        <w:br/>
        <w:t>бүлінді деген сөз. Сондықтан ең басты істің бірі де осы</w:t>
      </w:r>
    </w:p>
    <w:p>
      <w:r>
        <w:t>102:</w:t>
        <w:br/>
        <w:t>Енді Айды мүлдем бейтаныс дене деуге де негіз қалма-</w:t>
        <w:br/>
        <w:t>ғандай еді. Бір заманда Жер мен Ай бір-біріне тас лақты-</w:t>
        <w:br/>
        <w:t>рысып та көрген тәрізді. Бірақ мұны ешкім де әзілге ай-</w:t>
        <w:br/>
        <w:t>налдырып жатқан жоқ. Қайта бір кездері болжалданғанның</w:t>
        <w:br/>
        <w:t>шындыққа айналғанына қайсысы да іштей қуанышты.</w:t>
        <w:br/>
        <w:t>Ғалымдар үшін қаншама зерттеу жұмысы табылды, “Бір:</w:t>
        <w:br/>
        <w:t>ғана алып кесіртке-динозаврдың өзі ғажайып жаңалық.</w:t>
        <w:br/>
        <w:t>болып отыр. .</w:t>
        <w:br/>
        <w:t>Тегіс алаңға жеткен соң көтергіш техника. тас үңгірді</w:t>
        <w:br/>
        <w:t>жайымен төмен түсірді. Алдын ала астына қажетті</w:t>
        <w:br/>
        <w:t>нәрселерді қойғандықтан оны ендігі кезде көтеруде</w:t>
        <w:br/>
        <w:t>жеңілге түспек. Тас үңгір төмен қарай түскен мезетте</w:t>
        <w:br/>
        <w:t>ғалымдар кейіндеп, алыстан қарап тұрды. «Оның. үстіне</w:t>
        <w:br/>
        <w:t>көтеріп келе жатқаны болашақ үйдің бір қабырғасы емес,</w:t>
        <w:br/>
        <w:t>кәдімгідей шағын тау. Бұдан кейін кім-кімге де Ай үстіндегі.</w:t>
        <w:br/>
        <w:t>көптеген қазаншұңқырлардың ортасындағы шоқылардың</w:t>
        <w:br/>
        <w:t>неден пайда болатынын басқаша ойлауға тура келер еді.</w:t>
        <w:br/>
        <w:t>Бірақ оған негіз жоқ. Айдың бетіндегі қазаншұңқырлар-</w:t>
        <w:br/>
        <w:t>мен оның солтүстік, оңтүстік бүйіріндегі жазаншұңқыр-</w:t>
        <w:br/>
        <w:t>ларды салыстыруға болмайды. Басқа қазаншұңқырларда</w:t>
        <w:br/>
        <w:t>мұндағыдай мәңгілік көлеңкенің болмайтыны: белгілі. “Сон-</w:t>
        <w:br/>
        <w:t>дықтан олардың іштінде тап осы сияқты тарихи ғажайып-</w:t>
        <w:br/>
        <w:t>тың сақталуы да екіталай. Рас, оның ішіндегі қалың қабат-</w:t>
        <w:br/>
        <w:t>тардан реголиттердің шығуы мүмкін. Ал мынандай алып</w:t>
        <w:br/>
        <w:t>кесіртке-динозаврдың осылайша бүп-бүтін, сол-заманда-</w:t>
        <w:br/>
        <w:t>ғысындай сақталуы сиректің сирегі.</w:t>
        <w:br/>
        <w:t>Тас үңгір тегіс жердегі алдын ала дайындалған, астына</w:t>
        <w:br/>
        <w:t>қажетті төсеніш салынған тұсқа қойылған.соң үлкен</w:t>
        <w:br/>
        <w:t>техника тақталарын шығарып-шығарып алып, кейін қарай</w:t>
        <w:br/>
        <w:t>жүріп кетті. Басқа техникалар да енді- алыста қалған. Олар-</w:t>
        <w:br/>
        <w:t>дың көбі қазаншұңқырдың көлеңкесіндегі қалың мұз. қаба-</w:t>
        <w:br/>
        <w:t>тын әлі де бұрғылап, аршып жатыр. Есеналы мен -Сама-</w:t>
        <w:br/>
        <w:t>тайдан басқа ғалымдар да соңда. Есеналы енді тас үңгірдің</w:t>
        <w:br/>
        <w:t>жан-жағын анықтап көре бастады. Саматай да соңында</w:t>
        <w:br/>
        <w:t>келеді. Оны көтеріп алып, осы жерге әкеліп;қойған техни-.</w:t>
        <w:br/>
        <w:t>қаны басқарушы жігіт те келіп қалған. Тек ол емес; осы</w:t>
        <w:br/>
        <w:t>іске қатысты көптеген мамандар жиналды. Есеналы сәпден</w:t>
        <w:br/>
        <w:t>соң жарықты күшейту керектігін ойлап; желебайланыс</w:t>
        <w:br/>
        <w:t>арқылы қазаншұңқырдың күнгей жағындағы айналы жүйені</w:t>
        <w:br/>
        <w:t>басқарушыларға мән-жайды түсіндірді.</w:t>
        <w:br/>
        <w:t>Содан кейін-ақ тас үңгірдің жан-жағынан жарық:сәуле-</w:t>
        <w:br/>
        <w:t>лер ағылды. Жаңа ғана ,күп-күңгірт:болып жұрған тас,</w:t>
        <w:br/>
        <w:t>99</w:t>
        <w:br/>
        <w:t>ғалымдар топ-топқа бөлікіп, көтергіш техникаларға</w:t>
        <w:br/>
        <w:t>отырып, олардың герметикалық кабиналарынан, мөлдір</w:t>
        <w:br/>
        <w:t>терезелерінен алыпты анықтап көруге кірісті. Ал жерге</w:t>
        <w:br/>
        <w:t>түссе; оны- байқау қиынға соғар еді.</w:t>
        <w:br/>
        <w:t>Енді ғапымдар сол техникалардың кабиналарында оты-</w:t>
        <w:br/>
        <w:t>рып, бір-бірімен. видео-байланыс арқылы пікірлесуге</w:t>
      </w:r>
    </w:p>
    <w:p>
      <w:r>
        <w:t>кіріскен. Алыпты суретке, киноға, видеолентаға түсіру өлі</w:t>
        <w:br/>
        <w:t>саябырсыған жоқ. Қайта үстінен қарағандағы көрініс: жа-</w:t>
        <w:br/>
        <w:t>ңағысынан да ерекшеленіп “кеткен тәрізді: Бәрі де-адам</w:t>
        <w:br/>
        <w:t>баласы ешқашан көрмеген ғаламат жануардың куәсі больш</w:t>
        <w:br/>
        <w:t>тұр. Есеналы тіпті өз көзіне өзі сенбейтін дәрежеде қарай-</w:t>
        <w:br/>
        <w:t>ды. Еш тоймайды. Саматайдың қуанышында болса да-шек</w:t>
        <w:br/>
        <w:t>жоқ. Қанша дегенмен өзі палеонтолог болғандықтан ең ке-</w:t>
        <w:br/>
        <w:t>ректісін тапқандай.</w:t>
        <w:br/>
        <w:t>Енді оған осы Айда тағы біраз уақытқа қаласың-десе</w:t>
        <w:br/>
        <w:t>де ешбір сәзге келмей келісімін берер еді. “Өл қазір еңді</w:t>
        <w:br/>
        <w:t>мына алыптың денесін қалай бұзбай сақтау-керек деген де</w:t>
        <w:br/>
        <w:t>ойға келген. Бірақ одан бұрын да жасалатын істер аз емес.</w:t>
        <w:br/>
        <w:t>Бәрінің де бастарындағы бірінші үміт -- «Қазақстан» ғылы-</w:t>
        <w:br/>
        <w:t>ми зерттеу базасындағы Ай асты қоймасы. Соған Ғана апа-</w:t>
        <w:br/>
        <w:t>руға болар еді. Ал одан кейінгі жағдайды тағы “ойластыру</w:t>
        <w:br/>
        <w:t>керек. Ол қоймадағы температура да дәл мына жердегі</w:t>
        <w:br/>
        <w:t>мәңгілік тоңдай емес: Жылылау. Тек Күндікі ме, Ай қой-.</w:t>
        <w:br/>
        <w:t>науынан келетін жылу да аз болмайды. Сондықтан"алтын</w:t>
        <w:br/>
        <w:t>тауып алып, қайда жасырарын білмей сасқан "адамның</w:t>
        <w:br/>
        <w:t>кейпінде түр бәрі де. Бірақ бұл бір ғана адамның шешетін</w:t>
        <w:br/>
        <w:t>ісі емес. Көп ақылы бәрін де шешеді. Есеналы сияқты сал-</w:t>
        <w:br/>
        <w:t>дарлы да сабырлы басшы қай нәрсені -де байыппен</w:t>
        <w:br/>
        <w:t>ойлайды.</w:t>
        <w:br/>
        <w:t>Ғалымдар алып кесіртке-динозаврды ұзақ қызықтады.</w:t>
        <w:br/>
        <w:t>Жарығын күшейте түскен айналы жүйелер”де осы кезде</w:t>
        <w:br/>
        <w:t>ерекше ұнамды болып кеткен. Кейбірлері сол айна жаққа</w:t>
        <w:br/>
        <w:t>қарап та қояды. Айнада жанақталған сәуленің қызуы тас</w:t>
        <w:br/>
        <w:t>үңгірдің қапың мұзын біршама жібітіп те үлгерген. Балым-</w:t>
        <w:br/>
        <w:t>дардың қалың қолғаптары оған тигенде тайқып жөнеледі.</w:t>
        <w:br/>
        <w:t>б</w:t>
        <w:br/>
        <w:t>төменге түсті. Ендігі мақсат та алыпты тас “Үңгірімен бір</w:t>
        <w:br/>
        <w:t>тегіс алаңға қарай жылжытып әкету еді. Оған і</w:t>
        <w:br/>
        <w:t>техникалар да жеткілікті мұнда. Олардың</w:t>
        <w:br/>
        <w:t>радиобайланыс арқылы хабар алысымен-ақ” келіп жеткен.</w:t>
        <w:br/>
        <w:t>Одан кейін алып жүк кемелер тас үңгірді. «Қазақстан»</w:t>
        <w:br/>
        <w:t>ғылыми зерттеу базасына алып кетеді.</w:t>
        <w:br/>
        <w:t>97</w:t>
        <w:br/>
        <w:t>Жерден келген мамандар</w:t>
        <w:br/>
        <w:t>Алып кесіртке-динозаврды қоятын қоймадағы орын</w:t>
        <w:br/>
        <w:t>дайын болғаннан кейін Есеналы Мұхитұлы Қазақстан</w:t>
        <w:br/>
        <w:t>ғылыми зерттеу базасына оралып, Жермен байланысты.</w:t>
        <w:br/>
        <w:t>Бұл кезде Жердегі, Қазақстандағы және басқа елдердегі</w:t>
        <w:br/>
        <w:t>ғалымдар бірігіп, арнайы мәжіліс өткізіп жатқан: еді. Олар</w:t>
        <w:br/>
        <w:t>мәжілістерін осы қойманың дайын болуына қарай тура-</w:t>
        <w:br/>
        <w:t>лаған. Қойма жөнінде осындағы арнайы теле-тілшілер ха-</w:t>
        <w:br/>
        <w:t>бар берісімен-ақ ғалымдар да Қазақстан астанасындағы</w:t>
        <w:br/>
        <w:t>Достық үйіне жиналған. Осында олар Айдан табылған</w:t>
        <w:br/>
        <w:t>ғажайып нәрсенің мән-жайын жан-жақты талқылап жат-</w:t>
        <w:br/>
        <w:t>ты. Жер шарындағы кей елде бір ғана көсемнің денесін</w:t>
        <w:br/>
        <w:t>сақтау үшін бір институт жұмыс істейді. Ат мына ғала-</w:t>
        <w:br/>
        <w:t>мат жануардың денесін одан әрі бұзбай сақтау. үшін. күллі</w:t>
        <w:br/>
        <w:t>елден ғалымдар келіп бас қосқан.</w:t>
        <w:br/>
        <w:t>Бірақ институт құралар жайы жоқ. Дегеймен, табылған</w:t>
      </w:r>
    </w:p>
    <w:p>
      <w:r>
        <w:t>нөрсені сақтау да үлкен өнер. Ол тек Қазақстан емес, күллі</w:t>
        <w:br/>
        <w:t>Жер шары ғылымы үшін керекті нәрсе. Сондықтан оны</w:t>
        <w:br/>
        <w:t>қалай болса солай қоя салудың да жөні жоқ.</w:t>
        <w:br/>
        <w:t>Егер осы оқиға Жер шарында болса, ғалымдардың “бәрі</w:t>
        <w:br/>
        <w:t>де баяғыда жетіп келер еді. Ал Ай мен Жердің арасы аз</w:t>
        <w:br/>
        <w:t>қашықтық емес. Оны былай қойғанда «Қазақстан» база-</w:t>
        <w:br/>
        <w:t>сындағы тіршілікке қажеттінің бәрі де есептеуді, шектеулі.</w:t>
        <w:br/>
        <w:t>Ол жеткілікті болғанның өзінде қаншама уақыт керек. Жол</w:t>
        <w:br/>
        <w:t>шығыны болмақ.</w:t>
        <w:br/>
        <w:t>Сондықтан да ғалымдар табылған алып -кесіртке-дино-</w:t>
        <w:br/>
        <w:t>заврдың суреті мен кинолентасын місе тұтпай мәжіліс</w:t>
        <w:br/>
        <w:t>ашуды жөн көрген. Көбінің ойында Есеналы мен Саматайға</w:t>
        <w:br/>
        <w:t>көптеген сұрақтар да қою жоспары бар-ды.“Ол күткен</w:t>
        <w:br/>
        <w:t>сәттері де келді. Есеналы байланыс торабындағы шағын</w:t>
        <w:br/>
        <w:t>хабинаға кірген бетте кезекші байланысшы қыздар Жерді</w:t>
        <w:br/>
        <w:t>қосты. Экран әдеттегіше Жер шарын, Қазақстанды, аста-</w:t>
        <w:br/>
        <w:t>насын, сонан соң Достық үйінің кең залын көрсетті.</w:t>
        <w:br/>
        <w:t>Дөңгелек пішінді үлкен үстелді айнала отырған ғалымдар</w:t>
        <w:br/>
        <w:t>оның бәрін экраннан анық көрді.</w:t>
        <w:br/>
        <w:t>Оператор көріністі. бірте-бірте үлкейтіп, Бекжігіт</w:t>
        <w:br/>
        <w:t>Нұрбайұлына | әкелді. Оның жүзі тап Айда тұрғандай -ап-</w:t>
        <w:br/>
        <w:t>анық еді. Бекжігіт осыдан біраз бұрын. Байғожа Шарапат-</w:t>
        <w:br/>
        <w:t>ұлынан осы жаңалықты естіген-ді. Енді.Есеналы:Мұхит-</w:t>
        <w:br/>
        <w:t>“ұлының өзімен тікедей сөйлеспек. Соңғы, минуттар зырғын</w:t>
        <w:br/>
        <w:t>105</w:t>
        <w:br/>
        <w:t>өтіп жатқанда залдағы ғалымдар демдерін ішке тартып</w:t>
        <w:br/>
        <w:t>отырған өді. Олардың ішінде Жер шарының ірі-ірі</w:t>
        <w:br/>
        <w:t>елдерінен келген әр түрлі саланың мамандары бар. Олардың</w:t>
        <w:br/>
        <w:t>алдарында келген елінің аты үлкен етіліп жазылып</w:t>
        <w:br/>
        <w:t>қойылған. Бекжігіттің бейнесі үлкейтілген кезде алындағы</w:t>
        <w:br/>
        <w:t>кішкене тақтайшаға жазылған «Қазақстан» деген жазу да</w:t>
        <w:br/>
        <w:t>көзге оттай басылды. Айдағы Есеналы туған жердің ыс-</w:t>
        <w:br/>
        <w:t>тық лебін сезінгендей экранға жақындай түскен. Бекжігіт</w:t>
        <w:br/>
        <w:t>адам психологиясын біршама біледі. Ол Есеналының</w:t>
        <w:br/>
        <w:t>Жерді сағынып отырғанын бірден сезді. .</w:t>
        <w:br/>
        <w:t>- Сәлеметсіз бе? - деп бастады сөзін Есеналы сәл</w:t>
        <w:br/>
        <w:t>толқып.</w:t>
        <w:br/>
        <w:t>- Аманбысыздар. Жағдайларыңыз қалай? Бәрі. дұрыс</w:t>
        <w:br/>
        <w:t>па? - деп жөнелді Бекжігіт. Нұрбайұлы да. )</w:t>
        <w:br/>
        <w:t>-.- Бәрі жақсы. Қазір ғана Қазақстан ғылыми зерттеу ба-</w:t>
        <w:br/>
        <w:t>засының маңындағы қоймадан оралдым. Бәрі дайын. Енді</w:t>
        <w:br/>
        <w:t>Айдың солтүстік бүйіріндегі қазаншұңқырдан табылған</w:t>
        <w:br/>
        <w:t>алып кесіртке-динозаврды әкелуге болады.</w:t>
        <w:br/>
        <w:t>- Ол жағынан хабардармыз, - деді Бекжігіт, - біз сіздер-</w:t>
        <w:br/>
        <w:t>ге әрқашан сәттілік пен жеміс тілейміз. Біз бүгін осында</w:t>
        <w:br/>
        <w:t>жиналып отырмыз. Мұнда Вашингтон, Париж, Лондон,</w:t>
        <w:br/>
        <w:t>Токио, Пекин және басқа ірі елдерден келген әйгілі ғалым-</w:t>
        <w:br/>
        <w:t>дар отыр. Бәрі де сізбен жүздесіп, тілдескілері келеді. Ал</w:t>
        <w:br/>
        <w:t>қажет деп табылғанда бірнеше елдің ғалымдары көмекке</w:t>
        <w:br/>
        <w:t>жіберіледі: Олар жүк кемелермен: бармақ. Енді</w:t>
        <w:br/>
        <w:t>өздеріңіздегі жаңалықты айта беріңіз.</w:t>
      </w:r>
    </w:p>
    <w:p>
      <w:r>
        <w:t>- Айтатын не бар. Бәрі жақсы. Мұз құрсаудағы алып</w:t>
        <w:br/>
        <w:t>кесіртке-динозаврды қалай аршып алғанымызды телехабар-</w:t>
        <w:br/>
        <w:t>лардан жақсы білесіздер. Соңғы жаңалықты айттым.</w:t>
        <w:br/>
        <w:t>- Жалпы, денсаулықтарыңыз, көңіл-күйлеріңіз қалай?</w:t>
        <w:br/>
        <w:t>- деді енді Бекжігіт сәл шалқайып, - алып кесіртке-</w:t>
        <w:br/>
        <w:t>динозаврды айтамыз деп деясаулық пен көңіл-күйді сұрау-</w:t>
        <w:br/>
        <w:t>дан да қалдық. Ол жағын айып етпеңіз.</w:t>
        <w:br/>
        <w:t>- Оқасы жоқ. Бәрі жақсы, Бекжігіт Нұрбайұлы, - деп</w:t>
        <w:br/>
        <w:t>Есеналы бір қозғалып қойды, - осы істің жемісті болып</w:t>
        <w:br/>
        <w:t>жатқаны да сол денсаулық пен көңіл-күйдің дұрыстығы-</w:t>
        <w:br/>
        <w:t>нан емес пе?</w:t>
        <w:br/>
        <w:t>- Оның рас, Есеналы, - деп айналасындағыларға қарап</w:t>
        <w:br/>
        <w:t>қойды Бекжігіт, - енді мына меймандармен амандасыңыз.</w:t>
        <w:br/>
        <w:t>Сізбен тілдескісі келетіндері де бар.</w:t>
        <w:br/>
        <w:t>-&lt; Мен де дайынмын, - деді Есеналы.</w:t>
        <w:br/>
        <w:t>Соны: күткендей экранда Саматай көрінді: Ол шұғыл</w:t>
        <w:br/>
        <w:t>жұмыстарымен өзінің лвбораториясына кеткен болатын.</w:t>
        <w:br/>
        <w:t>106</w:t>
        <w:br/>
        <w:t>- Рақмет, - деді Есеналы орнынан түрегеп жатып, --</w:t>
        <w:br/>
        <w:t>қазір шығамыз.</w:t>
        <w:br/>
        <w:t>“Сөйтті де, болған жайды Жердегі ғалымдарға ескертті.</w:t>
        <w:br/>
        <w:t>Ондай арнайы кеменің Айға жіберілгендігінен ғалымдар</w:t>
        <w:br/>
        <w:t>да хабардар еді. Істеріне жеміс тілеп қала берді. Есеналы</w:t>
        <w:br/>
        <w:t>мен Саматай видеотелефонды сөндіріп, сыртқа қарай асық-</w:t>
        <w:br/>
        <w:t>ты. .</w:t>
        <w:br/>
        <w:t>Ай елінде осылай тіршілік етуге тура келеді. Өйтпеске</w:t>
        <w:br/>
        <w:t>шара жоқ. Айдағы әрбір минут талай нәрсені шешеді.</w:t>
        <w:br/>
        <w:t>Сондықтан екі ғалым байланысшы қыздарға рақметтерін</w:t>
        <w:br/>
        <w:t>айтып, дәлізден өткен соң сыртқа бір-ақ шығады. Базадағы</w:t>
        <w:br/>
        <w:t>Жер жағдайына жақындатылып жасалған орта адамды</w:t>
        <w:br/>
        <w:t>кәдімгідей демалтады.</w:t>
        <w:br/>
        <w:t>Сондықтан да ғалымдар көп жағдайда оған сағынып</w:t>
        <w:br/>
        <w:t>оралады. Ай бетіне қайта шыққылары келмейтін кездері</w:t>
        <w:br/>
        <w:t>де болады. Бәрін де ақ пен қара түс жалықтырып-ақ</w:t>
        <w:br/>
        <w:t>жіберген тәрізді. Егер осы Айда өмір бақи жүре берсе,</w:t>
        <w:br/>
        <w:t>түрлі түсті ажыратудан да қалатын түрлері бар. Бірақ</w:t>
        <w:br/>
        <w:t>тіршіліксіз ортада қайдан жүрсін. Осы мерзімнің әзінде</w:t>
        <w:br/>
        <w:t>де қаншама жағдайлар болып жатады.</w:t>
        <w:br/>
        <w:t>Екі ғалым шығар есікке келген соң автоматты тексеру</w:t>
        <w:br/>
        <w:t>камерасына кіріп шықты. Ондағы күрделі жүйелер</w:t>
        <w:br/>
        <w:t>комбинезондарында, шлемдерінде-саңылаудың жоқтығын,</w:t>
        <w:br/>
        <w:t>арқаларындағы оттегі баллондарының дұрыстығын, тағы</w:t>
        <w:br/>
        <w:t>басқадай киім жүйелерінің қалыптылығын анықтап берді.</w:t>
        <w:br/>
        <w:t>Енді қорқатын жай жоқ. Екеуі есіктен шықты да,</w:t>
        <w:br/>
        <w:t>эскалатордың тепкешегіне тұра-тұра қалды. Ол зырылдап</w:t>
        <w:br/>
        <w:t>жоғары қарай көтеріп жөнелді. Егер осы жылжымалы</w:t>
        <w:br/>
        <w:t>тепкешек Жерде болса, өзіне түскен ауырлықты кәдімгідей</w:t>
        <w:br/>
        <w:t>білдірер еді. Ал мұнда адам емес, одан жеңіл бір мүсіндерді</w:t>
        <w:br/>
        <w:t>көтеріп бара жатқандай жеңіл зырылдап айналады. Ғалым-</w:t>
      </w:r>
    </w:p>
    <w:p>
      <w:r>
        <w:t>дар өздері де ауырлық атаулыны сезбейді. Бір-бір</w:t>
        <w:br/>
        <w:t>тепкешекке тұрып алған.</w:t>
        <w:br/>
        <w:t>Сыртқа шыққан соң ғалыымдар алдын ала дайындалып</w:t>
        <w:br/>
        <w:t>қойылған әкі кісілік көлікке отырды. Ол да жалпақ таба-</w:t>
        <w:br/>
        <w:t>нындағы бедерлерін Айдың дымқыл топырағына бадырай-</w:t>
        <w:br/>
        <w:t>та-бадырайта түсірін: жөнеп кеп берді. Бағыты - базаның</w:t>
        <w:br/>
        <w:t>ғарыш кемелері алаңы: Жерден келген барлық кеме осында</w:t>
        <w:br/>
        <w:t>қонады.</w:t>
        <w:br/>
        <w:t>Есеналы мен Саматайдың-асыққаны бір топ мамандар</w:t>
        <w:br/>
        <w:t>келеді. Олар алып -кесіртке-динозаврды қоятын қойманың</w:t>
        <w:br/>
        <w:t>жайын тексермек. Ақыл-кеңес бермек. Көп болып шешкен</w:t>
        <w:br/>
        <w:t>іс жаман болмайды. Екі ғалым жаңа ғана видеотелефон</w:t>
        <w:br/>
        <w:t>ЕЕ</w:t>
        <w:br/>
        <w:t>Онан кейін де бірнеше сұрақтар қойылды. Есеналы мен</w:t>
        <w:br/>
        <w:t>Саматай олардың барлық сұрақтарына мүдірмей жауап</w:t>
        <w:br/>
        <w:t>беріп отырды. Бірақ Есеналы әдеттегісінше қолындағы</w:t>
        <w:br/>
        <w:t>сағатына қараумен болған. Онысын: Жердегі ғалымдар да</w:t>
        <w:br/>
        <w:t>түсінген. Бекжігіт Нұрбайұлы сұрақ-жауап овансы- біткен-</w:t>
        <w:br/>
        <w:t>нен кейін ғалымдарға қазаншұңқырдан тікелей телехабар</w:t>
        <w:br/>
        <w:t>беруді әтінді. Есеналы алдындағы панельдің бір түймесін</w:t>
        <w:br/>
        <w:t>басты да:</w:t>
        <w:br/>
        <w:t>- Қыздар, Айдың солтүстік бүйіріндегі қазаншүұңқыр-</w:t>
        <w:br/>
        <w:t>мен байланысты қосыңыздаршы, - деді.</w:t>
        <w:br/>
        <w:t>- Қазір, - деді қыздардың бірі.</w:t>
        <w:br/>
        <w:t>- Жердегі ғалымдар тікелей телебайланыс арқылы алып</w:t>
        <w:br/>
        <w:t>кесіртке-динозаврды көргілері келеді, - деп қосты Есеналы.</w:t>
        <w:br/>
        <w:t>-Түсінікті, - деді байланысшы қыз.</w:t>
        <w:br/>
        <w:t>Артынша кең залдың оң жақ қабырғасындағы үлкен эк-</w:t>
        <w:br/>
        <w:t>ран жарқ ете түсті. Содан кейін одан Айдың алыстан</w:t>
        <w:br/>
        <w:t>түсіріпген бейнесі, жақындатылған, ұлғайтылған аймақта-</w:t>
        <w:br/>
        <w:t>ры көрінді. Жылжй келе бүгінде Жер шары тұрғындарына</w:t>
        <w:br/>
        <w:t>әйгілі болған қазаншұңқырға тірелді. Ондағы техникалар</w:t>
        <w:br/>
        <w:t>көшпелі үйшіктер мен тағы басқадай абыр-сабыр болыл</w:t>
        <w:br/>
        <w:t>жатқан нәрселердің бәрі ап-анық, Енді бір кезде мұз құрсау-</w:t>
        <w:br/>
        <w:t>дан шығарылып алынған тас үңгір мен оның ішіндегі алып</w:t>
        <w:br/>
        <w:t>кесіртке-динозавр көрінді. Ол көлеңкеде болғандық-тан</w:t>
        <w:br/>
        <w:t>жан-жақтағы қуатты айналы жүйелерден Күн сәулесі</w:t>
        <w:br/>
        <w:t>түсірілді. Енді алыптың бұжыр терісі де ап-анық. Ғалым-</w:t>
        <w:br/>
        <w:t>дар алдарындағы, оң жақ қабырғаны түгел алып тұрған</w:t>
        <w:br/>
        <w:t>экранға үңіле түскен, Жер тарихында тек болжам суреттер-</w:t>
        <w:br/>
        <w:t>ден ғана көріп келген алыптың адын денесін көрудің өзі</w:t>
        <w:br/>
        <w:t>бір ғажайып сәт еді. «Оның жанында жүрген қазақ ғалым-</w:t>
        <w:br/>
        <w:t>дарының не арманы бар екен» деп те қойды іштерінен кей</w:t>
        <w:br/>
        <w:t>елдің ғалымдары. Айға дәл қазір ұшып кеткісі келгендері</w:t>
        <w:br/>
        <w:t>де аз болған жоқ.</w:t>
        <w:br/>
        <w:t>Қазаншұңқырдағы тәжірибелі телеоператорлар да бұл</w:t>
        <w:br/>
        <w:t>жолы алыптың дене тұрқын ерекше анық етіп, бөліп-бөліп,</w:t>
        <w:br/>
        <w:t>баяу жылжытып көрсетіп жатыр. Жалпы, бұған дейін</w:t>
        <w:br/>
        <w:t>суретке салып, кинофильмдерде.мүсінін қозғалтып</w:t>
        <w:br/>
        <w:t>көрсетін келген алып кесіртке-динозаврдың тап өзінен</w:t>
        <w:br/>
        <w:t>аумайды екен. Ғалымдар өздерінен бұрынғылардың қалай</w:t>
      </w:r>
    </w:p>
    <w:p>
      <w:r>
        <w:t>дәл болжағандарына қайран да болып өтыр;: Бәрі де көкірек</w:t>
        <w:br/>
        <w:t>тұстарындағы тез аударғыш кішкене құралдары арқылы</w:t>
        <w:br/>
        <w:t>бір-бірімен тілдесіп, бірдемені түсіндіріп қояды. Бірақ</w:t>
        <w:br/>
        <w:t>мүмкіндігінше тыныштық сақтауда. Бір жағынан -қара-</w:t>
        <w:br/>
        <w:t>1%</w:t>
        <w:br/>
        <w:t>Эскалатормен Ай астына түсіп, белгілі құбыр жолдар-</w:t>
        <w:br/>
        <w:t>мен жүріп, шағын қалашыққа енген соң Жерден келгендер</w:t>
        <w:br/>
        <w:t>өздерін еркін сезінді. Бәрі енді бастарындағы шыны</w:t>
        <w:br/>
        <w:t>шлемдерін шешіп тастаған. Жаңағы кейбір ыңғайсыздық-</w:t>
        <w:br/>
        <w:t>Тан да арылған. Кейбірі тіпті үстіндегі қалың комбинезо-</w:t>
        <w:br/>
        <w:t>нын шешіп тастауға да асығады. Бірақ қалай ойласа да,</w:t>
        <w:br/>
        <w:t>енді Жерде емес. Айда екендіктерін сезіне бастаған бәрі</w:t>
        <w:br/>
        <w:t>де. Сондықтан Есеналы мен Саматайдың айтқандарын</w:t>
        <w:br/>
        <w:t>орындайды. Қателікке ұрынбау жағын ойлайды. Оның</w:t>
        <w:br/>
        <w:t>үстіне бәрі де жас бала емес, қазақ халқына танылған</w:t>
        <w:br/>
        <w:t>белгілі ғалымдар. Қасындағылар да әр халықтың белгілі</w:t>
        <w:br/>
        <w:t>өкілдері. Соя себепті де мұнда артық айтып түсіндіріп</w:t>
        <w:br/>
        <w:t>жатудың жөні жоқ. Келгендердің көбін мазалайтын нәрсе</w:t>
        <w:br/>
        <w:t>- апып кесіртке-динозаврды ертерек керу. Оның ғаламат</w:t>
        <w:br/>
        <w:t>денесін өз алақандарымен сипап ұстау. Оның өзі де бір</w:t>
        <w:br/>
        <w:t>ғанибет болмақ. Келгендер соған да асықты. .</w:t>
        <w:br/>
        <w:t>«Қазақстан» ғылыми зерттеу базасындағы рәсімнің</w:t>
        <w:br/>
        <w:t>бәрің бастан өткергеннен кейін Жерден келген мамандар</w:t>
        <w:br/>
        <w:t>Есенапы, Саматаймен бірге бірден қоймаға тартты. Ондағы</w:t>
        <w:br/>
        <w:t>түрлі жүйелерді қарап, кемшіліктерін түзетті. Жерден</w:t>
        <w:br/>
        <w:t>келгендегі негізгі мақсаттары да сол болатын. Қанша две-</w:t>
        <w:br/>
        <w:t>генмен көптің ақылы көл Анау-мынау жіберілген кемші-</w:t>
        <w:br/>
        <w:t>ліктерді бірі болмаса, бірі түзейді. Расында да Жерден</w:t>
        <w:br/>
        <w:t>келген мамандар қоймадағы кәп кемшілікті тапты. Егер</w:t>
        <w:br/>
        <w:t>олар келмеген болса, ол сол күйінде қалар ма еді. Сол өзге-</w:t>
        <w:br/>
        <w:t>рістерге байланысты Айдың солтүстік бүйіріндегі қазан-</w:t>
        <w:br/>
        <w:t>шұңқырдағы алып-кесіртке-динозаврды әкелуді де бірша-</w:t>
        <w:br/>
        <w:t>ма уақытқа кейін шегерген. Бірақ оңан зиян келмейді.</w:t>
        <w:br/>
        <w:t>Алып көлеңкеде, сол мұздаған күйіңде жатыр. Ал мұңда</w:t>
        <w:br/>
        <w:t>келгеннен кейін тоңазытқыша арқылы сол температураны</w:t>
        <w:br/>
        <w:t>сақтау қажеттігі өз-өзінен түсінікті.</w:t>
        <w:br/>
        <w:t>Жерден келген мамандар бұдан кейін алып кесіртке-</w:t>
        <w:br/>
        <w:t>динозавр бар қазаншұңқырға аттанды. Уақыт тар еді.</w:t>
        <w:br/>
        <w:t>Анау-мынау істерді бітіреміз деп жүргенде Жер есебімен</w:t>
        <w:br/>
        <w:t>бірнеше тәулік те Өтіп кеткен. Ай жарығы көбейіп келеді.</w:t>
        <w:br/>
        <w:t>Осы ендікке Күн сәулесінің түсетін мезгілі де қашық</w:t>
        <w:br/>
        <w:t>емес. “Сондықтан осы екі-арада-алынты өзінің орнына қою</w:t>
        <w:br/>
        <w:t>қажет, Мамандар қазаншүңқырдағы:алып кесіртке-дино-</w:t>
        <w:br/>
        <w:t>заврдың:жан-жағынан қарай, әбден зерттеді.. Өздеріне</w:t>
        <w:br/>
        <w:t>дейін-айтылған пікірлердің дұрыстығына көз жеткізді.</w:t>
        <w:br/>
        <w:t>ім</w:t>
        <w:br/>
        <w:t>тоңазытқыш еді. Ай түнінде оның қажеті жоқ. Өшіріліп</w:t>
        <w:br/>
        <w:t>тастапынады. Ал Күн көзі қойманың” үстіне түскен</w:t>
        <w:br/>
        <w:t>мезеттен бастап ол іске қосылады. Оның бәрі электронды</w:t>
        <w:br/>
        <w:t>жүйелермен жабдықталған.</w:t>
      </w:r>
    </w:p>
    <w:p>
      <w:r>
        <w:t>Тоңазытқыштың біразы осы қойманың. өзінде де бола-</w:t>
        <w:br/>
        <w:t>тын. Бірақ іске қосылмаған-ды: Қосымша ретінде жатқан</w:t>
        <w:br/>
        <w:t>еді. Енді оны да қолданудың реті келген.</w:t>
        <w:br/>
        <w:t>Бұл жерде сол жүйемен айналысатын жігіттер тобы қызу.</w:t>
        <w:br/>
        <w:t>іске кірісті. Барлық нәрсені қалай орналастыруды; біле тұрса.</w:t>
        <w:br/>
        <w:t>да ол жігіттер Есеналы мен Саматайдан ақыл-кеңес алып</w:t>
        <w:br/>
        <w:t>отырды.</w:t>
        <w:br/>
        <w:t>Тоңазытқыш жүйесі токты Ай бетіндегі Күн панольде-</w:t>
        <w:br/>
        <w:t>рінен алады. Ол энергия Күн сәулесі қайта түскенге дейін</w:t>
        <w:br/>
        <w:t>толық жетеді. Жетпеген күнде қосымша ядролық энергия</w:t>
        <w:br/>
        <w:t>қондырғылары да бар. Олар басқа жерге ордатылған.</w:t>
        <w:br/>
        <w:t>Қазақстан ғылыми зерттеу базасындағы күл. елі</w:t>
        <w:br/>
        <w:t>жүйелерді токпен қамтамасыз ететін де негізінен ядролық</w:t>
        <w:br/>
        <w:t>энергия қондырғылары. Сол жағынан келгенде</w:t>
        <w:br/>
        <w:t>тоңазытқыштардың мүлтіксіз жұмыс істейтініне шүбә</w:t>
        <w:br/>
        <w:t>келтіруге болмайтын еді. Айналасы бірнеше Жер тӘулігінің</w:t>
        <w:br/>
        <w:t>ішінде-ақ қойма іші адам танымастай болып өзгерді. Одан</w:t>
        <w:br/>
        <w:t>кейінгі іс сыртқа көшті. Бұрын оның үсті осы Айдың май-</w:t>
        <w:br/>
        <w:t>да шаңынан жасалған цемент ертіндісі мен бетоннан қалың</w:t>
        <w:br/>
        <w:t>етіп құйылған болатын. Енді қойманы айнала тұрған</w:t>
        <w:br/>
        <w:t>көтергіш техникалардың епті қолдары сол”тас тақталар-</w:t>
        <w:br/>
        <w:t>дың сылақтарын аршып, былай тастап, тақталардың</w:t>
        <w:br/>
        <w:t>өздерін жайымен көтеріп, бір шетке жинады. Бұл кезде Күн</w:t>
        <w:br/>
        <w:t>кезі де батысқа таяп, сәулесі қиғаш түсіп тұрған.</w:t>
        <w:br/>
        <w:t>Қойманың айналасындағы кейбір биік шоқының қою қара</w:t>
        <w:br/>
        <w:t>көлеңкелері қойманың тап сол ашылған жеріне де түсін</w:t>
        <w:br/>
        <w:t>үлгергенеді. Сондықтан оның төбесін ашу қауіпсіз. Іштегі</w:t>
        <w:br/>
        <w:t>жүйелерді қыздырьш жіберетін Күн сәулесі жоқ. Егер ол</w:t>
        <w:br/>
        <w:t>түссе, сөзсіз, қойма ішіндегі кейбір ыстықты қаламайтын</w:t>
        <w:br/>
        <w:t>жүйелер істен шықпақ. Өйткені, мұндағы-Күн сөулесінің</w:t>
        <w:br/>
        <w:t>қыздыру күші қалың динзамен жинақтап; жіберген</w:t>
        <w:br/>
        <w:t>сәулемен бірдей. Қызуы да демде, сууы да-демде. Көлеңке</w:t>
        <w:br/>
        <w:t>түсісімен-ақ айнала қақап қоя берді. Термометрлердің</w:t>
        <w:br/>
        <w:t>жұйықтары:да-жылынатын жер іздегендей-төмен: жарай</w:t>
        <w:br/>
        <w:t>Зырғып-жөнелген. Бұл Айдағылар үшін. үйреншікті;жандай.</w:t>
        <w:br/>
        <w:t>Сондықтан ешкім-де:термометрге қарап, балаша: жқызық-</w:t>
        <w:br/>
        <w:t>тап тұрған жоқ. Қайта, қолдарындағы сағаттарына жиі-</w:t>
        <w:br/>
        <w:t>жиі қарап, істің бітуін көздейді.</w:t>
        <w:br/>
        <w:t>103</w:t>
        <w:br/>
        <w:t>Енді келіп жеткені осы. Есеналы да жалғызсырап отырған.</w:t>
        <w:br/>
        <w:t>Саматай келісімен кішкене еркінсіп қалды. Өйтпей қайтсін;</w:t>
        <w:br/>
        <w:t>екеуі осы істің ыстық-суығын бастарынан кешіріп келе</w:t>
        <w:br/>
        <w:t>жатса. Қалғандардың да көмектері ұлан-ғайыр. Бірақ бас-</w:t>
        <w:br/>
        <w:t>шы болғандықтан не күмән сұрақ туса да, не қиындық</w:t>
        <w:br/>
        <w:t>кезіксе де бәрі Есеналыға келеді. Есеналы ондай кезде</w:t>
        <w:br/>
        <w:t>Саматаймен ақылдасады. Сөйтіп, ол өзінің ең жақын жа-</w:t>
        <w:br/>
        <w:t>нашыр серігі болып кеткен. Ендігі жерде Есеналы ғалым-</w:t>
        <w:br/>
        <w:t>дардың қайбір сұрағына жауап беруге де дайын. Ал Сама-</w:t>
        <w:br/>
        <w:t>тай болса да палеонтолог. Мән-жайды толығырақ</w:t>
        <w:br/>
        <w:t>түсіндіруге мүмкіндігі мол.</w:t>
        <w:br/>
        <w:t>Осындай аз үнсіздіктен соң сұрақ қою басталып та</w:t>
        <w:br/>
        <w:t>кетті. Қазақ Ғылым академиясының басшысы “Бекжігіт</w:t>
        <w:br/>
        <w:t>Нұрбайұлы алғашқы сәзді Вашингтоннан келген ғарымға</w:t>
        <w:br/>
        <w:t>берді. Ол қасқа бас, қыр мұрынды, көзі сәл, шүңірейіңкі,</w:t>
        <w:br/>
        <w:t>толық денелі, орта бойлы кісі еді. Өзін ол Нейл” Стаффорд</w:t>
        <w:br/>
        <w:t>деп таныстырды. Содан соң сұрағын берді.</w:t>
      </w:r>
    </w:p>
    <w:p>
      <w:r>
        <w:t>- Айдың солтүстік бүйіріндегі қазаншұңқырдан табыл-</w:t>
        <w:br/>
        <w:t>ған алып і жесіртке- динозаврдың Жерден барғанына шүбә</w:t>
        <w:br/>
        <w:t>келтірмейсіз бе?</w:t>
        <w:br/>
        <w:t>- Жоқ, - деді Есеналы жұлып алғандай, . - біз оның</w:t>
        <w:br/>
        <w:t>мерзімін әбден есептедік. Бұл жануар осыдан жетпіс</w:t>
        <w:br/>
        <w:t>миллион жылдан аса уақыт бұрын әмір сүрген. Денесі соя</w:t>
        <w:br/>
        <w:t>күйде сақталған.</w:t>
        <w:br/>
        <w:t>-- Ендеше, оның денесі жылыған жағдайда тіріліп кету</w:t>
        <w:br/>
        <w:t>мүмкіндігі бар ма? -- деді американдық ғалым.</w:t>
        <w:br/>
        <w:t>- Оны айту қиын. Біздің ондай мақсатымыз жоқ. Алып</w:t>
        <w:br/>
        <w:t>көсіртке-динозаврдың тірілгенінен пайда да жоқ. Онан да</w:t>
        <w:br/>
        <w:t>осы күйінде сақталғанын дұрыс дер едік. ”</w:t>
        <w:br/>
        <w:t>-- Менің сұрағым бітті. Жауабыңызға көп рақмет! - деді</w:t>
        <w:br/>
        <w:t>Нейл Стаффорд.</w:t>
        <w:br/>
        <w:t>- Мен Токио ғылым академиясының академигімін; Ма-</w:t>
        <w:br/>
        <w:t>мандығым палеонтолог, - деп бастады сөзін орта бойлы,</w:t>
        <w:br/>
        <w:t>арық, көзілдірік таққан ғалым, - алып кесіртке-динозаврды</w:t>
        <w:br/>
        <w:t>Жерге әкелу женінде жоспар жасалынды ма? Жасалынса,</w:t>
        <w:br/>
        <w:t>қашан орындалмақ?</w:t>
        <w:br/>
        <w:t>--Алып кесіртке-динозаврды Жерге апару жәніңде әзірге</w:t>
        <w:br/>
        <w:t>әңгіме: қозғалған жоқ, -: деп жауап берді Есеналы; --бірақ</w:t>
        <w:br/>
        <w:t>оның Айда ұзақ болмайтыны: да белгілі: Мұндағы</w:t>
        <w:br/>
        <w:t>тоңазытқынн бар қоймадан гөрі Жердегі-мүмкіндік</w:t>
        <w:br/>
        <w:t>әлдеқайда мол. Сондықтан... .</w:t>
        <w:br/>
        <w:t>з-- Рақмет, - деді жапон ғалымы: Ғомикава:Икку:орнына</w:t>
        <w:br/>
        <w:t>жайғасып жатып:</w:t>
        <w:br/>
        <w:t>1</w:t>
        <w:br/>
        <w:t>ғанда, бір кездері жап-жасыл елсіз әлемде емін-еркін</w:t>
        <w:br/>
        <w:t>жүрген жануардың енді мүлдем жасылсыз табиғатта жал-</w:t>
        <w:br/>
        <w:t>ғыз қалғаны да ғалымдарды ойлантпай қалған жоқ. Таби-</w:t>
        <w:br/>
        <w:t>ғатты қорғамаудың шегі адам баласының өзін де осындай</w:t>
        <w:br/>
        <w:t>таңданарлық жағдайға душар етпесін деп тінеді әркім</w:t>
        <w:br/>
        <w:t>ішінен. Әрине, алып кесіртке-динозавр Жерде болғанда</w:t>
        <w:br/>
        <w:t>әлдеқашсен еті ыдырап, сүйегі қурап кеткен болар еді. Ол</w:t>
        <w:br/>
        <w:t>өз-өзінен түсінікті нәрсе-тін. Ал мынаның дене тұрқының</w:t>
        <w:br/>
        <w:t>тап сол замандағысындай сақталуы ғажаптың ғажабы еді.</w:t>
        <w:br/>
        <w:t>Телеоператорлар көрсеткен әрбір бөлікті ғалымдар</w:t>
        <w:br/>
        <w:t>мұқият қарап отырды. Бекжігіт Нұрбайұлы да байланыс-</w:t>
        <w:br/>
        <w:t>қа көшіп, сол қазаншұңқырдағылармен ара-тұра тілдесіп</w:t>
        <w:br/>
        <w:t>қойын отыр. Бұл қай жағын көрсет десе, телеоператорлар</w:t>
        <w:br/>
        <w:t>сол-жағын анықтата түседі. Алып көсіртке-динозаврдың</w:t>
        <w:br/>
        <w:t>соншалықты бүтіндігі тіпті ол қазір тіріліп, екі қысқа аяғын</w:t>
        <w:br/>
        <w:t>жоғары көтере алдындағысына ұмтылатындай сезіліп.</w:t>
        <w:br/>
        <w:t>кетеді. Енді оған тек жан ғана жетпей тұрған тәрізді.</w:t>
        <w:br/>
        <w:t>Бойына жан бітсе, мына өзгерген ғажайып дүниені көріп</w:t>
        <w:br/>
        <w:t>бұлқан-талқан мінез көрсетер еді. Бірақ оған әзірге негіз</w:t>
        <w:br/>
        <w:t>жоқ. Ғалымдардың ешқайсысы да оның ғаламат мүсінін</w:t>
        <w:br/>
        <w:t>қызықтағаннан арта алған жоқ. Олай болуы: заңды да.</w:t>
        <w:br/>
        <w:t>Жетшіс миллионнан астам жыл мұз құрсауында қатып-жат-</w:t>
      </w:r>
    </w:p>
    <w:p>
      <w:r>
        <w:t>қан жануардан не үміт күтсін.</w:t>
        <w:br/>
        <w:t>Ғалымдар алып кесіртке-динозаврдың күллі дене тұрқын,</w:t>
        <w:br/>
        <w:t>жатқан жерін, тас үңгірін түгел анықтап көрді. Содан кейін</w:t>
        <w:br/>
        <w:t>Есеналы байланысты тоқтатқызды. Оң жақ қабырғадағы</w:t>
        <w:br/>
        <w:t>экран сөнді. Енді Саматай екеуі ғалымдармен екі арадағы</w:t>
        <w:br/>
        <w:t>әңгімелерін одан әрі жалғастырды. Жердегі ғалымдар Са-</w:t>
        <w:br/>
        <w:t>матайға да бірнеше сұрақтар қойды. Ол да өзінің қалаған</w:t>
        <w:br/>
        <w:t>мамандығының небір қырларын білетінін танытын-ақ тас-</w:t>
        <w:br/>
        <w:t>тады. Жер шарының ірі-ірі елдерінен келген даңқты ғалым-</w:t>
        <w:br/>
        <w:t>дар бұл іске аса ризашылық білдірді. Қазақ Ғылым</w:t>
        <w:br/>
        <w:t>академиясының басшысы Бекжігіт Нұрбайұлы Есеналы мен</w:t>
        <w:br/>
        <w:t>Саматайға жиынға қатысып отырған ғалымдардың атынан</w:t>
        <w:br/>
        <w:t>үлкен алғысын білдірді. Олар да бастарын изеп, жылы</w:t>
        <w:br/>
        <w:t>қоштасып, видеотелефонды сөндіруге:ыңғай берген еді.</w:t>
        <w:br/>
        <w:t>Сол мезетте байланыс торабында отырған кезекші қыз</w:t>
        <w:br/>
        <w:t>дыбыс күшейткіш арқылы Есеналыға: )</w:t>
        <w:br/>
        <w:t>5- Жерден ұшып шыққан ғалымдар кемесі келіп қонды.</w:t>
        <w:br/>
        <w:t>Олар сіздердің істеріңізге араласатын. болады,;-- деп</w:t>
        <w:br/>
        <w:t>мәлімдеді:</w:t>
        <w:br/>
        <w:t>ю9</w:t>
        <w:br/>
        <w:t>Мәжілісті қорыта келіп, Қазақ Ғылым академиясының</w:t>
        <w:br/>
        <w:t>басшысы Бекжігіт Нұрбайұлы былай деді.</w:t>
        <w:br/>
        <w:t>-- Құрметті ғалым достар, құрметті теледидар көруші</w:t>
        <w:br/>
        <w:t>халайық! Біз біршама уақытқа созылған ашық</w:t>
        <w:br/>
        <w:t>мәжілісімізді аяқтау алдындамыз. Әрине, қазақ ғалымда-</w:t>
        <w:br/>
        <w:t>ры ашқан бұл жаңалық дүние жүзіне белгілі. Алып</w:t>
        <w:br/>
        <w:t>кесіртке-динозаврдың Жерге әкелінуін тек барша халық</w:t>
        <w:br/>
        <w:t>емес, ғалымдардың өздері де қалап отыр. Сондықтан енді</w:t>
        <w:br/>
        <w:t>біз Айдағы ғалымдармен жиі-жиі байланысатын боламыз.</w:t>
        <w:br/>
        <w:t>Алып кесіртке жағдайын біліп отырамыз. -Ол жөніндегі</w:t>
        <w:br/>
        <w:t>әрбір жаңалық телехабардан тыс қалмақ емес. Сондықтан</w:t>
        <w:br/>
        <w:t>да оған еш алаң болмауларыңызға кепілдік береміз.</w:t>
        <w:br/>
        <w:t>Мәжілісімізді көріп-тыңдан отырған көптеген кісілер, жас-</w:t>
        <w:br/>
        <w:t>тар берген түрлі сұрақтар біздің ғылыми танымымызды</w:t>
        <w:br/>
        <w:t>кеңейте түсті. Ол үшін өз атымнан да; Қазақ Ғылым</w:t>
        <w:br/>
        <w:t>академиясының ғалымдары атынан да моп алғыс</w:t>
        <w:br/>
        <w:t>білдіремін. Енді мезозой мейманын Айдан күтеміз. Келесі</w:t>
        <w:br/>
        <w:t>кездескенше сау-сәлеметте болып тұрыңыздар.</w:t>
        <w:br/>
        <w:t>Бекжігіттің осы сөзінен кейін телехабар тоқтатылды.</w:t>
        <w:br/>
        <w:t>Енді тек лабораториядағы ғалымдар ғана өздерінің пікірта-</w:t>
        <w:br/>
        <w:t>ластарын жалғастырып жатты. Бірақ:қалай таласса да, алып</w:t>
        <w:br/>
        <w:t>кесіртке-динозавр Айдан келмей тұрып, пәлендей бір</w:t>
        <w:br/>
        <w:t>шешімге келу мүмкін емес-ті. Сондықтан ол іс кейінге</w:t>
        <w:br/>
        <w:t>қалдырылды. Мәжіліс кеш бата бітті.</w:t>
        <w:br/>
        <w:t>Қанатсыз ұшқан алып</w:t>
        <w:br/>
        <w:t>Жерліктер өлара деп атайтын Айдың қараңғы түні бас-</w:t>
        <w:br/>
        <w:t>талғаннан соң-ақ қазаншұңқырдағы түрлі техникалар іске</w:t>
        <w:br/>
        <w:t>кіріскен-ді. Қазаншұңқырдың айналасында тұрған айналы</w:t>
        <w:br/>
        <w:t>жүйелер ғана қозғалыссыз. Олардың жұмысы Күн сәулесі</w:t>
        <w:br/>
        <w:t>түскенде ғана басталады. Қазір сол айналы жүйелердің</w:t>
        <w:br/>
        <w:t>орнын қуатты жарық бағыттағыш шамдар атқарып тұр.</w:t>
        <w:br/>
        <w:t>Ол шамдар токты түн. жағдайында энергия қондырғыла-</w:t>
      </w:r>
    </w:p>
    <w:p>
      <w:r>
        <w:t>рынан алады. Күн батареялары панельдерінен келетін</w:t>
        <w:br/>
        <w:t>энергия да бар: Онымен қуаты шағын шамдар жанады.</w:t>
        <w:br/>
        <w:t>Қалай болғанда да бұл аймақтағы іс өзінше бір әмір..Сырт-</w:t>
        <w:br/>
        <w:t>тан қараған адам осы қазаншұңқырдан қандай да бір жар-</w:t>
        <w:br/>
        <w:t>қыл шығып жатыр ма”деп -те қалар еді. Бірақ бүгінгінің</w:t>
        <w:br/>
        <w:t>адамдары: Ай бетін бес саусақтай білетін болғандықтан</w:t>
        <w:br/>
        <w:t>Оған таңдана қоймады:</w:t>
        <w:br/>
        <w:t>Жарық түскен тұстағы техникалар "ап-анық көрінеді. Ал</w:t>
        <w:br/>
        <w:t>айнала қараңғы дүние. Аспандағы жұлдыздар да жымың</w:t>
        <w:br/>
        <w:t>120</w:t>
        <w:br/>
        <w:t>Тағы бір жаңалық</w:t>
        <w:br/>
        <w:t>Бұл күндері Қазақ Ғылым академиясындағы ғалымдар</w:t>
        <w:br/>
        <w:t>бекер жатпаған еді.</w:t>
        <w:br/>
        <w:t>Олар Айдағы алып кесіртке-динозаврдың дене тұрқын,</w:t>
        <w:br/>
        <w:t>ұзындығын, салмағын сондағылар берген мәліметтерден</w:t>
        <w:br/>
        <w:t>толық білгеннен кейін одан әргі істеріне кірісіп кеткен, Бұл</w:t>
        <w:br/>
        <w:t>әзі дүние жүзіне әйгілі қызықты да жауапты іс</w:t>
        <w:br/>
        <w:t>болғандықтан Бекжігіт Нұрбайұлы істі өзі бастап Жүргізді.</w:t>
        <w:br/>
        <w:t>Оның бірі алып кесіртке-динозанрдың ішкі құрылысы</w:t>
        <w:br/>
        <w:t>түсірілген рентгендік айрықша суреттер еді. Тек сурет</w:t>
        <w:br/>
        <w:t>смес, ғылыми танымдық фильмдер де түсірілген. Сол ғылы-</w:t>
        <w:br/>
        <w:t>ми мәліметтерді пайдалана отырып, алыптың ішікі құры-</w:t>
        <w:br/>
        <w:t>лысының жағдайын анықтауды да мақсат етіп қойған еді</w:t>
        <w:br/>
        <w:t>алдарына. Бұл іске Байғожа Шарапатұлы да белсене ара-</w:t>
        <w:br/>
        <w:t>ласты. Оның жөні де бар еді. Байғожа ертеңгі күні алыш</w:t>
        <w:br/>
        <w:t>Жерге әкелінсе, оның дұрыс сақталуына өзі жауапты</w:t>
        <w:br/>
        <w:t>болады. Ал оның Айда қанша мезгіл болатыны әзірге</w:t>
        <w:br/>
        <w:t>белгісіз.</w:t>
        <w:br/>
        <w:t>Бекжігіт Нұрбайұлы бүгінгі мәжілісті Зоология- инсти-</w:t>
        <w:br/>
        <w:t>ің үлкен лабораториясында ашуды ұйғарған. Солай-</w:t>
        <w:br/>
        <w:t>болды да. Лаборатория іші айрықша жабдықталған еді.</w:t>
        <w:br/>
        <w:t>Оның "бір қабырғасында Айдан табылған алып кесіртке-</w:t>
        <w:br/>
        <w:t>динозаврдың үлкейтілген суреті. Жан-жағында денесінің</w:t>
        <w:br/>
        <w:t>бөлек-бөлек көріністері. Ал тәменгі-жағында оның күллі</w:t>
        <w:br/>
        <w:t>ішкі құрылысы көрсетілген рентгендік сурет ілінген.</w:t>
        <w:br/>
        <w:t>: Лабораториядағы ғалымдар содан көз аламай отыр. Бүл</w:t>
        <w:br/>
        <w:t>ерекше мәжіліске тек қазақ емес, басқа ұлттар мен шет ел</w:t>
        <w:br/>
        <w:t>ғалымдары да қатысып отыр. Өткенде ғана Айдағы</w:t>
        <w:br/>
        <w:t>ғалымдармен видеотелефон арқылы тілдескен кейбір</w:t>
        <w:br/>
        <w:t>ғалымдар да әлі қайтпаған. Бәрінің де мақсаттары сөл</w:t>
        <w:br/>
        <w:t>ғажайып алынты бүге-шігесіне дейін зерттеу-тін.</w:t>
        <w:br/>
        <w:t>динозаврдың қай түріне. жататыны, Жер шарының қай</w:t>
        <w:br/>
        <w:t>аймақтарында өмір сүргені әлдеқашан болжалданған.</w:t>
        <w:br/>
        <w:t>Мұндай бүтін динозавр денесі табылмай тұрғанда жаса-</w:t>
        <w:br/>
        <w:t>лынған болжамдардың енді шындыққа айналғайы кім-кімнің</w:t>
        <w:br/>
        <w:t>Де-ғылымға деген нанымын арттыра түскен. Сол себекті</w:t>
        <w:br/>
        <w:t>е:бұл,мәжіліс теледидар арқылы халыққа дак)</w:t>
        <w:br/>
        <w:t>отырды... Тек қана ғалымдар ма, алып кесіртке» динозаврдың</w:t>
        <w:br/>
        <w:t>«тағдырын» білуге құштар адамдар да аз болын отырға</w:t>
        <w:br/>
        <w:t>жоқ. Зоология институтына, теледидар студиясына, газеу:</w:t>
        <w:br/>
        <w:t>журналдар мен радиоға видеотелефон шалған, хат</w:t>
        <w:br/>
        <w:t>15</w:t>
      </w:r>
    </w:p>
    <w:p>
      <w:r>
        <w:t>Көтергіш техникадағылар да ширақ басқаруда. Қалып</w:t>
        <w:br/>
        <w:t>тас тақталарды аяьш былай қойғаннан кейін-ақ қойманың</w:t>
        <w:br/>
        <w:t>бар құпиясы апнылып қалғандай болды. :</w:t>
        <w:br/>
        <w:t>Былайша айтқанда бұл да бір ашық қалған ескі шахта-</w:t>
        <w:br/>
        <w:t>ны көзге елестетеді. Уақыт өткен сайын баяу да болса</w:t>
        <w:br/>
        <w:t>көлеңкелер ұзара түсті. Кейде мұндай қарбалас іс жаса-</w:t>
        <w:br/>
        <w:t>ғанда уақыттың “тез өтетін. әдеті бар емес пе; Осы екі ара-</w:t>
        <w:br/>
        <w:t>да ғалымдар мен техниканы басқарушылар, тағы басқа ма-</w:t>
        <w:br/>
        <w:t>мандар тамаққа бірнеше рет.барып келді. Өйтпеске шара</w:t>
        <w:br/>
        <w:t>жоқ. Адам баласы жаралғалы Жердің тәуліктік тіршілігіне</w:t>
        <w:br/>
        <w:t>қалыптасқан. Күн бойында ол үш мезгіл тамақтануы тиіс.</w:t>
        <w:br/>
        <w:t>Ал түн мезгілінде. ұйықтайды. Жерден келгендер сол</w:t>
        <w:br/>
        <w:t>тәуліктік кестені бұзған емес. Бұзуға да болмас еді.</w:t>
        <w:br/>
        <w:t>Өйткені, ол денсаулыққа әсер етпек. Денсаулық жоқ жер-</w:t>
        <w:br/>
        <w:t>де еңбек болса да еңбек емес. Ғалымдардың араларында</w:t>
        <w:br/>
        <w:t>дәрігерлер де бар.</w:t>
        <w:br/>
        <w:t>Жедел көмек көлігі де әрқашан бірге жүреді. Жедел көлік</w:t>
        <w:br/>
        <w:t>дегенде мұндағысы алты кісілік пневмокөлік. Кенеттен</w:t>
        <w:br/>
        <w:t>ауруға шалдыққан кісіні ол әп-сәтте Қазақстан ғылыми</w:t>
        <w:br/>
        <w:t>зерттеу базасындағы орталық ауруханаға жеткізеді. Оған</w:t>
        <w:br/>
        <w:t>дейін дәрігерлік жүйелерімен көмек көрсетіледі.</w:t>
        <w:br/>
        <w:t>Қойманың үсті сай-жырадай болып қалды. Енді ғалым-</w:t>
        <w:br/>
        <w:t>дар да, басқа мамандар да оның жан-жағынан қарап жүр.</w:t>
        <w:br/>
        <w:t>Егер алып кесіртке-динозавр кірер есіктен сыяр болса,</w:t>
        <w:br/>
        <w:t>мұндай артық жұмыс болмас еді. Енді амал қанша, Жер</w:t>
        <w:br/>
        <w:t>тарихында, ел тарихында алғаш болыш отырған бұл оқиға</w:t>
        <w:br/>
        <w:t>үшін бәріне де көнуге даяр ғалымдар. Іс қызу жүрді.</w:t>
        <w:br/>
        <w:t>Өйткені, ғалымдардың ешқайсысында да мұндай жоспар</w:t>
        <w:br/>
        <w:t>үш ұйықтаса түстеріне кірмеген. Енді бір жұмысты, екінші</w:t>
        <w:br/>
        <w:t>бір көлденең жұмыс-көлбеп кеткендей күй туған. Техни-</w:t>
        <w:br/>
        <w:t>ханы басқарушы жігіттер мен қыздар әдеттегілерінше</w:t>
        <w:br/>
        <w:t>көңілді. Бір-бірімен әзілдесіп те қояды. Сөйтіп іс қызып</w:t>
        <w:br/>
        <w:t>жатты. Қойманың іш жағы да реттелді. Алып кесіртке-</w:t>
        <w:br/>
        <w:t>динозаврдың жатар орны. да дайындалды. Ғалымдардың</w:t>
        <w:br/>
        <w:t>ойынша, ол мәңгілік ұйқыда болғандықтан қозғалмайды.</w:t>
        <w:br/>
        <w:t>Ендеше, оның жан-жағына кең алаң жасаудың да қажеті</w:t>
        <w:br/>
        <w:t>шамалы. Төбесі де тиер-тимес болса жарап жатыр. Ғалым-</w:t>
        <w:br/>
        <w:t>дар бұл жағын да:мұқият бақылап көрді::Есеналы мен: Са-</w:t>
        <w:br/>
        <w:t>матай қай жұмыстың -да.басында жүрді. Әрбір істің-сапа-</w:t>
        <w:br/>
        <w:t>жы: нәтижелі болуын: қадағалады. Сөйтін, бұл дайындық</w:t>
        <w:br/>
        <w:t>та бітті.</w:t>
        <w:br/>
        <w:t>104</w:t>
        <w:br/>
        <w:t>арқылы Жердегі ғалымдармен де пікір алысты. Енді мы-</w:t>
        <w:br/>
        <w:t>налар өздерінің көмектерін іспен көрсекпек. Жердегі</w:t>
        <w:br/>
        <w:t>ғалымдар жиналар алдында бірнеше маманды осылай</w:t>
        <w:br/>
        <w:t>қарай аттандырған-ды. Соған қарамастан қалғандарының</w:t>
        <w:br/>
        <w:t>да ынтасы мол болатын. Бірақ барлық ғалымды Айға алып</w:t>
        <w:br/>
        <w:t>келудің реті келе бермейтін. Оның сан-салалы себептері</w:t>
        <w:br/>
        <w:t>бар. Ал бұларды әкелудің өзіндік құпиясы тағы жетеді.</w:t>
        <w:br/>
        <w:t>Сондықтан да Есеналы мен Саматай байланысшы: қыздар-</w:t>
        <w:br/>
        <w:t>дан олардың неге келе жатқандары жөнінде тіпті де-сұра-</w:t>
        <w:br/>
        <w:t>маған еді. Өздері бәрін де білетін. Негізгі мақсаттың да</w:t>
        <w:br/>
        <w:t>мұз құрсаудан табылған алыпты қалай сақтаудың мәселесі</w:t>
      </w:r>
    </w:p>
    <w:p>
      <w:r>
        <w:t>екені айқын-ды.</w:t>
        <w:br/>
        <w:t>Есеналы мен Саматай ғарыш: кемелері алаңына жеткен-</w:t>
        <w:br/>
        <w:t>де алып кеме Ай бетіне баяу қонып келе жатты. Оның</w:t>
        <w:br/>
        <w:t>ұшатын беймәлім денеге ұқсаған пішіні, жыпылық қаққан</w:t>
        <w:br/>
        <w:t>түрлі түсті шамдары өзінше бір ғажап көрініс береді. Ол</w:t>
        <w:br/>
        <w:t>алаңға табан тіреген мезетте қанша тазаланса да Ай</w:t>
        <w:br/>
        <w:t>бетінен әжептеуір шаң көтерілді. Бірақ оған ес бөліп жат-</w:t>
        <w:br/>
        <w:t>қан ешкім жоқ. Екі ғалым енді үлкен кеменің түсер</w:t>
        <w:br/>
        <w:t>тепкешегіне жақындай берген. Бір кезде:есік ашылып,</w:t>
        <w:br/>
        <w:t>іштен бір топ ғалым шықты. Киген комбинезондары бірдей:</w:t>
        <w:br/>
        <w:t>болғандықтан қайсысының қай саланың маманы екенін</w:t>
        <w:br/>
        <w:t>білу қиын еді. Тек шыны шлемнен ап-анық көрінетін</w:t>
        <w:br/>
        <w:t>реңдерінен тануға болатын. Әуелгі бастап шыққаны</w:t>
        <w:br/>
        <w:t>қазаққа белгілі геолог-палеонтолог Қадыр Есбайұлы; бдан</w:t>
        <w:br/>
        <w:t>кейінгісі қазақ табиғаттанушысы Қосбасар Сырымұлы,</w:t>
        <w:br/>
        <w:t>үшіншісі қазақ биологы Жанұзақ Балуанғалиұлы, одан</w:t>
        <w:br/>
        <w:t>кейінгілері орыс және шетел ғалымдары еді. Бәрінің де</w:t>
        <w:br/>
        <w:t>көкірек тұстарында кішкене-кішкене тілмаштары бар. Бір-</w:t>
        <w:br/>
        <w:t>бірімен сөйлескен кезде дыбыс сол тілмаш арқылы қабыл-</w:t>
        <w:br/>
        <w:t>данып, аударылып, шлем ішіндегі құлаққа ілер-арқылы</w:t>
        <w:br/>
        <w:t>жетеді.</w:t>
        <w:br/>
        <w:t>Бұл кезде Айда түн болғандықтан үлкен ғарьнш көлігіне</w:t>
        <w:br/>
        <w:t>жан-жақтан қуатты жарық бағыттағыш шамдардан .жа-</w:t>
        <w:br/>
        <w:t>рық түсіріліп тұрды. Айдың қақаған суығы-Да өзінің</w:t>
        <w:br/>
        <w:t>“қаһарын” төгіп-ақ түр. Мұндай кезде қаншама жылыту</w:t>
        <w:br/>
        <w:t>жүйелері тыныменіз жұмыс істейді. Ал күндіз; Ай: беті</w:t>
        <w:br/>
        <w:t>қызған шақта керісінше, суыту жүйелері Ч8ке қосылады.</w:t>
        <w:br/>
        <w:t>Бірақ күн мен түннің алмасуы мейлінше ұзақ болғандақтан</w:t>
        <w:br/>
        <w:t>обл жүйелерге-аз энергия кетпейді. Түн мейгілінде: Ядролық</w:t>
        <w:br/>
        <w:t>энергия қондырғылары қосылады. Жерден“келгендерге</w:t>
        <w:br/>
        <w:t>“оның бәріде түсінікті. Алғаш рет Ай тойырағын басып</w:t>
        <w:br/>
        <w:t>іп</w:t>
        <w:br/>
        <w:t>қақпайды. Тек тұтылмалы айнымалы және физикалық ай-</w:t>
        <w:br/>
        <w:t>нымалылар ғана сол қалыптарынан жаңылмайды. Осы Күн</w:t>
        <w:br/>
        <w:t>жүйесіндегі ғаламшарлар да Жерден қарағаннан гөрі анық-</w:t>
        <w:br/>
        <w:t>тала түскендей. Анықталмай қайтсін, мұнда ала непа</w:t>
        <w:br/>
        <w:t>жоқ болса, ауа мен ылғал шаң-тозаң қозғалмаса. Бірақ“Ай</w:t>
        <w:br/>
        <w:t>төңірегінде шамалы болса да шаң-тозаң бар: Соның: “ап-</w:t>
        <w:br/>
        <w:t>дарынан күндізгі мезгілде шақырайған жарық шамалы</w:t>
        <w:br/>
        <w:t>болса да шатыраңқыланады. Ал түнгі мезгілде ол шашы-</w:t>
        <w:br/>
        <w:t>раңқылық қайдан байқалсын.</w:t>
        <w:br/>
        <w:t>Қуатты шамдардың астында ақшаңқан түсті комбине-</w:t>
        <w:br/>
        <w:t>зондарымен шағылысып, олай-бұлай тынымсыз жүгіріп</w:t>
        <w:br/>
        <w:t>жүрген ғалымдар. Техникалардың мамандары.. Өйткені бұл</w:t>
        <w:br/>
        <w:t>іс алыш кесіртке-динозаврды мұз құрсаудан. алып шығу-</w:t>
        <w:br/>
        <w:t>дан да жауапты еді.</w:t>
        <w:br/>
        <w:t>Бұған дейін алып кесіртке-динозаврды сол тас үңгірімен</w:t>
        <w:br/>
        <w:t>бірге әкету керек не, әлде тек өзін әкету керек пе деген екі</w:t>
        <w:br/>
        <w:t>түрлі пікірлер болған-ды. Ақыр сонында оның осы ғажай-</w:t>
        <w:br/>
        <w:t>ып жатысын бүлдірмеу және көтеруге ыңғайлы болуы үшін</w:t>
        <w:br/>
        <w:t>тас үңгірімен бірге көтеріп әкету мақұлданды. Сөйтіп,</w:t>
        <w:br/>
        <w:t>бірнеше алапат техника оның жан-жағынан жақындап</w:t>
        <w:br/>
        <w:t>келді. Бір ұтымды нәрсе, Айдағы тартылыстың аздығы</w:t>
        <w:br/>
        <w:t>болатын. Ол аздық бұған дейін де талай іске жеңілдік ту-</w:t>
      </w:r>
    </w:p>
    <w:p>
      <w:r>
        <w:t>ғызып келген-ді. Расында да егер осы істі Жерде жасаса,</w:t>
        <w:br/>
        <w:t>мына үлкен: тас үңгірді көтеретін техниканың болмауы-да</w:t>
        <w:br/>
        <w:t>ғажан емес-ті.</w:t>
        <w:br/>
        <w:t>Енді ол өзінің Жердегі салмағын алты есеге жоғалтқан.</w:t>
        <w:br/>
        <w:t>Оның үстіне мұндағы көтеріп ұшатын жүк кемелерге</w:t>
        <w:br/>
        <w:t>жеңілдік бар. Ай бетінен ұшып шығу да жеңіл. Соның бәрін</w:t>
        <w:br/>
        <w:t>ескере келе осындай шешімге тоқталды бәрі-де, Қазір</w:t>
        <w:br/>
        <w:t>Есеналы мен Саматай және басқа ғалымдар: абыр-сабыр</w:t>
        <w:br/>
        <w:t>болып жүр. Оған Жерден келген мамандар тобы да</w:t>
        <w:br/>
        <w:t>қосылған. Көппен ойласыш істеген іс те жеңіл орындалады.</w:t>
        <w:br/>
        <w:t>Алғашында Есеналы осыншама ғаламат тас үңгір мен оның</w:t>
        <w:br/>
        <w:t>ішіндегі алып кесіртке-динозаһрды қалай бірге көтеріп</w:t>
        <w:br/>
        <w:t>ұшпақ жүк Кемелер -деп те бйланып-толғанған. Енді:&lt;көз</w:t>
        <w:br/>
        <w:t>қорқақ, қол батыр» дегендей, іс басталып та кетті; Ғалым-</w:t>
        <w:br/>
        <w:t>дар тобы техникалардың біріндегі биік кабина інінде</w:t>
        <w:br/>
        <w:t>отырдыг: Өйтпеске тағы болмайтын. Тас-үңгір “мен ішіндегі</w:t>
        <w:br/>
        <w:t>алып кесіртке-динозаврды бірге көтеру ісі кезінде оның</w:t>
        <w:br/>
        <w:t>Жасында тұруға болмайды. “Ол белгі: нәрсе.” Ал</w:t>
        <w:br/>
        <w:t>Техниканың биік кабинасынан оны ап-анық көруге: болады.</w:t>
        <w:br/>
        <w:t>Қажет дегенде оның ішінде анықтатып, жақынға “әкеліп</w:t>
        <w:br/>
        <w:t>і21</w:t>
        <w:br/>
        <w:t>жолдаған адамдар мың-сан. Мәжілісті тікелей халыққа</w:t>
        <w:br/>
        <w:t>көрсетудің бір мақсаты да сол бораған сұрақтарға жауап</w:t>
        <w:br/>
        <w:t>берудің бір жолы еді.</w:t>
        <w:br/>
        <w:t>Мәжілісті Бекжігіт Нұрбайұлы қысқа сөзбен ашты да,</w:t>
        <w:br/>
        <w:t>осы саланың маманы Байғожа Шарапатұлына иек қақты.</w:t>
        <w:br/>
        <w:t>Ол сөз берілгенін айтпай-ақ түсініп, лаборатория ішіндегі</w:t>
        <w:br/>
        <w:t>шағын мінберге көтерілді. Отырғандар сілтідей тынып,</w:t>
        <w:br/>
        <w:t>кірпік қақпай соған қараған.</w:t>
        <w:br/>
        <w:t>- Достар және теледидар көруші халайық! - деп баста-</w:t>
        <w:br/>
        <w:t>ды ол сөзін. -- Бүгін біз тағы бір жаңалықтың куәгері болып</w:t>
        <w:br/>
        <w:t>отырмыз. Ол алып кесіртке-динозаврдың ішкі құрылысы-</w:t>
        <w:br/>
        <w:t>ның осынша мерзімде сол қалпында сақталғанын анықта-</w:t>
        <w:br/>
        <w:t>Отырғандар қозғалып, бір-бірімен күбірлесіп кетті.</w:t>
        <w:br/>
        <w:t>Кейбірі бір-біріне. жай сөйлеуді білдіреді. Байғожа да бұл</w:t>
        <w:br/>
        <w:t>таңданысты іштей сезіп, сабырлық сақтап, кідіріп тұр. Тек</w:t>
        <w:br/>
        <w:t>осындағы ғалымдар ма, дәл қазір осы мәжілісті тікелей</w:t>
        <w:br/>
        <w:t>көріп отырған көрермендердің де таңданыстарын туғыза-</w:t>
        <w:br/>
        <w:t>тын жаңалық бұл. Егер көрермендермен видеотелефондық</w:t>
        <w:br/>
        <w:t>байланысты жалғап қойған болса, қоңырау жауып та кетер</w:t>
        <w:br/>
        <w:t>еді. Бірақ ғалымдар бұл аса ерекше ғылыми жиын</w:t>
        <w:br/>
        <w:t>болғандықтан оны хош көрмеді. Бір жағынан олары да</w:t>
        <w:br/>
        <w:t>дұрыс еді. Қазіргі ғалымдардың қимыл-қозғалысынан,</w:t>
        <w:br/>
        <w:t>күбірінен жаңалықтың қаншалықты әсерлі екенің сезіп-</w:t>
        <w:br/>
        <w:t>білуге болатын.</w:t>
        <w:br/>
        <w:t>Аз үнсіздіктен соң Байғожа кейін бұрылды. Сол замат</w:t>
        <w:br/>
        <w:t>лабораториядағы шамдар өлеусіреп сөніп, тақтадағы эк-</w:t>
        <w:br/>
        <w:t>ранда алып туралы түсірілген ғылыми деректі фильм бас-</w:t>
        <w:br/>
        <w:t>талып кетті. Фильм алдын ала дайындалып, сөзі жазылған-</w:t>
        <w:br/>
        <w:t>дықтан енді Байғожаның түсініктемесі артық сияқты еді.</w:t>
        <w:br/>
        <w:t>Ол әзі де жұмсақ орындықтың біріне жайғасқан.</w:t>
        <w:br/>
        <w:t>- Алғашқы кезде Жердің тіршілік иелерінсіз болғаны</w:t>
        <w:br/>
        <w:t>геологиялық зерттеулерден белгілі, - деп бастады диктор</w:t>
      </w:r>
    </w:p>
    <w:p>
      <w:r>
        <w:t>кіріспе сөзін, -- шағын тоған суы жағаларына сылқ-сылқ</w:t>
        <w:br/>
        <w:t>ұрып жатты, тегіс дала"Үн қатпады, жалаңаш жартастар</w:t>
        <w:br/>
        <w:t>Күн көзіңе шақырайып-шақырайып тұрды. “Мұндай ты-</w:t>
        <w:br/>
        <w:t>ныштықты тек жанартаулардың атқылаулары, Олардың</w:t>
        <w:br/>
        <w:t>аспанға шайпшыған от нен күлдерінен-т Түзілген. бұлттар 1 ғана</w:t>
        <w:br/>
        <w:t>бұзды. Бұл уақыттың тіршіліксіз эра деп “атапғаны белгілі.</w:t>
        <w:br/>
        <w:t>Одан кейін тіршіліктің” кейбір аытандары пайда “олған</w:t>
        <w:br/>
        <w:t>уақытты афхеозой эрасы дейміз. Оны протерозой эрасы</w:t>
        <w:br/>
        <w:t>116</w:t>
        <w:br/>
        <w:t>ережесі қабылданған. Жерден келгендер қысқа уақыт</w:t>
        <w:br/>
        <w:t>ішінде Айдың табиғатын көп байқап үлгере алмады. Бай-</w:t>
        <w:br/>
        <w:t>қағандары алыстан жарық болып көрінген. кейбір шағын</w:t>
        <w:br/>
        <w:t>қазаншұңқырлар, күлгін түсті жарық, аспандағы самсаған</w:t>
        <w:br/>
        <w:t>жұлдыздар мең кейбір ғаламшарлар. Жердің өзі. Айнала-</w:t>
        <w:br/>
        <w:t>дағы төбелер мен алыстағы таулар да кәдімгідей қарайып</w:t>
        <w:br/>
        <w:t>көзге шалынады. Бірақ көңілсіз. Бұған қарағанда Жер әрі</w:t>
        <w:br/>
        <w:t>жарық, әрі қайнаған тіршілік екен. Келгендер- айналасына</w:t>
        <w:br/>
        <w:t>сұстана қарап, қандай да бір қатер күткендей үнсіз қал-</w:t>
        <w:br/>
        <w:t>ған. Мұңда тынымсыз сөйлеп келе жатқандар-Есеналы мен</w:t>
        <w:br/>
        <w:t>Саматай ғана.</w:t>
        <w:br/>
        <w:t>Қалғандар екеуін тыңдап, бастарын изеп, , жан-жақтары-</w:t>
        <w:br/>
        <w:t>на қарайлап отыр. Көлік те жылдам жүйткиді. Оның</w:t>
        <w:br/>
        <w:t>жүргізушісі де екі араға жүре-жүре әбден; :машықтанып</w:t>
        <w:br/>
        <w:t>алған. Ол үшін бұл жолдағы: әрбір майда тасқа дейін белгілі.</w:t>
        <w:br/>
        <w:t>Көзін жұмып отырып та айдай алады көлігін, Айналадағы</w:t>
        <w:br/>
        <w:t>өзгермейтін көрініс те әбден таныс болып кеткен. Ал</w:t>
        <w:br/>
        <w:t>келгендер болса, көлік селк ете түскенде, Айдың қандай</w:t>
        <w:br/>
        <w:t>да бір шұңқырына құлап түсетіндей сезініп, бір-бірінен</w:t>
        <w:br/>
        <w:t>ұстап алады. Бұл Жерден алғаш келген әрбір адамға тән</w:t>
        <w:br/>
        <w:t>нәрсе еді. «Білмеген жердің ой-шұқыры көп» деген- мақал</w:t>
        <w:br/>
        <w:t>да осы Ай табиғатына дәл айтылған сияқты;</w:t>
        <w:br/>
        <w:t>Жерден келгендер мен қарсы алушылар мінген: үлкен</w:t>
        <w:br/>
        <w:t>көлік кірер есіктің алдына келіп кілт тоқтады. Бірақ</w:t>
        <w:br/>
        <w:t>отырғандар Жердегі сияқты қатты алға қарай еңкейін қал-</w:t>
        <w:br/>
        <w:t>ған жоқ. Сәл-ақ серпілді. Бұл да Ай тартылысы мен инер-</w:t>
        <w:br/>
        <w:t>циясының өзіндік ерекшелігі еді. Ғалымдар өздерін ауада</w:t>
        <w:br/>
        <w:t>қалықтап жүргендей жеңіл сезініп, көліктен тез түсті. Содан</w:t>
        <w:br/>
        <w:t>соң ішке еніп, эскалатордың тепкешектеріне тұрды.</w:t>
        <w:br/>
        <w:t>Жерден келгендер үшін мұндағы әрбір нәрсе таңсық: болыш</w:t>
        <w:br/>
        <w:t>көрінеді. Тіпті әншейінде Жерде жүргенде ес бөлмейтін</w:t>
        <w:br/>
        <w:t>өсімдіктер де мұнда ерекшеленіп кеткендей.;Ай тұрғын-</w:t>
        <w:br/>
        <w:t>дары болып қалған Есеналы мен Саматайдыңжүріс-тұрыс-</w:t>
        <w:br/>
        <w:t>тары, сөйлеу мәнерлері де біршама өзгерген:сияқтанып</w:t>
        <w:br/>
        <w:t>көрінеді. оларға: Бұлар:сөйлегенде. бәрі де қадала-қарап</w:t>
        <w:br/>
        <w:t>қалады. Ал бұлар үшін Жерден:келгендер жас баланың</w:t>
        <w:br/>
        <w:t>кейпін-танытады; Жүріс-тұрыстары-да-жасыңқы. “Әрбір</w:t>
        <w:br/>
        <w:t>қадамдарын-байқап басады: Қатты жүрсе; Ай; Үсті</w:t>
        <w:br/>
        <w:t>опырылып: кететіндей көрінетіндей. Бірақ- ондай сезімнің</w:t>
        <w:br/>
        <w:t>бәрін Есеналы да, Саматай да бастан кешкен. (Сондықтан</w:t>
        <w:br/>
        <w:t>Да Жерден келгендерге таңырқамайтындары,</w:t>
        <w:br/>
        <w:t>ыз</w:t>
        <w:br/>
        <w:t>мүмкін. Сондықтан ол ойыңыз әзірге қолдау таба</w:t>
      </w:r>
    </w:p>
    <w:p>
      <w:r>
        <w:t>қоймайды.</w:t>
        <w:br/>
        <w:t>Байғожа қолына жаңа ғана алған сұрағы бар кішкене</w:t>
        <w:br/>
        <w:t>қағазды былайырақ қойды. Сол кезде Бекжігіт Нұрбайұлы</w:t>
        <w:br/>
        <w:t>екінші адамның сұрағын оқыды.</w:t>
        <w:br/>
        <w:t>- «Менің аты-жөнім Ертуған Қаламбайұлы. Жасым</w:t>
        <w:br/>
        <w:t>жүзде. Мамандығым палеонтолог. Демалыста екенім өз-</w:t>
        <w:br/>
        <w:t>өзінен түсінікті. Немерелі, шөберелімін</w:t>
        <w:br/>
        <w:t>Сұрайын дегенім мынау, қарақтарым. Осы алып кесірт-</w:t>
        <w:br/>
        <w:t>ке-динозаврды естіп бір көруді мен де арман етіп келдім.</w:t>
        <w:br/>
        <w:t>Оның Айдан болса да табылғанына әрине.қуанамыз. Ал</w:t>
        <w:br/>
        <w:t>еңді, осы алып өз заманында талай нәрсені көрді ғой. Ұзақ</w:t>
        <w:br/>
        <w:t>та жасаған шығар. Оның көргендерінің ми қыртысында</w:t>
        <w:br/>
        <w:t>сақтанатыны да белгілі. Соны бүгінгі жетілдірілген күрделі</w:t>
        <w:br/>
        <w:t>электронды құралдарымыз арқылы экранға шығарудың</w:t>
        <w:br/>
        <w:t>ігі тумас па екен. Сонда біз сол мезозой заманын</w:t>
        <w:br/>
        <w:t>өз көзімізбен көргендей болар едік. Осыған жауап</w:t>
        <w:br/>
        <w:t>берсеңіздер».</w:t>
        <w:br/>
        <w:t>- Бұл сұраққа өзім жауап берейін, - деді Бекжігіт</w:t>
        <w:br/>
        <w:t>Нұрбайұлы телекамераға қарап, - ойыңыз орынды, ақса-</w:t>
        <w:br/>
        <w:t>қал. Ол жөнінде біздің де пікіріміз болған. Алып кесіртке-</w:t>
        <w:br/>
        <w:t>динозаврды. біз күні кеше ғана мәңгілік мұз құрсаудан ар-</w:t>
        <w:br/>
        <w:t>шып алдық. Енді оны қоймаға жеткізудің әрекеті жүріп</w:t>
        <w:br/>
        <w:t>жатыр. Айдағылармен біз күн сайын хабарласын отырмыіз.</w:t>
        <w:br/>
        <w:t>Әрине, бүл алып кесіртке-динозавр арқылы әлі талай та-</w:t>
        <w:br/>
        <w:t>рихтың сыры ашылары сөзсіз. Мезгілсіз дүниеден өткен</w:t>
        <w:br/>
        <w:t>тіршілік иесінің тірі кезіндегі көргендерінің ми қыртысында</w:t>
        <w:br/>
        <w:t>сақталып қалатыны белгілі. Біз ондай тәжірибені жасадық</w:t>
        <w:br/>
        <w:t>та. Ал енді сіздің ұсынысыңыз бойынша, жетпіс миллион</w:t>
        <w:br/>
        <w:t>жыл-бұрынғы Жер көрінісін экранға шығару керек сияқты.</w:t>
        <w:br/>
        <w:t>Мен өз басым мұныңызды қолдаймын. Біз қолддан кеп-</w:t>
        <w:br/>
        <w:t>геннің бәрін жасаймыз. Алған ғылыми мәліметтеріміздің</w:t>
        <w:br/>
        <w:t>бәрін де осы сияқты паш етіп отырамыз.</w:t>
        <w:br/>
        <w:t>Бұдан кейін де көптеген сұрақтар түсті. Бәрінің де ар-</w:t>
        <w:br/>
        <w:t>мандары мезозой заманының мейманын бір көру. Ал эк-</w:t>
        <w:br/>
        <w:t>:рандағы: көрініс. оларды қаңағаттандырмайтын. секілді.</w:t>
        <w:br/>
        <w:t>Ғалымдар да оны түсініп отыр, Қара халық түгіл, өздерінің</w:t>
        <w:br/>
        <w:t>де сол алыпты өз көздерімен көргісі келің, тіпті,</w:t>
        <w:br/>
        <w:t>туса, Айға аттаңып кетуден де.тайынар емес. Ұзаққа</w:t>
        <w:br/>
        <w:t>созылған телемәжіліс бәрін де бір серніптіп тастады. Ха-</w:t>
        <w:br/>
        <w:t>лық қойған сұрақтардың біразы ғалымдардың өз бастары-</w:t>
        <w:br/>
        <w:t>на келмеген.тың ой да салған. Енді соның қорытындысын</w:t>
        <w:br/>
        <w:t>шығару да көзделген.</w:t>
        <w:br/>
        <w:t>19</w:t>
        <w:br/>
        <w:t>тұрғандар үшін қорқынышты да. Комбинезондары қан-</w:t>
        <w:br/>
        <w:t>шалықты -қалың, қаншалықты жылы болса да, сырттың</w:t>
        <w:br/>
        <w:t>қақаған суығы сезіліп-ақ тұрады.</w:t>
        <w:br/>
        <w:t>Есеналы мен (Саматай келгендермен құшақтасып аман-</w:t>
        <w:br/>
        <w:t>дасты. Егер шыны шілем болмаса, Ай бетінде мына сияқ-</w:t>
        <w:br/>
        <w:t>ты суық қақамаса, Жердегідей. ауа болса, бұлар емін-еркін</w:t>
        <w:br/>
        <w:t>құшақтасып, бет сүйісіп те қояр еді. Өйткені, мынандай</w:t>
        <w:br/>
        <w:t>алыс жерде, табиғаты қатал ортада кез келген адамның ет</w:t>
      </w:r>
    </w:p>
    <w:p>
      <w:r>
        <w:t>бауыры елжірейді. Қиын-қыстау ортада адам баласының</w:t>
        <w:br/>
        <w:t>бір-біріне бауырмалшын, болып кететіні бар емес пе.</w:t>
        <w:br/>
        <w:t>Ғалымдарды бастан келе жатқан Қадыр Есбайұлы осы</w:t>
        <w:br/>
        <w:t>үлкен ғарыш кемесінің жанында тұрып-ақ біраз жаңалық-</w:t>
        <w:br/>
        <w:t>тарды айтып тастады. Ол өзін қаншалықты еркін, батыл</w:t>
        <w:br/>
        <w:t>ұстаймын десе де Жерден кейін мынандай тас қараңғы</w:t>
        <w:br/>
        <w:t>дүниеге бойының үйрене алмай тұрғанын жасыра алмады.</w:t>
        <w:br/>
        <w:t>Жиі-жиі аспанға қарап қояды: Тұла бойының жеңіл тартқа-</w:t>
        <w:br/>
        <w:t>нын да сезінеді. Егер арнайы ауырлатқыш болмаса, қазір</w:t>
        <w:br/>
        <w:t>бір орында тұрақтап тұрудың өзі де жеңілге соқпас еді.</w:t>
        <w:br/>
        <w:t>Қысқа әңгімеден кейін Есеналы мен Саматай бастап,</w:t>
        <w:br/>
        <w:t>Жерден келгендер соңына еріп, алғашқы қабылдау</w:t>
        <w:br/>
        <w:t>бөліміне енді. Ол;тап осы ғарыні кемелері қонатын алаң-</w:t>
        <w:br/>
        <w:t>ның жанында. Мұндай бөлімнен кез келген ғарышкер өтеді.</w:t>
        <w:br/>
        <w:t>Онда комбинезонды Ай шаңынан тазартатын, дезинфекция</w:t>
        <w:br/>
        <w:t>жасайтын күрделі жүйелер орнатылған. Жерден</w:t>
        <w:br/>
        <w:t>келгендердің жалпы денсаулықтары да әп-сәтте тексерілді.</w:t>
        <w:br/>
        <w:t>Содан кейін арнайы көлікке мінуге рұқсат етіледі.</w:t>
        <w:br/>
        <w:t>Келгендер бөлімнен өткен соң көп:кісілік Ай көлігі де дай-</w:t>
        <w:br/>
        <w:t>ын-тұрды. Мұнда қажет болған жағдайда жүретін қыртыс</w:t>
        <w:br/>
        <w:t>асты. құбыр-жолы да бар. Бірақ келгендер үшін қараңғы</w:t>
        <w:br/>
        <w:t>болса да Ай бетімен жүру қызық еді. Оны Есеналы мен</w:t>
        <w:br/>
        <w:t>Саматай да түсінген. Ондай қызығушылық сөзім алғаш</w:t>
        <w:br/>
        <w:t>келгенде өздерінің бастарынан да өткен. Сондықтан</w:t>
        <w:br/>
        <w:t>келушілердің көңіл-күйлерін бірден-ақ сезінген. Сөйтіп,</w:t>
        <w:br/>
        <w:t>бәрі қалың шынымен жабылған үлкен Ай көлігіне отыр-</w:t>
        <w:br/>
        <w:t>ды. Оның жүру принциптерінің Ай табиғатына лайықта-</w:t>
        <w:br/>
        <w:t>лып жасалғанын-айтын жату да-артық. Ғалымдар мінісімен</w:t>
        <w:br/>
        <w:t>оның қуатты.жарық бағыттағыш шамдары жанды да, ал-</w:t>
        <w:br/>
        <w:t>дарынан; көрінген көлік,жолына-түсін, жеңіл жүйткіп</w:t>
        <w:br/>
        <w:t>жөнелді;</w:t>
        <w:br/>
        <w:t>Ғарыш кемелері, қонатын алаң.мен Қазақстан ғылыми</w:t>
        <w:br/>
        <w:t>зерттеу базасының кірер есігінің арасы оншалықты. қашық</w:t>
        <w:br/>
        <w:t>-Өмес. Солай бола-тұрғанмен Де екі араға көлікпен жүру</w:t>
        <w:br/>
        <w:t>2</w:t>
        <w:br/>
        <w:t>кейін оны көруге дүние жүзінен ғалымдар келетіні өз-өзінен</w:t>
        <w:br/>
        <w:t>белгілі. Әрине, алыш кесіртке-динозаврдың пошымы тура-</w:t>
        <w:br/>
        <w:t>лы болжамдар баяғыдан айтылып келді. Бірақ оның бәрі</w:t>
        <w:br/>
        <w:t>де қаңқаларына қарап жасалған, сол қаңқаларынан жинал-</w:t>
        <w:br/>
        <w:t>ған дене тұрқы еді. Енді міне, нағыз өзін де таптық. Тек</w:t>
        <w:br/>
        <w:t>жан салсаң болғаны жүріп-ақ кеткелі тұр. Динозаврдың</w:t>
        <w:br/>
        <w:t>қазір ғана көрген ренттендік бейнесінен кейін оны тірілгу</w:t>
        <w:br/>
        <w:t>жөнінде де пікір тууы мүмкін. Бірақ оған ерте, Алдымыз-</w:t>
        <w:br/>
        <w:t>да көптеген жауапты істер күтін тұр. Қысқаша айтқанда</w:t>
        <w:br/>
        <w:t>осы. Сұрақтарыңыз немесе пікірлеріңіз болса рұқсат.</w:t>
        <w:br/>
        <w:t>Ғалымдар тағы да бір-бірімен күбірлесіп сөйлесіп жат-</w:t>
        <w:br/>
        <w:t>ты. Сол кезде пабораториядан бөлек бөлмеде халықтың</w:t>
        <w:br/>
        <w:t>сұрақтарын арнайы құралдармен жазып алып отырған</w:t>
        <w:br/>
        <w:t>кезекші кісілерден хабар келе бастады. Отырған ғалымдарға</w:t>
        <w:br/>
        <w:t>мәселе түсінікті болғандықтан сырттың пікіріне құлақ</w:t>
        <w:br/>
        <w:t>түрген. Алғашқы сұрақ та пневмобайланыс арқылы келіп</w:t>
        <w:br/>
        <w:t>түсті. Кішкене қағаздағы сұрақты Бекжігіт Нұрбайұлы өзі</w:t>
        <w:br/>
        <w:t>оқып шықты. Содан соң көпшілікке қарап отырып бы-лай</w:t>
        <w:br/>
        <w:t>деп дауыстап қайта оқыды. й</w:t>
      </w:r>
    </w:p>
    <w:p>
      <w:r>
        <w:t>- «Мен баспа қызметкерімін. Жасым қырық бесте. Ма-</w:t>
        <w:br/>
        <w:t>мандығым биолог, Айдан табылып отырған алып кесіртке-</w:t>
        <w:br/>
        <w:t>динозавр маған үлкен ой салды. Жаңа ғана сіздер оның</w:t>
        <w:br/>
        <w:t>ішікі құрылысының рентгендік анық бейнесін</w:t>
        <w:br/>
        <w:t>көрсеттіңіздер. Бәрі сау. Тірі кезіндегідей. Оны тірілту</w:t>
        <w:br/>
        <w:t>жәнкінде де жаңа шкір айтылып қалды. Менің айтайын</w:t>
        <w:br/>
        <w:t>дегенім, осы Жерімізде қазба жұмысын жүргізіп жатқан-</w:t>
        <w:br/>
        <w:t>да бірнеше рет кесек болып қатып қалған кесірткелер Күн</w:t>
        <w:br/>
        <w:t>сәулесіне қызып, бойларына қан жүгірген кезде тіріліп</w:t>
        <w:br/>
        <w:t>кетіп жүрді. Сол құбылыс осы алыш кесіртке-динозаврға</w:t>
        <w:br/>
        <w:t>да тән болмас па екен?»</w:t>
        <w:br/>
        <w:t>-- Сұрағыңыз дұрыс, Мәжит Тойболдыұлы, - деді оған</w:t>
        <w:br/>
        <w:t>Байғожа Шарапатұлы. Жауап берейін. Кесірткелердің</w:t>
        <w:br/>
        <w:t>тіріліп кету құбылысы болып жүрген жағдай. Бірақ бұл</w:t>
        <w:br/>
        <w:t>ондай оқиға емес. Алып кесіртке-динозаврдың мұз болып</w:t>
        <w:br/>
        <w:t>қатып жатқанына жетпіс миллионнан астам уақыт өтті.</w:t>
        <w:br/>
        <w:t>Рас, оның ішкі құрылыстары о0Л қалпында сақталған. Ол</w:t>
        <w:br/>
        <w:t>аса қатаң суықтың арқасында: болса керек. Енді ол қолдан</w:t>
        <w:br/>
        <w:t>жасалған қоймаға әкелінеді. Ойдағы жағдайының қалай</w:t>
        <w:br/>
        <w:t>болары белгісіз. Бізде әзірге оның Тіріліп кетуіне деген</w:t>
        <w:br/>
        <w:t>сенім аз. “Екіншіден, оның Денесі сол температурада сақ-</w:t>
        <w:br/>
        <w:t>талынады. Ал егер одан жылы болса, бүлдіріт те алуымыз</w:t>
        <w:br/>
        <w:t>192</w:t>
        <w:br/>
        <w:t>көрсететін экран да бар. Ғалымдар сөны да пайдаланып</w:t>
        <w:br/>
        <w:t>отырды.</w:t>
        <w:br/>
        <w:t>Айдың қаранғы түні мәңгіліктей болып көрінеді. Епіте-</w:t>
        <w:br/>
        <w:t>ме қозғалмайды, ештеме өзгермейді. Тау тауымен, қырат</w:t>
        <w:br/>
        <w:t>қыратымен, сай сайымен тым-тырыс жатыр. Тек Жердің</w:t>
        <w:br/>
        <w:t>жарығы ғана айналаны шамалы сарғыш-түске бояйды.</w:t>
        <w:br/>
        <w:t>Біршама жер көрінеді. Бірақ оның анығырақ көрінуіне жа-</w:t>
        <w:br/>
        <w:t>рық бағыттағыш шамдардан түскен жарық сәулелер де</w:t>
        <w:br/>
        <w:t>себеп болғандай. Ғалымдар мен техника мамандарының</w:t>
        <w:br/>
        <w:t>есіл-дерттері қазір онда емес, алдарындағы ғаламатты</w:t>
        <w:br/>
        <w:t>қалай көтеріп алып, қалықтатып, Қазақстан ғылыми</w:t>
        <w:br/>
        <w:t>зерттеу базасы жанындағы қоймаға жеткізу. Бұл істің</w:t>
        <w:br/>
        <w:t>жоспарының жасалғанына қанша уақыт. Сол жоспарды</w:t>
        <w:br/>
        <w:t>орындау сәті енді келген. «Гойдың болғанынан боладысы</w:t>
        <w:br/>
        <w:t>қызық» дегендей, бәрі де артта қалды.</w:t>
        <w:br/>
        <w:t>Бірнеше техника тас үңгірдің жан-жағынан жақындап</w:t>
        <w:br/>
        <w:t>келген соң оның астынан өздерінің жалпақ-жалпақ мықты</w:t>
        <w:br/>
        <w:t>ұзын темірлерін ілгері жылжытып, тас үңгірдің астынан</w:t>
        <w:br/>
        <w:t>бірнеше жерден өткізді. Бұл тас үңгірдің екі қапталындағы</w:t>
        <w:br/>
        <w:t>техникалардың әрекеті еді. Енді оның бас жағы мен аяқ</w:t>
        <w:br/>
        <w:t>жағындағы техникалардың сондай темірлері тағы да бір-</w:t>
        <w:br/>
        <w:t>бірлерімен айқаса-айқаса жалғасты. Бұл істің бәрін</w:t>
        <w:br/>
        <w:t>шеткеректегі техниканың биік кабинасынан Есеналы, Са-</w:t>
        <w:br/>
        <w:t>матай және басқа ғалымдар мұқият бақылап отырды. Бірақ</w:t>
        <w:br/>
        <w:t>бұлардың билігі жоқ еді. Оны басқарып жүргендер сол</w:t>
        <w:br/>
        <w:t>техника саласының мамандары. Олар бір-бірлерімен</w:t>
        <w:br/>
        <w:t>телерадио байланысы арқылы сөйлеседі. Алапат</w:t>
        <w:br/>
        <w:t>техникалардың манипуляторлары да сол бұйрықтарға</w:t>
        <w:br/>
        <w:t>қарап қозғалады. Олардың қозғалысына қарай жарық беріп</w:t>
        <w:br/>
        <w:t>тұрған жүйелер де жақсы көрінуі үшін жарықтарын құбыл-</w:t>
        <w:br/>
        <w:t>тады. Мұндай кезде титтей де қате жіберуге келмейді. Қате</w:t>
        <w:br/>
        <w:t>кетсе болғаны, Жер шарының халқы бақылап отырған ғала-</w:t>
        <w:br/>
        <w:t>мат тарихи оқиғаға нұқсан келмек. Сондықтан техника</w:t>
      </w:r>
    </w:p>
    <w:p>
      <w:r>
        <w:t>басыңда жүргендер кәдімгідей абыржулы.</w:t>
        <w:br/>
        <w:t>Комбинезон ішінен терлеп кеткендері де бар емес пе.</w:t>
        <w:br/>
        <w:t>Бірақ шаршағанын я толқығанын білдіріп жатқан.ешкім</w:t>
        <w:br/>
        <w:t>жоқ. Сырттай қарағанда бәрі де белсенді, бәрі де батыл</w:t>
        <w:br/>
        <w:t>Ол бақылап отырған ғалымдарға да жігер тудырады.</w:t>
        <w:br/>
        <w:t>Техникалар тас үңгірді мықтап қармаққа алғаннан кейін</w:t>
        <w:br/>
        <w:t>өздерінің басшыларының бұйрығын күтті. Енді сәлден соң</w:t>
        <w:br/>
        <w:t>көтерілсін деген. хабар” жетсе керек-ті, ғаламат тас үңгір</w:t>
        <w:br/>
        <w:t>Ай үсті сілкінгендей солқ қозғалып, сәл теңселді де,</w:t>
        <w:br/>
        <w:t>жоғары,қарай көтеріле, берді..Бейне бір өз-өзінен Ай</w:t>
        <w:br/>
        <w:t>42</w:t>
        <w:br/>
        <w:t>алмастырды. Одан кейін фанерозой, яғни Нағыз:Өмір эра:</w:t>
        <w:br/>
        <w:t>сы келді. Осы фанерозой эрасының үшке бөлінетіні деу</w:t>
        <w:br/>
        <w:t>белгілі. Олар: палеозой ( Ежелгі Өмір эрасы), мезозой (Орта;</w:t>
        <w:br/>
        <w:t>кезеңдегі Өмір) және кайнозой (Жаңа Өмір эрасы). Бұлар-,</w:t>
        <w:br/>
        <w:t>ды біз палезой, мезозой және кайнозой деп қысқаша да,</w:t>
        <w:br/>
        <w:t>атаймыз.</w:t>
        <w:br/>
        <w:t>Өздеріңіз нағыз бейнесін көріп отырған. мына-алып,</w:t>
        <w:br/>
        <w:t>кесіртке-динозавр өмір сүрген мезозой. эрасының триас,</w:t>
        <w:br/>
        <w:t>кезеңінен басталатыны белгілі. Бүл кездегі климат-тұрақ-</w:t>
        <w:br/>
        <w:t>ты болатын. Материктер көп орын алатын, Жаңа тау: түзілу.</w:t>
        <w:br/>
        <w:t>болған жоқ.</w:t>
        <w:br/>
        <w:t>Жыл мезгілінің алмасуы да. бүгінгідей. емес, жауын-на-..</w:t>
        <w:br/>
        <w:t>шынның мол жаууымен барып өзгеретін, Сол кездегі ағаш-..</w:t>
        <w:br/>
        <w:t>тардың ішінен тек папоротниктер сақталған. Бұл эрада</w:t>
        <w:br/>
        <w:t>жануарлар әлемінде де көп өзгерістер болды. Қос</w:t>
        <w:br/>
        <w:t>мекенділер буырымен жорғалаушыларға орын берді. Триас</w:t>
        <w:br/>
        <w:t>кезеңінің соңында стегоцефалдар жойылды. Алғатқы</w:t>
        <w:br/>
        <w:t>кесірткелер, крокодилдер мен тасбақалар пайда бола басі</w:t>
        <w:br/>
        <w:t>тады. Котилозаврлардан і ірі бауырымен жорғалаушылар-</w:t>
        <w:br/>
        <w:t>дың үлкен тобы пайда болды. Олар өздерінің сыртқы қор-</w:t>
        <w:br/>
        <w:t>қынышты түрлеріне қарай динозаврлар немесе</w:t>
        <w:br/>
        <w:t>«қорқынышты кесірткелер» “деп аталынады. ірі динозавр-</w:t>
        <w:br/>
        <w:t>лар юра кезеңінде патшалық құрды.</w:t>
        <w:br/>
        <w:t>Міне сол заманның соңғы тұяғы көз алдарыңызда. Алып</w:t>
        <w:br/>
        <w:t>кесіртке-динозаврдың түр-тұрпаты сіздерге әуелден</w:t>
        <w:br/>
        <w:t>белгілі: Ал мынау соның бұлтартпас дәлелі. Енді алыптың</w:t>
        <w:br/>
        <w:t>ішкі құрылысына назар аударыңыздар: Ішкі органдары сол.</w:t>
        <w:br/>
        <w:t>қаппында сақталған. Егер оған жан бітсе, бүгінгі күрделі</w:t>
        <w:br/>
        <w:t>құралдарымыз арқылы алыптың миындағы барлық</w:t>
        <w:br/>
        <w:t>көріністі қабылдап алар едік. Сол заманды көрер едік. Бұл</w:t>
        <w:br/>
        <w:t>Жер тарихындағы тұңғыш жаңалық. Сондыктан оны көз:</w:t>
        <w:br/>
        <w:t>дің қарашығындай сақтауымыз керек...</w:t>
        <w:br/>
        <w:t>(Экранда алып кесіртке-, динозаврдың басы, денесі;</w:t>
        <w:br/>
        <w:t>құйрығы түгел анық көрінді. Содан кейін ішкі құрылысы-</w:t>
        <w:br/>
        <w:t>ның рентгендік бейнесі де лабораторияда отырған ғалым;</w:t>
        <w:br/>
        <w:t>дардың көз алдарынан өтіп жатты. Ғалымдар бәрін мұқи;</w:t>
        <w:br/>
        <w:t>ят көрді. Фильм бітті. Сол замат Байғожа орн: қайта</w:t>
        <w:br/>
        <w:t>көтеріліп, ғалымдарға қарап, өзінің алған іште</w:t>
        <w:br/>
        <w:t>де,баса. алмағандай сәл. кідіріп барып, сөзін</w:t>
        <w:br/>
        <w:t>зет Менімше, фильмнен. кейін түсініктеме беру, қ ;</w:t>
        <w:br/>
        <w:t>артық сияқты, - деді ол .- дегенмен, біздің ендігі мақса-</w:t>
        <w:br/>
        <w:t>тымыз, алыптың жағдайын ойдау. Ол Айда көп тұрмайды.</w:t>
      </w:r>
    </w:p>
    <w:p>
      <w:r>
        <w:t>Осы өзіміздің Зоологиялық йНститутқа әкелінеді. АЛ Одан</w:t>
        <w:br/>
        <w:t>жобалауымызша, қазақ жерінен келген. Өмір сүрген жерінің</w:t>
        <w:br/>
        <w:t>маңында шағын көл болған деген де болжамымыз бар. Бұл</w:t>
        <w:br/>
        <w:t>әрине, әзірге. Ал мұның бар тарихы әлі ашыла түсетін</w:t>
        <w:br/>
        <w:t>болады.</w:t>
        <w:br/>
        <w:t>-- Рақмет, - деді телетілші, - осы хабарды тікелей көріп</w:t>
        <w:br/>
        <w:t>отырған Жер тұрғындары сұрақтарына жауап алды деп</w:t>
        <w:br/>
        <w:t>есептеймін.</w:t>
        <w:br/>
        <w:t>Бұдан кейін басқа елдерден келген. телетілшілер</w:t>
        <w:br/>
        <w:t>өздерінің көкейлеріндегі сұрақтарын қойып жатты. Айна-</w:t>
        <w:br/>
        <w:t>пасы бірнеше ондаған минуттың ішінде Есеналы бастаған</w:t>
        <w:br/>
        <w:t>бір топ ғалым бірінен кейін бірі жауап берумен. болды.</w:t>
        <w:br/>
        <w:t>Сұрақ-жауап рәсімі біткен соң ғалымдар мен тілшілер Ай</w:t>
        <w:br/>
        <w:t>бетіне шығып, өзді-өзді көліктеріне отырып, Қазақстан</w:t>
        <w:br/>
        <w:t>ғылыми зерттеу -базасына қарай тартты.</w:t>
        <w:br/>
        <w:t>ҮШІНШІ БӨЛІМ</w:t>
        <w:br/>
        <w:t>ҒАСЫРЛАР ҚОЙНАУЫНАН ЖЕТКЕН ҮН</w:t>
        <w:br/>
        <w:t>Тоңазытқыштардағы ақау</w:t>
        <w:br/>
        <w:t>Айдың солтүстік бүйіріндегі Жерсандық атанған қазан-</w:t>
        <w:br/>
        <w:t>шұңқырдан алып көсіртке-динозаврды аман-есен қоймаға</w:t>
        <w:br/>
        <w:t>орнықтырғаннан кейін ғалымдар да, басқа мамандар да</w:t>
        <w:br/>
        <w:t>үлкен бір істің біткенін арнайы атап өтіп, біраз тәулік ты-</w:t>
        <w:br/>
        <w:t>ныштанған еді. Содан кейін әдеттегі зерттеулеріне кірісіп</w:t>
        <w:br/>
        <w:t>кеткен. Ғалымдардың Жерден келгендегі негізгі мақсатта-</w:t>
        <w:br/>
        <w:t>рының да сол осыдан жетпіс миллионнан артық жыл бұрынғы</w:t>
        <w:br/>
        <w:t>тарихты аршып алу болатын. Ал ана алын кесіртке-</w:t>
        <w:br/>
        <w:t>динозавр сол ғылыми зерттеу істерінде үлкен бетбұрыс</w:t>
        <w:br/>
        <w:t>болып кетгі. Бірақ онан ғалымдар ештемеге ұтылған жоқ.</w:t>
        <w:br/>
        <w:t>Қайта ол Жер жүзі халқы үшін баға жетпес жаңалық болды.</w:t>
        <w:br/>
        <w:t>Бүгінде оның суреті мен кинофильмін пайдалану арқылы</w:t>
        <w:br/>
        <w:t>Жерде қаншама ғалым тер төгіп жатыр. Осы бір ғана алып</w:t>
        <w:br/>
        <w:t>кесіртке-динозаврдың арқасында қаншама ғылыми еңбек</w:t>
        <w:br/>
        <w:t>жазылмақ. Санай берсе, көп-ақ.</w:t>
        <w:br/>
        <w:t>Бірақ Ай үстіңде жүргендіктен ғалымдардың басты на-</w:t>
        <w:br/>
        <w:t>зарлары тып-тыныш жатқан алыпты қарай беру емес; Ай-</w:t>
        <w:br/>
        <w:t>дың басқа да адам аяқ баспаған аймақтарын Зерттей түсу</w:t>
        <w:br/>
        <w:t>болатын. Сондай бір мақсатпен соңғы уақытта"Есеналы</w:t>
        <w:br/>
        <w:t>бастаған құрам осы Дауыл Мұхитының көптеген қазан-</w:t>
        <w:br/>
        <w:t>шұңқырларын зерттеп қайтқан. Бір жерден үлкен жаңа-</w:t>
        <w:br/>
        <w:t>лық ашылса, тап сондай нәрсе тағы да табыла кететіндей</w:t>
        <w:br/>
        <w:t>болып тұратын әдеті емес пе. Сол оқиғадан кейін ғалым-</w:t>
        <w:br/>
        <w:t>дардың зерттеуге деген ынталары, да арта түскен Тек: Ай-</w:t>
        <w:br/>
        <w:t>Дағылар Ма екен, динозаврдан кейін Ай қазаншұңқырла-</w:t>
        <w:br/>
        <w:t>і зерттеу ісі мықтап қолға алынды. Жерден” қаншама</w:t>
        <w:br/>
        <w:t>Келсе келе берсін, кізді ғалымдарының онда жұмысы 3 Жоқ,</w:t>
        <w:br/>
        <w:t>бір ғана динозаврдың әзі оларға мәңгілік өшпес даңқ: әкелді.</w:t>
        <w:br/>
        <w:t>Соны біңіріш алса да жетер-ау. Сондықтан «Аналар</w:t>
        <w:br/>
        <w:t>131</w:t>
      </w:r>
    </w:p>
    <w:p>
      <w:r>
        <w:t>жатқанын тексеріп, олай бір, бұлай бір қозғап, түзуледі.</w:t>
        <w:br/>
        <w:t>Үшінші қолдар келесі бетон тақтаны әкеліп, олардың жан-</w:t>
        <w:br/>
        <w:t>дарына тіркеді. Сөйтіп, айналасы бірнеше минуттың ішінде</w:t>
        <w:br/>
        <w:t>қойма тебесі жабылды. Алып кесіртке-динозавр да өзінің</w:t>
        <w:br/>
        <w:t>тыныш ұясына енгендей еді. Жұмыс барысын манадан</w:t>
        <w:br/>
        <w:t>мұқият бақылай отырған Есеналы мең Саматай да сол 3а2-</w:t>
        <w:br/>
        <w:t>мат-ақ орындарынан түрегеп, лифтімен төмен түсті.</w:t>
        <w:br/>
        <w:t>Қойма үсті бұрынғы қалпындағыдай ретке келтірілді. Тех-</w:t>
        <w:br/>
        <w:t>никалар әкетілді. Айналасы тегістеліп, тазаланды. Енді</w:t>
        <w:br/>
        <w:t>жаңа келген адам мұнан пәлендей өзгерісті байқамас та</w:t>
        <w:br/>
        <w:t>еді.</w:t>
        <w:br/>
        <w:t>Ғалымдар ішке асықты. Есеналы мен Саматай алып</w:t>
        <w:br/>
        <w:t>кесіртке-динозавр орныққан кең бөлмеге жетті. Бөлме деп</w:t>
        <w:br/>
        <w:t>аталғаны болмаса, мейлінше кең, төбесі биік орта еді. Оның</w:t>
        <w:br/>
        <w:t>жан-жағы толған күрделі тоҢазытқыш жүйесі. Мұндағы бір</w:t>
        <w:br/>
        <w:t>жеңілдік, жылыту жүйесінің қажеті жоқ. Ай бетін Күн</w:t>
        <w:br/>
        <w:t>сәулесі қыздырған кезде қойманың қалың төбесінің өзі</w:t>
        <w:br/>
        <w:t>біршама қызады. Жылу баяу енеді.</w:t>
        <w:br/>
        <w:t>Соның өзінде алып кесіртке-динозавр үшін қатерлі.</w:t>
        <w:br/>
        <w:t>Жерден соңғы келген құрам да осы қойманың бүге-</w:t>
        <w:br/>
        <w:t>шігесіне дейін тексеріп шықты. Олардың басты мақсаты</w:t>
        <w:br/>
        <w:t>да осындай көмек көрсету болатын. Бұдан да бұрын</w:t>
        <w:br/>
        <w:t>тексеру жұмысын жүргізген. Енді алып кесіртке-</w:t>
        <w:br/>
        <w:t>дикозаврды әкелгеннен кейін жауапкершілік екі есе арт-</w:t>
        <w:br/>
        <w:t>ты:</w:t>
        <w:br/>
        <w:t>Ғалымдардан кейін қоймаға арнайы рұқсатпен теле-</w:t>
        <w:br/>
        <w:t>тіпшілер де енді. Олар атам заманнан тап осылай жатқан-</w:t>
        <w:br/>
        <w:t>дай болып көрінген тас үңгірді де, ішіндегі алып кесіртке-</w:t>
        <w:br/>
        <w:t>динозаврды да жан-жағынан суретке, киноға тынымсыз</w:t>
        <w:br/>
        <w:t>түсіріп жатты. Сол мезетте Жерге хабар жеткізіп жатқан-</w:t>
        <w:br/>
        <w:t>дары да жеткілікті. Олар қалай хабар берсе де енді ешкімге</w:t>
        <w:br/>
        <w:t>таңсық емес еді. Ғалымдардың олармен сөйлесуге мұрша-</w:t>
        <w:br/>
        <w:t>лары да жоқ. Аңдығандары алып кесіртке-динозавр. Оның</w:t>
        <w:br/>
        <w:t>орны, жағдайы. Мұндағы бір топ техника, құрылыс ма-</w:t>
        <w:br/>
        <w:t>Мандары енді қойманың төбесінің саңылаусыздығын</w:t>
        <w:br/>
        <w:t>тексеруге кіріскен. Ол әрекет сырттан Күн радиациясы-</w:t>
        <w:br/>
        <w:t>ның ейіп кетпеуін қамтамасыз етеді. Мамандар</w:t>
        <w:br/>
        <w:t>қолдарындағы кішкене-кішкене құралдарымен қойма</w:t>
        <w:br/>
        <w:t>төбесінің тығыз жабылғандығына, Күн және ғарыш радиа-</w:t>
        <w:br/>
        <w:t>циясынан қауінсіз екендігіне көз жеткізді. Содан кейін</w:t>
        <w:br/>
        <w:t>қойма ішін тазарту жұмысы басталды, Бұл Кезде ғалым-</w:t>
        <w:br/>
        <w:t>дар да, телетілшілер де келесі бөлімге өткен. Өйтпеске бол-</w:t>
        <w:br/>
        <w:t>128</w:t>
        <w:br/>
        <w:t>Оның топырағы, қойнауы мен солтүстік, оңтүстік</w:t>
        <w:br/>
        <w:t>бүйірлеріндегі әлгі сияқты қазаншұңқырлардың көлеңкелі</w:t>
        <w:br/>
        <w:t>бөлегінде қалған мәңгілік мұз қабаттары тіршілікке бірша-</w:t>
        <w:br/>
        <w:t>ма пайда келтіреді. Ал ең бастысы -- Ай Жер бетінен келген</w:t>
        <w:br/>
        <w:t>қайбір.нәрсені болмасын сол қалпыңда сақтай алатын ұзак</w:t>
        <w:br/>
        <w:t>мерзімдік ғажайып музей.</w:t>
        <w:br/>
        <w:t>Міне, сол қасиетінің арқасында Жерден келген алып</w:t>
        <w:br/>
        <w:t>кесіртке-динозавр да табылып отыр. Сол табылғалы бері</w:t>
      </w:r>
    </w:p>
    <w:p>
      <w:r>
        <w:t>Айдағы адамдардың қам-қарекеттері. де жанданып</w:t>
        <w:br/>
        <w:t>жөнелген. Тек Жерден келген соңғы топтар ғана емес,</w:t>
        <w:br/>
        <w:t>осында жылдап тұрып жатқан зерттеушілер. де осы жаңа-</w:t>
        <w:br/>
        <w:t>лыққа құлақ түре қараған. Көпшілігі дерлік осы істің ба-</w:t>
        <w:br/>
        <w:t>сында жүр. Алып кесіртке-динозаврды көтеріп ұшып келе</w:t>
        <w:br/>
        <w:t>жатқан төрт бірдей алапат жүк кемелердің төңірегінде</w:t>
        <w:br/>
        <w:t>Америка, Жапония, Қытай, Франция, Англия және тағы</w:t>
        <w:br/>
        <w:t>басқа дамыған елддердің құрамдары да өз кемелерімен</w:t>
        <w:br/>
        <w:t>келеді. Олардың да тілшілері бар. Әрқайсысы өз еліне өз</w:t>
        <w:br/>
        <w:t>тілінде тынымсыз хабар беруде.</w:t>
        <w:br/>
        <w:t>Жүк кемелер осылайша біреу аспанға іліп қойғандай .</w:t>
        <w:br/>
        <w:t>қалықтап Қазақстан ғылыми зерттеу базасына қарай "жа-</w:t>
        <w:br/>
        <w:t>қындап та қалды. Оның арғы тұсында, шамалы қашық</w:t>
        <w:br/>
        <w:t>жерде қойма бар. Қойма деп аталғаны болмаса, оның өзі</w:t>
        <w:br/>
        <w:t>де үлкен бір орын. іші кең. Егер олай болмаса, мына алып</w:t>
        <w:br/>
        <w:t>кесіртке-динозавр сыймас еді. Қазір қойманың үсті. ашық</w:t>
        <w:br/>
        <w:t>қалпында. Ал альш ішіне түсірілген соң оның үсті қалың</w:t>
        <w:br/>
        <w:t>бетон тақталармен мұқият тығыз етіліп жабылады. Қалың</w:t>
        <w:br/>
        <w:t>Ай жынысымен көміледі. Сонда ол алыстан қараған адам-</w:t>
        <w:br/>
        <w:t>ға бейне бір үлкен төбе сияқтанып көрінетін болады.</w:t>
        <w:br/>
        <w:t>Мұндай төбелер. көп-ақ. База деп аталғаны болмаса, осы</w:t>
        <w:br/>
        <w:t>маңда сондай төбелер көп-ті. Бәрінен де кірер есік көрінеді.</w:t>
        <w:br/>
        <w:t>Оның тағы басқадай қосымша есіктері де бар. Бірақ ол</w:t>
        <w:br/>
        <w:t>Ай топырағы түсімен БЕрдей. түстес. болғандықтан аса</w:t>
        <w:br/>
        <w:t>байқала бермейді.</w:t>
        <w:br/>
        <w:t>Алып кесіртке-динозавр өзі жатқан тас үңгірмен бірге</w:t>
        <w:br/>
        <w:t>қанатсыз-ақ қалықтап ұшып, Қазақстан ғылыми зерттеу</w:t>
        <w:br/>
        <w:t>базасының үстінен де өтті. Бұл кезде ондағылар да сырт-</w:t>
        <w:br/>
        <w:t>қа шығып, -ғажайып көріністің.куәгері болын тұрған-ды.</w:t>
        <w:br/>
        <w:t>Оларға бейне бір тау ұшып көле жатқандай. да, болған.</w:t>
        <w:br/>
        <w:t>Өйтпей қайтсін, өзі қараңғы дүниеде тағы. бір алапат-қарай</w:t>
        <w:br/>
        <w:t>ған қалықтап;ұтшып келе жатса. Бірақ бәрі де ғылымның</w:t>
        <w:br/>
        <w:t>адамдары. болғандықтан, оның осылай ұшып өтетінін,ал-</w:t>
        <w:br/>
        <w:t>дын ала білетін болғандықтан ешқайсысы да. сескенген түр</w:t>
        <w:br/>
        <w:t>4%</w:t>
        <w:br/>
        <w:t>сөздірген жоқ. Қайта оған таңдана қарасып, істің жақсы,</w:t>
        <w:br/>
        <w:t>сәтті өткеніне іштей қуанып тұр.</w:t>
        <w:br/>
        <w:t>Төрт жүк кемеден төгілген жарық сәулелері де база-</w:t>
        <w:br/>
        <w:t>ның үстін, жан-жағын жап-жарық етін жіберді. Енді ол</w:t>
        <w:br/>
        <w:t>жерде ине жоғалса да оп-оңай табылатындай. Бірақ кім</w:t>
        <w:br/>
        <w:t>ине жоғалтсын. Мұнда әрбір 1 іс мұқият жүргізікеді. |</w:t>
        <w:br/>
        <w:t>“Жүк кемелер өздерінің мықты жалпақ-жалпақ тақтала-</w:t>
        <w:br/>
        <w:t>рына салып алған тас үңгірді қозғалтпастан аспанмен альш</w:t>
        <w:br/>
        <w:t>өткен бетте Қазақстан ғылыми зерттеу базасындағылар</w:t>
        <w:br/>
        <w:t>өздерінің шағын көліктеріне мініп, Айдың | суыққа тоңған</w:t>
        <w:br/>
        <w:t>қыртысымен селк-селк қозғалып, ілгері жүйткіп жөнелген.</w:t>
        <w:br/>
        <w:t>Жүз градустан тәмен кеткен суық қалың шыны ішінде,</w:t>
        <w:br/>
        <w:t>температурасы он сегіз, он тоғыз градустық жылылықта</w:t>
        <w:br/>
        <w:t>отырмын десе де, сырттың қақаған суығы білініп-ақ тұра-</w:t>
        <w:br/>
        <w:t>ды. Ал Күн бар кезде осындағы ыстықты суытып көр. Екі</w:t>
        <w:br/>
        <w:t>жағы да қатерлі. Суықта жылытқыштың жайын, ыстықта</w:t>
        <w:br/>
        <w:t>тоңазытқыштың жайын ойлайтын сәт аз емес. Сонда да</w:t>
        <w:br/>
        <w:t>үйренесің. Алға қойған мақсат бәріне де төзуге мәжбүр</w:t>
        <w:br/>
        <w:t>етеді.</w:t>
      </w:r>
    </w:p>
    <w:p>
      <w:r>
        <w:t>Ғалымдардың бәрі де осындай мақсатпен, осындай ма-</w:t>
        <w:br/>
        <w:t>ңызды іспен жүргендіктен Ай табиғатының қаталдығын</w:t>
        <w:br/>
        <w:t>ұмытып та кетіп жатады. Ал мына оқиға тіпті -де қапылыс-</w:t>
        <w:br/>
        <w:t>қа түсірген. Қазір жүк кемелердің соңында ұшыш келе жат-</w:t>
        <w:br/>
        <w:t>қан шағын кемедегі Есеналы мен Саматай және басқа</w:t>
        <w:br/>
        <w:t>ғалымдар да алыптың жайын ойлайды. Оның қоймаға аман-</w:t>
        <w:br/>
        <w:t>есен қойылуын: көздейді. Алдарындағы қалың шыны ар-</w:t>
        <w:br/>
        <w:t>қылы ілгері қадала қарал отыр. Енді бір сәтте жүк кемелер</w:t>
        <w:br/>
        <w:t>ұшуын баяулатып, аз-аздан Ай бетіне қарай төмендей</w:t>
        <w:br/>
        <w:t>берді. Сол замат қойма жанындағы техникалардың жарық</w:t>
        <w:br/>
        <w:t>бағыттағыш шамдары бірінен соң бірі жарқ-жарқ етіп</w:t>
        <w:br/>
        <w:t>қосылды. Жаңа ғана қап-қараңғы болып тұрған айнала</w:t>
        <w:br/>
        <w:t>бейне бір өзінен жарық шашқандай күйге көшкен. Комби-</w:t>
        <w:br/>
        <w:t>незон киген ғалымдар мен түрлі маман иелері абыр-сабыр.</w:t>
        <w:br/>
        <w:t>Олардың кім: екендерін комбинезондарындағы белгілерінен</w:t>
        <w:br/>
        <w:t>ғана тануға болады. Онда да мамандықтарын ғана. Ал аты-</w:t>
        <w:br/>
        <w:t>жөндері жазылған кішкене” белдемше шыны- алыстан бай-</w:t>
        <w:br/>
        <w:t>қалмайды. Оның есесіне адамдардың: інлемдерінің: ішінде</w:t>
        <w:br/>
        <w:t>барлық байланыс бар: Шлем іптіндегі Кішкене телеэкраннан</w:t>
        <w:br/>
        <w:t>қалаған адамыңның бет-жүзін мейлінше: жақындатып,</w:t>
        <w:br/>
        <w:t>ұлғайтып көруге Де:болады. Алыстатып-жіберуге де</w:t>
        <w:br/>
        <w:t>мүмкіндік “бар, Жақындатып көрсету жүйесін ғалымдар көп</w:t>
        <w:br/>
        <w:t>жағдайда 4дамнан төрі өздері анықтап білгісі .келетін зат-</w:t>
        <w:br/>
        <w:t>125</w:t>
        <w:br/>
        <w:t>- Сау болыңыз! - деді Әди Табылұлы, - бәрі де</w:t>
        <w:br/>
        <w:t>ойдағыдай болады. Қолдан келген көмектің бәрін де жа-</w:t>
        <w:br/>
        <w:t>саймыз. Ол жағынан қам жемеңіз.</w:t>
        <w:br/>
        <w:t>Әди Табылұлы алдындағы бір түймені нұқып қойды.</w:t>
        <w:br/>
        <w:t>Экран сөнді. Завод басшысы сәл ойланын, экран алдын-</w:t>
        <w:br/>
        <w:t>дағы келесі бір түймені нұқыды, экран қайта жанды.;Содан</w:t>
        <w:br/>
        <w:t>соң панельден кішкене қызыл шам пып-лып жанып-өшіп</w:t>
        <w:br/>
        <w:t>көрініп тұрды. Бұл шақырған жағына қоңырау тогының</w:t>
        <w:br/>
        <w:t>жіберілген белгісі еді. Сәл өтпей ол қызыл шам-лып сәнді</w:t>
        <w:br/>
        <w:t>де, ағарып тұрған экранда толық келген сары кісінің жүзі</w:t>
        <w:br/>
        <w:t>көрінді. Сол замат Әди де өзінің оның экранында көрініп</w:t>
        <w:br/>
        <w:t>тұрғанын сезініп, сөзін бастап кетті.</w:t>
        <w:br/>
        <w:t>- Сәлеметсіз бе, Аманат Ниетқалиұлы! Беймезгіл-ма-</w:t>
        <w:br/>
        <w:t>залағаныма айын етпессіз. Шұғыл жұмыс бар еді.”</w:t>
        <w:br/>
        <w:t>- Аманбысыз? Айта беріңіз. Еш айыбы жоқ ;-деді Ама-</w:t>
        <w:br/>
        <w:t>нат, -- мен әркез дайынмын. Қандай жұмыс еді.”</w:t>
        <w:br/>
        <w:t>- Өзіңіз де есітіген боларсыз, Айдағы жағдайды...</w:t>
        <w:br/>
        <w:t>- Жаңалықты білемін. Әлгі алып кесіртке-динозавр ма?</w:t>
        <w:br/>
        <w:t>- ИӘ, сол.. Жаңа ғана маған Айдағы Қазақстан базасы-</w:t>
        <w:br/>
        <w:t>нан Есеналы Мұхитұлы видеотелефон соққан еді</w:t>
        <w:br/>
        <w:t>- Тыныштық па әйтеуір?</w:t>
        <w:br/>
        <w:t>- Тыныштық. Жұмыстары бірқалыпты жүріп жатыр.</w:t>
        <w:br/>
        <w:t>Оттегі, су, тағамдары жеткілікті. Базадағы микроклимат</w:t>
        <w:br/>
        <w:t>та дұрыс. Тек әлгі қоймадағы тоңазытқыштардың істен</w:t>
        <w:br/>
        <w:t>шыққаны қинап тұрғанға ұқсайды.</w:t>
      </w:r>
    </w:p>
    <w:p>
      <w:r>
        <w:t>- Ақау табылған ғой шамасы?</w:t>
        <w:br/>
        <w:t>--Солай. Бірақ оларға жедел жәрдем керек. Әйтпесе,</w:t>
        <w:br/>
        <w:t>үсті күйіп тұрған Айдың қойнауындағы қоймадағы</w:t>
        <w:br/>
        <w:t>температура көтерілмек. Бұрын ол жерге мұз болып қат-</w:t>
        <w:br/>
        <w:t>қан алып кесіртке-динозаврды қояды деп кім ойлапты. Аз</w:t>
        <w:br/>
        <w:t>уақыттың ішінде қойманың ішін соған лайықтап жөндемеп</w:t>
        <w:br/>
        <w:t>пе еді.</w:t>
        <w:br/>
        <w:t>- Иә, оны естігенмін. Бізбен де пікірлескен Олар.</w:t>
        <w:br/>
        <w:t>- Ендеше, ггер сіздерде қосалқы бөлшектер болса, сол</w:t>
        <w:br/>
        <w:t>Айға уақыт жоғалтпай жеткізе аласыздар ма?</w:t>
        <w:br/>
        <w:t>-- Сонда қандай бөлшектер? )</w:t>
        <w:br/>
        <w:t>- Міне, қараңыз. - Әди Табылұлы суретін экранға қарат-</w:t>
        <w:br/>
        <w:t>ты, “Түсіріп. алыңыз. Сонан соң оқып шығарсыз.</w:t>
        <w:br/>
        <w:t>-- Жақсы. Қазір.</w:t>
        <w:br/>
        <w:t>Аманат Ниетқалиұлы бір сәтке кідірді: “Содан: 2:4 “Өң</w:t>
        <w:br/>
        <w:t>жағындағы жіңішке сызықтай саңылаудан шыққан кішкене</w:t>
        <w:br/>
        <w:t>е</w:t>
        <w:br/>
        <w:t>қа қарай қолданады. Кейбірі тіпті, бәрін. қойып, тас</w:t>
        <w:br/>
        <w:t>үңгірдің ішіздегі алып кесіртке-динозаврдың түрін көреді.</w:t>
        <w:br/>
        <w:t>Осылайша өтіп жатқан қарбалас өмір. Ғалымдар жағы</w:t>
        <w:br/>
        <w:t>тездетіп қоймаға жақындаған. Жаңа жүк кемелер қойма</w:t>
        <w:br/>
        <w:t>үстіне. жақындаған бетте Есеналы, Саматай және басқа</w:t>
        <w:br/>
        <w:t>ғалымдар мінген шағын кеме онан жылдам ұшып, алдын</w:t>
        <w:br/>
        <w:t>ала белгіленген шағын тегіс алаңға қона кеткен. Ал теле-</w:t>
        <w:br/>
        <w:t>тілініпер мінген кемелердің жылдамдықтары өз алдына бір</w:t>
        <w:br/>
        <w:t>бөлек. Олардың жұмыстарының ғалымдардыкінен де</w:t>
        <w:br/>
        <w:t>қауырт болып жататыны өз-өзінен белгілі емес пе. Енді</w:t>
        <w:br/>
        <w:t>әп-сәтте бір-бір суыққа арналып жасалған телекамерала-</w:t>
        <w:br/>
        <w:t>рын ұстап, телетілшілер қойманы қоршай түр. Егер</w:t>
        <w:br/>
        <w:t>қолдарындағы телекамера емес, қару болса, бұл көріністің</w:t>
        <w:br/>
        <w:t>мән-мағынасы мүлдем өзгеріп шыға келген болар еді.</w:t>
        <w:br/>
        <w:t>Ләйім ондай жамандықты бермесін. Бұл осындағы әрбір</w:t>
        <w:br/>
        <w:t>Ғалымдар қойма жанына келген соң тағы да биік тех-</w:t>
        <w:br/>
        <w:t>никаның біріне мінді. Лифт болғандықтан оған көтерілу</w:t>
        <w:br/>
        <w:t>де әп-сәтте өтеді. Биік кабинасына шыққан соң бар жағ-</w:t>
        <w:br/>
        <w:t>дай көз алдарында. Қойма жанындағы техниканы басқа-</w:t>
        <w:br/>
        <w:t>рушылар да осы бастаушы ғалымдардың келулерін күтіп-</w:t>
        <w:br/>
        <w:t>ақ отырған-ды. Есеналы белгі берісімен-ақ күрделі де ала-</w:t>
        <w:br/>
        <w:t>пат техникалар іске кірісіп-ақ. кетті. Төрт жүк кеме</w:t>
        <w:br/>
        <w:t>қойманың төрт. жағында қалықтап тұрған бойда тас үңгірді</w:t>
        <w:br/>
        <w:t>ішіндегі алып кесіртке-динозаврымен бірге жайымен</w:t>
        <w:br/>
        <w:t>төмендете берді. Алдын ала өлшенгендіктен бәрі де</w:t>
        <w:br/>
        <w:t>орнына түсті. Тас үңгір қойма ішіне әуелден жатқандай</w:t>
        <w:br/>
        <w:t>-орынға кетті. Содан соң-ақ келесі техникалар іске кірісті.</w:t>
        <w:br/>
        <w:t>Ұзын темір тақталарын суыра тартып алған жүк кемелер</w:t>
        <w:br/>
        <w:t>ауыр жүктен арылғандарын білдіргендей инелікше тез</w:t>
        <w:br/>
        <w:t>жоғары көтерілін кетті. Содан соң белгіленген алаңға і қарай</w:t>
        <w:br/>
        <w:t>бағыт алған. Бірақ оларды енді. қайда кетсе де іздей қояр</w:t>
        <w:br/>
        <w:t>жан жоқ-ты. Бәрінің көздері келесі техникалардың қимыл-</w:t>
      </w:r>
    </w:p>
    <w:p>
      <w:r>
        <w:t>әрекеттерінде. Егер сонау бір заманғы техникалардың</w:t>
        <w:br/>
        <w:t>күшімен жасалса, бұл іс мұнан әлдеқайда үзаққа созылған</w:t>
        <w:br/>
        <w:t>болар еді. Ал мына техникалардың “әрбір. ұзарған</w:t>
        <w:br/>
        <w:t>бөлшегінің манипулятор болып келетіндігінен қайбір 1 істе</w:t>
        <w:br/>
        <w:t>жылдам етіп жатады. Шебер адамның қолы қалай қозғалса,</w:t>
        <w:br/>
        <w:t>бұлардың қозғалыстары да тап сондай. “Адам сүйсінерлік</w:t>
        <w:br/>
        <w:t>әрекет.</w:t>
        <w:br/>
        <w:t>Бір техника алапат қолдарымен бетон тақтаны Айып,</w:t>
        <w:br/>
        <w:t>қойманың үстіне.епшен қойды. Екінші қол оның дұрыс</w:t>
        <w:br/>
        <w:t>127</w:t>
        <w:br/>
        <w:t>ғаламшарлар мен олардың ішінде шартабақтанған Жер.</w:t>
        <w:br/>
        <w:t>тып-тыныш қарап тұр. Тек жүк кемелердің айналдырғыш-</w:t>
        <w:br/>
        <w:t>тарынан сәл-пәл ұшқындаған Айдың ылғалды майда шаң-</w:t>
        <w:br/>
        <w:t>дары ғана шамалы қозғалыстың барын білдіреді. Жердің</w:t>
        <w:br/>
        <w:t>жарығынан алыс-алыс таулардағы, кейбір қазаншұңқыр-</w:t>
        <w:br/>
        <w:t>дың ішіндегі шоқылардың бастары жылт-жылт шағылысып,</w:t>
        <w:br/>
        <w:t>Жер бұлттарының өзгеруіне қарай жарықтылықтарын</w:t>
        <w:br/>
        <w:t>құбылтады. Бірақ оның бәрі де ғалымдарға үйреншікті</w:t>
        <w:br/>
        <w:t>болып кеткен. Сондықтан ғалымдар да, техника маманда-</w:t>
        <w:br/>
        <w:t>рыда қазір: тас үңгірдің аман-осен қоймаға жетуін ойлайды.</w:t>
        <w:br/>
        <w:t>Тас үңгір ішіндегі алып кесіртке-динозаврымен бірге</w:t>
        <w:br/>
        <w:t>бейне бір аспанда ұшыш келе жатқан спяқтанады. Ал алып-</w:t>
        <w:br/>
        <w:t>тың өзі болса сол қалпында мәңгілік ұйқыда жатыр.</w:t>
        <w:br/>
        <w:t>Құйрығы денесіне қарай қайырылып оралған, ал ұзын</w:t>
        <w:br/>
        <w:t>мойны сәл көтеріліп барып, басы төмен түсіп, тас еденде</w:t>
        <w:br/>
        <w:t>төсене жатыр. Көздері тарс жұмулы. Енді оны қанша</w:t>
        <w:br/>
        <w:t>түртсең де оята алмасың хақ. Ешкімнің қорықпайтыны да</w:t>
        <w:br/>
        <w:t>оның осы жансыздығы. Бірақ бәрібір, ол өлі болса да,</w:t>
        <w:br/>
        <w:t>ғалымдар да, мамандар да ешбір жеріне тиіп кетпеуді,</w:t>
        <w:br/>
        <w:t>бір жерін жарақаттан алмауды ойлайды. Өздерінің әрбір</w:t>
        <w:br/>
        <w:t>қимыл-қозғаныстарына есеп береді. Төрт жүк кеменің екі</w:t>
        <w:br/>
        <w:t>қапталында ұшып келе жатқан кемелердің бірінде Есеналы,</w:t>
        <w:br/>
        <w:t>Саматай, Дәурен және басқа ғалымдар бар. Екінші жағын-</w:t>
        <w:br/>
        <w:t>дағы осындай кемеде тағы бір топ ғалымдар мен Жерден</w:t>
        <w:br/>
        <w:t>жақында келген мамандар мінген. Ай түнінің ұзақтығы-</w:t>
        <w:br/>
        <w:t>ның бір пайдасы да осы күні тиді. Егер Жердегі сияқты</w:t>
        <w:br/>
        <w:t>жеті-сегіз сағаттан соң таң атын; Күн шығып кететін болса,</w:t>
        <w:br/>
        <w:t>мына жоспардың жағдайы қиындар еді. Жоқ, Ай түні асы-</w:t>
        <w:br/>
        <w:t>ғар емес. Тып-тыныш жатыр. Сол бір ғана ұзақ түннің</w:t>
        <w:br/>
        <w:t>өзінде Жерде қанша күн мен түн алмасады десеңші. Егер</w:t>
        <w:br/>
        <w:t>осы Айда туып-өскен адам болса, ондағы сол алмасуды</w:t>
        <w:br/>
        <w:t>көзіне елестете алмас та еді. Тіпті, Жердегі жағдай оған</w:t>
        <w:br/>
        <w:t>оғаш көрінер ме еді, қалай болар еді. Ал қазір Ай бетін</w:t>
        <w:br/>
        <w:t>жарықтандырып, бір-бірімен телерадио байланыс арқылы</w:t>
        <w:br/>
        <w:t>тынымсыз сөйлесіп келе жатқандардың бәрі де Жерде</w:t>
        <w:br/>
        <w:t>туып-өскендер. Сондықтанда мұндағы қайбір жерді</w:t>
        <w:br/>
        <w:t>болмасын: “менікі деуге де негіз: оқ-ТЫ. “Бірақ мынандай</w:t>
        <w:br/>
        <w:t>Өлі табиғатты. кім иемдейе: қойбкін.” “Табылып жатқан қым-</w:t>
        <w:br/>
        <w:t>бат қазб, қалын бұт жатпаса. тыір ондай да Фабыл-</w:t>
        <w:br/>
        <w:t>бетінен көтеріліп, ұшып бара жатқандай керінді. Тас үңгір</w:t>
        <w:br/>
        <w:t>көтерілген замат оның айналасындағы анау-мынау</w:t>
        <w:br/>
        <w:t>техникалар да алыстатылды. Төрт жүк кеме қанаттарын</w:t>
        <w:br/>
        <w:t>жайған қалыптарында көтерілгенде Айдың осы солтүстік</w:t>
      </w:r>
    </w:p>
    <w:p>
      <w:r>
        <w:t>бүйіріндегі аты әлемге мәшһүр болған қазаншұңқырдың</w:t>
        <w:br/>
        <w:t>жиек-жиегінде тұрған жарық бағыттағыш қуатты шамдар-</w:t>
        <w:br/>
        <w:t>дың жарығы сол ғаламатқа қарай түсірілді; Бір-бірімен</w:t>
        <w:br/>
        <w:t>қылыштарша айқасқан жарық ағындары тіпті сонау: қараң-</w:t>
        <w:br/>
        <w:t>ғылықты қақ жарып, жұлдызды әлемге кетіп жатқандай</w:t>
        <w:br/>
        <w:t>сезіледі. Ал тас үңгір мен оны көтеріп бара жатқан төрт</w:t>
        <w:br/>
        <w:t>алапат жүк кемеге түскенде олардың бар бет-бейнелерін</w:t>
        <w:br/>
        <w:t>ап-анық етеді: Алапат жүк кемелердің өздерінің де жарық</w:t>
        <w:br/>
        <w:t>бағыттағыш шамдары бар. Олар да сырттан қараған адам-</w:t>
        <w:br/>
        <w:t>ның көзін қарықтырады. )</w:t>
        <w:br/>
        <w:t>Тас үңгірді. көтерген жүк-кемелер қазаншұңқыр үстінен</w:t>
        <w:br/>
        <w:t>асып кеткен мезетте Есеналы мен Саматай бастаған. бір</w:t>
        <w:br/>
        <w:t>топ ғалым өздері әр кез мінін жүретін арнайы жеңіл-Ай</w:t>
        <w:br/>
        <w:t>көлігіне мініп, жеп-жеңіл ұшып шықты, Соның артынша</w:t>
        <w:br/>
        <w:t>қазаншұңқырдағы ұша алатын техниканың бәрі дерлік</w:t>
        <w:br/>
        <w:t>топтанған құстардай көтерілді. Мұнда енді тек әлгі мәңгілік</w:t>
        <w:br/>
        <w:t>мұзды одан әрі қазатын техникалар ғана қалған. Тас үңгірді</w:t>
        <w:br/>
        <w:t>әкетіп бара жатқан төрт жүк кеменің жан-жағында кішкене-</w:t>
        <w:br/>
        <w:t>кішкене кемелер де қоршап жүр. Олардың ішінде фотб-</w:t>
        <w:br/>
        <w:t>тележурналистер бар. Жедел хабар шеберлері сол мезетте-</w:t>
        <w:br/>
        <w:t>ақ Жерге талай қызықты мәліметтерді берін -үлгерген.</w:t>
        <w:br/>
        <w:t>Шынын айтса, дәл қазір осындағыларға қарағанда барлық</w:t>
        <w:br/>
        <w:t>әрекетті Жердегілер көбірек және анығырақ көріп отыр.</w:t>
        <w:br/>
        <w:t>Қайта мұндағылар олардың қасында аса жақын бара ал-</w:t>
        <w:br/>
        <w:t>майды. Егер осы құбылыс Жерде өтсе, айналаны</w:t>
        <w:br/>
        <w:t>гүрілдеген, дүрілдеген дыбыс жайлап кетер еді. Ай үсті</w:t>
        <w:br/>
        <w:t>кәдімгі адам тұншығып өлетін вакуум болғандықтан бәрі</w:t>
        <w:br/>
        <w:t>де бейне бір адам құлағы еститін қашықтықтан-алыс</w:t>
        <w:br/>
        <w:t>жердегідей көрінеді. Бірақ көрініс анық. Жүк кемелер Ай</w:t>
        <w:br/>
        <w:t>бетінен аса биік көтерілген жоқ. Оның қажеті де. жоқ еді.</w:t>
        <w:br/>
        <w:t>Тас үңгірді алып кесіртке-динозаврымен бірге әуелетуге</w:t>
        <w:br/>
        <w:t>болмайды..Ол тек қауш тудырмақ.. )</w:t>
        <w:br/>
        <w:t>Айдың солтүстік бүйіріндегі Жерсандық. деп, атал</w:t>
        <w:br/>
        <w:t>қазаншұңқыр мен Қазақстан ғылыми зерттеу базас бесрілы</w:t>
        <w:br/>
        <w:t>екі арасы аз-қашықтық емеб Соның өзінде- р</w:t>
        <w:br/>
        <w:t>соҙылған. жоқ. Бұл да Жерді 1 сияқты ауа ра</w:t>
        <w:br/>
        <w:t>мен дауылдың, жоқтығынан, тағы басқадай 1 хе</w:t>
        <w:br/>
        <w:t>болмағандығынан еді. Төбе тұста жыпырлаған жұлдыздар,</w:t>
        <w:br/>
        <w:t>|24</w:t>
        <w:br/>
        <w:t>үстіне күні кеше ғана Жердегі барша саналы халыққа</w:t>
        <w:br/>
        <w:t>мәшһүр болған мына алып кесіртке-динозаврдан айрылу</w:t>
        <w:br/>
        <w:t>да оңай нәрсе емес-ті. Жаңа ғана Ай бетіндегі кезекті</w:t>
        <w:br/>
        <w:t>зерттеуді ойдағыдай аяқтап, «Енді бір жақсылап демалсақ,</w:t>
        <w:br/>
        <w:t>шіркін» деп іштей армандап базаға жеткендері сол. еді.</w:t>
        <w:br/>
        <w:t>Мына қырсық хабар аяқтарынан тік тұрғызды. Енді шар-</w:t>
        <w:br/>
        <w:t>шау қайда, енді рахаттанып демалу қайда, бәрі. де жайы-</w:t>
        <w:br/>
        <w:t>на қалды. Ендігі бар ой - мына алыпты қалай бүлдіріп ал-</w:t>
        <w:br/>
        <w:t>мауда. Жанындағылар да соған бір уәж жауапты өзінен</w:t>
        <w:br/>
        <w:t>күтіп тұр. Кейде мұндай қысылғанда адамға жақсы ақыл</w:t>
        <w:br/>
        <w:t>да келе қалады. Есеналы соған да тырысқан еді. Бірақ амал:</w:t>
        <w:br/>
        <w:t>шығар емес. Егер бұл Жер шары болса, әрекеттің талай</w:t>
        <w:br/>
        <w:t>түрі табылар еді. Онда орта да шектеулі емес, көлік те-кәт</w:t>
        <w:br/>
        <w:t>емес, комбинезонсыз жүретін жер де аз емес. Бәрі де</w:t>
        <w:br/>
        <w:t>жеткілікті болар еді.</w:t>
        <w:br/>
        <w:t>Ғалымдардың көпшілігі де сол Жерде, елде емес пе. Енді</w:t>
        <w:br/>
        <w:t>барлық ауырлық өзіне келіп төніп түр. Дәл қазір Есеналы</w:t>
        <w:br/>
        <w:t>өзін тап бір ғасыр өмір кешкен кәрі ақсақалша сезінеді.</w:t>
      </w:r>
    </w:p>
    <w:p>
      <w:r>
        <w:t>Сезінбей қайтсін, әрбір қадам санаулы. Тек қойма ма, Қа-</w:t>
        <w:br/>
        <w:t>зақстан ғылыми зерттеу базасының өзінде қаншама тоңа-</w:t>
        <w:br/>
        <w:t>зытқыш пен жылу. жүйелері бар. Олардың” да болашағы</w:t>
        <w:br/>
        <w:t>толғантпай қоймайды. Сондықтан іскерлік жағынан да,</w:t>
        <w:br/>
        <w:t>ақылдылық жағынан да, тапқырлық жағынан да табиғат</w:t>
        <w:br/>
        <w:t>берген қабілеттен артығырақ болуға тура келеді. Адамды</w:t>
        <w:br/>
        <w:t>өмір осылайша ширатады, үйретеді. Бір кездері адам ба-</w:t>
        <w:br/>
        <w:t>ласына бастық болып көрмеген Есеналы да енді басына іс</w:t>
        <w:br/>
        <w:t>түскенде ақылшы болуға мәжбүр болып отыр.</w:t>
        <w:br/>
        <w:t>Біраз үнсіздіктен соң ғалымдар алып кесіртке-динозавр</w:t>
        <w:br/>
        <w:t>бар бөлімнен шықты. Есік сыртында манадан бері тыпыр-</w:t>
        <w:br/>
        <w:t>ши күтіп тұрған басқа ғалымдар мен техника мамандары</w:t>
        <w:br/>
        <w:t>Есеналы мен Саматайдың жүзіне үңілген. Есеналы мән-</w:t>
        <w:br/>
        <w:t>жайды жасырмай айтқанды жақсы көретін адам. Сондық-</w:t>
        <w:br/>
        <w:t>тан «Есік сыртындағыларды осы сарылтқаным да жетер»</w:t>
        <w:br/>
        <w:t>дегендей, екі жарылған топтан шыға бере қайта бұрылды.</w:t>
        <w:br/>
        <w:t>- Тоқ етерін.айтқанда, мұздатқыш істен шыққан. Оның</w:t>
        <w:br/>
        <w:t>күрделі жүйесінің қай жері кеткенін мына. мамандар біледі.</w:t>
        <w:br/>
        <w:t>Түсіндіріп жатуға да уақыт тар. Оны өздеріңіз де жақсы</w:t>
        <w:br/>
        <w:t>білесіздер. -Менің.ұсынысым біреу. Уақыт оздырмай “Жерге</w:t>
        <w:br/>
        <w:t>хабарлау-қажет. Жедел кеме жіберсін. Тоңазытқыштардың</w:t>
        <w:br/>
        <w:t>ауыстыратын бөлшектерін жеткізсін. Онсыз.болмайды.</w:t>
        <w:br/>
        <w:t>“Қосалқы бөлшектердің болмағаны да қинап тұр. Амал не,</w:t>
        <w:br/>
        <w:t>“басқа жол жоқ. Өзіміздің тіршілігімізге -қажет тоңазыт-</w:t>
        <w:br/>
        <w:t>135</w:t>
        <w:br/>
        <w:t>бірдемені тауып ала ма, қайтеді» деген титтей де ой болған</w:t>
        <w:br/>
        <w:t>емес бұларда. Қайта кейін келгендер «Қазақ ғалымдары</w:t>
        <w:br/>
        <w:t>тағы бір жаңалық ашпас па екен» дегендей жиі хабарла-</w:t>
        <w:br/>
        <w:t>сып, жиі сұрақтар қояды. Есеналы бастаған ғалымдар құра-</w:t>
        <w:br/>
        <w:t>мы оларға жауап беруден әсте жалыққан емес. Қайта</w:t>
        <w:br/>
        <w:t>өздерінің сүйікті ісі болғандықтан ұзағынан түсіндіреді.</w:t>
        <w:br/>
        <w:t>Айдың осы ұзақ күнінде де олар талай істі тындырып,</w:t>
        <w:br/>
        <w:t>базаға оралған-ды. Бірақ келген бетте-ақ ғалымдарды бір</w:t>
        <w:br/>
        <w:t>жайсыз хабар елеңдетті. Ол алып кесіртке- динозавр</w:t>
        <w:br/>
        <w:t>қойылған қоймадағы тоңазытқыштан табылған ақау еді.</w:t>
        <w:br/>
        <w:t>Ол-жөнінде қойманың қараушыларының басшысы зоолог</w:t>
        <w:br/>
        <w:t>Марқасқа Нақысбекұлы хабарлаған. Содан демалысты</w:t>
        <w:br/>
        <w:t>былай қойып, Есеналы да, Саматай да, басқа ғалымдар да</w:t>
        <w:br/>
        <w:t>солай қарай асыққан. Ай жағдайында барлық нәрсе дай-</w:t>
        <w:br/>
        <w:t>ын тұруы тиісті. Арнайы дабыл берілісімен- -ақ база сыр-</w:t>
        <w:br/>
        <w:t>тында жедел көліктер тізіліп, ғалымдар мен техникалық</w:t>
        <w:br/>
        <w:t>мамандарды күтіп тұрған-ды. Алғашқыларының біріне</w:t>
        <w:br/>
        <w:t>Есеналы, Саматай және Дәурен отырды. Қалғандар</w:t>
        <w:br/>
        <w:t>келесілерінде. Кешікпей бәрі де АЙ бетіне тиер-тимес</w:t>
        <w:br/>
        <w:t>қалықтап қоймаға жөнелді. Қалың бедерлері бар үлкен</w:t>
        <w:br/>
        <w:t>дөңгелектермен қозғалатын көліктер болса да артта. Бұл</w:t>
        <w:br/>
        <w:t>жолы тек ғалымдар құрамы емес, күллі Қазақстан ғылыми</w:t>
        <w:br/>
        <w:t>зерттеу базасындағылар дүрліккен. Өйткені, тоңазытқыш-</w:t>
        <w:br/>
        <w:t>пен жылытқыш жүйелері мұндағы өмірдің негізгі тірегі.</w:t>
        <w:br/>
        <w:t>Минус жүз қырықтан асып жығылатын түнгі қақаған су-</w:t>
        <w:br/>
        <w:t>ықта немесе тап сондай күндізгі аптапта кім шыдасын.</w:t>
        <w:br/>
        <w:t>Егер комбинезон болмаса, адам баласы әп-сәтте бұл</w:t>
        <w:br/>
        <w:t>өмірден ғайып болады.</w:t>
        <w:br/>
        <w:t>Бірақ қазір ғалымдар да, техникалық мамандар да</w:t>
        <w:br/>
        <w:t>өздерінің жағдайларынан гөрі алып кесіртке-динозаврдың</w:t>
      </w:r>
    </w:p>
    <w:p>
      <w:r>
        <w:t>күйіне бар назарларын аударған. Өйтпеске тағы шара жоқ.</w:t>
        <w:br/>
        <w:t>Ол бүгінде Жер шары халықтарына белгілі жануар.</w:t>
        <w:br/>
        <w:t>Екіншіден, тоңазытқыштың істен шығуы тек ол емес, қой-</w:t>
        <w:br/>
        <w:t>мадағы басқадай қажетті заттарға залал келтірмек. Сол</w:t>
        <w:br/>
        <w:t>үшін дүрліккен Ай тұрғындары. Бірінен соң бірі ағылған,</w:t>
        <w:br/>
        <w:t>әуелеп ұшқан түрлі көлемді, түрлі жылдамдықты көліктер</w:t>
        <w:br/>
        <w:t>енді бір кезде қойманың кірер есігінің жанында көгеңдеген</w:t>
        <w:br/>
        <w:t>қозылардай тізіліп тұрды. Олардың кейбірінің қанаттары,</w:t>
        <w:br/>
        <w:t>құйрықтары, арқа. жондары Күнге шағылысып, айналаны</w:t>
        <w:br/>
        <w:t>ерекше бір тіршілік. белгісіне бөлейді. Мұны көргендердің</w:t>
        <w:br/>
        <w:t>әрқайсысы өзінің Ай үстінде жалғыз еместігін сезініп,</w:t>
        <w:br/>
        <w:t>132</w:t>
        <w:br/>
        <w:t>жігерленеді, батылданады. Ондай батылдық адам баласы-</w:t>
        <w:br/>
        <w:t>на қашан да қажет. Оның үстіне бұл мезгіл Айдың Күн</w:t>
        <w:br/>
        <w:t>көзіне ӛбден қызған кезі болатын. Сондықтан да мүнде</w:t>
        <w:br/>
        <w:t>тұрған көптеген көліктердің арнайы көлегейлегіштері де</w:t>
        <w:br/>
        <w:t>жайылып-жайылып тұр. Көліктердің мұндай ыстыққа</w:t>
        <w:br/>
        <w:t>онсыз да төзетіні белгілі. Бірақ соған қарамастан. сақтық:</w:t>
        <w:br/>
        <w:t>әрекеттері жасалынып жатады.</w:t>
        <w:br/>
        <w:t>Есеналы, Саматай және Дәурен қойма ішіне кірген. бете</w:t>
        <w:br/>
        <w:t>те-ақ шамалы жылуды сезген. Қойманың үсті бірнеше</w:t>
        <w:br/>
        <w:t>қабат бетон тақталармен жабылған-ды. Соған қарамастан!</w:t>
        <w:br/>
        <w:t>атмосферасыз Ай бетіне қадалған Күннің ыстық оты өтіп-</w:t>
        <w:br/>
        <w:t>ақ кетеді. Қойма іші тымырсықтанады. Егер Айдағы тәулік.</w:t>
        <w:br/>
        <w:t>Жердегі сияқты әрбір жиырма тәрт сағатта өтіп тұрса)</w:t>
        <w:br/>
        <w:t>қорқатын ештеме болмас еді. Мұндағы бір-күн-ұзаққа</w:t>
        <w:br/>
        <w:t>созылады. Оған ғалымдар қаншалықты үйренсе де, мына</w:t>
        <w:br/>
        <w:t>жағдайда түннің тезірек болуын қалар еді.Бірақ Күн жыл-</w:t>
        <w:br/>
        <w:t>жысын ба. Біреу аспанға шегелеп қойғандай тапжылмай-</w:t>
        <w:br/>
        <w:t>ды-ау, тапжылмайды. Тілті, мұндағы бар дүние мәңгілікке:</w:t>
        <w:br/>
        <w:t>тоқтатылып қойғандай.</w:t>
        <w:br/>
        <w:t>Кейбір ғалым мүнан уақыттың кідірісін де көзге. өлес-</w:t>
        <w:br/>
        <w:t>тетіп қояды. Сондай ұзақтық әсіресе мына жағдайда ауыр</w:t>
        <w:br/>
        <w:t>еді. Тоңазытқыш істен шықты деген сөз, қоймадағы көп</w:t>
        <w:br/>
        <w:t>нәрсенің бүлінгені. Онан кейін қатер әйгілі алып кесіртке-</w:t>
        <w:br/>
        <w:t>динозаврға тәнбек.</w:t>
        <w:br/>
        <w:t>Марқасқа Нақысбекұлы аптығып жеткен ғалымдарды</w:t>
        <w:br/>
        <w:t>кірер есіктің қасында қарсы алды. Реңі солғын. Қасында</w:t>
        <w:br/>
        <w:t>бірнеше адам бар. Олардың тоңазытқышты жөндеуші ма-</w:t>
        <w:br/>
        <w:t>мандар екенін ғалымдардың бәрі де айтпай-ақ танып тұр.</w:t>
        <w:br/>
        <w:t>Қолдарында бір-бір өлшеуіш құрал, бұрағыш және тағы</w:t>
        <w:br/>
        <w:t>басқалар. Есеналы жаңа ғана сөйлескендіктен Марқасқаға</w:t>
        <w:br/>
        <w:t>былай деп сөз бастады.</w:t>
        <w:br/>
        <w:t>- Алып кесіртке-динозаврдың денесіндегі мұз қалай?</w:t>
        <w:br/>
        <w:t>- Әзірше ери қойған жоқ, - деді Марқасқа. мән-жайды.</w:t>
        <w:br/>
        <w:t>түсініп.</w:t>
        <w:br/>
        <w:t>- Тоңазытқышты жәндеудің ешқандай мүмкіндігі жоқ</w:t>
        <w:br/>
        <w:t>па? - деп енді ол оның бас маманы Қадыржан Талапұлына</w:t>
        <w:br/>
        <w:t>бұрылды. |</w:t>
        <w:br/>
        <w:t>- Жоқ, - деді Ол маңдай терін жеңімен сүртіп; - барлық</w:t>
        <w:br/>
        <w:t>мүмкіндікті қарастырдық. Ауыстыруды қажет-ететін</w:t>
        <w:br/>
        <w:t>бөлшектері бар. |</w:t>
      </w:r>
    </w:p>
    <w:p>
      <w:r>
        <w:t>- Сонда бұл қалай болғаны, - деді сол кезде Саматай, -</w:t>
        <w:br/>
        <w:t>күні еше ғана Жерден әкетінген: жап-жаңа бөлінектер емес</w:t>
        <w:br/>
        <w:t>не деді?</w:t>
        <w:br/>
        <w:t>133</w:t>
        <w:br/>
        <w:t>майды. Енді алып кесіртке-динозаврдың маңында тек ар-</w:t>
        <w:br/>
        <w:t>найы қараушы мамандар. қалған.</w:t>
        <w:br/>
        <w:t>Келесі бөлімге әтісімен-ақ телетілшілер Есеналы мен</w:t>
        <w:br/>
        <w:t>Саматайды қоршап алды. Бәрі де өздерінің кипкентай</w:t>
        <w:br/>
        <w:t>телекамералары мен фотоаппараттарын бұларға қарай соза</w:t>
        <w:br/>
        <w:t>түседі. Бұл дәстүр о бастан белгілі нәрсе. Сондықтан -да</w:t>
        <w:br/>
        <w:t>Есеналы да осындаай тосын сұрақтарға іштей дайын</w:t>
        <w:br/>
        <w:t>жүретін. Ол үшін алып кесіртке-динозавр жайлы.айтудың</w:t>
        <w:br/>
        <w:t>өзі бір ғанибет. Адам өзі қалаған нәрсесі жайлы жалықпай</w:t>
        <w:br/>
        <w:t>баяндайды. Қай маман болса да сол. Қойшы: қой бағу</w:t>
        <w:br/>
        <w:t>жөнінде айтса, әзіне қызық, ұшқыш - кемесі; геолог:- тас</w:t>
        <w:br/>
        <w:t>пен тау, ал ғаламшар зерттеуші мен палеонтолог -- осындай</w:t>
        <w:br/>
        <w:t>қызықты қазба жөнінде айтып беруге қай Кезде де әзір.</w:t>
        <w:br/>
        <w:t>Оның үстіне мынандай үлкен іс біткеннен кейін ғалымдар-</w:t>
        <w:br/>
        <w:t>дың бәрі дерлік көңілді еді.</w:t>
        <w:br/>
        <w:t>Бірінші сұрақты да «Қазақстан» ақпарат бағдарлама-</w:t>
        <w:br/>
        <w:t>сының телетілшісі, белгілі журналист Ибрагим Сүндетұлы</w:t>
        <w:br/>
        <w:t>қойып үлгерді.</w:t>
        <w:br/>
        <w:t>- Әуелі, мына үлкен тарихи істеріңіздің сөтті аяқталуы-</w:t>
        <w:br/>
        <w:t>мен құттықтаймын! Мұнан да үлкен жетістікке жете</w:t>
        <w:br/>
        <w:t>беріңіздер! - деп бастады ол сөзін. - Енді Қазақстандағы</w:t>
        <w:br/>
        <w:t>ағайындарыңызға мынаны түсіндірсеңіз. Алыптардың</w:t>
        <w:br/>
        <w:t>кезінде теңіз маңдарында тіршілік еткендері ғылыми бол-</w:t>
        <w:br/>
        <w:t>жамдардан белгілі. Ал мына алып кесіртке-динозаврдың</w:t>
        <w:br/>
        <w:t>тас үңгірден шыққаны қалай?</w:t>
        <w:br/>
        <w:t>-- Динозаврлардың бәрі тек теңіз жағасында өмір сүрді</w:t>
        <w:br/>
        <w:t>деген қатып қалған тұжырым жоқ, - деді Есенаны сәл</w:t>
        <w:br/>
        <w:t>ойланып, - олар әр түрлі ортада болған. Осыдан жетпіс</w:t>
        <w:br/>
        <w:t>миллион жылдан аса бұрын кенеттен болған суықта олар</w:t>
        <w:br/>
        <w:t>осындай тас үңгірлерді паналаса керек. Бірақ мынаның</w:t>
        <w:br/>
        <w:t>тағдыры бір ғажан. Бұл барып тығылған тастың жанына</w:t>
        <w:br/>
        <w:t>аспаннан үлкен тас келіп түскен де, мұны оқша атып</w:t>
        <w:br/>
        <w:t>жіберген. Бұл жөнінде мұнан да бұрын айтылды. Ал ғарыш-</w:t>
        <w:br/>
        <w:t>тағы түрлі қатерден де осы үңгір сақтап отыр. Аспанға</w:t>
        <w:br/>
        <w:t>қарай атылу кезінде үңгірдің кірер аузындағы тастар құлап</w:t>
        <w:br/>
        <w:t>бітеп қалған, Сөйтіп, біз әзілдеп айтатындай ғарыш каби-</w:t>
        <w:br/>
        <w:t>насына айналған. Ал тағы бір таңқаларлығы, бұл бәтшаға-</w:t>
        <w:br/>
        <w:t>рың Айдың ана жер, мына жері емес, тап солтүстік</w:t>
        <w:br/>
        <w:t>бүйіріндегі қазаншұңқырдың мәңгілік көлеңкесіне түсіп</w:t>
        <w:br/>
        <w:t>отыр. Біреу әдейі осы заманға дейін сақтағысы келіп жа-</w:t>
        <w:br/>
        <w:t>сағандай. Ал кайпа өмір сүрді дегенде, біздің алдын ала</w:t>
        <w:br/>
        <w:t>129</w:t>
        <w:br/>
        <w:t>төңірегіндегі Қазақстан ғарыш қалашығынан жеткізілген</w:t>
        <w:br/>
        <w:t>тоңазытқыш бөлшектерін тиісті жеріне тездетіп орнатдаса,</w:t>
        <w:br/>
        <w:t>алып кесіртке-динозаврдың тұла бойындағы мұз біткен еріп</w:t>
        <w:br/>
        <w:t>бітуге таяп қалған. Ал онан кейінгі істің не болары белгісіз</w:t>
      </w:r>
    </w:p>
    <w:p>
      <w:r>
        <w:t>еді. Қойма ішіне жөндеуші. мамандардан басқа ешкім</w:t>
        <w:br/>
        <w:t>жіберілген жоқ. Есеналы мен Саматайдың өздері де</w:t>
        <w:br/>
        <w:t>қойманың бергі бөлігінде Жерге тән жасалған ортада істің</w:t>
        <w:br/>
        <w:t>аяғын күтіп отырған. Қасында бірнеше ғалымдар бар.</w:t>
        <w:br/>
        <w:t>Олардың дені осы іске тікелей қатысты-мамандар. Олар</w:t>
        <w:br/>
        <w:t>бір бірімен баяу сөйлесіп, дауыс шығармауға тырысады.</w:t>
        <w:br/>
        <w:t>Бөлменің бір бұрышына қойылған үлкен экраннан</w:t>
        <w:br/>
        <w:t>тоңазытқыш жөндеуші мамандардың не істеп; не қойып</w:t>
        <w:br/>
        <w:t>жатқандары ап-анық көрініп түр.</w:t>
        <w:br/>
        <w:t>Олар тездетіп тоңазытқыштың ескі істен шыққан</w:t>
        <w:br/>
        <w:t>бөліктерін алып, былай қойып, жаңаларын-салды.</w:t>
        <w:br/>
        <w:t>Көмекшілері алынған ескілерін басқа бөлімге әкетін жат-</w:t>
        <w:br/>
        <w:t>ты. Әкеткенде мұнда іс шағын кәліктермен жүзеге асады.</w:t>
        <w:br/>
        <w:t>Жердегі кез келген шағын қоймада. болатын көліктерге</w:t>
        <w:br/>
        <w:t>ұқсас, бірақ олардан үлкен. Өйткені, мұндағы қойманың</w:t>
        <w:br/>
        <w:t>өзі де бір жатқан кең дала сияқты. Ондай болмаса; алып</w:t>
        <w:br/>
        <w:t>кесіртке-динозавр тас үңгірімен бірге қайдан сыйсын. Енді</w:t>
        <w:br/>
        <w:t>ол да өзінше бір тәбешік тәрізденіп жатыр. Қозғалыс жоқ.</w:t>
        <w:br/>
        <w:t>Тек төбеден ұрған тымырсық ыстық ауа бойын. жіпсітіп,</w:t>
        <w:br/>
        <w:t>еріген мұз сулары бой-бойын қуалап кетіп жатыр. Төбедегі</w:t>
        <w:br/>
        <w:t>тынымсыз зыр қағып айналған желдеткіштерден де көмек</w:t>
        <w:br/>
        <w:t>жоқ. Сырттағы, аспандағы күн де ерегескендей тәт осы</w:t>
        <w:br/>
        <w:t>қоймаға бетін тіктеп бұрып алған.</w:t>
        <w:br/>
        <w:t>Тоңазытқыш жөндеуші мамандардың әрбір қозғалысы</w:t>
        <w:br/>
        <w:t>ғалымдардың көңілінен шығып көңілді отырған-ды. Өйткені</w:t>
        <w:br/>
        <w:t>мамандардың қимыл-қозғалыстары ширақ, қолдары епті.</w:t>
        <w:br/>
        <w:t>Олар тіпті, тамаққа “да кезекпен барған. Бар есіл-</w:t>
        <w:br/>
        <w:t>дерттері мына істі бітіруде еді. Ғалымдар оған іштерінен</w:t>
        <w:br/>
        <w:t>тілектес болып отыр. Қолдарынан басқа не келсін. Ара-</w:t>
        <w:br/>
        <w:t>тұра видеотелефондық байланыс арқылы сөйлесіп</w:t>
        <w:br/>
        <w:t>тоңазытқыш жөндеуші мамандарға ақыл-кеңес қосады.</w:t>
        <w:br/>
        <w:t>Мамандар өзгістерін жақсы біледі. Дегенмен, ғалымдармен</w:t>
        <w:br/>
        <w:t>“кеңесіп қоюды да артық санамайды. Көп:.ақылы. қашан:да</w:t>
        <w:br/>
        <w:t>артық-болған: емес. Қайта бір қателікті өкініші .адам түзеп</w:t>
        <w:br/>
        <w:t>жатпай ма. Есеналы мен Саматай жиі-жиі байланыс ұстап,</w:t>
        <w:br/>
        <w:t>қолдарындағы сағаттарына қараумен болды. Өйткені,</w:t>
        <w:br/>
        <w:t>әрбір минут қымбат. Екеуі тіпті.дұрыстап тамақ та</w:t>
        <w:br/>
        <w:t>ішпеген.</w:t>
        <w:br/>
        <w:t>143</w:t>
        <w:br/>
        <w:t>ты. Жүк кеменің қашан да аман-есен ұшып шығып, аман-</w:t>
        <w:br/>
        <w:t>“есен қонғаны қажет. Ол тілекті әркім де тілейді. Ал оның</w:t>
        <w:br/>
        <w:t>ішіндегі аса қажег болып тұрған заттар аман-есен жетсе,</w:t>
        <w:br/>
        <w:t>нұр үстіне нұр. Жүк-кемеде тек тоңазытқыш бөлшектері</w:t>
        <w:br/>
        <w:t>ме екен, онда басқа да адам тіршілігіне қажетті заттар бар.</w:t>
        <w:br/>
        <w:t>Су да алынған. ;</w:t>
        <w:br/>
        <w:t>Жердің кәусар суын кім аңсамасын. Ондай су Жерден</w:t>
        <w:br/>
        <w:t>ғарыштағы қалашыққа жиі жеткізіледі. Ал мұнда аттан-</w:t>
        <w:br/>
        <w:t>ғанда сол судан алынады. Әрбір жүк кеме келгенде</w:t>
        <w:br/>
        <w:t>ғарышкер-ғалымдар таза судан ішін бір іштері шығып қала-</w:t>
        <w:br/>
        <w:t>ды. Түрлі тағамдар мен жеміс-жидектерді, көкөністерді</w:t>
        <w:br/>
        <w:t>жейді. Оның өзі бір демалыс, бір жасау. Тіпті сонан кейін</w:t>
        <w:br/>
        <w:t>мына базадағы көкөніскүркеде өсетін көкөністерді жегілері</w:t>
        <w:br/>
        <w:t>де келмей қалады. Бірақ бұл жолы ғалымдар оған да асық-</w:t>
      </w:r>
    </w:p>
    <w:p>
      <w:r>
        <w:t>қан жоқ. Бар мақсаттары ана тоңазытқышты қалай тездетіп</w:t>
        <w:br/>
        <w:t>жөндеу болатын.</w:t>
        <w:br/>
        <w:t>Жүк кеме қонған бойда дайын тұрған жүк тасығыш, Ай</w:t>
        <w:br/>
        <w:t>көліктері де соған қарай жүйткіген. Сөйтіп, асыға күткен</w:t>
        <w:br/>
        <w:t>бөлшектерге де қол жеткен еді.</w:t>
        <w:br/>
        <w:t>Қоймадағы сілкініс</w:t>
        <w:br/>
        <w:t>Дауыл Мұхитындағы Қазақстан ғылыми зерттеу база-</w:t>
        <w:br/>
        <w:t>сы орналасқан аймаққа Күн сәулесі тіктей түсіп, шақы-</w:t>
        <w:br/>
        <w:t>райып, Ай беті нағыз қызған шақ еді. Енді мұнда тіршілік</w:t>
        <w:br/>
        <w:t>болса да комбинезонсыз жан баласы шыдамайды.</w:t>
        <w:br/>
        <w:t>Комбинезонның өзімен де көп жүру қиындық тудырады.</w:t>
        <w:br/>
        <w:t>Мұндай сәтте жүру кәдімгі моншадағы ыстық буы бар</w:t>
        <w:br/>
        <w:t>шағын бөлмеде болғанмен бірдей әсер береді.</w:t>
        <w:br/>
        <w:t>Комбинезонның жеңіндегі термометр плюс жүз қырықтан</w:t>
        <w:br/>
        <w:t>асып жығылады. Шаңқай түс мезгілінде әдетте ғалымдар</w:t>
        <w:br/>
        <w:t>демалыс тәулігін жариялап, ұңғыдағы пәтерлерінде жата-</w:t>
        <w:br/>
        <w:t>тын, Өйткені, мұндай күндері сапалы жұмыс жасау да қиын.</w:t>
        <w:br/>
        <w:t>Егер осында Жердің ыстық аймағындағы сары құмда екі</w:t>
        <w:br/>
        <w:t>аяғын көтергенде, басқа екі аяғымен тұрып, жаттығу жа-</w:t>
        <w:br/>
        <w:t>сағандай болып жиі қозғалатын жесірткелері болса мүлдем</w:t>
        <w:br/>
        <w:t>шыдамас еді. Басқасын (былай қойғанда баланың</w:t>
        <w:br/>
        <w:t>еңбегіндей- былқылдаған кейбір жерлер тіпті аяқ:киімді</w:t>
        <w:br/>
        <w:t>өзіне жапсырып ала жаздайды.</w:t>
        <w:br/>
        <w:t>Осындай бір мезгіл мен:мезетте қоймадағы тоңазытқыш</w:t>
        <w:br/>
        <w:t>жөндеуші мамандар өздерінің шұғыл істерімен арпалы-</w:t>
        <w:br/>
        <w:t>сып жатты. Осыдан шамалы уақыт бұрын ғана.Жер</w:t>
        <w:br/>
        <w:t>м2</w:t>
        <w:br/>
        <w:t>қыштарды мұнда қоя алмайтынымыз белгілі емес пе? Өз</w:t>
        <w:br/>
        <w:t>істеріңізбен айналыса беріңіздер. Бізбен бірге тек тоңазыт-</w:t>
        <w:br/>
        <w:t>қышты жөндейтін мамандар жүрсін.</w:t>
        <w:br/>
        <w:t>Ешкім ештеме-айтпады. Тұрған орындарында қалши-</w:t>
        <w:br/>
        <w:t>ып-қалшиып қалған. Бейне бір қаралы хабар айтылғандай.</w:t>
        <w:br/>
        <w:t>Сонау бір заманнан жеткен алып кесіртке-динозаврдың</w:t>
        <w:br/>
        <w:t>қатқан денесі осыншама елеңдеушілік туғызады деп кім</w:t>
        <w:br/>
        <w:t>ойлаған. Бірақ солай болып тұр. Әрбір ғалым өзінің бола-</w:t>
        <w:br/>
        <w:t>шақ қызықты жоспарының бұзылып кетерін ойлап,</w:t>
        <w:br/>
        <w:t>кәдімгідей көңілсізденіп те қалған. Ғылымға берілген адам-</w:t>
        <w:br/>
        <w:t>дардың әдеті бұл. Егер ондай талант болмаса, жанұясын</w:t>
        <w:br/>
        <w:t>тастап сонау Жерден осыншама мерзімге келмес те еді</w:t>
        <w:br/>
        <w:t>ғой. Ай табиғатын зерттеудің қызықты ісі оларды осындай</w:t>
        <w:br/>
        <w:t>қашықтыққа әкеліп отыр. Сондықтан көңіл бөлетін жайт.</w:t>
        <w:br/>
        <w:t>Ғалымдардың көңілсіздігінің бір сыры осында жатыр еді.</w:t>
        <w:br/>
        <w:t>Есевалы да оны түсініп тұр. Үміт арттырар сөз айтай-</w:t>
        <w:br/>
        <w:t>ын десе, оған да көзі жетпейді. Бір заманнан қатқан тас-</w:t>
        <w:br/>
        <w:t>тай болып жеткен алып кесіртке-диназавр түгілі базадағы</w:t>
        <w:br/>
        <w:t>тоңазытқыштар істен шықса, өздерін де қоярға жер тап-</w:t>
        <w:br/>
        <w:t>пай қалар еді. Техникалық жүйелердің қалынты жұмыс</w:t>
        <w:br/>
        <w:t>істеуі - мұндағылардың өмірінің басты кепілдемесі. Сол</w:t>
        <w:br/>
        <w:t>жағын ойлаған кезде кім-кім де өзін-өзі басып, көңіл</w:t>
        <w:br/>
        <w:t>орнықтырғандай болады. Тұрғандардың көпшілігі тап</w:t>
        <w:br/>
        <w:t>сондай күй кеткен-ді. Сондықтан да Боққалыға я Сама-</w:t>
        <w:br/>
        <w:t>тайға ренип білдірген жоқ.</w:t>
      </w:r>
    </w:p>
    <w:p>
      <w:r>
        <w:t>Қайта қандай амал табуды әрқайсысы ішінен ойлап</w:t>
        <w:br/>
        <w:t>тұрды. Есеналы- сұрақ болмаған соң жайымен топтан сы-</w:t>
        <w:br/>
        <w:t>тылып шығын, шығар. есікке қарай жүрді.</w:t>
        <w:br/>
        <w:t>Соңынан топ та ерген. Кіреберіс бөлімге келген соң бәрі</w:t>
        <w:br/>
        <w:t>бастарындағы шлемдерін шешіп, маңдай терлерін сүртті.</w:t>
        <w:br/>
        <w:t>Енді емін-еркін демала алады. Төбеге ілінген желдеткіштер</w:t>
        <w:br/>
        <w:t>де тынымсыз ызың қағып айналып тұр. Бұл ортадағы оттегі</w:t>
        <w:br/>
        <w:t>де, дыбыс та, бәрі де Жердегі сияқты болғандықтан адам</w:t>
        <w:br/>
        <w:t>кейде өзінің Ай үстінде екенін де ұмытып кетеді. Бірақ</w:t>
        <w:br/>
        <w:t>дәл қазір ешқайсысы да бір қатердің-алдында тұрғандай</w:t>
        <w:br/>
        <w:t>толқулы болатын: Ешкім емен-жарқын сөйлеспейді.</w:t>
        <w:br/>
        <w:t>Бәрінің де көз алдарында алып кесіртке-динозавр</w:t>
        <w:br/>
        <w:t>мүжіліп құлап, ылжа-ылжа болып жайылып, құрып</w:t>
        <w:br/>
        <w:t>кететіндей елестейді.</w:t>
        <w:br/>
        <w:t>Тек Есеналы мен Саматайдың ойларындағы үміт оты</w:t>
        <w:br/>
        <w:t>сөнген емес. Екеуі де асығып тұр. Осы бөлімде, сыртқа</w:t>
        <w:br/>
        <w:t>136</w:t>
        <w:br/>
        <w:t>нысты. Біршама ақыл-кеңестер берді. Бұған дейін кеткен</w:t>
        <w:br/>
        <w:t>қателіктің енді қайталанбайтынына Айдағылар сендірді.</w:t>
        <w:br/>
        <w:t>Арада белгіленген уақыт өткен кезде жүк кемедегілер</w:t>
        <w:br/>
        <w:t>үшін Ай табиғаты бірте-бірте анықталып, ол бейне бір</w:t>
        <w:br/>
        <w:t>өздеріне ұлпып келе жатқандай көрінген. Егер ғарышкерлер</w:t>
        <w:br/>
        <w:t>болмаса, бұл көріністен шошынып қалары да.сөзсіз. Ал</w:t>
        <w:br/>
        <w:t>ғарьппкер-ұшқыштар үшін қарсы ұшын келе жатпақ түгілі,</w:t>
        <w:br/>
        <w:t>шыр айналып жатса да үйреншікті көрінер еді. Ол-құбы-</w:t>
        <w:br/>
        <w:t>лыс та болып үлгерді. Ай-айналым жолына шыққан бойда</w:t>
        <w:br/>
        <w:t>бір осьте шыр айналғандай болған Ай мен жүк кеме бірін-</w:t>
        <w:br/>
        <w:t>бірі қуалап жүрді. Бірақ ара қашықтықтары Уақыт озған.</w:t>
        <w:br/>
        <w:t>сайын азая берген. Коперник есіміндегі қазанпұңқырдан</w:t>
        <w:br/>
        <w:t>бастап кішігірімдеріне дейін анық көрінген үлкен аймақ</w:t>
        <w:br/>
        <w:t>та көз алдарында. Төмендеген сайын аймақтың көрінерлік</w:t>
        <w:br/>
        <w:t>аумағы азайып барады. Енді мұны Дауыл Мұхиты деп ай-</w:t>
        <w:br/>
        <w:t>тудың өзі де қиын. Оның үстіне Ай табиғатында бір-біріне</w:t>
        <w:br/>
        <w:t>ұқсас жерлер көп-ақ. Бұл да атмосфера мен гидросфера-</w:t>
        <w:br/>
        <w:t>ның жоқтығынан. Әйтпесе, су бар жерде, жел бар жерде.</w:t>
        <w:br/>
        <w:t>өзіндік бедер, өзіндік ерекшелік болмай қоймас еді.</w:t>
        <w:br/>
        <w:t>Мұндағы бір құбылыс топырақтың қатты ысуымен, қайт?</w:t>
        <w:br/>
        <w:t>сууымен шектеледі. Оның өзі де ұзақ мерзімде қайтала-</w:t>
        <w:br/>
        <w:t>нады. Айдағы ұқсастықтардың адамнық адасуына д:</w:t>
        <w:br/>
        <w:t>ықпал ететіні белгілі. Мұнда тұратын адам Ай табиғатығ</w:t>
        <w:br/>
        <w:t>жақсы білуі тиіс. Ғарышкер-ұшқыштар ондай мұқият “дай</w:t>
        <w:br/>
        <w:t>ындықтан о баста өткен. Олардың миларында сақталған</w:t>
        <w:br/>
        <w:t>картада Айдың кішкене төбешіктеріне дейін бар. Бірақ о)</w:t>
        <w:br/>
        <w:t>Айдың бар табиғатында емес, қонар аумақта. Сондықтав</w:t>
        <w:br/>
        <w:t>да олар Айдан ұшар сәтте де, ұшып бара. жатқанда да,</w:t>
        <w:br/>
        <w:t>қонар сәтте де саспайды. Бір-бірімен жайбарақат. -әңгіме-</w:t>
        <w:br/>
        <w:t>лесіп отырып-ақ қажетті түймелерді нұқиды.Тетіктерді</w:t>
        <w:br/>
        <w:t>қозғалтады.</w:t>
        <w:br/>
        <w:t>Бүгіндегі кез келген ғарьшп кемесі бесаспап етіліп жа-</w:t>
        <w:br/>
        <w:t>салған. Ол тік ұша алады, тік қона алады, көлденең, ұшып,</w:t>
        <w:br/>
        <w:t>көлденеңдей қона береді. Қажет болғанда-мұнан да күрделі</w:t>
        <w:br/>
        <w:t>әрекеттерді жасай алады. Бірақ қазір.адам (таңғаларлық</w:t>
        <w:br/>
        <w:t>мәнер көрсету емес, көмек көрсетуге келе жатқандықтан</w:t>
        <w:br/>
        <w:t>жүк кеме бірте-бірте: қалықтай төмендеп; Қазақстан. база-</w:t>
      </w:r>
    </w:p>
    <w:p>
      <w:r>
        <w:t>сындағы әуежайға қарай келеді. Ол жердегі:арнайы шыны</w:t>
        <w:br/>
        <w:t>үйдің екінші қабатында Есеналы.мен Саматай:бастаған бір</w:t>
        <w:br/>
        <w:t>топ ғалымдар күтіп тұрған-ды. Телебайданыс арқылы олар</w:t>
        <w:br/>
        <w:t>Бұларды, бұлар оларды көріп қояды.; Екі жағы:да қуаяҡни-</w:t>
        <w:br/>
        <w:t>522</w:t>
        <w:br/>
        <w:t>шығар алдында біршама кідіріп, бірнеше минуттық</w:t>
        <w:br/>
        <w:t>дәрігерлік тексеруден өткізілетін рәсім бар-ды. Оны ат-</w:t>
        <w:br/>
        <w:t>тап кетудің регі тағы да жоқ еді. Сол аяқталғанша бәрі де</w:t>
        <w:br/>
        <w:t>шыдап тұрды. Содан кейін сыртқы есік ашылып, ішкі есік</w:t>
        <w:br/>
        <w:t>сырт жабылды. Екі арадағы шаң-тозаң тазартылды. Жалым-</w:t>
        <w:br/>
        <w:t>дар жайымен сыртқа шықты. Бұл кезде Ай, үсті қайнап</w:t>
        <w:br/>
        <w:t>тұр еді. Тіпті аяқ асты балқуға жақындағандай сезіледі.</w:t>
        <w:br/>
        <w:t>Бірақ қайдан балқысын.</w:t>
        <w:br/>
        <w:t>Ай беті бірінші рет бүйтіп қызып тұрған жоқ. -Атам за-</w:t>
        <w:br/>
        <w:t>маннан бергі құбылысы емес пе. Оның үстіне оған назар</w:t>
        <w:br/>
        <w:t>аударып жүрген ғалымдар бар ма екен. Барлық вазарлары</w:t>
        <w:br/>
        <w:t>алдағы әрекетте. Сыртқа шыққан бойда әркім өзі келген</w:t>
        <w:br/>
        <w:t>көлікке отырып, Қазақстан ғылыми зерттеу базасына қарай</w:t>
        <w:br/>
        <w:t>тартты.</w:t>
        <w:br/>
        <w:t>Айға аттанған кемелер</w:t>
        <w:br/>
        <w:t>Айдағы Қазақстан ғылыми зерттеу базасындағы тоңа-</w:t>
        <w:br/>
        <w:t>зытқыштарды жасайтын заводтың басшысы Әди Табыл-</w:t>
        <w:br/>
        <w:t>ұлы түннің бір уағында безек қаққан видеотелефон</w:t>
        <w:br/>
        <w:t>қоңырауынан селт оянды. Басын төсегінен көтеріп адын,</w:t>
        <w:br/>
        <w:t>үлкен экранның алдындағы жыпырлаған түймелердің бірін.</w:t>
        <w:br/>
        <w:t>нұқып үлгерді. Осыдан шамалы уақыт қана бұрын жұмыс</w:t>
        <w:br/>
        <w:t>бөлмесіндегі төсегіне қисайып, көзі ілініп кеткенді. Енді</w:t>
        <w:br/>
        <w:t>бірден түрегеп кеткендіктен мең-зең сезініп, ұйқылы-ояу</w:t>
        <w:br/>
        <w:t>экранға қадала қарап отырып қалған.</w:t>
        <w:br/>
        <w:t>Әдидің өмірінде мұндай сәттер аз кездеспейді. Сондық-</w:t>
        <w:br/>
        <w:t>тан да ол әркез сондай шұғыл жағдайларға сергек қарай-</w:t>
        <w:br/>
        <w:t>ды. Түрлі жұмыстармен, басқадай жай мәселелермен</w:t>
        <w:br/>
        <w:t>видеотелефоя соғатындар қаншама. Егер видеотеле-</w:t>
        <w:br/>
        <w:t>фонының жанында сондай қоңыраулар мен жұмысын айт-</w:t>
        <w:br/>
        <w:t>қандардың сөздерін жазып алып тұратын электронды</w:t>
        <w:br/>
        <w:t>күрделі қондырғы болмаса, басы қатқан болар еді: Оған</w:t>
        <w:br/>
        <w:t>да шүкір, қай жақтан, кімнің видеотелефон сОққанын біліп,</w:t>
        <w:br/>
        <w:t>уақыты бос кезде бәрін тыңдан алады.</w:t>
        <w:br/>
        <w:t>Егер тез оянып, түймені басып үлгермегенде; бұл жолғы</w:t>
        <w:br/>
        <w:t>сөзді де автомат жазын қойған болар еді. Олай:</w:t>
        <w:br/>
        <w:t>Әди қоңырау соғушымен тікелей байланысқа” шықты.</w:t>
        <w:br/>
        <w:t>Бірақ бір ғажабы, ол Жерден емес, Айдан еді. Бұл жағдай</w:t>
        <w:br/>
        <w:t>Әдиді онан сайын елеңдеткен. Ол Есеналыны бірден та-</w:t>
        <w:br/>
        <w:t>ныды. Бозғылт тартқан жүзі, суалыңқыраған жағы,</w:t>
        <w:br/>
        <w:t>шүңірейген көздері бір қарағанда көңілсіздік көрінісін де</w:t>
        <w:br/>
        <w:t>137</w:t>
        <w:br/>
        <w:t>туғызған-ды. Бірақ Ай үстіндегі қай адамның да мәз</w:t>
        <w:br/>
        <w:t>болмайтынын жақсы білетін Әди оның түр-тұрпатын сұрап</w:t>
      </w:r>
    </w:p>
    <w:p>
      <w:r>
        <w:t>жатуды артық санаған. Есеналы да уақыттың тарлығын,</w:t>
        <w:br/>
        <w:t>көмектің зәрулігін ескеріп, қысқа аман-саулықтан кейін</w:t>
        <w:br/>
        <w:t>тікелей мәселеге көшкен.</w:t>
        <w:br/>
        <w:t>- Өздеріңізге белгілі алын кесіртке-динозавр қатер ал-</w:t>
        <w:br/>
        <w:t>дында,-деп жалғады ол сөзін, ол жатқан бөлімдегі</w:t>
        <w:br/>
        <w:t>тоңазытқыштар істен шықты, алмастыратын бөлшектері</w:t>
        <w:br/>
        <w:t>көп. Мамандардың жөндеуге шамалары келмейді. Базада</w:t>
        <w:br/>
        <w:t>“болса да қосалқы бөлшектер жоқ. Алыштың әлегімен жүріп</w:t>
        <w:br/>
        <w:t>ол жағын ұмыт қалдырынпыз. Амал нешік. Ендігі көмек</w:t>
        <w:br/>
        <w:t>өзіңізден болмақ: ”</w:t>
        <w:br/>
        <w:t>-- Жағдайды түсіндім, - деді Әди Табылұлы Есеналының</w:t>
        <w:br/>
        <w:t>жүзіне тура қарап, - Қандай көмек керек? Мен дайынмын.</w:t>
        <w:br/>
        <w:t>Қажет деген бөлшектеріңіздің бәрін де жіберемін.</w:t>
        <w:br/>
        <w:t>- Олар мыналар, -- деп Есеналы тоңазытқыш жөндеуші</w:t>
        <w:br/>
        <w:t>мамандар тізіп берген бөлшектер тізімін экранға жақын-</w:t>
        <w:br/>
        <w:t>датты, - суретін түсіріп алсаңыз.</w:t>
        <w:br/>
        <w:t>- Қазір.</w:t>
        <w:br/>
        <w:t>Әди Табылұлы экран алдындағы түймелердің тағы бірін</w:t>
        <w:br/>
        <w:t>нұқыды. От жылт еткендей болды. Содан кейін оң жағын-</w:t>
        <w:br/>
        <w:t>дағы жіңішке сызықтай саңылаудан бір парақ ақ қағаз</w:t>
        <w:br/>
        <w:t>шықты. Онда экрандағы күллі тізіп жазылған еді. Әди оны</w:t>
        <w:br/>
        <w:t>еңді анықтап қарап шықты. Көп емес сияқты, бірақ</w:t>
        <w:br/>
        <w:t>негізгілері екен, Қағазды былай қоя салды да, қайтадан эк-</w:t>
        <w:br/>
        <w:t>ранға қарап:</w:t>
        <w:br/>
        <w:t>т- Есеналы Мұхитұлы, бәрін оқып шықтым. Түсіндім.</w:t>
        <w:br/>
        <w:t>Бұл жеңіл іс емес. Мен қазір Жер төңірегіндегі ғарыш қала-</w:t>
        <w:br/>
        <w:t>шығына видеотелефон соғамын. Соларда мұндай</w:t>
        <w:br/>
        <w:t>тоңазытқыштың қосалқы бөлшектері болуы тиісті, егер</w:t>
        <w:br/>
        <w:t>болса, сол жерден әрі қарай жәнелтеміз.</w:t>
        <w:br/>
        <w:t>Ал оларға тағы жасап бере саламыз. Ал егер болмаса,</w:t>
        <w:br/>
        <w:t>онда амал.жоқ, тездетіп жасаймыз.</w:t>
        <w:br/>
        <w:t>Ол көп уақыт алмайды.</w:t>
        <w:br/>
        <w:t>- Бұл әркегіңіз жақсы болар еді, - деді жүзіне қан жүгіре</w:t>
        <w:br/>
        <w:t>бастаған Есеналы, --.соңы тездетсеңіз. Алып кесіртке</w:t>
        <w:br/>
        <w:t>динозаврдың үсті-басындағы мұз бірте-бірте ерін барады.</w:t>
        <w:br/>
        <w:t>Ай үстінен нұр шашқан Күн де күйдіріп. барады-ау. .Жағ-</w:t>
        <w:br/>
        <w:t>дайдың қалай: өзгеріп кетері белгісіз. Тек тездетсеңіздер.</w:t>
        <w:br/>
        <w:t>Өзім де Жер-тәңірегіндегілерге өтініш. білдірермін. А)</w:t>
        <w:br/>
        <w:t>жақсы, күтеміз!</w:t>
        <w:br/>
        <w:t>138</w:t>
        <w:br/>
        <w:t>фотосуретті алыш, мұқият қарады. Оның ап-анық көрінген</w:t>
        <w:br/>
        <w:t>әрбір қимыл- әрекетін мұнда Әди де бақылап отыр. Бірақ</w:t>
        <w:br/>
        <w:t>кедергі келтірмеу үшін ләм-мим деп сөз қозғаған жоқ. Ал</w:t>
        <w:br/>
        <w:t>мына тізімдегі детальдарды тағы бір қарап шықты да, бері</w:t>
        <w:br/>
        <w:t>бұрылып:</w:t>
        <w:br/>
        <w:t>- Бұлар бізде бар екен. Қашан жіберу керек? -- деді.</w:t>
        <w:br/>
        <w:t>- Тішті, қазір жеберсеңіздер де болар еді! - деп қуанып</w:t>
        <w:br/>
        <w:t>кетті Әди Табылұлы.</w:t>
      </w:r>
    </w:p>
    <w:p>
      <w:r>
        <w:t>- Жақсы. Бәрі түсінікті. Мен қазір әуежайға</w:t>
        <w:br/>
        <w:t>видеотелефон соғамын. Бәрі орындалады. ..</w:t>
        <w:br/>
        <w:t>Жедел жібереміз. Енді ол жағынан қам жемеңіз!</w:t>
        <w:br/>
        <w:t>- Рақмет! Қазір Есеналының өзі де сізбен хабарласып</w:t>
        <w:br/>
        <w:t>қалар. Әрбір минут қымбат. Ал кейін ол бөлшектерді өзім</w:t>
        <w:br/>
        <w:t>сіздерге жеткіздіремін. Осылай келіселік. Сау болыңыз!</w:t>
        <w:br/>
        <w:t>- Сау болыңыз!</w:t>
        <w:br/>
        <w:t>Жер төңірегіндегі Қазақстан ғарыш қалашығындағы</w:t>
        <w:br/>
        <w:t>Техникалық базаның басшысы Аманат Ниетқалиұлы</w:t>
        <w:br/>
        <w:t>панельдегі түймені басты. Экран лып етіп. сөніп,</w:t>
        <w:br/>
        <w:t>кабинетінде тыныштық орнады. Содан сәл уақыт өткен</w:t>
        <w:br/>
        <w:t>соң Аманат әуежайдағы қойма иелеріне видеотелефон</w:t>
        <w:br/>
        <w:t>соқты. Әңгіме қысқа болды. Мәселе шешілді. Аманаттың</w:t>
        <w:br/>
        <w:t>өзі де мұндай іс жөнінде қысқа сөйлесуді ұнататын.</w:t>
        <w:br/>
        <w:t>Онысын түсінген қойма бастығы Жомартбек Рахметолла-</w:t>
        <w:br/>
        <w:t>ұлы бірден іске кірісті. Жерден айтылған тоңазытқыш</w:t>
        <w:br/>
        <w:t>бөлшектерін тездетіп шығарып, арнайы жүк кемелерге</w:t>
        <w:br/>
        <w:t>артты. Содан Аманат өзі Айдағы Қазақстан ғылыми</w:t>
        <w:br/>
        <w:t>зерттеу базасына хабарласып, шұғыл көмектің бара жат-</w:t>
        <w:br/>
        <w:t>қанын Есеналы Мұхитұлының өзіне айтты.</w:t>
        <w:br/>
        <w:t>Ал бұл кезде Жер төңірегіндегі Қазақстан ғарыш қала-</w:t>
        <w:br/>
        <w:t>шығының әуежайынан алып жүк кемесі кеңістікке қарай</w:t>
        <w:br/>
        <w:t>баяу көтеріліп кетіп бара жатыр еді. Кеңістіктегі қалашық-</w:t>
        <w:br/>
        <w:t>тың бір ерекшелігі де осындай ауыр жүкті көтеріп ұшуға</w:t>
        <w:br/>
        <w:t>жеңіл болатын. Әрі жылдамдық алу да мәселе емес. Көзді</w:t>
        <w:br/>
        <w:t>ашып-жұмғанша. алып жүк кеме алыстағы бір жұлдыздай</w:t>
        <w:br/>
        <w:t>болып қана көрінді. Әуежайдағылар арнайы үйде телеэкран</w:t>
        <w:br/>
        <w:t>арқылы жүк кеменің үшу барысын, қадағалап отырды. Бәрі</w:t>
        <w:br/>
        <w:t>де ойдағыдай. Байланыс торабындағылар жүк кемені</w:t>
        <w:br/>
        <w:t>бабқарушылармен жиі-жиі сөйлесіп отырды. Өйткені, Ай-</w:t>
        <w:br/>
        <w:t>дағылар үшін әрбір минуттың “қымбат екенін олар іштей</w:t>
        <w:br/>
        <w:t>жақсы сезінеді. Бұл екі арады аманат Жерге видвотелефон</w:t>
        <w:br/>
        <w:t>соғып, Әди Табылұлымен тілдесіп үлгерді. “Содан кейін</w:t>
        <w:br/>
        <w:t>Айдағы тоңазытқыш жөндейтін мамандармен де байла-</w:t>
        <w:br/>
        <w:t>0</w:t>
        <w:br/>
        <w:t>- Солайы солай... - тоңазытқыштың бас маманы</w:t>
        <w:br/>
        <w:t>күрсініп салды:</w:t>
        <w:br/>
        <w:t>- Сонда не десек болады мұны, - деп тоңазытқыш бар</w:t>
        <w:br/>
        <w:t>бөлімге қарап сөйледі Дәурен, - біздің әлемдік жаңалығы-</w:t>
        <w:br/>
        <w:t>мызға жасалынып жүрген қызғаныш емес пе?</w:t>
        <w:br/>
        <w:t>- Бәрін де-ойлауға болады. - Есеналы Мұхитұлы тез</w:t>
        <w:br/>
        <w:t>есін жиды, - бірақ қазір оны талқылап тұратын уақыт емес.</w:t>
        <w:br/>
        <w:t>Қане, тездетіп бәлімге баралық.</w:t>
        <w:br/>
        <w:t>Ешкім қарсы сөзге келген жоқ. Ғалымдар бастап, қал-</w:t>
        <w:br/>
        <w:t>ғандар еріп алып кесіртке-динозавр бар бөлімге келді. Оған</w:t>
        <w:br/>
        <w:t>кіре бере бәрі де шыны шлемдерін киіп алған-ды. Өйткені;</w:t>
        <w:br/>
        <w:t>тоңазытқыш істен шықса да бөлім іші кең болғандықтан</w:t>
        <w:br/>
        <w:t>пәлендей жыли қоймаған. Ал кіре берістегі бөлімшелердің</w:t>
        <w:br/>
        <w:t>температурасы кәдімгідей. Сондықтан ол жерде Ай</w:t>
        <w:br/>
        <w:t>тұрғындары шлемсіз-ақ бір-бірімен сөйлесе береді. Енді</w:t>
      </w:r>
    </w:p>
    <w:p>
      <w:r>
        <w:t>арнайы люк арқылы бөлімге әткен соң-ақ өздерін -басқа-</w:t>
        <w:br/>
        <w:t>ша сезініп, басқаша ұстай бастаған. Есеналы келген бетте</w:t>
        <w:br/>
        <w:t>кҡомбинезонының жеңіне саңылаусыз, жалғаусыз жапғас-</w:t>
        <w:br/>
        <w:t>қан қалың қолғабымен сол қалпында жатқан алып кесіртке-</w:t>
        <w:br/>
        <w:t>динозаврдың айдаһардікіне ұқсас басын сипап өтті. Суық</w:t>
        <w:br/>
        <w:t>пен жылылық адамның терісі арқылы сезілсе де, Есеналы</w:t>
        <w:br/>
        <w:t>алақанын жарыққа қаратқан кезде шамалы ылғалды бай-</w:t>
        <w:br/>
        <w:t>қады. Бұл қойма ішінің жыли бастағанының белгісі еді.</w:t>
        <w:br/>
        <w:t>Бұдан соң ғалымдар тас үңгірді, алып кесіртке-динозавр-</w:t>
        <w:br/>
        <w:t>Дың денесін түгелдей сипап тексерді. Барлық жерінің</w:t>
        <w:br/>
        <w:t>«жіпсіп», төменгі жағы сол қалпында қалған.</w:t>
        <w:br/>
        <w:t>Ғалымдар жан-жақтан қолшам жарығын түсіріп, бәрін</w:t>
        <w:br/>
        <w:t>тексеріп шықты. Үлкен шамды қосуға рұқсат еткен жоқ.</w:t>
        <w:br/>
        <w:t>Өйткені қуатты шамдардың жарығы да мұндай қысылтаяң</w:t>
        <w:br/>
        <w:t>кезде жылу қоспақ. Қазір әрбір адамның бойынан тараған</w:t>
        <w:br/>
        <w:t>жылудың өзі де есепке алынбақ. Сол себепті ғалымдар-</w:t>
        <w:br/>
        <w:t>дың, техника мамандарының көпшілігі дерлік кіреберіс</w:t>
        <w:br/>
        <w:t>бөлімде қалып қойған. Ең керекті, осы іске тікелей қатыс-</w:t>
        <w:br/>
        <w:t>ты дегенде ғана кірген. Бірақ қаншама білікті, қанша шебер</w:t>
        <w:br/>
        <w:t>маман болса да, кіргендер тоңазытқыш мамандарынан аса</w:t>
        <w:br/>
        <w:t>алмады. і</w:t>
        <w:br/>
        <w:t>Олар жаңағыдай -деп тұрса, не шара. Бәрі бір-біріне</w:t>
        <w:br/>
        <w:t>қарайды. Ешқайсысы амал айта алмайды, Айтатындай да</w:t>
        <w:br/>
        <w:t>жағдай жоқ еді.</w:t>
        <w:br/>
        <w:t>Бірақ қандай жағдай болғанда да бір шешімді Есеналы</w:t>
        <w:br/>
        <w:t>Мұхитұлы айтуы тиіс. Бәрі де содан ақыл күткен. Есена-</w:t>
        <w:br/>
        <w:t>лы да өзінің қаншалықты жауапты екенін сезеді. Оның</w:t>
        <w:br/>
        <w:t>134</w:t>
        <w:br/>
        <w:t>- Әрине, биіктігі содан көп емес. Бірақ алыптығы жа-</w:t>
        <w:br/>
        <w:t>ғынан пілден асып түседі-ау. Оның өлшемдері белгілі емес</w:t>
        <w:br/>
        <w:t>пе. Несіне тон шішеміз. Әңгіменің тоқ етері, осы бір-екі</w:t>
        <w:br/>
        <w:t>күннің ішінде сол алыпқа.арнап жай салу қажет. Бүгіндегі</w:t>
        <w:br/>
        <w:t>техникалар үшін бір үй салу сөз болып на. Оның үстіне</w:t>
        <w:br/>
        <w:t>динозавр үшін үй дейтін үй керек пе? Айтпақшы; ол өзінің</w:t>
        <w:br/>
        <w:t>тас үңгірімен бірге келеді. Сондықтан салынған үйдің үсті</w:t>
        <w:br/>
        <w:t>ашылып-жабылатын болуы. тиіс. Сол жағын: да</w:t>
        <w:br/>
        <w:t>ескерерсіздер. ШИ</w:t>
        <w:br/>
        <w:t>- Жақсы, - деді Анарбек Донбайүлы, - бәрі түсінікті.</w:t>
        <w:br/>
        <w:t>Уақыт жоғалтпай іске кірісеміз. Оның мойнының ұзынды-</w:t>
        <w:br/>
        <w:t>ғын да ескеру керек болар. Мойыны әрі жуан, әрі керіктікі</w:t>
        <w:br/>
        <w:t>сияқты ұзың ғой. Алыстан қармайтын жануар. Бет-</w:t>
        <w:br/>
        <w:t>бейнесін талай көрдік емес пе. Ал дӛнесінің алыптығы болса</w:t>
        <w:br/>
        <w:t>да таңғаларлық. Ол бәтшағарға аз тамақ кетпесе керек.</w:t>
        <w:br/>
        <w:t>Ал бағу жағы тағы бар. Оны бағатын адам да шыға қояр</w:t>
        <w:br/>
        <w:t>ма екен.</w:t>
        <w:br/>
        <w:t>- Мұныңыз шынында да көкейкесті мәселе екен! - деп</w:t>
        <w:br/>
        <w:t>жымиды Байғожа, -ол жағын тіпті де ойламаппын-ау. Бап-</w:t>
        <w:br/>
        <w:t>тай білсе, адам баласына үйренбейтін хайуанат бар ма?</w:t>
        <w:br/>
        <w:t>- Ол бүгінгі күннің хайуанаттары ғой, Бәке, -деді</w:t>
        <w:br/>
        <w:t>Анарбек сәл шалқая түсіп, - ол кезде біздің ата-бабалары-</w:t>
        <w:br/>
        <w:t>мыз алыптың маңына жолады ма екен? Ол бәтшағарың-</w:t>
        <w:br/>
        <w:t>ның көз алдында қазіргі заман емес, сол баяғы заман тұрған</w:t>
        <w:br/>
        <w:t>болар?</w:t>
      </w:r>
    </w:p>
    <w:p>
      <w:r>
        <w:t>- Иә, ол заңды нәрсе. Қалай болғанда да, алып біздің</w:t>
        <w:br/>
        <w:t>заманда, біздің ортамызда. Тілі жоқ мейман ғой. Оны</w:t>
        <w:br/>
        <w:t>қорғап, бағып-қағуымыз керек. Онсыз болмайды. Қанша-</w:t>
        <w:br/>
        <w:t>ма жылдардағы зерттеу еңбегіміз, болжамымыз еді ол Енді</w:t>
        <w:br/>
        <w:t>міне, өзінен-өзі ертегідегідей арамызға келіп; оянып, ба-</w:t>
        <w:br/>
        <w:t>сын көтеріп отыр?</w:t>
        <w:br/>
        <w:t>- Олрас. Тек аман болсын. Біз бұл жаңалыққа тек қуана-</w:t>
        <w:br/>
        <w:t>мыз. Мұнда келуін күтеміз..</w:t>
        <w:br/>
        <w:t>Ал бағып-қағу жағын бірдеме етерміз. Жаңадан салы-</w:t>
        <w:br/>
        <w:t>натын үйдің ішін де оның қатерлік жағына ыңғайдаймыз.</w:t>
        <w:br/>
        <w:t>Қандай қатерлі болғанда да біз оны қарамағымидға 2 ала-</w:t>
        <w:br/>
        <w:t>“мыз, тамақ.берудің жөнің табамыз. Оған келісетін адам</w:t>
        <w:br/>
        <w:t>да табылар-ау.</w:t>
        <w:br/>
        <w:t>- Солай шығар. Ал, уақытыңызды алғаныма айып</w:t>
        <w:br/>
        <w:t>етпеңіз. Мен енді Айдағыларды алыптың жағдайы-қарас-</w:t>
        <w:br/>
        <w:t>тырылды. Бәрі жақсы болады, - деп сендіре аламын ғой?</w:t>
        <w:br/>
        <w:t>151</w:t>
        <w:br/>
        <w:t>тонпшыламаған. Ендігі сөз Анарбектің өзінде еді. Ол асық-</w:t>
        <w:br/>
        <w:t>пай отырып, соңғы қызметкер есікті жайымен жапқан</w:t>
        <w:br/>
        <w:t>кезде басын көтерді.</w:t>
        <w:br/>
        <w:t>5- Амансыздар ма? Хал-жағдайларыңыз, хайуанаттары-</w:t>
        <w:br/>
        <w:t>ңыз аман ба?--деп бастады ол сөзін әдеттегіше. -- Көңіл-</w:t>
        <w:br/>
        <w:t>күйлеріңіз. қалай? Ап хайуанаттар мен құстардың,</w:t>
        <w:br/>
        <w:t>бауырымен жорғалаушылардың жағдайлары мен көңіл-</w:t>
        <w:br/>
        <w:t>күйлері ше?</w:t>
        <w:br/>
        <w:t>- Жақсы, - деді алдыңғы орындықтың бірінде отырған</w:t>
        <w:br/>
        <w:t>арық келген, ұзын бойлы; шашын ақ шалған; жалпақ бет.</w:t>
        <w:br/>
        <w:t>жігіт, - маймылдардың бүгінгі көңіл-күйлері көтеріңкі.</w:t>
        <w:br/>
        <w:t>ЫЗзалық жоқ. Аспа темірлерде емін-еркін ойнап жүр!</w:t>
        <w:br/>
        <w:t>- Рақмет, Киікбай Ренатұлы! -- деді оған Анарбек, -май-</w:t>
        <w:br/>
        <w:t>мылдар осы бақтың ішіндегі хайуанаттар мен құстар, қос</w:t>
        <w:br/>
        <w:t>мекенділердің ішіндегі ең саналысы! Солардың жағдайла-</w:t>
        <w:br/>
        <w:t>ры дұрыс. болса, Қалғандары да-жаман өмір сүрмес деймін!</w:t>
        <w:br/>
        <w:t>Жарайды, қалғандарда арыз болмаса жаңалығымды айта</w:t>
        <w:br/>
        <w:t>берейін, солай ма?</w:t>
        <w:br/>
        <w:t>Отырғандар бастарын изеді. Бұл анау-мынау жаман</w:t>
        <w:br/>
        <w:t>жаңалықтың жоқтығын білдіргендері еді. Анарбек «Әлде</w:t>
        <w:br/>
        <w:t>де біреуі бір оқиғаны айтып қала ма» дегендей иегін сәл</w:t>
        <w:br/>
        <w:t>көтеріп, отырғандарды көзімен шолыш өтті де, алдындағы</w:t>
        <w:br/>
        <w:t>қағазын қолына алды.</w:t>
        <w:br/>
        <w:t>- Тыныштық па әйтеуір? - деп қалды сол кезде құстар</w:t>
        <w:br/>
        <w:t>бөлімін қараушы, орта бойлы, толықтау денелі, дөңгелек</w:t>
        <w:br/>
        <w:t>жүзді, тәмпілі мұрын, қара көз келіншек Анарбекке, сонан</w:t>
        <w:br/>
        <w:t>соң отырғандарға көз жүгіртіп шығып,- ерте жинадыңыз?</w:t>
        <w:br/>
        <w:t>-“Сандуғаш Есенқызы бірдемені сезіп отыр-ау, -деп</w:t>
        <w:br/>
        <w:t>жымиды Анарбек Донбайұлы, - тыныштық емес, Бірақ</w:t>
        <w:br/>
        <w:t>жақсы жаңалық. Айтайын. Мен жаңа ғана Зоология инсти-</w:t>
        <w:br/>
        <w:t>тутының басшысымен сөйлестім. Әңгіме Айдағы алып</w:t>
      </w:r>
    </w:p>
    <w:p>
      <w:r>
        <w:t>ккесіртке-динозавр жайлы...</w:t>
        <w:br/>
        <w:t>- Өзі аман ба екен? - деп қапды океанариумды қарау-</w:t>
        <w:br/>
        <w:t>шы жас жігіт Иембай Лекерұлы, -- оянды дегендерін</w:t>
        <w:br/>
        <w:t>білеміз...</w:t>
        <w:br/>
        <w:t>- Аман-есен, - Анарбек қағазына бір қарап алды, -менің</w:t>
        <w:br/>
        <w:t>айтайын дегенім басқа жоспар. Өздеріңіз жақсы. білесіздер,</w:t>
        <w:br/>
        <w:t>Айдағы-базадағы оттегі де; су да,-тамақ та шектеулі. Ол</w:t>
        <w:br/>
        <w:t>қанша кең болса -да тар-Жердің ғажайып табиғатына жете</w:t>
        <w:br/>
        <w:t>ме? Байғожа Шарапатұлы маған бір өтініш жасады. Ол</w:t>
        <w:br/>
        <w:t>мынау. Айдағы алып кесіртке-динозаврды осы баққа әкелу</w:t>
        <w:br/>
        <w:t>жоспарланып отыр екен...</w:t>
        <w:br/>
        <w:t>154</w:t>
        <w:br/>
        <w:t>бөлмешпіз!. Дереу Қазақстан базасын оттегімен қамтама-</w:t>
        <w:br/>
        <w:t>сыз-ететін жүйедегілерге видеотелефон соғуымыз керек!</w:t>
        <w:br/>
        <w:t>Осы: сөзден: кейін тұрғандар абыр-сабыр болып,</w:t>
        <w:br/>
        <w:t>қапелімде кім қайда жүгірерін білмей де қалған. Бірақ бас-</w:t>
        <w:br/>
        <w:t>шының аты&gt;- басшы. Бәрі енді соған қараған. Есеналы мән-</w:t>
        <w:br/>
        <w:t>жайды манадан түсінген. Енді уақыт өткізудің де жөні жоқ.</w:t>
        <w:br/>
        <w:t>Жер шарын телеэкран арқылы шулатқан алып кесіртке-</w:t>
        <w:br/>
        <w:t>динозаврдың кенеттен тірілгені бір ғажайып жаңалық</w:t>
        <w:br/>
        <w:t>болса, енді оны сол тірі қалпында қалдыру да бір мәселеге</w:t>
        <w:br/>
        <w:t>айнала бастады. Бсеналы жанындағы бір-екі жас ғалымға</w:t>
        <w:br/>
        <w:t>тез арада оттегімен қамтамасыз ететін жүйедегілерге</w:t>
        <w:br/>
        <w:t>видеотелефон соғуды "тапсырды. Олар тездетіп келесі</w:t>
        <w:br/>
        <w:t>бәлімге кетті. Ал қапған ғалымдар әпі:де.алыптың қимыл-</w:t>
        <w:br/>
        <w:t>қозғалысын мұқият бақылауда. Ендігі бір жетіспейтін</w:t>
        <w:br/>
        <w:t>нәрсе - алыптың жанынан емес, мына телеэкраннан</w:t>
        <w:br/>
        <w:t>көргендері еді. Бар ғаламат та қасында тұрып көру емес</w:t>
        <w:br/>
        <w:t>пе. Бірақ ғалымдар осының алдында ғана алыптың бар</w:t>
        <w:br/>
        <w:t>денесін мұқият бақылап, ұстап көрген. Енді ойламаған</w:t>
        <w:br/>
        <w:t>жерден оянған соң,:оған жақындай алмай қалған. Тіршілік</w:t>
        <w:br/>
        <w:t>деген осы. «Өлдің мамай қор болдың, .тірлігіңде зор</w:t>
        <w:br/>
        <w:t>болдың» дегеннің кері оқиғасы сияқты ол Осыдан сәл-ақ</w:t>
        <w:br/>
        <w:t>бұрын алып мұз. құрсауда жатқанда адам түгілі кішкене</w:t>
        <w:br/>
        <w:t>тышқан да қорықпаушы еді.</w:t>
        <w:br/>
        <w:t>Енді жолап көрсін батылы жетіп. Жоламақ түгіл, алып-</w:t>
        <w:br/>
        <w:t>тың қимыл-қозғалысының өзі қауіп тудыратын сияқты.</w:t>
        <w:br/>
        <w:t>Егер ол кіріп-шығар есікті талқандап жіберсе, өзі де мерт</w:t>
        <w:br/>
        <w:t>болады, қоймадағы талай нәрсені де жарамсыз етеді.</w:t>
        <w:br/>
        <w:t>Ғалымдар ол жағын да ойпамай қалған жоқ. Әрқайсы-</w:t>
        <w:br/>
        <w:t>сы өзінше ой қозғауда. Телеоператорлар бар көріністі</w:t>
        <w:br/>
        <w:t>түсіріп алып жатыр. Айдағы бір ерекшелік те телеолера-</w:t>
        <w:br/>
        <w:t>торлар ғалымдармен бірге жүреді. Ол әуелден қалыптас-</w:t>
        <w:br/>
        <w:t>қан дәстүр. Өйткені Ай жағдайында күтпеген құбылыс-</w:t>
        <w:br/>
        <w:t>тың болуы әбден мүмкін. Сондықтан телекамералардың</w:t>
        <w:br/>
        <w:t>обһективтері қашан да дайын болуы тиісті. Бұл табылған</w:t>
        <w:br/>
        <w:t>ақыл еді. Оның дәлелі міне, қазір ғана бастан өтіп жатыр.</w:t>
        <w:br/>
        <w:t>Егер -телекамера болмаса; телеоператорлар дайын тұрма-</w:t>
        <w:br/>
        <w:t>са, мына көріністі түсіріп-алудың мүмкіндігі тумас. та еді.</w:t>
        <w:br/>
        <w:t>Енді алыптың бар құпиясын зерттеудің мол мүмкіндігі бар.</w:t>
        <w:br/>
        <w:t>Арада шамалы уақыт өткенде жас ғалымдар Зікібай</w:t>
        <w:br/>
        <w:t>Дарасұлыс мен Сұлтан Бисек қайта келді. Олар мән-жайды</w:t>
        <w:br/>
        <w:t>түсіндіргендерін, оттегінің мол-қажеттігін айтқандарын</w:t>
      </w:r>
    </w:p>
    <w:p>
      <w:r>
        <w:t>білдірді. .Енді.Есеналы да Саматай ла. баска ғалымдар мен</w:t>
        <w:br/>
        <w:t>146</w:t>
        <w:br/>
        <w:t>тоңазытқыш мамандары да: көңілдерін орнықтырып, жай-</w:t>
        <w:br/>
        <w:t>барақаттанған еді. Бірақ алыптың қимыл-қозғалысы, үн</w:t>
        <w:br/>
        <w:t>шығаруы күшеймесе, әлсіреген жоқ. Ол әлденені</w:t>
        <w:br/>
        <w:t>іздегендей болады. Ұзын мойнын жоғары бұрып, басын</w:t>
        <w:br/>
        <w:t>төбеге тигізіп-тигізіп қояды. Егер басы ғаламат үлкен</w:t>
        <w:br/>
        <w:t>болса, сол қойма төбесін көтеріп-те жіберер ме: еді. Ол</w:t>
        <w:br/>
        <w:t>онша үлкен болмағандықтан тек сылақты шамалы ысы-</w:t>
        <w:br/>
        <w:t>рып түсіріп жіберген. Содан кейін оның қан қызуы</w:t>
        <w:br/>
        <w:t>жоғарылағандай алғашқыдан да белсенді қозғалды. Бұл</w:t>
        <w:br/>
        <w:t>көрініс ғалымдарға Жердегі теңіздердің жағасында өмір</w:t>
        <w:br/>
        <w:t>сүретін су жануарларының Күн қызуын күтіш жатып, Күн</w:t>
        <w:br/>
        <w:t>көтерілгенде денелері қызып, бұлқыныш, белсенділеніп</w:t>
        <w:br/>
        <w:t>кететін сәттерін елестетті. Қойма ішіндегі жылу артқан</w:t>
        <w:br/>
        <w:t>сайын алып кесіртке-динозаврдың да белсенділігі күшейе</w:t>
        <w:br/>
        <w:t>берді. Енді оя қойма ішін айнала жүріп, шығар есікті</w:t>
        <w:br/>
        <w:t>іздегендей де белгі көрсетті. Ғалымдар оның әрбір қимы-</w:t>
        <w:br/>
        <w:t>пын аңдып тұр.</w:t>
        <w:br/>
        <w:t>Бір сәтте қойма ішіне қарай келіп тұратын оттегі де</w:t>
        <w:br/>
        <w:t>көбейе бастады. Сол кезде барып алыптың тыпырйауы. мен</w:t>
        <w:br/>
        <w:t>бұлқынуы шамалы саябырланды. Ауаның тарлығынан да</w:t>
        <w:br/>
        <w:t>тыпырштығаны енді белгілі болды. Ғалымдар оттегімен қам-</w:t>
        <w:br/>
        <w:t>тамасыз ететін жүйедегілерге өздерінің ризалықтарын</w:t>
        <w:br/>
        <w:t>білдіріп, сәл де болса көңіл орнықтырған еді. Тек сәл уақыт.</w:t>
        <w:br/>
        <w:t>өтпей тағы бір уайым қосылды. Алып үшін келіп- жатқан.</w:t>
        <w:br/>
        <w:t>оттегі жұқ болар емес. Егер ондай оттегі жіберілсе, адам-</w:t>
        <w:br/>
        <w:t>ның өзі масаңсып қалар еді. Енді тағы бір мәселе пайда</w:t>
        <w:br/>
        <w:t>болды. Ғалымдар бұлайша қарап тұрғаннан ештеменің</w:t>
        <w:br/>
        <w:t>өнбейтінін сезіп, осы араға бірнеше бақылаушы ғалым мен</w:t>
        <w:br/>
        <w:t>телеоператорларды қалдырып, өздері Қазақстан ғылыми-</w:t>
        <w:br/>
        <w:t>зерттеу базасына қарай асықты. Ондағы мақсат-- болған</w:t>
        <w:br/>
        <w:t>жайды тездетіп Жердегілерге хабарлау еді.</w:t>
        <w:br/>
        <w:t>Айда оянғай алып</w:t>
        <w:br/>
        <w:t>Бүгінде Жер шарындағы саналы, оқи. білетін,</w:t>
        <w:br/>
        <w:t>стерсотеледидар: жөретін-адамның бәрі де, Айда оянған</w:t>
        <w:br/>
        <w:t>алып жайлы жақсы хабардар болған. Тілшілер, жедел жазе</w:t>
        <w:br/>
        <w:t>ғыштар емес не, дүние жүзіндегі:газет, журнал: біткеннің</w:t>
        <w:br/>
        <w:t>бәрінің беттерінде Айдан. табылған алып:кесіртке-</w:t>
        <w:br/>
        <w:t>динозаврдың-суреттері.жайлап-жетті. Мұндай: бардар.</w:t>
        <w:br/>
        <w:t>мұнан да: бұрын: болған-ды. Ал ендігі хабардың әсерлілігі.</w:t>
        <w:br/>
        <w:t>сондай, Жер шарындағы .газет-жуонал-сататын-аоындарда:</w:t>
        <w:br/>
        <w:t>147</w:t>
        <w:br/>
        <w:t>Бірақ ғылымда әзіл бар ма. Әзіл түгілі, Айдағы Есеналы</w:t>
        <w:br/>
        <w:t>мен Саматай өзімен тілдесуге әзер уақыт тапты.</w:t>
        <w:br/>
        <w:t>Біраз уақыттан бергі жүргізілген жұмыстар күрт</w:t>
        <w:br/>
        <w:t>тоқтады. Өйткені, енді Зоологиялық институттың ішінен</w:t>
        <w:br/>
        <w:t>музейлік бөлмені жабдықтаудың қажеті жоқ еді. Бұл күнге</w:t>
        <w:br/>
        <w:t>дейін Ол үлкен бөлменің ішіне тоңазытқыш жүйелері</w:t>
        <w:br/>
        <w:t>орнатылған-ды. Ол Айдан әкелінген алыптың сол қалпын-</w:t>
      </w:r>
    </w:p>
    <w:p>
      <w:r>
        <w:t>да сақталуына жағдай жасайтын. Ол еңбек бір-ақ күнде</w:t>
        <w:br/>
        <w:t>жоққа шықты. Барлық іс үлкен өзгеріске ұшарады. Енді</w:t>
        <w:br/>
        <w:t>Жерде, мына Зоологиялық институтта тоңазытқышы бар</w:t>
        <w:br/>
        <w:t>үлкен бөлме емес, алып кесіртке-динозавр өмір сүретін</w:t>
        <w:br/>
        <w:t>орта қажет болды. Сондай бір мақсатпен Байғожа Шара-</w:t>
        <w:br/>
        <w:t>патұлы қаладағы орталық Хайуанаттар бағының</w:t>
        <w:br/>
        <w:t>директорына видеотелефон соқты. Анарбек Донбайұлы тез</w:t>
        <w:br/>
        <w:t>жауап берді. Бір қаланың ішіндегі, бірақ екі аудандағы</w:t>
        <w:br/>
        <w:t>мекеме кабинеттерінде отырған екі ғалымның бейнелері</w:t>
        <w:br/>
        <w:t>өзді-өзді видеоэкрандарынан анық көрініп тұрды. Сәлем-</w:t>
        <w:br/>
        <w:t>саулықтан кейін Байғожа мән-жайды түсіндіруге кіріскен.</w:t>
        <w:br/>
        <w:t>- Бұл өзі аса жауапкершілікті талап ететін оқиға, -деп</w:t>
        <w:br/>
        <w:t>жалғады ол сөзін толқып отырып, - өзіңіз білесіз, алып</w:t>
        <w:br/>
        <w:t>кесіртке-динозавр бұдан жетпіс миллионнан аса жыл бұрын</w:t>
        <w:br/>
        <w:t>өмір сүрген. Оны осыншама мерзімнен кейін бүйтіп тіріліп</w:t>
        <w:br/>
        <w:t>кетеді деп кім ойланты. Тіпті, осындай болжамдар айтыл-</w:t>
        <w:br/>
        <w:t>ғанда кейбір ғалымдар қарсы да болып еді-ау. Өмірде не</w:t>
        <w:br/>
        <w:t>болмайды деген осы да. Мейлі, енді болары бояды. Оянар</w:t>
        <w:br/>
        <w:t>алып оянды. Егер ол саналы адам болса, талай тарихты</w:t>
        <w:br/>
        <w:t>баяндап берген болар еді. Амал қанша, сана да жоқ, тіл де</w:t>
        <w:br/>
        <w:t>жоқ.</w:t>
        <w:br/>
        <w:t>Бірақ ең бстысы - ол тірі. Тарихтың тірі куәсі. Бәлкім,</w:t>
        <w:br/>
        <w:t>біз. арнайы ми құрылғыларымыз арқылы алыптың</w:t>
        <w:br/>
        <w:t>көргендерін видеолентаға түсіріп те алармыз. Ол енді</w:t>
        <w:br/>
        <w:t>болашақтың жұмысы. Менің айтайын. дегенім де соған</w:t>
        <w:br/>
        <w:t>тікелей байланысты нәрсе: .-</w:t>
        <w:br/>
        <w:t>- Өзім-де сезіп отырмын, -- деді сөзді бір сәтке бөлген</w:t>
        <w:br/>
        <w:t>Хайуанаттар бағының директоры, -біз барлық жағдайды</w:t>
        <w:br/>
        <w:t>жасауға дайынбыз</w:t>
        <w:br/>
        <w:t>- Алып кесіртке-динозаврдың Айдағы ауасы да, суы да,</w:t>
        <w:br/>
        <w:t>тамағы да: шектеулі ортада “ұзақ бола -алмайтыны белгілі</w:t>
        <w:br/>
        <w:t>нәрсе. Сондықтан ол келгенше “бір әрекетімізді жасауы-</w:t>
        <w:br/>
        <w:t>мыз керек.</w:t>
        <w:br/>
        <w:t>--Менің пікірімше;: пілге гарналған орындай болса</w:t>
        <w:br/>
        <w:t>жеткілікті лпығар?.</w:t>
        <w:br/>
        <w:t>1%</w:t>
        <w:br/>
        <w:t>ішінде жатырмын деп санаса керек. Ұзын мойнын. әлі де</w:t>
        <w:br/>
        <w:t>олай бір, бұлай бір.бұрып, ара-тұра басын тасқа соғып</w:t>
        <w:br/>
        <w:t>қояды. Құйрығын көтерген кезде ол қойманың төбесіне</w:t>
        <w:br/>
        <w:t>тиіп қайтады. Ал бүкіл денесін қозғағанда, сілкінген кезінде</w:t>
        <w:br/>
        <w:t>үстіңгі тұсынан кесіліп алынған тас үңгір дірілдеп</w:t>
        <w:br/>
        <w:t>жөнеледі. Тек қана тас үңгір ме, енді сәлден-соң бүкіл</w:t>
        <w:br/>
        <w:t>қойма іші жер сілкінгендей дірілдеп кетті. Егер ол мық-</w:t>
        <w:br/>
        <w:t>ты етіліп жасалмаса, төбесінің де опырылып: түсетін түрі</w:t>
        <w:br/>
        <w:t>бар. Мұндағы есіктердің де тығыз жабылатыны пайда</w:t>
        <w:br/>
        <w:t>болды. Алып кесіртке-динозавр ұзын мойнын тас үңгірдің</w:t>
        <w:br/>
        <w:t>ауыз жағынан шығарып оп жақ, бұл жағына қарады.</w:t>
        <w:br/>
        <w:t>Бірдемені білсе. де, білмесе де енді ауыр денесін көтеріп</w:t>
        <w:br/>
        <w:t>алып ілгері ұмтылды. Бар қорқыныш та сол-сәттен бас-</w:t>
        <w:br/>
        <w:t>талды. Бергі бөлімде тұрғандардың бәрі де өздеріне қарай</w:t>
        <w:br/>
        <w:t>келе жатқандай сезініп, экраннан-да кейін қарай шегінді.</w:t>
        <w:br/>
        <w:t>Алып тас үңгірден шықты. Осы кезде оның .бар дене</w:t>
        <w:br/>
        <w:t>тұрқы тұтас көрінді. Ол аяғына тік тұрған кезде-арқа жоны</w:t>
      </w:r>
    </w:p>
    <w:p>
      <w:r>
        <w:t>қойманың төбесіне сәл-ақ тимеді. Оған да шүкір еді. Егер</w:t>
        <w:br/>
        <w:t>ол онан да биік болғанда нағыз қатер басталмақ-ты.</w:t>
        <w:br/>
        <w:t>Қойманың ішіндегі шамдар да мана тездетіп сөндірілген.</w:t>
        <w:br/>
        <w:t>Алыптың баяу қозғалып жатқаны да содан-ды. Тек көмескі</w:t>
        <w:br/>
        <w:t>жанатын шамдар ғана сәуле беріп тұр. Бірақ күрделі</w:t>
        <w:br/>
        <w:t>телекамера үшін ол жарық аздық етпейтін. Сондықтан. бәрі</w:t>
        <w:br/>
        <w:t>де анық. Әсіресе мұндай әлсіз жарықта алып кесіртке-</w:t>
        <w:br/>
        <w:t>динозаврдың терісінің бедері айқындалып, адамға ерекше</w:t>
        <w:br/>
        <w:t>қорқыныш “сезімін тудырады. Ол экранда анықталған</w:t>
        <w:br/>
        <w:t>мезетте ғалымдар көз алдарына бегемоттың терісін</w:t>
        <w:br/>
        <w:t>елестеткендей болады. Онан өзгешелігі де айқындала бас-</w:t>
        <w:br/>
        <w:t>таған. Алып әзірге ешкімді, ештемені көрмегендіктен қат-</w:t>
        <w:br/>
        <w:t>ты жұлқынбады.</w:t>
        <w:br/>
        <w:t>Өзінің қайда, қай ортада екенін білмей, қайда басарын</w:t>
        <w:br/>
        <w:t>ажырата алмай біраз кідірді. Үстіндегі мұз біткен еріп-еріп</w:t>
        <w:br/>
        <w:t>түсіп қалған. Тұла бойымен қан жүгірген соң қайдан</w:t>
        <w:br/>
        <w:t>тұрсын. Қойма ішіндегі температура да бұрынғысынан</w:t>
        <w:br/>
        <w:t>жоғарылай берген. Алыптың “үлкен. ші үрленіп-тартылып</w:t>
        <w:br/>
        <w:t>тұр. Бұл-оның жиірек тыныс алғанының айғағы. Ғалымдар</w:t>
        <w:br/>
        <w:t>бейне бір фильм. керін отырғандай тып-тынкпшп қалған еді.</w:t>
        <w:br/>
        <w:t>Бір мезетте Есеналы олардың ойын былай-деп:бөлді::</w:t>
        <w:br/>
        <w:t>Г- Алыптың тыныс алуы жиілеп барады, байқайсыздар</w:t>
        <w:br/>
        <w:t>ма? Оттегі керек! Әйтпесе, ол біржолата мерт-болады.</w:t>
        <w:br/>
        <w:t>- Оныңыз рас! .- деді Саматай да бірден қолдап, --алып-</w:t>
        <w:br/>
        <w:t>тың- дене-тұрқын қызықтаймыз деп ол:жағыналкөңіл</w:t>
        <w:br/>
        <w:t>145</w:t>
        <w:br/>
        <w:t>Жағдайдың жақсаруына деген үміттері бір орында ты-</w:t>
        <w:br/>
        <w:t>ньшп отырғызбайды. Енді сол уайымдаған істері де бітуге</w:t>
        <w:br/>
        <w:t>таяу қалған-ды.</w:t>
        <w:br/>
        <w:t>Бірақ:кенеттен күтпеген оқиға болды. Тұла” бойы</w:t>
        <w:br/>
        <w:t>«жіпсіп» жатқан. алып кесіртке-динозаврдың қозғала бас-</w:t>
        <w:br/>
        <w:t>тасы бар ма. Ол. жайымен басын: көтерді. Содан соң қатты</w:t>
        <w:br/>
        <w:t>тоңғанын білдіргендей дүр сілкінді. Ғалымдар орындарынан</w:t>
        <w:br/>
        <w:t>ұшып-ұшып тұрды. Қойма ішіндегі жөндеуші мамандар сол</w:t>
        <w:br/>
        <w:t>бөлімге өтті. Есік сырт жабылды. Ендігі көріністі ғалымдар</w:t>
        <w:br/>
        <w:t>да тоңазытқыш жәндеуші мамандар да экран арқылы ба-</w:t>
        <w:br/>
        <w:t>қылады. Әзір ешкім ештеңе айта алмады.</w:t>
        <w:br/>
        <w:t>Бәрі:де түс көргендей күйде. Аса бір есеңгірегендей.</w:t>
        <w:br/>
        <w:t>Қайта-қайта бір-біріне қараса береді.</w:t>
        <w:br/>
        <w:t>Бірақ онан ештеңе өзгеріп жатқан жоқ. Алып кесіртке-</w:t>
        <w:br/>
        <w:t>динозавр басын олай-бұлай тербеді.</w:t>
        <w:br/>
        <w:t>Сонан соң ұзын құйрығы қозғала бастады. Ол қозғалған</w:t>
        <w:br/>
        <w:t>кезде маңында тұрған анау-мынау заттардың бәрі де тас</w:t>
        <w:br/>
        <w:t>қиыршықтарынша домалай жөнелді. Енді сәлден соң алыш</w:t>
        <w:br/>
        <w:t>көзін ашып алды. Мұз болып қатып жатқандағы көрінісі</w:t>
        <w:br/>
        <w:t>жай бір мүсін сияқты екен. Алып оянған кезде оның түрі</w:t>
        <w:br/>
        <w:t>де өзгеріңкіреп кеткендей сезілді. Бергі бөлімдегі ғалым-</w:t>
        <w:br/>
        <w:t>дар мен тоңазытқыш жөндеуші мамандар енді тіпті экранға</w:t>
        <w:br/>
        <w:t>жақындауға қорқып тұр.</w:t>
        <w:br/>
        <w:t>Алын ұзын мойнын алға созды. Сол кезде оның басы</w:t>
        <w:br/>
        <w:t>кәдімгі аңыздағы айдаһардың басына ұқсап кетті. Бірақ</w:t>
      </w:r>
    </w:p>
    <w:p>
      <w:r>
        <w:t>байқап қараған адамға одан гәрі өзгешелеу. Бірден залал</w:t>
        <w:br/>
        <w:t>келтіретін түрі де жоқ сияқты. Ал ең бастысы өзінің қайда</w:t>
        <w:br/>
        <w:t>жатқанын білмейді. Қай заманға келгенін сезбейді. Ғалым-</w:t>
        <w:br/>
        <w:t>дардың іштей түйгендері осы еді. Енді не істеу керек</w:t>
        <w:br/>
        <w:t>екенін Есеналының өзі де табан астында шеше алмаған.</w:t>
        <w:br/>
        <w:t>Бар болғаны алыптың әрбір қимыл-қозғалысын бақылау-</w:t>
        <w:br/>
        <w:t>мен тұр. Енді тоңазытқыш да жайына қалды. Оның</w:t>
        <w:br/>
        <w:t>бөлшектерін ауыстырып үлгергенімен қайта қосуға</w:t>
        <w:br/>
        <w:t>болмайды. Гччған алыпты қайта мұздатудан тағы пайда</w:t>
        <w:br/>
        <w:t>жоқ.</w:t>
        <w:br/>
        <w:t>Бергі бөлімдегілер бір-бірімен күбір-күбір сөйлесіп, бір</w:t>
        <w:br/>
        <w:t>біріне экраннан “оны керсетіп, түрлі пікірлер айтып жатты.</w:t>
        <w:br/>
        <w:t>Тек нақты шешім жоқ. Нақты шешімді:Есеналы айтуға</w:t>
        <w:br/>
        <w:t>тиісті еді, күтпеген оқиға оның өзін де дағдарысқа түсірген.</w:t>
        <w:br/>
        <w:t>Осы! кезде алып кесіртке-динозавр үн-шығара бастады. Үн</w:t>
        <w:br/>
        <w:t>болғанда да ашы үн. Бейне бір сол өзінің заманынан келіп</w:t>
        <w:br/>
        <w:t>жеткендей әсерлі. Шамасы, ол әлі де сол Жерде, үңгірдің</w:t>
        <w:br/>
        <w:t>144</w:t>
        <w:br/>
        <w:t>Отырғандар қозғалып кетті. Күбір-күбір сөз де бастал-</w:t>
        <w:br/>
        <w:t>ған. Бірақ Анарбек сөзін әрі қарай жалғамаққа талпынды.</w:t>
        <w:br/>
        <w:t>Олар сөз берер емес.</w:t>
        <w:br/>
        <w:t>-- Сонда ол қайда тұрмақ? Мұнда ол сыятын орын бар</w:t>
        <w:br/>
        <w:t>ма? Тамақты да аз жей қоймас? Алып емес пе? - деді ірі</w:t>
        <w:br/>
        <w:t>хайуанаттар бөлімін қараушы маман Бейсебек:Қожашұлы.</w:t>
        <w:br/>
        <w:t>-- Оның бәрін ойластырып отырмыз, -: деп қияқтай</w:t>
        <w:br/>
        <w:t>мұрты бар, арық келген, көзінде көзілдірігі: бар, шашы:</w:t>
        <w:br/>
        <w:t>сәл бұйралау жас жігітке қадала қарады Анарбек, - міне,”</w:t>
        <w:br/>
        <w:t>мына қағазда алып кесіртке-динозавр тұратын үйдің.</w:t>
        <w:br/>
        <w:t>жобасы да сызылған. Мен мұны манадан бері бекер қарап</w:t>
        <w:br/>
        <w:t>отырған жоқпын.</w:t>
        <w:br/>
        <w:t>- Ал ол үй қай кезде дайын болмақ? --деді:отырған-</w:t>
        <w:br/>
        <w:t>дардың ішінен бір жас қыз.</w:t>
        <w:br/>
        <w:t>- Бүгінде үй тұрғызу сөз бе -екен?- Оның-қабырғалары</w:t>
        <w:br/>
        <w:t>дайын. Тек іші демесеңіз.</w:t>
        <w:br/>
        <w:t>Мен құрылысшыларды да шақырып қойдым: Олар</w:t>
        <w:br/>
        <w:t>материалдарын бірге ала келеді Де, тездетіп Үйді тұрғы-</w:t>
        <w:br/>
        <w:t>зуға кіріседі. Мен осыны сіздерге ескерткелі: шақырдым;</w:t>
        <w:br/>
        <w:t>Білейін дегенім алып кесіртке-динозаврдың бағымызға</w:t>
        <w:br/>
        <w:t>келуіне қарсы емессіздер ме?</w:t>
        <w:br/>
        <w:t>- Қайта ғажап болмай Ма? -- деді Ғали Сапарұлы дейтін</w:t>
        <w:br/>
        <w:t>жігіт орнынан тұрып, - ол келсе, біздің баққа адамдардың</w:t>
        <w:br/>
        <w:t>келуі де күрт көбейеді! Нағыз керек нәрсе;</w:t>
        <w:br/>
        <w:t>- Ол жағын “біз де ойлап отырмыз. - Анароек Жігітке</w:t>
        <w:br/>
        <w:t>отыра ғой деген белгі беріп, - енді сол алыпты бағып-</w:t>
        <w:br/>
        <w:t>қағатын адам керек. Ондай батып бар ма арамызда?</w:t>
        <w:br/>
        <w:t>Бұл сұрақ | бәріне де ауыр болды. Анандай алыппен алБы-.</w:t>
        <w:br/>
        <w:t>су дегең оңай нәрсе ме, Әдетте, хайуанаттар бағына аңдар</w:t>
        <w:br/>
        <w:t>мен құстар кішкентай кезінде өкелінеді. Сол шағынан адам</w:t>
        <w:br/>
        <w:t>өз қолына үйретеді. Әйтпесе, тағының аты - тағы, Сенуге</w:t>
        <w:br/>
        <w:t>болмайды. Тіпті, қолға үйретілгендердің өздері де кенет</w:t>
      </w:r>
    </w:p>
    <w:p>
      <w:r>
        <w:t>ашу шақырғанда адамның өзіне тап береді. Цирк</w:t>
        <w:br/>
        <w:t>ойынында мойнына орап, қысып жіберіп, Үлкен жыланнан</w:t>
        <w:br/>
        <w:t>мерт. болған ойыншаздар. аз ба еді. Он ол ма, бақ і ішінде,</w:t>
        <w:br/>
        <w:t>онан да басқа түрлі оқиғалар болып жатады. Тіпті,, тор,</w:t>
        <w:br/>
        <w:t>сыртында тұрып ашуландырғандықтан жігіттің, көйлегінен</w:t>
        <w:br/>
        <w:t>шап беріп ұстап, өзіне жарай тартып. алып, “үеті-ба</w:t>
        <w:br/>
        <w:t>нап, көйлегін жыртқан маймылдар да. болып, жатады.. Ма-</w:t>
        <w:br/>
        <w:t>заққа; ешкім де, төзбейді. Хайуанаттардың да ар.</w:t>
        <w:br/>
        <w:t>Оны. бағушылар ондай қатерлі психологиямен абайлап</w:t>
        <w:br/>
        <w:t>155</w:t>
        <w:br/>
        <w:t>уақыттың ішінде-ақ ол қалың құбыр арқылы алапат жүк</w:t>
        <w:br/>
        <w:t>кемеге өтіп кеткенін байқамады. Бірақ ол адамның</w:t>
        <w:br/>
        <w:t>бионикалық көшірмесін қуып жетіп, аузын арандай ашып,</w:t>
        <w:br/>
        <w:t>жұтып жіберуге талпынды. Онымен салыстырғанда адам</w:t>
        <w:br/>
        <w:t>баласы кәдімгі қуыршақтай ғана болып қалады екен. Алыс-</w:t>
        <w:br/>
        <w:t>тан басқарылып отырған бионикалық көшірме оған</w:t>
        <w:br/>
        <w:t>оңайлықпен ұстатпады. Соның салдарынан жүк кеме</w:t>
        <w:br/>
        <w:t>ішінде біраз- арпалыс болды. Алып кесіртке-динозавр-ұзын</w:t>
        <w:br/>
        <w:t>мойнын шайқап,құйрығын қозғап, жүк кеме, қабырғалары-</w:t>
        <w:br/>
        <w:t>на соқтығып, оны дірілдетіп жіберді. Кеме оған арнап жа-</w:t>
        <w:br/>
        <w:t>салынған-ды. Өйтпегенде, анау-мынау жерін қиратудан</w:t>
        <w:br/>
        <w:t>тайынбайды. Қалың қабырғалардың өзі де-сондай: солқ-</w:t>
        <w:br/>
        <w:t>солқ ете түсті. Телебайланыс арқылы көріп отырғандар</w:t>
        <w:br/>
        <w:t>ондай әрекет кезінде алыста болса да сескеніш-қалады,</w:t>
        <w:br/>
        <w:t>Оянғанына біршама уақыт өтсе де онымен ешкім-жа-</w:t>
        <w:br/>
        <w:t>қын жүздескен жоқ. Тек шыны арқылы, телебайланыс:эк-</w:t>
        <w:br/>
        <w:t>раны арқылы ғана көріп, қимыл-әрекетін бақылауда. Алып--</w:t>
        <w:br/>
        <w:t>тың мінез-құлқы да уақыт өткен сайын күрделене түскен.</w:t>
        <w:br/>
        <w:t>Ол асауланып, жиі бұлқынатын болды. Мына қамаудан</w:t>
        <w:br/>
        <w:t>шығуға талпынды. Сонау бір өз заманындағы: еркіндігін</w:t>
        <w:br/>
        <w:t>аңсайтын тәрізді. Савасыз болғандықтан қандай жағдайға</w:t>
        <w:br/>
        <w:t>тап болғанын тағы түсінбейді. Сөйтіп ол жүк,кеменің не</w:t>
        <w:br/>
        <w:t>екенін де ажыратқан жоқ. Адамның биовикалық көшірмесі</w:t>
        <w:br/>
        <w:t>әкетілгеннен кейін де көп бұлқынды. Ұзын- мойнын орай</w:t>
        <w:br/>
        <w:t>қозғап, басын жүк кеме қабырғасына сарт-сарт ұрды. Кей</w:t>
        <w:br/>
        <w:t>соққысы тіпті, оны тесіп жіберердей. Жүк. кемені басқа-</w:t>
        <w:br/>
        <w:t>рушы ұшқыш-ғарышкерлер Де оның шамалы болса да</w:t>
        <w:br/>
        <w:t>тынышталуын күткен. Араларын бірнеше люкті құбыр</w:t>
        <w:br/>
        <w:t>бөліп тұрса да оның бұл бұлқынысы мен гүрілі жан</w:t>
        <w:br/>
        <w:t>түршіктіреді. .Ұншқыш-ғарышкерлер қоймада қалған</w:t>
        <w:br/>
        <w:t>ғалымдармен жиі-жиі байланыс ұстап отырды. Ғалымдар</w:t>
        <w:br/>
        <w:t>да алып кесіртке-динозаврдың шамалы болса да тыныш-</w:t>
        <w:br/>
        <w:t>талуын күткен. Әйтпесе, мына күйінде кеменің Ай бетінен</w:t>
        <w:br/>
        <w:t>кәтерілін ұшуы да қиын еді. Табиғаттың мұндай құдіретті</w:t>
        <w:br/>
        <w:t>күшін алғаш көрген ғалымдардың өздері де.таңданып</w:t>
        <w:br/>
        <w:t>отырып қалған. Алын кесіртке-динозавр: көп: бұлқынды.</w:t>
        <w:br/>
        <w:t>Оның жұдіретті күшін көріп-біліп, отырса да енді.бірде</w:t>
        <w:br/>
        <w:t>ғалымдардың кейбірі. аяп-та кетеді, Осыншама мерзімге</w:t>
        <w:br/>
        <w:t>бір-ақ секірген мезозой эрасының мейманы-енді; жалғыз-</w:t>
        <w:br/>
        <w:t>дықтың азабын-тарта бастаған сияқты. Тек жалғыздық па,</w:t>
        <w:br/>
        <w:t>енді ол бүкіл өмірін осындай. шектеулі ортада өткізбек.</w:t>
        <w:br/>
        <w:t>Ғалымдардың оны.Жердің бір мезозой эрасына ұқсайтын</w:t>
        <w:br/>
        <w:t>163.</w:t>
        <w:br/>
        <w:t>байланысады. Ал сонау бір заманнан-жеткен алып кесіртке-</w:t>
      </w:r>
    </w:p>
    <w:p>
      <w:r>
        <w:t>динозаврдың тілін табу қатердің қатері болса керек.</w:t>
        <w:br/>
        <w:t>Сондықтан да бөлме ішінде шыбын ызыңы естілерлік ты-</w:t>
        <w:br/>
        <w:t>ныштық орнаған. Сол себепті ол біразға дейін үнсіз</w:t>
        <w:br/>
        <w:t>отырды. Содан кейін қатерді ешкімнің де мойнына арт-</w:t>
        <w:br/>
        <w:t>қысы келмей. сөзің “былайша сабақтады.</w:t>
        <w:br/>
        <w:t>- Мен сіздерді қатерге итергелі отырған жоқшын, - деді</w:t>
        <w:br/>
        <w:t>ол, қолындағы сағатына қарап, - оны бағып-қағуды өз.</w:t>
        <w:br/>
        <w:t>мойныма аламын. Сіздер өз істеріңізді жалғастыра</w:t>
        <w:br/>
        <w:t>беріңіздер. Тездетіп іске кірісуіміз керек. Алып. Айдан</w:t>
        <w:br/>
        <w:t>келгенше бір апта уақыт өтеді..Ал осы уақыт ішінде үйіміз</w:t>
        <w:br/>
        <w:t>Дайын. болуы тиісті. Осымен жиналыс бітті.</w:t>
        <w:br/>
        <w:t>.Мән-жай түсінікті еді.. Сондықтан ешкім артық сұрақ</w:t>
        <w:br/>
        <w:t>қойып, уақыт алғысы келмеді. Уақыттың қадірін қай-қай-.</w:t>
        <w:br/>
        <w:t>сысы да жақсы біледі. Оның үстіне Анарбектің басқа да</w:t>
        <w:br/>
        <w:t>жұмыстарының толып жатқаны белгілі. Қызметкерлер</w:t>
        <w:br/>
        <w:t>жақсы десіп, “бір-бірлеп кабинеттен шығып кетті. Өздерінің</w:t>
        <w:br/>
        <w:t>де күтіп тұрған жұмыстары жеткілікті. Кабинет іші әп-</w:t>
        <w:br/>
        <w:t>сәтте босап қалды. Анарбек Донбайұлы енді басқа жақпен</w:t>
        <w:br/>
        <w:t>байланысқа кірісті.</w:t>
        <w:br/>
        <w:t>Алышпен арпалыс</w:t>
        <w:br/>
        <w:t>Алып оянғалы Жер тәулігімен есептегенде үш тәулік</w:t>
        <w:br/>
        <w:t>зыр деп өте шыққан. Сонда да зыр жүгіру мен алаңдау</w:t>
        <w:br/>
        <w:t>басылған жоқ. Қайта күшейе түскен. Бүгінгі күндері</w:t>
        <w:br/>
        <w:t>Есеналы мен Саматайда тыным болмады. Қалай болсын,</w:t>
        <w:br/>
        <w:t>барлық нәрсе өздеріне қарап тұрса. Кім:нені түсінбесе,</w:t>
        <w:br/>
        <w:t>осы екеуіне келеді. Басқа ғалымдардан сұрап жүргендері</w:t>
        <w:br/>
        <w:t>де жоқ емес. Дегенмен, басшы осы болғандықтан</w:t>
        <w:br/>
        <w:t>жауапкершілік қашан да мойнынан түспейді.</w:t>
        <w:br/>
        <w:t>Есеналы “соңғы уақытта телебайланысты қойып,</w:t>
        <w:br/>
        <w:t>қоймадағы алыппен кәдімгіше жүздескенді қалайды.</w:t>
        <w:br/>
        <w:t>Онысы орындалып та жатыр. Тек ара-тұра оған: жасала-</w:t>
        <w:br/>
        <w:t>тын жедел көмектер бӛліп кетіп отырады. Жедел көмектің</w:t>
        <w:br/>
        <w:t>ең бастысы Жерден” оттегін жеткізу: Бұл мәселемен</w:t>
        <w:br/>
        <w:t>ғалымдар мықтап айналысуда. Тек "Жер ме, Айдың</w:t>
        <w:br/>
        <w:t>топырағынан алынатын оттегі де бар; Жерден “келмей: қал-</w:t>
        <w:br/>
        <w:t>ған кезде сол топырақтан өндірілген “үгеегілер жіберіледі.</w:t>
        <w:br/>
        <w:t>Бірақ алыптың: аты айып. Ол Өттегіге” тояр емес. “Беріліп</w:t>
        <w:br/>
        <w:t>жатқан шикі еттер Де-жұқ болмай жатыр: “Қазақстан ғылы-</w:t>
        <w:br/>
        <w:t>ми зерттеу базасындағылар соңғы кездері ҡәп уақытта-</w:t>
        <w:br/>
        <w:t>156</w:t>
        <w:br/>
        <w:t>олардың бірде-бір нөмірі жатпайтын болды. Жердегі анау-</w:t>
        <w:br/>
        <w:t>мынау киносеанстардан гөрі халық Ай жаңалығын аңди-</w:t>
        <w:br/>
        <w:t>ды. Стереотеледидарлардан берілетін «жаңалық». Ай ай-</w:t>
        <w:br/>
        <w:t>дарындағы жаңалықтар кім-кімді:де өзіне үйіріп алған. Үйде</w:t>
        <w:br/>
        <w:t>болсын, қызметте болсын, қиырда болсын, адамдардың бір-</w:t>
        <w:br/>
        <w:t>біріне. айтатын әңгімелері осы алыш кесіртке-динозавр</w:t>
        <w:br/>
        <w:t>жайында болатын.</w:t>
        <w:br/>
        <w:t>Жердегі халықты тағы бір толғандырған нәрсе - Ай-</w:t>
        <w:br/>
        <w:t>дағы Қазақстан ғылыми-зерттеу базасындағы ғалымдар</w:t>
        <w:br/>
        <w:t>мен техника мамандарының жалпы жағдайлары еді.</w:t>
        <w:br/>
        <w:t>Өйткені, оянған алып үшін әдеттегіден көп оттегі мен су</w:t>
        <w:br/>
        <w:t>керек, тамақ керек. Ондағылар өздеріне жеткізе алмай</w:t>
        <w:br/>
        <w:t>жатқан нәрсені оған қалай бермек. Жер тұрғындары осы</w:t>
      </w:r>
    </w:p>
    <w:p>
      <w:r>
        <w:t>төңіректе толғанған. «Айда оянған алып» айдарымен</w:t>
        <w:br/>
        <w:t>берілетін тұрақты хабарларда алып кесіртке-динозаврдың</w:t>
        <w:br/>
        <w:t>өмір-тіршілігін күнделікті беріп келеді. Өйткені оның енді</w:t>
        <w:br/>
        <w:t>қалай күн кешері әркімді де толқытады. Тіпті оған қызық-</w:t>
        <w:br/>
        <w:t>қан кейбір адамдар өзінің ауыр тұрмысын да ұмытып кетіп</w:t>
        <w:br/>
        <w:t>жатады. Жаңалықтың құдіреті деген сол</w:t>
        <w:br/>
        <w:t>Соңғы күндері Айға Жерден. бірнеше дүркін кемелер</w:t>
        <w:br/>
        <w:t>аттандырылған. Олар оттегі, су, тағам алып кеткен. Жер</w:t>
        <w:br/>
        <w:t>мен Айдың арасы аз қашықтық болмағандықтан кемелер</w:t>
        <w:br/>
        <w:t>жиі жіберіледі. Бір кеме Айға қонған кезде екіншісі жарты</w:t>
        <w:br/>
        <w:t>жонда, ал үшіншісі:Жерден жаңадан аттанып жатады.</w:t>
        <w:br/>
        <w:t>Сондай тізбектене ұшудың арқасында алыптың өмірін сақ-</w:t>
        <w:br/>
        <w:t>тап қалу ісі жүзеге асып жатты.</w:t>
        <w:br/>
        <w:t>Бірақ оның ұзаққа созылуы тағы қиын еді. Жерде оттегі</w:t>
        <w:br/>
        <w:t>де, су да, тамақ та жеткілікті. Бірақ сонау Айға жеткізу</w:t>
        <w:br/>
        <w:t>үшін қаншама жол шығына кетпек. Сол жағынан келгенде</w:t>
        <w:br/>
        <w:t>Жер халқы үшін бір ғана алыш кесіртке-динозаврдың өзі</w:t>
        <w:br/>
        <w:t>біраз әбігерлік туғызған. Бұл іске тек қазақ халқы емес,</w:t>
        <w:br/>
        <w:t>дүниежүзіндегі ірі елдердің ғалымдары да ат салысты.</w:t>
        <w:br/>
        <w:t>«Көп түкірсе көл» демекші, көп болып қолға алған іс</w:t>
        <w:br/>
        <w:t>осылайша жанданып та кеткен-ді. Бүгіндегі Жер мен Ай</w:t>
        <w:br/>
        <w:t>арасындағы ары-бері ұшып жатқан ғарыш кемелерінде сан</w:t>
        <w:br/>
        <w:t>жоқ. Жүк кемелерді былай қойғанда, Айдағы: жаңалықты</w:t>
        <w:br/>
        <w:t>біліп, фильмге -түсірін, суретке түсіріп-қайтуға аттанған</w:t>
        <w:br/>
        <w:t>тілшілер мен ғалымдар қаншама. Ендігі бар: назар да сол</w:t>
        <w:br/>
        <w:t>Айға ауған. Әншейінде Айдың-туын, ширектеніп, толып,</w:t>
        <w:br/>
        <w:t>қайта ширектеніп, өлараға жасырынатын кездерін біле</w:t>
        <w:br/>
        <w:t>бермейтін адамдар да бүгінде Айды мұқият-қадағалайды.</w:t>
        <w:br/>
        <w:t>Ондағыі&lt;ӛтіп жатқан қызықты-оқиға жайлы хабарларын</w:t>
        <w:br/>
        <w:t>14</w:t>
        <w:br/>
        <w:t>аңдиды. Бұрын Айға қараған .адам «тіршіліксіз бір дүние»</w:t>
        <w:br/>
        <w:t>деп қарайтын болса, бүгіндегі әрбір адам ондағы адам-</w:t>
        <w:br/>
        <w:t>дардың тағдырын, әлгі оянған алыптың жағдайын ойлайды.</w:t>
        <w:br/>
        <w:t>Кейбір әуесқой жұлдызнамашылар өздерінің шағын бақы-</w:t>
        <w:br/>
        <w:t>пау құралдарымен Дауыл Мұхитын, ондағы Қазақстан</w:t>
        <w:br/>
        <w:t>ғылыми-зерттеу базасын бақылайды. Көрсін, көрмесін</w:t>
        <w:br/>
        <w:t>көргендей болып, бір-біріне.жанынан қосып айтып .мәз</w:t>
        <w:br/>
        <w:t>болатынын қайтерсің.</w:t>
        <w:br/>
        <w:t>Қысқасы, осы бір күндердегі жаңалықтың жандануын-</w:t>
        <w:br/>
        <w:t>да шек болмайды. Ай ғаламат оқиға әтіп жатқан басты</w:t>
        <w:br/>
        <w:t>обьектіге айналды. Айдың түрлі құбылысын білмейтін адам</w:t>
        <w:br/>
        <w:t>некен-саяқ.</w:t>
        <w:br/>
        <w:t>Бәрі де қолы босаған сәтінде соны аңдиды. Енді Жердегі</w:t>
        <w:br/>
        <w:t>адамдар. мен Ай арасын бір ғана нәрсе -- (өлара. болып қал-</w:t>
        <w:br/>
        <w:t>ған. Ол кезде Ай Күн тұсына барып оның сәулесій Малы-</w:t>
        <w:br/>
        <w:t>натындықтан көрінбейді. Күнмен. бірге шығып, “Бірге” ба-</w:t>
        <w:br/>
        <w:t>тады. Ал Жер тұрғындары мұндай кезеңде тек теледидар</w:t>
        <w:br/>
        <w:t>арқылы Айдағы жаңалықтарды біліп отырады. Қалай</w:t>
        <w:br/>
        <w:t>болғанда да алып кесіртке-динозавр оянғалы өткен бірнеше:</w:t>
        <w:br/>
        <w:t>тәуліктің ішінде ғалымдар жағы қатты әбігер болды. Қазақ-</w:t>
        <w:br/>
        <w:t>туты да елеңдескен.</w:t>
        <w:br/>
        <w:t>Ғалымдар алыш кесіртке-динозаврдың мұз больш: қат-</w:t>
        <w:br/>
        <w:t>қан денесін Айдан әйтеуір бір әкелеміз деп ойлағанды.</w:t>
        <w:br/>
        <w:t>Енді жағдай мүлдем басқаша болып шыға келді. Өмірдің</w:t>
      </w:r>
    </w:p>
    <w:p>
      <w:r>
        <w:t>бар қызықтылығы да сонда. Адам өз тағдырын-алдын-ала</w:t>
        <w:br/>
        <w:t>анық біліп отырса, оның жоспары да, өмірдегі мақсаты да</w:t>
        <w:br/>
        <w:t>өзгерген болар еді. Адамның жаратушы апдындағығ бір</w:t>
        <w:br/>
        <w:t>әлсіздігі де осында.</w:t>
        <w:br/>
        <w:t>Күні кеше ғана хабарласып, институттан орын: дайын</w:t>
        <w:br/>
        <w:t>дап, ғаламат жануардың қатқан денесін “үлкен:бөлмеге</w:t>
        <w:br/>
        <w:t>қоямыз деп жүрген институт қызметкерлеріне:бүл хабар</w:t>
        <w:br/>
        <w:t>тіпті де өзгеше әсер еткен. Олар енді қоятын бөлме: емес,</w:t>
        <w:br/>
        <w:t>тірі жануарды бағатын орын іздеуге кіріскені. Байғожа</w:t>
        <w:br/>
        <w:t>Шарапатұлында тішті тыным жоқ. Бірінші: бастық болған</w:t>
        <w:br/>
        <w:t>соң жағдай солай болуы тиісті де. Байғожа осы. бір-екі</w:t>
        <w:br/>
        <w:t>күннің ішінде Айдағы Қазақстан ғылыми зерттеу:</w:t>
        <w:br/>
        <w:t>базасымен. бірнеше рет сөйлесті. Есеналынмен: Саматай-</w:t>
        <w:br/>
        <w:t>дан мән-жайды-анықтады. Қоймадағы ұзақ-ұйқыдан оянған</w:t>
        <w:br/>
        <w:t>алынтың өзінуде тікелей арнайы байланыс;:жүйесі: арқылы</w:t>
        <w:br/>
        <w:t>көрді.</w:t>
        <w:br/>
        <w:t>Содан кейін. барын: көңілісорнықты. Алғашында: «Бұл</w:t>
        <w:br/>
        <w:t>өзі жай сөз бе, жоқ шын сөз бе»,. деп сенгісі.де желмегет</w:t>
        <w:br/>
        <w:t>мә</w:t>
        <w:br/>
        <w:t>бәрі де шындыққа айналды. Алып кесіртке-динозавр көз</w:t>
        <w:br/>
        <w:t>алдарында.</w:t>
        <w:br/>
        <w:t>Жаңағы алып шабуылынан кейін ғалымдар біршама</w:t>
        <w:br/>
        <w:t>уақыт. демалуға кетті. Енді шыны люктің жанында арнайы</w:t>
        <w:br/>
        <w:t>кезекшілер ғана қалған. Олар тікелей де, телебайланыс</w:t>
        <w:br/>
        <w:t>арқылы да алыптың жай-күйін қадағалайды: Бірақ.алып</w:t>
        <w:br/>
        <w:t>тыным таппады. Басын олай бір, бұлай бір шайқап, кейде</w:t>
        <w:br/>
        <w:t>:-қойма қабырғасына соқты. Мұндай соққы кезінде</w:t>
        <w:br/>
        <w:t>кезекшілер үрейленіп кетеді. Алыптың өзін-өзі мерт -етпеуі</w:t>
        <w:br/>
        <w:t>жағын да қарастырады. Оның ұзын мойны мен басының</w:t>
        <w:br/>
        <w:t>айдаһарды. елестеткені болмаса, аса бір.зұлымдығы</w:t>
        <w:br/>
        <w:t>білінбейді. Бірақ о бастан бері сол замандағы алып</w:t>
        <w:br/>
        <w:t>кесіртке-динозаврдың ең күшті жыртқыш болғандығы са-</w:t>
        <w:br/>
        <w:t>наға әбден сіңгендіктен оған деген сенім-аз. Түрі анық,</w:t>
        <w:br/>
        <w:t>көзі жанып тұр. Тек тілі жоқ. Сенім жоқ. Адам-оған қан-</w:t>
        <w:br/>
        <w:t>шалықты сенімсіздікпен қараса, ол да сондай дәрежеде</w:t>
        <w:br/>
        <w:t>өзін сақ ұстайды. Ал оның миының қыртысы астында та-</w:t>
        <w:br/>
        <w:t>лай тарихтың жазылып жатқаны болса да белгілі."Тек соны</w:t>
        <w:br/>
        <w:t>жеткізетін тіл жоқ. Ғалымдар тобы енді сол- жағын</w:t>
        <w:br/>
        <w:t>ойластыруға кіріскен-ді. Осы екі арадағы демалыс кезінде</w:t>
        <w:br/>
        <w:t>Есевалы бастаған ғалымдар құрамы альп кесіртке-дино-</w:t>
        <w:br/>
        <w:t>заврдың ми қыртысындағы ғажайып көріністерді</w:t>
        <w:br/>
        <w:t>видеолентаға түсіріп аяуды да жоспарлады.</w:t>
        <w:br/>
        <w:t>Ол үшін тағы да Жермен байланысу: қажет еді. Соңғы</w:t>
        <w:br/>
        <w:t>кездері Жер мев Ай арасындағы жүк кемелердің ары-бері</w:t>
        <w:br/>
        <w:t>ұшысы жиілеп кеткен. Сол жиі ұшудың арқасында алып</w:t>
        <w:br/>
        <w:t>оттегімен, сумен, шикі етпен қамтамасызетілді. Енді</w:t>
        <w:br/>
        <w:t>мұның болашақ өмірі Жерде өтпек. Ал алыптың миындағы</w:t>
        <w:br/>
        <w:t>көргендерін видеолентаға түсіру үшін оған қандай да бір</w:t>
        <w:br/>
        <w:t>қозғау салу қажет еді. Және ол бір-екі күннің үлесіндегі іс</w:t>
        <w:br/>
        <w:t>емес. Есеналы осы жағына ерекше мән беріп, ғалымдарға</w:t>
        <w:br/>
        <w:t>ол үшін динозаврды Жерге апару керектігін ұсынды.</w:t>
        <w:br/>
        <w:t>Ондағы ойы Жерде динозавр заманына келтірерлік жағ-</w:t>
        <w:br/>
        <w:t>дай мол. Жердің бір жақсы табиғатын сол бір мезозой за-</w:t>
        <w:br/>
        <w:t>маңындағыдай етіп өзгергуге болады. Сөйтіп, мұны біраз</w:t>
        <w:br/>
        <w:t>еркіндікке жіберсе. Сонда. барып мұның ми қыртысында</w:t>
      </w:r>
    </w:p>
    <w:p>
      <w:r>
        <w:t>сол :бір заманғы көргендері елес бермек. Бұл ұсынысты</w:t>
        <w:br/>
        <w:t>ғалымдар бір ауыздан қабыл алды. Сонан кейін"алып</w:t>
        <w:br/>
        <w:t>кесіртке-динозаврды:мазалудың жөні:де жоқ:.деш санады.</w:t>
        <w:br/>
        <w:t>Жалымдар"аз ғана демалып, келесі бөлімге:өткен жезде</w:t>
        <w:br/>
        <w:t>базадағы әуежайдан “Жерден арнайы жүк:кеменің келіп</w:t>
        <w:br/>
        <w:t>қонғаны жөнінде мәлімет берілді; Бұл асыға күткен “жүк</w:t>
        <w:br/>
        <w:t>161</w:t>
        <w:br/>
        <w:t>басқа саланы таңдағанда бәлкім, хайуанаттардан қол үзіп</w:t>
        <w:br/>
        <w:t>кетер ме еді, солай болмас үшін Мал дірігерлік институ-</w:t>
        <w:br/>
        <w:t>тын таңдаған. Содан кейін ғылым докторы: болды. Бүгінде</w:t>
        <w:br/>
        <w:t>де -нағыз қайнаған хайуанаттар ортасында жүреді. Адам</w:t>
        <w:br/>
        <w:t>баласы өзі қалаған, нәрсесінен үлкен ләззат алады. Егер</w:t>
        <w:br/>
        <w:t>қаламаса, мына хайуанаттарға аса жаны: ашымас та. еді.</w:t>
        <w:br/>
        <w:t>Олардың тілсіз жан-дүниесін түсінбей селқос: қарамақ.</w:t>
        <w:br/>
        <w:t>Анарбек ондай қасиетті ұнатпайды. Қарамағындағылар-</w:t>
        <w:br/>
        <w:t>дан да соны талап етеді.</w:t>
        <w:br/>
        <w:t>Ол үлкен үстелдің екі жағындағы қаз-қатар. тізілген</w:t>
        <w:br/>
        <w:t>қызметкерлеріне барлай қарады. Сонан соң алдындағы</w:t>
        <w:br/>
        <w:t>қағазына бірдемелерді түртіп алды. Бірақ асыққан жоқ.</w:t>
        <w:br/>
        <w:t>Асықпайтыны, бұл кезде бір-бірлеп қызметкерлері кіріп</w:t>
        <w:br/>
        <w:t>жатқан. Олардың хайуанаттардың жайын ойлан;-мезгілінен</w:t>
        <w:br/>
        <w:t>өткізіп алмауға тырысып жүретінін де жақсы: біледі;</w:t>
        <w:br/>
        <w:t>Сондықтан да мұндай шұғыл жиылыс::кезінде</w:t>
        <w:br/>
        <w:t>кешіккендерге ол үлкен кешіріммен қарайтын. Қызметкер-</w:t>
        <w:br/>
        <w:t>леріне кешіріммен қарағаны, тілсіз хайуанаттарға да</w:t>
        <w:br/>
        <w:t>кешірімділік жасағаны. Күнделікті араласқан соң осы бақ-</w:t>
        <w:br/>
        <w:t>тағы тіршілік иелерінің бәрі де оған өзінің жанұясының</w:t>
        <w:br/>
        <w:t>мүшелеріндей болып кеткен. Жай кездері ол-әрбір</w:t>
        <w:br/>
        <w:t>қызметкерден бағып-қағып жүрген хайуанаты-я құсының</w:t>
        <w:br/>
        <w:t>хал-жағдайын асықпай отырып сұрайтын. Олардың</w:t>
        <w:br/>
        <w:t>көпшілігінің аттары да бар. Сол аттарымен еркелетіңкіреп</w:t>
        <w:br/>
        <w:t>те айтатыны бар. Оны қызметкерлері де жақсы көреді.</w:t>
        <w:br/>
        <w:t>Еркелетіп айтқан атты олар да жиі қайталайды: Күнделікті</w:t>
        <w:br/>
        <w:t>көрсететін қылықтарын айтып, біраз күлісіп те алады:</w:t>
        <w:br/>
        <w:t>Бірақ қызметкерлерге Анарбек Донбайұлының бүгінгі</w:t>
        <w:br/>
        <w:t>мінез-құлқы ерекше көрінді. Емен-жарқын емес: Бір түрлі</w:t>
        <w:br/>
        <w:t>тұйықтау. Әлденені ішінен уайымдап та отырғандай. Бірақ</w:t>
        <w:br/>
        <w:t>сыр бермейді. Алдындағы ақ қағазына сызылған: бір схема-</w:t>
        <w:br/>
        <w:t>суретті олай бұрып, бұлай бұрып қарайды. Содан:соң оның</w:t>
        <w:br/>
        <w:t>жанына бірдемелерді жазады. Бақтағы қызметкерлер Ай-</w:t>
        <w:br/>
        <w:t>дан табылған алып кесіртке-динозаврдың табылғаны</w:t>
        <w:br/>
        <w:t>жөнінде көптен хабардар-ды. Ал оның соңғы жақанығық</w:t>
        <w:br/>
        <w:t>әстіген жоқ-ты; Алып табылғанымен мұнда қойылмайтыны</w:t>
        <w:br/>
        <w:t>белгілістін.</w:t>
        <w:br/>
        <w:t>Онқің орны да Зоология институтындағы-арнайы-оөлме</w:t>
        <w:br/>
        <w:t>еді.:Сондықтан- бүгін ол. жайлы” жаңалық айтытады “деп</w:t>
        <w:br/>
        <w:t>сшқайбысы:да ойламан”еді. Қызметкерлер алын -кесіртке-</w:t>
        <w:br/>
        <w:t>Цинозаврдың оянғанын да біледі.”Соның өзійде Де” Өнкің</w:t>
        <w:br/>
        <w:t>болашақ тағдыры өздерімен байланысты:болады-деп</w:t>
        <w:br/>
        <w:t>153</w:t>
      </w:r>
    </w:p>
    <w:p>
      <w:r>
        <w:t>Содая ол үстіндегі комбинезонын шешіп, қосымша шы-</w:t>
        <w:br/>
        <w:t>ғар люкке жақындады. Оны бірнеше ғалым қоршап жүрді.</w:t>
        <w:br/>
        <w:t>Люкті ашардан бұрын оның мөлдір терезесінен алыптың</w:t>
        <w:br/>
        <w:t>жайын бір.бақылап алған-ды. Ол әуелгісінен жайбарақат-</w:t>
        <w:br/>
        <w:t>тау. болатын. Қойма бөлмесін айнала-айнала шаршап, біраз</w:t>
        <w:br/>
        <w:t>тынығуға да көшкен. Бірақ кенеттен болған құбылыс оның</w:t>
        <w:br/>
        <w:t>қайта көтерілуіне мәжбүр етті. Ол ашылған люк жанында</w:t>
        <w:br/>
        <w:t>тұрған Есеналыны бірден байқады. Бұл алғашқы адамдар-</w:t>
        <w:br/>
        <w:t>ға ұқсап шыққан еді. Алып ұзын мойнын көтеріп, айда-</w:t>
        <w:br/>
        <w:t>Һардың. басына ұқсаған басын жоғары көтеріп, мойнын</w:t>
        <w:br/>
        <w:t>жыланша иіп, алдында тұрған:адамды бір-ақ жұтпақ болды.</w:t>
        <w:br/>
        <w:t>Бұл сәтте бірнеше ғалым Есеналының тасасында қатер</w:t>
        <w:br/>
        <w:t>төнген жағдайда кейін тартып әкетуге дайын тұрған. Алып</w:t>
        <w:br/>
        <w:t>кесіртке-динозаврдың қызғылттанған көздері онан сайын</w:t>
        <w:br/>
        <w:t>қанталап, ақсиған тістері ап-анық көрініп, ғалымға жақын-</w:t>
        <w:br/>
        <w:t>дай берді. Оның денесі мүндай кезде .де әзер қозғалатын.</w:t>
        <w:br/>
        <w:t>Орта тұсы кәдімгі пілдің денесін көзге елестетеді. Аяқта-</w:t>
        <w:br/>
        <w:t>рының жуандығы мен салмақтылығы еденге түскен</w:t>
        <w:br/>
        <w:t>іздерінен білінеді. Құйрығы да жуан әрі ұзын. Егер сол</w:t>
        <w:br/>
        <w:t>құйрығымен алдында тұрған кипкентай адамды бір салса</w:t>
        <w:br/>
        <w:t>да жетіп жатыр.</w:t>
        <w:br/>
        <w:t>Есеналының мұндай жағдайға баруына негізгі себен -</w:t>
        <w:br/>
        <w:t>оны жақсылап бір көру болатын. Өйткені, Жерден арнайы</w:t>
        <w:br/>
        <w:t>жүк кеме келген бетте алып соған салынады. Ал онан кейін</w:t>
        <w:br/>
        <w:t>онымен кездесудің өзі де қиындап кетпек. Есеналы баста-</w:t>
        <w:br/>
        <w:t>ған жаңа құрамның әлі орындан бітпеген істері көп-ақ.</w:t>
        <w:br/>
        <w:t>Соларды орындау қажет. Ал сонан соң Жерге оралғанда</w:t>
        <w:br/>
        <w:t>алыптың хал-жағдайының не болып жететіні де белгісіз.</w:t>
        <w:br/>
        <w:t>Оның "Үстіне алыпнен бұлайша жүздесу қатерсіз. Альп-</w:t>
        <w:br/>
        <w:t>тың азулы аузы шындап жақындаса, ол лып деп люк арқы-</w:t>
        <w:br/>
        <w:t>лы кейін кетеді. Алыптың аузы оған сыймайды. Бұл сол</w:t>
        <w:br/>
        <w:t>мезозой дәуірі емес. Егер ол кез болса алдындағы адам</w:t>
        <w:br/>
        <w:t>бірнеше қадам жүгірген соң-ақ оп-оңай қармап алып, қыл-</w:t>
        <w:br/>
        <w:t>ғыта салар еді. Енді мына адамның тұрысы мен қулығы</w:t>
        <w:br/>
        <w:t>алыпқа ұнамаған сияқты. Есеналы кейін лып деп кіріп</w:t>
        <w:br/>
        <w:t>кеткен кезде.алыш кесіртке-динозаврдың тұмсығы қабыр-</w:t>
        <w:br/>
        <w:t>ғаға тиеді де, ызаланып, басын -қақшита жоғары көтеріп</w:t>
        <w:br/>
        <w:t>барып, еденге күрт түсіреді. Содан айдаһарша. басын олай,</w:t>
        <w:br/>
        <w:t>бұлай жылжытады. Аузын, арандай аштып; тістерін ақси-</w:t>
        <w:br/>
        <w:t>тып, ол екі арадан ұзын тілін шығарады. Қарап тұрған адам-</w:t>
        <w:br/>
        <w:t>ға аса қорқынышты. Есеналы-да өзінің қатер: «жағдайында</w:t>
        <w:br/>
        <w:t>екенін ұмытып, алға қарай “ұмтылады. Алып кесіртке-</w:t>
        <w:br/>
        <w:t>15%</w:t>
        <w:br/>
        <w:t>тең келер мықты болмаса, бұл. заманда адам баласын</w:t>
        <w:br/>
        <w:t>жеңетін күш жоқ. Бірақ оны түсінетін алып бар ма. Тұла</w:t>
        <w:br/>
        <w:t>бойына қан жүгіріп, денесі ширап, қарны тойған соң</w:t>
        <w:br/>
        <w:t>бұлқына бастаған. Қойманың кең бөлмесінде саңылау</w:t>
        <w:br/>
        <w:t>“іздеп, тіміскілеп 1: “жүрді. Ал өзі жақсы байқап алған қалың</w:t>
        <w:br/>
        <w:t>шынылы люкке қайта-қайта тап береді. Ондай кезде ғалым-</w:t>
        <w:br/>
        <w:t>дар: сол шынының бергі жағында-тұрса да сескеніп кейін</w:t>
        <w:br/>
        <w:t>шегінісіп қалады. Алыптың алапат тұмсығы сол шыныға</w:t>
        <w:br/>
        <w:t>сарт тиеді де, кейін қайтып кетеді. .Егер ол шыныны сын-</w:t>
        <w:br/>
        <w:t>дырған күннің өзінде де мойыны болмаса алып денесі сый-</w:t>
        <w:br/>
        <w:t>мас еді. Онысы айдан анық.</w:t>
        <w:br/>
        <w:t>Ғалымдардың бір сенген нәрсесі де сол-тын. Бірақ-мы-</w:t>
        <w:br/>
        <w:t>нандай ғаламат қара. күшке сене беруге де болмайды. Ол</w:t>
      </w:r>
    </w:p>
    <w:p>
      <w:r>
        <w:t>шындап бұлқынса, адам қолымен жасалған мына құры-</w:t>
        <w:br/>
        <w:t>пыстың тас-тапқанын шығарып жіберуі мүмкін.</w:t>
        <w:br/>
        <w:t>Жаңа ғана Есеналының белбеу шынжырын қас пен</w:t>
        <w:br/>
        <w:t>көздің арасында кесіп әкетті: Енді оны ол қаршылдатып</w:t>
        <w:br/>
        <w:t>шайнап-шайнап, шынжырдың дөңгелектерін бөлек-бөлек</w:t>
        <w:br/>
        <w:t>етіп шашып тастады. Осы қылығынан кейін оны үйретемін,</w:t>
        <w:br/>
        <w:t>я онымен”достасамын дейтін үміт өз-өзінен үзілген-ді. Енді</w:t>
        <w:br/>
        <w:t>ғалымдар шыны люкті ашуға да қорқады. Алып кесіртке-</w:t>
        <w:br/>
        <w:t>динозаярдың бар тіршілік-әрекеті өнді тек телебайланыс</w:t>
        <w:br/>
        <w:t>арқылы ғана беріліп түр. Оның қабырғаны: дірілдететін</w:t>
        <w:br/>
        <w:t>ғаламат дауысының өзі адамның денесін түршіктіреді. Ол</w:t>
        <w:br/>
        <w:t>тек- дауыс па скен. Өзінің күллі тобырын іздегендей алас-</w:t>
        <w:br/>
        <w:t>ұрады. Жалғыздығын да сезінеді..Қанша алып болса да</w:t>
        <w:br/>
        <w:t>адамдар оны бір жағынан аяп та кетеді. Бірақ амал не, ма-</w:t>
        <w:br/>
        <w:t>құлықтың аты мақұлық. Егер ол кішкентай болса, онда</w:t>
        <w:br/>
        <w:t>қолға үйретудің әрекетін жасауға да болар ма еді, бұл ол</w:t>
        <w:br/>
        <w:t>кезеңнен өтін кеткен.</w:t>
        <w:br/>
        <w:t>Дегенмен, ғалымдар онан үмітін үзген жоқ. Алынтың</w:t>
        <w:br/>
        <w:t>қанша мықты болса да қамауда екені белгілі. Ол енді</w:t>
        <w:br/>
        <w:t>ешқайда кете алмайды. Ғалымдардың қорқатыны -- ол</w:t>
        <w:br/>
        <w:t>бұлқынып-бұлқынып, қойманың төбесін бұзып Ай бетіне</w:t>
        <w:br/>
        <w:t>шығый кетсе, жоғары ыстыққа апыдамай мерт болатыны.</w:t>
        <w:br/>
        <w:t>Сол үшін де бүгінде қойманың үстіңгі жағы тағы бір қабат</w:t>
        <w:br/>
        <w:t>бетонмен жабылған. Қатер ол ғана емес, алыпқа қажетті</w:t>
        <w:br/>
        <w:t>оттегінің, шикі еттің жеткіліксіз болып қалуы”да бар. Ай-</w:t>
        <w:br/>
        <w:t>налып келгенде ойламаған -жерден ғатымдар- осындай</w:t>
        <w:br/>
        <w:t>әбіржушілікке тап болды. “Айда; ондағы бір: -Қазантнұң-</w:t>
        <w:br/>
        <w:t>қырдағы мәңгілік-қатқан: мұз астында осындай алып жа-</w:t>
        <w:br/>
        <w:t>тады, ол бір мезгілде өстіп тіріледі Деп кім өйпапты. Енді</w:t>
        <w:br/>
        <w:t>160</w:t>
        <w:br/>
        <w:t>рын осы мәселеге арнаған. Көптеген ғылыми зерттеу</w:t>
        <w:br/>
        <w:t>жұмыстары да тоқтап қалды. Бірақ амал не, дүние жүзі</w:t>
        <w:br/>
        <w:t>көз тігіп отырған алыптан тағы да айырылмау керек.</w:t>
        <w:br/>
        <w:t>Алып кесіртке-динозавр арнайы саңылау арқылы тас-</w:t>
        <w:br/>
        <w:t>талынған шикі етті оп-оңай опырып жейді. Содан соң тағы</w:t>
        <w:br/>
        <w:t>тілегендей гүрілдеген дыбыс шығарады. Ол-қойманың кең</w:t>
        <w:br/>
        <w:t>бөлмесін жаңғырықтырып, күңірентіп жібереді..Оянғалы</w:t>
        <w:br/>
        <w:t>бері апыптың қимыл-қозғалысы да, дыбысы. да видеолента-</w:t>
        <w:br/>
        <w:t>ға жазылып алынды. Ендігі мақсат - оның мінез-құлқын,</w:t>
        <w:br/>
        <w:t>тіршілік жағдайын бақылау еді..Есеналы мен Саматай сол</w:t>
        <w:br/>
        <w:t>мақсатта бақылау жүргізеді. Екеуінен басқа зоологияның</w:t>
        <w:br/>
        <w:t>өз мамандары да бар. Бір алыптың арқасында Жерден қан-</w:t>
        <w:br/>
        <w:t>шама ғарыш кемелері келді. Қаншама оттегі, су,:тағамдар</w:t>
        <w:br/>
        <w:t>жеткізілді. Алып үшін Қазақстан ғылыми зерттеу. базасын-</w:t>
        <w:br/>
        <w:t>да қаншама өзгерістер жасалынды... Бірақ сонда-да-ғалым-</w:t>
        <w:br/>
        <w:t>дар өз бағыттарынан, өз үміттері мен мақсаттарынан -тай-</w:t>
        <w:br/>
        <w:t>ған емес.</w:t>
        <w:br/>
        <w:t>Алып кесіртке-динозавр соңғы уақытта тас үңгірінен</w:t>
        <w:br/>
        <w:t>шығыш, қойма ішінде айналшақтап жүретінді шығарған;</w:t>
        <w:br/>
        <w:t>Онан бір мезеттерде шығатын есік іздейтінін қайтерсің.</w:t>
        <w:br/>
        <w:t>Ол әлі де өзінің қоймада жалғыз емес екенін сезбейді. Өзін</w:t>
        <w:br/>
        <w:t>аңдып жүрген ғалымдарды да әлі көре алған жоқ: Тіпті,</w:t>
        <w:br/>
        <w:t>алып бір заманнан басқа бір заманға, бір ғаламшардан:</w:t>
        <w:br/>
        <w:t>екінші ғаламшарға ауысқанынан да бейхабар: “Ол ғана ма,</w:t>
        <w:br/>
        <w:t>өзінің дәл қазір қандай ортада екенін де- білмейді.:Алып</w:t>
      </w:r>
    </w:p>
    <w:p>
      <w:r>
        <w:t>кесіртке-динозавр емес, мұндай жағдайда саналы адам да</w:t>
        <w:br/>
        <w:t>ажырата алмас еді. Ғалымдар оның бұл күйін де түсінеді.</w:t>
        <w:br/>
        <w:t>Бірақ онымен қалай жақындасуды, қалай «тілдесуді»</w:t>
        <w:br/>
        <w:t>білмейді. Ол әлі адам баласын көрген жоқ. Көрсе:бәлкім,</w:t>
        <w:br/>
        <w:t>мұнан да асауланып кетер. Тіпті, мына қойма ішінің ас:</w:t>
        <w:br/>
        <w:t>таң-кестеңін шығарып, көптеген күрделі жүйелердін</w:t>
        <w:br/>
        <w:t>бүлінуіне әкеліп соқпақ. Ол тек күрделі жүйелерге ғана</w:t>
        <w:br/>
        <w:t>залалын тигізіп қойса жақсы, қойманың бір жер, бір</w:t>
        <w:br/>
        <w:t>жерінде саңылау пайда болса, тіпті де қиын. Онда тек альш-</w:t>
        <w:br/>
        <w:t>тың өзі емес, осындағы күллі адам баласына қатер төнбек.</w:t>
        <w:br/>
        <w:t>Ай үстінің “ауа аквариумы екенін: әрбір жан жақсы біледі;</w:t>
        <w:br/>
        <w:t>Ал алың үлгін бәрібір. Артық қадам басса; еміріне-қатер</w:t>
        <w:br/>
        <w:t>төнетінін сезбейді.</w:t>
        <w:br/>
        <w:t>Жер"есебімен сайалатын-үшінші тәуліктесЕсеналы:</w:t>
        <w:br/>
        <w:t>алыппен жүздесуді жән:санады. Бірақ олтойын айтқанда;</w:t>
        <w:br/>
        <w:t>базадағылардың бәрі де-қарсыпық білдірген. .Есеналының</w:t>
        <w:br/>
        <w:t>бір бет мінезі-олардың ол қарсылықтарына:қаратпады.</w:t>
        <w:br/>
        <w:t>157</w:t>
        <w:br/>
        <w:t>-&lt; Иә, айтуыңызға болады. Бізден оларға дұғай сәлем.</w:t>
        <w:br/>
        <w:t>Өзім де хабарласармын, олармен. Ал онан бүрын жаңа үйді</w:t>
        <w:br/>
        <w:t>салатын кісілерге бағыт-бағдар беремін.</w:t>
        <w:br/>
        <w:t>Әңгіме осымен бітті. Екі жақтың да видеоэкрандары</w:t>
        <w:br/>
        <w:t>лып-лып сөнді. Байғожа Аймен сөйлесуге кірісті. Ал</w:t>
        <w:br/>
        <w:t>Анарбек: алдындағы панельдегі көп түйменің бір-екеуін</w:t>
        <w:br/>
        <w:t>басып-басып жіберіп бақтағы қызметкерлерін өзіне ша-</w:t>
        <w:br/>
        <w:t>қырды. Айда оянған алыптың жағдайын олар да жақсы</w:t>
        <w:br/>
        <w:t>білетін. Білмей қайтсін, өздерінің де күнделікті. айнапы-</w:t>
        <w:br/>
        <w:t>сыш жүрген істері де хайуанаттармен байланысты болса.</w:t>
        <w:br/>
        <w:t>Олар үшін хайуанаттың қандайы болса да ыстық.</w:t>
        <w:br/>
        <w:t>Қызметкерлер өздерінің бөлімдеріне қарай хайуанат-</w:t>
        <w:br/>
        <w:t>тармен араласады. Бағып-қағады, астын тазалайды.</w:t>
        <w:br/>
        <w:t>Денсаулықтарын мал дәрігерлері қарайды. Қанша жабайы</w:t>
        <w:br/>
        <w:t>болса да өздеріне жақсылық жасаған адамды олар да біледі.</w:t>
        <w:br/>
        <w:t>Шаштымайды. Ал сырттан қараған адамға олардың бәрі</w:t>
        <w:br/>
        <w:t>де қатерлі көрінер еді. Дүрдиіп, шиыршықтанып, анда-</w:t>
        <w:br/>
        <w:t>санда сәл ғана қозғалып қоятын үлкен жыланды кім</w:t>
        <w:br/>
        <w:t>көрмеген. Ал сол үлкендердің өзін күтетін, жағдайын жа-</w:t>
        <w:br/>
        <w:t>сайтын адам бар. Оларды жүрек жұтқандар дейді кей адам-</w:t>
        <w:br/>
        <w:t>дар. Солай деуге де негіз жоқ емес. Қатерлі жылан қашан</w:t>
        <w:br/>
        <w:t>да өзінің түрімен де, қимылымен де суық. Келесі бір</w:t>
        <w:br/>
        <w:t>бөлмеде тым-тырыс, бейне бір өліп-семіп қалғандай болып</w:t>
        <w:br/>
        <w:t>жататын крокодилдер ше? Тосыннан келген адамға азулы</w:t>
        <w:br/>
        <w:t>ауызын арандай ашып тұра ұмтылмасына кім кепіл? Ал</w:t>
        <w:br/>
        <w:t>алыптай алшаң басатын пілдің бір тұяғының өзі адам ба-</w:t>
        <w:br/>
        <w:t>ласын езіп тастар еді. Сондай-ақ бақтағы арыстан мен</w:t>
        <w:br/>
        <w:t>жолбарыс, қасқыр мен түлкі де қатерсіз емес.</w:t>
        <w:br/>
        <w:t>Директордың кабинетіне аз уақыттың ішінде жиналған</w:t>
        <w:br/>
        <w:t>қызметкерлердің дені сол қатерлі хайуанаттар мен</w:t>
        <w:br/>
        <w:t>бауырымен жорғалаушыларды бағатындар. Табиғаттағы</w:t>
        <w:br/>
        <w:t>ең қатерлі деген хайуанаттар мен саналы-қатерлі деген</w:t>
        <w:br/>
        <w:t>адаммен арасындағы байланысты күнделікті көріп-біліп</w:t>
        <w:br/>
        <w:t>жүргендер. Олар үшін хайуанаттың да, құстың да бәрі</w:t>
        <w:br/>
        <w:t>бірдей. Бәрінде де жақсылықты, қамқорллықты түсінуге</w:t>
        <w:br/>
        <w:t>деген сезім бар. Оны келгендердің бәрі. де жақсы біледі.</w:t>
        <w:br/>
        <w:t>Анарбектің, өзі де жастайынан хайуанатты ұнатып өскен.</w:t>
      </w:r>
    </w:p>
    <w:p>
      <w:r>
        <w:t>Ол күшік, Ісық десе ішкен асын жерге қоятын. Ауылда</w:t>
        <w:br/>
        <w:t>әскендіктен оған тек қолдағы емеб, жабайы хайуанаттар</w:t>
        <w:br/>
        <w:t>да таныс-ты. Үйіндегі малдың жайын жақсы-білетін.</w:t>
        <w:br/>
        <w:t>Қойларының әрбір еніне дейін жаттап алатын.</w:t>
        <w:br/>
        <w:t>“Есейгенде де, оқуға түсіп, студент атанғанда да сол</w:t>
        <w:br/>
        <w:t>хайуанаттарға деген сүйіспенинлігі қалған: жоқ. Егер ол</w:t>
        <w:br/>
        <w:t>152</w:t>
        <w:br/>
        <w:t>кеме еді. Сондықтан ғалымдар алыпты қадағалауды</w:t>
        <w:br/>
        <w:t>бірнеше кезекші мамандарға тапсырып, өздері әуежайға</w:t>
        <w:br/>
        <w:t>қарай асықты. Жүк кеме арнайы жасалған өді. Оның салоны</w:t>
        <w:br/>
        <w:t>осындағы қойманың үлкен бөлмесінен сәл-ақ кіші. Кеменің</w:t>
        <w:br/>
        <w:t>қабырғалары да мейлінше мықты етіліп жасалған. Әуеге</w:t>
        <w:br/>
        <w:t>көтерілген бетте оны жан-жағынан қоршап -ұшып жүретін</w:t>
        <w:br/>
        <w:t>арнайы шағын кемелері де бар. Олардағы ғарышкерлер</w:t>
        <w:br/>
        <w:t>жүк кемедегі алып кесіртке-динозаврдың жай-күйін біліп</w:t>
        <w:br/>
        <w:t>отырмақ. Ал жүк кемедегі ұшқыш-ғарышкерлер отыратын</w:t>
        <w:br/>
        <w:t>бөлім салонымен мойын арқылы жалғасады. Ол мойында</w:t>
        <w:br/>
        <w:t>бірнеше люк бар. Алып кесіртке-динозавр қанша бұлқын-</w:t>
        <w:br/>
        <w:t>са да ұшқыш-ғарышкерлерге қарай өте алмайды. Жүк</w:t>
        <w:br/>
        <w:t>кеменің біраз бөлігі оттегі мен суға арналған. Алыпқа</w:t>
        <w:br/>
        <w:t>берілетін шикі еттер де арнайы бөлімде. Олардың бәрі</w:t>
        <w:br/>
        <w:t>манипуляторлар арқылы беріледі. Қоймадағы оның</w:t>
        <w:br/>
        <w:t>кенеттен жасаған шабуылы оған деген сенімді мүлдем</w:t>
        <w:br/>
        <w:t>жоғалтқан.</w:t>
        <w:br/>
        <w:t>Сондықтан да енді оны жүк кемеге артудың өзі бір</w:t>
        <w:br/>
        <w:t>мәселе еді. Бірақ адамнан. қулық артылған. ба. Жүк кеме</w:t>
        <w:br/>
        <w:t>қоймаға жақын келгеннен кейін екі араға іші кең құбыр</w:t>
        <w:br/>
        <w:t>жүргізілді. Бұл әдіс Жерден ойластырылған-ды. Есеналы</w:t>
        <w:br/>
        <w:t>бастаған топ оны көргенде бір жеңілдеп қапған. Бірақ альпі</w:t>
        <w:br/>
        <w:t>кесіртке-динозаврды кемеге қалай өткізу керек. Осы жағы</w:t>
        <w:br/>
        <w:t>да біраз қиындық туғызғандай болды. Артынша оның да</w:t>
        <w:br/>
        <w:t>жолы табылды. Алып кесіртке-динозавр өзінің мынандай</w:t>
        <w:br/>
        <w:t>техника дамыған заманда екенін әсте сезбейді. Ендеше,</w:t>
        <w:br/>
        <w:t>сол кездегі адамның бионикалық көшірмесін жасаса</w:t>
        <w:br/>
        <w:t>қайтпек. Жерде бұл жағы да ескерілген-ді. Ғалымдар ол</w:t>
        <w:br/>
        <w:t>әдісті де қолдады. Құбыр қойма мен алапат жүк кеме ара-</w:t>
        <w:br/>
        <w:t>сын жалғастырады. Содан соң оның ішіндегі шаң-тозаң,</w:t>
        <w:br/>
        <w:t>радиация тазартылды. Оттегі жіберілді. Енді онда ешбір</w:t>
        <w:br/>
        <w:t>комбинезон, шлемсіз жүруге мүмкіндік бар. Әуелі ғалым-</w:t>
        <w:br/>
        <w:t>дар мен сол істің арнайы мамандары байқап көрді. Содан</w:t>
        <w:br/>
        <w:t>кейін оттегіні жіберу жүйелерінің жұмысы күшейтілді.</w:t>
        <w:br/>
        <w:t>Аламның бионикалық -көшірмесі алып кесіртке-динозавр</w:t>
        <w:br/>
        <w:t>жатқан бөлімге қарай жіберілді. Ол. алыстан, арнайы</w:t>
        <w:br/>
        <w:t>пультпен басқарылып отырды. Мезозой адамы ашыла</w:t>
        <w:br/>
        <w:t>берген люкке қарай беттеді. Сол кезде не істерін білмей</w:t>
        <w:br/>
        <w:t>жатқан алып та басын тез көтеріп алып, өзіне таныс</w:t>
        <w:br/>
        <w:t>тіршілік: иесіне қадалды: Енді пульттегілер-адамды кейін</w:t>
        <w:br/>
        <w:t>бұрды. Сол.замат алыш кесіртке-динозавр да тұра ұмтыл-</w:t>
        <w:br/>
        <w:t>ған. Алам қаша жөнелді. Алып соңынан -ерді. Сөйтіп, аз</w:t>
        <w:br/>
        <w:t>162</w:t>
        <w:br/>
        <w:t>динозавр ерекше бір арбаушылық қасиеті де бар тәрізді.</w:t>
        <w:br/>
        <w:t>Оның "үлкен екі көзі, бас пішіні ақ тістері мен қызыл тілі</w:t>
      </w:r>
    </w:p>
    <w:p>
      <w:r>
        <w:t>адам баласын қараптан қарап тұрып-ақ талдырып түсіреді,</w:t>
        <w:br/>
        <w:t>мықты болса, есеңгіретеді. Мұнан ғалымдар алыптың 3а-</w:t>
        <w:br/>
        <w:t>манындағы жемін жеудің қандай әдістері барын аңғарды.</w:t>
        <w:br/>
        <w:t>Алып кесіртке-динозаврдың ұзын мойны өте.жылдам</w:t>
        <w:br/>
        <w:t>қозғалады. Оның кейбір әрекеттеріне көз ілеспейді. Бір</w:t>
        <w:br/>
        <w:t>қарағанда, жылан мен баланың арбасуы сияқты көрініс.</w:t>
        <w:br/>
        <w:t>Баланың ісі сияқты. Бірақ керек көрініс еді.</w:t>
        <w:br/>
        <w:t>Енді біраздан соң алын кесіртке-динозавр өзінің-қан-</w:t>
        <w:br/>
        <w:t>дай да бір қапаста екенін, мұнан шыға алмайтынын</w:t>
        <w:br/>
        <w:t>сезгендей болды. Ол жайлап барып, тас үңгірге енді. Өзінің</w:t>
        <w:br/>
        <w:t>жатқан орнын иіскелеп, тіміскілеп көрді. Әлденелерді</w:t>
        <w:br/>
        <w:t>іздегендей болды. Тек түсіне алмағаны айнала ортасы еді.</w:t>
        <w:br/>
        <w:t>Қарсы алдындағы адамды ұстап жей алмағанына налыған-</w:t>
        <w:br/>
        <w:t>дай бірде тас үңгірден мойнын оозып шығарып, бірде жиы-</w:t>
        <w:br/>
        <w:t>рып ішіне енгізіш қояды. Екі көзі тас үңгірдің қараңғылау</w:t>
        <w:br/>
        <w:t>аузынан көше реттегіш шамдай қызарып көрінеді. Өз</w:t>
        <w:br/>
        <w:t>дәуірінде қалағанын қармап үйреніп қалған алыптың</w:t>
        <w:br/>
        <w:t>әрекетінің бұлайша сәтсіз аяқталуы алғаш болса керек.</w:t>
        <w:br/>
        <w:t>Ара-тұра тас үңгірден басын шығарып, люк жаққа қарай-</w:t>
        <w:br/>
        <w:t>ды. Есеналм да мейлінше сақ тұр. Өйткені, оның аса</w:t>
        <w:br/>
        <w:t>жылдамдықпен шабуыл жасауы да ғажан емес. Бірақ жа-</w:t>
        <w:br/>
        <w:t>зым болса, бұламыққа. тіс сынады дегендей, Есеналы</w:t>
        <w:br/>
        <w:t>қасындағылармен әңгімелесіп тұрғанда алыптың ақ</w:t>
        <w:br/>
        <w:t>тістерінің мұның белбеуіне қарт ете түскені бір-ақ сезілді.</w:t>
        <w:br/>
        <w:t>Алып басын қайта көтеріп алғанда, шынжыр белбеу.шай-</w:t>
        <w:br/>
        <w:t>қалып жоғары қарай шырқап жөнелді. Всеналыны</w:t>
        <w:br/>
        <w:t>төңірегінде тұрғандар тез тартып қалмағанда алыптың</w:t>
        <w:br/>
        <w:t>аузында кететін еді. Ол әлі де өзінің қандай жағдайда</w:t>
        <w:br/>
        <w:t>екенін сезбейтін тәрізді. Бейне бір баяғы заманын көзіне</w:t>
        <w:br/>
        <w:t>елестететін болуы керек. Ғалымдар оның тіс қаруының</w:t>
        <w:br/>
        <w:t>құдіреттілігіне аса таңданған жоқ. Өйткені, ол солай болуы</w:t>
        <w:br/>
        <w:t>тиісті де еді. Алыш кесіртке-динозанр сол бір замандағы</w:t>
        <w:br/>
        <w:t>ең күшті тіршілік иесі болатын. Ол-кезде-адам баласы әдсіз</w:t>
        <w:br/>
        <w:t>еді. -Қолындағы бар қаруы -; тасы мен таяғы-тын.</w:t>
        <w:br/>
        <w:t>Динозаврдың хөз алдына тек сол бір. заман келетін тәрізді.</w:t>
        <w:br/>
        <w:t>Есеналы енді есікке аса жақындамады. Шынының бергі</w:t>
        <w:br/>
        <w:t>жағынан бақылауға кіріскен. Өзі ғана емес, жанындағы</w:t>
        <w:br/>
        <w:t>басқа ғалымдар да.алыптың әрбір әрекетін.мұқият бақы-</w:t>
        <w:br/>
        <w:t>лауда. Бұп бір. дәуір-мен екінші дәуірдің екі,мықтысының</w:t>
        <w:br/>
        <w:t>кездесуі іспетті көрініс. Ол-кезде алып кесіретке-динозаврға</w:t>
        <w:br/>
        <w:t>159</w:t>
        <w:br/>
        <w:t>ортасына жіберіп алу жөніндегі ісі жүзеге асса жақсы. Онан</w:t>
        <w:br/>
        <w:t>бұрын ол әзірленіп қойылған хайуанаттар бағына апары-</w:t>
        <w:br/>
        <w:t>лады: Бірақ санасыз бейбак ғалымдардың осы жоспарлары-</w:t>
        <w:br/>
        <w:t>ның “бірін сезсейшті.</w:t>
        <w:br/>
        <w:t>бұлқынысы мен дауысы бүкіл Ай бетін жаң-</w:t>
        <w:br/>
        <w:t>ғырықтырғандай болып жатты. Ол әрі ұзаққа созылды.</w:t>
        <w:br/>
        <w:t>Алдын ала жоспарланған ұшу уақыты кейінге қалдырыл-</w:t>
        <w:br/>
        <w:t>ды. Олай етпеске шара да жоқ еді. Жердегілер де жиі-жиі</w:t>
        <w:br/>
        <w:t>байланысып, алыптың жайын сұрауда. Есеналы бастаған</w:t>
        <w:br/>
        <w:t>құрам мүшелері алыптың бар қимыл-қозғалысын мұқият</w:t>
        <w:br/>
        <w:t>бақылап отыр.</w:t>
        <w:br/>
        <w:t>Енді бір кезде алыпқа арнайы контейнермен ірі қара</w:t>
        <w:br/>
        <w:t>малдың етін жіберді. Сол.кезде барып ол тыныштала бас-</w:t>
      </w:r>
    </w:p>
    <w:p>
      <w:r>
        <w:t>тады. Ол үшін сойылған ет ештеме емес-ті. Кейбір ірі қара</w:t>
        <w:br/>
        <w:t>малды тірідей жіберуге тура келген. Бірақ жүк кеме ішінде</w:t>
        <w:br/>
        <w:t>олай етуге болмайды.</w:t>
        <w:br/>
        <w:t>Алып кесіртке-динозавр ірі қара малдың етін жен, ан!-</w:t>
        <w:br/>
        <w:t>қарақтана жұтып, шайнап жатқанда ғалымдар жүк кеменің</w:t>
        <w:br/>
        <w:t>Ай бетінен көтерілуіне рұқсат етті. Ұшқыш-ғарышкерлер</w:t>
        <w:br/>
        <w:t>де дайын еді. Кеме жайымен көтеріле берді. Тіпті оны алып</w:t>
        <w:br/>
        <w:t>кесіртке-динозавр оншалықты сезген де жоқ. Алдына келіп</w:t>
        <w:br/>
        <w:t>түскен етпен әлек-ті. Жүк кеме осы сәтті найдалана бірте-</w:t>
        <w:br/>
        <w:t>бірте жылдамдық қосып, Ай бетінен алыстай берді. Осы</w:t>
        <w:br/>
        <w:t>кезде әуежайдан бірнеше шағын ғарыш кемелері ұшьнш</w:t>
        <w:br/>
        <w:t>шығып үлкен жүк кемені жан-жағынан қоршай берді. Ендігі</w:t>
        <w:br/>
        <w:t>бағыт Жер ғаламшары еді.</w:t>
        <w:br/>
        <w:t>Жолдағы жағдай</w:t>
        <w:br/>
        <w:t>Жерге қарай бағыт алған кемелердің жылдамдықтары</w:t>
        <w:br/>
        <w:t>бірте-бірте арта берген-ді. Бұл кезде жүк кеменің қалың</w:t>
        <w:br/>
        <w:t>қабырғалы бөліміндегі алып та берген еттерін жеп тауыс-</w:t>
        <w:br/>
        <w:t>қан. Онан кейін оған жіңішке құбырлар арқылы су</w:t>
        <w:br/>
        <w:t>жіберілді. Оттегі болса да-барып тұрған. Етін жеп, суын</w:t>
        <w:br/>
        <w:t>ішкен алып кесіртке-динозавр біршама уақыт тынышта-</w:t>
        <w:br/>
        <w:t>лыш, кемені басқарушылардың: көңілдері де орныққандай</w:t>
        <w:br/>
        <w:t>болған еді. Аймен Жердің орта қашықтығына Жеткен кезде</w:t>
        <w:br/>
        <w:t>алыптың Мінез-құлқы: қайта өзгере бастады. Ол қабырға-</w:t>
        <w:br/>
        <w:t>сы қайың: бөлімнің ішінде тыным-таппай”қабырғаға</w:t>
        <w:br/>
        <w:t>денесін, құйрығын; бабын соғумен болды. Ол “өрбір</w:t>
        <w:br/>
        <w:t>соғылған кезде қанша Үлкен болса-да/ЖҮк кеме: Кәдімгідей</w:t>
        <w:br/>
        <w:t>теңселіп кетеді. Егер жүк: кемеде басқа:біреулер отырған</w:t>
        <w:br/>
        <w:t>164</w:t>
        <w:br/>
        <w:t>Осында келген ғалымдар да-қалыптасқан дәстүр</w:t>
        <w:br/>
        <w:t>бойынша сол алаңға барып, өздерінің қалаған жерлерін</w:t>
        <w:br/>
        <w:t>тамашалайды. Бірақ Айдан келген ғалымдар үшін ең ыс-</w:t>
        <w:br/>
        <w:t>тығы - қазақ жері. Әркім өзінің туған жерін аңсайды. Айда</w:t>
        <w:br/>
        <w:t>болған біраз уақыттың өзінде ғалымдар өздерінің жанұя-</w:t>
        <w:br/>
        <w:t>ларын да сағынған. Жер төңірегіндегі ғарыш қалашығы-</w:t>
        <w:br/>
        <w:t>нан қарау Айдан байланысқаннан әлдеқайда әсерлі, жа-</w:t>
        <w:br/>
        <w:t>қын. Есеналы бастаған топ та келген бетте шамалы тыны-</w:t>
        <w:br/>
        <w:t>ғудан кейін сол алаңға барып Жерді тамашалаған. Туған</w:t>
        <w:br/>
        <w:t>жерді, өскен елді, жанұяларын көріп, туғандармен сөйлесіп</w:t>
        <w:br/>
        <w:t>бір марқайып қалған. Содан соң негізгі жұмысқа кірісіп</w:t>
        <w:br/>
        <w:t>кеткен-ді. Сол жұмыстың, бірнеше мәжілісте айтылған</w:t>
        <w:br/>
        <w:t>пікірлердің нәтижесінде -ғалымдар алып кесіртке-</w:t>
        <w:br/>
        <w:t>динозаврды хайуанаттар бағына апарудаң бас тартты.</w:t>
        <w:br/>
        <w:t>Оның себебі түсінікті елі. Алын кесіртке-динозавр оянғалы</w:t>
        <w:br/>
        <w:t>біраз қасіретті бастан кешті. Егер оның орнында тілі бар</w:t>
        <w:br/>
        <w:t>адам болса, ішкі қайғы-мұңын сыртқа шығарар еді. Алып</w:t>
        <w:br/>
        <w:t>кесіртке-динозаврдың бар айтары жанұшыра гүрілдеп,</w:t>
        <w:br/>
        <w:t>қатты бұлқынуы ғана. Оны алыптың қамауда болғанды-</w:t>
        <w:br/>
        <w:t>ғынан деп топшылау да ерте еді. Өйткені, оның мына 3а-</w:t>
        <w:br/>
        <w:t>мандағы ортаға үйренуінің өзі бір жағдай. Ауылды жерден</w:t>
        <w:br/>
        <w:t>қалаға келген адам ауаның тарлығын, шудың көптігін қалай</w:t>
        <w:br/>
        <w:t>сезсе, алып үшін ондай таңсықтылықтың шегі жоқ.</w:t>
        <w:br/>
        <w:t>Ол сонау мезозой эрасынан келген жануар. Онан бері</w:t>
        <w:br/>
        <w:t>қаншама заман өтті. Қаншама өзгерістер болды. Жүз жыл</w:t>
        <w:br/>
        <w:t>ұйқыда болған адамның өзі оянған соң өз ортасын таны-</w:t>
        <w:br/>
        <w:t>май қалар сді. Ал бұл жүз жыл да емес, мың жыл да емес,</w:t>
      </w:r>
    </w:p>
    <w:p>
      <w:r>
        <w:t>миллион.жыл да емес, жетпіс милдион жыл! Бұл бір ғажай-</w:t>
        <w:br/>
        <w:t>ып оқиға. Мұндай. болады деп кім ойлапты. Ғалымдардың</w:t>
        <w:br/>
        <w:t>өздері де осындай нәрсеге тап келеміз деп бармаған-ды</w:t>
        <w:br/>
        <w:t>Айға. Рас, олардың ойларында сол бір замандағы табиғат-</w:t>
        <w:br/>
        <w:t>тың дүлей құбылыстары кезінде Жерден Айға ауысқан</w:t>
        <w:br/>
        <w:t>тастардың қалдықтарын табамыз ба деген үміт бар-ды. Сол</w:t>
        <w:br/>
        <w:t>үміттің арты мынандай ғажайып оқиғаға ұласып кетгі. Енді</w:t>
        <w:br/>
        <w:t>араларында жалғыз жануар - алып кесіртке-динозавр бар.</w:t>
        <w:br/>
        <w:t>Күллі ғылыми тірлік сонымен байланысып жатыр.</w:t>
        <w:br/>
        <w:t>Жер тәулігімен. ебептегенде осыдан бір” күн бұрын</w:t>
        <w:br/>
        <w:t>ғалымдар қалашықтағы соңғы мәжілісінде алыпқа арнап</w:t>
        <w:br/>
        <w:t>қорық ашу керектігі жөйінде мәселе қараған. Ол</w:t>
        <w:br/>
        <w:t>көпшіліктен қолдау тапты. Содан кейін іс жалғасып кетті.</w:t>
        <w:br/>
        <w:t>Алып кебіртке-динозаврды мұнда да көп ұстауға</w:t>
        <w:br/>
        <w:t>болмайтыны түсінікті болды: Оттегі де, су да, оранжерея</w:t>
        <w:br/>
        <w:t>172</w:t>
        <w:br/>
        <w:t>-.Неге оған жақындадыңыз? - деді екі қолын көкірегіне</w:t>
        <w:br/>
        <w:t>жинастырып алған Ұлпан.</w:t>
        <w:br/>
        <w:t>- Басқа біреуді жіберсеңіз болмады ма? - деп Нияз</w:t>
        <w:br/>
        <w:t>бұртиды.</w:t>
        <w:br/>
        <w:t>-. Менің көкем күшті! Менің көкем батыр! - ден басын</w:t>
        <w:br/>
        <w:t>көтере, бұрыла қарады сол кезде Гүлбаршын.</w:t>
        <w:br/>
        <w:t>Қалғандар еріксіз ду күлді. Рамзия жымиярын жымиып.</w:t>
        <w:br/>
        <w:t>алды да, артынан көзіне жас-алып, бет орамалының ұшымен,</w:t>
        <w:br/>
        <w:t>оны сүргіш қойды. Есеналының өзі де жұбайының мұндай</w:t>
        <w:br/>
        <w:t>толқынысынан әсерленіп, сәл кідіріп қалды. Содан сон</w:t>
        <w:br/>
        <w:t>мән-жайды жайымен былай деп түсіндірді.</w:t>
        <w:br/>
        <w:t>- Мен ол жерде бірінші басшымын. Сондықтан анан-</w:t>
        <w:br/>
        <w:t>дай қатерге кімді жіберуді де мен шешуім тиіс еді. Бірақ</w:t>
        <w:br/>
        <w:t>мен оған баратын адамды өзімнен таптым. Әрине, айна-</w:t>
        <w:br/>
        <w:t>ламдағылар оныма қарсы да болды. Мен тыңдамадым.</w:t>
        <w:br/>
        <w:t>Әдетте, басшы жақсы іс болғанда өзі бастап, қауіптісіне</w:t>
        <w:br/>
        <w:t>қарамағындағыларын жібереді емес пе? Мен сөл жазыл-</w:t>
        <w:br/>
        <w:t>маған заңды кері өзгерттім. Арнайы киім киіш,. шынжыр</w:t>
        <w:br/>
        <w:t>байлап, люктің жанында тұрдым. Алыптың мойнының</w:t>
        <w:br/>
        <w:t>ұзын әрі епті қозғапатынын жақсы білесіңдер; Оның жал-</w:t>
        <w:br/>
        <w:t>пы қимыл-қозғалысын телебайланыстан да көрдіңдер емес:</w:t>
        <w:br/>
        <w:t>пе? Жағдай солай болды. Алып бізді сол баяғы. өз-зама-</w:t>
        <w:br/>
        <w:t>нындағыдай адам деп білсе керек. Онысынан ештеме шық-</w:t>
        <w:br/>
        <w:t>пады. Мен аман қалдым. Және біз оған ашуланған да</w:t>
        <w:br/>
        <w:t>жоқпыз. Егер бірдеме болған күнде де оны сақтау керек</w:t>
        <w:br/>
        <w:t>еді. Өйткені, ол сонау жетпіс миллион жыл бұрынғы тіршілік</w:t>
        <w:br/>
        <w:t>иесінің өкілі емес пе?</w:t>
        <w:br/>
        <w:t>- Сонда сен немене, бізді әкесіз қапдырмақ па едің?</w:t>
        <w:br/>
        <w:t>Ғылымға соншалықты берілмесең қайтеді осы? -деп</w:t>
        <w:br/>
        <w:t>қойды Рамзия.</w:t>
        <w:br/>
        <w:t>- Ғылымға жан-тәнімен берілмеген адам ошқандай жа-</w:t>
        <w:br/>
        <w:t>ңалық аша алмайды, Рамзия.</w:t>
        <w:br/>
        <w:t>Шын ғалым өзінің өмірін соған арнауы керек. Ғылым</w:t>
        <w:br/>
        <w:t>жолында өзін мерт етуге дайын болуы тиіс! | )</w:t>
      </w:r>
    </w:p>
    <w:p>
      <w:r>
        <w:t>- Сен де айтасың-ау! Мен өзім дәл сен құсап жан-</w:t>
        <w:br/>
        <w:t>тәнімен берілген ғалымды: ҡөре қойған жокіттн Ондайлар</w:t>
        <w:br/>
        <w:t>өте сирек!</w:t>
        <w:br/>
        <w:t>5- Нағыз ғалым да сондықтан сирек!</w:t>
        <w:br/>
        <w:t>Рамзия серінің жүзіне қадала қарады. Оныің “ақ Чналған</w:t>
        <w:br/>
        <w:t>шанты, наршау жүзі арықтаған денесі бір түрлі:сүйкімді</w:t>
        <w:br/>
        <w:t>көрінді.: Өзі-де жастайынан солай тәрбиеленгендіктен бе,</w:t>
        <w:br/>
        <w:t>ғылымға, біліміе жаны құштар- адамды жан-тәнімен сый-</w:t>
        <w:br/>
        <w:t>ізі</w:t>
        <w:br/>
        <w:t>дың бірі үзіліп кетті. Оттегі кеңістікке кетіп жатыр. Алып</w:t>
        <w:br/>
        <w:t>кесіртке-динозавр үшін ол жеткіліксіз! Көмектеріңіз керек.</w:t>
        <w:br/>
        <w:t>Өзіміз де қазір апық ғырышқа шығамыз. Шамамыз</w:t>
        <w:br/>
        <w:t>келгенше құбырды жалғауға. тырысамыз. Қосымша</w:t>
        <w:br/>
        <w:t>манипуляторларды қолданамыз. Бірақ не боларын алдын</w:t>
        <w:br/>
        <w:t>ала болжап айту қиын. .</w:t>
        <w:br/>
        <w:t>- Түсінікті! - деді Жер төңірегіндегі Қазақстан ғарыш</w:t>
        <w:br/>
        <w:t>қалашығындағы ғарыш кемелеріне техникалық жедел</w:t>
        <w:br/>
        <w:t>көмек беретін қызметтің кезекшісі Есенмұрат Құрышжа-</w:t>
        <w:br/>
        <w:t>нұлы, - көмек күтіңіздер! Кеменің өз осінен айналуын</w:t>
        <w:br/>
        <w:t>кідіртуге тырысыңыздар!</w:t>
        <w:br/>
        <w:t>- Бар күшімізді жұмсаймыз! Кеменің бұлай айналуы біз</w:t>
        <w:br/>
        <w:t>үшін жаңалық емес,-деді Алмасқан экранда айналып</w:t>
        <w:br/>
        <w:t>тұрып, - біздің қорқатынымыз ана алып кесіртке-динозавр.</w:t>
        <w:br/>
        <w:t>Сол бірдемеге ұшырамаса болғаны. “Оттегі азайып бара-</w:t>
        <w:br/>
        <w:t>ды. Алып үшін қатер көбейіп келеді.</w:t>
        <w:br/>
        <w:t>- “Жақсы! Көмек жетеді! - деді кезекші.</w:t>
        <w:br/>
        <w:t>Алмасқан Малқарұлы кеме ішінде қалықтай айналып</w:t>
        <w:br/>
        <w:t>жүріп, байланысты сөндіретін түймені басты. Содан соң</w:t>
        <w:br/>
        <w:t>қасындағыларымен бірге ашық кеңістікке шығуға дайын-</w:t>
        <w:br/>
        <w:t>далды. Кеме өз осінен айналып тұрған мезетте мұндай</w:t>
        <w:br/>
        <w:t>әрекет жасау тарихта болған емес-ті. Бірақ ғарышкерлерге</w:t>
        <w:br/>
        <w:t>соны орындауға тура келген. Егер олар осыған ұқсас ар-</w:t>
        <w:br/>
        <w:t>найы дайындықтардан өтпеген болса, қиындық туар еді.</w:t>
        <w:br/>
        <w:t>Енді сол Жердегі тәжірибенің пайдасы тиді. Қосымша</w:t>
        <w:br/>
        <w:t>люктерді ашып ашық кеңістікке Алмасқанның өзі шықты.</w:t>
        <w:br/>
        <w:t>Жағдай күрделі еді. Айналып жатқан кеме емес, бейне</w:t>
        <w:br/>
        <w:t>күллі жұлдызды әлем сияқты. Ұшқыш-ғарышкер сол шыр</w:t>
        <w:br/>
        <w:t>айналғандай болған көріністің өзінен де сасқан жоқ. Ішінен</w:t>
        <w:br/>
        <w:t>барлық жағдайды дұрыс түсінді. Өзінің дене схемасын</w:t>
        <w:br/>
        <w:t>дұрыс сезінді. Соның арқасында кеме үстіндегі сатыдан</w:t>
        <w:br/>
        <w:t>мықтап ұстай оттегі ысқырып шығып жатқан тұсқа қарай</w:t>
        <w:br/>
        <w:t>жылжыды.</w:t>
        <w:br/>
        <w:t>Бұл кезде іштегі басқару пультінде қалған екі ұшқыш-</w:t>
        <w:br/>
        <w:t>ғарышкер де әрекеттенуде:болатын. Оның. бірі Бозжігіт</w:t>
        <w:br/>
        <w:t>Таужатұлы, екіншісі Қаламбай: Бержаңулы. Онан кейінгі</w:t>
        <w:br/>
        <w:t>екеу --Ғазиз Нұргелдіұлы.мея-Сүндет Жақыпұлы Алмас-</w:t>
        <w:br/>
        <w:t>қанға көмекке-желе жатғы.; Ол-екеуі екі ғарыш, «Тайын»</w:t>
        <w:br/>
        <w:t>мініп алған. Мұндай «Таймен» ғарышкер кеңістікте- емін-</w:t>
        <w:br/>
        <w:t>еркін, тез қозғала береді.Оның пошымы кәдімгі-екі</w:t>
        <w:br/>
        <w:t>дөңгелекті сайтан арбаны көзге елестетеді. Бозжігіт пен</w:t>
        <w:br/>
        <w:t>Қаламбай.«Тайларымен» люктен шыққан бойда зулап біраз</w:t>
      </w:r>
    </w:p>
    <w:p>
      <w:r>
        <w:t>166</w:t>
        <w:br/>
        <w:t>да ұмытып кеткен. Талайдан қолы жетпей, өстіп бір</w:t>
        <w:br/>
        <w:t>көтеріп, құшағына қысып, бетінен сүюге асыққан ғалым</w:t>
        <w:br/>
        <w:t>қайдан жерге түсірсін. Ол Рамзияның: «Гүлбаршынды</w:t>
        <w:br/>
        <w:t>жерге түсірсеші. Шаршап: келіп отырсың ғой. Өзі де жүре</w:t>
        <w:br/>
        <w:t>алады ғой. Әуелі кішкене демалып, тамағыңды ішіп ал,</w:t>
        <w:br/>
        <w:t>Сонан соң әңгімелесерсің онымен» деген сөзіне де құлақ</w:t>
        <w:br/>
        <w:t>асқан жоқ. Гүлбаршынды көтерген күйде-.барып қолын</w:t>
        <w:br/>
        <w:t>шайды, көтерген күйде келіп дастархан басына отырды.</w:t>
        <w:br/>
        <w:t>Есеналының ғылымды ұмытатын бір-ақ сәті болатын. Ол</w:t>
        <w:br/>
        <w:t>осы өзінің перзеттерімен әңгімелесу кезі. Оны Рамзия да</w:t>
        <w:br/>
        <w:t>жақсы біледі. Кейде сонысы үшін үндемейді. Ал басқа</w:t>
        <w:br/>
        <w:t>уақыттағы оның әңгімесінің бәрі де ғалым жайлы болады.</w:t>
        <w:br/>
        <w:t>Өз саласына соншалықты берілген ғалымның бала си-</w:t>
        <w:br/>
        <w:t>яқтанып кететіні де бар. Рамзия Есеналыны алтыншы бала</w:t>
        <w:br/>
        <w:t>ретінде мәпелейді.. Оның артық жүрісі жоқ. Я біреуге</w:t>
        <w:br/>
        <w:t>жамандық ойлап көрген жан емес. Айтатыны ғылым.</w:t>
        <w:br/>
        <w:t>Демалысы серуен, теледидар көру, ал ең бастысы -</w:t>
        <w:br/>
        <w:t>перзенттерімен әңгімелесу. Бұл оның өзі айтатындай ең</w:t>
        <w:br/>
        <w:t>бақытты сәті. «Балаларым - байлығым» деп отырады ол</w:t>
        <w:br/>
        <w:t>әркез. Тек өзінің бе екен, ұлы ғалымның балалары -- ха-</w:t>
        <w:br/>
        <w:t>лықтың балалары. Олардың болашағы да халықцен байла-.</w:t>
        <w:br/>
        <w:t>нысты болмақ. «Әке көрген оқ жонар, ана көрген тон</w:t>
        <w:br/>
        <w:t>пішер» деген сөз бекер айтылмаған болса керек. Есеналы-</w:t>
        <w:br/>
        <w:t>ның балалары да ғылымға бет қойған. Артық жүрістері</w:t>
        <w:br/>
        <w:t>жоқ. Кітап оқиды, әке-шешесіне көмек береді, қолдары</w:t>
        <w:br/>
        <w:t>босағанда театр мен кинотеатрға барады. Үлгілі болуға</w:t>
        <w:br/>
        <w:t>тырысады.</w:t>
        <w:br/>
        <w:t>Рамзия мен Ұлпан Есеналы, Гүлбаршын мен Бәди,</w:t>
        <w:br/>
        <w:t>Мәди, Нияз дастарханға жайғасысымен алдарына-алдын</w:t>
        <w:br/>
        <w:t>ала қойылған табақтарға жаңа ғана піскен: палаудан сал-</w:t>
        <w:br/>
        <w:t>ды. Сонан соң алдарына бір-бір. кесе шай қойды. Әңгіме</w:t>
        <w:br/>
        <w:t>бір сәтке тыйылып,тату-тәтті, бақытты жанұяның</w:t>
        <w:br/>
        <w:t>мүшелері алдарындағы тағамнан, шайдан алды: Осындай</w:t>
        <w:br/>
        <w:t>бір бақытты сәтті қай-қайсысы да көптен.күткен еді. Жа-</w:t>
        <w:br/>
        <w:t>нұяда бұдан артқан қандай ыстық қауышу болмақ. Бәрі</w:t>
        <w:br/>
        <w:t>де бір-біріне сағынышпен қарайды. Әке” перзенттеріне,</w:t>
        <w:br/>
        <w:t>перзенттері әкеге, ері жұбайына, жұбайы еріне.“Осындай</w:t>
        <w:br/>
        <w:t>бір салтанатта ара-тұра әзіл айтып, үлкен ғалымның сөзін</w:t>
        <w:br/>
        <w:t>тыңдап, емен-жарқын дтырды.</w:t>
        <w:br/>
        <w:t>183</w:t>
        <w:br/>
        <w:t>жер ұшыл барды да, үлкен кеменің ол жақ, бұл жағын ай-.</w:t>
        <w:br/>
        <w:t>налып шықты. Олар үшін әлем тыныш еді. Тек сол тынын</w:t>
        <w:br/>
        <w:t>кеңістікте бір бүйірінен оттегі себезгілеп шыр айналып</w:t>
        <w:br/>
        <w:t>жатқан үлкен жүк кеме ғана назар аудартады. Бейне бір су</w:t>
        <w:br/>
        <w:t>түбінде аунап ойнаған кейбір балық сияқты. Күн көзіне</w:t>
        <w:br/>
        <w:t>оның панельдері жалт-жұлт шағылысады. Егер осы кемені</w:t>
        <w:br/>
        <w:t>сонау алыстан бақыласа, оны тіпті, айнымалы:жұлдыз</w:t>
        <w:br/>
        <w:t>немесе жұлдыздабылға ұқсатар еді. Бірақ қазір өйтіп</w:t>
        <w:br/>
        <w:t>ойланып, әрдемеге ұқсахып тұратын заман емес. Сондық-</w:t>
        <w:br/>
        <w:t>тан да жігіттер шұғыл іске кірісті.</w:t>
      </w:r>
    </w:p>
    <w:p>
      <w:r>
        <w:t>«Тай» мінгендер кемеге қайтадан жақындап, Алмасқан</w:t>
        <w:br/>
        <w:t>ұстай берген жіңішке құбырды туралады. Бірақ жайбара-</w:t>
        <w:br/>
        <w:t>қат келуге болмайтын. Өйткені үлкен жүк кеме айналып</w:t>
        <w:br/>
        <w:t>тұр. Сондықтан бұларға да сол кемемен бірге айналуға</w:t>
        <w:br/>
        <w:t>тура келген. Бір жағынан қарағанда екеуі қандай да бір</w:t>
        <w:br/>
        <w:t>жұлдызды айналып жүрген екі серік сияқты көрінеді... Енді</w:t>
        <w:br/>
        <w:t>«Тай» мінгендерге де жұлдызды әлем шыр айналып</w:t>
        <w:br/>
        <w:t>жөнелгендей болды. Жігіттер сонда да сасқан жоқ. Аста-</w:t>
        <w:br/>
        <w:t>рындағы жүйріктерін кеменің айналысымен бір жылдам-</w:t>
        <w:br/>
        <w:t>дықта ұшырып, Алмасқанға қол ұшын беруге талпынды.</w:t>
        <w:br/>
        <w:t>Екеуі үзілген құбырдың бір шетін көтерін, Алмасқан жақ-</w:t>
        <w:br/>
        <w:t>тағы ұшына қарай тартты. Осы кезде бар қиындық та бас-</w:t>
        <w:br/>
        <w:t>талған. Егер кеме бірқалыпты ұшып кепе жатса, онда</w:t>
        <w:br/>
        <w:t>мұндай істі баяғыда бітіріп тастаған болар еді, ұшқыш-</w:t>
        <w:br/>
        <w:t>ғарышкерлер. Енді оларға кемемен бірге ілесуге және ай-</w:t>
        <w:br/>
        <w:t>налуға тура келген. Соның өзі қаншама күш еді.</w:t>
        <w:br/>
        <w:t>Үшеуі де қалың скафандр ішінде терлеп те кеткен. Егер</w:t>
        <w:br/>
        <w:t>осы арпалысты сырттан қарап тұрса, ол бірде көрініп, бірде</w:t>
        <w:br/>
        <w:t>көрінбес еді. Олар кеменің арғы тұсына айналып кеткен</w:t>
        <w:br/>
        <w:t>кезде көрінбейді де, бер жағына шыққанда кемеге жабег-</w:t>
        <w:br/>
        <w:t>сын бірдеме жасап жатқандар болып байқалады. Қалай</w:t>
        <w:br/>
        <w:t>болғанда да қазіргі жағдай аса күрделеніп кеткен. Сол-ай-</w:t>
        <w:br/>
        <w:t>налымның салдарынан ұтқыш-ғарышкерлер үзілген. оттегі</w:t>
        <w:br/>
        <w:t>құбырын бір-біріне қайтып жеткізе алмады. Жеткізген</w:t>
        <w:br/>
        <w:t>күнде де үлкен қысыммен ысқырған оттегі түйістіруге</w:t>
        <w:br/>
        <w:t>мүмкіндік бермеді. Кеменің өзіндегі -қосымтіа” шті</w:t>
        <w:br/>
        <w:t>манипуляторлардың да көмектері аз.</w:t>
        <w:br/>
        <w:t>Жағдай қиындай түсті. Кеменің басқару-пультіндегі</w:t>
        <w:br/>
        <w:t>жігіттер Жермен жиі-жиі байланысуда.:Жер-төңірегінен</w:t>
        <w:br/>
        <w:t>ашыққан бірнеше жедел көмек кемелері?де жеткен: жоқ.</w:t>
        <w:br/>
        <w:t>Бірақ жақындап: қалғаны анық. Соның өзі де-бір: үміт зеді.</w:t>
        <w:br/>
        <w:t>Кеменің қалың қабырғалы бөлігіндегі алыпгкесіттке-</w:t>
        <w:br/>
        <w:t>Юн</w:t>
        <w:br/>
        <w:t>болса, үрейіне- үрей қосылар еді. Ұшқыш-ғарышкерлер</w:t>
        <w:br/>
        <w:t>неше түрлі жаттығу-тексеруден өтетін болғандықтан кеме</w:t>
        <w:br/>
        <w:t>қалай сілкінсе де қорықпайды.</w:t>
        <w:br/>
        <w:t>Бірақ бұл жолғы діріл мен шайқалыстың жөні бөлек-ті.</w:t>
        <w:br/>
        <w:t>Алыптың соншалықты: тыпыршуынан жүк.кемедегі кейбір</w:t>
        <w:br/>
        <w:t>жеке күрделі жүйелер істен шыға бастады. Сынып кеткен</w:t>
        <w:br/>
        <w:t>детальдар да аз-емес-ті. Кемені басқарушылар: отырған</w:t>
        <w:br/>
        <w:t>бөлімде бірнеше «Қатер» жазуы бар қызыл шамдар жы-</w:t>
        <w:br/>
        <w:t>пылық қақты. Енді.біраз шыдағанда Жер төңірегіндегі</w:t>
        <w:br/>
        <w:t>ғарыш қалашығына да жетер еді. Жоқ, шыдатар емес.</w:t>
        <w:br/>
        <w:t>Алыптың ғаламат күші қанша дегенмен де тегін қалмады.</w:t>
        <w:br/>
        <w:t>Кемедегі жыпылық қаққан қызыл шамдардың.-саны уақыт</w:t>
        <w:br/>
        <w:t>өткен сайын көбейе түскен. Басқарушылар-кеме бағытын-</w:t>
        <w:br/>
        <w:t>қадағалауды автожүйеге тапсырып, өздері болып жатқан</w:t>
        <w:br/>
        <w:t>ақауларды түзеуге кірісті. Ең қиыны - алып.кесіртке-</w:t>
        <w:br/>
        <w:t>динозавр жатқан бөлімге қарай кеткен бірнеше: өттегі</w:t>
        <w:br/>
        <w:t>құбырының бірінің жарты жолда Үзіліп кеткені еді. Қатты</w:t>
        <w:br/>
        <w:t>қысыммен жүріп жатқан оттегі енді кеменің сыртына қарай</w:t>
        <w:br/>
        <w:t>ысқыра шықты. Ол кеңістікте, салмақсыздықта ұшып келе</w:t>
        <w:br/>
        <w:t>жатқан кемені қозғалта бастады. Оған алып кесіртке-</w:t>
        <w:br/>
        <w:t>динозаврдың бұлқынысы қосылды. Егер алып тыныш! жат-</w:t>
        <w:br/>
        <w:t>са, түрлі қосымша шағын айналдырғыштардың, жүшімен</w:t>
        <w:br/>
        <w:t>кеменің тепе-теңдігін сақтауға болар еді. Кеме сәл тербеле</w:t>
      </w:r>
    </w:p>
    <w:p>
      <w:r>
        <w:t>бере алыптың бұлқынысы күшейді. Ол енді: қайас-</w:t>
        <w:br/>
        <w:t>тан шығудың әрекетіне көшіп, басын, денесін, құйрығын</w:t>
        <w:br/>
        <w:t>қабырғаға соғуды жиілетті.</w:t>
        <w:br/>
        <w:t>Егер саналы болса, ол тап мынандай қауіпті жағдайда</w:t>
        <w:br/>
        <w:t>өмірін сақтау үшін тып-тыныш жата қалар ӛді. “Жоқ, ол</w:t>
        <w:br/>
        <w:t>өзінің қайда, ненің ішінде келе жатқаның сезбейтіндіктен</w:t>
        <w:br/>
        <w:t>«Осыдан шықсам, еркін далаға кетемін» дейтіндей</w:t>
        <w:br/>
        <w:t>соққылайды келіп, соққылайды келіп. Ұшқыш-ғарыш-</w:t>
        <w:br/>
        <w:t>керлер тез арада Жермен байланысты. Бірақ: болған жай-</w:t>
        <w:br/>
        <w:t>ды баяндаудың” өзі де оңайға соққан жоқ. Бұл кезде жүк</w:t>
        <w:br/>
        <w:t>кеме өзінің осінде шыр айнала бастаған. Басқарушылар</w:t>
        <w:br/>
        <w:t>сол айналып жатқан кеменің ішінде жүрсе” де, өздері де</w:t>
        <w:br/>
        <w:t>айнальш жатса да, Жермен байланыстарын”үзген-жӘқ.</w:t>
        <w:br/>
        <w:t>Айдан"көмМек - жоқ еді: Өйткені енді жарты: жӘлдЕӘтін</w:t>
        <w:br/>
        <w:t>кеткен. Енді Айдан Жер “жайын. Оның үбтійе АиДан ҒӨрі</w:t>
        <w:br/>
        <w:t>Жерден көң-үміз бар. “Кемейі: басқарушылардың -бастасы</w:t>
        <w:br/>
        <w:t>АйМасқан Майқарұлы: Жер ТәңШегіндегі Қазақотан-ғарнин</w:t>
        <w:br/>
        <w:t>қалашығымен-байланысты.</w:t>
        <w:br/>
        <w:t>ы Біз осындай жағдайға тап болдық, - дӨлі-ол ашыр-ай-</w:t>
        <w:br/>
        <w:t>налып жүріп, -“альшқа: өттегі баратын жіңішкежұбырлар-</w:t>
        <w:br/>
        <w:t>65</w:t>
        <w:br/>
        <w:t>да жеткілікті болса да, алыптың жағдайы жақсара қойған</w:t>
        <w:br/>
        <w:t>жоқ. Қайта күң өткен сайын нашарлай берген. Жерге енді</w:t>
        <w:br/>
        <w:t>жеткізбесе, ол қанша мықты болса да мерт болмақ.</w:t>
        <w:br/>
        <w:t>Сондықтан ғалымдар арнайы алаңға жиі-жиі жиналып,</w:t>
        <w:br/>
        <w:t>ондағы телебайланыс арқылы бақылау жұмыстарын</w:t>
        <w:br/>
        <w:t>жүргізген. Әуелі карта арқылы; сонан соң сол айтылған</w:t>
        <w:br/>
        <w:t>аймақтарды көзбен көру арқылы алып өмір: кешетін аудан</w:t>
        <w:br/>
        <w:t>белгіленді. Оның атын «Бронтозавр қорығы» деп атады.</w:t>
        <w:br/>
        <w:t>Бронтозавр делінсе, адамдар да оның-қандай жаңуар</w:t>
        <w:br/>
        <w:t>екенін. бірден көзге елестетеді. Ал алып кесіртке-динозавр</w:t>
        <w:br/>
        <w:t>дегені оның жаппылама аты. Негізгі шыққан тегі</w:t>
        <w:br/>
        <w:t>бауырымен жорғалаушылар болғандықтан-олай деуге де</w:t>
        <w:br/>
        <w:t>негіз бар-ды.</w:t>
        <w:br/>
        <w:t>Бронтозаврдың тіршілік етер. ортасы белгіленген соң</w:t>
        <w:br/>
        <w:t>Қазақстан көтеріліп, Жерге қарай бағыт алды. Белгіленген</w:t>
        <w:br/>
        <w:t>координатқа жеткенде баяу құпдилау басталды. Осы сәтте</w:t>
        <w:br/>
        <w:t>бөлімдегі алып кесіртке-динозавр да тыныштала қалған.</w:t>
        <w:br/>
        <w:t>Шамасы, мына ортаға үйрене бастаса керек. Бір жағынан</w:t>
        <w:br/>
        <w:t>ол қандай жағдайда, қайда келе жатқанын түсініп те жат-</w:t>
        <w:br/>
        <w:t>қан жоқ. Кемелер парашютпен қалықтаған топ-топ</w:t>
        <w:br/>
        <w:t>парашютшілерше бірте-бірте төмендеп келеді..Жер ша-</w:t>
        <w:br/>
        <w:t>рынан таңдап алынған осы бір аймақта жыл бойына қыс</w:t>
        <w:br/>
        <w:t>болмайды. Табиғат көрінісі де-сол баяғы мезозой&gt;заманы-</w:t>
        <w:br/>
        <w:t>“на ұқсайды. Ғалымдардың қазіргі бар армандары да,</w:t>
        <w:br/>
        <w:t>үміттері де мына алыптың Жер жағдайына:қалыптасып</w:t>
        <w:br/>
        <w:t>кетуі еді. Есеналы Жер төңірегіндегі Қазақстан ғарыш</w:t>
        <w:br/>
        <w:t>қалашығында жоспар өзгерген соң Қазақстан астанасын-</w:t>
        <w:br/>
        <w:t>дағы Хайуанаттар бағының директорына. видеотелефон</w:t>
        <w:br/>
        <w:t>соғып, мән-жайды түсіндірген. Жоспардың өзгеруі</w:t>
        <w:br/>
        <w:t>Есеналыға байланысты емес еді. Ол алыптың жағдайына</w:t>
        <w:br/>
        <w:t>сай болған. Сондықтан Хайуанаттар бағыңның директоры</w:t>
        <w:br/>
        <w:t>оған ешқандай да өкпе-реніш білдірген жоқ: Қайта қолдап,</w:t>
        <w:br/>
        <w:t>қуанды. Ал бақтағы алып кесіртке-динозаврға арналып</w:t>
        <w:br/>
        <w:t>тұрғызылған үлкен үй де босқа.қалмақ емес. Алыптың</w:t>
        <w:br/>
        <w:t>қорықтағы жағдайының қалай болары белгісіз..Егер ол.ол</w:t>
      </w:r>
    </w:p>
    <w:p>
      <w:r>
        <w:t>ауданды жерсінбесе, тіршілігі қиындаса,-амал;жоқ, осы</w:t>
        <w:br/>
        <w:t>дайындалған” үйге әкелінеді. Онан кейінгі өмірі-де осы.бақ-</w:t>
        <w:br/>
        <w:t>Тың інінде” Өтпек.</w:t>
        <w:br/>
        <w:t>Алып кесіртке-динозавр салынған үлкен;жүкекеме:кең</w:t>
        <w:br/>
        <w:t>алаңға қонды. Онан кейінгайнала қоршай ұінқан көнтеген</w:t>
        <w:br/>
        <w:t>шағын кемелер де құстарша: жерге қалт-қалтттиіш-жатты.</w:t>
        <w:br/>
        <w:t>Ол кемелердің ішінде дүние жүзінің өкілдері бар::Ал</w:t>
        <w:br/>
        <w:t>193</w:t>
        <w:br/>
        <w:t>Барлық іс аяқталғаннан кейін көмекке келген кемелер</w:t>
        <w:br/>
        <w:t>өздері бастап Жерге қарай бағыт алды. Үлкен жүк кеме де</w:t>
        <w:br/>
        <w:t>қалпына келген соң жылдамдығын арттыра түскен. Алда-</w:t>
        <w:br/>
        <w:t>рында көгілдір ғаламтар - Жер тұрды.</w:t>
        <w:br/>
        <w:t>Өзгерген жоспар</w:t>
        <w:br/>
        <w:t>Өмір болған соң өзгеріс бола береді. Ай мен Жердің</w:t>
        <w:br/>
        <w:t>арасындағы кеме сапарында кездескен жайт ғалымдарды</w:t>
        <w:br/>
        <w:t>тағы ойлантқан еді. Алып кесіртке-динозаврдың кеменің</w:t>
        <w:br/>
        <w:t>қалың қабырғалы бөлімінде қатты бұлқынуы осыған дейін</w:t>
        <w:br/>
        <w:t>жасалған жоспарды өзгертуге тура келтірді. Бұл іске бас-</w:t>
        <w:br/>
        <w:t>ты ықпал жасаған да Айдағы ғалымдар еді. Есеналы мен</w:t>
        <w:br/>
        <w:t>оның. төңірегіндегі ғалымдар алып кесіртке-динозавр жүк</w:t>
        <w:br/>
        <w:t>кемеге салынып, Жерге қарай әкетілгеннен кейін де оны</w:t>
        <w:br/>
        <w:t>телебайланыс арқылы бақылап отырған «Осы алыпты</w:t>
        <w:br/>
        <w:t>Жерге алып кетсе, содан соң алаңсыз зерттеулерімізді</w:t>
        <w:br/>
        <w:t>жалғастырар одік» деген ойлары да жайына қалды. Қайта</w:t>
        <w:br/>
        <w:t>алып кесіртке-динозаврды алып кетісімен ғажайып бір ту-</w:t>
        <w:br/>
        <w:t>ыстарынан айырылған адамдай уайым кешкен. Қанша</w:t>
        <w:br/>
        <w:t>алып, қанша қатерлі болса да сонау бір заманнан жеткен</w:t>
        <w:br/>
        <w:t>жалғыз жануар болған соң қиын екен.</w:t>
        <w:br/>
        <w:t>Есеналы жүк кеменің Ай мен Жер трассасындағы ұшу</w:t>
        <w:br/>
        <w:t>жағдайын әрбір үш сағат сайын қадағалап отырған. Ап әлгі</w:t>
        <w:br/>
        <w:t>жағдайды есіш-көргенде өзін қоярға жер таппаған. Одан</w:t>
        <w:br/>
        <w:t>әрі жалғастырамыз деген зерттеулері де жайына қалған.</w:t>
        <w:br/>
        <w:t>Алыптың жан даусы шыға бұлқынғаны, соның салдары-</w:t>
        <w:br/>
        <w:t>нан оттегі келетін жіңішке құбырлардың бірінің үзіліп,</w:t>
        <w:br/>
        <w:t>оттегі себезгісінің күшінен жүк кеменің өз осінде айнала</w:t>
        <w:br/>
        <w:t>бастағаны аса қорқынышты жағдай еді. Егер сол күпшен</w:t>
        <w:br/>
        <w:t>кеменің қаның қабырғасының бір жерінде саңылау пайда</w:t>
        <w:br/>
        <w:t>болса, не жағдайға ұшырамақ. Алыш кесіртке-динозавр көп</w:t>
        <w:br/>
        <w:t>ұзамай-ақ мерт болар еді. Соншама зерттеу, соншама</w:t>
        <w:br/>
        <w:t>бұрғылау мен аршу жұмыстарынан кейін алынған алыпты</w:t>
        <w:br/>
        <w:t>жол үстінде мерт ету де күллі еңбектің жоққа шыққаны.</w:t>
        <w:br/>
        <w:t>Сондықтан -да ғалымдар өздерінің -одан кейінгі</w:t>
        <w:br/>
        <w:t>зерттеулерін Жерден мерзімінен бұрын шақырылған</w:t>
        <w:br/>
        <w:t>құрамға тастап; өздері арнайы ғарыш кемесімен Жерге ат-</w:t>
        <w:br/>
        <w:t>танған.</w:t>
        <w:br/>
        <w:t>Ішінде алын кесіртке-динозавр бар жүк кеме Жер</w:t>
        <w:br/>
        <w:t>төңірегіндегі Қазақстан ғарыш қалашығында біршама</w:t>
        <w:br/>
        <w:t>уақыт аялдағаннан кейін Жерге аттануға әзірленген. Осы</w:t>
        <w:br/>
        <w:t>170</w:t>
      </w:r>
    </w:p>
    <w:p>
      <w:r>
        <w:t>негізгілерінің бірінде Есенапы Мұхитұлы бастаған ғалым-</w:t>
        <w:br/>
        <w:t>дар тобы. Үлкен жүк кеменің кең есігі ашылған бетте алып</w:t>
        <w:br/>
        <w:t>кесіртке-динозавр гүрілдей дауыс шығарып, ұзын мойнын</w:t>
        <w:br/>
        <w:t>кемеден сыртқа созды да, о жақ, бұл жағын қарап алды.</w:t>
        <w:br/>
        <w:t>Енді-енді есін жиған адамдай аспанға да- қарап қойды.</w:t>
        <w:br/>
        <w:t>Содан соң не шығарын, не шықпасын білмегендей бөлім</w:t>
        <w:br/>
        <w:t>“ішінде олай-бұлай айналды. Кеменің қалың қабырғасын</w:t>
        <w:br/>
        <w:t>үлкен денесімен соққан кезде ол солқ етіп, шытынап кете</w:t>
        <w:br/>
        <w:t>жаздайды. Айналадағы тым-тырыс қалған көптеген</w:t>
        <w:br/>
        <w:t>кемелердегілер де сыртқа шуғуға бата алмай терезелер-</w:t>
        <w:br/>
        <w:t>ден қарап қалған. Алыптың тілін білетін ешкім жоқ. Бар</w:t>
        <w:br/>
        <w:t>еркіндікті. оның өзіне берген.</w:t>
        <w:br/>
        <w:t>Енді айнала кең. Мұнда оттегі де, су да, жемге қажет</w:t>
        <w:br/>
        <w:t>жануарлар да жеткілікті. Оларды алып кесіртке-динозавр</w:t>
        <w:br/>
        <w:t>өзі ұстап жеуі керек. Ғалымдарға да ендігі керегі оның</w:t>
        <w:br/>
        <w:t>тіршілік әрекетін көзбен көру. Мұнда әкелудің бір мақса-</w:t>
        <w:br/>
        <w:t>ты дасоған саятын. Алып та өзіне еркіндік берілгенін сезген</w:t>
        <w:br/>
        <w:t>сияқты. Алғашқыдан гөрі сәл саябырланып, сыртты тағы</w:t>
        <w:br/>
        <w:t>бір шолды. Содан соң ауыр денесін көтеріңкіреп, батпан-</w:t>
        <w:br/>
        <w:t>дай-батпандай төрт аяғын нығыздай басып сыртқа. қарай</w:t>
        <w:br/>
        <w:t>жүре бастады. Оның әрбір басқан қадамы кеменің бүкіл</w:t>
        <w:br/>
        <w:t>қабырғасын сықырлатып жіберді. Егер ол секіріп барып</w:t>
        <w:br/>
        <w:t>түссе, кеменің едені ойылып та кетер еді. Ғалымдар да жүк</w:t>
        <w:br/>
        <w:t>кеменің кеңістіктегі салмақсыздықтың күшімен аман</w:t>
        <w:br/>
        <w:t>келгенін енді түсінді. Алып кеме еденін сықырлата басып</w:t>
        <w:br/>
        <w:t>есікке таяды. Ол.да өзінің салмағының баяғы қалпына қай-</w:t>
        <w:br/>
        <w:t>та келгі енін сезінген сияқты, Бірақ салмақсыздықтан кейін</w:t>
        <w:br/>
        <w:t>қанша дегенмен қалыпқа келу уақыты керек-ті. Алып түгілі</w:t>
        <w:br/>
        <w:t>кемеде отырғандардың өздері де Жердің тартылыс күшіне</w:t>
        <w:br/>
        <w:t>қайтадан қалыптаса алмай отыр. Қайта алып өзінің қалып-</w:t>
        <w:br/>
        <w:t>тасу сәтін онша білдірмеді.</w:t>
        <w:br/>
        <w:t>Ол енді гүрілдей-гүрілдей сыртқа шықты. Жерге түскен</w:t>
        <w:br/>
        <w:t>кезде батпан табандары топыраққа батып-батып кетті.</w:t>
        <w:br/>
        <w:t>Бірақ оған қарайтын алып бар ма. Ұзын мойнын олай-</w:t>
        <w:br/>
        <w:t>бұлай шайқап, жоғары көтеріп, бадырайған қара көздерін</w:t>
        <w:br/>
        <w:t>жан-жаққа қадады: Айнала қонып, тым-тырыс тұрған</w:t>
        <w:br/>
        <w:t>кемелерді де шолды. Осы:кезде. шағын кемедерілер ол бір</w:t>
        <w:br/>
        <w:t>оғаш әрекет көрсете қалса, ұшып кетуге даяр отырған.</w:t>
        <w:br/>
        <w:t>Алып та бірдемені сезетін. сияқты. Бірақ өзінің мынандай</w:t>
        <w:br/>
        <w:t>ортаға тап келгенін адам дәрежесінде -түсіне алған.жоқ.</w:t>
        <w:br/>
        <w:t>Әлі де болса оның үлкен өкпелері жиі демалып, алқынып</w:t>
        <w:br/>
        <w:t>тұрды. Ол мең-зең. Баяғы заманындағыдай күш қайдан</w:t>
        <w:br/>
        <w:t>174</w:t>
        <w:br/>
        <w:t>Пттегі басқару пультіндегі жігіттер енді тек сол келген</w:t>
        <w:br/>
        <w:t>кемедегілермен видеобайланыс жасап отырды. Орындары-</w:t>
        <w:br/>
        <w:t>нан қозғалған жоқ. Ол қажетсіз еді. Келгендерге адам қолы</w:t>
        <w:br/>
        <w:t>күшінің қажеті шамалы. Сондықтан олар алаңсыз.</w:t>
        <w:br/>
        <w:t>Көңілдері де орныққан. Ендігі аңдығандары қарсы алда-</w:t>
        <w:br/>
        <w:t>рындағы шағын экраннан көрінген алып кесіртке-динозавр</w:t>
        <w:br/>
        <w:t>ғана. Үлкен жүк кеме де уақыт өткен сайын өз әсінен ай-</w:t>
        <w:br/>
        <w:t>налғанын баяулата берген. Ал Жер төңірегіндегі: Қазақстан</w:t>
        <w:br/>
        <w:t>ғарыш қалашығынан келген кеме-манипуляторлар жіңішке</w:t>
        <w:br/>
        <w:t>құбырды жалғаған бойда кеменің тыңышталуы: тез-болды.</w:t>
        <w:br/>
        <w:t>Енді шыны арқылы жұлдызды әлемге қараған: адам оның</w:t>
        <w:br/>
        <w:t>да тынышталғанын байқайды. Оны да келгендер бейне бір</w:t>
        <w:br/>
        <w:t>қолмен тоқтатқандай.</w:t>
      </w:r>
    </w:p>
    <w:p>
      <w:r>
        <w:t>Жіңішке құбыр жалғанған бойда алып кесіртке-динозавр</w:t>
        <w:br/>
        <w:t>-жатқан бөлімге оттегі мол бара бастады. Кәдімгідей</w:t>
        <w:br/>
        <w:t>әлсіреп қалған алып тез басын көтерді. Бөлім ішінде</w:t>
        <w:br/>
        <w:t>ұшқыш-ғарышкерлерше сәл қалықтап, айнайшақтайды.</w:t>
        <w:br/>
        <w:t>Қанша алып болса да, қанша салмақты болса да кеңістіктің</w:t>
        <w:br/>
        <w:t>салмақсыздық құдіреті онан да асып түскен. "Соншама</w:t>
        <w:br/>
        <w:t>ауыр алып кесіртке-динозавр: қазір қаңбақтай; Егер ол</w:t>
        <w:br/>
        <w:t>қауішсіз болса, кез келген адам алыпты көтеріп-алып, қала-</w:t>
        <w:br/>
        <w:t>ған орнына қояр еді. Бұл бірақ таңсық көрініс емес:</w:t>
        <w:br/>
        <w:t>Кеңістіктегі салмақсыздық адам баласының “қанат қағып,</w:t>
        <w:br/>
        <w:t>алғаш рет кеңістікке шыққан сәтінен бастап, белгіні. Ал</w:t>
        <w:br/>
        <w:t>бүгінде “Жер төңірегі түгілі, күллі күн жүйесіндегі жағдай</w:t>
        <w:br/>
        <w:t>белгілі. Тек ұшқыш-ғарышкерлер үшін ғана емес, кеңістік</w:t>
        <w:br/>
        <w:t>жағдайы кез келген қарапайым адамдар үшін де үйреншікті</w:t>
        <w:br/>
        <w:t>құбылыс. Айға келіп-кетіп жатқандар қаншама. Олпанды,</w:t>
        <w:br/>
        <w:t>Шолпанды, Қызыл ғаламшарды, Қоңырқай ғаламшар Мен</w:t>
        <w:br/>
        <w:t>Есекқырғанды көргендер де аз емес. Ендігі үміт сонау</w:t>
        <w:br/>
        <w:t>қиыр ғарышта, жұлдызды аралдарда.</w:t>
        <w:br/>
        <w:t>Үлкен жүк кеме қалпына келіп, тепе-теңдігін: ұстаған</w:t>
        <w:br/>
        <w:t>соң Жер төңірегінен келген- кеме-манипуляторлар</w:t>
        <w:br/>
        <w:t>өздерімен бірге келген «Тіршілік» жүк кемесін жақындат-</w:t>
        <w:br/>
        <w:t>ты: Онда «Оттегі» деген жазуы бар үлкен ыдыс бар. Сол</w:t>
        <w:br/>
        <w:t>ыдыстан шыққан құбырды епті манипуляторлар- бліні</w:t>
        <w:br/>
        <w:t>көсіріке-динозанрды әкеле жатқан жүк кемедегісарнайы</w:t>
        <w:br/>
        <w:t>саңылауға жалғады. Содай кейін Әүгегінің жсқырын жүргені</w:t>
        <w:br/>
        <w:t>білінді. Кеме-манипулятордағылар айнала ұшып Жүрін;</w:t>
        <w:br/>
        <w:t>жағдайды бақылады. Сонымен қатар келгендер: жүк”кемеге</w:t>
        <w:br/>
        <w:t>басқа”“да заттарды берді. Оның ішінде. -Ұшқыш-</w:t>
        <w:br/>
        <w:t>ғарышкерлерге арналған заттар мен тағамдар бар-дь-</w:t>
        <w:br/>
        <w:t>69</w:t>
        <w:br/>
        <w:t>арада Есеналы Мұхитұлы бастаған ғалымдар құрамы да</w:t>
        <w:br/>
        <w:t>жеткен. Жер төңірегіндегі Қазақстан ғарыш қалашығына</w:t>
        <w:br/>
        <w:t>жету елге жетумен бірдей-ді. Онвің үстіне өздері Айдан</w:t>
        <w:br/>
        <w:t>тапқан алыптың аман-есендігін көргенде ғалымдар аса бір</w:t>
        <w:br/>
        <w:t>көңілді күйге бөленді. Бірақ алыптың жағдайы онша емес</w:t>
        <w:br/>
        <w:t>еді. Ол бұлқынысын тыйған жоқ. Қайта тыныштық кезінде</w:t>
        <w:br/>
        <w:t>“бар даусымен гүрілдеп, кеме бөлімінің ішінде бұлқынумен</w:t>
        <w:br/>
        <w:t>болған. Ғалымдарды бір тыныштандырған нәрсе, мұнда</w:t>
        <w:br/>
        <w:t>оттегінің де, судың да, алыпқа берер еттің де жеткіліктілігі</w:t>
        <w:br/>
        <w:t>еді. Қысқасы, алыпты аман алып қалуға барлық мүмкіндік</w:t>
        <w:br/>
        <w:t>бар.</w:t>
        <w:br/>
        <w:t>Осы Қазақстан ғарыш қалашығында бірнеше рет мәжіліс</w:t>
        <w:br/>
        <w:t>өтті. Ол мәжілісте ғалымдар алыпты қайда апару, қай</w:t>
        <w:br/>
        <w:t>жерде ұстау жөнінде мәселе қараған. Жер-жақын</w:t>
        <w:br/>
        <w:t>болғандықтан әр елден топ-топ ғалымдар мен телетілшілер</w:t>
        <w:br/>
        <w:t>келген. Енді алып жайлы мәлімет те Жерге:жиі жетіп жа-</w:t>
        <w:br/>
        <w:t>тыр. Бүгінге Жер төңірегінде ғарыш қалашықтары жөп</w:t>
        <w:br/>
        <w:t>болғандықтан ғаламшар кәдімгі Қоңырқай -ғаламшардың</w:t>
        <w:br/>
        <w:t>кейпін көзге елестететін. Егер Жерге адам сондай қашық-</w:t>
        <w:br/>
        <w:t>тықтан қараса, енді бұл да өзін қоршаған сақинасымен.</w:t>
        <w:br/>
        <w:t>көзге ерекше түсер еді. Бірақ мұндағы сақина жышырла-</w:t>
        <w:br/>
        <w:t>ған майда тас нен тозаңнан емес, адам қолымен “жасаған</w:t>
        <w:br/>
        <w:t>ғарыш қалашықтарынан құралған. Бұл көрініс бүгінде</w:t>
        <w:br/>
        <w:t>ешкімге таңсық емес. Сондықтан келгендер қалашықтан</w:t>
        <w:br/>
        <w:t>гөрі Жердің өзін, оның түрлі аймақтарын-қызықтауға</w:t>
        <w:br/>
        <w:t>құштар. Арнайы жасалған ғарьйп алаңынан, андағы бақы-</w:t>
        <w:br/>
        <w:t>лау орнынан Жердің небір аймақтарын бақылап көрудің</w:t>
      </w:r>
    </w:p>
    <w:p>
      <w:r>
        <w:t>мүмкіндігі бар. Көзге көрінбейтін аймақтар мен аудандар</w:t>
        <w:br/>
        <w:t>түрлі түсті стереотеле байланыс арқылы анық әкелінеді.</w:t>
        <w:br/>
        <w:t>Мұнда келген адамға Жер шарын айнальш жүрудің қажеті</w:t>
        <w:br/>
        <w:t>жоқ. Шекарадан да өтпейді. Әуе көлігіне де мінбейді.</w:t>
        <w:br/>
        <w:t>Осындағы алаңнан өзінің қалауы бойынша Жердің кез</w:t>
        <w:br/>
        <w:t>келген ауданын көре алады. Тек аудан ба екен, жер бегінде</w:t>
        <w:br/>
        <w:t>қыбырлаған құмырсқаға дейін көрудің мүмкіндігі бар.</w:t>
        <w:br/>
        <w:t>Шамалы ғана уақыттың ішінде адам Қазақстанның “4 Түкінр-</w:t>
        <w:br/>
        <w:t>түкшіріне, Америкаға, Африкаға, Үндістанға, Антарктидаға</w:t>
        <w:br/>
        <w:t>және тағы басқа. (елдерге «санар шегеді», Және: оларды</w:t>
        <w:br/>
        <w:t>соншама Уақыт жіберіп, кеме сабылтып, шаршап-п</w:t>
        <w:br/>
        <w:t>ғып көрмейді, бір орында тұрып-ақ бақылайды; Сол &gt; жердің</w:t>
        <w:br/>
        <w:t>өзінде жүргендей сезінеді. Мұнда тұрған адамға Жей бейне</w:t>
        <w:br/>
        <w:t>бір тіршілік экраны сияқтанады.</w:t>
        <w:br/>
        <w:t>171</w:t>
        <w:br/>
        <w:t>Әке онан сайын толқиды. Айдан көрген-білгенін, алыптың</w:t>
        <w:br/>
        <w:t>жайын айтқаннан гөрі алдындағы ең тәтті нерзентін айма-</w:t>
        <w:br/>
        <w:t>лағанды әлдеқайда артық көреді. Рамзия Да оны ішінен</w:t>
        <w:br/>
        <w:t>түсініп отыр. Өзі де сөз айтқаннан гөрі Есеналының жүзіне</w:t>
        <w:br/>
        <w:t>көп қарайды. Тек ара-тұра ғана бір сөз айтып қояды.</w:t>
        <w:br/>
        <w:t>Ұзақ уақыттан кейінгі әңгіме де тартымды, әрі қызық.</w:t>
        <w:br/>
        <w:t>Ерлі-зайыптылар екі аспан денесіндегі соңғы жаңалықтар-</w:t>
        <w:br/>
        <w:t>ды да айтып жатыр. Осындай бір сағынышпен кездесу де</w:t>
        <w:br/>
        <w:t>адамға әсерлі. Тату-тәтті тұратын жанұяның екі тірегінің</w:t>
        <w:br/>
        <w:t>аман-есен жолыққанынан, өстіп бір емін-еркін әңгімелес-</w:t>
        <w:br/>
        <w:t>кеннен артқан бақыт бар ма екен. Есеналы өзінің Айдағы</w:t>
        <w:br/>
        <w:t>ғылыми зерттеулерін айтып, алып кесіртке-динозаврдың</w:t>
        <w:br/>
        <w:t>қалай табылғанына тоқталған кезде басқа бөлмедегі ұл мен</w:t>
        <w:br/>
        <w:t>қызы да қайта жиналды. Динозаврды білмейтін жан жоқ.</w:t>
        <w:br/>
        <w:t>Мектеп. қабырғасындағы оқушы да суретін салып бере</w:t>
        <w:br/>
        <w:t>алады. Ал оны: жүзбе-жүз көрудің бақыты біріне де туған</w:t>
        <w:br/>
        <w:t>емес. Жүзбе-жүз түгіл, оның шын бейнесін фильмнен көріп</w:t>
        <w:br/>
        <w:t>пе. Ондағылар да қолдан жасалған макет-автомат мүсін</w:t>
        <w:br/>
        <w:t>болатын-ды. Ал мына ғажайып күллі әлемді дүр</w:t>
        <w:br/>
        <w:t>сілкіндірген. Оны табудың бақытының әкесіне түскеніне</w:t>
        <w:br/>
        <w:t>ұлдары мен қыздары риза. Олар өздерінің құрбы-құрдас-</w:t>
        <w:br/>
        <w:t>тарына да тапай айтып мақтанған. Мақтанатындай да орны</w:t>
        <w:br/>
        <w:t>бар еді.</w:t>
        <w:br/>
        <w:t>Ендігі әңгімені өз әкелерінің аузынан естігендеріне қат-</w:t>
        <w:br/>
        <w:t>ты қуаныш, оның аузына қарап қалған. Есеналы әуелі альп</w:t>
        <w:br/>
        <w:t>кесіртке-динозаврдың дене-тұрқын, қимыл-қозғалысын</w:t>
        <w:br/>
        <w:t>суреттеп берді. Бұған дейін ол жөніңде берілген</w:t>
        <w:br/>
        <w:t>телехабарлардың бәрі де қысқа болатын. Ал әке аузынан</w:t>
        <w:br/>
        <w:t>балалары талай қызықты әңгімені естіді. Есеналы алып</w:t>
        <w:br/>
        <w:t>кесіртке-динозаврдың небір ерекшеліктерін, айрықша</w:t>
        <w:br/>
        <w:t>қылықтарын сөз етті. Телехабар арқылы беруге рұқсат</w:t>
        <w:br/>
        <w:t>етілмеген көріністерді де қызықты етіп баяндады. Содан</w:t>
        <w:br/>
        <w:t>кейін өзінің видеокамерасымен түсіріп алған қысқа</w:t>
        <w:br/>
        <w:t>көріністерді тамашалады. Бейне бір алып кесіртке-</w:t>
        <w:br/>
        <w:t>динозавр үйге келгендей еді. Есеналы оның адамға ашулы</w:t>
        <w:br/>
        <w:t>екенін,- өзінің .жақындаймын: деп-қарымды. тістеріне тап</w:t>
        <w:br/>
        <w:t>бола жаздағанын да айтты. Оның да телебайланыс арқы-</w:t>
        <w:br/>
        <w:t>лы берілмегені түсінікті.. Сондықтан да естігенде</w:t>
        <w:br/>
        <w:t>перзенттері Кәдімгідей шошынып отырды</w:t>
        <w:br/>
        <w:t>&lt;&lt;. Сәз-болмаса; сізден айрылатын екевфіз-ау, кәке.- Бір</w:t>
        <w:br/>
        <w:t>құдай сақтаған екен, --Дей қалды Бәди.</w:t>
      </w:r>
    </w:p>
    <w:p>
      <w:r>
        <w:t>1%</w:t>
        <w:br/>
        <w:t>сөйлескенде де экравнан Есеналының жүдеулігі байқал-</w:t>
        <w:br/>
        <w:t>ған. Бірақ уайымдамасын деп Рамзияға айтқысы келмей,</w:t>
        <w:br/>
        <w:t>экранға жаба салған-ды. Енді міне, көптен бір-біріне жете</w:t>
        <w:br/>
        <w:t>алмаған жұбайлар құшақ айқастырып, бір-бірінің жүзіне</w:t>
        <w:br/>
        <w:t>тіке қараған. )</w:t>
        <w:br/>
        <w:t>- Аман-есен жеттің бе әйтеуір, - деді Рамзия күрсініп</w:t>
        <w:br/>
        <w:t>салып. )</w:t>
        <w:br/>
        <w:t>- Өзіңнің реңін де түсіп қалыпты, - деп Есеналы жұбайы-</w:t>
        <w:br/>
        <w:t>ның самай шашын кейін ысырып қойды.</w:t>
        <w:br/>
        <w:t>Бірақ екеуінің бүйтіп көз түйістіріп тұратын жайлары</w:t>
        <w:br/>
        <w:t>жоқ еді. Әке құшағын күтіп тұрған перзенттер бар. Рам-</w:t>
        <w:br/>
        <w:t>зия кейін шегінген бетте-ақ Бәди әкесін құшақтай алды.</w:t>
        <w:br/>
        <w:t>Өзі соқталдай жігіт болып кеткендей. Есеналы құшақ</w:t>
        <w:br/>
        <w:t>екпінінен кейіншектеп, сәл болмағанда құлай да жаздады-</w:t>
        <w:br/>
        <w:t>ау!</w:t>
        <w:br/>
        <w:t>- Байқасайшы, балам-ау! - деді Рамзия оған;-Айдан тек</w:t>
        <w:br/>
        <w:t>қаухары келген әкеңді құлатасың ба?</w:t>
        <w:br/>
        <w:t>- Сағынсам қайтейін! - деді ол әке бетін кезек-кезек</w:t>
        <w:br/>
        <w:t>сүйіп жатып.</w:t>
        <w:br/>
        <w:t>- Көке! - деп қабаттаса құшақтай берді сол кезде екініші</w:t>
        <w:br/>
        <w:t>ұлы Мәди, -осыншама күттіргеніңіз қалай?”</w:t>
        <w:br/>
        <w:t>- Қайтем, жұмыс қой, жұмыс, - деп көзіне мөлт-мөлт</w:t>
        <w:br/>
        <w:t>жас толды Есеналының. .</w:t>
        <w:br/>
        <w:t>- Көке, мені де құшақтаңызшы, -- деп Нияз жабысты.</w:t>
        <w:br/>
        <w:t>Бір қарағанда волейбол добына таласып, торға секіріп</w:t>
        <w:br/>
        <w:t>жатқан спортшылар сияқты көрініс еді бұл. Ортада тұрған</w:t>
        <w:br/>
        <w:t>бақытты әке. Ол перзенттерінің ешқайсысын да кейін</w:t>
        <w:br/>
        <w:t>қақпайды. Құшағы жеткенше өзіне қарай тартып-ақ жа-</w:t>
        <w:br/>
        <w:t>тыр. Содан үш ұлы мауқын басып сәл кейін шегінген бетте</w:t>
        <w:br/>
        <w:t>Ұлпан келді. Ол есі кіріп қалған қыз болғандықтан ағала-</w:t>
        <w:br/>
        <w:t>рының алдына шықпай, сабырлылық сақтап, шеттеу күліп</w:t>
        <w:br/>
        <w:t>тұрған. Енді әкенің жүзі көрінген кезде шыдамады-ау. Қыз</w:t>
        <w:br/>
        <w:t>бала қанша дегенмен көңілі босаңдау келеді. Бұл жолы да</w:t>
        <w:br/>
        <w:t>әкесінің мойнынан құшақтай алып, я күлгенін, я жылаға-</w:t>
        <w:br/>
        <w:t>нын білдірмей ұзақ тұрыш қалды. Тек басын тартып алған</w:t>
        <w:br/>
        <w:t>кезде екі көзінің қызарып кеткені байқалды. Бұл ғажайып</w:t>
        <w:br/>
        <w:t>бір әсерлі сәт еді. Сондықтан да ешқайсысы да бір-біріне</w:t>
        <w:br/>
        <w:t>қарап, «Сенің көзің неге қызарып кеткен» деп сұрап жат-</w:t>
        <w:br/>
        <w:t>қан жоқ.</w:t>
        <w:br/>
        <w:t>Әке де перзенттеріне аман-есен жеткеніне шексіз</w:t>
        <w:br/>
        <w:t>қуанышты. Дәл қазір оның-ойынан ғылым да, ана алып та</w:t>
        <w:br/>
        <w:t>шыққан тәрізді. Ал-ең ғажабы, анадай жерде бір тал гүлдей</w:t>
        <w:br/>
        <w:t>108</w:t>
      </w:r>
    </w:p>
    <w:p>
      <w:r>
        <w:t>болын, өзіне қаран тұрған кенжесі, ең тәттісі Гүлбаршын-</w:t>
        <w:br/>
        <w:t>ның екі көзін уқалауы еді. Алыстағы Айдан сағынып келген</w:t>
        <w:br/>
        <w:t>әке үшін кенже қызының бұл қылығы ерекше көрінген, Ол</w:t>
        <w:br/>
        <w:t>ағалары мен әпкесінен бата алмай, әкесіне жете алмай бар</w:t>
        <w:br/>
        <w:t>өкпесін көзінің жасымен білдіріп тұрған Есеналы әркез</w:t>
        <w:br/>
        <w:t>сөйлескен сайын «Көке, сен қашан келесің?» деп сұрақ</w:t>
        <w:br/>
        <w:t>жаудыратын ең сүйікті қызы осы. Үлкеннің аты үлкен. Бәрі</w:t>
        <w:br/>
        <w:t>қаумалап, оның жақындауына мүмкіндік бермеген. Әке</w:t>
        <w:br/>
        <w:t>үшін тәтті болса да, ағалары мен әпкесі үшін тете. Күнде.</w:t>
        <w:br/>
        <w:t>бір-бірін көріп, күнде бірдемеге таласын жүргендіктен.</w:t>
        <w:br/>
        <w:t>әкеге соншалықты ыстық деп ойлай ма. Әрқайсысы әке</w:t>
        <w:br/>
        <w:t>құшағына бірінші болып жетуге талпынған. Енді .Гүлбар-</w:t>
        <w:br/>
        <w:t>шын сабырлылық сақтап тұрғандай бір орында отыр.</w:t>
        <w:br/>
        <w:t>Есеналы оған екі қолын жайып жіберіп жақындап, келді</w:t>
        <w:br/>
        <w:t>де, әуи деп көтеріп алды. Екі бетінен кезек-кез Ж өбіп,</w:t>
        <w:br/>
        <w:t>көкірегіне қысты. Кішкентай қызы да әкесінің мойнынан</w:t>
        <w:br/>
        <w:t>тас қыл құшақтап алған. Жіберсейші. Оны көрген.анасы</w:t>
        <w:br/>
        <w:t>Рамзия тағы да көзіне жас алып, ара-тұра сұқ саусағының</w:t>
        <w:br/>
        <w:t>қырымен сүртіп-сүртіп қояды. Қыз бала болған сол Ұлпан</w:t>
        <w:br/>
        <w:t>да көзіне жас алған. Көзінің ішкі жағы манағысынан “да</w:t>
        <w:br/>
        <w:t>қызара түскен. Ағалары да іштей толқып, жігіт болған соң</w:t>
        <w:br/>
        <w:t>өздерін ұстайды.</w:t>
        <w:br/>
        <w:t>Осындай ыстық қауышу бірнеше минутқа созылды:</w:t>
        <w:br/>
        <w:t>Содан кейін ғалым аяқ киімін шешіп, төргі бөлмеге қарай</w:t>
        <w:br/>
        <w:t>жүрді. Енді әкесі мен шешесінің сағынышына кедергі</w:t>
        <w:br/>
        <w:t>болғылары келмегендей ұлдары мен қызы: өздерінің</w:t>
        <w:br/>
        <w:t>бөлмелеріне кетті. Тек Гүлбаршын ғана әкесінің мойнынан:</w:t>
        <w:br/>
        <w:t>айрылмайды. Қолдарын босатса болды, әкесі қайтадан-</w:t>
        <w:br/>
        <w:t>Айға кетіп қалатын сияқты. Қайта-қайта бӨтін әкесінің</w:t>
        <w:br/>
        <w:t>бетіне тақайды. Анасының шақырғанына да: бармайды.</w:t>
        <w:br/>
        <w:t>Әкесінің түсіп алдына отыршы дегенін де тыңдамайды.</w:t>
        <w:br/>
        <w:t>Есеналының да түсіргісі жоқ. Өзі де ең тәттісіне әзер</w:t>
        <w:br/>
        <w:t>жеткен, Енді Рамзия екеуі кең бөлмедегі жұмсақ “диванға</w:t>
        <w:br/>
        <w:t>отырып, бір-біріне әлі де назар аудара қарап; әңгімеге</w:t>
        <w:br/>
        <w:t>кіріскен. Сөз бастардан бұрын Рамзия Ұлпанға шай қоя</w:t>
        <w:br/>
        <w:t>салуды тапсырған. Ол асханаға қарай асықты. Содан.соң</w:t>
        <w:br/>
        <w:t>барып Рамзия. Есеналымын жүзіне тағы бір қадайа қарады.</w:t>
        <w:br/>
        <w:t>Ауасыз табиғаттағы зерттеудің адамға қағаналықты: әсер</w:t>
        <w:br/>
        <w:t>ететінін де керіп отыр ол:көз алдындағы;жолдасынан.</w:t>
        <w:br/>
        <w:t>Гүлбаршын да бірдемені түсінетіндей әкесінің, әжімі.</w:t>
        <w:br/>
        <w:t>жиілей бастаған бетін.нәрестелік жұмсақ алақанымен си-</w:t>
        <w:br/>
        <w:t>палап-сипалап қояды. Содан соң сүйіп қоятынын қайтерсің.</w:t>
        <w:br/>
        <w:t>179</w:t>
        <w:br/>
        <w:t>Ол ұзай берді. Ара-тұра үлкен жүк кемеге, айнала жы-</w:t>
        <w:br/>
        <w:t>пырлай қонған шағын-шағын кемелерге бұрылып. қарай-</w:t>
        <w:br/>
        <w:t>ды. Содан соң сәл кідіріп, ұзын мойнын жоғары көтеріп,</w:t>
        <w:br/>
        <w:t>гүрілдейді.</w:t>
        <w:br/>
        <w:t>Бейне бір өзінің тіршіліктестерін іздегендей болады.</w:t>
        <w:br/>
        <w:t>Жалғыздықтың кім кімге де жақсы емес екені белгілі. Оны</w:t>
        <w:br/>
        <w:t>жануарлар да ұнатпайды. Егер оның тілі болса, мына жағ-</w:t>
        <w:br/>
        <w:t>Дайда өзінің қандай күйде екенін айтып гүрілдер еді. Енді</w:t>
        <w:br/>
        <w:t>қай заманнан қай заманға қарай кетіп бара жатқанын да</w:t>
        <w:br/>
        <w:t>түсінетін емес. Әйтеуір кетіп барады. Жүрген сайын аяқ</w:t>
        <w:br/>
        <w:t>алысы да түзеле бастады. Тек тыныс алуы жиі. Ұзын</w:t>
        <w:br/>
        <w:t>мойнын қайта-қайта аспанға көтеріп, айналасын шолып,</w:t>
        <w:br/>
        <w:t>қандай да бір шуды еститіндей елеңдейді. Әрі сол естіген</w:t>
      </w:r>
    </w:p>
    <w:p>
      <w:r>
        <w:t>шуын іштей жақтырмайтындығын сездіреді.</w:t>
        <w:br/>
        <w:t>Кемедегілер алып алыстаған кезде люктерін ашып, сыртқа</w:t>
        <w:br/>
        <w:t>шықты. Сол кезде оның нағыз табиғи түсін де анық көрді.</w:t>
        <w:br/>
        <w:t>Айда қанша дегенмен. үстіге қалың комбинезон</w:t>
        <w:br/>
        <w:t>киетіндіктен және шлемсіз жүре алмайтындықтан әлем</w:t>
        <w:br/>
        <w:t>басқаша көрінетін. Оның үстіне Айдың табиғаты да бөлек.</w:t>
        <w:br/>
        <w:t>Онда екі-ақ түс бар. Ақ нен қара. Болса шамалы- сарғыш.</w:t>
        <w:br/>
        <w:t>Соя түстің өзі де адамның дүниеге көзқарасын өзгертетін</w:t>
        <w:br/>
        <w:t>де сияқты. Айдан келген ғалымдар ылғи да-Жерге бір түрлі</w:t>
        <w:br/>
        <w:t>көзбен қарайды. Таңданысқа ұқсас. Ал Айда ешқашан</w:t>
        <w:br/>
        <w:t>болмаған адамға одан келгендердің жүріс-тұрысы, мінез-</w:t>
        <w:br/>
        <w:t>құлқы басқаша өзгергендей көрінеді. Енді бәрі де сол Ай-</w:t>
        <w:br/>
        <w:t>дан келгендіктен бір-бірінен пәлендей ерекшелікті байқап</w:t>
        <w:br/>
        <w:t>тұрған жоқ. Бар ерекшелікті алып кесіртке-динозаврдан</w:t>
        <w:br/>
        <w:t>іздейді. Ал оған керегі еркіндік. Ара-тұра гүрілдеп қойып</w:t>
        <w:br/>
        <w:t>қалың ағаштың жанына да барып қалды. Содан соң ұзын</w:t>
        <w:br/>
        <w:t>мойнын жоғары қарай созып, ағаштың бірінен жапырақ</w:t>
        <w:br/>
        <w:t>жұлып та жеді. Оның ғаламат денесі үшін ондай "тағам жұқ</w:t>
        <w:br/>
        <w:t>та болмайды. Бірақ оның мақсаты жеу емес, не нәрсе</w:t>
        <w:br/>
        <w:t>екенін байқау ғана сияқты. Содан ол тау-тасқа қарай жүрді.</w:t>
        <w:br/>
        <w:t>Сол кезде кемедегілер де қайтуға дайындала бастады.</w:t>
        <w:br/>
        <w:t>Есеналы бар кемедегі байланысшылар алып кесіртке-</w:t>
        <w:br/>
        <w:t>динозаврдың жағдайын бақылайтын орынға Есеналы; Са-</w:t>
        <w:br/>
        <w:t>матай жӛне”басқа ғапымдар”айтқан ақыл-кеңестерді</w:t>
        <w:br/>
        <w:t>&lt; жеткізді; ҚОрықтың айналасы жақсы: қортзалған. Одан алын</w:t>
        <w:br/>
        <w:t>қанша мықТы болса да шығып Кете аймайды. Қоршаулар-</w:t>
        <w:br/>
        <w:t>ДЫҢ көп жерінде күзетшілер бар. Тағы басқадай ӛвтоматты</w:t>
        <w:br/>
        <w:t>жүйелер орнатылған. Ғалымдар алыпты боларға сеніп тап-</w:t>
        <w:br/>
        <w:t>сырды. Бірақ олар біржолата байланысты үзбек емес.</w:t>
        <w:br/>
        <w:t>176</w:t>
        <w:br/>
        <w:t>динозаврдың да басы айналған сияқты. Оның үстіне сал-</w:t>
        <w:br/>
        <w:t>мақсыздық алыпты жеңілдетіп жіберген. Мұндай құбылыс-</w:t>
        <w:br/>
        <w:t>ты бастан кешпеген алып кей-кейде ақырғанын доғарып,</w:t>
        <w:br/>
        <w:t>шамалы уақытқа тынышталады. Ондай кезде үұшқыл-</w:t>
        <w:br/>
        <w:t>ғарышкерлер қуанбайды, қайта бірдемеге ұшырады ма: деп</w:t>
        <w:br/>
        <w:t>уайым кешеді. Іштегі. жігіттер оның жай-күйін</w:t>
        <w:br/>
        <w:t>тедезкраннан мұқият бақылап отыр. Солар арқылы: біледі</w:t>
        <w:br/>
        <w:t>оның жайын сырттағылар.</w:t>
        <w:br/>
        <w:t>Арпалыс ұзаққа созылды. Жігіттер жіңішке құбырды</w:t>
        <w:br/>
        <w:t>жалғай алмады. Ол ұшқыш-ғарышкерлердің епсіздіктері-</w:t>
        <w:br/>
        <w:t>нен емес, үлкен жүк кеменің өз осінде шыр айналуы мен</w:t>
        <w:br/>
        <w:t>оттегінің қысымы еді. Жігіттер қатты шаршады. Оған бас-</w:t>
        <w:br/>
        <w:t>ты себеп - жүк кемемен бірге көп айналғандары. Бастары</w:t>
        <w:br/>
        <w:t>ауырып, көздері қарауыта бастаған. Енді істі тоқтатуға</w:t>
        <w:br/>
        <w:t>тура келді, Осы кезде кеңістік түңғиығында бірнеше</w:t>
        <w:br/>
        <w:t>кішкене жұлдыз пайда болды: Олар уақыт өткен сайын</w:t>
        <w:br/>
        <w:t>ұлғайып, кемеге жақындай берген. Жігіттердің негізгі</w:t>
        <w:br/>
        <w:t>үміттері де солар еді: Жұмысты тоқтатып, люк арқылы</w:t>
        <w:br/>
        <w:t>қайтадан ішке кірген олар арнайы дәрігерлік тексеру</w:t>
        <w:br/>
        <w:t>бөлмесінде шамалы уақытқа жатты. Оның ішіндегі күрделі</w:t>
        <w:br/>
        <w:t>дәрігерлік жүйелер денсаулықтарын тексерді. Химиялық</w:t>
        <w:br/>
        <w:t>тазалықтан өткізді. Содан кейін тез әлдендіретін дәрі-</w:t>
        <w:br/>
        <w:t>дәрмектер берді. Ұшқыш-ғарышкерлер тез қалыптарына</w:t>
        <w:br/>
        <w:t>келіп, басқару пультіне ауысты.</w:t>
        <w:br/>
        <w:t>Осы сәтте бірнеше кеме өздерін қоршай берді. Олардың</w:t>
        <w:br/>
        <w:t>қабырғаларындағы «Қазақстан» деген ірі-ірі жазулары</w:t>
      </w:r>
    </w:p>
    <w:p>
      <w:r>
        <w:t>көзге оттай басылды. Енді мән-жайды айтпаса да түсінуге</w:t>
        <w:br/>
        <w:t>болар еді. Жігіттер тез әлденді. Жаңағы шаршағандарын</w:t>
        <w:br/>
        <w:t>ұмытып, келіп қоршаған кемелерден үміт күтті. Ол</w:t>
        <w:br/>
        <w:t>кемелердің бәрінде де. күрделі манипуляторлар бар-ды. Бірі</w:t>
        <w:br/>
        <w:t>келген бойда оттегі ысқырып шығып жатқан жіңішке</w:t>
        <w:br/>
        <w:t>құбырды ұстады, екіншісі оның екінші жағын. Қалған бір-</w:t>
        <w:br/>
        <w:t>екеуі жүк кеменің шығыңқы қабырғасынан демеп айналу-</w:t>
        <w:br/>
        <w:t>ын бәсеңдете.бастады. Епті манипуляторлар кемемен бірге</w:t>
        <w:br/>
        <w:t>айнала- жүріп, жіңішке құбырға-тас кенеше жабысын.ал-</w:t>
        <w:br/>
        <w:t>ған. Жаңа ғана ұшып келе жатқанда бір-бір жарық. шам-</w:t>
        <w:br/>
        <w:t>дай дөп-дөңгелек көрінген кемелер енді қаптаған шаян-</w:t>
        <w:br/>
        <w:t>дар сияқты әрекетке көшкен. Әрқайсысы: кеменің әр-жа-</w:t>
        <w:br/>
        <w:t>ғында, Қай-қайсысы: да өзіне тапсырылған тапсырманы</w:t>
        <w:br/>
        <w:t>жақсы біледі. Оның бәрі Жер тәңірегіндегі Қазақстан</w:t>
        <w:br/>
        <w:t>ғарыш қалашығынан шығар кезде тапсырысталған тәрізді.</w:t>
        <w:br/>
        <w:t>1252)</w:t>
        <w:br/>
        <w:t>лайтын. Еңді сондай адаммен отау құрып, перзент сүйіп</w:t>
        <w:br/>
        <w:t>отырғанының өзіне ішінен бір тәубешілік еткен. Ол</w:t>
        <w:br/>
        <w:t>Есеналының жаңағы сөзінен кейін- онан сайын риза бола</w:t>
        <w:br/>
        <w:t>түсті. Көз алдында ғылымға барынша берілген, оның</w:t>
        <w:br/>
        <w:t>жолында өмірін де қия апатын адамның отырғанына</w:t>
        <w:br/>
        <w:t>ерекіне толқыды. Біраз уақытқа дейін сөз де таба алмай</w:t>
        <w:br/>
        <w:t>қалған. Балалары да үнсіз. Тек Есеналы сәлден соң өзінің</w:t>
        <w:br/>
        <w:t>алыс жолдан шаршап келгендіктен, диванға қисайғысы да</w:t>
        <w:br/>
        <w:t>келген еді. Сол сәтте Ұлпан орнынан ұшып түрегеліп, ас-</w:t>
        <w:br/>
        <w:t>ханаға барып, тездетіп дастарханды дайын етті. Есеналы</w:t>
        <w:br/>
        <w:t>өзінің шаршағанын білдіргісі келмегендей тез басын</w:t>
        <w:br/>
        <w:t>көтеріп, сергіп, әңгімесін әрі қарай жалғамақ болды. Бірақ</w:t>
        <w:br/>
        <w:t>Рамзия оның жайын 9 бастан білетіндіктен әңгіме қанша-</w:t>
        <w:br/>
        <w:t>лықты қызық болса да тамақ жайын ұмытпауды ойлады.</w:t>
        <w:br/>
        <w:t>Өзі де ширақ түрегеп, асханаға өтті. Гүлбаршын сол кезде</w:t>
        <w:br/>
        <w:t>сағынған әкесінің мойнын құшақтап, қысып-қысып қойды.</w:t>
        <w:br/>
        <w:t>Осы кезде асханадан Рамзияның:</w:t>
        <w:br/>
        <w:t>- Есен, а Есен, дастарханға келіңдер. Әңгімені содан</w:t>
        <w:br/>
        <w:t>соң жалғастырамыз, - деген даусы шықты.</w:t>
        <w:br/>
        <w:t>Есеналы диванның оң жағындағы кишкене, үсті дөңгелек,</w:t>
        <w:br/>
        <w:t>үш аяқты үстелдің. үстінде тұрған кішкене дыбыс</w:t>
        <w:br/>
        <w:t>күшейткіштің ақ түймесін басты да:</w:t>
        <w:br/>
        <w:t>- Міне, бара жатырмыз! - деді.</w:t>
        <w:br/>
        <w:t>-. Бара жатырмыз! - деп қайталады алдындағы Гүлбар-</w:t>
        <w:br/>
        <w:t>шын.</w:t>
        <w:br/>
        <w:t>- Есіттік! Тамақ әзір! - деген Рамзияның даусы</w:t>
        <w:br/>
        <w:t>күшейткіштен тағы саңқ етті.</w:t>
        <w:br/>
        <w:t>Есеналы Гүлбаршынды көтере түрегелді. Тәттісінің</w:t>
        <w:br/>
        <w:t>әкесінен бір қарыс айырылар жайы жоқ. Әбден-ақ сағы-</w:t>
        <w:br/>
        <w:t>нып қалыпты. Жер тары болса бір сәрі, сонау қол</w:t>
        <w:br/>
        <w:t>жетпейтін Айға барып келу оңай болып па екен. Ай жайлы</w:t>
        <w:br/>
        <w:t>ештеңе білмесе де, Гүлбаршын күнделікті естігені мен</w:t>
        <w:br/>
        <w:t>көргенін қайталайды. Далаға шықса Айды көрсетіп: «Менің</w:t>
        <w:br/>
        <w:t>көкем анау Айда жүр. Жақында келеді. Мен көкеммен кеше</w:t>
        <w:br/>
        <w:t>кешке сөйлескем» дейтінін қайтерсің. Оның сондай төтті</w:t>
        <w:br/>
        <w:t>сөздерін әуес көретін, көршілер мен құрбы-құрдастары</w:t>
      </w:r>
    </w:p>
    <w:p>
      <w:r>
        <w:t>Рамзияның қызына:қайта-қайта сұрақ қояды. Ол ерінбей:</w:t>
        <w:br/>
        <w:t>жауап береді. «Бала тілі-- бал» деген сол боялса керек. Қазір</w:t>
        <w:br/>
        <w:t>де Гүлбаршынның сондай әуес сөздерін қайта-қайта тың-</w:t>
        <w:br/>
        <w:t>дағысы-келген Есеналы шаршағанын. да, ашқарақтанғанын</w:t>
        <w:br/>
        <w:t>182</w:t>
        <w:br/>
        <w:t>Ендігі ғылыми зерттеулері, де сол алыш. Жерге келген бетте</w:t>
        <w:br/>
        <w:t>оны көруге, оның тіршілігін көруге. деген ынта-ықылас көп</w:t>
        <w:br/>
        <w:t>болды. Алып жайлы қанша естісе де, қаншама. рет</w:t>
        <w:br/>
        <w:t>теледидардан көрсе де өзімен бепе-бет тұрып көруді ар-</w:t>
        <w:br/>
        <w:t>ман еткендер де аз болған жоқ. Енді ондай талапкерлердің</w:t>
        <w:br/>
        <w:t>бәрі есімдері әлемге әйгілі Есеналы мен.Саматай және</w:t>
        <w:br/>
        <w:t>басқа ғалымдардың алдарынан өтулері тиісті еді.</w:t>
        <w:br/>
        <w:t>Алыш кесіртке-динозавр біраз ұзағаннан: кейін- кемелер</w:t>
        <w:br/>
        <w:t>бірінен кейін бірі жеңіл көтеріліп, осы маңайдан аса қашық</w:t>
        <w:br/>
        <w:t>емес қалаға қарай ұшты. Қазақ жерінің ғажайып</w:t>
        <w:br/>
        <w:t>көріністері кім-кімді де сүйсінтеді. Алып кесіртке-динозанр</w:t>
        <w:br/>
        <w:t>жіберілген аймақ өзінше бір жер жаннаты еді. Оған келуге,</w:t>
        <w:br/>
        <w:t>онда демалуға деген адам құштарлығы шексіз-тін. Осы</w:t>
        <w:br/>
        <w:t>маңайда бірнеше сауықтыру үйлері де болған. Қорықтың</w:t>
        <w:br/>
        <w:t>ашылуына байданысты олар басқа жаққа көшірілген.</w:t>
        <w:br/>
        <w:t>Кемедегілер сол үйлердің орындарындағы, айналасындағы</w:t>
        <w:br/>
        <w:t>тақырланған табиғатты кәріп, іштерінен өкініштерін де</w:t>
        <w:br/>
        <w:t>білдіріп қойды. Кемелер биіктеген сайын көріну, аясы да</w:t>
        <w:br/>
        <w:t>кеңейе түскен. Сол ғажайып табиғат аясында ара-тұра-ба-</w:t>
        <w:br/>
        <w:t>сын көтеріп, мойнын бұрып, жан-жағын барлап, одан қай-</w:t>
        <w:br/>
        <w:t>та төмен қарап, енді бірде ақыра дауыстап алып көсіртке-</w:t>
        <w:br/>
        <w:t>динозавр басы ауған жағына қарай кете барды. Оның ендігі</w:t>
        <w:br/>
        <w:t>тұлғасы да кәдімгі қолдан жасалған мүсіндей болып қал-</w:t>
        <w:br/>
        <w:t>ған. Бірақ алып жағдайдың мән-жайын түсінбегендіктен</w:t>
        <w:br/>
        <w:t>кемелердің қонғаны не, ұшқаны не, бәрі бірдей аяқтарын</w:t>
        <w:br/>
        <w:t>жерге батыра басып, кетіп бара жатты.</w:t>
        <w:br/>
        <w:t>Отбасындағы қауышу</w:t>
        <w:br/>
        <w:t>Ұзақ сапар мен. зерттеуден кейін туған ауылға оралған</w:t>
        <w:br/>
        <w:t>Есеңалы өзінің отбасына аса сағынышпен жетті. Оны үй-</w:t>
        <w:br/>
        <w:t>ішіндегілер де асыға күткен-ді. Алып кесіртке-динозаврдың</w:t>
        <w:br/>
        <w:t>табылуы, онан соң тірілгені, қоймадағы жағдай, Ай мен</w:t>
        <w:br/>
        <w:t>Жер арасындағы жағдай, тағы басқа оқиғалар-Рамзияны</w:t>
        <w:br/>
        <w:t>біршама жүдетіп. те:тастапты. Есіктен кірген.бойда ол</w:t>
        <w:br/>
        <w:t>Есеналының мойныңа асыла кетті, Артынша шыдамай</w:t>
        <w:br/>
        <w:t>көзіне іркіп. жас-та-алды. “Қуаныштың жасы. еді яой ол. Ай</w:t>
        <w:br/>
        <w:t>көз алдында күнде көрініп тұрса да, ондағы ауасыз</w:t>
        <w:br/>
        <w:t>кеңістікте жұмыс жасаудың. қаншалықты қиын екені</w:t>
        <w:br/>
        <w:t>белгілі еді. Рамзияныкі ештеме емес, ай: Есеналының</w:t>
        <w:br/>
        <w:t>жүдеулігі: айқын байқалады: Осыдан біраз бұрынуАймен</w:t>
        <w:br/>
        <w:t>197</w:t>
        <w:br/>
        <w:t>болсын. Жүргенде шамалы теңселгені байқалады. Өзінің</w:t>
        <w:br/>
        <w:t>еркіндікке шыққаны ғана қуат. беретін сияқты.</w:t>
        <w:br/>
        <w:t>Алып өзін Айдан алып келген үлкен жүк кемеге тиіспеді.</w:t>
        <w:br/>
        <w:t>Бірақ жүк кеменің жан-жағын, үстін, астын, екі шетін бар-</w:t>
        <w:br/>
        <w:t>лап шықты. Ол үшін алып орнынан қозғалған. жоқ. Ұзын</w:t>
      </w:r>
    </w:p>
    <w:p>
      <w:r>
        <w:t>мойнымен. ғана орындады. Содан кейін тағы бір-екі адым</w:t>
        <w:br/>
        <w:t>басып, кемеден алыстады..Әлі де болса, еркіндікке</w:t>
        <w:br/>
        <w:t>жіберілгеніне сенбейтін сияқты. Кемедегілер одан. көз ал-</w:t>
        <w:br/>
        <w:t>майды. Бірақ қатаң сақтық пен ұшуға дайындықта отыр.</w:t>
        <w:br/>
        <w:t>Алыш өзінің бұл заманда жалғыз екенін де сезетін сияқты.</w:t>
        <w:br/>
        <w:t>Қанша санасыз болса да, мына көп өзгерген табиғат оған</w:t>
        <w:br/>
        <w:t>басқаша әсер берсе керек. Мең-зең болған адамдай әлі де</w:t>
        <w:br/>
        <w:t>қалпына келе алар емес. Сапмақсыздықтан. салмақтылыққа</w:t>
        <w:br/>
        <w:t>ауысқан кездегі жай-күйі де жүрісінен білінеді. Енді ол сл</w:t>
        <w:br/>
        <w:t>де болса адамдарға бауыр баса бастағандай. Егер сол өзінің</w:t>
        <w:br/>
        <w:t>заманыңда кездессе, адамды бір- -ақ асап жіберер еді. Ал</w:t>
        <w:br/>
        <w:t>мына заманда ондай әрекеттің бекер кететінін Айдағы</w:t>
        <w:br/>
        <w:t>қоймада-ақ сезген сияқты. Сондықтан ба, Өнді ондай</w:t>
        <w:br/>
        <w:t>әрекетке талпынған да жоқ. Алдыңғы тұсындағы қалың</w:t>
        <w:br/>
        <w:t>ағашқа қарай жүріп барады. Бұл маңда қажет десе шағын</w:t>
        <w:br/>
        <w:t>көл де бар. Тау мен тас та бар. Мезозой эрасында</w:t>
        <w:br/>
        <w:t>динозаврлардың бір ғана ортада өмір сүрмегені белгілі.</w:t>
        <w:br/>
        <w:t>Оның -үстіне бұл өзінің тас үңгірімен бірге табылған.</w:t>
        <w:br/>
        <w:t>Сондықтан да осындай табиғат ортасына әкелініп отыр.</w:t>
        <w:br/>
        <w:t>Алыптың әрбір қимыл-қозғалысын, мінез-құлқын бақы-</w:t>
        <w:br/>
        <w:t>лап тұрған ғалымдармен басқа да. меймандар” кірпік</w:t>
        <w:br/>
        <w:t>қақпауға тырысады. Өйткені бұл оқиға жетпіс миллион</w:t>
        <w:br/>
        <w:t>жылда бір ғана рет болып отырған ғажайып. Оның-әрбір</w:t>
        <w:br/>
        <w:t>сәтін бос жібермеу қажет. Айда-ғылыми зерттеу жүргізген</w:t>
        <w:br/>
        <w:t>ғалымдар тобы да көп уақыт өткеніне қарамастан. әлгі</w:t>
        <w:br/>
        <w:t>өздерінің туған жерлеріне, жанұяларына барған жоқ. Алып-</w:t>
        <w:br/>
        <w:t>тың жайы көп нәрседен маңызды болған сияқты.</w:t>
        <w:br/>
        <w:t>Алыпты бір жақты- етіп. барып оралмақ үйлеріне олар.</w:t>
        <w:br/>
        <w:t>Есеналы тіпті осы алып кесіртке-дикозаврды түрінің</w:t>
        <w:br/>
        <w:t>қорқыныштылығына қарамастан таңсық көреді. Өйтпей.</w:t>
        <w:br/>
        <w:t>қайтсін, бір апыптың өзі күні кеше ғана қатардағы:ғалым-</w:t>
        <w:br/>
        <w:t>дардың бірі болып жүрген. оның есімін Жер лнар</w:t>
        <w:br/>
        <w:t>етсе. Бірақ-алып өзінің адамзат дейтін тіршілік қожалары</w:t>
        <w:br/>
        <w:t>белгілі болыш, қ қамқорлығына түскенін” Әіпмейді. Өзіне</w:t>
        <w:br/>
        <w:t>қаратылып сырылдап-жатқан небір телекамераларды да</w:t>
        <w:br/>
        <w:t>түсінбейді. Білетін де, қызығатын да, зерттейтін де адам-</w:t>
        <w:br/>
        <w:t>дар. Алып үшін ауа мен су, жатын орын мен. тамак болса</w:t>
        <w:br/>
        <w:t>жеткілікті.</w:t>
        <w:br/>
        <w:t>135</w:t>
        <w:br/>
        <w:t>ТӨРТІНШІ. БӨЛІМ</w:t>
        <w:br/>
        <w:t>КОСМОТАРИХ КУӘСІ</w:t>
        <w:br/>
        <w:t>Аяғына тұрған алып</w:t>
        <w:br/>
        <w:t>Үлкен қаланың күншығыс жағындағы үлкен хайуанат-</w:t>
        <w:br/>
        <w:t>тар бағында апта бойы әбігерштілік болды. Арнайы: жасал-</w:t>
        <w:br/>
        <w:t>ған қорықтан алып кесіртке- динозаврды жедел кемемен</w:t>
        <w:br/>
        <w:t>осында жеткізген-ді. Мұндағы үйдің бары да көн жеңілдік</w:t>
        <w:br/>
        <w:t>туғызды. Оның ішіндегі тамақ беруге, алыпты күтіп-бан-</w:t>
        <w:br/>
        <w:t>тауға арналған түрлі епті манипулятор- қолдар енді оның</w:t>
        <w:br/>
        <w:t>қатты жарақаттанған денесіне операция жасауға ыңғай-</w:t>
        <w:br/>
        <w:t>ландырылды. Қорықтағы тауға жедел көмек кемесі арнайы</w:t>
        <w:br/>
        <w:t>тор үй апарған болатын. Алып соған салынып, көтергіш</w:t>
        <w:br/>
        <w:t>жүйелермен кеменің ішіне салынған. Содан осында</w:t>
        <w:br/>
        <w:t>жеткізілді. Ал алыптың бұл уақыт аралығында есін жиып,</w:t>
        <w:br/>
        <w:t>көзін ашып, ара-тұра гүрілдегені де белгілі. Ең бастысы</w:t>
        <w:br/>
        <w:t>да сол еді. Ол таудан домалап түскен кезде ғалымдар қат-</w:t>
      </w:r>
    </w:p>
    <w:p>
      <w:r>
        <w:t>ты қорыққан. Қауіп боламын десе оп-оңай екен; Қайта</w:t>
        <w:br/>
        <w:t>ауасы жоқ, суы жоқ, орманы жоқ Айда бұлайша</w:t>
        <w:br/>
        <w:t>қорықпаған еді ғалымдар. Ал Жерге келген соң алып</w:t>
        <w:br/>
        <w:t>кесіртке-динозавр өмірін ешбір қатерсіз жалғастыра береді</w:t>
        <w:br/>
        <w:t>делінген. Бірақ ол ой қате болып шықты. Альпі үлкен жа-</w:t>
        <w:br/>
        <w:t>рақат алды. Ай үстінде болса, оның салмағы Да алты есеге</w:t>
        <w:br/>
        <w:t>жеңілдер еді. Ал мұнда бар салмағымен домалаған; Үстінде</w:t>
        <w:br/>
        <w:t>майда жарақат толып жатыр. Ең үлкені арқа жонында еді.</w:t>
        <w:br/>
        <w:t>Үшкір тастың бірі тереңдете тілін жіберген. Көп қан кетті.</w:t>
        <w:br/>
        <w:t>Ол әз алдына. Егер оған кір түссе, жағдайы қиын болмақ.</w:t>
        <w:br/>
        <w:t>Ғалымдар мен дәрігерлер сол жағына баса назар -аудар-</w:t>
        <w:br/>
        <w:t>ған-ды.</w:t>
        <w:br/>
        <w:t>Алып кебірткесдинозавр арқа жонындағызүлкен: жара-</w:t>
        <w:br/>
        <w:t>қатты ауырлап; мойнын, басын қозғап көп.қиналады.:</w:t>
        <w:br/>
        <w:t>Жа:бөлса жанына “батады. Жарақат-пен ауру:жаны:бардың</w:t>
        <w:br/>
        <w:t>бәріне бірдей. Әркім:өз дәрежесінде ауырсыняды-.::Вгер</w:t>
        <w:br/>
        <w:t>адам:денесінде тап сондай жарақат болса, әлдеқашан:қан-</w:t>
        <w:br/>
        <w:t>свірай, ауырлап, мәңгілікке көз.жұмып кетер:ме едіғзАл</w:t>
        <w:br/>
        <w:t>алып сол ауырлықты өз дәрежесінде көтеріп:жатығр. Күрделі</w:t>
        <w:br/>
        <w:t>197</w:t>
        <w:br/>
        <w:t>бұрып көрді. Одан да ештеме шықпады. Айнала жабық</w:t>
        <w:br/>
        <w:t>қабырғалар, ал бір тетінде қандай да бір саңылаудың орны</w:t>
        <w:br/>
        <w:t>бар. Бірақ темір есікпен бекітілген. Алып оның не екенін</w:t>
        <w:br/>
        <w:t>ажыратқан жоқ. Өзің өршіткен таныс емес дауыстар: май-</w:t>
        <w:br/>
        <w:t>“мылдардың шыңғыруы, аюдың ақыруы, жолбарыстардың</w:t>
        <w:br/>
        <w:t>гүрілі, қасқырдың ырылы, шисебөрілердің шыңғырғаны.</w:t>
        <w:br/>
        <w:t>Бірақ бұлардың аттарын білетін адамдар ғана. Апып үшін</w:t>
        <w:br/>
        <w:t>оның бірі де белгісіз. Тек дауыстары ғана елеңдетеді. Ал</w:t>
        <w:br/>
        <w:t>олардың неге мұнша шоғырланғанының- сыры да алып</w:t>
        <w:br/>
        <w:t>үшін беймәлім. Сондықтан ол құлақ түре түсті. Енді сәлден</w:t>
        <w:br/>
        <w:t>соң денесіндегі жарақаттың ауырғанын да сезбегендей күй</w:t>
        <w:br/>
        <w:t>келіті. Бар сезімі сол дауыстағандарға ауған. Басқа</w:t>
        <w:br/>
        <w:t>қозғалысты алып байқаған жоқ. Жайымен орнынан</w:t>
        <w:br/>
        <w:t>көтерілді. Содан кейін ұзын мойнын. біресе жоғары, біресе</w:t>
        <w:br/>
        <w:t>жан-жаққа созды. Онан да-ештеме байқамады. Бірақ өзіне</w:t>
        <w:br/>
        <w:t>төнгендей болып көрінген қатер дыбыстарға жауап беруі</w:t>
        <w:br/>
        <w:t>тиіс еді. Өз заманында мұндай сәтті қалт жіберген емес.</w:t>
        <w:br/>
        <w:t>Төңірегіне қанша , жауы жиналса да іліп тастап отыратын</w:t>
        <w:br/>
        <w:t>Енді мына жағдайдың түсініксіздігі ішкі дүниесін өршіте!</w:t>
        <w:br/>
        <w:t>түсті. Алып адымдап басып төрт. қырлы темірге жақында-</w:t>
        <w:br/>
        <w:t>ды. Сол кезде әлгі дыбыстар ап-анық естілді. Алып енді</w:t>
        <w:br/>
        <w:t>шыдамады..Төрт қырлы темірді тұмсығымен жанай сипап</w:t>
        <w:br/>
        <w:t>өтті де, ілгері қарай қойын қалды. Ол қатты екен</w:t>
        <w:br/>
        <w:t>Кәдімгідей ауырсынып қалды. Бірақ қайтқан жоқ. Өмірде</w:t>
        <w:br/>
        <w:t>қайтып көрген бе. Болмаған соң алып денесімен келіп әлгі</w:t>
        <w:br/>
        <w:t>төрт қырлыны бар салмағы-екпінімен қойыш кеп жіберді.</w:t>
        <w:br/>
        <w:t>Темір есік сарт етіп ашылды. Ол орнатылған қабырғалар</w:t>
        <w:br/>
        <w:t>да қозғалып кеткен. Алын сыртқа шықты.</w:t>
        <w:br/>
        <w:t>Жаңағы улаған-шулағандардың да өзі сияқты бір-бір</w:t>
        <w:br/>
        <w:t>үйлерде қамаулы екенін көрді. Бірақ істің мәнін болса дә</w:t>
        <w:br/>
        <w:t>ұққан жоқ. Олар жағалай орналасқан екен. Кей-кейде бас-</w:t>
        <w:br/>
        <w:t>қа тұстан арыстан мен жолбарыстың дыбыстары шығады.</w:t>
        <w:br/>
        <w:t>Алып олардың нелер екенін де білген жоқ . Бірақ көргісі</w:t>
        <w:br/>
        <w:t>келді. Жеу ниеті де болмай қалған жоқ. Жағалап жүріп,</w:t>
        <w:br/>
        <w:t>қабырға бойына жабылған тор-темірлерді бір-бір тістеп,</w:t>
        <w:br/>
        <w:t>майыстырып, ыңғайы келген жағына қарай пақтырып тас.</w:t>
        <w:br/>
        <w:t>тап отырды. Алғашқы жұлып алған торы маймылдарды</w:t>
      </w:r>
    </w:p>
    <w:p>
      <w:r>
        <w:t>еді. Олар одан сайын шыңғырып жөнелді. Ұрғашылар!</w:t>
        <w:br/>
        <w:t>кішкене балаларын" бірге, жетелей ,Үйдің ішкі түкпірін</w:t>
        <w:br/>
        <w:t>тығылды. Бірақ мойыны ұзын алып Жесіртке-динозавр үші</w:t>
        <w:br/>
        <w:t>ол пана емес еді. Сондықтан ол бір-екі маймылды оп-оді</w:t>
        <w:br/>
        <w:t>тауып, үй бұрышында бүрісіп отырған жерлерінен, сар!</w:t>
        <w:br/>
        <w:t>тістеп, қандарын ағыза қарш-қарш шайнап жұта салды.</w:t>
        <w:br/>
        <w:t>202</w:t>
        <w:br/>
        <w:t>берілетін дыбысы ғана жай дыбысыңан шамалы өзгешелеу.</w:t>
        <w:br/>
        <w:t>Оны маңында естіп тұрған басқа тіршілік иелері түсінбейді.</w:t>
        <w:br/>
        <w:t>Түсінетін тек өздерінің тобырындағылар еді. Олардың бірі</w:t>
        <w:br/>
        <w:t>де жоқ. Алып қандай әлемде жүргенің біле алмады. Негізгі</w:t>
        <w:br/>
        <w:t>байқағаны, уақыттың ол кездегіден баяулау өтетіні,</w:t>
        <w:br/>
        <w:t>төбедегі жарқыраған жарық кеменің де баяу жылжитыны.</w:t>
        <w:br/>
        <w:t>Ал оның есесіне күллі тіршілік иелерінің жылдам</w:t>
        <w:br/>
        <w:t>қозғалатыны. Өзінің баяу басысы мұнда бір түрлі оғаш</w:t>
        <w:br/>
        <w:t>көрінетіндей. Бірақ оны білін жатқан алып бар ма.</w:t>
        <w:br/>
        <w:t>Ол енді көлге қарай бет алды. Көлдің түсі де, бұрынғы</w:t>
        <w:br/>
        <w:t>түс емес, лас еді. Сондықтан алып оған жақындап келгені-</w:t>
        <w:br/>
        <w:t>мен түсуге батпады. Егер өзі үйренген көл болса, келген</w:t>
        <w:br/>
        <w:t>бетте гүми. беріп, жүзи жөнеліп, ұзын мойнын суға салып</w:t>
        <w:br/>
        <w:t>жіберіп, ірі-ірі балықтарды қаршылдата тістеп, рахаттана</w:t>
        <w:br/>
        <w:t>қылғытар еді. Мына көлдің түсі де ұнамады. Су беті</w:t>
        <w:br/>
        <w:t>көгілдірден гөрі ақшылтымдау көрінді. Оның-:ішінде</w:t>
        <w:br/>
        <w:t>шоршып жатқан ірі балықтар да жоқ. Өзіне-таныю дыбыс</w:t>
        <w:br/>
        <w:t>та естілмейді. Алып кесіртке-дияозавр көлге ұзақ қарап</w:t>
        <w:br/>
        <w:t>тұрды. Содан соң оның шет жағасын бір барлап көрмекке</w:t>
        <w:br/>
        <w:t>тағы жақындап, ұзын мойнын аспанға қарай көтеріп әкетіп</w:t>
        <w:br/>
        <w:t>барып, басын тік төмен қарата суға малды.:Артынша</w:t>
        <w:br/>
        <w:t>тұмсығы қоқырсыған бірдемелерге тиді. Ол басын. тартып</w:t>
        <w:br/>
        <w:t>алды. Қарш деп тістеп алғаны: ірі балық емес;:қандай да</w:t>
        <w:br/>
        <w:t>бір тасталған зат еді. Алып оны былайырақ “тастады, не</w:t>
        <w:br/>
        <w:t>нәрсе екенін түсіне алмай ұзақ қарады. Содан соң басын</w:t>
        <w:br/>
        <w:t>тік аспанға көтеріп, бар даусымен гүрілдеді. Бірақ оған</w:t>
        <w:br/>
        <w:t>ешқандай басқа алып жауап дыбыс бермеді. /Содан бұл</w:t>
        <w:br/>
        <w:t>жаңағы қатты бірдемені қайтадан тістеп алды-да, басын</w:t>
        <w:br/>
        <w:t>бір жаққа қатты сілки лақтырды. Егер осы арада-саналы</w:t>
        <w:br/>
        <w:t>адам болса, ол нәрсенің жеңіл көліктің қаңқа:темірі екенін</w:t>
        <w:br/>
        <w:t>бірден таныр еді. Ал қажет еткені қуана-қуана алып та</w:t>
        <w:br/>
        <w:t>кетер ме еді. Бірақ алып кесіртке-динозавр. бақылаусыз</w:t>
        <w:br/>
        <w:t>емес. Арнайы адамдар осы маңдағы тау-тастың төбесіне</w:t>
        <w:br/>
        <w:t>орнатылған шағын үйшіктерде отыр. Олар алып қалай</w:t>
        <w:br/>
        <w:t>қарай жүрсе, солай қарай қозғалады. Дыбыссыз ұшатын</w:t>
        <w:br/>
        <w:t>көліктері:де бар. Мақсаттары алыптың не істейтінін бақы-</w:t>
        <w:br/>
        <w:t>лау, фотоға, киноға түсіру, көз жазып қалмау. Ал-жатер</w:t>
        <w:br/>
        <w:t>төнген жағдайда көмекке келу. Олардың осы: мандағы лін</w:t>
        <w:br/>
        <w:t>тапқан, «тіріпткен». және осында әкелген ТПсендіна Баста</w:t>
        <w:br/>
        <w:t>ған. ғалымдар тобы: да сол елді мекенде. Олар да.жиі-жиі</w:t>
        <w:br/>
        <w:t>келеді.</w:t>
        <w:br/>
        <w:t>185</w:t>
        <w:br/>
        <w:t>көріпті. Енді ғалымдар бүл оқиғаның да куәсі болды. Алып-</w:t>
        <w:br/>
        <w:t>тың ұзын мойны; олай-бұлай айнала қарайтын басы адам-</w:t>
        <w:br/>
        <w:t>ның денесін түршіктіреді. Егер осындай апыптар көп болса,</w:t>
        <w:br/>
        <w:t>мына қорықта аң қалмас па еді. Ол кездесе қалған аң болса</w:t>
      </w:r>
    </w:p>
    <w:p>
      <w:r>
        <w:t>оны да қылғытып жіберуге даяр. Бірақ қайдан ұшырас-</w:t>
        <w:br/>
        <w:t>сын, оның ауаны қақырататын гүрілі мен батпан аяқтары-</w:t>
        <w:br/>
        <w:t>ның дыбысы айналаны жаңғырықтырып, талай жерге жетіп</w:t>
        <w:br/>
        <w:t>жатыр. Әсіресе ол тауға өрмелеген кезде қарсы тұстағы</w:t>
        <w:br/>
        <w:t>жарқабақтан жаңғырығып, екі есе күшейе түскен. Енді ол</w:t>
        <w:br/>
        <w:t>дыбысты тыңдаған адам мұнда бір алып емес, бірнеше</w:t>
        <w:br/>
        <w:t>алып жүр ме деген де ойға тіреледі. Ал жоғарылаған сай-</w:t>
        <w:br/>
        <w:t>ын оның даусы сонау елді-мекендерге-де жеткендей</w:t>
        <w:br/>
        <w:t>сезіледі.</w:t>
        <w:br/>
        <w:t>. Алып кесіртке-динозавр соңғы жайпақ тастың үстіне</w:t>
        <w:br/>
        <w:t>шыққан кезде үйшік-кемедегі ұшқынтар оған от қосты.</w:t>
        <w:br/>
        <w:t>Үйшік-кеме жайымен қалықтап көтеріле берді. Сол кезде</w:t>
        <w:br/>
        <w:t>алыптың да жаң даусы шықты. Ол мойнын тағы да олай-</w:t>
        <w:br/>
        <w:t>бұлай сермеп, басын бұрай айналдырып, қатты әбігерге</w:t>
        <w:br/>
        <w:t>түсті. Содан бір кезде алдыңғы екі аяғын көтерді. Бұл бейне</w:t>
        <w:br/>
        <w:t>бір цирктегі пілдің әрекетін көзге елестеткендей әді. Тек</w:t>
        <w:br/>
        <w:t>ұзын мойны мен айдаһардыкіне ұқсаған басы ғана адам</w:t>
        <w:br/>
        <w:t>көзіне оғаш көрінеді. Үйшік-кемедегі ғалымдар да</w:t>
        <w:br/>
        <w:t>терезеден, телеэкраннан қарап отырған. Бір кезде алып</w:t>
        <w:br/>
        <w:t>кесіртке-динозавр тұрған жалпақ тас оның салмағынан</w:t>
        <w:br/>
        <w:t>ба, әлде өздігінен бе, төмен қарай жылжып кетті. Алып</w:t>
        <w:br/>
        <w:t>салмағымен төмен қарай құлады. Содан аунап жөнелсін</w:t>
        <w:br/>
        <w:t>Тастан тасқа, бұтадан бұтаға соғылып домалай сырғып”</w:t>
        <w:br/>
        <w:t>барады. Жан ұшыра шыққан даусы енді үзіліп-үзіліп</w:t>
        <w:br/>
        <w:t>естіледі. Ол оның аунағандағы жату жағдайына қарай сді.</w:t>
        <w:br/>
        <w:t>Алын шалқалай келгенде даусы анық қатты естіледі де,</w:t>
        <w:br/>
        <w:t>етпеттей түскенде ол күңгірттеніп, тұншығып шығады.</w:t>
        <w:br/>
        <w:t>Қалай болғанда да алыптың қатты азапқа түскені белгілі</w:t>
        <w:br/>
        <w:t>болды.</w:t>
        <w:br/>
        <w:t>Балымдар үйшік-кеме ішінде шырылдап отыр. Қолдары</w:t>
        <w:br/>
        <w:t>нан келетін көмек жоқ. Көмек берер еді, егер алып саналь</w:t>
        <w:br/>
        <w:t>болса. Санасыз хайуанаттың жанына барудың “өзі де қатер</w:t>
        <w:br/>
        <w:t>Кім батылданып бара қойсыін. Есеналының дегбірі кетті</w:t>
        <w:br/>
        <w:t>Үйшік-кеме ішінде әрі-бері жүріп, біресе-терезеден, біресі</w:t>
        <w:br/>
        <w:t>телезкраннан алыптың жайын бақылаумен жүр. Не айта-</w:t>
        <w:br/>
        <w:t>рын да білмейді. Ал айы бұл кезде тау "етегіне таяп қал-</w:t>
        <w:br/>
        <w:t>ған: Егер:бның денев-тұрқы төзімді, мықты болса тірі қал</w:t>
        <w:br/>
        <w:t>ды. “Әйтпесе, шаруасының” біткені, Осыншама еңбектің Де</w:t>
        <w:br/>
        <w:t>босқа кеткені. Ғалымдар бұл жағын да ойлады. Тек Есеналы</w:t>
        <w:br/>
        <w:t>194</w:t>
        <w:br/>
        <w:t>Бірақ алыптың оларда жұмысы қанша. Оған өмір сүрсе</w:t>
        <w:br/>
        <w:t>болған-ды. Өзінің тобырын тапса, соған қосылса, мақса-</w:t>
        <w:br/>
        <w:t>тына жеткені. Ал ондай тобырдың мұнан жетпіс миллион</w:t>
        <w:br/>
        <w:t>жыл бұрын мерт болғанын қайдан білсін бұл бәтшағар,</w:t>
        <w:br/>
        <w:t>Егер үңгір таспен бірге Айға ұшып барып, сондағы бір</w:t>
        <w:br/>
        <w:t>қазаншұңқырдың мәңгі Күн сәулесі түспейтін мұзының</w:t>
        <w:br/>
        <w:t>астында жатпағанда мұндай оқиға да болмас еді. Мұндай</w:t>
        <w:br/>
        <w:t>табиғатты көрмек емес. Енді тағдырдың жазғанына қарай</w:t>
        <w:br/>
        <w:t>бәрі де болып жатыр.</w:t>
        <w:br/>
        <w:t>Алып кесіртке-динозавр өзіне шағын су тоғанындай</w:t>
        <w:br/>
        <w:t>көрінген көлдің біраз жерін тексерді. Қай жеріне басын</w:t>
        <w:br/>
        <w:t>малып алса да, жаңағы сияқты бірдемелер тісіне ілігіп жат-</w:t>
        <w:br/>
        <w:t>ты. Кейінгілерін ол бірден-ақ былай лақтырып тастап</w:t>
        <w:br/>
        <w:t>келеді. Егер мұны көрген зерттеуге қатыссыз біреу болса,</w:t>
      </w:r>
    </w:p>
    <w:p>
      <w:r>
        <w:t>бейне бір алып көл жағасын тазалап жүргендей көрінер</w:t>
        <w:br/>
        <w:t>еді. Ал шындығында алып көлден өзіне қорек іздеуде. Енді</w:t>
        <w:br/>
        <w:t>біраздан соң ол жайлап суға түсті. Су да бұрынғыдай емес,</w:t>
        <w:br/>
        <w:t>жылы сияқты. Өз заманындағы су мөлдір, таза, салқын</w:t>
        <w:br/>
        <w:t>болатын. Ал тіршілік қайнап жатушы еді. Көлдің айнала-</w:t>
        <w:br/>
        <w:t>сы ну қамыс, онда сусыған небір алып кесірткелер жүретін.</w:t>
        <w:br/>
        <w:t>Ондай кезде алып кесіртке-динозавр сол алыштығына қара-</w:t>
        <w:br/>
        <w:t>мастан сақ жүруші еді. Өздеріне шабуыл жасайтын жануар-</w:t>
        <w:br/>
        <w:t>дар да аз емес-ті. Қазіргі жағдай мүлдем басқа. Тып-тыныш,</w:t>
        <w:br/>
        <w:t>Ал қыбырғаларының бәрі де өзінен пәленбай есе кіші. Алып</w:t>
        <w:br/>
        <w:t>қанша санасыз болса да, енді өзінің мына бір түсініксіз таби-</w:t>
        <w:br/>
        <w:t>ғат ортасында одырайып жалғыз қалғанын сезе бастады.</w:t>
        <w:br/>
        <w:t>Тек адамдар өздерінше бірдеме деп атайтын ірілеу жа-</w:t>
        <w:br/>
        <w:t>нуарлар кездеседі. Олардың да өзіне жем үшін арнайы</w:t>
        <w:br/>
        <w:t>жіберілгенін сезіп жатқан бұл жоқ. Кезі келіп қалғанда сарт</w:t>
        <w:br/>
        <w:t>еткізіп мойнынан-тістейді де, жерге алып ұрып, тышырла-</w:t>
        <w:br/>
        <w:t>тып қойып, қанын рахаттана сорып ішеді. Жануар жан</w:t>
        <w:br/>
        <w:t>тапсырыш, тырп етпей қалған кезде қалған жағын соядай</w:t>
        <w:br/>
        <w:t>тістерімен тірейді. Мұндай көрініс алып түгілі, бақылау-</w:t>
        <w:br/>
        <w:t>шы ғалымдарға да бүгінде таңсық емес. Алып үшін өз 34-</w:t>
        <w:br/>
        <w:t>манынан үйреншікті құбылыс. Бірақ мұндағы жемін аулау</w:t>
        <w:br/>
        <w:t>мен ұстау, жеу о заманнан әлдеқайда: жеңіл. Өзімен тайтғ-</w:t>
        <w:br/>
        <w:t>ласып жатқан бір.де бір алып кесіртке-динозавр жоқ Шг-</w:t>
        <w:br/>
        <w:t>буыл :жасап жатқан басқа кесірткелер кездеспейді. Тек</w:t>
        <w:br/>
        <w:t>табиғаттың сұрықсыздығы мен жеген жануарларының</w:t>
        <w:br/>
        <w:t>дәмсіз еттері ғана өзін қанағаттандырмайды. Ішкен суы-</w:t>
        <w:br/>
        <w:t>ның -да дәмі ұнаған емес. Амал жоқ. Басқа барар жері, басар</w:t>
        <w:br/>
        <w:t>тауы болмағандықтан, тіршілік ету үшін әрекеттенеді.</w:t>
        <w:br/>
        <w:t>186</w:t>
        <w:br/>
        <w:t>Айналаны барлау</w:t>
        <w:br/>
        <w:t>Алып кесірке-динозавр өзін еркіндікке жібергеннен</w:t>
        <w:br/>
        <w:t>кейін айнала-төңіректі шарлап шыққан. Өзі тектес алып</w:t>
        <w:br/>
        <w:t>кезікпеді. Табиғаттың көп өзгерісі де оны біраз дағдартқан.</w:t>
        <w:br/>
        <w:t>Демікпесі де басыла. қойған жоқ. Тынысы тарылғандай</w:t>
        <w:br/>
        <w:t>болады. Қандай да бір иіс те сезіледі. Алысқа кәз жіберсе,</w:t>
        <w:br/>
        <w:t>көкжиек мұнартыңқырап көрінеді. Алып қаншама рет</w:t>
        <w:br/>
        <w:t>өзінің белгісімен гүрілдеп дыбыс шығарды. Бірақ оған</w:t>
        <w:br/>
        <w:t>ешқандай жауап дыбыс болмады. Өзінің заманында ондай</w:t>
        <w:br/>
        <w:t>дыбыс шыққан бойда басқалары жетіп келетін. Ал енді бәрі</w:t>
        <w:br/>
        <w:t>де керісінше. Қайта ара-тұра. көрініп қалатын өзіне мүлдем</w:t>
        <w:br/>
        <w:t>бейтаныс майда-майда түрлі аңдар бет қаратпай бытырай</w:t>
        <w:br/>
        <w:t>қашқан. “Өз заманындағымен салыстырғанда көзге әзер</w:t>
        <w:br/>
        <w:t>ілігетін титтей тастай ғаңа құстар зып деп ұшып, аспан</w:t>
        <w:br/>
        <w:t>тұңғиығына еніп жоқ болады. Алып кесіртке-динозавр</w:t>
        <w:br/>
        <w:t>ондай жылдамдықты байқай алмайды. Заманында өздерінің</w:t>
        <w:br/>
        <w:t>айналасындағы ірі жануарлардың бәрі де асықпайтын. Тек</w:t>
        <w:br/>
        <w:t>жемі кездескенде ғана қас пен көздің арасында атылатын.</w:t>
        <w:br/>
        <w:t>Немесе мойыны жетерлік қашықтықта болса я жылан, я</w:t>
        <w:br/>
        <w:t>айдаһарша атылатын. Сөйтіп ұстайтын жемдерін.</w:t>
        <w:br/>
        <w:t>Алыпты алаңдатқан тағы бір дыбыс аспаннан: естіледі.</w:t>
        <w:br/>
        <w:t>Жиі-жиі қандай да бір барылдаған бірдеме осы аймақты</w:t>
        <w:br/>
        <w:t>айналып ұшады да жүреді. Олардың не себепті өйтетіні де</w:t>
        <w:br/>
        <w:t>алып үшін түсініксіз еді. Егер өзіне жақын жерде ұшса,</w:t>
        <w:br/>
        <w:t>ұзын мойнын созып жіберіп, үлкен басымен қағып түсірер</w:t>
        <w:br/>
        <w:t>еді. Дыбысының жағымсыздығы соншалықты, алып өзі де</w:t>
        <w:br/>
        <w:t>еріксіз гүрілдеп дыбыс шығарып, олай-бұлай бұлқынып,</w:t>
      </w:r>
    </w:p>
    <w:p>
      <w:r>
        <w:t>алдыңғы екі аяғын көтеріп, мойнын олай-бұлай сермеп,</w:t>
        <w:br/>
        <w:t>басын. айналдыра бұрап, сол ұшып жүрген бәлекеттің</w:t>
        <w:br/>
        <w:t>қозғалысын бақылады. Өз заманындағы алып қүс-</w:t>
        <w:br/>
        <w:t>кесірткелерге қарағанда мұның жылдамдығы көптеу екен.</w:t>
        <w:br/>
        <w:t>Ал дыбысы құс-кесірткелерге мүлдем ұқсамайды. Өзінің</w:t>
        <w:br/>
        <w:t>үлкендігі өзін. Айдан әкелген алып кемеден кіші. Ішінде не</w:t>
        <w:br/>
        <w:t>бары да белгісі:</w:t>
        <w:br/>
        <w:t>Содан-бір кезде сол гүрілдеген, барылдаған бірдеме</w:t>
        <w:br/>
        <w:t>ұзап, көкжиектен асып жоқ болды. Дыбыс та азайған. Бірақ</w:t>
        <w:br/>
        <w:t>оның есесіне орман ішіңдегі шуылдаған майда құстар тағы</w:t>
        <w:br/>
        <w:t>да тыныштық бермеді. Егер алып кесіртке-динозавр сана-</w:t>
        <w:br/>
        <w:t>лы тіршілік иесі болса, екі құлағын бірдемемен бітеп алат</w:t>
        <w:br/>
        <w:t>еді. Сана түгілі тілі де жоқ. Шығаратын дыбысы да біркелкі.</w:t>
        <w:br/>
        <w:t>«Шақыру», «Қорғану», «Шабуыл жасау» кездерінде</w:t>
        <w:br/>
        <w:t>184</w:t>
        <w:br/>
        <w:t>-“Білемін, - деді Есеналы алдынан көз алмай, - бірақ</w:t>
        <w:br/>
        <w:t>ананың қандай жағдайда екенін білуіміз керек қой.</w:t>
        <w:br/>
        <w:t>Ч. Оған дауым жоқ. Сонша алышқа екеуміздің әліміз келе</w:t>
        <w:br/>
        <w:t>ме?</w:t>
        <w:br/>
        <w:t>7-4. Көмек шақыру керек! - деді Есеналы кілт тоқтап, ал-</w:t>
        <w:br/>
        <w:t>қынғанын жасыра алмай, жиі-жиі демалып, - әйтпесе, мы-</w:t>
        <w:br/>
        <w:t>нау мерт болады! Соншама биіктен домалау оңай ма?</w:t>
        <w:br/>
        <w:t>Сонша салмақпен! Өзіңіз ойлан қараңызшы?! Не істеуге</w:t>
        <w:br/>
        <w:t>болады: бұған? Дәрігерсіз ғой?</w:t>
        <w:br/>
        <w:t>- Жедел жәрдем кемесін шақыру керек! - деді Құдас.</w:t>
        <w:br/>
        <w:t>-- Ендеше, хабарлаңыз! Үйшік-кемедегі ұшқылптарға</w:t>
        <w:br/>
        <w:t>айтсаңыз әрі қарай өздері-ақ жеткізеді!</w:t>
        <w:br/>
        <w:t>--“Қазір, - деді Құдас:</w:t>
        <w:br/>
        <w:t>Сөйтті де төс қалтасынан кішкене телебайланыс құра-</w:t>
        <w:br/>
        <w:t>лын алып, жыпырлаған майда түймелерінің бірін басты.</w:t>
        <w:br/>
        <w:t>Оның кішкене дәңгелек экранынан ұшқыштардың бірінің</w:t>
        <w:br/>
        <w:t>бейнесі көрінді. Құдас демігін сәл басты да:</w:t>
        <w:br/>
        <w:t>- Байқауымызша алып косіртке-динозавр қатты жара-</w:t>
        <w:br/>
        <w:t>данған! Жедел көмек керек!</w:t>
        <w:br/>
        <w:t>Қалаға жеткізетін арнайы маш дәрігерлік үлкен жедеп</w:t>
        <w:br/>
        <w:t>көмек кемесін шақырыңыздар!</w:t>
        <w:br/>
        <w:t>-Түсіндік!-- деді бас ұшқыш Жеңісбек Рүстемұлы.</w:t>
        <w:br/>
        <w:t>- Оған дейін біз бақылай тұрамыз! Қолдан келер басқа</w:t>
        <w:br/>
        <w:t>шара жоқ!</w:t>
        <w:br/>
        <w:t>--Түсіндік!. Қазір хабарлаймыз!</w:t>
        <w:br/>
        <w:t>Есеналы мен Құдас алыпқа жақындай түсті. Содан соң</w:t>
        <w:br/>
        <w:t>оны алыстан айналып, үлкен бір тастың үстіне шықты. Енді</w:t>
        <w:br/>
        <w:t>оның бар дене-тұрқы ап-анық көрініп жатыр. Расында да</w:t>
        <w:br/>
        <w:t>алып қатты жараланған. Денесінің кей жерінен қып-қызыл</w:t>
        <w:br/>
        <w:t>қан ағып, топыраққа араласып, қарайып, жиналып, ұйып</w:t>
        <w:br/>
        <w:t>қалған. Алып мүлдем қозғалыссыз емес. Сонда да ара-тұра</w:t>
      </w:r>
    </w:p>
    <w:p>
      <w:r>
        <w:t>басын көтеріп қояды. Құйрығы да жиі-жиі жиырылады. Оп</w:t>
        <w:br/>
        <w:t>біресе басын іші.тұсына апарады, бірде құйрығын денесіне</w:t>
        <w:br/>
        <w:t>орайды. Қалай әрекет жасаса да жануардың жан-дүниесін</w:t>
        <w:br/>
        <w:t>түсінетін адамға оның қиналысы ап-айқын білінеді.</w:t>
        <w:br/>
        <w:t>Есеналы енді не істерін білмей қатты қиналған еді. Тек</w:t>
        <w:br/>
        <w:t>ол ма, ғалымдардың бәрі де бүкіл еңбектерінің жоққа шыға</w:t>
        <w:br/>
        <w:t>жаздап тұрғаныңа қинаяды. Бірақ сол. кезде бәрінің де.ал-</w:t>
        <w:br/>
        <w:t>дарынан бір үміт оты жылт еткендей болды. Аспаннан гүр</w:t>
        <w:br/>
        <w:t>еткен дыбыс естілді. Артынша бірнеше минут-Өтпей үлкен</w:t>
        <w:br/>
        <w:t>жедел дәрігерлік кәмек әуе кемесі бірте-бірте төмендеп</w:t>
        <w:br/>
        <w:t>қонып келе жатты: Тұрғандар аралда қалған адамдардай.</w:t>
        <w:br/>
        <w:t>қолдарын бұлғап тұрды.</w:t>
        <w:br/>
        <w:t>196</w:t>
        <w:br/>
        <w:t>Сол кезде бура да мұны байқап қалады. Сөйтіп, орнынан</w:t>
        <w:br/>
        <w:t>ширақ түрегеп, бері қарай жүреді. Есеналы сол замат аяды-</w:t>
        <w:br/>
        <w:t>артына қарамай қаша жөнеледі. Бура қуа бастайды. Енді</w:t>
        <w:br/>
        <w:t>біраздан соң ол барынша шабады. Бұл ауыл үйлерінің ара-</w:t>
        <w:br/>
        <w:t>сындағы кең көшеге түсіп қашады. Бура жетуге әзер қала-</w:t>
        <w:br/>
        <w:t>ды. Есеналы үйінің үлкен қақпасынан кіреді де, тарс жау-</w:t>
        <w:br/>
        <w:t>ып, үйге кіріп кетеді. Содан сәл өткенде есігін ашып, қай-</w:t>
        <w:br/>
        <w:t>та шықса, бура қақпаға асылып, аузынан ақ көбік атып</w:t>
        <w:br/>
        <w:t>тұр екен. Есеналының сондағы қорыққаны әлі күнге есінен</w:t>
        <w:br/>
        <w:t>кетпейді.</w:t>
        <w:br/>
        <w:t>Көз алдына бура сияқтандырып елестетіп отырғаны да</w:t>
        <w:br/>
        <w:t>содан-ды. Алып кесіртке-динозавр бурадан көп есе ашу-</w:t>
        <w:br/>
        <w:t>лы. Егер жанында біреу болса, сарт деп, мойнын көз ілеспес</w:t>
        <w:br/>
        <w:t>жылдамдықпен бұрып, бір сәтте қылғытып жұтып жіберер</w:t>
        <w:br/>
        <w:t>еді. Ғалымдар оны жақсы біледі. Алып қазір аса ашулы</w:t>
        <w:br/>
        <w:t>емес. Бірақ тамағын тапқаннан кейін тыныштанғандай</w:t>
        <w:br/>
        <w:t>болған. Бірақ ол да көпке ұзамады-ау. Альшқа бүгінгі та-</w:t>
        <w:br/>
        <w:t>биғаттың көрінісі ұнамайтын сияқты. Қайдан ұнасын, өз</w:t>
        <w:br/>
        <w:t>заманында ғажайып жасыл табиғат, тыныштық, айнала</w:t>
        <w:br/>
        <w:t>толған өзінің «замандастары» болса. Қалағанын жесе. Қала-</w:t>
        <w:br/>
        <w:t>мағаны жанында жатса. Ол кездегі өсімдіктер де, ағаштар</w:t>
        <w:br/>
        <w:t>да мұндай емес-ті. Алып адамша ойлай алмаса да табиғат</w:t>
        <w:br/>
        <w:t>көрінісінің екі жағдайын да сезеді. Сондықтан болар, ол</w:t>
        <w:br/>
        <w:t>анда-санда гүрілдейді, басын жоғары көтеріп, олай-бұлай</w:t>
        <w:br/>
        <w:t>сермеп, бірдемеге риза еместей бұлқынады. Ондай кезде</w:t>
        <w:br/>
        <w:t>бақылап отырғандардың өздері де орындарынан тұрып</w:t>
        <w:br/>
        <w:t>кетеді. Бейне бір алыптың жанына бірдеме батқандай.</w:t>
        <w:br/>
        <w:t>Ол енді тау жаққа қарай жүрді. Ұзын мойнын әрі-бері</w:t>
        <w:br/>
        <w:t>айналдырып, басын бір көтеріп, бір түсіріп, қандай да бір</w:t>
        <w:br/>
        <w:t>жатын орын іздегендей болады. Осындағы тауға алдын ала</w:t>
        <w:br/>
        <w:t>соған лайық үңгір де жасалған-ды. Ғалымдардың ойлағанда-</w:t>
        <w:br/>
        <w:t>рындай ол солай қарай жақындады. Ап сол таудың</w:t>
        <w:br/>
        <w:t>үстіндегі Үүйптікте бақылаушылардың өздері бар-ды. Алып</w:t>
        <w:br/>
        <w:t>жақындай-жақындай үңгірге жетті. Бірақ оған кірген жоқ.</w:t>
        <w:br/>
        <w:t>Ұзын мойнын қозғап, басын үңгірдің ішіне қарай сапып,</w:t>
        <w:br/>
        <w:t>айналасын лполып өтті. Содан соң сӛл кейін шегініп; айна-</w:t>
        <w:br/>
        <w:t>ланы тағы қарады. Ештеме көзіне шалынбаған соң басын</w:t>
        <w:br/>
        <w:t>тік аспанға көтере ақырды. Даусы жер жаратындай. Тіпті</w:t>
        <w:br/>
        <w:t>тау басындағы гүйшікте отырған ғалымдардың өздері де</w:t>
        <w:br/>
        <w:t>сескенген. Алыптың өзінің тобырластарын іздеп; жалғыз-</w:t>
        <w:br/>
        <w:t>дығына налаланғаны сезіліп тұрды. Жалғыздық хайуанат</w:t>
        <w:br/>
        <w:t>қана емес, адам үшін де қиын. Адам айналысатын, алда-</w:t>
        <w:br/>
        <w:t>188</w:t>
      </w:r>
    </w:p>
    <w:p>
      <w:r>
        <w:t>ма, осындағы. Саматай, Дәурен және тағы басқа ғалым-</w:t>
        <w:br/>
        <w:t>дар, шет-елден келген ғалымдар қатты толқыды. Дүние</w:t>
        <w:br/>
        <w:t>жүзі бақылап отырған бұл нәрсенің бұлайша аяқталғаны</w:t>
        <w:br/>
        <w:t>кімге жақсы болсын. Бір кезде шыдамаған Есеналы:</w:t>
        <w:br/>
        <w:t>- Үйшік-кемені алып кесіртке-динозавр құлаған етекке</w:t>
        <w:br/>
        <w:t>апарып- қондырыңыздар, - деді-ұшқыштарға.</w:t>
        <w:br/>
        <w:t>- Ол қауіпті емес ле? - деді олардың бірі.</w:t>
        <w:br/>
        <w:t>- Несіне қауіпті:болады? Ол тірі қала қоймас?</w:t>
        <w:br/>
        <w:t>- Алыптың дене-тұрқы төзімді болса керек, .- деді бас</w:t>
        <w:br/>
        <w:t>ұшқыш. қ</w:t>
        <w:br/>
        <w:t>- Оны бара көрерміз. Соған жақындайық.</w:t>
        <w:br/>
        <w:t>Ұшқыштар осыдан соң қарсы сөзге келмеді; Үйшік-кеме</w:t>
        <w:br/>
        <w:t>жайымен қисая бұрылып, кәдімгі әуе кемелерінше жерге</w:t>
        <w:br/>
        <w:t>қарай төмендей берді. Іштегі Есеналыдан басқалары:кеме</w:t>
        <w:br/>
        <w:t>алып жатқан жерге жақындаған сайын үрейлеңе:бастаған</w:t>
        <w:br/>
        <w:t>сияқты. Ал Есеналының көзі тұнып кеткен. Ол қазір тек</w:t>
        <w:br/>
        <w:t>алыптың амандығын ойлап келеді. Кеме ішінде тыпыршып</w:t>
        <w:br/>
        <w:t>та жүр. Алып домалай-домалай, тас пен бұталарға. соғыла-</w:t>
        <w:br/>
        <w:t>соғыла етекке жетіп, гүрілдегені де бірте-бірте басылып,</w:t>
        <w:br/>
        <w:t>бір кезде тым-тырыс"қалды. Бұл ғалымдарды онан сайын</w:t>
        <w:br/>
        <w:t>үрейлендірді. Соның өзінде де Есеналаның алыпқа:жақын-</w:t>
        <w:br/>
        <w:t>дауына ешқайсысы келісім бермеді. Кеме жерге, қонғаннан</w:t>
        <w:br/>
        <w:t>кейін де бәрі есікті ашып, алыпқа қарап тұрды.-Ол қина-</w:t>
        <w:br/>
        <w:t>лып жатыр.</w:t>
        <w:br/>
        <w:t>Әлмеген күннің өзінде қатты жараланғаны даусыз: Біраз</w:t>
        <w:br/>
        <w:t>қозғалғаннан кейін алып тым-тырыс қалды. Ғалымдар бір-</w:t>
        <w:br/>
        <w:t>біріне қарап тұр. Бұлар да тым-тырыс. Алыптың жаны</w:t>
        <w:br/>
        <w:t>қалай қиналса, өздерінің де бар денелері ауыр тартқандай</w:t>
        <w:br/>
        <w:t>күй кешуде. Бірақ бұлайша тұра берудің жөні бар ма еді.</w:t>
        <w:br/>
        <w:t>Есеналы есін тез жиды. Кейін бұрылды да:</w:t>
        <w:br/>
        <w:t>- Тепкешекті түсіріңіздерші, &gt;- деді.</w:t>
        <w:br/>
        <w:t>- Қазір.</w:t>
        <w:br/>
        <w:t>Артынша сыр деген дыбыс естіліп, кеменің ғалымдар</w:t>
        <w:br/>
        <w:t>тұрған люгі жағынан тепкешекті саты түсті. Есеналы</w:t>
        <w:br/>
        <w:t>кідірген жоқ. Тепкешекпен жылдам-жылдам түсіп, алып</w:t>
        <w:br/>
        <w:t>жатқан жерге қарай асықты. Оның бұл алқынысынан</w:t>
        <w:br/>
        <w:t>қорыққан ғалымдар артынан "жүгірді: Үйшік-кемедегі- мал</w:t>
        <w:br/>
        <w:t>дәрігері Құдас Тамабайұлы кейінгілерден: озЫШ;; Есеналы-</w:t>
        <w:br/>
        <w:t>ның -қатарына-жетті; Есеналының тоқтар"ойысжоқ.</w:t>
        <w:br/>
        <w:t>Жігерленіп кеткен. Алын кесіртке-дивозавр есін” жиса-шап</w:t>
        <w:br/>
        <w:t>ете қалады-ау деп Те ойлар емес. Құдас жете бере:</w:t>
        <w:br/>
        <w:t>- Есеналы: Мұхитұлы, сақ болыңыз. Алыпқа бенуге</w:t>
        <w:br/>
        <w:t>болмайды. Ол жабайы ғой, -деді.</w:t>
        <w:br/>
        <w:t>195</w:t>
      </w:r>
    </w:p>
    <w:p>
      <w:r>
        <w:t>сіңіргенше жатады. Тек ара-тұра көлге барып ұзын мойнын</w:t>
        <w:br/>
        <w:t>созып жіберіп ұзақ су ішеді. Ана үлкен денесіне талай литр</w:t>
        <w:br/>
        <w:t>судың кететіні де белгілі. Егер оған адам суды қолмен та-</w:t>
        <w:br/>
        <w:t>сыр болса, титықтап қалар еді. Ғалымдар оның осындай</w:t>
        <w:br/>
        <w:t>ерекшеліктерін. алдын ала ойластырған. Алып бұл заман-</w:t>
        <w:br/>
        <w:t>ның еркесіне айналды. Бірақ оның өзі әкінішке орай сол</w:t>
        <w:br/>
        <w:t>қамқорлықты сезбейді де, білмейді де. “Оның қаншама</w:t>
        <w:br/>
        <w:t>суреттері Жер шары елдеріне тарап кетті. Динозавратау-</w:t>
        <w:br/>
        <w:t>лыға қызығатын адамдардың бәрінің үйлеріндегі қабырға-</w:t>
        <w:br/>
        <w:t>ларда осының суреті ілулі. Егер алып кесіртке-динозавр</w:t>
        <w:br/>
        <w:t>саналы болса, өзінің даңқтылығын сезінсе, бақыттымын</w:t>
        <w:br/>
        <w:t>дер еді. Даңқының мәнін сезініп, өзін басқаша ұстамақ.</w:t>
        <w:br/>
        <w:t>Ал қазір ол ешқандай даңқты, ешкандай құрметті</w:t>
        <w:br/>
        <w:t>білмейді. Өзін күтіп-баптап жүрген адам жанында бара: қал-</w:t>
        <w:br/>
        <w:t>са, сарт деп атылып, қылғытып жұта салады. Бар-рахметі</w:t>
        <w:br/>
        <w:t>сол. Ғалымдар да оны қаншама дәріптеп, қаншама күтіп,</w:t>
        <w:br/>
        <w:t>жағдай жасағанмен өздерін алыс ұстайды, сақ жүреді.</w:t>
        <w:br/>
        <w:t>Өйтпеске амал қанша. Тілсіз жануардың қатері аз емес.</w:t>
        <w:br/>
        <w:t>Айдағы қоймадағы жақындаудан кейін ешбір ғалым алып-</w:t>
        <w:br/>
        <w:t>қа қарай баспайды. Тек сыртынан бақылайды. Негізгі мақ-</w:t>
        <w:br/>
        <w:t>сат та сол Оның жүріс-тұрысын; тіршілік- тынысын, мінез-</w:t>
        <w:br/>
        <w:t>құлқын бақылай отырып, сол мезозой арасындағы күллі</w:t>
        <w:br/>
        <w:t>тіршілікті көзге елестету. Арнайы күрделі жүйелер арқы-</w:t>
        <w:br/>
        <w:t>лы алыптың миында сақталған сол заман көріністерін</w:t>
        <w:br/>
        <w:t>телеэкранға шығару да көзделген. Бірақ онан бұрын айып”</w:t>
        <w:br/>
        <w:t>мыңа ортаға қалыптасуы тиіс. Ал қалыптаса алмаса, онда</w:t>
        <w:br/>
        <w:t>өміріне қатер төнбек. Мына жасалған қорық.та соның ар-</w:t>
        <w:br/>
        <w:t>қасында тыныштыққа ие болды. Бұған дейін бұл араға</w:t>
        <w:br/>
        <w:t>келмейтін жан жоқ еді. Алып Айдан келгенше қаншама:</w:t>
        <w:br/>
        <w:t>жұмыс жасалды. Айнапа төр шарбақпен қоршанды. Іштегі</w:t>
        <w:br/>
        <w:t>демалған адамдар тастаған түрлі қоқыстар әкетілді. Алып-</w:t>
        <w:br/>
        <w:t>тың көлден жұлып алып, былай лақтырып тастаған жеңіл</w:t>
        <w:br/>
        <w:t>көліктің қаңқасы да сол демалғандардан қалған қалдық</w:t>
        <w:br/>
        <w:t>болатын. Ол ірі дегені. Майда-шүйдесі қаншама еді.</w:t>
        <w:br/>
        <w:t>Солардың біразын алып тісімен тістен, олай-бұлай лақ-</w:t>
        <w:br/>
        <w:t>тырды. Ол түсінбегені еді. Егер түсінсе, бәлкім онан да</w:t>
        <w:br/>
        <w:t>зорын жасамақ. Алып біраз уақыт демалғаннан кейін қай-</w:t>
        <w:br/>
        <w:t>тадан тамағын аңдауға кірісті. Ол орнынан-тұрған Жезде</w:t>
        <w:br/>
        <w:t>жаңа ғана қозғалыссыз жатқан үлкен бір:тасқа-жан</w:t>
        <w:br/>
        <w:t>біткендей болған. “Енді ол батпандай-батпандай төрт</w:t>
        <w:br/>
        <w:t>аяғына күллі салмағын артып -тұр. Жуан басталып-бірте-</w:t>
        <w:br/>
        <w:t>бірте жіңішкере беретін.ұзын құйрығы-да өзінше. бір</w:t>
        <w:br/>
        <w:t>191</w:t>
        <w:br/>
        <w:t>Ғалымдар да алыпты бақылау барысында сондай-сондай</w:t>
        <w:br/>
        <w:t>адам баласы ескере бермейтін нәрселерге ерекше назар</w:t>
        <w:br/>
        <w:t>аударған. Өйткені, алыптың әрбір қимылы, езін өршітуі</w:t>
        <w:br/>
        <w:t>бекер нәрсе емес. Оның бәрінде де үлкен мән бар. Алып</w:t>
        <w:br/>
        <w:t>та бейне бір өзін бақылап отырғандарды сезетіндей</w:t>
        <w:br/>
        <w:t>қорықтың ішінде айналды да жүрді. Қорық дегенде</w:t>
        <w:br/>
        <w:t>кәдімгідей үлкен табиғат ортасы. Ғалымдар тау басындағы</w:t>
        <w:br/>
        <w:t>үйшікте отырғанымен алыптың барлық қимыл-қозғалысын</w:t>
        <w:br/>
        <w:t>арнайы телебайланыспен де қадағалайды. Ал оның</w:t>
        <w:br/>
        <w:t>телекамерасы аспанда ұшып жүреді. Алыптың маңына</w:t>
        <w:br/>
        <w:t>дейін барады. Ол дыбыссыз ұшатындықтан және әзер бай-</w:t>
        <w:br/>
        <w:t>қалатындықтан алын кесіртке-динозавр сөзбейді. Егер</w:t>
        <w:br/>
        <w:t>сезсе, оны лып еткізіп бір-ақ жұтар еді. Сол ұшатын</w:t>
        <w:br/>
        <w:t>телекамераны шебер басқарыш отырғандар да бар.</w:t>
        <w:br/>
        <w:t>Алып үңгірдің ол жақ, бұл жағын барлап алған соң қай-</w:t>
      </w:r>
    </w:p>
    <w:p>
      <w:r>
        <w:t>тадаң бұрылып, тегіске түсті. Айнала тауға, орманға, көлге</w:t>
        <w:br/>
        <w:t>қарады. Бірақ әлі де болса, өзінің қайда, қай заманда екенін</w:t>
        <w:br/>
        <w:t>сезе алмады. Алып түгілі, мұндай жағдайда адамның өзінің</w:t>
        <w:br/>
        <w:t>де басы айналып қалар еді. Жетпіс миллион жылдан кейін</w:t>
        <w:br/>
        <w:t>оянған адам айналасын қалай танымақ. Ол уақыт ішінде</w:t>
        <w:br/>
        <w:t>адам өмір сүргеннің өзінде ешқандай таңысы қалмайды.</w:t>
        <w:br/>
        <w:t>Талай заман өзгереді. Өмір түрленеді. Бір тіршілік иесі</w:t>
        <w:br/>
        <w:t>жойылып, орнына басқасы келеді. Сөйтіп кете береді. Алып</w:t>
        <w:br/>
        <w:t>та сондай күйде. Бүгіндегі аң да, құс та, балық та ол</w:t>
        <w:br/>
        <w:t>көрмеген тіршілік иелері. Сондықтан алып оларды аңдап</w:t>
        <w:br/>
        <w:t>жейді. Кейбіріне тәбеті тартпайды. Ондайда ол тістен-</w:t>
        <w:br/>
        <w:t>тістеп, бөліп-бөліп сілкіп лақтырып тастайды. Қандай</w:t>
        <w:br/>
        <w:t>қылық жасаса да ғалымдар үшін қызық. Сондықтан да</w:t>
        <w:br/>
        <w:t>бақылау ұзаққа созылды. Алыптың айналасын бақылауы</w:t>
        <w:br/>
        <w:t>да бітпеді. Ол өзін қайда қоярын білмегендей тынымсыз</w:t>
        <w:br/>
        <w:t>жүрумен болған.</w:t>
        <w:br/>
        <w:t>“Бақылаудың үшінші күні алып кесіртке-динозавр бар</w:t>
        <w:br/>
        <w:t>нәрседен көңілі қалғандай біраз тыныстады. Құйрығын</w:t>
        <w:br/>
        <w:t>орап, басын үлкен денесіне жанастыра жатты. Енді оны</w:t>
        <w:br/>
        <w:t>сырттан қараған адам домалақ бір үлкен тас па деп те</w:t>
        <w:br/>
        <w:t>қалар еді. Оның үстіне алып тап кәдімгі жуан жыландар</w:t>
        <w:br/>
        <w:t>сияқты, кракодилдер сияқты тырп етпей қалады. Оның не</w:t>
        <w:br/>
        <w:t>өлі, не тірі екенін білмейсің. Ал соны аңғармаған кейбір</w:t>
        <w:br/>
        <w:t>аңдар қасынан өтіп жатады. Алыш кесіртке-динозавр: тоқ</w:t>
        <w:br/>
        <w:t>кезде ештемеге назар аудармайды. Қасында қанша жемі -</w:t>
        <w:br/>
        <w:t>аңдар емін-еркін жүрсе де. басын. көтермейді, я</w:t>
        <w:br/>
        <w:t>қозғалмайды. Оның бір тойғаны бірнеше күнге азық. Соны</w:t>
        <w:br/>
        <w:t>190</w:t>
        <w:br/>
        <w:t>Тек осы кезде барып соның алдында ғана көздері ілініп</w:t>
        <w:br/>
        <w:t>кеткен кезекші мал дәрігерлері бастарын көтеріп-көтеріп</w:t>
        <w:br/>
        <w:t>алып, бір сұмдықтың болғанын сезіп, орындарынан ұшын-</w:t>
        <w:br/>
        <w:t>ұшып түрегелді. Сөйтті де тіке сыртқа жүгірді. Шыққан-</w:t>
        <w:br/>
        <w:t>дары -сол екен, хайуанат бағы ішіндегі алай-дүлей жағдай-</w:t>
        <w:br/>
        <w:t>ды көргенде не істерлерін білмей бірнеше секундтар,бойы</w:t>
        <w:br/>
        <w:t>тұрып та қалған. Содан соң қайта үйге кіріп, видеотелефон-</w:t>
        <w:br/>
        <w:t>ға жармасты. Есіктерін тарс жауып алды. Егер алып</w:t>
        <w:br/>
        <w:t>бірдемені сезіп, осылай қарай жүрсе, мына үйшік, мына</w:t>
        <w:br/>
        <w:t>өсік ол үшін жұқ емес. Басып-жаншып өтеді. де кетеді.</w:t>
        <w:br/>
        <w:t>Аузына іліккенін шайнап-шайнап жұтады. Бұл әрекет мал</w:t>
        <w:br/>
        <w:t>дәрігерлеріне жақсы белгілі. Сондықтан қазір хайуанат</w:t>
        <w:br/>
        <w:t>бағындағылардан гөрі өздерінің жағдайларын “Көбірек</w:t>
        <w:br/>
        <w:t>ойлады. Ойламай қайтсін, алыпқа қарсы тұратын хайдері</w:t>
        <w:br/>
        <w:t>болмаса.</w:t>
        <w:br/>
        <w:t>Ал бұл кезде бақтағы аласапыран оқиға жалғасып жат-</w:t>
        <w:br/>
        <w:t>ты. Алып кесіртке-динозавр барлық хайуанаттарды</w:t>
        <w:br/>
        <w:t>босатты. Құстардың айналасындағы темір торларды. да</w:t>
        <w:br/>
        <w:t>жұлып тастады. Бақ іші у-шу болды. Шыңғырған маймыл-</w:t>
        <w:br/>
        <w:t>дар, ақырған аю, ырылдаған қасқыр, шуылдаған шиебері-</w:t>
        <w:br/>
        <w:t>лер, құстардың даусы, қой мен ешкінің маңырағандары,</w:t>
        <w:br/>
        <w:t>жылқылардың кісінегені. Егер соның арасында адам болса,</w:t>
        <w:br/>
        <w:t>қайда қашарын білмей есінен танар еді. Хайуанаттар болса</w:t>
        <w:br/>
        <w:t>да бейберекет шапқылады. Біраз жылқылар биік. деген</w:t>
        <w:br/>
        <w:t>темір қоршаулардың үстінен қарғып өтіп, бостандыққа</w:t>
        <w:br/>
        <w:t>шықты. Шиебөрілер тапқан саңылауларынан зын-зып</w:t>
        <w:br/>
        <w:t>беріп шығып, басы ауған бағыттарына жөнелді. Ұша</w:t>
        <w:br/>
        <w:t>білетін құстар қанаттарымен жел есіп, шулап, қиқулап</w:t>
        <w:br/>
        <w:t>жоғары қарай ұшты. Солтүстік мұзды мұхиттың ақ аюла-</w:t>
      </w:r>
    </w:p>
    <w:p>
      <w:r>
        <w:t>ры қорбаңдап, құрғақ жермен жүре алмай қиналды. Бірақ</w:t>
        <w:br/>
        <w:t>оларға да жан керек, алып көсіртке-динозаврдан алыстап</w:t>
        <w:br/>
        <w:t>кетуге тырысады.</w:t>
        <w:br/>
        <w:t>Алып кесіртке-динозавр олардың ешқайсысына тиіскен</w:t>
        <w:br/>
        <w:t>жоқ. Тек ұзын мойнын созып, аузын айдаһарша ашады да,</w:t>
        <w:br/>
        <w:t>жаңай иіскеп өтеді. Қаша алмаған хайуанаттар өлімін</w:t>
        <w:br/>
        <w:t>күткендей-жерге бүрісіп жата кетеді. Алып кесіртке-</w:t>
        <w:br/>
        <w:t>динозавр олармен бейне бір ойнап жүргендей көрінеді.</w:t>
        <w:br/>
        <w:t>Содан ол піл тұрған бөлімге. келген. Екеуін сырттан салыс-</w:t>
        <w:br/>
        <w:t>тырып қараған адам енді. піл. екеш. пілдің де әрі кетбе, си-</w:t>
        <w:br/>
        <w:t>ырдай-ақ болып тұрғанына көз жеткізер еді. Алаш кесіртке-</w:t>
        <w:br/>
        <w:t>динозавр мең пілдің. салыстырмалылық көрінісі осындай-</w:t>
        <w:br/>
        <w:t>тын. Бірақ оны қызықтайтын уақыт па. Хайуднаттар. ба-</w:t>
        <w:br/>
        <w:t>793</w:t>
        <w:br/>
        <w:t>тәрізді..Алып өзіне қамқор болып жүрген адамдарды</w:t>
        <w:br/>
        <w:t>біршама біледі. Қанша жабайы болса да өзі көзін ашқалы</w:t>
        <w:br/>
        <w:t>көргені де сол адамдар. Тек адамдар емес, өз заманын-</w:t>
        <w:br/>
        <w:t>дағы алып кесіртке-құстар сияқты ұшатын жансыз</w:t>
        <w:br/>
        <w:t>бірдемелерге де көзі үйрене бастаған. Тек олардың дыбыс-</w:t>
        <w:br/>
        <w:t>тары ғана сол замандағылардыкіне-ұқсамайды;. Кейбірі</w:t>
        <w:br/>
        <w:t>мейлішде:алып. Өзінен әлдеқайда үлкен. Егер санасы болса,</w:t>
        <w:br/>
        <w:t>сондай бір- алыптың ішінде бір жақтан ұшыш желгенін,де</w:t>
        <w:br/>
        <w:t>түсінер еді. Оның бар санасы - көзіне көрінгенді. қармап</w:t>
        <w:br/>
        <w:t>қалу. Қирату немесе жұтып жіберу;</w:t>
        <w:br/>
        <w:t>Қазіргі жүрісі де сондай мақсатта Фияқты.- Егер -ғалым-</w:t>
        <w:br/>
        <w:t>дар бақылау жүргізіп отырған үйшік көшпелі, көме тәрізді</w:t>
        <w:br/>
        <w:t>ұша алатын болмаса, алыптың аузына оп-оңай түсер еді.</w:t>
        <w:br/>
        <w:t>Ол бура сияқты үйшікті таптап тастамақ: Алыптың</w:t>
        <w:br/>
        <w:t>жүгірісі де жаман емес. Тек мына ауаның тымырсықтығы</w:t>
        <w:br/>
        <w:t>ғана оған кедергі бола алады. Әйтпесе, ол танай жерді</w:t>
        <w:br/>
        <w:t>шарлап та тастар ма еді. Өз заманында болса ғой, өз күшіне</w:t>
        <w:br/>
        <w:t>мінбек. Алып кесіртке-динозаврдың тағы бір кібір-</w:t>
        <w:br/>
        <w:t>тіктейтіні өзінің жалғыздығын сезінетіні, Егер, тобырымен</w:t>
        <w:br/>
        <w:t>болса, мына айналаны өз дегендеріне айналдырар еді.</w:t>
        <w:br/>
        <w:t>Ғалымдар да оның бұл жүрісін. жақсы деп ойлаған жоқ.</w:t>
        <w:br/>
        <w:t>Сондықтан да алдын ала қамданып, үйшіктің -қанаттарын</w:t>
        <w:br/>
        <w:t>жайып, өздері ішіне кіріп, есігін жауып алды. Енді;ол үйшік</w:t>
        <w:br/>
        <w:t>емес, кез келген бағытта ұша алатын әуе кемесі. еді.. Алып</w:t>
        <w:br/>
        <w:t>оны қайдан түсінсін. Көзіне оғап: көрінген.нәрсе осы</w:t>
        <w:br/>
        <w:t>Золғандықтан туралап келеді. Таудың қия-қиясындағы тас-</w:t>
        <w:br/>
        <w:t>тарды оақырлатып, бұталарды майыстырып өрлей берген.</w:t>
        <w:br/>
        <w:t>Ғалымдар да үйшік-кеме ішінде көтеріліп ұшыш кетуге</w:t>
        <w:br/>
        <w:t>дайын отырды. Басқа амал да жоқ еді. Егер қандай да бір</w:t>
        <w:br/>
        <w:t>бөтен ғаламшарда болса, қаруларын алып, атуға дайын-</w:t>
        <w:br/>
        <w:t>далар еді. Бұл өздері әлпештеп жүрген жалғыз жануарла-</w:t>
        <w:br/>
        <w:t>ры болғандықтан тек осылай етуге тура келеді: Алып</w:t>
        <w:br/>
        <w:t>кесіртке-динозавр қандай да бір жем таптым ба дегендей</w:t>
        <w:br/>
        <w:t>ара-тұра дыбыс шығарып, гүрішімен. тау-тасты; жаңғыртып</w:t>
        <w:br/>
        <w:t>келеді. Бірақ ол көз алдындағы үйшік-кеменің. әуеге қарай</w:t>
        <w:br/>
        <w:t>құсша көтеріліп жөнелетінін сезіп пе. Оған аузына ілігетін</w:t>
        <w:br/>
        <w:t>нәрсе болса жетіп жатыр. Ғалымдар алыптың (бұл шабуы-</w:t>
        <w:br/>
        <w:t>лынан қорыққан жоқ. Ол жақындаған, бойд ШЫП</w:t>
        <w:br/>
        <w:t>жөнелуге дайын отырған. Ол әрекет ұшқыштардың Мінлеті</w:t>
        <w:br/>
        <w:t>болса да ғалымдар да қанша дегенмен алаң болды.</w:t>
        <w:br/>
        <w:t>Алып. жақындап қалды. Тас біткен сақырлан: кетті.</w:t>
      </w:r>
    </w:p>
    <w:p>
      <w:r>
        <w:t>Қаншасы төмен қарай.домалап кетіп жатыр.</w:t>
        <w:br/>
        <w:t>кесіртке-динозаврдың бұлайша тау басына өрмелегенін кім.</w:t>
        <w:br/>
        <w:t>193</w:t>
        <w:br/>
        <w:t>натын нәрсе өмірде көп-ақ. Адам бос уақытын да қызық-</w:t>
        <w:br/>
        <w:t>ты өткізе алады. Жер шарындағы қаншама қалада қанша-</w:t>
        <w:br/>
        <w:t>ма жалғызілікті адамдар бар. Солардың бәрі де күнделікті</w:t>
        <w:br/>
        <w:t>тіршілігімен уақытының қалай өткенін сезбейді. Жұмыс,</w:t>
        <w:br/>
        <w:t>онан бос көзде кітап оқу, театр, кинотеатрға бару, серуен</w:t>
        <w:br/>
        <w:t>құру, қалаларға саяхат жасау сияқты тіршілік- әрекеттері</w:t>
        <w:br/>
        <w:t>қалай жалықтырсын. Адам жалғыз тұрғанымен: кәрші-</w:t>
        <w:br/>
        <w:t>қолаңдарымен, таныстарымен, достарымен, жақын</w:t>
        <w:br/>
        <w:t>туыстарымен әңгімелеседі. Ал қала тұрғыны үшін бәрі</w:t>
        <w:br/>
        <w:t>дайын. Су тасымайды, от жақпайды, отын жармайды; қора</w:t>
        <w:br/>
        <w:t>тазаламайды, мал бақпайды.Соның бәр де адам үшін</w:t>
        <w:br/>
        <w:t>жеңілдік.</w:t>
        <w:br/>
        <w:t>Ал хайуанат үшін одан ауыр сияқты. Олар да өз</w:t>
        <w:br/>
        <w:t>белгілерімен тіндесер, бірақ бәрібір адам дәрежесіне жете</w:t>
        <w:br/>
        <w:t>алмайды. Хайуанаттар күш жағынан басым Келсе, адам</w:t>
        <w:br/>
        <w:t>баласы айла жағынан жол бермейді. Сондықтан да "Жер</w:t>
        <w:br/>
        <w:t>ғаламшарының құдайы адам болды. Қалған хайуанаттар</w:t>
        <w:br/>
        <w:t>мен құстар, бауырымен жорғалаушылар, қбс мекенділер</w:t>
        <w:br/>
        <w:t>жағы екінші қатарға сырғыды. Адам баласы уақыт өткен</w:t>
        <w:br/>
        <w:t>сайын ілгерілей берді. Ал кейінгі ғасырларда мәдени даму</w:t>
        <w:br/>
        <w:t>жылдам дамыды. Соның нәтижесінде адам баласы: өз</w:t>
        <w:br/>
        <w:t>қолымен жасаған ғарыш кемелерімен Күн жүйесіндегі</w:t>
        <w:br/>
        <w:t>күллі ғаламшарларды, онық төңірегіндегі жұлдызды</w:t>
        <w:br/>
        <w:t>жүйелерді зерттеді. Ал соңдай дамудың бір белесінде мына</w:t>
        <w:br/>
        <w:t>мезозой заманының тілсіз өкілін тапты,</w:t>
        <w:br/>
        <w:t>Бірақ алып кесіртке-динозавр өзінің қай Заманда екенін</w:t>
        <w:br/>
        <w:t>бішіп-сезіп жүрген жоқ. Ол үшін дүниенің қандай болғаны</w:t>
        <w:br/>
        <w:t>да бірдей сияқты. Тек жерге жем болса, демалуға ауа,</w:t>
        <w:br/>
        <w:t>ішуге су, жайыларға жасыл шөп болса болғаны. Алыптың</w:t>
        <w:br/>
        <w:t>қазіргі жүріс-тұрысын, мінез-құлқын бақылай отырып,</w:t>
        <w:br/>
        <w:t>ғалымдар ол заман мен бұл заманның арасында қанша-</w:t>
        <w:br/>
        <w:t>лықты айырма барын да біліп-сезіп отыр. Алып кесіртке-</w:t>
        <w:br/>
        <w:t>динозавр тілсіз болса да әзінің мимикасымен, дыбысымен,</w:t>
        <w:br/>
        <w:t>қимыл-қозғалысымен көп нәрсені аңғартады. Жалпы, адам</w:t>
        <w:br/>
        <w:t>баласының өзінің тілдесуінің өзі де бет. мимикасы, қолдың,</w:t>
        <w:br/>
        <w:t>қозғалысымен байланысты. Ғалымдардың зерттеулерінше.</w:t>
        <w:br/>
        <w:t>адам баласы бір-бірімен сейпескенде сол бет мимикасы</w:t>
        <w:br/>
        <w:t>мен қол, дене қозғалыстарын көп қолданады. Ендеше,</w:t>
        <w:br/>
        <w:t>әңгіменің жетпіс, сексен: пайызы- мимикадан. тұрады. Ал</w:t>
        <w:br/>
        <w:t>мылқаулар жүз пайыз мимикамен, саусақ,:қол-козғалыс-.</w:t>
        <w:br/>
        <w:t>тарымен тілдеседі.</w:t>
        <w:br/>
        <w:t>189</w:t>
        <w:br/>
        <w:t>қатер төніп тұратыны таудан құлағаңынан белгілі болды.</w:t>
        <w:br/>
        <w:t>Енді ғалымдардың өздері оны-еркіндікке жіберуді қала-</w:t>
        <w:br/>
        <w:t>майды. Қорық сол қорық күйінде қалды.</w:t>
        <w:br/>
        <w:t>Ғалымдар мен хайуанаттар бағының барлық қызметкер-</w:t>
        <w:br/>
        <w:t>лері кеткен соң үй-ішінде тыныштық-орнады. Тек теле-</w:t>
        <w:br/>
        <w:t>байланыстардың, үлкен манипуляторлардың ызыңдары</w:t>
      </w:r>
    </w:p>
    <w:p>
      <w:r>
        <w:t>ғана шамалы естіліп тұрды. Ол алып үшін дыбыс па ежен.</w:t>
        <w:br/>
        <w:t>Қозғалған жоқ. Тыныштандыратын дәрі егілген боң қай-</w:t>
        <w:br/>
        <w:t>дан тырп етсін, сол баяғы өзінің мәңгілік ұйқысына қайта</w:t>
        <w:br/>
        <w:t>енгендей жатыр. Соны пайдаланған кейбір қызметкерлер</w:t>
        <w:br/>
        <w:t>үйдің ол жақ, бұл жағындағы аса дыбыс шығармайтын</w:t>
        <w:br/>
        <w:t>жұмыстарын жасап жатты. Ал ғалымдар болса, өздері</w:t>
        <w:br/>
        <w:t>мәжіліс әткізетін бөлмеге жиналып, болашақ жоопарларын</w:t>
        <w:br/>
        <w:t>жасады.Содан кейін әркім өзінің “үйіне түскі асқа: кетті.</w:t>
        <w:br/>
        <w:t>Алыптың аяғына тұратынығанық еді. Оған ешкімнің күмәні</w:t>
        <w:br/>
        <w:t>болған жоқ. Бүгінгі заманның дәрігерлік ғылымы мұнан</w:t>
        <w:br/>
        <w:t>да күрделі, қатерлі жара мен ауруларды оп-оңай жазбай</w:t>
        <w:br/>
        <w:t>ма: Жалғыз алып көп мамандарға ермек, тәжірибе ғана</w:t>
        <w:br/>
        <w:t>болғандай. Сонысымен де қызық ол. Ал бүгінде хайуанат-</w:t>
        <w:br/>
        <w:t>тар бағына кірмекке талпынған халық та үзіліс бар ма еді.</w:t>
        <w:br/>
        <w:t>Уақытша жабылғандықтан бәрі де амалдары: құрып, кері</w:t>
        <w:br/>
        <w:t>қайтып жатқаны. Алып кесіртке- динозаврдың: хайуанат-</w:t>
        <w:br/>
        <w:t>тар бағына келгені көпшілікті елең еткізген. Әуелде жасал-</w:t>
        <w:br/>
        <w:t>ған жоспардың орындалғаны бұл мекеменің басшысын да,</w:t>
        <w:br/>
        <w:t>қызметкерлерін де қуантқан. Енді олар мұнда күні-түні</w:t>
        <w:br/>
        <w:t>тыңбай “еңбек етуге даяр. Тек алып тірі болса екен. Бір” топ</w:t>
        <w:br/>
        <w:t>мал дәрігерлері алыпты жиі-жиі бақылап тұрды. Тек түннің</w:t>
        <w:br/>
        <w:t>бір уағында ғана демалыс бөлмелеріне оралған. Таң-да</w:t>
        <w:br/>
        <w:t>атуға таяп қалған еді.</w:t>
        <w:br/>
        <w:t>Таң алдында болған оқиға</w:t>
        <w:br/>
        <w:t>Тұла бойы шымырлап, кейбір жерлері шаншып жатса</w:t>
        <w:br/>
        <w:t>да қозғалуға ерінгендей болып жатқан алып кесіртке-</w:t>
        <w:br/>
        <w:t>динозаврды жан-жақтан шыққан бейтаныс дыбыстар</w:t>
        <w:br/>
        <w:t>55</w:t>
        <w:br/>
        <w:t>тордың айналасындағы қабырғалар анық көрі неді... зір</w:t>
        <w:br/>
        <w:t>ештеме байқалған. |жоқ. Алыптың сезінуінше, Тағы</w:t>
        <w:br/>
        <w:t>быстар тап осы маңнан шыққан. Ал өзінің"</w:t>
        <w:br/>
        <w:t>тауықтың басы тәрізді жиі-жиі, қалт-қалт қозғап, ӛзін</w:t>
        <w:br/>
        <w:t>201</w:t>
        <w:br/>
        <w:t>көтергіш жүйелер арқылы алып жатқан тор үйді хайуа-</w:t>
        <w:br/>
        <w:t>наттар бағындағы кең алаңға түсірісімен оның төңірегінде</w:t>
        <w:br/>
        <w:t>бір топ темір адамдар жүгірін жүрді. Азулы алыптан</w:t>
        <w:br/>
        <w:t>қорғанудың бір жолы осы еді. Жесе, темірді жемек. Ол</w:t>
        <w:br/>
        <w:t>темір адамдарды арнайы пультте басқарын отырған адам-</w:t>
        <w:br/>
        <w:t>дар да көп. Дәл қазір сырттан келген адам мүнда не</w:t>
        <w:br/>
        <w:t>істелінгелі жатқанын ажырата алмас еді. Бірі олай қарай,</w:t>
        <w:br/>
        <w:t>екіншісі бұлай қарай жүріп жатқан тіршілік. Ғалымдар да</w:t>
        <w:br/>
        <w:t>алып жатқызылатын үйдің ішінде, Олар бір-бірімен жиі-</w:t>
        <w:br/>
        <w:t>жиі кеңесіп, жай сөйлеседі. Операцияға ыңғайландырыл-</w:t>
        <w:br/>
        <w:t>ған минилуляторларды тексереді. Алып жатқызылатын</w:t>
        <w:br/>
        <w:t>алаңды қарайды. Мұнда қарап тұрған жан жоқ. Жарақат</w:t>
        <w:br/>
        <w:t>ауыр болғандықтан көп кешіктіруге болмайды. Алып үшін</w:t>
        <w:br/>
        <w:t>тез арада сәйкес келетін хайуанаттар қанын алдырған. Ол</w:t>
        <w:br/>
        <w:t>қан арнайы цистернада дайын тұр.</w:t>
        <w:br/>
        <w:t>Біраздан соң алыпты үй ішіне: енгізу жөнінде ұсыныс</w:t>
        <w:br/>
        <w:t>білдірілді. Сол замат ол жатқан тор үй жоғары көтерілді.</w:t>
        <w:br/>
        <w:t>Содан жайымен жылжып келіп, үлкен үйдің төбе тұсынан</w:t>
        <w:br/>
        <w:t>төмен қарай түсірілді. Үйдің шатыры екі жаққа қайырыла</w:t>
        <w:br/>
        <w:t>ашыла беретін. Бұл алып кесіртке-динозаврдың тынысы та-</w:t>
      </w:r>
    </w:p>
    <w:p>
      <w:r>
        <w:t>рылмауы мақсатында жасалған. Қажет кезде ашылады,</w:t>
        <w:br/>
        <w:t>қажет емес кезде жабық тұрады. Қабырғалар аса биік, әрі</w:t>
        <w:br/>
        <w:t>қалың, мықты болғандықтан алып оны бұза алмайды.</w:t>
        <w:br/>
        <w:t>Секіріп шығып кете алмайды. Енді сол қабырғаларды</w:t>
        <w:br/>
        <w:t>бойлап операция алаңына қарай жақындап келеді. Тор үйді</w:t>
        <w:br/>
        <w:t>көтергіш техникамен қозғалтып отырған жігіт те терлеп</w:t>
        <w:br/>
        <w:t>кеткен. Алып сау болса бір жөн. Ал мынандай ауыр халінде</w:t>
        <w:br/>
        <w:t>кішкене соғып алудың өзі қандай азап. Адам баласы сау-</w:t>
        <w:br/>
        <w:t>сағының бір жерін кесіп алып, оған қол тисе қандай қина-</w:t>
        <w:br/>
        <w:t>лады. Ал алып кесіртке-динозаврдың девесінде сау жер</w:t>
        <w:br/>
        <w:t>жоқ. Қайта ол өзінің құдіретті денсаулығымен бәріне төзіп</w:t>
        <w:br/>
        <w:t>жатыр.</w:t>
        <w:br/>
        <w:t>Тор үй тік төмендей-төмендей операция алаңына жа-</w:t>
        <w:br/>
        <w:t>қындаған мезетте басқарушы жігіт оны кілт тоқтатты.</w:t>
        <w:br/>
        <w:t>Содан соң тордың алып жатқан тәменгі қабырғасын</w:t>
        <w:br/>
        <w:t>жайымен аша бастады. Алып бір жағына қарай ауып, жай</w:t>
        <w:br/>
        <w:t>жылжып, алаңға түсті. Қанша еппен жасалса да оның денесі</w:t>
        <w:br/>
        <w:t>өз салмағымен-дүрс деп алаңға тиді. Алып бір ыңырсып,</w:t>
        <w:br/>
        <w:t>аунап түсті. “Арнайы: белмеде телебайланыс арқылы көріп</w:t>
        <w:br/>
        <w:t>отырған-ғалымдар да демдерін ішке тартып; тым-тырыс</w:t>
        <w:br/>
        <w:t>қалған еді. Ыңырсыса: да қажетті орынға аман-есен түскен</w:t>
        <w:br/>
        <w:t>соң алыптың жайын: өз-жөздерімен көруге асықты. Алып</w:t>
        <w:br/>
        <w:t>19%</w:t>
        <w:br/>
        <w:t>Нгер соның өрнында адам болғанда әлдеқашан мерт болар</w:t>
        <w:br/>
        <w:t>еді. Мезозойдың таза ауасы мен таза суы, таза тағамын</w:t>
        <w:br/>
        <w:t>жеп емін-еркін тіршілік кешкен алыптың организмінің</w:t>
        <w:br/>
        <w:t>мықтылығы бұл. Егер бүгінгі заманның ауа-райы да сол</w:t>
        <w:br/>
        <w:t>замандағыдай болса, алыптың қуаты-мұнан да күшті</w:t>
        <w:br/>
        <w:t>көрінер еді. Енді қанша мықты болса да, аса дамыған адам-</w:t>
        <w:br/>
        <w:t>дардың қолына түсті. Өз заманында тек. таяқ, таспен</w:t>
        <w:br/>
        <w:t>қорғанатын пенделердің енді осыншалықты айлакер, күшті</w:t>
        <w:br/>
        <w:t>болып кеткені де саналы болса, алыпты таңдандырар еді.</w:t>
        <w:br/>
        <w:t>Бірақ ол өзіне жасалып жатқан қамқорлықты сезгендей</w:t>
        <w:br/>
        <w:t>болады. Түйенің көздеріндей бақырайған қара көздерін</w:t>
        <w:br/>
        <w:t>қадап, «Внді не істемексіңдер маған» дегендей қозғалыс-</w:t>
        <w:br/>
        <w:t>сыз жатыр.-Егер пышақтың кескені титтей білінсе, ол</w:t>
        <w:br/>
        <w:t>бұлқынып алып жөнелер еді. Ондай ештемені сезген жоқ.</w:t>
        <w:br/>
        <w:t>Сондықтан да ол арқа- жонында не жасалынып жатқанын</w:t>
        <w:br/>
        <w:t>да білмеді.”</w:t>
        <w:br/>
        <w:t>Жара ішіндегі майда тас, кір тазаланып, іші жуылған</w:t>
        <w:br/>
        <w:t>соң оны тігу басталды. Ол да тез өтті. Содан кейін алып-</w:t>
        <w:br/>
        <w:t>тың өзіне тән қанының мөлшері өлшенді, Жоғалған қаң-</w:t>
        <w:br/>
        <w:t>ның орны толтырылды. Алып кәдімгідей тынышталып,</w:t>
        <w:br/>
        <w:t>жасалып жатқан ойерация жаққандай көзін жұмын жатты.</w:t>
        <w:br/>
        <w:t>Ғалымдар оны- тыныштандыратын. дәрілерді де манипуля-</w:t>
        <w:br/>
        <w:t>тор арқылы еккен-ді. Операция аяқталысымен әрбір</w:t>
        <w:br/>
        <w:t>манипулятор өзінің ісінің бітуіне қарай кейін жиырылып</w:t>
        <w:br/>
        <w:t>кетіп жатты. Төбе тұстан шамалы салқын самал есті.</w:t>
        <w:br/>
        <w:t>Жалымдар да қуанып, бір-бірінің қолың алып, мәжіліс</w:t>
        <w:br/>
        <w:t>өткізетін бөлмеге қарай жүрді. Енді алыпқа біраз уақыт</w:t>
        <w:br/>
        <w:t>тыныштық-керек еді.-Оны мұндағы әрбір адам айтпай-ақ</w:t>
        <w:br/>
        <w:t>түсінеді. -Хайуанат бағының қызметкерлері өздерінің</w:t>
        <w:br/>
        <w:t>міндеттеріне: жірісіт кеткен. Ол алып кесіртке-динозаврды</w:t>
        <w:br/>
        <w:t>қандай тағаммен қай кезде тамақтандыру болатын. Алып-</w:t>
        <w:br/>
        <w:t>қа ешкімнің де жақын бара алмайтыны: белгілі. Оған тек</w:t>
        <w:br/>
        <w:t>манипуляторлар жақындайды. Олардың өздері де тіс бат-</w:t>
      </w:r>
    </w:p>
    <w:p>
      <w:r>
        <w:t>пайтын мықты материалмен қапталған. Әйтпесе, альш бір</w:t>
        <w:br/>
        <w:t>тістегенде пәршек-пәршегін шығарар еді. Ет те, су да, шөп</w:t>
        <w:br/>
        <w:t>те арнайы: маниһуляторлар арқылы: жеткізіледі. Ал.қазіргі</w:t>
        <w:br/>
        <w:t>жаралы” кезінде тағамдар-Жапына:апарылады. Жазылып,</w:t>
        <w:br/>
        <w:t>қалпында келген боң- өзі:осы-АЗЖкен-үйдің:ішіне жіберілетін</w:t>
        <w:br/>
        <w:t>ірі қара малдарды" ұстап; “жарып жейді; Нң.қиыны; алып</w:t>
        <w:br/>
        <w:t>кесірткесдийозавр енді- тұрақты қамауда.-болады.</w:t>
        <w:br/>
        <w:t>ҚорықТағыдай еркіндік те жоқ; Альыштың қорықта - жапа-</w:t>
        <w:br/>
        <w:t>дан-жалғыз өмір"кене апмайтыны;- оңың әрбір қадамына</w:t>
        <w:br/>
        <w:t>200</w:t>
        <w:br/>
        <w:t>Алыш көл жағалап жүріп, бірде суға түсіп, бірде шығып</w:t>
        <w:br/>
        <w:t>жүріп біраз нәрсені жейді. Асқазанына ел қонып, енді</w:t>
        <w:br/>
        <w:t>гүрілдегені де басылды. Шамалы болса да тоқмейілсіп,</w:t>
        <w:br/>
        <w:t>мойнын тікейте, басын жоғары көтеріп айналаны шольш</w:t>
        <w:br/>
        <w:t>қойды. Мұның осы тыныштығын күткендей орман жақтан</w:t>
        <w:br/>
        <w:t>құстардың шиқылы естіле бастады. Көлден шорпыған ба-</w:t>
        <w:br/>
        <w:t>лықтардың жылт еткені көзге шалынды. Ғалымдар алып</w:t>
        <w:br/>
        <w:t>үшін осы көлге ірілеу балықтарды жіберген. Бұл көлде.</w:t>
        <w:br/>
        <w:t>оның алдында да өзінің ежелгі иелері - түрлі балықтар бар-</w:t>
        <w:br/>
        <w:t>ды. Кәлдің тереңдігі де алып үшін ештеме емес еді. Ол</w:t>
        <w:br/>
        <w:t>түскен кезде соншама ауыр денесіне қарамастан ішіне ауа</w:t>
        <w:br/>
        <w:t>толтырылған қарындай қалқып жөнеледі. Суға сүңгимін</w:t>
        <w:br/>
        <w:t>десе де оңай. Ал ұзын мойнын сұғып жіберіп; су астын</w:t>
        <w:br/>
        <w:t>тінтіп, бір төп майда балықты аузына бір-ақ салады, оп-</w:t>
        <w:br/>
        <w:t>оңай жұтады. Алыптың су астындағы әрекеттерін бақы-</w:t>
        <w:br/>
        <w:t>лайтын да күрделі жүйелер орнатылған.</w:t>
        <w:br/>
        <w:t>Бірақ ол жылжымалы. Жылжымалы болатыны шағын су</w:t>
        <w:br/>
        <w:t>асты қайығына орнатылған. Оны басқаратын адам бар.</w:t>
        <w:br/>
        <w:t>Алыш егер солай қарай жылжыса, ол да кейін қарай алыс-</w:t>
        <w:br/>
        <w:t>тайды. Осылайша оны тынымсыз видеопентаға түсіреді.</w:t>
        <w:br/>
        <w:t>Бірақ оны сезген алып жоқ. Ол өз әрекетімен Әуре. Судан</w:t>
        <w:br/>
        <w:t>ішсе, балықтан жесе, сөйтіп қарны тойса болғаны.</w:t>
        <w:br/>
        <w:t>Осындай әрекеттерді бастан кешірді алып суға бір ба-</w:t>
        <w:br/>
        <w:t>тып, бір шығып жүрген кезінде. Оны тау басындағы</w:t>
        <w:br/>
        <w:t>үйшіктен ғалымдар да бақылап отырған. Алыптың әрбір )</w:t>
        <w:br/>
        <w:t>қимыл-қозғалысы қызық. Оның тілі болмаса да, түсінігі</w:t>
        <w:br/>
        <w:t>болмаса да, сонша уақыт «ұйқыдан» кейін мына табиғи</w:t>
        <w:br/>
        <w:t>ортаны түсінбей жүргені сыртынан білінеді. Ол енді тағы</w:t>
        <w:br/>
        <w:t>да көл жағалап жүрді. Ара-тұра басын төмен салып</w:t>
        <w:br/>
        <w:t>жіберіп, судан ішеді. Егер оның мойны мен құйрығының</w:t>
        <w:br/>
        <w:t>жіңішке әрі ұзындығы, денесінің аса үлкендігі болмаса</w:t>
        <w:br/>
        <w:t>кәдімгі түйеге де келіп қалар еді. Ғалымдардың дені қазақ</w:t>
        <w:br/>
        <w:t>болғандықтан кейбірінің көз алдында жігерлі бураның</w:t>
        <w:br/>
        <w:t>қимыл-қозғалысы да қайталанғандай болады. Есеналыны</w:t>
        <w:br/>
        <w:t>жас тағында бір бураның қуғаны да бар. Өзі туып-өскен</w:t>
        <w:br/>
        <w:t>ауылдың сыртына бірде ол ойын қызығына түсіп барған.</w:t>
        <w:br/>
        <w:t>Содан анадай жерде топыраққа аунап жатқан бураны</w:t>
        <w:br/>
        <w:t>көрген. Ол да мұны байқап қалады. Жас бала болса да одан</w:t>
        <w:br/>
        <w:t>бұрын бураның адамды қуатынын, ал қуып ж</w:t>
        <w:br/>
        <w:t>тізесіне, қарнына басып, үйкеп-үйкеп, басып ө ІІ</w:t>
        <w:br/>
        <w:t>естіген болатын, Сол есіне түсіп, кейін қарай жүре бергей.</w:t>
        <w:br/>
        <w:t>187</w:t>
      </w:r>
    </w:p>
    <w:p>
      <w:r>
        <w:t>жатқан алаңның айналасына жасалған темір қоршаудан</w:t>
        <w:br/>
        <w:t>қарап тұрды. Алып кесіртке-динозавр қатты жараланған</w:t>
        <w:br/>
        <w:t>екен. Әйтпесе, ол анау-мынауға дес бермес еді. Оны ғалым-</w:t>
        <w:br/>
        <w:t>дар да түсініп тұр.</w:t>
        <w:br/>
        <w:t>Есеналы қасындағы мал дәрігерлерімен әрі қарайғы іс</w:t>
        <w:br/>
        <w:t>жөнінде, кеңесіп қояды. Мұнда Саматай да, Дәурен де,</w:t>
        <w:br/>
        <w:t>Айда бірге болған барлық ғалымдар да бар. Өздері. ыс-</w:t>
        <w:br/>
        <w:t>тық-суығын көтерген алыптың одан.әргі тағдыры. қай-қай-</w:t>
        <w:br/>
        <w:t>сысын да толғантады; Сондықтан енді операцияның сәтті</w:t>
        <w:br/>
        <w:t>өту жағын ойлауда, Ол әрекет кешіккен жоқ. Алып</w:t>
        <w:br/>
        <w:t>кесіртке-динозавр алаңға жатқызылысымен жан-жақтан</w:t>
        <w:br/>
        <w:t>епті манипуляторлар іске кірісіп кетті. Олар өте үлкен,</w:t>
        <w:br/>
        <w:t>жұмсақ, адам қолынан аумайтын еді. Сондықтан да алға-</w:t>
        <w:br/>
        <w:t>шында алын ол қолдарға қарай тап бермек те болды. Бірақ</w:t>
        <w:br/>
        <w:t>ауырсынған денесі қанша дегенмен бұрынғысындай</w:t>
        <w:br/>
        <w:t>белсенділікке мүмкіндік бермеді. Қатты ауырсынған кезде</w:t>
        <w:br/>
        <w:t>манинуляторды қармамақ түгілі өзінің жанымен алысады.</w:t>
        <w:br/>
        <w:t>Басын қайта-қайта шайқап, гүрілдеп, тыпырлайды.</w:t>
        <w:br/>
        <w:t>Манипулятордың бірі оны ыңғайлап жатқызды. Екіншісі</w:t>
        <w:br/>
        <w:t>алыптың басын мықтап ұстады. Егер манипуляторлар соған</w:t>
        <w:br/>
        <w:t>сай үлкен болмаса, алып бір қозғалғанда: кейін серпіліп</w:t>
        <w:br/>
        <w:t>кетер еді. Ал адамның қолы алыптың басымен салыстыр-</w:t>
        <w:br/>
        <w:t>ғанда ергежейлінің қолындай ғана болар, еді. Ал</w:t>
        <w:br/>
        <w:t>манинулятордың күші қарымды. Ол алып. күнінен асып</w:t>
        <w:br/>
        <w:t>түседі.Сондықтан да ол енді аса қозғала алмайды. Жан-</w:t>
        <w:br/>
        <w:t>жақтан төнген басқа манипуляторлар оның аяқтарын ар-</w:t>
        <w:br/>
        <w:t>найы орындарға бекітіп жатты. Еңді бірі жуан болып. бас-</w:t>
        <w:br/>
        <w:t>талып, жіңішкеріш кететін ұзын құйрығын мықты</w:t>
        <w:br/>
        <w:t>бекіткіштерге бекітті. Қысқасы, аз уақыттың: Ашінде алып-</w:t>
        <w:br/>
        <w:t>тың арқа жоны операцияға дайын болды. Еңдігі кезек төбе</w:t>
        <w:br/>
        <w:t>тұстағы бірнеше манипуляторлардыкі. еді. Операция</w:t>
        <w:br/>
        <w:t>кәдімгі адамға жасапатын операциядан аумайды. Тәбе</w:t>
        <w:br/>
        <w:t>тұстан қуатты шамдар жанды. Жан-жатқан үлкен-үлкен</w:t>
        <w:br/>
        <w:t>пышақтарын алған манипулятор-қолдар жақындап келіп,</w:t>
        <w:br/>
        <w:t>іске кірісіп кетті. Басқа манипуляторлардың бірі. алыпқа</w:t>
        <w:br/>
        <w:t>инемен дәрі жібергендіктен ол енді етінің -кесііп-жатқа-</w:t>
        <w:br/>
        <w:t>нын, қаны шығып, оның орныны тазаланып:</w:t>
        <w:br/>
        <w:t>сынбады. Бірақ қанша-санасыз болса да арқа- ЖО;</w:t>
        <w:br/>
        <w:t>суша аққан қанды сезбей қалған жоқ.</w:t>
        <w:br/>
        <w:t>Операция біршама уақытқа созылды.,Алғашында бәрі</w:t>
        <w:br/>
        <w:t>де тез бітетін сияқтанған еді. Жара терең болып, шықты.</w:t>
        <w:br/>
        <w:t>Соншама биік таудан, соншама салмақпен.құлау оңай-ма.</w:t>
        <w:br/>
        <w:t>аң да</w:t>
        <w:br/>
        <w:t>199</w:t>
        <w:br/>
        <w:t>тіршілік иесі сияқты қозғалады. Мойны жирафтың мойны</w:t>
        <w:br/>
        <w:t>сияқты тіктеніп көтерілді. Айдаһардың басына ұқсас басы</w:t>
        <w:br/>
        <w:t>мен үлкен қара көздері алыстан көзге анық шалыңады. Ап</w:t>
        <w:br/>
        <w:t>дүрбі арқылы қараған адамға оның қалың терісі қыртыс-</w:t>
        <w:br/>
        <w:t>танып, құмды дәңдегі қатпар-қатпар толқындарға ұқсап</w:t>
        <w:br/>
        <w:t>кетеді. Тыныс алуының жиілігі сол апапат денесінің жиі</w:t>
        <w:br/>
        <w:t>қозғалуынан сезіледі. Ол замандағы ауамен бұл замандағы</w:t>
        <w:br/>
        <w:t>ауаны салыстыруға оның осы ахуалы мысал сияқты. Алып</w:t>
        <w:br/>
        <w:t>өзінің мінез-құлқымен табиғат көрінісіне, ауаға, суға, жеп</w:t>
        <w:br/>
        <w:t>жүрген жемінің дәміне деген қанағаттанғысыздығын</w:t>
        <w:br/>
        <w:t>сездіреді. Бақылап отырған ғалымдар оны да біледі.</w:t>
      </w:r>
    </w:p>
    <w:p>
      <w:r>
        <w:t>Алын кесіртке-динозавр басын олай бір, бұлай бір</w:t>
        <w:br/>
        <w:t>бұрып, жан-жағын барлап алды. Содан кейін қандай да бір</w:t>
        <w:br/>
        <w:t>дыбысты естігендей басын тауықтың басынпа қалт-құлт</w:t>
        <w:br/>
        <w:t>қозғалтты. Басын қисайтып та қояды. Одан кейін мойынды</w:t>
        <w:br/>
        <w:t>төмен салып жіберіп, басымен жасыл шөпті сыдырып өтті.</w:t>
        <w:br/>
        <w:t>Ол да ұнаған жоқ. Өз заманындағымен салыстырғанда</w:t>
        <w:br/>
        <w:t>бүгінгі жер беті тықыр оияқты керінсе керек. Ұнамады.</w:t>
        <w:br/>
        <w:t>Сөйтіп, басын қайтадан жоғары көтерді де бар дауысымен</w:t>
        <w:br/>
        <w:t>гүрілдеп берді. Ол гүрілі айналаны жаңғырықтырды. Егер</w:t>
        <w:br/>
        <w:t>осы маңда кездейсоқ жүрген бейтаныс адам алыптың ба-</w:t>
        <w:br/>
        <w:t>рын бінмесе, жаң ұшыра қашар еді. Не екенін түсінбес</w:t>
        <w:br/>
        <w:t>еді. Дауыс аса ашы шықты. Қатты естілді. Бейне бір бұл</w:t>
        <w:br/>
        <w:t>үн сонау мезозой эрасынан, ғасырлар қойнауынан жетіп</w:t>
        <w:br/>
        <w:t>жатқандай еді. Альш енді өзінің шынымен-ақ жалғыз қал-</w:t>
        <w:br/>
        <w:t>ғанын, басқа бір заманға тап болғанын сезінген тәрізді. Сол</w:t>
        <w:br/>
        <w:t>сезіну ішкі жан-дүниесін өртеп бара жатқан секілді; Тірі</w:t>
        <w:br/>
        <w:t>жаң болған соң бәрі де мүмкін. Оның іштей қандай күйі-</w:t>
        <w:br/>
        <w:t>нішпті өткеріп жатқанын жан баласы білмейді.</w:t>
        <w:br/>
        <w:t>Сол үннен кейін тау басындағы бақылау үйшігінде</w:t>
        <w:br/>
        <w:t>отырған ғалымдар да бір-біріне қарап, тосырқап қалған.</w:t>
        <w:br/>
        <w:t>Аллып Айдан табылғалы, оянғалы бүлайша үн шығарған</w:t>
        <w:br/>
        <w:t>: емес-ті. Демалыстан кейінгі бұл жағдайы ғалымдарды да</w:t>
        <w:br/>
        <w:t>ойлантты- «Бәлкім, ол ауруға шалдығайын деген шығар»</w:t>
        <w:br/>
        <w:t>деген де ой келген ғалымдарға. Бірақ әзір ешкім ондай</w:t>
        <w:br/>
        <w:t>жаман ойды айтуға асыққан жоқ. Алыптың одан өргі</w:t>
        <w:br/>
        <w:t>әрекетін бақылауға кірісті. Алып кесіртке-динозавр соя</w:t>
        <w:br/>
        <w:t>"кезде осы тау: басына да көз салды. Оның Көзінің қанша-</w:t>
        <w:br/>
        <w:t>лықты қырағы екенін кім білсін, бірақ қарасында бірдемені</w:t>
        <w:br/>
        <w:t>байқан-тұрғаны білінетін сияқты; Ол енді тұп-тура тауға</w:t>
        <w:br/>
        <w:t>қарай жүрді. Тау:дейтін:тау ма, алып шындаса, оған оп-</w:t>
        <w:br/>
        <w:t>оңай шығады. Мына кішкентай үйшікті.де оп-оңай құла-</w:t>
        <w:br/>
        <w:t>тып тастайды. Бірақ әкінішке орай Өл сол үйшікті көздеген</w:t>
        <w:br/>
        <w:t>192</w:t>
        <w:br/>
        <w:t>Бойын қандай да бір ыза-жігер билесе керек. Бұрынғы</w:t>
        <w:br/>
        <w:t>бұрынғы ма, жиі-жиі гүрілдеп, мойнын бұрап, басын шай-</w:t>
        <w:br/>
        <w:t>қап, аузын арандай ашады. Енді оған ештеменің де қажеті</w:t>
        <w:br/>
        <w:t>жоқ сияқты. Тек неге соншалықты буырқанғаны белгісіз</w:t>
        <w:br/>
        <w:t>болып қалды. Алып қорықта мұндай қылық көрсетпеген-</w:t>
        <w:br/>
        <w:t>ді. Ғалымдардың өздері де аң-таң. «Бәлкім, алып мына</w:t>
        <w:br/>
        <w:t>шуды, жыпырлаған үйлерді, ары-бері зырғып. жүріп жат-</w:t>
        <w:br/>
        <w:t>қан жеңіл көліктерді қаламайтын шығар» дегенде ой келген</w:t>
        <w:br/>
        <w:t>Есенғалыға. Оны ол қасындағыларына да айтты. Ғалым-</w:t>
        <w:br/>
        <w:t>дар алыптың мінез-құлқыңа қарап, бұлқынуының оған.бай-</w:t>
        <w:br/>
        <w:t>ланысты емес екенін ғаңғарды. Алып қала ішінен</w:t>
        <w:br/>
        <w:t>бірдемелерді іздейтін тәрізді.</w:t>
        <w:br/>
        <w:t>Қалаға төнген қатер</w:t>
        <w:br/>
        <w:t>Бұл кезде қала халқы ертеңгілік жұмысқа асығып кетіп</w:t>
        <w:br/>
        <w:t>бара жатқан еді. Осы хайуанаттар бағы маңындағы зәулім</w:t>
        <w:br/>
        <w:t>мекеме үйлері мен ғимараттары, тұрғын үйлердің шамда-</w:t>
        <w:br/>
        <w:t>ры да жаңа сөнген. Дала жарықтанған бетте көшедегі жы-</w:t>
        <w:br/>
        <w:t>пырлай қозғалған жеңіл көліктердің шамдарві да жоғалды.</w:t>
        <w:br/>
        <w:t>Жаз айы болғандықтан жарық тез тарап, айнала түс</w:t>
        <w:br/>
        <w:t>кезіндегідей болып кетті. Енді ұйықтаған адамның өзі де</w:t>
        <w:br/>
        <w:t>өліге теңелер еді. Бірақ қала тұрғындарының көшпілігінің</w:t>
      </w:r>
    </w:p>
    <w:p>
      <w:r>
        <w:t>жұмысты ерте бастайтыны белгілі. Завод, фабрика</w:t>
        <w:br/>
        <w:t>күттірмейді. Оған дер кезінде жету керек. Әрбір жұмыс-</w:t>
        <w:br/>
        <w:t>шының өз пульті бар. Келмесе, ол жұмысқа қосылмайды.</w:t>
        <w:br/>
        <w:t>Ал одан қаншама шығын. Қаншама әнім жоғалады.</w:t>
        <w:br/>
        <w:t>Жұмысшылар Да өздірінің жауапкершіліктерін" Дұрыс</w:t>
        <w:br/>
        <w:t>сезінеді. Сондықтан да таң қылаң берініңенақ. әркім өз</w:t>
        <w:br/>
        <w:t>бағытымен аттанып кетеді. ..</w:t>
        <w:br/>
        <w:t>Сондай бір қарбалас кезінде көше- көшбедегі. дыбыс</w:t>
        <w:br/>
        <w:t>күшейткіштерден қандай да бір үлкен соғыс басталғандай</w:t>
        <w:br/>
        <w:t>қорқынышты жуан дауыспен хабар беріле бастады. Жұрт</w:t>
        <w:br/>
        <w:t>елеңдескен. Алып кесіртке-динозаврдың бұған дейінгі та-</w:t>
        <w:br/>
        <w:t>рихы кім-кімге де белгілі еді. Оны теледидардан адағала- ;</w:t>
        <w:br/>
        <w:t>маған адам кемде-кем. Ал бірақ оның бүйтіп қаланың Шшине</w:t>
        <w:br/>
        <w:t>баса-көктеп кіріп кететінін ешкім Де көз алдына 6%</w:t>
        <w:br/>
        <w:t>көрген емес-ті. Сондықтан да адамдар не істерд рін</w:t>
        <w:br/>
        <w:t>білмеді. Әсіресе, бар жауапкершілік жолаушылар к</w:t>
        <w:br/>
        <w:t>жүргізушілерге түсті..Олар: аялдамаларға тоқтап, 2</w:t>
        <w:br/>
        <w:t>күшейткішпен қосымша. әскертіп, олардың тез арада метро</w:t>
        <w:br/>
        <w:t>станцияларына түсулерін өтінді. Адамдарда ес- қалмаған.</w:t>
        <w:br/>
        <w:t>209</w:t>
        <w:br/>
        <w:t>динозавр олардың қайсысының: қайдан шығып жатқанын</w:t>
        <w:br/>
        <w:t>да.ажырата алмайды. Жиі-жиі елеңдейтіні де содан.</w:t>
        <w:br/>
        <w:t>Алып босатқан аң мен құстар босып кетті. Шыққаны</w:t>
        <w:br/>
        <w:t>шығып, шықпағаны осы бақтың ішіндегі үйшіктердің ба-</w:t>
        <w:br/>
        <w:t>сына тығылды. Кейбіреулері бір-бірімен кездейсоқ.</w:t>
        <w:br/>
        <w:t>соқтығысып, бір-бірімен ырылдасып, төбелесіп қалып жат-</w:t>
        <w:br/>
        <w:t>қандары да болды. Бірін-бірі жем тапқандай қуалағанда-</w:t>
        <w:br/>
        <w:t>рың қайтерсің. Күштісі әлсізіне шабуыл: жасайды. Бұл</w:t>
        <w:br/>
        <w:t>өмірдің жазылмаған заңдылығы. Әрқашан да күшті жеңеді.</w:t>
        <w:br/>
        <w:t>Әлсіз жолдан таяды. Өмірдегі қайбір жәндікті, жануарды,</w:t>
        <w:br/>
        <w:t>жабайы хайуанаттарды, құстар мен балықтарды,</w:t>
        <w:br/>
        <w:t>бауырымен жорғалаушыларды алмайық бәрі де өмір үшін</w:t>
        <w:br/>
        <w:t>күреседі. Күштісі әлсізін жейді. Әлсізі оның жеміне айна-</w:t>
        <w:br/>
        <w:t>лады. Бірақ өмір бәрін де өзінше реттеп, өзінше сатылап-</w:t>
        <w:br/>
        <w:t>қойған тәрізді. Қазір хайуанаттар бағында әлгі үшеудің</w:t>
        <w:br/>
        <w:t>сыртында түлкі қоянды, қасқыр қойды, жолбарыстар жы-</w:t>
        <w:br/>
        <w:t>лқыларды қуалап жүр. Оған назар аударып жатқан адам</w:t>
        <w:br/>
        <w:t>аз. Барлық өс негізінен алыпқа ауған. Ең қатерлісі де сол</w:t>
        <w:br/>
        <w:t>еді. Алып қалағанын қағып жейді. Басып таптаймын дегенін</w:t>
        <w:br/>
        <w:t>таптайды. Оған оқ атуға да, басқадай нәрсе қолдануға да</w:t>
        <w:br/>
        <w:t>рұқсат жоқ. Мұндай да заңдылылық болады. Егер алып</w:t>
        <w:br/>
        <w:t>қандай да бір тіршілік иесін жұтып жіберсе, оған рұқсат</w:t>
        <w:br/>
        <w:t>сияқты. Ал ол үшін біреу оған қарай оқ атса, жауапқа тар-</w:t>
        <w:br/>
        <w:t>тылады. Бұп қазір ғана емес, сонау бір ерте кезден келе</w:t>
        <w:br/>
        <w:t>жатқан заңдылық. Оған ешкім де таңданбайды.</w:t>
        <w:br/>
        <w:t>Біраздан кейін Есеналы өзі келе жатқан кемені алып-</w:t>
        <w:br/>
        <w:t>тың тап үстіне қарай төмендетуді өтінді. Оның себебі,</w:t>
        <w:br/>
        <w:t>оның алдындағы екі пілді жазықсыз жаралы етпейін дегені</w:t>
        <w:br/>
        <w:t>еді. Ұшқыштар да оны тез түсінген. Ап кеме дүрілдей</w:t>
        <w:br/>
        <w:t>түсіп, төмендеп жөнелгенде, алып бейне бір төбе тұсынан</w:t>
        <w:br/>
        <w:t>алып жарқанат-құсты көз алдына елестетті ме, енді ғана</w:t>
        <w:br/>
        <w:t>азулы аузын пілдің біріне жақындата берген сәтінен кіпт</w:t>
        <w:br/>
        <w:t>айнып, тіке төбе тұсындағы шағын кемеге қарай басын</w:t>
        <w:br/>
        <w:t>бұрды. Гүрілдеп, ақырып берді. Ол гүрілден айналадағы</w:t>
        <w:br/>
        <w:t>дыбыстардың өзі де тұншығып шықпай қалғандай еді.</w:t>
        <w:br/>
        <w:t>Есеналы терлеп кеткен. Кеменің терезесінен көз алмайды.</w:t>
      </w:r>
    </w:p>
    <w:p>
      <w:r>
        <w:t>Кеменің олай-бұлай қисайғанына, кілт төмендеп, кілт</w:t>
        <w:br/>
        <w:t>жоғарылағанына- да назар аударар емес. Бейне бір</w:t>
        <w:br/>
        <w:t>әткеншек теуіп отырған адам сияқты. Бұл айланың сәтті</w:t>
        <w:br/>
        <w:t>болғандығы сондай, ніп де сол сәтте қашып, әздерінің үй-</w:t>
        <w:br/>
        <w:t>тұрақтарына кіріп. үлгерді. Алып оларды қумады.</w:t>
        <w:br/>
        <w:t>Төбесіндегі үіпқан кемемен әлек болып жатты.</w:t>
        <w:br/>
        <w:t>206</w:t>
        <w:br/>
        <w:t>Көшедегі бүлік</w:t>
        <w:br/>
        <w:t>Алым кесіртке-динозаврды ұстаушылар хайуанаттар</w:t>
        <w:br/>
        <w:t>бағындағыларға апарамыз деп хабарлағанымен жұмыста-</w:t>
        <w:br/>
        <w:t>ры біткен жоқ еді. Алып бұл жолы қатты бұлқынды, Ана-</w:t>
        <w:br/>
        <w:t>да қорықта ол есеңгірегеннен кейін ғана оңай торға түскен</w:t>
        <w:br/>
        <w:t>екен. Енді қуаттанып алған алып кімге. бой берсін. Қала-</w:t>
        <w:br/>
        <w:t>ның өзіне тар көрінетін көшесімен алшаң басыш біраз жер</w:t>
        <w:br/>
        <w:t>жүрген. Жолындағы кездескен көше реттегіш-шамды да,</w:t>
        <w:br/>
        <w:t>тынымсыз ызғыған сан-мың көліктердің кездескенін де</w:t>
        <w:br/>
        <w:t>батпан аяғымен жаншып жіберді. Оған жеңіл көлік кішкене</w:t>
        <w:br/>
        <w:t>бір ойыншық сияқты көрінсе керек. Ол жол реттегіштің</w:t>
        <w:br/>
        <w:t>не екенін болса да түсінбейді. Адамдарда үрей жоқ. Бірінен</w:t>
        <w:br/>
        <w:t>кейін бірі естіп, бүкіл қала аяғына тұрған. Бүгінгі жұмыс</w:t>
        <w:br/>
        <w:t>та жайына қалды. Қала түрғындарының айтатын әңгімелері</w:t>
        <w:br/>
        <w:t>тек осы жайлы. Осыдан сақтанудың жолдары,</w:t>
        <w:br/>
        <w:t>Былайша қарағанда ешбір қарусыз, жарақсыз бір ғана</w:t>
        <w:br/>
        <w:t>алыптан қорқудың өзі де қызық еді. Бүгінде оны мерт етуге</w:t>
        <w:br/>
        <w:t>Әлі жететін қаншама қарулар мен биороботтар бар:</w:t>
        <w:br/>
        <w:t>Соларды қарсы жіберсе-ақ жағдайы бітіп жатыр.. Бірақ</w:t>
        <w:br/>
        <w:t>оның сонау бір заманнан келген жалғыздығы -бар адамзат-</w:t>
        <w:br/>
        <w:t>тың мысын басыш тұрғандай. Одан қаншалықты қорқып,</w:t>
        <w:br/>
        <w:t>қаншалықты қауіптеніп тұрса да сақталуын тілейді. Оның</w:t>
        <w:br/>
        <w:t>әлгі балаға тимеуі, одан кейін Есеналыға тап бермеуі адам</w:t>
        <w:br/>
        <w:t>жүрегін жылыта түскен. Содан соң-ақ алыпқа деген бір</w:t>
        <w:br/>
        <w:t>аяушылық та пайда бола бастаған. Енді оның үстіне тор</w:t>
        <w:br/>
        <w:t>тастамай-ақ басқа бір жолмен ұстауды ойластырған. -</w:t>
        <w:br/>
        <w:t>Істің басында әдеттегіше Есеналы мен Саматай жүр.</w:t>
        <w:br/>
        <w:t>Басқа елдерден келген ғалымдар тобы өз алдына.</w:t>
        <w:br/>
        <w:t>Динозаврлардың құпия тіршіліктерін зерттейтін мамандар</w:t>
        <w:br/>
        <w:t>да бүгінде ішер асын жерге қойған. Бәрі де алыптың әрбір</w:t>
        <w:br/>
        <w:t>қимылын, қылығын мұқият қарайды. Бір жаңалық тапқы-</w:t>
        <w:br/>
        <w:t>сы келеді.</w:t>
        <w:br/>
        <w:t>Егер есептеп қарайтын болса, алыстың бүлдіргені біраз</w:t>
        <w:br/>
        <w:t>шығын болмақ. Ол кейбір шағын деген үйлерді. де бұзып</w:t>
        <w:br/>
        <w:t>жіберген. Сондай үйлердің жанынан, орнынан-әлденелерді</w:t>
        <w:br/>
        <w:t>іздейтін сияқты. Алыш асфальт көшелерді де:ұнатнады.</w:t>
        <w:br/>
        <w:t>Жүрісі өзгеріп, жиі-жиі гүрілдеп, кей жерлерін атша-тар-</w:t>
        <w:br/>
        <w:t>пып, қазбаққа да әрекеттенді. .Жофальттің Күн жөзіне- қыз-</w:t>
        <w:br/>
        <w:t>ған кейбір жерлері онсыз да бала еңбегіндей- -былқылдан</w:t>
        <w:br/>
        <w:t>жатты. Ондай тұста алыптың батпан аяғы батып кетеді.</w:t>
        <w:br/>
        <w:t>Ізі тайға басқан таңбадай болып түсін. жатыр. Алыптың</w:t>
        <w:br/>
        <w:t>29.</w:t>
        <w:br/>
        <w:t>төбе тұсында ұшып жүрген бірнеше шағын әуе кемелері</w:t>
      </w:r>
    </w:p>
    <w:p>
      <w:r>
        <w:t>оның бағытымен келеді. Бірақ бір де бір адам оған «қайт»</w:t>
        <w:br/>
        <w:t>дей алмайды. Тек бәрі де.оны бағып жүргендер сияқты.</w:t>
        <w:br/>
        <w:t>Алып кесіртке-дикозаврға мына дүниенің қалай көрінетінін</w:t>
        <w:br/>
        <w:t>бір құдай білсін, бірақ осы көріністің оған әсте ұнамайты-</w:t>
        <w:br/>
        <w:t>ны айдан-анық білінеді. Оның мінез-құлқы, жүріс-тұры-</w:t>
        <w:br/>
        <w:t>сы, жиі-жиі гүрілдеуі соны байқатады.</w:t>
        <w:br/>
        <w:t>Қала халқы-ғалымдардың не ойлайтынын да түсінбеген.</w:t>
        <w:br/>
        <w:t>Арнайы дыбыс күшейткіштер арқылы сақтандырғандары</w:t>
        <w:br/>
        <w:t>болмаса, алыпқа енді тиюді де қойған. Ол қалай қарай</w:t>
        <w:br/>
        <w:t>жүрсе, олар да солай қарай ұшады. Осылайша күн әтті.</w:t>
        <w:br/>
        <w:t>Күн батыс көкжиекке таяп, қызарып, іліп қойған қызған</w:t>
        <w:br/>
        <w:t>шардай тұр. Алып оған ұзақ қарады. Содан соң тағы да</w:t>
        <w:br/>
        <w:t>басын көтеріп, гүрілдеп, тобырын іздегендей күй кешті.</w:t>
        <w:br/>
        <w:t>Жалғыз қалған қойдың қозысы қалай маңырап, безек қақса,</w:t>
        <w:br/>
        <w:t>бұл да енді өзінің жалғыздығын сездіре бастаған. Шамасы,</w:t>
        <w:br/>
        <w:t>алып өзінің жетпіс миллион ілгері аттап кеткенін әсте</w:t>
        <w:br/>
        <w:t>сезбейді. Оған бәрі де сол баяғы заман сияқты көрінетін</w:t>
        <w:br/>
        <w:t>болуы керек. Ал мына орнаған қала оған аспаннан келіп</w:t>
        <w:br/>
        <w:t>орныға салған бірдеме сияқты. Шулап жүрген адамдар мен</w:t>
        <w:br/>
        <w:t>түрлі көліктер оған өзін мазақ еткен бірдемелердей</w:t>
        <w:br/>
        <w:t>көрінеді. Оның жиі гүрілдеп, жолындағы тұрған үйшікті</w:t>
        <w:br/>
        <w:t>де, жеңіл көліктерді де батпан аяқтарымен таптап, кейбірін</w:t>
        <w:br/>
        <w:t>тістеп -алып былай лақтырып жіберіп келе жатқаны да</w:t>
        <w:br/>
        <w:t>соңан-ды. Ғалымдар хайуанаттардың мінез-құлықтарын</w:t>
        <w:br/>
        <w:t>көптен бері зерттеп жүргендіктен оның әрбір қимыл-</w:t>
        <w:br/>
        <w:t>қозғалысына қарап, ішкі-жан-дүниесін де сезінетін. Ал оның</w:t>
        <w:br/>
        <w:t>көргендерін экранға шығарған кезде көп нәрсенің сыры</w:t>
        <w:br/>
        <w:t>ашылмақ. Ғалымдар екді соған асықты.</w:t>
        <w:br/>
        <w:t>Алып қаланың үлкен даңғылымен жүре-жүре бір шетіне</w:t>
        <w:br/>
        <w:t>шықты. Сол кезде шар табақ Күн де көкжиекке жартылай</w:t>
        <w:br/>
        <w:t>батып қалған-ды. Алып басын жоғары көтеріп, қимаған-</w:t>
        <w:br/>
        <w:t>дай оған ұзақ қарады. Айналасын шолып тұрды. Содан</w:t>
        <w:br/>
        <w:t>кейін барып қайта бұрылды. Ғалымдарға керегі де сол еді.</w:t>
        <w:br/>
        <w:t>Ол өнді даңғыл бойымен хайуанат бағы бар жаққа қарай</w:t>
        <w:br/>
        <w:t>жүрді.: Сол кезде: қаланың кешкі шамдары да. жанған еді.</w:t>
        <w:br/>
        <w:t>Алып үшін ол- шамдар бір түрлі:байқалса керек. Тағы да</w:t>
        <w:br/>
        <w:t>гүрілдеп кетті: Жолындағы жанып тұрған шамы бар баға-</w:t>
        <w:br/>
        <w:t>наларды азулы тістерімен бір тістеп; жұлып-алып, былай</w:t>
        <w:br/>
        <w:t>тастап келеді.:Ұзын мойны жететін. үй қабаттарындағы</w:t>
        <w:br/>
        <w:t>пәтерлерге қарайтынын қайтерсің: Кейбір пәтердің</w:t>
        <w:br/>
        <w:t>терезесін тұмсығымен итеріп, әрі-бері тартып кесегімен</w:t>
        <w:br/>
        <w:t>Алып кесіртке-динозавр көше-көшеге бұрылып, асфальт</w:t>
        <w:br/>
        <w:t>жолды иіскеп, онан басын тік жоғары көтеріп, гүрілдеп</w:t>
        <w:br/>
        <w:t>ілгері кете берді. Топ-топ жеңіл әуе кемелері де оның төбе</w:t>
        <w:br/>
        <w:t>тұсында топ-тобымен ұшып жүр. Біраздан соң алып ол</w:t>
        <w:br/>
        <w:t>гүрілдерге де, кемелерге де қарағанды қойды. Қаламаған</w:t>
        <w:br/>
        <w:t>үйлерін денесімен соғып. әтеді. Көшедегі жол жүрісін</w:t>
        <w:br/>
        <w:t>реттейтін кейбір шамдар мон жол белгілерін азулы тісімен</w:t>
        <w:br/>
        <w:t>бір тістеп, былай тастап, басын олай-былай бұрып, айна-</w:t>
        <w:br/>
        <w:t>ласын барлай қарап қояды. Содан соң ілгері жүреді. Содав</w:t>
        <w:br/>
        <w:t>бір кезде бұл хабардан ештеме білмейтін.бір жас бала</w:t>
        <w:br/>
        <w:t>ұшырасып қалды. Бала шамамен жеті жасар-еді, Ол мына</w:t>
        <w:br/>
        <w:t>ғаламат алыпты көрген кезде қатты қорқып, шыңғырып</w:t>
        <w:br/>
        <w:t>жіберді. Бала әке-шешесі байқамаған бір:сәтте көшеге</w:t>
        <w:br/>
        <w:t>шығып кеткен-ді. Енді күхпеген жерден алыппен бетпе-бет</w:t>
        <w:br/>
        <w:t>келді. Қала үйлерінің ең жоғарғы қабаттарындағы қарап</w:t>
        <w:br/>
        <w:t>тұрған адмдар да, алыптың төбе тұсында құстарша</w:t>
        <w:br/>
        <w:t>топтанып ұшып жүрген әуе кемелеріндегілер де қатты</w:t>
      </w:r>
    </w:p>
    <w:p>
      <w:r>
        <w:t>састы. Бірақ қолдан келер ештеме жоқ.”</w:t>
        <w:br/>
        <w:t>Бала қайда қашарын білмей бір орнында қалшиып</w:t>
        <w:br/>
        <w:t>тұрып қалған. Енді біраздан соң жылағанын да қойды.</w:t>
        <w:br/>
        <w:t>Ешкімнің көмекке келе алмайтынын білген тәрізді. Тұла</w:t>
        <w:br/>
        <w:t>бойы қалш-қалі етіп, алыптың жұтуын күткендей. Бірақ</w:t>
        <w:br/>
        <w:t>алып бұл жолы маймылдарға жасағанын қайталамады. Ұзын</w:t>
        <w:br/>
        <w:t>мойнын жоғарыдан иіш әкеліп, баланы бір иіскеп өтті. Сол</w:t>
        <w:br/>
        <w:t>кезде екеуін бақылап тұрғандардың тұла бойлары шымыр-</w:t>
        <w:br/>
        <w:t>лап жөнелген. Бұл керініс Есеналыға қатты: батты. Отқа</w:t>
        <w:br/>
        <w:t>жанып жатқан, суға кетіп бара жатқан, әуе кемесі ішінде</w:t>
        <w:br/>
        <w:t>бірге жарылған адам баласын құтқару қиын. Оны амал-</w:t>
        <w:br/>
        <w:t>сыздан бақылайсың. Мынау көрініс те соған ұқсас еді. Егер</w:t>
        <w:br/>
        <w:t>баланың ж әкесі, я шешесі көргенде өз өмірлерін пида етіп</w:t>
        <w:br/>
        <w:t>алыштың алдына барар ма еді. Енді ондай батыл-табыпма-</w:t>
        <w:br/>
        <w:t>ды. Бәрі де баланың тағдырының қалай бітерін күтумен</w:t>
        <w:br/>
        <w:t>шектелді.</w:t>
        <w:br/>
        <w:t>Бірақ алып адам баласына күтпеген қылық жасады. Ба-</w:t>
        <w:br/>
        <w:t>ланың ол жақ, бұл жағын шолып шығып, қайта-қайта</w:t>
        <w:br/>
        <w:t>иіскеген соң оның костюмінің бір шетінен тістеп, алды.</w:t>
        <w:br/>
        <w:t>Осы сәтте айналада көріп тұрғандар демдерін іштеріне</w:t>
        <w:br/>
        <w:t>тартып, тым-тырыс қалды. Әйел жағы көздеріне жас алып,</w:t>
        <w:br/>
        <w:t>ерлер тістерін тістеріне қысты, Содан алып баланы Эпыр-</w:t>
        <w:br/>
        <w:t>қатып аспанға көтерді. Ендігі жағдай түсінікті сияқты. еді.</w:t>
        <w:br/>
        <w:t>Ол -не баланы асфальтқа тастайды, не рахаттана шайнап</w:t>
        <w:br/>
        <w:t>жұтады. Осы екінің “бірі болуы.тиісті, Адамдардың</w:t>
        <w:br/>
        <w:t>21%</w:t>
        <w:br/>
        <w:t>аралығында күтпеген осындай оқиға болды. Бұл оқиға тек</w:t>
        <w:br/>
        <w:t>осы қала ма екен, күллі Жер шарына тарап кетті. Бүгіндегі</w:t>
        <w:br/>
        <w:t>хабар-ошар құралдары үшін тарату қиын ба. Оқиға болған</w:t>
        <w:br/>
        <w:t>сәтте-ақ ол жайлы үзіп-жарды көріністерді сонау алыс</w:t>
        <w:br/>
        <w:t>елдердің тұрғындары көріп жатты. Жер шарындағы уақыт</w:t>
        <w:br/>
        <w:t>белдеуінің біреу ғана емес екені ежелден белгілі. Бұл қалада</w:t>
        <w:br/>
        <w:t>таң ағып жатса, бір жерде кеш батып, енді бір жерде түн</w:t>
        <w:br/>
        <w:t>ортасы болмай ма. Ал басқа бір елдерде-уақыт кеш жүреді.</w:t>
        <w:br/>
        <w:t>Мұнда таң:атқанда жұрт кешікі тамағын-жаңадан ішін,</w:t>
        <w:br/>
        <w:t>демалуға кіріседі. Жер шарының әрбір аймағындағы</w:t>
        <w:br/>
        <w:t>тіршілік әрқалай.</w:t>
        <w:br/>
        <w:t>Сондықтан да хабар-ошар беретін орындағылар тәулік</w:t>
        <w:br/>
        <w:t>бойы хабар таратады. Болып жатқан соңғы жаңалықтар-</w:t>
        <w:br/>
        <w:t>ды жарты сағатқа дейінгі дәлдікпен хабарлайды. Мына</w:t>
        <w:br/>
        <w:t>хабар да сондай дәлдікпен уақытында тарап үлгерген-ді.</w:t>
        <w:br/>
        <w:t>Еп құлағы елу болған. Алып кесіртке-динозаврдың жақа</w:t>
        <w:br/>
        <w:t>қылығы кімді елеңдетпесін. Осы оқиғаға дейін Жер шары-</w:t>
        <w:br/>
        <w:t>ның адам аяғы баспаған, бара алмайтын кейбір көлдерінде,</w:t>
        <w:br/>
        <w:t>батпақты жерлерінде алып бірдемелердің қараң етіп-қайып</w:t>
        <w:br/>
        <w:t>жүргендері қашаннан бері жазылып келген. Алып туралы</w:t>
        <w:br/>
        <w:t>аңыз қаншама еді. Ал мына алып сол жазылғандардың</w:t>
        <w:br/>
        <w:t>бәрінің белінен бір-ақ сызған сияқты. Жұрт анау-мынау</w:t>
        <w:br/>
        <w:t>болжамды оқымайды бүгінде. Көзбен көргенді қалайды.</w:t>
        <w:br/>
        <w:t>Ал көретін жалғыз алып, мезозой заманының жалғыз өкілі</w:t>
        <w:br/>
        <w:t>осы еді. Сондықтан да ғалымдар ол қаншама бүлік жасаса</w:t>
        <w:br/>
        <w:t>да қарсы оқ ата алмайды. Жарақаттамайды. Тек мүмкінді-</w:t>
        <w:br/>
        <w:t>гінше қоршап, ұстап өз дегендеріне көндіруге тырысады.</w:t>
        <w:br/>
        <w:t>«Түйенің көргені жапырақ» дегендей алып та алғашқыда</w:t>
        <w:br/>
        <w:t>қаншама бұлқынса да енді өзінің көзіне алғаш ұшыраған</w:t>
        <w:br/>
        <w:t>адам баласына аяушылық көзбен қарайтын сияқты. Ол</w:t>
      </w:r>
    </w:p>
    <w:p>
      <w:r>
        <w:t>Есеналыға тиіспеуінен, жас баланы жемеуінен көрінді.</w:t>
        <w:br/>
        <w:t>Содан кейін халық та алыпты жақсы көре бастаған. Бірақ</w:t>
        <w:br/>
        <w:t>бетпе-бет келгенде оның суық тұрқы кімді де. болса. шы-</w:t>
        <w:br/>
        <w:t>датпайды.</w:t>
        <w:br/>
        <w:t>Сол суық денені көрген хайуанаттар бағының қызмет-</w:t>
        <w:br/>
        <w:t>керлері де енді. мүлдем басқаша қимыл-әрекет,жасауда.</w:t>
        <w:br/>
        <w:t>Олар қазір кішкентай ғана маймылдың- шыңғыруынан, да</w:t>
        <w:br/>
        <w:t>селк ете қалатын күйге жеткен. Ал бақтағы :хайуанаттарда</w:t>
        <w:br/>
        <w:t>ес жоқ. Әсіресе, адамға жақын маймылдардың қорқыньыш-</w:t>
        <w:br/>
        <w:t>тарындай қорқынышты:кездестіру қиың, Қазір-олар: кім</w:t>
        <w:br/>
        <w:t>жақындаса да шыңғырып жөнеледі. Әншейінде.қаптаған</w:t>
        <w:br/>
        <w:t>халыққа. қарап, түрлі өнерлерін көрсететін-олар;енді-торға</w:t>
        <w:br/>
        <w:t>215</w:t>
        <w:br/>
        <w:t>тың аузына түспей аман-есен баланы құтқаруын ойлас-</w:t>
        <w:br/>
        <w:t>тырды. Тездетіп арнайы комбинезон алдырылды. Оны</w:t>
        <w:br/>
        <w:t>Есеналы Айда киген болатын. Қоймада алыптың аузына</w:t>
        <w:br/>
        <w:t>түсе жаздаған кезі де болған. Ал қазіргі мақсат соны киіп,</w:t>
        <w:br/>
        <w:t>алыпты алаңдату. Баланы құтқару.</w:t>
        <w:br/>
        <w:t>Сәл уақыт өтпей Есеналы адам танымастай болып шыға</w:t>
        <w:br/>
        <w:t>көлді. Ол бір кісілік шағын кемеге ауысып імініп, өзі бас-</w:t>
        <w:br/>
        <w:t>қарып, апыптың қарсы алдына қонды. Содан соң кеменің</w:t>
        <w:br/>
        <w:t>есігін ашып, өзі сыртқа шықты. Сол. кезде алып кесіртке-</w:t>
        <w:br/>
        <w:t>динозавр баланы қайтадан апарып арқа жонына отырғызды.</w:t>
        <w:br/>
        <w:t>Аузын арандай аптып, тістерін ақситып, Есеналыға қарай</w:t>
        <w:br/>
        <w:t>жақындады. Ғалым қорықпады. Қорықса да сыр бермеді.</w:t>
        <w:br/>
        <w:t>Басын өлімге тіккенін білдіріп-ақ тұр. Жоқ, алып тиіспеді.</w:t>
        <w:br/>
        <w:t>Есеналының ол жақ, бұл жағын қарап, иіскеп өтті. «Бала-</w:t>
        <w:br/>
        <w:t>ны босатып мені әкет» деп тұрғанын сезетіндей. Бірақ ол</w:t>
        <w:br/>
        <w:t>Есеналыны тістемеді де, көтермеді де. Бір кезде баланы</w:t>
        <w:br/>
        <w:t>костюмінен тістеп алып, шырқата кәкке көтеріп әкеліп,</w:t>
        <w:br/>
        <w:t>кеменің жанына түсірді. Есеналы не істерін білмей кетті.</w:t>
        <w:br/>
        <w:t>«Ендігі кезек өзімдікі» деп те ойлап тұр еді ішінен. Алып</w:t>
        <w:br/>
        <w:t>та Есеналыға бауыр басып қалғандай екен. Таныды. Өзіне</w:t>
        <w:br/>
        <w:t>қамқорлық жасан жүрген адамды сезбейтін хайуанат бар</w:t>
        <w:br/>
        <w:t>ма екен. Ондайлар көп. Сонау бір заманнан жеткен альш</w:t>
        <w:br/>
        <w:t>кесіртке-динозавр да аяушылыққа көшкен тәрізді. Бұлай</w:t>
        <w:br/>
        <w:t>болады деп кім ойлаған. Айналада көріп, бақылап тұрған</w:t>
        <w:br/>
        <w:t>адамдардың өздері де аң-таң. Есеналы өзін о дүние мен</w:t>
        <w:br/>
        <w:t>бұл дүниенің арасында тұрғандай сезінеді. Әлі де сенім</w:t>
        <w:br/>
        <w:t>жоқ.</w:t>
        <w:br/>
        <w:t>Содан бір кезде алып кесіртке-динозавр көз алдына</w:t>
        <w:br/>
        <w:t>бірдемелер елестеғендей басын жоғары көтеріп, қатты</w:t>
        <w:br/>
        <w:t>гүрілдеді де, Есеналы мен балаға бұрылып қарамастан</w:t>
        <w:br/>
        <w:t>ілгері жүріп: кетті. Сол замат ғалым да баланы кемеге</w:t>
        <w:br/>
        <w:t>отырғызып, жерден жеңіл көтеріліп жөнелді.</w:t>
        <w:br/>
        <w:t>Хайуанат бағындағы қарбалас</w:t>
        <w:br/>
        <w:t>Алып кесіртке-динозаврмен қаласішінде әрекет жүріп</w:t>
        <w:br/>
        <w:t>жатқан кезде хайуанаттар бағындағылар да қарбаласта еді.</w:t>
        <w:br/>
        <w:t>Олар Әуелі тұрған орындарынан шығып кеткен хайуанат-</w:t>
        <w:br/>
        <w:t>тарды, құстарды, бауырымен - жорғалаушыларды, қос</w:t>
        <w:br/>
        <w:t>мекенділерді” тауып алып-қайтадан өз орындарына қама-</w:t>
        <w:br/>
        <w:t>ды. Кейбірі жуық арада таптырмай да кеткен.. Оларды. ар-</w:t>
        <w:br/>
        <w:t>найы іздеушілер тобы қолға -алған. Бір түннің; бір таңның</w:t>
      </w:r>
    </w:p>
    <w:p>
      <w:r>
        <w:t>за</w:t>
        <w:br/>
        <w:t>Алып әскери қарулармен айқасқа түспейді. Тіпті, шама-</w:t>
        <w:br/>
        <w:t>лы қарудың өзі оны мерт етер еді. Бірақ адам баласы суық</w:t>
        <w:br/>
        <w:t>болса да; санасыз болса да оңы көздің қаришанындай</w:t>
        <w:br/>
        <w:t>қорғайды.</w:t>
        <w:br/>
        <w:t>Бірақ сол қорғаудың өзі де оңайға түскен.жоқ. Алып</w:t>
        <w:br/>
        <w:t>санасыз болғандықтан, өз заманында емін-еркін өмір</w:t>
        <w:br/>
        <w:t>сүргендіктен қазір де солай жүргісі келеді. Бәлкім, ол сол</w:t>
        <w:br/>
        <w:t>замандағы өзінің тобырын да іздейтін болар. Ғалымдар осы</w:t>
        <w:br/>
        <w:t>жағын да ойлаған. Ендігі мақсат та алыптың ми қырты-</w:t>
        <w:br/>
        <w:t>сындағы сақталған көріністерді экранға түсіріп алу еді.</w:t>
        <w:br/>
        <w:t>Бірақ қалай, қайтіп тыныштандыру керек оны. Ол өзінше</w:t>
        <w:br/>
        <w:t>бір көкейкесті мәселе болып тұрды. Хайуанаттар | бағын-</w:t>
        <w:br/>
        <w:t>дағы қызметкерлердің негізгі жұмыстары да.енді соған</w:t>
        <w:br/>
        <w:t>ыңғайланған. Алып кесіртке-динозавр тұрған Үлкен үйдің</w:t>
        <w:br/>
        <w:t>ішіндегі көп нәрселер қайта өзгертілді. Операцияға, лай-</w:t>
        <w:br/>
        <w:t>ықталған түрлі күрделі құралдар, әкетілді. Енді тарихтың</w:t>
        <w:br/>
        <w:t>тірі куәсінің көзімен сол мезозой заманын көру. жұмысы</w:t>
        <w:br/>
        <w:t>жоспарланды. Бұл да оңай іс емес еді. Оған дүние жүзінен</w:t>
        <w:br/>
        <w:t>ғалымдар келмек. Бәрі бірге ақылдаса отырып, жалғыз</w:t>
        <w:br/>
        <w:t>өкілдің көргендерін пленкаға түсірмек. “Алыпнен</w:t>
        <w:br/>
        <w:t>«тілдесудің» басқа жолы жоқ еді. Оның үстіне оның мына</w:t>
        <w:br/>
        <w:t>газ-түтінді. ауада әлсін-әлсін демігіп, тұла бойы терлеп</w:t>
        <w:br/>
        <w:t>жатқан жайы бар. Соңғы кездері алыптың тамаққа-Тәбеті</w:t>
        <w:br/>
        <w:t>де онша болмаған. Осының бәрін ғалымдар Мұқият</w:t>
        <w:br/>
        <w:t>зерттеген. Ал операциядан кейін хайуанаттардың "дыбыс-</w:t>
        <w:br/>
        <w:t>тарын естіп, бұлқынып, есікті сындырып, сыртқа"шығып</w:t>
        <w:br/>
        <w:t>кеткені тағы бар. Өстіп жүріп бірдемеге ұшырамай тұрған</w:t>
        <w:br/>
        <w:t>кезде онан соп бір заманның жағдайын көріп алудан арт-</w:t>
        <w:br/>
        <w:t>қан бағалы зерттеу жоқ еді. Оның үстіне алыптың мінез-</w:t>
        <w:br/>
        <w:t>құлқындағы өзгерістер де ғалымдарды ойлантты. Ол</w:t>
        <w:br/>
        <w:t>бірдемені іздейтін тәрізді. Сол іздегендерін таппайынша</w:t>
        <w:br/>
        <w:t>тоқтамайтын да түрі бар. Оған тосқауыл бойудың Өзі де</w:t>
        <w:br/>
        <w:t>қиын. Сейтіп жүріп бірдемеге ұшыраса, жапғыз әкіл</w:t>
        <w:br/>
        <w:t>мәңгілікке көз жұмбақ. Содан кейін осыған дейінгі бүкіл</w:t>
        <w:br/>
        <w:t>еңбек жоққа шықпақ. Қай адам өзінің маңдай,термен: жа-</w:t>
        <w:br/>
        <w:t>:саған еңбегінің жанбауын қалайды; Еңбектің жанғанығадам-</w:t>
        <w:br/>
        <w:t>ның бір арманының орындалғаны; )</w:t>
        <w:br/>
        <w:t>: Хайуанаттар бағының қызметкерлері ондағы: әрбір. хай-</w:t>
        <w:br/>
        <w:t>:уанаттың мінез-құлқын, тамақтануын, демалуын,мұқият</w:t>
        <w:br/>
        <w:t>бақылауға көшті. Алып кесіртке-динозавр тиіскеннен-кейін</w:t>
        <w:br/>
        <w:t>олар да-бұрынғысындай емес, шошынып.қалған.. “Өздерін</w:t>
        <w:br/>
        <w:t>бағып-қағып жүрген адамдарды да кейбірлері жатырқай-</w:t>
        <w:br/>
        <w:t>217</w:t>
        <w:br/>
        <w:t>Бірі ашық тұрған дүкеннің ішіне, екіншісі жер асты</w:t>
        <w:br/>
        <w:t>өткеліңе, үшіншісі мерто-станциясына қарай жүгіруде. Бір</w:t>
        <w:br/>
        <w:t>жағдай болайын десе табан астында өстиді. Тып-тыныш</w:t>
        <w:br/>
        <w:t>тұрған дүние астаң-кестең болды да кетті.</w:t>
        <w:br/>
        <w:t>Қала үлкен болғандықтан оның хайуанаттар бағынан</w:t>
        <w:br/>
        <w:t>алыс аймақтары тыныш-ты. Оларға дыбыс күшейткіштер</w:t>
        <w:br/>
        <w:t>арқылы хабар жеткенімен ешкім де селт ете қойған жоқ.</w:t>
      </w:r>
    </w:p>
    <w:p>
      <w:r>
        <w:t>Өйткені кесіртке-динозавр қаншама алып болса да, мұндай</w:t>
        <w:br/>
        <w:t>қашықтыққа тез жете қоймайды. Бірақ- соның Өзінде алып-</w:t>
        <w:br/>
        <w:t>қа деген гүрей әркімнің де ішінде бар еді. Әйел мен бапа-</w:t>
        <w:br/>
        <w:t>лар жағы қатты алаңдаған. Хайуанаттар бағына қарай ба-</w:t>
        <w:br/>
        <w:t>ратын кең даңғылды көше тәртібін реттейтін қызметтің</w:t>
        <w:br/>
        <w:t>мамандары жапты. Бұл маңдағы мекеме де, дүкен де, жер</w:t>
        <w:br/>
        <w:t>асты өткелі де жұмысын тоқтатты. Осының алдында ғана</w:t>
        <w:br/>
        <w:t>сасқандарынан соларға кіріп кеткен адамдар қайтадан</w:t>
        <w:br/>
        <w:t>шығып, Метро станциясының ішіне түсіп, поезға отырыш,</w:t>
        <w:br/>
        <w:t>өздерінің үйлеріне қарай кетіп жатты.</w:t>
        <w:br/>
        <w:t>Ал бұл кезде алып кесіртке-динозавр қайта-қайта жерді</w:t>
        <w:br/>
        <w:t>иіскеп, гүрілдеп, кейде аяғымен жер тарнып, әлденені</w:t>
        <w:br/>
        <w:t>іздегендей болып, даңғыл бойымен келе жатқан еді. Өлген</w:t>
        <w:br/>
        <w:t>сиырдың орнына жиналып, қанын иіскейтін сиырлардың</w:t>
        <w:br/>
        <w:t>қылығын көпшілік біледі. Ал мынаның қылығы да</w:t>
        <w:br/>
        <w:t>көргендердің есіне бірден соны түсірген. Бірақ осыншама</w:t>
        <w:br/>
        <w:t>заман өткен кезде қайдағы алыптың өлігі. Ол әлдеқашан</w:t>
        <w:br/>
        <w:t>қурап, жоқ болып кетпеді ме? Бұл ақылға оншалықты</w:t>
        <w:br/>
        <w:t>қонымды емес-ті. Ал алыптың қылығы минут өткен сайын</w:t>
        <w:br/>
        <w:t>құбылып тұрды. Ол расында да жолындағыны қиратты,</w:t>
        <w:br/>
        <w:t>салмағы басатындарын таптап жаншыды. Тек алдын ала</w:t>
        <w:br/>
        <w:t>хабарланғандықтан алыптың аузына адам баласы түспеді.</w:t>
        <w:br/>
        <w:t>Көпшілік алып кесіртке-динозаврдың қылығын биік</w:t>
        <w:br/>
        <w:t>үйлердің ең жоғарғы қабаттарынан бақылап тұрды.</w:t>
        <w:br/>
        <w:t>Дүрбімен қарағандары қаншама, Жай көзге алып биіктен</w:t>
        <w:br/>
        <w:t>шамалы болса да кішірейіп көрінеді. Ол да өзінен де үлкен</w:t>
        <w:br/>
        <w:t>құрылыстың болатынына көз жеткізгендей әр үйдің қабыр-</w:t>
        <w:br/>
        <w:t>ғасын алапат денесімен бір-бір соғып өтеді. Қандай да бір</w:t>
        <w:br/>
        <w:t>наза бойын билеп, күйдіріп бара жатқан сияқты. Тек тіл</w:t>
        <w:br/>
        <w:t>жоқ. Сана-жоқ. Ол екеуі. бола, ғалымдар баяғыда тіл та-</w:t>
        <w:br/>
        <w:t>бысып, мән-жайды біліп” алған болар еді. Енді онымен</w:t>
        <w:br/>
        <w:t>тілдеспек түгілі, торға түсірудің өзі күшке айналды. Қазір</w:t>
        <w:br/>
        <w:t>бірнеше жеңіл әуе кемелері оның үстінен гүрілдей ұшып,</w:t>
        <w:br/>
        <w:t>әрбір қимылын бақылайды. Жақын бара алмайды. Егер әуе</w:t>
        <w:br/>
        <w:t>көлігі алыптың басы жетер Жерге дейін төмендесе</w:t>
        <w:br/>
        <w:t>ішіндегілердің қорқыныштары да күшейе түспек.</w:t>
        <w:br/>
        <w:t>270</w:t>
        <w:br/>
        <w:t>күткендері де сол болатын. Алып кесіртке-динозаврдың бұл</w:t>
        <w:br/>
        <w:t>қылығы адам баласымен ойнағандай көрініс. Өзімен ғалым-</w:t>
        <w:br/>
        <w:t>дар қалай айналысса бұл да енді сол әрекетті қайталағы-</w:t>
        <w:br/>
        <w:t>сы келгендей. Бақылаушылардың күткендері де,</w:t>
        <w:br/>
        <w:t>түсінгендері де сол еді. Айнала тым-тырыс. Мұндай ты-</w:t>
        <w:br/>
        <w:t>ныштық қала жағдайында ешқашан да болып көрмеген</w:t>
        <w:br/>
        <w:t>шығар: Алы тұрған алаң кәдімгі цирк аренасы да, айна-</w:t>
        <w:br/>
        <w:t>ладағылардың бәрі көрермендер сияқты.</w:t>
        <w:br/>
        <w:t>тыпырлап, жылап, бұлқынып тұрған баланы біраз</w:t>
        <w:br/>
        <w:t>уақыт ұстап тұрды. Содан соң ұзын мойнын кейін” қарай</w:t>
        <w:br/>
        <w:t>бұрып апарып, баланы арқа жонына отырғызды. Бұл бір</w:t>
        <w:br/>
        <w:t>адам баласы өмірде күтпеген ғаламат құбылыс еді. Ғалым-</w:t>
        <w:br/>
        <w:t>дардың өздері -де енді не істерлерін білмеген. Дайында-</w:t>
        <w:br/>
        <w:t>лып, екінші рет тасталынғалы әкеле жатқан темір тор да</w:t>
        <w:br/>
        <w:t>аспанда, ілінген кемелермен бірге тұрып қалды. Темір</w:t>
        <w:br/>
        <w:t>торды әкелуші кемелер енді сәлден соң кейін қарай үшуға</w:t>
        <w:br/>
        <w:t>мәжбүр болды. Мына құбылысты бұза алмайтын еді. Оның</w:t>
        <w:br/>
        <w:t>үстіне Есеналы бастаған ғалымдар тобы да тор тастауды</w:t>
        <w:br/>
        <w:t>тоқтатуды ұсынған. Ал бірақ одан әрі қарай не болатынын</w:t>
        <w:br/>
        <w:t>бірі де болжап біле алмады. Алам баласының өмірдегі ең</w:t>
      </w:r>
    </w:p>
    <w:p>
      <w:r>
        <w:t>әлсіз жері де осы. Бір. сағаттан соң қандай оқиға. Быласының</w:t>
        <w:br/>
        <w:t>да болжап біле алмайды.</w:t>
        <w:br/>
        <w:t>Бала алып кесіртке-динозаврдың биік арқа жонында</w:t>
        <w:br/>
        <w:t>отыр. Тұла бойы дір-дір етеді. Қозғалуға болса да қорқады.</w:t>
        <w:br/>
        <w:t>Қозғалайын десе, алыптың азулы аузы дайын түр. Оның</w:t>
        <w:br/>
        <w:t>қажет болғанда мойнының қозғалтқанына көз ілеспейді.</w:t>
        <w:br/>
        <w:t>НЕгер жұтамын десе; бала әп-сәтте жоқ болмақ. Бірақ неге</w:t>
        <w:br/>
        <w:t>екені белгісіз, алып оны жұтпады. Әуес көргендей ара-тұра</w:t>
        <w:br/>
        <w:t>мойнын бұрып,үлкен басын балаға жақындатады. Әрбір</w:t>
        <w:br/>
        <w:t>жақындау көрушілердің өміріне қатер төнгендей әсер</w:t>
        <w:br/>
        <w:t>береді. Ал баланың қандай күйде отырғанын тілмен жеткізу</w:t>
        <w:br/>
        <w:t>қиын. Ол енді өмірден біржолата түңіліп отыр. Түңілмей</w:t>
        <w:br/>
        <w:t>қайтсін, қол ұшыя беретін бір адам болмаса. Ол дір-дір</w:t>
        <w:br/>
        <w:t>етіп, жылап отыр. Оның үстіне алыптың ғаламат денесімен,</w:t>
        <w:br/>
        <w:t>өмірде көрмеген қалың терісі, суық сұрқы бала түгілі ай-</w:t>
        <w:br/>
        <w:t>даладан қараған адамның-өзінің "көңіл-күйін толқытқан</w:t>
        <w:br/>
        <w:t>жоқ па.</w:t>
        <w:br/>
        <w:t>Осы “кезде алыстан айқай шықты. Ол баланың әке-</w:t>
        <w:br/>
        <w:t>шешелері екен. Олар жағдайды “кештеу естіп далаға қарай</w:t>
        <w:br/>
        <w:t>жүгірген. Одан көшеге шыққан. Баланың әкесі әлі</w:t>
        <w:br/>
        <w:t>келмейтін алыпқа қарай тап-тап бергісі келеді. Бірақ оны</w:t>
        <w:br/>
        <w:t>көрші-қолаңдары-жібермей- ұстап тұр. Егер алып ашулан-</w:t>
        <w:br/>
        <w:t>312</w:t>
        <w:br/>
        <w:t>ғының іші у-шу. Абыр-сабыр. Қызметкерлер алыптың пілге</w:t>
        <w:br/>
        <w:t>барған сӛтін пайдаланып үйден зытып шығып, қақпаға</w:t>
        <w:br/>
        <w:t>қарай қашқан. Одан әрі түзу аллея. Бірақ осы кезде өздері</w:t>
        <w:br/>
        <w:t>шақырған көмек көлігі де келіп жетті. Қызметкерлер тез-</w:t>
        <w:br/>
        <w:t>тез мініп алды. Көлік ештемені күтпестен қаланың</w:t>
        <w:br/>
        <w:t>орталығына қарай жүйткіп жөнелді. Соның артынша ды-</w:t>
        <w:br/>
        <w:t>быс әуеге ауысқандай болды. Бірнеше жеңіл әуе кемесі</w:t>
        <w:br/>
        <w:t>хайуанаттар бағын-айнала ұшты. Алып пен пілдің бір-</w:t>
        <w:br/>
        <w:t>біріне жасаған айбатын бақылап, кино-фотоға түсірді.</w:t>
        <w:br/>
        <w:t>Алып кесіртке-динозавр өзінің заманындағы үш</w:t>
        <w:br/>
        <w:t>мүйіздіні: көзіне елестеткендей мойнын шайқай, аузын</w:t>
        <w:br/>
        <w:t>ашын, тілін жалаңдатып, айбат шеге жақындай берген, Піл</w:t>
        <w:br/>
        <w:t>де қарап қалмады. Ол да қатты бір аңырап, ұзын тұмсы-</w:t>
        <w:br/>
        <w:t>ғын тік жоғары көтеріп, апдыңғы екі аяғын көтеріп, қайта</w:t>
        <w:br/>
        <w:t>түсіріп, қорғануға кірісті. Әрине, екі жақтың күші тең емес</w:t>
        <w:br/>
        <w:t>еді. Егер өзінің заманындағы кең дала, тынын бір уақыт-</w:t>
        <w:br/>
        <w:t>та болса, алып басқаша айқасар еді. Мына өзі түсініп</w:t>
        <w:br/>
        <w:t>болмайтын шулы заман қанша дегенмен сезіміне кері әсер</w:t>
        <w:br/>
        <w:t>еткен. Ол кідіріп қалды: Басын жоғары көтеріп, содан соң</w:t>
        <w:br/>
        <w:t>мойнын әпкішше иіп барып, пілдің денесін бір иіскеп өтті.</w:t>
        <w:br/>
        <w:t>Піл дір-дір етіп, алдыңғы аяқтарын көтере бере тағы аңыра-</w:t>
        <w:br/>
        <w:t>ды. Көмекке келер ешкім жоқ сияқты. Адамдардың бәрі</w:t>
        <w:br/>
        <w:t>де тек алыстан бақылауға көшкен. Сырттан қараған адам-</w:t>
        <w:br/>
        <w:t>дардың қорқыныштарына перде болып тұрған хайуанат-</w:t>
        <w:br/>
        <w:t>тар бағының биік, мықты қоршауы. Оны да алыпты әкелер</w:t>
        <w:br/>
        <w:t>алдыңда жасаған. Ал бұрын ондай қорғанның қажеті</w:t>
        <w:br/>
        <w:t>болмайтын. Хайуанаттардың бәрі де кішкентайынан</w:t>
        <w:br/>
        <w:t>өсіріліп, үйретіпетіндіктен оны бағушылар олардан</w:t>
        <w:br/>
        <w:t>қорықпайтын. Жылан екеш жыланның өзі де адамға</w:t>
        <w:br/>
        <w:t>үйренген кезде мойынға оралып, кейбір бұйрықты</w:t>
        <w:br/>
        <w:t>орындайды. Ол адамға таңсық емес. Осы хайуанаттар ба-</w:t>
        <w:br/>
        <w:t>ғының атын күллі әлемге мәшһүр еткен де жалғыз алып</w:t>
        <w:br/>
        <w:t>динозавр. Оның тағдырының не боларын білгісі келетіндер</w:t>
      </w:r>
    </w:p>
    <w:p>
      <w:r>
        <w:t>қаншама десеңші. Енді сондай біреулердің көру сәті түсіп,</w:t>
        <w:br/>
        <w:t>биік бетон қорғандардың жалғанған жерлеріндегі кішкене-</w:t>
        <w:br/>
        <w:t>кішкене саңылаудан қарап тұр. Олардың -да мұнда бұры-</w:t>
        <w:br/>
        <w:t>лып келулеріне: басты себеп бойған осындағы кенеттен</w:t>
        <w:br/>
        <w:t>шыққан қатты ішу еді.</w:t>
        <w:br/>
        <w:t>Енді сырт адамдардың да, қызметкерлердің Де, кино мен</w:t>
        <w:br/>
        <w:t>суретке түсірушілердің! де көздері екеуде. Ол-алып</w:t>
        <w:br/>
        <w:t>кесіртке- динозавр“мен “Ніл. Екеуінің арбасуы. біразға</w:t>
        <w:br/>
        <w:t>созылды. Бірақ тістесуге барған жоқ: Алып егер бұрынғы-</w:t>
        <w:br/>
        <w:t>204</w:t>
        <w:br/>
        <w:t>жұлып алады да, ішіне бас сұғады. Мұндайда пәтерде бар</w:t>
        <w:br/>
        <w:t>адамдар жанұшыра айқайлап, әрі қарай шығып, сыртқа</w:t>
        <w:br/>
        <w:t>қашады. Алып үшін бәрі бір. Ол ештемеден саспайды.</w:t>
        <w:br/>
        <w:t>Ештемені түсінбейді. Оның көргені мұндай табиғат</w:t>
        <w:br/>
        <w:t>болмағаны өз-өзінен түсінікті. Ол соны аңсайды, соны</w:t>
        <w:br/>
        <w:t>іздейді. Алыптың артында қалып жатқан қираған нәрселер</w:t>
        <w:br/>
        <w:t>үлкен даңғылды бөгеп -тастады. Қаша: алған. жеңіл</w:t>
        <w:br/>
        <w:t>көліктердегілер қашып үлгерді де, қаша алмағандары</w:t>
        <w:br/>
        <w:t>көліктерін тастап, өздері жан сауғалауда. Алып жайлы қан-</w:t>
        <w:br/>
        <w:t>шама рет дыбыс күшейткіштен хабар беріліп, жатса. да оны</w:t>
        <w:br/>
        <w:t>естімей қалып, көлігімен шығып кеткендер- кездесіп жата-</w:t>
        <w:br/>
        <w:t>ды. Бірақ әзір алыптың аузына түскен бірде-бір адам жоқ.</w:t>
        <w:br/>
        <w:t>Соның өзі де адамдардың алыпқа деген жылылығын оятуда.</w:t>
        <w:br/>
        <w:t>Алып көп: жағдайда шамасы келетін кішігірім. Үйлерді</w:t>
        <w:br/>
        <w:t>құлатады, бағаналарды жұлып алып былай тастайды, жеңіл.</w:t>
        <w:br/>
        <w:t>көліктерді тістеп, жоғары көтеріп жерге соғады. Быт-шы-.</w:t>
        <w:br/>
        <w:t>тын шығарады. Осылайша талай жеңіл көліктер тапқан</w:t>
        <w:br/>
        <w:t>болды. Егер алыптың “орнында саналы адам. болса,</w:t>
        <w:br/>
        <w:t>осыншама шығынды мойнына салар еді, түрмеге жабар</w:t>
        <w:br/>
        <w:t>еді.Санасыз алыптан не қайран. Бір елдерде мысықты</w:t>
        <w:br/>
        <w:t>соттайтын заң да бар. Бірақ ондай заң алыпқа жүрмейді.</w:t>
        <w:br/>
        <w:t>Алып ғасырлардың асылы. Қандай қылық көрсеткенде-де</w:t>
        <w:br/>
        <w:t>оны тірі сақтап қалу ғалымдардың басты міндегі.</w:t>
        <w:br/>
        <w:t>Кешедегі түрлі түсті шамдар жанғаннан кейін алып</w:t>
        <w:br/>
        <w:t>кесіртке-динозаврдың мінез-құлқы да өзгерді. Қанша</w:t>
        <w:br/>
        <w:t>дегенмен түн мезгілі болған соң ба, бұрынғысынан сая-</w:t>
        <w:br/>
        <w:t>бырсып, жүрісін де баяулатты. Қай жаққа жүрерін білмей</w:t>
        <w:br/>
        <w:t>састы. Осы кезде ғалымдардың басына да тамаша ой келген.</w:t>
        <w:br/>
        <w:t>Бұл ой Есеналыны о бастан мазалаған-ды. Олардың ,(асық-</w:t>
        <w:br/>
        <w:t>пай кешті күтулерінің де бір мәні осында болса керек.Ал</w:t>
        <w:br/>
        <w:t>қала халқы мұны әсте түсінген жоқ. Олар. ғалымдарды</w:t>
        <w:br/>
        <w:t>жазғырумен болған. Енді міне, не үшін екені әрбір қала</w:t>
        <w:br/>
        <w:t>тұрғынының басына жайлап болса да жете “бастады: Алып</w:t>
        <w:br/>
        <w:t>түрлі түсті шамдарды әрине ұнатқан жоқ. Олардың</w:t>
        <w:br/>
        <w:t>кейбірлерін басымен, кейбірін ұзын да қуатты құйрығымен</w:t>
        <w:br/>
        <w:t>қағын сындырды. Көше үсті сыныққа толды. Біраз. шам-</w:t>
        <w:br/>
        <w:t>дар сөніп қалды. Бұл бір жағынан ғалымдардың . жосп</w:t>
        <w:br/>
        <w:t>ларына нұқсан келетіндей көрінген еді. Жоқ, қайта од</w:t>
        <w:br/>
        <w:t>пайда көрінді.</w:t>
        <w:br/>
        <w:t>Алып өзіне-өзі: кедергі жасағанын сезбеді Жолындағы</w:t>
        <w:br/>
        <w:t>барлық шамдар сөнген соң осы: көшеде кәдімгідей қараң”</w:t>
        <w:br/>
        <w:t>ғылық орнады. Оның үстіне ғалымдар тиісті.орындарға</w:t>
        <w:br/>
        <w:t>2%</w:t>
      </w:r>
    </w:p>
    <w:p>
      <w:r>
        <w:t>са, баланың тағдыры бір-ақ сәтте өзгермек. Сонда ол-не</w:t>
        <w:br/>
        <w:t>істейді: Тіпті, алыпқа жақындап та үлгермейді. Оның үстіне</w:t>
        <w:br/>
        <w:t>бір бала емес, екеуі бірдей мерт болады. Ғалымдар бұл</w:t>
        <w:br/>
        <w:t>жағын да ойлауда. Баланы аямай, оны құтқарғысы келмей</w:t>
        <w:br/>
        <w:t>отырған ешкім де жоқ. Әсіресе, тас түскен жеріне дегендей,</w:t>
        <w:br/>
        <w:t>осы іспен айналысып жүрген Есеналы бастаған ғалымдар</w:t>
        <w:br/>
        <w:t>жағына да жеңіл соққан жоқ. Баланың әке-шешесі де. тек</w:t>
        <w:br/>
        <w:t>алып емес, осы алыпты Айдан алып келген,-оны осындай</w:t>
        <w:br/>
        <w:t>күйге жеткізген ғалымдарды да балағаттап жатты. Оған</w:t>
        <w:br/>
        <w:t>ешкім қарсы. келе алмады. Не әрекет жасамады. Алыпты</w:t>
        <w:br/>
        <w:t>қуатты қарулармен жоқ етуге болар еді.</w:t>
        <w:br/>
        <w:t>“Бірақ олай етуге тағы рұқсат жоқ. Жетпіс миллионнан</w:t>
        <w:br/>
        <w:t>аса жылдан кейін тірілген жалғыз алыпты қалай жойсын.</w:t>
        <w:br/>
        <w:t>Енді адамдардың көз-алдарында кишкене баланың тағды-</w:t>
        <w:br/>
        <w:t>ры тұрды.</w:t>
        <w:br/>
        <w:t>Алыш та бірдемені сезетін сияқты. Мына қылығына</w:t>
        <w:br/>
        <w:t>қарағанда ол кітаптарда жазылатындай аса жауыз емес.</w:t>
        <w:br/>
        <w:t>Әлде мынандай түсініксіз ғасырда, заманда жүрген соң,</w:t>
        <w:br/>
        <w:t>жалғыз болған соң сескене ме екен. Бұл жағы да өзінше</w:t>
        <w:br/>
        <w:t>бір жұмбақ нәрсе еді. Ол енді баланың костюмінен қай-</w:t>
        <w:br/>
        <w:t>тадан тістел алып, көтерген бойы ілгері жүрді. Оның ал-</w:t>
        <w:br/>
        <w:t>дыңғы жағында батылданып тұрған әке-шешесі де, оларды</w:t>
        <w:br/>
        <w:t>ұстап жібермей тұрған көрші-қолаңдары да кейін шегінді.</w:t>
        <w:br/>
        <w:t>Баланың әкесі қаншама жұлқынса да қасындағылар</w:t>
        <w:br/>
        <w:t>жібермей кейін қарай тарта жөнелген. Мұндай көзде алып-</w:t>
        <w:br/>
        <w:t>қа күші жететін небір енті манипулятор-қоядарды, алып</w:t>
        <w:br/>
        <w:t>роботтарды жіберуге болар еді. Бәрі де ондай әрекет</w:t>
        <w:br/>
        <w:t>кезінде алыпты ашуландырып, баланы мерх етіп алуымыз</w:t>
        <w:br/>
        <w:t>мүмкін деген ойға келді.</w:t>
        <w:br/>
        <w:t>Сол кезде Есеналының шыдамы бітті. Ол алыптың ал-</w:t>
        <w:br/>
        <w:t>дына өзі бармақ болды. Қасындағылар мұндай әрекетінің</w:t>
        <w:br/>
        <w:t>аса қауіпті екенін ескертті. Бірақ ғалым тыңдамады. Өзінің</w:t>
        <w:br/>
        <w:t>тағдырын сынауға бекінді. Енді өзінен басқа баратын адам</w:t>
        <w:br/>
        <w:t>да жоқ сияқты еді. Баратын адам шыққан күнде де Есеналы</w:t>
        <w:br/>
        <w:t>жібермек емес. Ол енді баланың алыптың аузынан жұтыл-</w:t>
        <w:br/>
        <w:t>ғанынан төрі өзінің мерт болғанын қалады.-Ал:мүмкіндігі</w:t>
        <w:br/>
        <w:t>боялса, алыпты жуасытудың да әрекетін жасамақ. Ғалым-</w:t>
        <w:br/>
        <w:t>дар Есеналының бір. беттігін жақсы біледі. Сондықтан оның</w:t>
        <w:br/>
        <w:t>мынандай :батыл әрекетіне қарсы.тұра алмады. Қарсы</w:t>
        <w:br/>
        <w:t>тұратын да ма еді, ана: көз алдарындағы титтей-</w:t>
        <w:br/>
        <w:t>сыз: баланың тағдыры бәрін де ол қарсылықтан қаймық-</w:t>
        <w:br/>
        <w:t>тырды. Бар болғаны енді Есеналының жарақат алмай, алып-</w:t>
        <w:br/>
        <w:t>248</w:t>
        <w:br/>
        <w:t>басын Тік жоғары көтеріп, көздері шағылысып тұрса да,</w:t>
        <w:br/>
        <w:t>жарыққа қадала қарады. Алдыңғы екі аяғын көтеріп, қар-</w:t>
        <w:br/>
        <w:t>сы алдынан бір жауы шыға келгендей айқасқа дайындал-</w:t>
        <w:br/>
        <w:t>ды. Бірақ жарық шыққан жақтан ештеме көрінген жоқ.</w:t>
        <w:br/>
        <w:t>Көздері қатты шағылысқандықтан оның арғы жағында не</w:t>
        <w:br/>
        <w:t>болып жатқанын көре алмады. Қатты гүрілдеп, ұзақ</w:t>
        <w:br/>
        <w:t>бұлқынды. Сол кезде жарық та кейін қарай жылжи берген.</w:t>
        <w:br/>
        <w:t>Алып солай қарай жүрді. Жарықты қуалап келеді. Ол-кейін</w:t>
        <w:br/>
        <w:t>қарай жылжып барады. Айналаға қарағанмен.де енді алып</w:t>
        <w:br/>
        <w:t>ештемені байқай алмайды. Тек төбедегі. дүрілдеп жүрген.</w:t>
      </w:r>
    </w:p>
    <w:p>
      <w:r>
        <w:t>бірнеше шағын әуе кемелерін көреді. Онан жоғарыдағы</w:t>
        <w:br/>
        <w:t>жыпырлаған жұлдыздарды қарайды. Басқа шарасы жоқ.</w:t>
        <w:br/>
        <w:t>Жарық оған бейне бір қас жауындай көрінген. Оның әрі</w:t>
        <w:br/>
        <w:t>қарай жылжуы делебесін онан сайын қоздыра түскен.</w:t>
        <w:br/>
        <w:t>Гүрілі де жиілеп кеткен. Сөйтіп жүре-жүре алдын ала</w:t>
        <w:br/>
        <w:t>қақпасы ашылған үлкен көлікке жақындап қалғанын да</w:t>
        <w:br/>
        <w:t>байқамады. Сол кезде шам күрт сөндірілді. Алып бір сәтке</w:t>
        <w:br/>
        <w:t>болса да ештемені көрмей қалды. Содан бір кезде көзі</w:t>
        <w:br/>
        <w:t>қараңғылыққа қайта үйрене бастаған кезде қарсы алды-</w:t>
        <w:br/>
        <w:t>нан үңгір тәрізденген бірдемені көрді, Көзі қырағы</w:t>
        <w:br/>
        <w:t>болғандықтан оның іш жағын да аңғарған еді. Бәрі кәдімгі</w:t>
        <w:br/>
        <w:t>тас үңгірге ұқсас.</w:t>
        <w:br/>
        <w:t>Алып жайымен жүріп барып соның ішіне енді. Сол за-</w:t>
        <w:br/>
        <w:t>матта ғалымдар қақпаны жабу керектігін хабарлады. Қақпа</w:t>
        <w:br/>
        <w:t>сырт жабылды. Алып енді тас қараңғы дүниенің ішінде</w:t>
        <w:br/>
        <w:t>қалды. Олай бұлқынды, бұлай бұлқынды. Бірақ енді көзі</w:t>
        <w:br/>
        <w:t>қаншалықты қырағы болса да ештемені көре алмады. Көлік</w:t>
        <w:br/>
        <w:t>қорабының іші саңылаусыз еді. Алып та мұндай қараңғы-</w:t>
        <w:br/>
        <w:t>лықты алғаш көрген болар. Аса бұлқынудың да жөні жоқ</w:t>
        <w:br/>
        <w:t>сияқты еді. Ғалымдар тездетіп жерге қонды. Содан соң</w:t>
        <w:br/>
        <w:t>жеңіл көліктерге ауысып, хайуанаттар бағына қарай жүрді.</w:t>
        <w:br/>
        <w:t>Соңдарынан алып мінген үлкен көлік келеді. Бұл кезде</w:t>
        <w:br/>
        <w:t>хайуанаттар бағындағылар да барлық нәрсені дайын етіп,</w:t>
        <w:br/>
        <w:t>алыптың оралуын күтіп отырған еді. Көп кешікпей алын</w:t>
        <w:br/>
        <w:t>салынған үлкен көлік те гүрілдей қақпа арқылы ішке енді.</w:t>
        <w:br/>
        <w:t>Ішіндегі: алып кесіртке-динозавр бұлқынған кезде: көлік</w:t>
        <w:br/>
        <w:t>кәдімгідей шайқалып, аунап кете жаздайды.. Бірақ оған</w:t>
        <w:br/>
        <w:t>қарауға мұрша жоқ. Өзі келіп тұтқынға түсін-тұрған .аялып-</w:t>
        <w:br/>
        <w:t>ты тездетіп өз орнына жеткізу керек. Көлік. келген бойда</w:t>
        <w:br/>
        <w:t>алыптың үйіне еніп кетті. Содан соң оны-басқарыт: келген</w:t>
        <w:br/>
        <w:t>адам сыртқа шықты да, сырттан радиобайланыс арқылы</w:t>
        <w:br/>
        <w:t>қақпаны ашты. Алып көліктен. түсті: Оның.түсетіндей де</w:t>
        <w:br/>
        <w:t>223</w:t>
        <w:br/>
        <w:t>жақындамайды. Орындарындағы бұрьш-бұрышқа тығы-</w:t>
        <w:br/>
        <w:t>лып, берген тағамдарын сол жерде жеп, бір-бірінің</w:t>
        <w:br/>
        <w:t>үстілерін қарап, табандарын шұқылап отырғаны. Хайуа-</w:t>
        <w:br/>
        <w:t>наттар бағының қызметкерлері де олардың жайын түсінеді.</w:t>
        <w:br/>
        <w:t>Маймылдар түгілі өздері де бүгінде жан-жақтарын абай-</w:t>
        <w:br/>
        <w:t>тайды: Гүр ете қапған дыбыс шыға. қалса, қаша жөнелуге</w:t>
        <w:br/>
        <w:t>қай-қайсысы да дайын. Бірақ алып кесіртке-динозавр енді</w:t>
        <w:br/>
        <w:t>бірден” келе қалмайды. Оны арнайы әуе көліктерімен</w:t>
        <w:br/>
        <w:t>әкеледі. Ол өзі-әзінен түсінікті.</w:t>
        <w:br/>
        <w:t>Бақ қызметкерлері қашылп-босып кеткен хайуанаттар-</w:t>
        <w:br/>
        <w:t>ды өз орындарына жайғастырып, тамақ, суларын бергеннен</w:t>
        <w:br/>
        <w:t>кейін алып кесіртке-динозавр орналастырылған, операция</w:t>
        <w:br/>
        <w:t>жасалған орынға: қарай ауды. Ол жерде де.жұмыс жететін</w:t>
        <w:br/>
        <w:t>еді. Бір тобы. хайуанаттар мен құстарды,бауырымен</w:t>
        <w:br/>
        <w:t>жорғалаушыларды, қос мекенділерді іздеп, ұстап, қайта-</w:t>
        <w:br/>
        <w:t>дан өз орындарына жайғастырып жүрген кезде, арнайы топ</w:t>
        <w:br/>
        <w:t>соя алып тұрған орындағы шашылған, сынған нәрселерді</w:t>
        <w:br/>
        <w:t>жинастырған. Енді бақтағы тұрғындар тынышталған соң</w:t>
        <w:br/>
        <w:t>бәрі де сонда жиналды..Алып қалың темір есіктің өзін оп-</w:t>
        <w:br/>
        <w:t>оңай бұзып шыққан. Соның. алдында ғана операция жасал-</w:t>
        <w:br/>
        <w:t>ған арқа жонынан шамалы қан аққан. Қабырғаларға жағыл-</w:t>
        <w:br/>
        <w:t>ған, шашырап тамған қан да бар. Қызметкерлер олардың</w:t>
        <w:br/>
        <w:t>бәрін робот-жуғыштарға тазартқызды. Мұнда роботтар да</w:t>
      </w:r>
    </w:p>
    <w:p>
      <w:r>
        <w:t>жеткілікті. Олар адамның таптырмас көмекшісі. Адам қолы</w:t>
        <w:br/>
        <w:t>жетпейтін, өзі бара алмайтын жерлерге солар жіберіледі.</w:t>
        <w:br/>
        <w:t>Егер алапат манипулятор-қолдар болмағанда алыпқа</w:t>
        <w:br/>
        <w:t>операция жасаудың әзі де мүмкін боймас еді. Солардың</w:t>
        <w:br/>
        <w:t>ептіліктерінен бәрі де тез біткен. Алыптың тез ес жиып,</w:t>
        <w:br/>
        <w:t>бақта бүлік жасан жүргені де соның арқасы.</w:t>
        <w:br/>
        <w:t>Бақ қызметкелерінің бір түсінгені, алып кесіртке- дино-</w:t>
        <w:br/>
        <w:t>заврды мынандай ортада қамап "ұстаудың мүмкін еместігі</w:t>
        <w:br/>
        <w:t>еді. Оны қайтадан әкелген күннің өзінде оны қарау қиынға</w:t>
        <w:br/>
        <w:t>соқпақ. Адам баласы оған Есеналы сияқты батыл болып</w:t>
        <w:br/>
        <w:t>бара бермейді. Оның үстіне алыптың қандай әрекет жа-</w:t>
        <w:br/>
        <w:t>сайтынын ешкім де алдын ала болжай алмайды. Жабайы-</w:t>
        <w:br/>
        <w:t>ның аты жабайы. Оның үстіне оның заманында дәп</w:t>
        <w:br/>
        <w:t>осындай көріністер болған: Жоқ. Адамдар да ол кезде жаңа-</w:t>
        <w:br/>
        <w:t>жаңа қалыптасып Келе:жатқан: “АДам Табиғатта-әлсіз еді.</w:t>
        <w:br/>
        <w:t>Ол заманның: негізгі қожасы: да-осы динозаврлар. болатын.</w:t>
        <w:br/>
        <w:t>Адамдар алыстан қашып;-үңгір-үңгірге тығылып, бір-</w:t>
        <w:br/>
        <w:t>бірімен ымдап сөйлескен заман еді ол. Ал бүгіндегі</w:t>
        <w:br/>
        <w:t>көрініске алыш кесіртке-динозаврдың түсінігі жетпейді. Ол</w:t>
        <w:br/>
        <w:t>еңді қанша мықты болса -да зәулім үйлерді бұза алмайды.</w:t>
        <w:br/>
        <w:t>%6</w:t>
        <w:br/>
        <w:t>Бірақ бұл қуаныш та ұзаққа созылмады. Алып жан-жақ-</w:t>
        <w:br/>
        <w:t>тан шыққан дыбысты, шу мен гүрілді ұнатпады. Бейне бір</w:t>
        <w:br/>
        <w:t>жүйкесі жұқарған адамдай бір орнында тұрақ таба алмай</w:t>
        <w:br/>
        <w:t>кетті. Содан ол жайымен басып биік әрі қалың қорғанға</w:t>
        <w:br/>
        <w:t>жетті. Ол кезде оның маңында тұрған қызықтаушы адам-</w:t>
        <w:br/>
        <w:t>дар зым-зия жоғалған еді. Алып ұзын мойнын-жоғары</w:t>
        <w:br/>
        <w:t>көтеріп, басын сол қорғаннан асырып төмен түсірді: де,</w:t>
        <w:br/>
        <w:t>жерді иіскеп, аузын ашып, тілін жалаңдатты. Оны енді</w:t>
        <w:br/>
        <w:t>торға -түсірмесе, жағдайдың әрі қарай не болатыны айтпа-</w:t>
        <w:br/>
        <w:t>са да түсінікті болатын. Сондықтан Есеналы:қасындағы,</w:t>
        <w:br/>
        <w:t>жердегі ғалымдармен кеңесіп, алыптың үстіне,мықты тор.</w:t>
        <w:br/>
        <w:t>тастауды ұйғарды. Ондай торды артқан кемелер манадан</w:t>
        <w:br/>
        <w:t>әуеде ұшып жүрген. Тек рұқсат жоқ болатын. Енді айтыл-</w:t>
        <w:br/>
        <w:t>ған соң бірнеше кеме топасып, жақындап келді де, сол</w:t>
        <w:br/>
        <w:t>кемелерге бекітілген үлкен, ауыр торды. манипулятор-</w:t>
        <w:br/>
        <w:t>. қолдармен паратшютше жайып барып, алыптың үстіне</w:t>
        <w:br/>
        <w:t>қарай тастады. Ол кілемше қалықтап келіп, алыптың арқа</w:t>
        <w:br/>
        <w:t>жонына түсті. Алып сол кезде онан сайын шошынып, жа-</w:t>
        <w:br/>
        <w:t>уынан қорғанатын әдісіне көшті. Аспаннан осылайша</w:t>
        <w:br/>
        <w:t>құлдилап келіп, арқа жонына жалп қона кететін, қанын</w:t>
        <w:br/>
        <w:t>соратын алып құстар сияқты. Алып кесіртке-динозавр қат-</w:t>
        <w:br/>
        <w:t>ты қорғанатын. Реті келгенде ол басымен, болмаса жуан</w:t>
        <w:br/>
        <w:t>әрі ұзын құйрығымен қағып жіберетін. Бірақ мынау бір</w:t>
        <w:br/>
        <w:t>нәрсе зіп-зілмендей, мұп-мұздай еді. Оның не екенін алып</w:t>
        <w:br/>
        <w:t>әрине ажырата алған жоқ. Ендігі әрекеті Тек онан қалай</w:t>
        <w:br/>
        <w:t>да арылу еді.</w:t>
        <w:br/>
        <w:t>Оның жолы біреу-ақ болатын, Алып тілсіз, санасыз бдлса</w:t>
        <w:br/>
        <w:t>да одан арылудың жолын тез тапты. Бар даусымен</w:t>
        <w:br/>
        <w:t>гүрілдеп, ұзын мойнын бұрап, басын қайта-қайта шалқ-</w:t>
        <w:br/>
        <w:t>айта сілкіп, ауыр темір торды шынымен-ақ сәл де болса</w:t>
        <w:br/>
        <w:t>кейін жылжытты. Айналада алыстан қарап тұрғандар</w:t>
        <w:br/>
        <w:t>шошы-найын деді. Төбеде ұшып жүрген әуе кемелері де</w:t>
        <w:br/>
        <w:t>қайта-қайта айналып жүр. Алып оларға да қарап қояды.</w:t>
        <w:br/>
        <w:t>Темір тордың анау-мынау жерлерін өткір азулы тістерімен</w:t>
        <w:br/>
        <w:t>қырт-қырт кесіп жіберді. Содан соң қайтадан” сілкінді. Тор</w:t>
      </w:r>
    </w:p>
    <w:p>
      <w:r>
        <w:t>биіктеніп, дөңестеніп келетін арқа жонына ілігіп. қалған-</w:t>
        <w:br/>
        <w:t>ды. Енді онан біржолата құтылу үшін алыш кесіртке-</w:t>
        <w:br/>
        <w:t>динозавр бетон қорғанға қарай асылды. Алғашында бетон</w:t>
        <w:br/>
        <w:t>да болса үстіңгі жағы сәл-пәл опырыңқырап: кеткен. Шаң-</w:t>
        <w:br/>
        <w:t>тозаң, майда қиыртнықтар үгіліп түсіп жатты. Алып-оған</w:t>
        <w:br/>
        <w:t>назар- аударған жоқ. Бар мақсаты қорғаннан асып арғы</w:t>
        <w:br/>
        <w:t>жағына түсу еді. -Ал онан соң қайда, не үшін баратыны</w:t>
        <w:br/>
        <w:t>осындағылардың бәріне де белкғісіз-тін,</w:t>
        <w:br/>
        <w:t>207</w:t>
        <w:br/>
        <w:t>сынша қуатты, сау болса, бәлкім ендігі пілдің төрт аяғы</w:t>
        <w:br/>
        <w:t>тарбиып жатар еді. Бақытына қарай алыптың жарасы да</w:t>
        <w:br/>
        <w:t>жеңіл емес-ті. Мана ол өзіне таңсық көрінген нәрселерді</w:t>
        <w:br/>
        <w:t>анықтағысы келгендей жатын орыннан шығып кеткен.</w:t>
        <w:br/>
        <w:t>Оның үстіне алғашқы қарқынмен жеп жіберген екі-үш</w:t>
        <w:br/>
        <w:t>маймылдың еті де сәл де болса тамақ болғандай. Енді:мына</w:t>
        <w:br/>
        <w:t>пілді ермек ету керек сияқты оған. Ал пілде.дегбір: жоқ.</w:t>
        <w:br/>
        <w:t>Тілі болса, еңдігі айқайлап, жан-жақтан көмек-сұрап,егіл-.</w:t>
        <w:br/>
        <w:t>тегіл жылаған болар ма еді. Оның шығаратын ди/бысы адам</w:t>
        <w:br/>
        <w:t>үшін бір-ақ тонды сияқты. Ал бірақ олардың дв: шақыра-</w:t>
        <w:br/>
        <w:t>тын, қауіпті білдіретін, қашуды білдіретін: дабылдары бар,</w:t>
        <w:br/>
        <w:t>Оны өз ара ғана түсініседі. Піл жалғыз емес-ті.:Ұй-қораның</w:t>
        <w:br/>
        <w:t>ішінде тағы бірі жатқан. Ол аналық піл еді. Мынаның -дау-</w:t>
        <w:br/>
        <w:t>сын естіген ол бері жылдам басып шығын,.тұмсығын</w:t>
        <w:br/>
        <w:t>жоғары көтеріп, аңырап кеп берді. Екі:пілдің дыбысы</w:t>
        <w:br/>
        <w:t>қосылған кезде бейне бір қосыла тартылған сырнай сияқ-</w:t>
        <w:br/>
        <w:t>ты күй орнады. Алып айналасына қарай береді. Тосыннан</w:t>
        <w:br/>
        <w:t>бір жауы келіп қала ма дейтін сияқты. Өз заманында әрбір</w:t>
        <w:br/>
        <w:t>жауынан қорғана-қорғана осылай жалтақ болып қалған-</w:t>
        <w:br/>
        <w:t>Піл екеу болған соң сәл де болса жалтарайын деді. Ба-</w:t>
        <w:br/>
        <w:t>сын жоғары көтеріп, биік қорғанның үстінен "сыртқа кез</w:t>
        <w:br/>
        <w:t>жіберді. Оның басы аспаннан төнгендей болып. көрінген</w:t>
        <w:br/>
        <w:t>кезде манадан бері қызықтағылары келіп тұрған адамдар</w:t>
        <w:br/>
        <w:t>тым-тырақай қаша жөнелді. Егер шындаса; бұл қорғанда-</w:t>
        <w:br/>
        <w:t>ры да алып үшін түк емес. Құлатын, қопарып кетеді. Оның</w:t>
        <w:br/>
        <w:t>жайын ғалымдар жақсы біледі. Сондықтан да тездетіп, бір-</w:t>
        <w:br/>
        <w:t>біріне видеотелефон соғып, ақылдасып, мән-жайды қал-</w:t>
        <w:br/>
        <w:t>пына келтіру үшін барлық әрекеттерін жасап жатыр. Хай-</w:t>
        <w:br/>
        <w:t>уанаттар бағының қызметкерлері де болған жайды басы-</w:t>
        <w:br/>
        <w:t>нан бастап талай қайтара баяндап берген. Ендігі әрекет те</w:t>
        <w:br/>
        <w:t>алыпты: торға түсіру-тін. Оны кешіктіруге болмайтыны да</w:t>
        <w:br/>
        <w:t>белгілі. Жаңағы төбеде айналып ұшып жүрген жеңіл әуе</w:t>
        <w:br/>
        <w:t>көліктеріндегі мамандар да соның-жолын іздестіріп жатыр.</w:t>
        <w:br/>
        <w:t>Енді сәлден соң Есеналы бастаған бірнеше ғалым.сондай</w:t>
        <w:br/>
        <w:t>әуе: көлігіне отырып, аспанға ұшып шықты; “Ендіғалып</w:t>
        <w:br/>
        <w:t>кесіртке-динозавр.мен пілдердің көрінісі-айқындала: түсін:</w:t>
        <w:br/>
        <w:t>Бірақ осы” кезде -төбедегі-шуды жақтырмаған-алып;:ақырып</w:t>
        <w:br/>
        <w:t>жӛнелді; Оның гүрілі жер жаратын еді: Егер:қазір-сол-бір</w:t>
        <w:br/>
        <w:t>тыныш:-заман болса, оның дауысы талай жерге жетпек; Оны</w:t>
        <w:br/>
        <w:t>естіген аңдар.да сол алыстан бағытын өзгертіп құтылған</w:t>
        <w:br/>
        <w:t>болар еді. Ал қазір дыбыс та көп; шу да көп.:Алып жесіріке-</w:t>
        <w:br/>
        <w:t>артық-ауыс шамдарды сөндіру керектігі жөнінде. нұсқау</w:t>
        <w:br/>
        <w:t>берген. Шамдар сөнді. Адамдар енді алыптың қараңдаған</w:t>
        <w:br/>
        <w:t>қорқынышты мүсінін ғана керді. Мұны бақылап тұрған-</w:t>
        <w:br/>
        <w:t>дар көбінесе жоғарғы қабаттағылар еді. Үйлері биік әрі</w:t>
      </w:r>
    </w:p>
    <w:p>
      <w:r>
        <w:t>үлкен болғандықтан, алыптың шамасының жетпейтінін</w:t>
        <w:br/>
        <w:t>білгендіктен олар еш қорықпай терезелерінен бастарын</w:t>
        <w:br/>
        <w:t>шығарып, кейбірі балкондарында тұрып қараған. Қараң-</w:t>
        <w:br/>
        <w:t>ғылық түскен соң, барлық шамдар сөнген соң олардың көз</w:t>
        <w:br/>
        <w:t>алдарындағы қызық та біткендей болды. Алып тпайқалақ-</w:t>
        <w:br/>
        <w:t>тап көшенің мына нгетіне бір, ана шетіне бір шығын, кейде</w:t>
        <w:br/>
        <w:t>үй қабырғаларына соқтығысын келеді. Есеналы өзі мінген</w:t>
        <w:br/>
        <w:t>кемені оның үстіңгі тұсынан әкетпеді. Алып Та анда-сан-</w:t>
        <w:br/>
        <w:t>да басын жоғары қарай тік көтеріп, гүрілдеп, жақтырмай</w:t>
        <w:br/>
        <w:t>бұлқынып қояды. Егер оның басы-мына шағын кемеге тиер</w:t>
        <w:br/>
        <w:t>болса, ол қаңбақтай ұшып түспек. Оған бұл кемені құлату</w:t>
        <w:br/>
        <w:t>ұшып жүрген -көбелекті: қағып құлатумен бірдей.</w:t>
        <w:br/>
        <w:t>Сондықтан да кемеге мінгендер одан сақ болады.</w:t>
        <w:br/>
        <w:t>Сөйтіп жүріп Есеналы бастаған ғалымдар тобы талай</w:t>
        <w:br/>
        <w:t>істі ұйымдастырын та үлгерген. Алыптың шам жарығына</w:t>
        <w:br/>
        <w:t>деген өшпенділігі белгілі еді. Шам қай жақтан жанса, солай</w:t>
        <w:br/>
        <w:t>қарай жүреді. Оның осы әрекетін қамауға алу үшін пай-</w:t>
        <w:br/>
        <w:t>даланбақ болған ғалымдар. Алын жүрген көшенің басқа</w:t>
        <w:br/>
        <w:t>көшелермен қиылысқан жерлерін арнайы жылжымалы</w:t>
        <w:br/>
        <w:t>қорғандармен жапқан. Алын кесіртке-динозавр олардың</w:t>
        <w:br/>
        <w:t>бірін де бұзған жоқ. Қараңғы түскен соң-тіпті де бұрыл-</w:t>
        <w:br/>
        <w:t>мады. Үлкен даңғылдың бойымен жүре берген. Бірақ оның</w:t>
        <w:br/>
        <w:t>көзінің қараңғылықта көргіштігі соншалықты, алыстағы</w:t>
        <w:br/>
        <w:t>кішкентай нәрсені Де байқайды. Бұл жағына адамдар таң-</w:t>
        <w:br/>
        <w:t>ғалысып қойған. Содан ол көше бойымен жүре-жүре өзі</w:t>
        <w:br/>
        <w:t>қашып шыққан хайуанаттар бағының тұсына да жақын-</w:t>
        <w:br/>
        <w:t>даған. Енді солға қарай бұрылатын кез еді. Өйткені қарсы</w:t>
        <w:br/>
        <w:t>алдында үлкен үй бар. Оны: алыптың бұза алмайтыны</w:t>
        <w:br/>
        <w:t>белгілі. Ғалымдар да осы сәтті пайдаланды. Сол жаққа</w:t>
        <w:br/>
        <w:t>бұрылатын жерге алып жеткенше үлкен жарық бағытта-</w:t>
        <w:br/>
        <w:t>ғыш шам орнатқан. Шамның жанына алыпты: қамауға ала-</w:t>
        <w:br/>
        <w:t>тын үлкен көлік қойылған: Егер апып осылай қарай жүретін</w:t>
        <w:br/>
        <w:t>болса, қалайша қамауға түскенін- байқамай да қалады.</w:t>
        <w:br/>
        <w:t>Арнайы” жасалған көліктің қарайған аузы да үңгірді</w:t>
        <w:br/>
        <w:t>елестеткен.</w:t>
        <w:br/>
        <w:t>Алып жақындап қалды. Сол кезде манадан -дайын тұрған</w:t>
        <w:br/>
        <w:t>қуатты жарық бағыттағыш: шамдар да қобылды. Алып</w:t>
        <w:br/>
        <w:t>күтпеген жерден жанған шамға жалт бұрылды. Содан соң</w:t>
        <w:br/>
        <w:t>29</w:t>
        <w:br/>
        <w:t>Есеналы бастаған ғалымдар тобы мен жан-жақтан ша-</w:t>
        <w:br/>
        <w:t>қырылған мамандардың естері шықты. Алып қапаға шы-</w:t>
        <w:br/>
        <w:t>ғыш кетсе, талай адамды мерт етеді. Жалындағының бәрін</w:t>
        <w:br/>
        <w:t>жайпайды. Біразын таптайды. Мұның бүйтіп хайуанаттар</w:t>
        <w:br/>
        <w:t>бағынан қашып шыққалы жатқанын қала халқының көбі</w:t>
        <w:br/>
        <w:t>біле бермейді. Көшеде алақсыз кетіп .бара жатқан адам-</w:t>
        <w:br/>
        <w:t>дар мен ары-бері тынымсыз ағылған жеңіл көліктер қан-</w:t>
        <w:br/>
        <w:t>шама. Екі дөңгелекті жеңіл көлікпен жүргендер: үшін тіпті</w:t>
        <w:br/>
        <w:t>де қауіпті. Алып шындаса, көз-келген жеңіл көлікті бат-</w:t>
        <w:br/>
        <w:t>пандай табандарымен жанши салады. Көлік ішіндегі адам</w:t>
        <w:br/>
        <w:t>да мерт боймақ. Ғалымдар бәрін ұмытып осы жағына алаң-</w:t>
        <w:br/>
        <w:t>дады. Тағы уайымдары -- қала ішінде алыпты қолға түсіру</w:t>
        <w:br/>
        <w:t>де қиын. Тау етегіндегі жазық емес. Самсаған зәулім үйлер</w:t>
        <w:br/>
        <w:t>бар: Мың “сан тартылған электр, байланыс сымдары өз ал-</w:t>
        <w:br/>
        <w:t>дыңа. Алып кесіртке-динозавр солардың бәрімен</w:t>
        <w:br/>
        <w:t>соқтығыспақ. Өйткені ол қаланы да, көліктерді де, қым-</w:t>
        <w:br/>
        <w:t>қиғаш көшелер мен қым-қуыт сымдарды да өмірінде</w:t>
      </w:r>
    </w:p>
    <w:p>
      <w:r>
        <w:t>бірінші рет көрмек.</w:t>
        <w:br/>
        <w:t>Есеналы өзі мінген кемені алыптың арқа жонына қарай</w:t>
        <w:br/>
        <w:t>тағы да төмендетуді ұсынды. Ұшқыпптар өздері де толқып</w:t>
        <w:br/>
        <w:t>отырғандықтан бұл өтінішті екі еткен жоқ. Кемені қисай-</w:t>
        <w:br/>
        <w:t>та солай қарай бұрған. Алып бір кезде мұны сезгендей</w:t>
        <w:br/>
        <w:t>жақтырмай мойнын олай-бұлай бұрап, басын жоғары</w:t>
        <w:br/>
        <w:t>қақшитып, тілін жалаңдатып айбат шекті. Егер осы құбы-</w:t>
        <w:br/>
        <w:t>лысты бұл оқиғадан мүлдем хабары жоқ адам көрсе, сол</w:t>
        <w:br/>
        <w:t>“бір заманға тап болғандай қорқынышты күй кешер еді.</w:t>
        <w:br/>
        <w:t>Бірақ қазір ол манда ешкім де қалған жоқ. Айналаны ар-</w:t>
        <w:br/>
        <w:t>найы жеңіл әуе көлігін мінген мамандар босатпады.</w:t>
        <w:br/>
        <w:t>Дегенмен, алдын ала сақтық жасау үшін жағдай қаладағы</w:t>
        <w:br/>
        <w:t>көше-көшелерге орнатылған дыбыс күшейткіштер, тағы</w:t>
        <w:br/>
        <w:t>басқадай жедел байланыс жүйелері арқылы хабарланды.</w:t>
        <w:br/>
        <w:t>Мүмкіндігінше қала көшелерінде ешкімнің жүрмеуі сұрал-</w:t>
        <w:br/>
        <w:t>ды.</w:t>
        <w:br/>
        <w:t>Бірақ алып кесіртке-динозаврдың қалай қарай бараты-</w:t>
        <w:br/>
        <w:t>нын ешкім де болжап біле алмаған. Ол қатты тырмысып</w:t>
        <w:br/>
        <w:t>жатты. Қанша дегенмен қорған да. оңай емес. Алып та</w:t>
        <w:br/>
        <w:t>өзінің ежелгі күшіне- салғысы келеді: Онысы бірте-бірте</w:t>
        <w:br/>
        <w:t>іске аса бастады.-Талпына-талпына; жұлқына-жұлқына биік</w:t>
        <w:br/>
        <w:t>қорғанның үстінен “асты: Содан ол.арғы жағына бар</w:t>
        <w:br/>
        <w:t>салмағымен гүрс етіп құлады. Ғалымдар соның артынша-</w:t>
        <w:br/>
        <w:t>ақ жағдайы бітті ғой деген ойға: да келген-ді. Жоқ, алып</w:t>
        <w:br/>
        <w:t>бұл жолы ешбір жарақатсыз төрт табанына. тез тұрды.</w:t>
        <w:br/>
        <w:t>208</w:t>
        <w:br/>
        <w:t>ды. Әсіресе мұндағы түйе, піл, арыстан, жолбарыс сияқ-</w:t>
        <w:br/>
        <w:t>тылар ерекше шошынған. Алғашында бағып-қағушы</w:t>
        <w:br/>
        <w:t>қызметкерлер оларға жақындауға да қорыққан. Енді бір-</w:t>
        <w:br/>
        <w:t>екі күн өткен соң жағдай дұрыстала бастады. Ал бірақ алып</w:t>
        <w:br/>
        <w:t>кесіртке-динозавр келгеннен кейін жағдайдың қалай</w:t>
        <w:br/>
        <w:t>болары тағы белгісіз. Оның әрбір гүрілі мұндағыларды</w:t>
        <w:br/>
        <w:t>шошытпақ. Қызметкерлер осы жағына да назар аударды.</w:t>
        <w:br/>
        <w:t>Алыпты әкелген кезде хайуанаттар мен құстар бар</w:t>
        <w:br/>
        <w:t>бөлімдерді жауып тастау көзделді. Өйткені бұлардың шуы</w:t>
        <w:br/>
        <w:t>апышқа да әсер етеді. Оның есікті бұзып шығуына себеп</w:t>
        <w:br/>
        <w:t>болған да осылардың шуы еді. Әсіресе, маймыл дейтін</w:t>
        <w:br/>
        <w:t>халық тынышсыз. Ағашқа әрмелегендері бір басқа, бірін</w:t>
        <w:br/>
        <w:t>бірі қуып, шиқылдап, айқайлап кетерін қайтерсің. Ол ты-</w:t>
        <w:br/>
        <w:t>ныштықты қалайтын алып кесіртке-динозаврдың жүйкесіне</w:t>
        <w:br/>
        <w:t>басқаша әсер етіп, тұла бойын қоздырса керек. Осы ды:</w:t>
        <w:br/>
        <w:t>быстарды енді тыймаса, әткендегі көріністің тағы да қай</w:t>
        <w:br/>
        <w:t>тапануы ғажап емес. Бақ қызметкерлері содан сақтанды</w:t>
        <w:br/>
        <w:t>Ал мұнда тыныш жататындар крокодилдер мен үлкен жуді</w:t>
        <w:br/>
        <w:t>жыландар, тасбақалар, окванариумдегі су асты тіршіліп</w:t>
        <w:br/>
        <w:t>Иелері - түрлі балықтар. Қалғандары негізінен тыныпшсыз</w:t>
        <w:br/>
        <w:t>Түйе де, арыстан да, жолбарыс та, аюлар да ара- -тұра ды-</w:t>
        <w:br/>
        <w:t>быс шығарып қалады. Құстар да тыныш қалмайды. Бірі</w:t>
        <w:br/>
        <w:t>қанатын қағады, екінигісі сайрайды. Хайуанаттар бағының</w:t>
        <w:br/>
        <w:t>өзі ғажайып бір өмір. Мұнда Жер шарындағы күллі хайуғ-</w:t>
        <w:br/>
        <w:t>наттар мен құстардың өкілдері жиналған. Бейне бір мұнда</w:t>
        <w:br/>
        <w:t>өмір бойы олардың дүниежүзілік жиыны өтіп жататын ои-</w:t>
        <w:br/>
        <w:t>яқты. )</w:t>
        <w:br/>
        <w:t>Бақ қызметкерлері хайуанаттар мен құстар тұратын</w:t>
      </w:r>
    </w:p>
    <w:p>
      <w:r>
        <w:t>бөлімдердің есіктерін жапты, торларды көлегейледі. Ал</w:t>
        <w:br/>
        <w:t>кейбір тынышсыз дегендерін уақытша басқа жаққа -</w:t>
        <w:br/>
        <w:t>зоологиялық институттың арнайы бөліміне әкетті. Сөйтіп,</w:t>
        <w:br/>
        <w:t>бақ ішінде көп жұмыс тындырылды. Енді алып кесіртке-</w:t>
        <w:br/>
        <w:t>динозаврды әкелуге де болатын еді. Бұл кезге дейін оны</w:t>
        <w:br/>
        <w:t>қуалап жүргендер де біраз әрекет жасаған. Біраздан соң</w:t>
        <w:br/>
        <w:t>оның әкелінетіні жөнінде хабар да жетті. Қызметкерлер</w:t>
        <w:br/>
        <w:t>алып жатқан үйдің ішіндегі мида сақталған көріністерді</w:t>
        <w:br/>
        <w:t>үлкен экранға шығаратын күрделі жүйелерді. дайындады.</w:t>
        <w:br/>
        <w:t>Алдын ала бір-екі маймылдың миынан көріністер алып,</w:t>
        <w:br/>
        <w:t>тексеріп те қойған. Енді-бәрі де аса үлкен, аса құрметті</w:t>
        <w:br/>
        <w:t>өкіл - алып кесіртке-динозаврды асыға күткен еді.</w:t>
        <w:br/>
        <w:t>218</w:t>
        <w:br/>
        <w:t>Ғалымдар жым-жырт. Кейбірі-алдындағы кішкене қағаз-</w:t>
        <w:br/>
        <w:t>дарына бірдемелерді түртіп қояды. Екіншісі дыбыс жаз-</w:t>
        <w:br/>
        <w:t>ғышын күрт сөндіріп қойды. Видеомагнитофондардың</w:t>
        <w:br/>
        <w:t>ысылы да тоқтаған. Ендігі сөзді кімнің алары да белгісіз-</w:t>
        <w:br/>
        <w:t>ді. Бірақ Есеналы бұл үнсіздікті ұзаққа созбады. Ғалым-</w:t>
        <w:br/>
        <w:t>дарды ойлы жүзімен шолып өтті де:</w:t>
        <w:br/>
        <w:t>- Мән-жай түсінікті деп ойлаймын, - деді орындығына:</w:t>
        <w:br/>
        <w:t>шалқая жатып, - Күн жүйемізде оныншы ғаламшардың</w:t>
        <w:br/>
        <w:t>болғаны анық. Оны өз көздеріңізбен көрдіңіздер. Ал</w:t>
        <w:br/>
        <w:t>ондағы тіршілік жағдайын Сапар Сәрсенұлы түсіндіріп</w:t>
        <w:br/>
        <w:t>берді. Енді бізге керек болатың нәрсе, сол ғаламшардың</w:t>
        <w:br/>
        <w:t>нендей себептен жоғалып кеткенін анықтау! Осыған күш</w:t>
        <w:br/>
        <w:t>салуымыз керек.</w:t>
        <w:br/>
        <w:t>- Біздің аға ғалымдарымыз Фаэтонды қандай да бір</w:t>
        <w:br/>
        <w:t>күштің әсерінен жарылып кеткен деп болжалдады, -- деді</w:t>
        <w:br/>
        <w:t>сол кезде Манадан үнсіз отырған физик Беркін. Сәтбекұлы,</w:t>
        <w:br/>
        <w:t>-“сол болжалға көз жеткізудің қандай жолы бар? Әлде</w:t>
        <w:br/>
        <w:t>осымен тоқтаймыз ба?</w:t>
        <w:br/>
        <w:t>-- Оны қараптан-қарап жарылды деуге негіз жоқ, - Хи-</w:t>
        <w:br/>
        <w:t>мик Жадай Қазымбекұлы сөзге араласты. -- Өйткені ол</w:t>
        <w:br/>
        <w:t>жұлдыз емес. Егер жұлдыз болса, қойнауындағы</w:t>
        <w:br/>
        <w:t>термоядролық реакциядан бір кілтипан болды деуге болар</w:t>
        <w:br/>
        <w:t>ма еді. Ол - ғаламшар ғой. Оның үстіне тіршілік те бар.</w:t>
        <w:br/>
        <w:t>Саналы мәдени дамуы жалғасып жатты.</w:t>
        <w:br/>
        <w:t>- Ендеше, нендей себеп? - Есеналы сәл түрегеп отырып,</w:t>
        <w:br/>
        <w:t>айналасына. қарады. -- Әлде сол бұрынғы -болжалды құптап</w:t>
        <w:br/>
        <w:t>қана қоямыз ба? :</w:t>
        <w:br/>
        <w:t>- Ал біз опармен салыстырғанда болашақта тұрған</w:t>
        <w:br/>
        <w:t>адамдармыз. Сондықтан да, Жадай Қазымбекұлы, оның</w:t>
        <w:br/>
        <w:t>жарылу себебін дәлірек ашуымыз керек!</w:t>
        <w:br/>
        <w:t>- Түсініп отырмын, -- деді Жадай Есеналыға қарап, - ол</w:t>
        <w:br/>
        <w:t>ғалымдар өткен ғасырларда өмір сүріп, сол замандағы</w:t>
        <w:br/>
        <w:t>білім дәрежесінен, көзқарас дәрежесінен болжалдаса, біз</w:t>
        <w:br/>
        <w:t>болашақ заманнан болжалдаймыз. Екі жағы да алыс екен.</w:t>
        <w:br/>
        <w:t>Егер ол ғаламшар осы күнге дейін бар болса, ғарыш</w:t>
        <w:br/>
        <w:t>кемесін жіберіп, аз уақыттың ішінде-ақ бар төрсені біліп</w:t>
        <w:br/>
        <w:t>алған болар- едік. і</w:t>
        <w:br/>
        <w:t>Есеналы шамалы ойланды. Содан соң оң қолының сұқ</w:t>
        <w:br/>
        <w:t>саусағын оң бетіне тіктей жанастырып, Жадайға қарады</w:t>
      </w:r>
    </w:p>
    <w:p>
      <w:r>
        <w:t>да: ор )</w:t>
        <w:br/>
        <w:t>- Бұл сөзіңнің жаны бар: Бірақ өткен заманмон бұл за-</w:t>
        <w:br/>
        <w:t>манды салыстыруға тағы болмайды ғой. Бізде оларға қара-</w:t>
        <w:br/>
        <w:t>23%</w:t>
        <w:br/>
        <w:t>Есеналы біресе алыпқа, біресе алдындағы қағазына, оң</w:t>
        <w:br/>
        <w:t>тұсындағы жыпырлаған түймелері бар панельге.қарайды,</w:t>
        <w:br/>
        <w:t>Барлық жазу, түсіру жүйелері қалыпты жұмыс істеп тұрған</w:t>
        <w:br/>
        <w:t>соң кинкене көңілі орнығады. Жанындағығалымдардың бәрі</w:t>
        <w:br/>
        <w:t>де алыпты мұқият қадағалап, алдарындағы қағаздарына</w:t>
        <w:br/>
        <w:t>бірдемені түртіп қойып отыр. Аль айналасын шолып</w:t>
        <w:br/>
        <w:t>болған соң басын тік жоғары көтеріп, қатты дауыс шығар-</w:t>
        <w:br/>
        <w:t>ды. Бұл шамасы; өзінің тобырын шақырғаны болса керек.</w:t>
        <w:br/>
        <w:t>Оның миынан сол заманда көргендерін жазып алып,</w:t>
        <w:br/>
        <w:t>көрініске айналдыратын күрделі жүйелер әпі қосылған жоқ.</w:t>
        <w:br/>
        <w:t>Оны қосардан бұрын алынтың айналасына қалыптасуын</w:t>
        <w:br/>
        <w:t>күту керек. Өз заманындағы көрініске шамалы: болса да</w:t>
        <w:br/>
        <w:t>жақын келгендіктен бе, алып кәдімгідей саябырсып қал-</w:t>
        <w:br/>
        <w:t>ды. Енді сәлден соң Ол олай, бұлай жүре бастаған. Өзі қамау-</w:t>
        <w:br/>
        <w:t>да жатқан үйдің орта тұсындағы осы бөлменің кеңдігі де</w:t>
        <w:br/>
        <w:t>аз емес-ті. Динозавр еркін жүрген соң онан артық не керек.</w:t>
        <w:br/>
        <w:t>Бір өзіне салынған үй хайуанаттар бағының біраз жерін де</w:t>
        <w:br/>
        <w:t>алып кеткен.</w:t>
        <w:br/>
        <w:t>Ғалымдар анда-санда бір-біріне қарап қояды да, жақсы</w:t>
        <w:br/>
        <w:t>бір сәтті жіберіп алғылары келмегендей: қайтадан алыпқа</w:t>
        <w:br/>
        <w:t>қадалады. Ол болса, қабырғалардағы алдамшы көрініс-</w:t>
        <w:br/>
        <w:t>терді қызықтағандай алшаң басып жүр. Бірақ ол қабырға-</w:t>
        <w:br/>
        <w:t>лардағы сол көріністерге жақындаған сәтте күрт сөндірі-</w:t>
        <w:br/>
        <w:t>леді. Алып кілт-Тұрын қалады. Санасыз болғандықтан</w:t>
        <w:br/>
        <w:t>ештемені түсінбейді. Бірақ сол заманнан саналы деген</w:t>
        <w:br/>
        <w:t>адам келсе де мән-жайды түсінбей тұрып қалар еді. Оған</w:t>
        <w:br/>
        <w:t>қарағанда алыпқа кешірімді. Ғалымдардың оны бұлайша</w:t>
        <w:br/>
        <w:t>еліктірудегі мақсаттары сол замандағы көргендерін ми</w:t>
        <w:br/>
        <w:t>қыртысынан шығарту. Басқа жолы жоқ. Алып кесіртке-</w:t>
        <w:br/>
        <w:t>динозаврдың қандай көріністі есіне алатынын да білу қиын.</w:t>
        <w:br/>
        <w:t>Егер ол тілдесер болса, онда сөйлесе отырып, қажетті деген</w:t>
        <w:br/>
        <w:t>оқиғаларын көз алдына елестетуге болар еді. Енді қиын</w:t>
        <w:br/>
        <w:t>жағдай одан сайын күрделене түсті. Алдын ала жасалған</w:t>
        <w:br/>
        <w:t>болжам бойынша, алып кесіртке-динозавр осы көріністер-</w:t>
        <w:br/>
        <w:t>ден кейін тынышталып, біраз демалуы тиіс.</w:t>
        <w:br/>
        <w:t>Жасанды Күн әдеттегі Күннен жылдам жылжыды.</w:t>
        <w:br/>
        <w:t>Түсінген адамға бұл планетарийдегі:көрініс сияқты еді. Ал</w:t>
        <w:br/>
        <w:t>алып әзірге ештемені білмейді. Ол ара-тұра аспанға қарай-</w:t>
        <w:br/>
        <w:t>ды; Күн-жылжи-жылжи, батысқа қарай ойысып, көкжиекке</w:t>
        <w:br/>
        <w:t>жақындады. Содан кейін ымырт түсті: Айналаны қараң-</w:t>
        <w:br/>
        <w:t>ғылық қоюлығы жеңе бере-жасанды аспаннан"жышырлаған</w:t>
        <w:br/>
        <w:t>225</w:t>
        <w:br/>
        <w:t>жөні бар-ды. Үйдің іші бұрынғыдай емес, сол мезозой за-</w:t>
        <w:br/>
        <w:t>манына сай көрініспен безендірілген. Алыптың екінші алп-</w:t>
        <w:br/>
        <w:t>данған жері осы еді.</w:t>
        <w:br/>
        <w:t>Алып көліктен түскен бойды радиобайланыс арқылы</w:t>
        <w:br/>
        <w:t>көлік бері жылжытылып, ішкі қақпа жабылды. Көлік сырт-</w:t>
      </w:r>
    </w:p>
    <w:p>
      <w:r>
        <w:t>қа шыққан бетте екінші қақпа сырт етті. Үлкен іс.осылайша</w:t>
        <w:br/>
        <w:t>бітті. Ғалымдар мен хайуанаттар бағының қызметкерлері</w:t>
        <w:br/>
        <w:t>қарбаласқа түсті. Енді оны қатты қадағаламаса, тағы біраз</w:t>
        <w:br/>
        <w:t>нәрсе күл-талқан болмақ. Оған ешкімнің де жібергісі</w:t>
        <w:br/>
        <w:t>келмейді. Алып бүлдірген нәрселер де аз емес-ті. Ендігі</w:t>
        <w:br/>
        <w:t>мақсат - оның-аман-есенінде миындағы көріністерді ар-</w:t>
        <w:br/>
        <w:t>найы видеолентаға жазып, экраннан көру. Бүя сол бір за-</w:t>
        <w:br/>
        <w:t>ман жайлы айтыйып келген түрлі болжамдарды нақтыла-</w:t>
        <w:br/>
        <w:t>мақ. Қаншасы дұрыс, қаншасы бұрыс болады. Оны енді</w:t>
        <w:br/>
        <w:t>алып кесіртке-динозаврдың тірі көзі көрсетеді.</w:t>
        <w:br/>
        <w:t>Ғажайып аймақ</w:t>
        <w:br/>
        <w:t>Арада үш тәулік-өткенде алып кесіртке-динозавр бцуша-</w:t>
        <w:br/>
        <w:t>ма тынышталды. Арнайы: манипулятор арқылы бұл уақыт</w:t>
        <w:br/>
        <w:t>іштінде ол бірнетпе рет тамақтандырылды. Манинулятор-</w:t>
        <w:br/>
        <w:t>қолдар қабырғалардан жылдам шығатын да, етті, суды,</w:t>
        <w:br/>
        <w:t>шөпті, тағы басқадай тағамды қажетті орнына тастап-тас-</w:t>
        <w:br/>
        <w:t>тап қайта зып беріп жоқ болады. Алып -оны көріп те</w:t>
        <w:br/>
        <w:t>үлгермей қалады. Мұндай жылдам қозғалатын тіршілік иесі</w:t>
        <w:br/>
        <w:t>өз-заманында болмаған-ды. Сондықтан да алып кесіртке-</w:t>
        <w:br/>
        <w:t>динозавр үшін бұл замандағы көп нәрсе түсініксіз. Егер</w:t>
        <w:br/>
        <w:t>оның тілі сайрап тұрса, ананы-мынаны сұрап біліп алған</w:t>
        <w:br/>
        <w:t>болар сді. Оның шығаратын бір ғана дыбысы бар. Сол</w:t>
        <w:br/>
        <w:t>-дыбысымен жұртты шошытады. Соңғы кездері оның</w:t>
        <w:br/>
        <w:t>гүжіліне ғалымдардың құлақтары да үйренген. Ол қанша</w:t>
        <w:br/>
        <w:t>гүжілдеп жатса да, елемейді. Тек жанына бармаса болғаны.</w:t>
        <w:br/>
        <w:t>Есеналы соңғы күндері аз ұйықтайтын болған. Үйінде</w:t>
        <w:br/>
        <w:t>де сирек болады. Көп уақыт асында өтіп жатыр. Қасында-</w:t>
        <w:br/>
        <w:t>ғылары да айнашнақтайды. Бәрі де алып кесіртке-динозавр</w:t>
        <w:br/>
        <w:t>аман тұрғандасоның мимындағы-көріністі арнайы видео-</w:t>
        <w:br/>
        <w:t>ленталарға түсіріп алуды "жән көреді. Негізгі қарбалас та</w:t>
        <w:br/>
        <w:t>сол мақсатта болатын. Хайуанаттар бағының ішіндегі бас-</w:t>
        <w:br/>
        <w:t>қа хайуанаттар бүгінде біршама тынызштанып. қалған.</w:t>
        <w:br/>
        <w:t>Өйтнеске Үпаралары қалмағандай. Қаншама саңасыз, тілсіз</w:t>
        <w:br/>
        <w:t>болса да; алын кесіртке:динозавр келгелі дыбыстары сирек</w:t>
        <w:br/>
        <w:t>шығады: Өткен жолғы оның ойраны:мықтап естерінде сақ-</w:t>
        <w:br/>
        <w:t>224</w:t>
        <w:br/>
        <w:t>талса керек. Адамнан жақсылап таяқ жеген кез келген хай-</w:t>
        <w:br/>
        <w:t>уават ол жақындағанда сескенбейтін бе еді: Бақтағы хай-</w:t>
        <w:br/>
        <w:t>уанаттар да сондай бір жалтақтыққа көшкен тәрізді.</w:t>
        <w:br/>
        <w:t>Қорқынышты тез қабылдайтындары тіпті, бүрісіп, жатын</w:t>
        <w:br/>
        <w:t>орнынан таықпай қоятынын қайтерсің.</w:t>
        <w:br/>
        <w:t>Бұл тыныштық бір жағынан ғалымдардың -өз істерін</w:t>
        <w:br/>
        <w:t>тездегулеріне жағдай туғызды. Өздері арпалысып жүргенде</w:t>
        <w:br/>
        <w:t>олар да шуылдап қабаттасып жатса, несі жақсы.:Қанша</w:t>
        <w:br/>
        <w:t>дегенмен ғалымдардың ойлары бөлінбей ме. Енді хайуа-</w:t>
        <w:br/>
        <w:t>наттарға тамақ, су беруді сонымен айналысатын адамдар-</w:t>
        <w:br/>
        <w:t>дың өздеріне тапсырып, басшылық жағы біржолата алып</w:t>
        <w:br/>
        <w:t>кесітке-динозаврмен айналысуға көшкен. Қанша дегенмен</w:t>
        <w:br/>
        <w:t>де ғалымдар хайуанат бағып көрген емес, Олар бәрін де</w:t>
        <w:br/>
        <w:t>теория жүзінде зерттеп келген. Тәжірибе аз. Егер бақтың</w:t>
        <w:br/>
        <w:t>қызметкерлері болмағанда, алын кесіртке-динозаврға та-</w:t>
        <w:br/>
        <w:t>мақ берудің өзі де қиынға соғар еді. Алыптың аты - алып.</w:t>
        <w:br/>
        <w:t>Оған қаншама ірі қараның еті кетіп жатыр.:Бәрі де жұқ</w:t>
        <w:br/>
        <w:t>емес. Оның үстіне бүгінгі ет те қуат болмағандықтан алып</w:t>
        <w:br/>
        <w:t>тойынбайды. Әп-сәтте асап-асап, қатты ашыққандай қыл-</w:t>
      </w:r>
    </w:p>
    <w:p>
      <w:r>
        <w:t>ғыта жұтады да, басын тік аспанға көтеріп, гүжілден береді.</w:t>
        <w:br/>
        <w:t>Кейде оның не тамақ сұрап, не өз заманын аңсап</w:t>
        <w:br/>
        <w:t>гүжілдейтінін де ажырату қиын. Қалай болғанда да оның</w:t>
        <w:br/>
        <w:t>ең.бағалы жері миында болып тұр. Егер ғылым мидағы</w:t>
        <w:br/>
        <w:t>жазылғанды көрсете алатын күрделі жүйе жасап шығар-</w:t>
        <w:br/>
        <w:t>маған болса, алып кесіртке-динозаврдың көргендерінен</w:t>
        <w:br/>
        <w:t>ештеме де алынбас еді. Онда оны ғалымдар өле өлгенше</w:t>
        <w:br/>
        <w:t>асырайды да, өлген соң қаңқасын зоологиялық музейге</w:t>
        <w:br/>
        <w:t>сақтап қояды: Онан басқа шара болмас та еді. Енді ғылым</w:t>
        <w:br/>
        <w:t>мен техниканың жетістігі арқасында сонау алыс заманды</w:t>
        <w:br/>
        <w:t>мына тарихтың тірі куәсі арқылы көрудің Мүмкіндігі-ту-</w:t>
        <w:br/>
        <w:t>мақ.</w:t>
        <w:br/>
        <w:t>Есеналы өзі бастап лабораторияға асыға: кірді. Алып</w:t>
        <w:br/>
        <w:t>кесіртке-динозавр көрген ғаламат өмірді қайтадан көзбен</w:t>
        <w:br/>
        <w:t>көру де өзінше бір жаңалық болмақ. Ол жаңалық:тек қазақ</w:t>
        <w:br/>
        <w:t>жері емес, күллі дүние жүзіне тарамақ.. Сол:оқиға:болар</w:t>
        <w:br/>
        <w:t>күнге қарай шет елден қаншама журналистер ағыльш-желді</w:t>
        <w:br/>
        <w:t>десеңізші. Бәрінде де бір-бір-түсіретін. құрап; Қойын</w:t>
        <w:br/>
        <w:t>дәптер. Тағы:басқадай жазып алғыш құралдар:-бар::Олар</w:t>
        <w:br/>
        <w:t>немен келсе, онымен келсін, ғалымдарға ккерегі;; альш</w:t>
        <w:br/>
        <w:t>кесіртке-динозаврдың миындағы табиғат. көрінісі» Сондай-</w:t>
        <w:br/>
        <w:t>ақ сол замандағы басқа.да тіршілік иелері еді: «Қызықты</w:t>
        <w:br/>
        <w:t>оқиғаға санаулы.сағаттар қалғанда осы іспен; тікелей: ай-</w:t>
        <w:br/>
        <w:t>925</w:t>
        <w:br/>
        <w:t>ғанда ілгерілеу, даму, жетілу бар емес пе? Сондықтан</w:t>
        <w:br/>
        <w:t>дәлірек анықтауымыз керек. Ана Қызыл ғаламшар мен</w:t>
        <w:br/>
        <w:t>Есекқырған ғаламшарының арасында жыпырлап айналып</w:t>
        <w:br/>
        <w:t>жүрген қалдық тастардың-да қандай да бір ғаламшардың</w:t>
        <w:br/>
        <w:t>бөлшектері болуы мүмкін деген болжам сол кезде айтыл-</w:t>
        <w:br/>
        <w:t>мап па еді, Ал біз сол болжамдарды қайталаумен</w:t>
        <w:br/>
        <w:t>шектелсек, онда не болғанымыз. Ғалымдығымыз қайда?</w:t>
        <w:br/>
        <w:t>Білімділігіміз қайда? Дамығандығымыз қайда? Рас; ондаған</w:t>
        <w:br/>
        <w:t>миллион жылдар бойы Айдың Күн сәулесі түспейтін</w:t>
        <w:br/>
        <w:t>көлеңкелі қазаншұңқырында мұз болып қатын: жатқан алып</w:t>
        <w:br/>
        <w:t>кесіртке-динозаврды тірілтіп алдық. Бұл да ғылым құдіреті.</w:t>
        <w:br/>
        <w:t>Енді оның миында қалған жазындыны экранға: түсіріп,</w:t>
        <w:br/>
        <w:t>фильм көргендей тамашалап отырмыз. “Сөйте тұрып,</w:t>
        <w:br/>
        <w:t>бұрын өмір сүрген ғалымдардың -болжамдарын ғана қай-</w:t>
        <w:br/>
        <w:t>талағанымыз дұрыс бола қоймас дегенім ғой. Шындасақ,</w:t>
        <w:br/>
        <w:t>сол ғаламшардың шын менінде қалай жарылғанын да-біле</w:t>
        <w:br/>
        <w:t>алар едік.</w:t>
        <w:br/>
        <w:t>Ғалымдар алғашқыдай емес, сәл қозғалақтан; сергіп</w:t>
        <w:br/>
        <w:t>қалды. Соңғы сөйлеген Есеналының мына Сөзі қамшы</w:t>
        <w:br/>
        <w:t>болса керек. Кейбірі жанындағысына қарап, әлденелерді</w:t>
        <w:br/>
        <w:t>сыбырлап та қойды. Бірақ әзір нақты шешім -жоқ-ты. Сол</w:t>
        <w:br/>
        <w:t>кезде кибернетик Едіген Нағашыбайұлы мынаны айтты:</w:t>
        <w:br/>
        <w:t>-- Біз қазір болжалдайтын заманда емеспіз. Астымызда</w:t>
        <w:br/>
        <w:t>жүйрік ғарыш кемесі бар. Алыс жұлдызаралдарды дара-</w:t>
        <w:br/>
        <w:t>лап көрсететін қуатты бақылау. құралдарымыз өз алдына.</w:t>
        <w:br/>
        <w:t>Сөйте түрып ананы, мынаны айтудың өзі де бүгінгі сана-</w:t>
        <w:br/>
        <w:t>лық дәрежемізге келмейтін сияқты. Менің айтайын деген</w:t>
        <w:br/>
        <w:t>ұсынысым, алып кесіртке-динозаврды тағы да мазалауы-</w:t>
        <w:br/>
        <w:t>мыз керек. Біз оның миындағы жазылғанның бӛрін</w:t>
        <w:br/>
        <w:t>көргеніміз жоқ. Бәлкім, сол жарылысты да көрерміз?</w:t>
        <w:br/>
        <w:t>- Сонда сіз Фаэтонды тек жарылыстан жойылған деп</w:t>
      </w:r>
    </w:p>
    <w:p>
      <w:r>
        <w:t>есептейсіз бе? - деп қарсы сұрақ қойды оған палеонтолог</w:t>
        <w:br/>
        <w:t>Саматай Ыбырашұлы.</w:t>
        <w:br/>
        <w:t>- Солай деп отырған жоқпыз ба? -- деп күмілжіді Вдіген.</w:t>
        <w:br/>
        <w:t>- Ол да белгісіз. Біз тағы да сол өткен. ғасырлардағы</w:t>
        <w:br/>
        <w:t>ғалымдардың болжамына қарай қисайып. С.</w:t>
        <w:br/>
        <w:t>г-т-.Өзіңіз қандай дәйектеме айтар едіңіз? - деді оған</w:t>
        <w:br/>
        <w:t>Есенады.</w:t>
        <w:br/>
        <w:t>- Бәлкім, ол мәдени дамуы жоғары. тұрғындары</w:t>
        <w:br/>
        <w:t>гехниканың күшімен. басқа жұлдыз жүйесіне көшіп кеткен</w:t>
        <w:br/>
        <w:t>шығар?</w:t>
        <w:br/>
        <w:t>239</w:t>
        <w:br/>
        <w:t>кесіртке-динозавр сезбеу үшін ол жүйелер ара-тұра</w:t>
        <w:br/>
        <w:t>тоқтатылып отырды. Оның жыддамдығы суға батып бара</w:t>
        <w:br/>
        <w:t>жатқан, және су түбінен көтеріліп келе жатқан сүңгуір</w:t>
        <w:br/>
        <w:t>қайықтардың шапшаңдығындай еді.Тіпті онан да баяу десе</w:t>
        <w:br/>
        <w:t>де болады. Егер мұнда осы іске берілген кілең ғалымдар</w:t>
        <w:br/>
        <w:t>отырмаған болса, басқа адамның іші пысын, шыдамы тау-</w:t>
        <w:br/>
        <w:t>сылмақ.</w:t>
        <w:br/>
        <w:t>Ал ғанымдар үшін оның мейлінше баяу жылжығаны</w:t>
        <w:br/>
        <w:t>керек. Егер алып артық дыбысты сезе қалса, талай уақыт</w:t>
        <w:br/>
        <w:t>бойы жасалған құралдың әп-сәтте быт-шыты шықпақ.</w:t>
        <w:br/>
        <w:t>Алын оны бір-ақ қағып түсіреді. Алапат табандарымен</w:t>
        <w:br/>
        <w:t>таптап, майқандап тастайды. Ал содан соң оны қайтадан</w:t>
        <w:br/>
        <w:t>жасап көрсін ғалымдар. Онан да шыдаған дұрыс. Қозғалыс</w:t>
        <w:br/>
        <w:t>атаулының қанша баяу болса да, орын ауыстыратыны бай-</w:t>
        <w:br/>
        <w:t>қалады. Бір қарағанда қозғалмағандай, ілініп тұрғандай</w:t>
        <w:br/>
        <w:t>бойған соя жүйелер біраздан соң “алып кесіртке-</w:t>
        <w:br/>
        <w:t>динозаврдың басы тұсына да таяды-ау. Ғалымдар демдерін</w:t>
        <w:br/>
        <w:t>ішке тартты. Өйткені енді ең күткен ғажайып сәт келген!</w:t>
        <w:br/>
        <w:t>Есеналы да маңдай терін бет орамалымен сүртіп тас-</w:t>
        <w:br/>
        <w:t>тап, жанындағыларға иек қақты. Сол кезде күрделі жүйені</w:t>
        <w:br/>
        <w:t>басқарушылар бірнеше түймені дыбыссыз ғана нұқып-</w:t>
        <w:br/>
        <w:t>нұқып қалды.</w:t>
        <w:br/>
        <w:t>Артынша үлкен бөлме қабырғасындағы үлкен Ерик</w:t>
        <w:br/>
        <w:t>жанды, Ғалымдардың әрқайсысының алдындағы кішкене</w:t>
        <w:br/>
        <w:t>дөңгелек экрандардың беттері жыбырлады. Содан соң үлкен</w:t>
        <w:br/>
        <w:t>экранның .беті жыбырлай бастады. Өстіп бірнеше минут</w:t>
        <w:br/>
        <w:t>тұрды. Манағы терлеген терлеген бе, Есенанының үсті бой-</w:t>
        <w:br/>
        <w:t>бой болды. Ол енді ара-тұра мойнын да сүртіп қояды. Мына</w:t>
        <w:br/>
        <w:t>үлкен деген бөлменің іші де тымырсықтанып кеткен. Ал</w:t>
        <w:br/>
        <w:t>желдеткішті қосуға болмайды. Мұнда әрбір сырт еткен</w:t>
        <w:br/>
        <w:t>дыбыс қауіп тудырады. Жас нәрестенің ұйқысын</w:t>
        <w:br/>
        <w:t>қорғағандай көрініске айналды бұл енді. Ал алып болса,</w:t>
        <w:br/>
        <w:t>алаңсыз жатыр. Экран беттері әлі жыбырлауда. «Еңбегі-</w:t>
        <w:br/>
        <w:t>міздің еш кеткені ме? Не болды 9 Басқа хайуанаттарға</w:t>
        <w:br/>
        <w:t>жасаған тәжірибемізде олардың тр. кезде көргендерін тап</w:t>
        <w:br/>
        <w:t>сол қалпындағыдай етіп көрсетіп еді. Қырсық шалды деген</w:t>
        <w:br/>
        <w:t>осы да. Әсіресе, мына шет елдік мейман ғалымдардың ал-</w:t>
        <w:br/>
        <w:t>дында масқара болатын түріміз бар».деп ойлап үлгерді</w:t>
        <w:br/>
        <w:t>Есеналы. Содан соң оң жағындағы жүйені басқарып</w:t>
        <w:br/>
        <w:t>отырған жігіттерге иек қақты. Олар бастарын қисайт-ты.</w:t>
      </w:r>
    </w:p>
    <w:p>
      <w:r>
        <w:t>30</w:t>
        <w:br/>
        <w:t>жұлдыз-шамдар жымың қақты. Алып түннің-болғанын</w:t>
        <w:br/>
        <w:t>сезді. Күн тез өтіп кетсе де, жатуға ыңғайланды. Өзінің</w:t>
        <w:br/>
        <w:t>жатын орнына барды да түйеше баяу шекті. Содан соң</w:t>
        <w:br/>
        <w:t>жуан басталын, жіңішкере беретін алапат құйрығы мен</w:t>
        <w:br/>
        <w:t>керіктің мойнына ұқсаған ұзын мойның жерге төседі. Одан</w:t>
        <w:br/>
        <w:t>басын көтерші алып, кейінгі жағына қарай саяып, .деңесіне</w:t>
        <w:br/>
        <w:t>жанастыра тынышталды. )</w:t>
        <w:br/>
        <w:t>Жоспар сәтті өтті. Ғалымдардың ойлағанындай “бӛйды.</w:t>
        <w:br/>
        <w:t>Алып кесіртке-динозавр тәуліктің ұзын-қысқалығына мән</w:t>
        <w:br/>
        <w:t>бергендей. Ол заманда тәуліктің шын мәнінде де қазіргіден</w:t>
        <w:br/>
        <w:t>қысқа болғаны белгілі. Ол кезде Жер шары өз обінен жыл-</w:t>
        <w:br/>
        <w:t>дамырақ айналатын. Ал одан бергі өткен ұзақ уақыттың</w:t>
        <w:br/>
        <w:t>ішінде Күнде болып тұратын жарқыл әсерінен “қас: қағым</w:t>
        <w:br/>
        <w:t>сәтке болса да кідіре-кідіре келе бүгінгі тәулік-Қалыштас-</w:t>
        <w:br/>
        <w:t>ты. Осылай жалғаса берсе, енді бір заманда Жердің мүлдем</w:t>
        <w:br/>
        <w:t>тоқтап қалуы да мүмкін. Бұл ғылымда бар болжам. Ғалым-</w:t>
        <w:br/>
        <w:t>дар оны жақсы біледі. Алып кесіртке-динозаврдың өз:34-</w:t>
        <w:br/>
        <w:t>манынындағы тәуліктік мерзімге тез көндіге кеткеніне</w:t>
        <w:br/>
        <w:t>ғалымдар бір қуанып, -үлкен жетістікке жеткендей</w:t>
        <w:br/>
        <w:t>көтеріліп, көңілденіп қалды.</w:t>
        <w:br/>
        <w:t>Бірақ бар қызық алда еді. Манадан бергінің бәрі де іс</w:t>
        <w:br/>
        <w:t>алдындағы тәжірибе сияқтанған әрекет болатын. Ғалым-</w:t>
        <w:br/>
        <w:t>дар енді тырс еткен дыбыс шығармауға тырысыш;” алда-</w:t>
        <w:br/>
        <w:t>рындағы қағаздарына, жалпақ панельдегі жышырлаған</w:t>
        <w:br/>
        <w:t>түймелерге қарап қояды. Сол пенельдерде дөңгелек экран</w:t>
        <w:br/>
        <w:t>да бар. Ал экранда алыптың “кішірейтілген: бейнесі.Ол</w:t>
        <w:br/>
        <w:t>бейнені үлкейтіп көру, кішірейтіп көру әр ғалымның -өз</w:t>
        <w:br/>
        <w:t>қолында. Ең бастысы -- алып кесірткенің ми-қыртысынан</w:t>
        <w:br/>
        <w:t>нендей көрініс шығар екен. Ғалымдар соны күтті: Есеналы</w:t>
        <w:br/>
        <w:t>негізгі панельде отырып, басқа ғалымдар мен шет-елдерден</w:t>
        <w:br/>
        <w:t>келген мейман ғалымдарға бағыт-бағдар, кеңес:беріп</w:t>
        <w:br/>
        <w:t>отырғандықтан терлеп те кетті. Маңдайына шыққан шып-</w:t>
        <w:br/>
        <w:t>шын терді сүртуге де шамасы келмеген. Онысын, басқа-</w:t>
        <w:br/>
        <w:t>лар да түсініп отыр. Енді бәрі де бір-бірімен. тек құлаққа</w:t>
        <w:br/>
        <w:t>ілетін дыбыстағыш арқылы, дыбыс қабылдағышқа сыбыр-</w:t>
        <w:br/>
        <w:t>лау арқылы ғана тілдеседі. Киносеанс басталғанда да</w:t>
        <w:br/>
        <w:t>мұндай тыныштық болып көрмеген. Ал дәл қазіргі сәтте</w:t>
        <w:br/>
        <w:t>шыбынның ызыңы да”әуе көлігінің дыбысындай болып</w:t>
        <w:br/>
        <w:t>естілер” әді”</w:t>
        <w:br/>
        <w:t>27 Алып! кесіртке-динозавф түн ұйқысына Кеткен. Сол жат-</w:t>
        <w:br/>
        <w:t>“қан бойда тырп етер емес. Сол кезде-оның! төбе-тұсынан</w:t>
        <w:br/>
        <w:t>дыбыссыз баяу жылжын, миындағы есінде сақталған</w:t>
        <w:br/>
        <w:t>көріністерді қабылдайтын күрделі жүйе түсе :берді.. Алып</w:t>
        <w:br/>
        <w:t>229</w:t>
        <w:br/>
        <w:t>рату қиынға соғар ма еді. «Оныншы ғаламшар шынымен-</w:t>
        <w:br/>
        <w:t>ақ болған екен-ау» деп қойды ішінен Есеналы. Мына</w:t>
        <w:br/>
        <w:t>процесс біткен соң төздетіп жұлдызды карталар мен атлас-</w:t>
        <w:br/>
        <w:t>тарды ақтаруды да ойына түйіп отырды. Автоматты</w:t>
        <w:br/>
        <w:t>картотекалар үшін ол сөз-бе. Әп-сәтте тауып бере қояды.</w:t>
        <w:br/>
        <w:t>Оны анықтаудың басқа да жолдары аз емес.</w:t>
      </w:r>
    </w:p>
    <w:p>
      <w:r>
        <w:t>Жұлдыз экраннан жоғалғаннан кейін тағы. біраз</w:t>
        <w:br/>
        <w:t>көріністер жер бетінен байқалды. Алын кесіртке-</w:t>
        <w:br/>
        <w:t>динозаврдың көзі қайда қараса, сол жақтағының бәрі</w:t>
        <w:br/>
        <w:t>дерлік жылт етіп көрініп қалады. Бірақ ол түссіз.және</w:t>
        <w:br/>
        <w:t>күңгірттеу. Мұнда тек күрделі күшейткіш жүйелер мен түс</w:t>
        <w:br/>
        <w:t>қосатын құралдардың арқасында ғана ол кәдімгі</w:t>
        <w:br/>
        <w:t>видеофильмдегіндей болып өтіп жатыр. Бұл:оқиғадан</w:t>
        <w:br/>
        <w:t>мүлдем бейхабар адам оны телезкраннан көре қалса, біреу</w:t>
        <w:br/>
        <w:t>видеокамерамен түсіріп алған ұқсас табиғат ортасы деп</w:t>
        <w:br/>
        <w:t>қоя салар еді. Ал шындығында осы бір минуттар аралығы</w:t>
        <w:br/>
        <w:t>замандар аралығындай болып көрінген. Адам неге қатты</w:t>
        <w:br/>
        <w:t>асықса, сол бейне бір жеткізбей кеткендей болады. Қыр-</w:t>
        <w:br/>
        <w:t>сық шалғандай көрінетіні тағы-бар. Ондай жағдайлар әрбір</w:t>
        <w:br/>
        <w:t>адамның өмірінде күнде болмаса да, ара-тұра кезігіп тұра-</w:t>
        <w:br/>
        <w:t>ды. Дәл қазір де сондай бір қарбалас сәт өтіп: жатты: .</w:t>
        <w:br/>
        <w:t>Бірақ ол ұзаққа созылмады. Сәл уақыт өтпей неден екені</w:t>
        <w:br/>
        <w:t>белгісіз, алып кесіртке-динозавр басын кенеттен: көтеріп</w:t>
        <w:br/>
        <w:t>алды. Жаңағы көріністер сол сәтте-ақ зым-зия:болды.</w:t>
        <w:br/>
        <w:t>Өйткені, алыптың төбе тұсындағы мидан мәлімет алғыш</w:t>
        <w:br/>
        <w:t>күрделі жүйе қирап үлгерген: еді. Алып оның сымын бір</w:t>
        <w:br/>
        <w:t>тістеп, жұлып. алды да, басын шырқата биікке көтеріп,</w:t>
        <w:br/>
        <w:t>шайқап-шайқап барып лақтырып тастады. Ол күл-талқан</w:t>
        <w:br/>
        <w:t>болды. Сымдардан от шығып, кей жерлерінде жалынның</w:t>
        <w:br/>
        <w:t>тілі жалаңдады. Алып онан сайын ышқынып кетті. Неге</w:t>
        <w:br/>
        <w:t>соншалықты шошынғанын ешкім де болжай алмаған.</w:t>
        <w:br/>
        <w:t>Ғалымдардың бәрі де шынының бергі жағында, қауіпсіз</w:t>
        <w:br/>
        <w:t>орындарда да-орындарыннан ұшып-ұшып түрегеліп, кейін</w:t>
        <w:br/>
        <w:t>шегінген. Техниканы басқарып отырғандар тез-тез жазыл-</w:t>
        <w:br/>
        <w:t>ған таспа мен видеотаспаларды жинан алып, дәлізге қарай</w:t>
        <w:br/>
        <w:t>жүгірді.. :</w:t>
        <w:br/>
        <w:t>&lt;. -Алып бұлқынып жатыр. Ол бейне бір-мына жасалған</w:t>
        <w:br/>
        <w:t>нәрселерді өзіне төнген қауіп деп.қабылдаса керек,:Жаңағы</w:t>
        <w:br/>
        <w:t>“көріністерден байқалғандай ол кезде күтпеген жерден-алып</w:t>
        <w:br/>
        <w:t>ұшатын кесірткелер төніп келіп қалатын. Сол кезде: бұлар</w:t>
        <w:br/>
        <w:t>ұйқыда жатса да дыбысынаң сезіп, басын тез-көтеріп, ай-</w:t>
        <w:br/>
        <w:t>қаса кететін. Қазіргі. жағдай да соған-ұқсас еді: Бірақ.ми-.</w:t>
        <w:br/>
        <w:t>933</w:t>
        <w:br/>
        <w:t>рына жайғаса түсіп, қызық бір фильмнің басталуын</w:t>
        <w:br/>
        <w:t>күткендей отыр: Мұнда терге түсіп жүрген істі жүргізуші</w:t>
        <w:br/>
        <w:t>жергілікті ғалымдар ғана. Есеналыға бәрі де ерекше</w:t>
        <w:br/>
        <w:t>назармен қарайды. Ғалымның әрбір сөзі, жүріс-тұрысы,</w:t>
        <w:br/>
        <w:t>оларға ерекше болып көрінетіндей. Кім білсін, кімнің не</w:t>
        <w:br/>
        <w:t>ойлап отырғанын ішінен. Көбісінің Есеналы ғалымның даң-</w:t>
        <w:br/>
        <w:t>қын әлемге шығарған осы алып кесіртке-диңозаврдың</w:t>
        <w:br/>
        <w:t>ертегіге бергісіз түріне деген назары қатты ауған. Бәрі. де</w:t>
        <w:br/>
        <w:t>алыптың қимыл-қозғалысын бақылайды. Оны қаншама.рет</w:t>
        <w:br/>
        <w:t>телебайланыс арқылы анықтап көрсе. де, өзіне, жетпейді.</w:t>
        <w:br/>
        <w:t>Қасында болғанға не жетсін. Ал жергілікті қазақ ғалымда-</w:t>
        <w:br/>
        <w:t>рының көздері үйренгендіктен одан гөрі өздерінің</w:t>
        <w:br/>
        <w:t>жоспарларын көбірек ойлайды. Соны сәтті етудің жайын</w:t>
        <w:br/>
        <w:t>қарастырады.</w:t>
        <w:br/>
        <w:t>Сөйтш, көптен күткен сәт те жетті-ау. Алып кесіртке-</w:t>
        <w:br/>
        <w:t>динозавр гүж етіп, орнынан көтерілгенде айналада, қалың</w:t>
        <w:br/>
        <w:t>шинының арғы жағында отырғандардың көбі дерлік</w:t>
        <w:br/>
        <w:t>орындарынан түрегеп кеткен. Ол түрегеу алыптың қылы-</w:t>
        <w:br/>
        <w:t>ғын көруден гөрі қорыққандықтан туған еріксіз қозғалыс</w:t>
      </w:r>
    </w:p>
    <w:p>
      <w:r>
        <w:t>еді. Қазақ ғалымдары оны бірден түсінді. Альп қанша-</w:t>
        <w:br/>
        <w:t>лықты сұсты келсе де, көздері үйреніп қалған. Оның</w:t>
        <w:br/>
        <w:t>бұлқынысына да мән бермейді. Ал көрушілер оның әрбір</w:t>
        <w:br/>
        <w:t>оқыс қозғалысынан шошынын,, бірдеме бола қалса; сырт-</w:t>
        <w:br/>
        <w:t>қа қарай лап қоюға да дайын отырған сияқтанады. Алға-</w:t>
        <w:br/>
        <w:t>шында қызықтап, сонша жерден армандап келерін келсе</w:t>
        <w:br/>
        <w:t>де, енді қашар жер қалмағандай да күй кешіп отырғандары</w:t>
        <w:br/>
        <w:t>аз емес.</w:t>
        <w:br/>
        <w:t>Сәлден соң Есеналы айналасындағыларға белгі берді.</w:t>
        <w:br/>
        <w:t>Сол замат түрлі шамдар қосылып, таң атып келе жатқан-</w:t>
        <w:br/>
        <w:t>дай көрініс жасалды. Алып кесіртке-, динозавр сол жарық</w:t>
        <w:br/>
        <w:t>пайда бола бастаған жаққа қарап, мойнын созды. Артын-</w:t>
        <w:br/>
        <w:t>ша жайымен жасанды Күн көтеріле берген. Ал айналаның</w:t>
        <w:br/>
        <w:t>табиғаты сол замандағыға ұқсас еді. Онда сол Замандағыға</w:t>
        <w:br/>
        <w:t>ұқсастырышған ағаштар өсіп тұрғандай. Ара-тұра ұшатын</w:t>
        <w:br/>
        <w:t>кесірткелердің, жерде жүретін қорқынышты: кесірткелер-</w:t>
        <w:br/>
        <w:t>Дің түр-түрінің дыбыстары естіледі. Бәрі де арнайы</w:t>
        <w:br/>
        <w:t>қондырғылармен жасалған. Ол тек сол заманның өкілі -</w:t>
        <w:br/>
        <w:t>альш кесіртке- -динозаврдың қандай әрекет жасайтынын</w:t>
        <w:br/>
        <w:t>қадағалауда. Ол айналасын ұзын мойнымен: жолын шык-</w:t>
        <w:br/>
        <w:t>ты. Түрлі түсті шамдар мен.алуан суреттердің:көмегімен</w:t>
        <w:br/>
        <w:t>жасалған көрініс ғажап-ақ өді. Енді біраздан соң ол-кәрініс</w:t>
        <w:br/>
        <w:t>шын алыш кесіртке-динозаврмен астасыш, сол бір-заман-</w:t>
        <w:br/>
        <w:t>ды көз алдарына әкелгендей де болған.</w:t>
        <w:br/>
        <w:t>221:</w:t>
        <w:br/>
        <w:t>налысатын бір топ ғалым шағын бөлмеге жиналып, күрделі</w:t>
        <w:br/>
        <w:t>істің жайын соңғы рет талқылады. Содан кейін барып, шет</w:t>
        <w:br/>
        <w:t>елден келген меймандарды қатыстырған баспасөз</w:t>
        <w:br/>
        <w:t>конференциясы өтті. Мұндайда уақытты кідіртіп көр.</w:t>
        <w:br/>
        <w:t>Есеналы қаншама жылдам жүріп, қаншама қолындағы са-</w:t>
        <w:br/>
        <w:t>ғатына жиі қараса да, қашқан уақыт қуып жеткізер емес.</w:t>
        <w:br/>
        <w:t>Оның маңдайынан шып-шын тер де шыққан. Оны ол бет</w:t>
        <w:br/>
        <w:t>орамалымен тез-тез сүртеді де, біресе ана бөлмеге, біресе</w:t>
        <w:br/>
        <w:t>мына.бөлмеге барады. Қасындағы көмекшілері де әбігерге</w:t>
        <w:br/>
        <w:t>түсін жатыр-ау. Өздері ғана болса бір сәрі. Мұнда шет</w:t>
        <w:br/>
        <w:t>елдерден келген қаншама мейман бар. Қазақ ғылымы</w:t>
        <w:br/>
        <w:t>жетістігін әлемге паш етер алдындағы үлкен оқиға</w:t>
        <w:br/>
        <w:t>болғандықтан ғалымдар қалай толқымасын.</w:t>
        <w:br/>
        <w:t>Барлық мәселе біткеннен кейін ғалымдар да, қызықты</w:t>
        <w:br/>
        <w:t>оқиғаны көрушілер де алып кесіртке-динозавр қамалған</w:t>
        <w:br/>
        <w:t>үлкен үйге қарай беттеді. Оның сырты бірнеше қатар</w:t>
        <w:br/>
        <w:t>тормен қоршалған-ды. Іп жағында қалың қабырға. Қыс-</w:t>
        <w:br/>
        <w:t>қасы, алып кесіртке-динозавр қаншама бұлқынса да шыға</w:t>
        <w:br/>
        <w:t>алмайтын етіліп жасалған. Ғалымдар мен келген адамдар</w:t>
        <w:br/>
        <w:t>отыратын лоджиялар қалың шынымен бөлінген. Бәрі де</w:t>
        <w:br/>
        <w:t>сол шынының бергі жағындағы жұмсақ- орындықтарда</w:t>
        <w:br/>
        <w:t>отырады. Үлкен бөлменің орта тұсында үлкен экран ілінген.</w:t>
        <w:br/>
        <w:t>Экран делінгенімен ол көдімгі Жер шарың көзге елестететін</w:t>
        <w:br/>
        <w:t>домалақ пішінді нәрсе.</w:t>
        <w:br/>
        <w:t>Тарихты көрушілер орындарына жайғасқаннан кейін</w:t>
        <w:br/>
        <w:t>сол домалық шардың ішкі жағынан шам жанды. Сол кезде:</w:t>
        <w:br/>
        <w:t>бөлме ішіндегі жарық шамдар да әлеусірей берген. Енді</w:t>
        <w:br/>
        <w:t>сәлден соң әлгі домалақ шар бейне бір ғарынттан қараған-</w:t>
        <w:br/>
        <w:t>дағы Жерден аумай қалды. Солай: деп те санауға тиіс еді</w:t>
        <w:br/>
        <w:t>отырғандар. Шардың әдемілігі сондай, ғалымдардың өздері</w:t>
        <w:br/>
        <w:t>де бір сәтке соған қарап отырып қалған. Өздері ғарыш</w:t>
      </w:r>
    </w:p>
    <w:p>
      <w:r>
        <w:t>иелері де, ал Жер көз алдарында тұрған бір ойыншық қана</w:t>
        <w:br/>
        <w:t>сияқты. Бұл да бір адам баласының ғажайып құдіреттілікке</w:t>
        <w:br/>
        <w:t>жеткенінің айғағындай көрініс еді. Енді бір заманда өзі де</w:t>
        <w:br/>
        <w:t>Жерге қиыр ғарыштан сондай тұрғыдан қарайтындарына</w:t>
        <w:br/>
        <w:t>дау жоқ-ты.</w:t>
        <w:br/>
        <w:t>Отырғандар тез тыньппталды. Өйткені, істі бастайтын</w:t>
        <w:br/>
        <w:t>уақыт келген еді. Оны жешіктірудің жөні жоқ. Бәрі де ал-</w:t>
        <w:br/>
        <w:t>дын ала есептелген. Жабық бөлменің айналасы түрлі шам-</w:t>
        <w:br/>
        <w:t>дар, суреттермен сол бір: замандағыдай етіліп безендіріл-</w:t>
        <w:br/>
        <w:t>ген. Алып кесіртке-динозавр санасыз болғандықтан оны</w:t>
        <w:br/>
        <w:t>ажырата алама, жоқ па ол да зерттелмек. Бәрі де орында-</w:t>
        <w:br/>
        <w:t>7226</w:t>
        <w:br/>
        <w:t>қозғалып қойды. Бұл ғалымдар үшін тиімді емес-ті. Егер</w:t>
        <w:br/>
        <w:t>ол басын көтеріп я орнынан түрегеп кетсе, мына самсаған</w:t>
        <w:br/>
        <w:t>күрделі жүйелердің бәрі қирап-қалмақ. Оларды: тез көтеріп</w:t>
        <w:br/>
        <w:t>әкету де екі талай. Оған да еп керек.</w:t>
        <w:br/>
        <w:t>Алып кесіртке-динозаврдың миынан жеткен үзік-үзік</w:t>
        <w:br/>
        <w:t>көріністер ғалымдарға көп нәрсені аңғартты. Алыптың өз</w:t>
        <w:br/>
        <w:t>жемін қалай қармап жегені де байқалды. Айналадан</w:t>
        <w:br/>
        <w:t>көптеген крокодилдер ауыздарын ашып, әлденелерге ша-</w:t>
        <w:br/>
        <w:t>буыл жасап жатты. Төбеден келіп төнген қанатты</w:t>
        <w:br/>
        <w:t>кесірткелер де талай нәрсені жайпап өтіп жатыр-ау. “Бірін</w:t>
        <w:br/>
        <w:t>“бірі аңдыған мықтылар.</w:t>
        <w:br/>
        <w:t>Әлі келгені әлсізін жеңіп, денесінің пәре-пәресін. шыға-</w:t>
        <w:br/>
        <w:t>рады. Жегенін жел, жемегенін сол жерге тастап кете бара-</w:t>
        <w:br/>
        <w:t>ды. Қайнаған өмір. Бұл көрініс сондай бір өмірмен өлім</w:t>
        <w:br/>
        <w:t>айқасқан сәттерге қарап тыныш жатқандағы сақталып</w:t>
        <w:br/>
        <w:t>қалғаны еді. Алыштың көзі мен миындағы есте сақтау қыр-</w:t>
        <w:br/>
        <w:t>тысынан -онан да басқа қызықты мәліметтер шықты. Бір</w:t>
        <w:br/>
        <w:t>кезде алып кесіртке-динозаврдың көзі жер бетінен жыл-</w:t>
        <w:br/>
        <w:t>дам жылжып өтін, аспаңға ауысты. Не іздегені белгісіз.</w:t>
        <w:br/>
        <w:t>Әлде әдетінше қарағаны ма. Бірақ неге қараса, аспан-</w:t>
        <w:br/>
        <w:t>нан оның көзіне қандай да бір жарық жұлдыз шалыныпты,</w:t>
        <w:br/>
        <w:t>Ол Шолпаннан кем жарқырамайды. Осы жерге келгенде</w:t>
        <w:br/>
        <w:t>ғалымдар да. қозғалақтап, іштерінен: «Бұл қай ғаламшар</w:t>
        <w:br/>
        <w:t>болды екен?» ден те қалған-ды. Расында да, ғалымдар осы</w:t>
        <w:br/>
        <w:t>күні “бақылап көрмеген ғаламшар. Өзінің жарқырауы да,</w:t>
        <w:br/>
        <w:t>көлемі де өзгеше сияқты. Шамамен, бүгіндегі Қызыл ғалам-</w:t>
        <w:br/>
        <w:t>шар мен Есекқырғанның екі аралығындағы өзіне тән ай-</w:t>
        <w:br/>
        <w:t>налым жолмен қозғалады.</w:t>
        <w:br/>
        <w:t>Есеналы дереу Едігенге қараған. Ол да мән-жайды</w:t>
        <w:br/>
        <w:t>түсіне қойып, көріністі қайталап, баяулатып көрсетті.</w:t>
        <w:br/>
        <w:t>Ғалымдардың бәрі де экрандарға үңіле түскен. Шын</w:t>
        <w:br/>
        <w:t>мәнінде беймәлім ғаламшар. Қазіргі тоғыздың біріне де</w:t>
        <w:br/>
        <w:t>ұқсамайды. Есеналының ойына Фаэтон делінетін болжалды</w:t>
        <w:br/>
        <w:t>ғаламшар сан ете қалды. Бірақ үндеген жоқ. Әбден көріп</w:t>
        <w:br/>
        <w:t>алғысы келді. Ол Шолпандай болып лап-лап етеді. Жарық-</w:t>
        <w:br/>
        <w:t>тығы жағынан сол”ІНолпанмен Теңесетін.сияқты. Ал</w:t>
        <w:br/>
        <w:t>үлкендігі жағынан Жер мен Қызыл” ғаламшар шамасында.</w:t>
        <w:br/>
        <w:t>Оның ішамалы көгілдірлігі Жіршілікті-екенін:де танытқан-</w:t>
        <w:br/>
        <w:t>дай. Егер осы алып кесіртке-динозаврдың орнында сана-</w:t>
        <w:br/>
        <w:t>лы адам “болса, оның мән-жайын баяғыда: түсіндірген | болар</w:t>
        <w:br/>
        <w:t>ма еді. Енді мына көрініс тез-өте шықты. Егер қайталау</w:t>
        <w:br/>
        <w:t>жүйесі болмағанда-оның: бөтен ғаламшар екенін де ажы-</w:t>
      </w:r>
    </w:p>
    <w:p>
      <w:r>
        <w:t>2;</w:t>
        <w:br/>
        <w:t>232</w:t>
        <w:br/>
        <w:t>болжамаған. Рас, Жер шарында апаттың себап-сапдары</w:t>
        <w:br/>
        <w:t>көп, Тек айтылғандар ма екен, жер сілкінісі, топан су басу,</w:t>
        <w:br/>
        <w:t>жанартаулардың атылуы сияқты жиірек болатын. апаттар</w:t>
        <w:br/>
        <w:t>да баршылық. Жер шарында жыл сайын ондай оқиғалар</w:t>
        <w:br/>
        <w:t>кездеседі. Оның қаншама жанды мерт ететінін, қаншама</w:t>
        <w:br/>
        <w:t>адамның үйсіз-жайсыз қалатыны, қаншасының жарақат-</w:t>
        <w:br/>
        <w:t>ты, кемтар болып қалатыны бүгінгі жедел хабар-ошар</w:t>
        <w:br/>
        <w:t>орындары арқылы дер кезінде жетіп жатады. Сондықтан</w:t>
        <w:br/>
        <w:t>ба, халық ондайға оншалықты дүрліге де бермейді..</w:t>
        <w:br/>
        <w:t>Ғалымдар қаншама зерттеп, қаншама болжалдап келе</w:t>
        <w:br/>
        <w:t>жатса да, оның кейбірі сәйкес келмей жатады. Ғалымдар</w:t>
        <w:br/>
        <w:t>көріпкел емес. Көріпкелдің өзі де кейде қателеспей ме?</w:t>
        <w:br/>
        <w:t>Алыптың өткендегі мінез-құлқына қарап сол заманда Жер</w:t>
        <w:br/>
        <w:t>шарында осындай қатерлі апаттардың жиі болғанын ғалым-</w:t>
        <w:br/>
        <w:t>дар іштей болжалдаған. Әсіресе, Есеналы бір тыныштық</w:t>
        <w:br/>
        <w:t>көрген жоқ. Өзінің мамандығы да ғаламшар зерттеулгі</w:t>
        <w:br/>
        <w:t>болғандықтан оқып-білмегені кем де кем. Үйінің бір</w:t>
        <w:br/>
        <w:t>бөлмесінің төрт қабырғасы толған кітап. Видеокассеталар</w:t>
        <w:br/>
        <w:t>мен жазба таспалар өз алдына бір төбе. Есеналы солардың</w:t>
        <w:br/>
        <w:t>бәрін пайдаланады. Оқуға да, көруге де уақыт табады.</w:t>
        <w:br/>
        <w:t>Онысына жұбайының өзі де қайран болып жүреді. Мұндай</w:t>
        <w:br/>
        <w:t>ұқыпты, мұндай еңбекқор адамды көріп пе бұл дүниеде.</w:t>
        <w:br/>
        <w:t>Тек жұбайы емес, оның іскерлігі мен оқымыстылығы елге</w:t>
        <w:br/>
        <w:t>аян. Ай бетінде жүргізілген үлкен іске басшы етіп тағай-</w:t>
        <w:br/>
        <w:t>ындалуының өзі де танысының мықтылығынан емес,</w:t>
        <w:br/>
        <w:t>ғалымдық қабілетінің мықтылығынан, тапқырлығынан еді.</w:t>
        <w:br/>
        <w:t>Сол сенімді бүгінде Есеналы ақтап отыр. Қазақ Ғылым</w:t>
        <w:br/>
        <w:t>академиясын күллі жер шарына паш етті. Онан артық не</w:t>
        <w:br/>
        <w:t>керек. Бүгінде қазақ жері, қазақ елі, Қазақ БҰылым</w:t>
        <w:br/>
        <w:t>академиясы мен әншейінде екінің бірі елей. бермейтін хай-</w:t>
        <w:br/>
        <w:t>уанаттар бағы дүние жүзінің назарында.</w:t>
        <w:br/>
        <w:t>Есеналы да, басқа ғалымдар да оны біледі. Сезінеді. Сол</w:t>
        <w:br/>
        <w:t>мақтаныш даңқты ақтауға тырысады. Оның бастысы - алып</w:t>
        <w:br/>
        <w:t>кесіртке-динозаврды сақтау. Барлық мәселе соған келіп</w:t>
        <w:br/>
        <w:t>тірелген сияқты. Алып мерт болса, спектакль біткендей,</w:t>
        <w:br/>
        <w:t>келгендер еліне тарап, шетел шулап-шулап,.бар-дүрлігу</w:t>
        <w:br/>
        <w:t>басылып, тыныштыққа айналмақ. Бұл тек-даңқ,емес,</w:t>
        <w:br/>
        <w:t>соншама еңбектен Де айрылу. болып табылады.. Сондықтан.</w:t>
        <w:br/>
        <w:t>да- Есеналы мен қарамағындағы түрлі мамандықтың</w:t>
        <w:br/>
        <w:t>иелерінің ұйқылары сергек бүгінде,</w:t>
        <w:br/>
        <w:t>Олар хайуанаттар бағына бүгін ертемен. желген. Шет</w:t>
        <w:br/>
        <w:t>елден келген меймандар орындарынан тұрмай. жатып,</w:t>
        <w:br/>
        <w:t>ғаларының тесік-тесіктерінен ұйқы дәрісін шашты. Сол</w:t>
        <w:br/>
        <w:t>кезде барып ол шамалы саябырсып, қайтадан шөкелей</w:t>
        <w:br/>
        <w:t>жатты. Сонда да көпке дейін гүжілдеп, қырылдап, басын</w:t>
        <w:br/>
        <w:t>айналдыра шайқап, қиналғандай сыңай танытқан.</w:t>
        <w:br/>
        <w:t>Онысын телеэкраннан, шынының бергі жағынан бақы-</w:t>
        <w:br/>
        <w:t>лаған ғалымдар тым-тырыс тұрып қалған. Ал Есеналының</w:t>
      </w:r>
    </w:p>
    <w:p>
      <w:r>
        <w:t>жайы мүлдем басқа еді. Ол үшін альш кесіртке-динозавр</w:t>
        <w:br/>
        <w:t>көрмеге қойылған нәрсе емес, өзіне ыстық көрініп кеткен</w:t>
        <w:br/>
        <w:t>сонау бір заманның өкіліндей-тін. Сондықтан оған жасал-</w:t>
        <w:br/>
        <w:t>ған әрбір қатаң шара Есеналының келісімінсіз жасалын-</w:t>
        <w:br/>
        <w:t>бады.: Ұйықтататын дәріні қолданар алдында да онан сұра-</w:t>
        <w:br/>
        <w:t>ған еді. Ол алғашында келісім бермеді. Тарихтың терең</w:t>
        <w:br/>
        <w:t>қойнауынан.жеткен жалғыз айыптың денсаулығына зиян</w:t>
        <w:br/>
        <w:t>келтірмеудің жайын ойластыруға тырысатын. Сондай бір</w:t>
        <w:br/>
        <w:t>оймен біразға дейін дәрі қолдануды тежеген еді. Оған алып</w:t>
        <w:br/>
        <w:t>кесіртке-динозаврдың өзі де шыдатпады. Бұлқына-бұлқы-</w:t>
        <w:br/>
        <w:t>на үй ішіндегіден өштеме қалдырмауға: айналған. Содан</w:t>
        <w:br/>
        <w:t>соң қайтсін, күллі ғалымдар келіп, өзіне өтініш. білдіріп</w:t>
        <w:br/>
        <w:t>тұрған соң басын шұлғыған. Енді сол алыптың гүжілдеп,</w:t>
        <w:br/>
        <w:t>қырылдап, аяқтарын созып, құйрығын қозғалтын, басын</w:t>
        <w:br/>
        <w:t>ие орағанын көргенде оның ішкі жағ-дүниесінде бір қина-</w:t>
        <w:br/>
        <w:t>лыстың өтіп жатқанын сезіп, өзі қоса қиналғандай болды.</w:t>
        <w:br/>
        <w:t>Қасындағы мал дәрігерлері мен биолог, зоолог -және бас-</w:t>
        <w:br/>
        <w:t>қа мамандардың. айтып жатқан түсініктемелеріне де на-</w:t>
        <w:br/>
        <w:t>зар аударуды қойған. Алыш кесіртке- динозавр әзіне қан-</w:t>
        <w:br/>
        <w:t>шалықты қатер төндіріп тұрса да өзінің тұңғышындай -са-</w:t>
        <w:br/>
        <w:t>найды. Бейне бір алып оның перзенті сияқты. Адам бала-</w:t>
        <w:br/>
        <w:t>сының ит, мысық, күшік сияқты хайуанаттарға бауыр-ба-</w:t>
        <w:br/>
        <w:t>сып қалып жататыны да содан болса керек. Есеналының</w:t>
        <w:br/>
        <w:t>өзі де кішкене кезінде мысық асыраған. Күшнгі де болған.</w:t>
        <w:br/>
        <w:t>Бүгінде ғылымның соңына түсіп, ондай іспен айналысу-</w:t>
        <w:br/>
        <w:t>дың да реті келмей кеткен. Сонда да ол қайбір жерден я</w:t>
        <w:br/>
        <w:t>мысық, я күшік ұстаған, ит жетектеген адамды "жөрсе сол</w:t>
        <w:br/>
        <w:t>жастық шағын есіне алып қоятын әдеті де бар-ды. Бірақ</w:t>
        <w:br/>
        <w:t>Есеналы хайуанаттарды жағдайластырылған пәтерлерде</w:t>
        <w:br/>
        <w:t>ұстауды қолдамайтын. Ал жеке үйлерде хайуанат аса қажет</w:t>
        <w:br/>
        <w:t>деп-санайтын. Енді міне, өзінен: пәленбай есе үлкен алып</w:t>
        <w:br/>
        <w:t>кесіртке-динозаврмен алысып жүр. Соның .қамын-ойлап</w:t>
        <w:br/>
        <w:t>тыным таппайды: Ғалымдар Всеналы Мұхитұлының бұл</w:t>
        <w:br/>
        <w:t>қылығын ұнатады. Өздері де оған еліктейді. Олардың: -да</w:t>
        <w:br/>
        <w:t>көбінің қабырғасы қайысып тұр. Бірақ амал не, ұйықтата-</w:t>
        <w:br/>
        <w:t>тын дәріні қолдануға тура келді. Ол бір жағынан алыштың</w:t>
        <w:br/>
        <w:t>235</w:t>
        <w:br/>
        <w:t>ған оныншы ғаламшар жайындағы жаңалық күллі. әлемге</w:t>
        <w:br/>
        <w:t>хабар-ошар орындары арқылы лезде тарап үлгерді. Енді</w:t>
        <w:br/>
        <w:t>жұлдызнамашылар Қызыл ғаламшар мен Есекқырған ай-</w:t>
        <w:br/>
        <w:t>налым жолдары аралығындағы тас біткенге-ерекше мән</w:t>
        <w:br/>
        <w:t>беретін болды. Жүйрік ғарыш кемелері олардың бірнеше</w:t>
        <w:br/>
        <w:t>үлгісін де әкеліп үлгерген. Оларды арнайы лаборатория-</w:t>
        <w:br/>
        <w:t>ларда зерттей келе «Ғаламшардың қалдығы болуы керек»</w:t>
        <w:br/>
        <w:t>деген бұрыннан келе жатқан болжамды нақтылай түсті.</w:t>
        <w:br/>
        <w:t>Енді оған күмән келтіретін жан жоқ сді. Есеналы басшы-</w:t>
        <w:br/>
        <w:t>лық еткең ғалымдар құрамы бүгінде елінің сүйікті азамат-</w:t>
        <w:br/>
        <w:t>тарына айналған. Олардың қай-қайсысына да халық ерекше</w:t>
        <w:br/>
        <w:t>құрметпен қарайды. Расында да олардың еңбектері ерен</w:t>
        <w:br/>
        <w:t>еді. Сонау ауасыз, сусыз, әрі ыстық, әрі суық, Айда талай</w:t>
        <w:br/>
        <w:t>уақыт болып, қиын-қыстау уақыттарда сәтсіздіктермен</w:t>
        <w:br/>
        <w:t>арпалыса жүрік тапқан алып кесіртке-динозаврдары ғылым-</w:t>
        <w:br/>
        <w:t>ға мынандай пайда келтіріп үлгерді. Зерттей түссе оның</w:t>
        <w:br/>
        <w:t>әлі де талай жұмбақ сырды ашуы ғажан емес...</w:t>
        <w:br/>
        <w:t>Сондықтан да оның тіршілігі әрбір ғалымның (алдында</w:t>
        <w:br/>
        <w:t>ерекше болып тұрды. Ғалымдар күні-түні соңың жайын,</w:t>
        <w:br/>
        <w:t>жағдайын ойлайды. Бүгінгі қысқа мәжілістен кейін де</w:t>
        <w:br/>
        <w:t>Есеналы тура соған тартты. Ішіне кірмесе, де.оның</w:t>
        <w:br/>
        <w:t>тӛңірегіндегі түрлі күрделі жүйелер арқылы алыптың күллі</w:t>
      </w:r>
    </w:p>
    <w:p>
      <w:r>
        <w:t>жағдайын толық білуге мүмкіндік бар еді. Бұл жолы ол</w:t>
        <w:br/>
        <w:t>тыбыш көрінді. Өткендегі бұлқынысы да басылған. Айна-</w:t>
        <w:br/>
        <w:t>ладағы ызың мен шудан жалыққандай ұзын мойнын кейін</w:t>
        <w:br/>
        <w:t>қарай орап, көзін тарс жұмып жатыр. Оның түсі қанша-</w:t>
        <w:br/>
        <w:t>лықты суық болса да, ғылымға қажет болған соң онысы</w:t>
        <w:br/>
        <w:t>бішінбей де кетеді екен. Есеналының өзі де: «Осы жылан</w:t>
        <w:br/>
        <w:t>ұстағыштар қалай қорықпайды. Кейбірі оны мойнына орап</w:t>
        <w:br/>
        <w:t>алады. Ал циркте тіпті, өзінен үлкен, ауыр.айдаһарды</w:t>
        <w:br/>
        <w:t>мойнына орайтынын қайтерсің. Сусыған суық денесін аялы</w:t>
        <w:br/>
        <w:t>алақандарымен сипайды кеп олар. Сонда. тітіркеніп</w:t>
        <w:br/>
        <w:t>огырушы едім. Енді ондай жағдай өз басыма да келді» деп</w:t>
        <w:br/>
        <w:t>ойлап қояды. Ғалымдардың кейбірі тіпті ит пен мысық</w:t>
        <w:br/>
        <w:t>ұстағандардың өзіне, қайран қалып, «Солар болмаса, мір</w:t>
        <w:br/>
        <w:t>күре алмай .ма. Еріккеннің і ісі.бұл Бір пәтерде: “итпен, бірге</w:t>
        <w:br/>
        <w:t>қалай тұрады бұл бәтшағарлардың», деп кейитін.</w:t>
        <w:br/>
        <w:t>(ондай әңгіме жоқ. Қайта өздері турапы сондай әңгіме. жа-</w:t>
        <w:br/>
        <w:t>рамаса екен деп те тілейді іштерінен,</w:t>
        <w:br/>
        <w:t>Алып кесіртке-динозаврдың жағдайын бішгениен. кейін</w:t>
        <w:br/>
        <w:t>ғалымдар үш күндік демалыс жариялады. Әркім өзінің бала-</w:t>
        <w:br/>
        <w:t>шағасының қасында болын өткенін. есіне. түсіріп, соңғы</w:t>
        <w:br/>
        <w:t>фа</w:t>
        <w:br/>
        <w:t>- Бұлай деуге де болады, - деді Есеналы сәл сергіп, -</w:t>
        <w:br/>
        <w:t>ғаламшарды айналым жолынан жпығару ондай мәдени да-</w:t>
        <w:br/>
        <w:t>муы жоғары тұрғындардың қолынан келеді.</w:t>
        <w:br/>
        <w:t>- Сонда олар қайда кетуі мүмкін? -- Беркін. Есеналыға</w:t>
        <w:br/>
        <w:t>қараған.</w:t>
        <w:br/>
        <w:t>- Қайда болсын, өздері қалаған жұлдызаралға.</w:t>
        <w:br/>
        <w:t>Есеналыдан кейін ешкім сөйлемеді. Шамалы үнсіздік</w:t>
        <w:br/>
        <w:t>басты бөлмені. Содан кейін кяберветик тағы да өзінің</w:t>
        <w:br/>
        <w:t>дегенін қозғады.</w:t>
        <w:br/>
        <w:t>- Біз тағы да алып кесіртке-динозаврдың миындағыны</w:t>
        <w:br/>
        <w:t>көрелік. Оның тас үңгірдің ішіне еніш, Жерден қандай да</w:t>
        <w:br/>
        <w:t>бір жарылыс күшінен ғарышқа серпілген сәтіне дейін</w:t>
        <w:br/>
        <w:t>көруіміз керек. Оған көп қалған жоқ. Алыптың мәңгілік</w:t>
        <w:br/>
        <w:t>өмір сүрмейтіні-де белгілі. Несін аяймыз.</w:t>
        <w:br/>
        <w:t>--Бұл пікіріңе қарсы емеспін, - деді Есеналы бір</w:t>
        <w:br/>
        <w:t>қозғалып қойып, - бірақ алып кесіртке-динозаврдың қан-</w:t>
        <w:br/>
        <w:t>дай жағдайда жатқанын өздеріңіз де білесіздер. Сондықтан</w:t>
        <w:br/>
        <w:t>бұл істі шамалы кейінге қалдыра тұрамыз да онда. Әйтпесе,</w:t>
        <w:br/>
        <w:t>екі нәрседен бірдей айырылып қалуымыз да ғажап емес.</w:t>
        <w:br/>
        <w:t>“Сол жағын ойлайық.</w:t>
        <w:br/>
        <w:t>- Өзім де соны ойлап отырмын. Қазір ондағы күрделі</w:t>
        <w:br/>
        <w:t>жүйелер қалпына келтіріп жатыр. Енді бірнеше күннен сұ:</w:t>
        <w:br/>
        <w:t>ол да бітеді.</w:t>
        <w:br/>
        <w:t>- Бұл хабарың жақсы екен, - деді Есеналы, - ендеш; г.</w:t>
        <w:br/>
        <w:t>достар, осы тұжырымға тоқталық. Алып бір күні мерт</w:t>
        <w:br/>
        <w:t>болса, екі нәрседен айрылатынымыз шыңдық. Сондықтан</w:t>
        <w:br/>
        <w:t>бар күшті алып кесіртке-динозавр жатқан бөлімді қалпы-</w:t>
        <w:br/>
        <w:t>на келтіруге жұмсалық. Содан соң ғаламшардың, ондағы</w:t>
        <w:br/>
        <w:t>мәдени дамуы жоғары тұрғындардың тағдырларын анық</w:t>
        <w:br/>
        <w:t>білетін боламыз. Алын кесіртке-динозавр біз үшін тарих-</w:t>
        <w:br/>
        <w:t>тың тірі куәсі емес пе? Ол арқылы бір ғаламшарды тап-</w:t>
      </w:r>
    </w:p>
    <w:p>
      <w:r>
        <w:t>тық. Енді оның қайда жоғалғанын білсек, ол тек бір ғана</w:t>
        <w:br/>
        <w:t>ғаламшар емес, күллі Күн жүйесінің тарихын білуге жол</w:t>
        <w:br/>
        <w:t>алшақ. Біздің алдын ала жасаған талай жоспарларымыз</w:t>
        <w:br/>
        <w:t>жүзеге абпақ; Осымен мәжілісті жабық деп жариялаймын.</w:t>
        <w:br/>
        <w:t>Іске кіріселік. 7</w:t>
        <w:br/>
        <w:t>Ғалымдар” бастарын изен, орындарынан: көтерілді. Бір</w:t>
        <w:br/>
        <w:t>кездері «Осы: алып "кесіртке-динозаврды соншама</w:t>
        <w:br/>
        <w:t>қастерлеп не қажет. Бәрін қиратып жатса да, бәрін жойып</w:t>
        <w:br/>
        <w:t>жатса да:оған сот жоқ. Осы ғалымдар да қызық халық»</w:t>
        <w:br/>
        <w:t>деп ренжігендер бүгінде үнсіз қалған: Алып кесіртке-</w:t>
        <w:br/>
        <w:t>динозаврдың миында сақталған көріністер арқылы табыл-</w:t>
        <w:br/>
        <w:t>240</w:t>
        <w:br/>
        <w:t>дан мәлімет алатын үлкен жүйе онымен қарсыласқан жоқ.</w:t>
        <w:br/>
        <w:t>Лақтырылған жерінде қалды. Алыпты оның лапылдап жан-</w:t>
        <w:br/>
        <w:t>ғаны тітіркентті. Ненің-не екенің ол бейбақ қайдан түсінсін.</w:t>
        <w:br/>
        <w:t>Гүжілдеп жатыр. Алдыңғы екі аяғын көтеріп, басын</w:t>
        <w:br/>
        <w:t>ирелеңдете жоғары тік көтергенде биік деген үйдің</w:t>
        <w:br/>
        <w:t>төбесіне де таяп барып қайтты-ау. Ғалымдар тұрған</w:t>
        <w:br/>
        <w:t>орындарында қозғалмай қалған. Бәрі де алыптың ендігі</w:t>
        <w:br/>
        <w:t>әрекетін, оның жұлқынысының саябырсуын күтуде. Бірақ</w:t>
        <w:br/>
        <w:t>алып саябырсимын дегенше талай нәрсе де қирап бітті.</w:t>
        <w:br/>
        <w:t>Ол енді тіпті өзі тамақтанатын ыдыстарды да қарт-қарш</w:t>
        <w:br/>
        <w:t>тістеп жан-жаққа лақтырды. Кейбірі ұшып барып шыны</w:t>
        <w:br/>
        <w:t>әйнектердің бірін сындырып өтіп жатты. Есеналы дереу</w:t>
        <w:br/>
        <w:t>осындайда көмек беретін құрамды шақыртқан. Олар да</w:t>
        <w:br/>
        <w:t>қолдарынан келгендерін жасап жатыр. Ең бастысы -- алып-</w:t>
        <w:br/>
        <w:t>тың мына ортадан шығын кетпеуі еді. Өткен жолы бақтан</w:t>
        <w:br/>
        <w:t>көшеге шығып кеткенде қаншама нәрсені қиратқаны, қан-</w:t>
        <w:br/>
        <w:t>шама адамды үрейлендіріп, ауруханаға түсіргені белгілі.</w:t>
        <w:br/>
        <w:t>Бүгінде алыптың аты аталса түн ұйқысынан ұшып тұра-</w:t>
        <w:br/>
        <w:t>тын қала тұрғындары да аз емес. Есеналы осы жағын</w:t>
        <w:br/>
        <w:t>ойлаған. Іштегі қираған заттар жай ғана нәрсе сияқты, Ал</w:t>
        <w:br/>
        <w:t>сыртқа шықса, оның сорақысы сонда болмақ.</w:t>
        <w:br/>
        <w:t>Алынпен арпалыс ұзаққа-созыпды. Өйтетіндей де бар</w:t>
        <w:br/>
        <w:t>еді. Ол орналасқан орта адамға қаншалықты үлкен болып</w:t>
        <w:br/>
        <w:t>көрінгенімен алып үшін тар. Оның үстіне ішіндегі ауа да</w:t>
        <w:br/>
        <w:t>оған жетпейтін тәрізді. Қиналысы күшті. Мана тынышта-</w:t>
        <w:br/>
        <w:t>нып, көзі жұмылып жатқанда ғалымдар оны ақылды сана-</w:t>
        <w:br/>
        <w:t>ғандай болып іштерінен қуанып та қалған еді-ау. Енді бір-</w:t>
        <w:br/>
        <w:t>біріне не айтарларын да білмеді. Бәрі де абыржып жүр,</w:t>
        <w:br/>
        <w:t>Бірақ қалың шынылардың сыртында ғана. Ішіне әрекет</w:t>
        <w:br/>
        <w:t>жасап жатқан арнайы топ бар. Алып оларды да жолатар</w:t>
        <w:br/>
        <w:t>емес. Ұзын мойнын құрылыстағы көтергіш сияқты олай-</w:t>
        <w:br/>
        <w:t>бұлай шайқағанда жолындағы шамдар мен ол бекітілген</w:t>
        <w:br/>
        <w:t>ілмелердің бәрі де теңселіп, кейбірі ұшын жерге түсіп,</w:t>
        <w:br/>
        <w:t>шынылары күл-талқан болып жатты. Енді қоймаса, үй</w:t>
        <w:br/>
        <w:t>ішінде. бір де бір сау нәрсе қалмақ емес. Бұл да алып</w:t>
        <w:br/>
        <w:t>кесіртке-динозаврдың санасыздығы. Әйтиесе, саналы нәрсе</w:t>
        <w:br/>
        <w:t>өзінің үйін өзі осылайша талқандай ма. Ғалымдар осы жа-</w:t>
        <w:br/>
        <w:t>ғын:да ойлап .қойған-ды. Бірақ оны: біліп, түсініп жатқан</w:t>
        <w:br/>
        <w:t>алып жоқ..Өл біраздан соң төрт тағандап тұрып алды.</w:t>
        <w:br/>
        <w:t>Содан соң-ақ қатер күшейе түскен. Алын басын жоғары</w:t>
        <w:br/>
        <w:t>көтеріп; анау-мынау сымдарды; торларды жұлыш түсіре</w:t>
        <w:br/>
        <w:t>берді. -Сол-арнайы құрамның:адамдары бөлімнің қабыр-</w:t>
        <w:br/>
        <w:t>334</w:t>
      </w:r>
    </w:p>
    <w:p>
      <w:r>
        <w:t>біршама уақыт тынығуына да жақсы. Ал осы екі аралықта</w:t>
        <w:br/>
        <w:t>оның төңірегіндегі қираған заттардың бәрі тездетіп тазар-</w:t>
        <w:br/>
        <w:t>тылып, жаңамен ауыстырылады. Енді ғалымдар соған асық-</w:t>
        <w:br/>
        <w:t>ты. Алып тым-тырыс қалған. Еңді оның үстіне шығып, асыр</w:t>
        <w:br/>
        <w:t>салып ойнасаң да ояна қоймас. Ал ояна қалса, талай</w:t>
        <w:br/>
        <w:t>нәрсені тағы да қиратып жіберуден тайынбайды. Ол жа-</w:t>
        <w:br/>
        <w:t>ғынан ғалымдардың тәжірибесі енді жеткілікті.</w:t>
        <w:br/>
        <w:t>Аяқсыз қалған көрініс</w:t>
        <w:br/>
        <w:t>Ертеңіне ғалымдар мен тілшілер Зоология институты-</w:t>
        <w:br/>
        <w:t>ның кең бөлмесіне жиналды. Ондағы мақсаттары кешегі</w:t>
        <w:br/>
        <w:t>аз да болса түсіріп алған көріністерін асықпай бір көріп</w:t>
        <w:br/>
        <w:t>шығып, ғалымдардың жеке пікірлерін тыңдау болатын. Кең</w:t>
        <w:br/>
        <w:t>бөлме ішіне шақырылғавнан екі есе көп адам жиналды.</w:t>
        <w:br/>
        <w:t>Көбінің шақыру қағаздары бар. Шет елден арнайы</w:t>
        <w:br/>
        <w:t>сапармен келген тележурналистерден басқа өз бетінше</w:t>
        <w:br/>
        <w:t>келген меймандар да көбейіп кетті. Олар әр журнал мен</w:t>
        <w:br/>
        <w:t>газеттердің тілшілері еді. Қазақ халқы қонақжай</w:t>
        <w:br/>
        <w:t>болғандықтан келген адамды табалдырықтан кейін итерген</w:t>
        <w:br/>
        <w:t>емес. Есеналы бұл жолы да қазақтың кеңдігіне салды.</w:t>
        <w:br/>
        <w:t>Енпқайсысын ренжіткен жоқ. Оның үстіне мұнда алып жоқ.</w:t>
        <w:br/>
        <w:t>Ал жазылып алынған нәрсе сол алыштың тыныш демалуына</w:t>
        <w:br/>
        <w:t>нұқсан келтірмейді.</w:t>
        <w:br/>
        <w:t>“Ал ғалымдар мен газет-журнал тілшілерінің бұл</w:t>
        <w:br/>
        <w:t>мәжіліске ынтызар болуының басты себебі - көріністің</w:t>
        <w:br/>
        <w:t>соңғы жағындағы қандай да бір жұлдыздың жылт етуі</w:t>
        <w:br/>
        <w:t>болатын. Оны ешқайсысы да анықтап көріп гүлгере алма-</w:t>
        <w:br/>
        <w:t>ған. Құралдың баяулатып кәрсету тетігін басқанның өзінде</w:t>
        <w:br/>
        <w:t>де сол көрініс жылт ете қалады. Жұлдыз екені анық. Ғапам-</w:t>
        <w:br/>
        <w:t>шардың да сол жұлдызға ұқсап жарқырайтыны бар. Әуелде</w:t>
        <w:br/>
        <w:t>ғалымдар оны жұлдыз деп атады да, соңынан ғаламшар</w:t>
        <w:br/>
        <w:t>дегенге ауысты. Өйткені, оның фотографиялық талдаула-</w:t>
        <w:br/>
        <w:t>ры мен түстері соны дәлелдеді. Осы кезге дейін ғалым-</w:t>
        <w:br/>
        <w:t>дардың «Күн жүйесінде оныншы ғаламшар. болған. Оның</w:t>
        <w:br/>
        <w:t>атын Фаэтон деуге-болады»: деп келген ұлы болжамдары</w:t>
        <w:br/>
        <w:t>дәлелденді, Мұны осы заманның ғалымдары “ду қол шапа-</w:t>
        <w:br/>
        <w:t>лақтау арқылы:қарсы алды. Үлкен бөлменің ішінде гу-гу</w:t>
        <w:br/>
        <w:t>әңгіме де больш Жатты: Бірақ мұндай әңгімелер тек үзіліс</w:t>
        <w:br/>
        <w:t>кезінде ғаңа естілетін.</w:t>
        <w:br/>
        <w:t>Мәжіліске көптеген-жұлдызнамашылар. да шақырыл-</w:t>
        <w:br/>
        <w:t>ған. Олар: жарқыраған оныншыны экрандардан бақылай</w:t>
        <w:br/>
        <w:t>236.</w:t>
        <w:br/>
        <w:t>Бірақ сәйткенше болған жоқ, үлкен экран беті жап-жа-</w:t>
        <w:br/>
        <w:t>сыл-табиғат көрінісіне айналды. Ғажап көрініс. Қарсы тұста</w:t>
        <w:br/>
        <w:t>көп, оның арғы жағы орман. Онан әріде сілем-сілем тау-</w:t>
        <w:br/>
        <w:t>лар. Алып кесіртке қараған жақтың бәрі де ап-анық</w:t>
        <w:br/>
        <w:t>көрінеді. Кейде оның мойын бұру жылдамдығына қарай</w:t>
        <w:br/>
        <w:t>көріністер тез өте шығады. Ондайда пәлендей нәрсені</w:t>
        <w:br/>
        <w:t>аңғарып қалу қиын. Осындай әттеген-ай болмас үшін бұл</w:t>
        <w:br/>
        <w:t>жолы Есеналы жанына кибернстик Едіген Нағашыбайұлын</w:t>
        <w:br/>
        <w:t>отырғызған. Ол Нвоналының; белгісіне қарай көріністерді</w:t>
        <w:br/>
        <w:t>түрлендіреді.</w:t>
      </w:r>
    </w:p>
    <w:p>
      <w:r>
        <w:t>Табиғат көрінісін адам мен хайуанаттардың қабылдауы</w:t>
        <w:br/>
        <w:t>бірдей емес. Ит үшін мына түрлі түсті бояуға боялған</w:t>
        <w:br/>
        <w:t>ғажайып әлем сұрықсыз көрінеді. Ал жәндіктердің түр-</w:t>
        <w:br/>
        <w:t>түрі де өз қабілеттеріне қарай әрқалай қабылдайды. Солар</w:t>
        <w:br/>
        <w:t>сияқты алып кесіртке-динозаврдың көру қабілеті де</w:t>
        <w:br/>
        <w:t>адаммен сәйкестенбейді. Соны кәдімгі ғажайып көрініске</w:t>
        <w:br/>
        <w:t>айналдыру мақсатында мұнда компьютерлік. жүйе</w:t>
        <w:br/>
        <w:t>орнатылған. Оны кибернетик Едіген басқарып отыр. Үлкен</w:t>
        <w:br/>
        <w:t>экрандағы, әр ғалымның алдындағы шағын экрандағы</w:t>
        <w:br/>
        <w:t>көріністерде кибернетиктің басқаруымен құбылады. Алып-</w:t>
        <w:br/>
        <w:t>тың мойнын жылдам бұрып әкеткен жерінде оны баяула-</w:t>
        <w:br/>
        <w:t>тып көрсетеді. Сондықтан да айнала отырғандар пәдендей</w:t>
        <w:br/>
        <w:t>қиындықты сезген жоқ. Олар үшін алып кесіртке-динозавр</w:t>
        <w:br/>
        <w:t>дәл осылай көретін сияқтанады.</w:t>
        <w:br/>
        <w:t>Есеналы Мұхитұлы ара-тұра жасанды қосымша</w:t>
        <w:br/>
        <w:t>бояуларды жоғалтқызып, алыптың өз көзімен көрінген та-</w:t>
        <w:br/>
        <w:t>биғатты да байқатады. Отырғандар оны түсінеді. Егер</w:t>
        <w:br/>
        <w:t>мұнда бұл техникадан хабары шамалы: адам отырса, бәрін</w:t>
        <w:br/>
        <w:t>де алып кесіртке-динозаврдың миынан алынған-ғажайышд</w:t>
        <w:br/>
        <w:t>көрініс дер еді. Көрініс жалғаса берді. Көп жағдайда оның</w:t>
        <w:br/>
        <w:t>түрлі түсті варианты беріліп тұрды. Сол варианттардың</w:t>
        <w:br/>
        <w:t>бәрі де тек көрсетіліп қана қоймай, түрлі таспаларға,</w:t>
        <w:br/>
        <w:t>видеотаспаларға жазылып жатты. Өйткені, мұның бәрі де</w:t>
        <w:br/>
        <w:t>құнды материал болмақ.</w:t>
        <w:br/>
        <w:t>Тек шамалы жүйесіздік бар. Егер бұл алдын-ала жаса-</w:t>
        <w:br/>
        <w:t>лынған видеофильм болса, бәрі: рет-ретімен көрсетілген</w:t>
        <w:br/>
        <w:t>болар еді. Ал санасыз алып кесіртке-динозавр нені есіне</w:t>
        <w:br/>
        <w:t>түсірсе, соны қабылдайды күрделі жүйелер..Оя-өзі тырп</w:t>
        <w:br/>
        <w:t>етпей жатыр. Оның. енді-ұйқыда екенін, не;жай- жатқанын</w:t>
        <w:br/>
        <w:t>да ажырату оңай еді. Төбесінен төніп тұрған күрделі ми</w:t>
        <w:br/>
        <w:t>камерасы оны да білдіретін. Алғашқыда. алып біраз</w:t>
        <w:br/>
        <w:t>ұйықтағанмен кейіннен бірдемеден денесі сәл-тітіркеніп,</w:t>
        <w:br/>
        <w:t>отырып, сол ертеден-болжалданған Фаэтон екенін де анық-</w:t>
        <w:br/>
        <w:t>тады. Алып кесіртке-динозавр оған қараған, болып шық-</w:t>
        <w:br/>
        <w:t>ты. Сол қараған сәтін жазу жүйелері түсіріп алып отыр.</w:t>
        <w:br/>
        <w:t>Алыптың көргендерінде әрине пәлендей жүйе жоқ. Оның</w:t>
        <w:br/>
        <w:t>көзі қалай қараса, сол жақтың бейнесі шалынады.</w:t>
        <w:br/>
        <w:t>Әншейінде байқалмайтын алып басының жылдам бұры-</w:t>
        <w:br/>
        <w:t>лысы да отырғандарды таңдандырған. Тіпті, адамның өзі</w:t>
        <w:br/>
        <w:t>де жан-жағына жиі бұрылмай ма. Оны да тек.,зар салған</w:t>
        <w:br/>
        <w:t>біледі. Ал сол адам көзімен көргендерді осылай егіп түсіріп.</w:t>
        <w:br/>
        <w:t>алса, ол да жылдам қозғалар еді. Жүйесіздігі. де айқында-</w:t>
        <w:br/>
        <w:t>ла түспек. Қайта алып болғандықтан ба, динозаврдың басы</w:t>
        <w:br/>
        <w:t>кейде баяу бұрылады. Мұндай жерінде сол кездегі ғажай-</w:t>
        <w:br/>
        <w:t>ып табиғаттың біраз аймағын анықтап. жөріп, алуға</w:t>
        <w:br/>
        <w:t>мүмкіндік туады. Осындай заманға жетіп, осындай оқиғаға</w:t>
        <w:br/>
        <w:t>тап боларын, көзімен көріп, миы қыртысында сақталға-</w:t>
        <w:br/>
        <w:t>нын адамдардың қайта шығарып, экранға түсіретінін. алып</w:t>
        <w:br/>
        <w:t>қайдан білсін. Оған жатын орын, таза тамақ, жүрер жер</w:t>
        <w:br/>
        <w:t>болса жеткілікті. Тек соңғысы орындалған жоқ. Қамауға</w:t>
        <w:br/>
        <w:t>түсті. Өз кезінде кең-жазира табиғатта алшаң басып</w:t>
        <w:br/>
        <w:t>жүретін. Қалаған жемін. жейтін. Дәрежелестерімен айқаса</w:t>
        <w:br/>
        <w:t>кететін. Жаулары да-аз емес-ті. Оның шет жағасын ғалым-</w:t>
        <w:br/>
        <w:t>дар көріністен байқап та қалған. і</w:t>
        <w:br/>
        <w:t>Оныншы ғаламшарды ғалымдар әбден анықтап көрді.</w:t>
        <w:br/>
        <w:t>Басқа да түрлі жүйелер арқылы ғаламшардың диаметрін,</w:t>
        <w:br/>
        <w:t>массасын, радиусын, Күннен, Жерден қашықтығын да</w:t>
        <w:br/>
        <w:t>компьютерлер арқылы жедел анықтады. Оның үлкендігі</w:t>
      </w:r>
    </w:p>
    <w:p>
      <w:r>
        <w:t>де Жерден көп аспайды. Табиғи жаратылысы да сол. Тек</w:t>
        <w:br/>
        <w:t>көріністің тез құбылғаны ғалымдардың көп нәрсені-анық-</w:t>
        <w:br/>
        <w:t>тай түсулеріне кедергі келтірді. Соған қарамастан-овдағы</w:t>
        <w:br/>
        <w:t>мәдени дамудың дәрежесі белгілі болды. Жұлдызнамашы</w:t>
        <w:br/>
        <w:t>Сапар Сәрсенұлы мән-жайды толығырақ,түсіндіру үшін</w:t>
        <w:br/>
        <w:t>сөз алды.</w:t>
        <w:br/>
        <w:t>2 - Бұл ғаламшардағы саналы тіршілік Жерден. әлдеқайда</w:t>
        <w:br/>
        <w:t>көп бұрын басталған, - деді ол қолындағы ғаламшар</w:t>
        <w:br/>
        <w:t>суретіне қарап отырып, - біз өткен саты сол кездің өзінде-</w:t>
        <w:br/>
        <w:t>ақ алыс кейінде қалған. Жер бетінде тіршілік. жаңа-жаңа</w:t>
        <w:br/>
        <w:t>жанданып, тау мен көл пайда болып жатқанда, алыптар-</w:t>
        <w:br/>
        <w:t>дың заманы жүріп тұрғанда олар бүгіндегі біз-мінген ғарыш</w:t>
        <w:br/>
        <w:t>кемелерімен жұлдызды (әлемді емін-еркін -шардап,жүрген.</w:t>
        <w:br/>
        <w:t>Ғаламшар беті жыпырлаған қалаға толы болыпты. Жайы-</w:t>
        <w:br/>
        <w:t>лыс -жасаудың да түр-түрін білген. Ғаламшардың терең</w:t>
        <w:br/>
        <w:t>қойнауына да енген...</w:t>
        <w:br/>
        <w:t>оқиғаны саралап, естерін бір жиюды мақсат етті. Хайуа-</w:t>
        <w:br/>
        <w:t>наттар бағыныдағылар да бұл кезде алыптың жағдайымен</w:t>
        <w:br/>
        <w:t>әлек болып жатты. Оларға ғалымдардан кибернетик қана</w:t>
        <w:br/>
        <w:t>қосылған. Ол алыптың миындағы көріністерді жазып ала-</w:t>
        <w:br/>
        <w:t>тын құралдың жетілдірілген жаңа түрін орнатуды көздеді.</w:t>
        <w:br/>
        <w:t>Сол жағын басқарды. Оны Есеналы мықтап тапсырған.</w:t>
        <w:br/>
        <w:t>Оның өзі де тыным тапқан жоқ. Демалуға кетті дегені</w:t>
        <w:br/>
        <w:t>болмаса, үйінен хайуанаттар бағына жиі-жиі видеотелефон</w:t>
        <w:br/>
        <w:t>соғып, арнайы жасырын видеокамералар арқылы алыптың</w:t>
        <w:br/>
        <w:t>жағдайын көріп отырды. Демалғаны сол. Тек өзге ғалым-</w:t>
        <w:br/>
        <w:t>дар ғана шынымен-ақ демалғандай еді. Бірақ олардың</w:t>
        <w:br/>
        <w:t>іштерінен да тынышсыздары шықпай қалған жоқ. Кейбірі</w:t>
        <w:br/>
        <w:t>хайуанаттар бағын мазаламаса да, Есеналының өзімен</w:t>
        <w:br/>
        <w:t>сөйлеседі. Ал Есеналы ондай сұрақтардан жалыққан емес,</w:t>
        <w:br/>
        <w:t>қайта ішінен қуанатын. Бейне бір өзінің жанұясының бір</w:t>
        <w:br/>
        <w:t>мүшесінің халін сұрағандай толқитынын қайтерсің. Қара-</w:t>
        <w:br/>
        <w:t>мағындағы ғалымдар Есеналының бұл мінезін жақсы біледі,</w:t>
        <w:br/>
        <w:t>Бірге қызмет істеп, бірге зерттеу жүргізіп жүрген соң</w:t>
        <w:br/>
        <w:t>білмей қайтсін.</w:t>
        <w:br/>
        <w:t>Алып демалған үш күннің ішінде жер-жерден түрлі ма-</w:t>
        <w:br/>
        <w:t>мандықтың иелері келіп, хайуанат бағындағыларға ақыл-</w:t>
        <w:br/>
        <w:t>кеңестерін айтып жатты. Өткендегі оқиғадан кейін шет</w:t>
        <w:br/>
        <w:t>елден келген ғалымдар мен тілшілер де қайтпаған. Бәрі де</w:t>
        <w:br/>
        <w:t>істің соңын күткенгді.</w:t>
        <w:br/>
        <w:t>Қатерлі тас жауыны</w:t>
        <w:br/>
        <w:t>Күн жүйесіндегі оныншы ғаламшарды көргеннен кейін</w:t>
        <w:br/>
        <w:t>Есеналыны түрлі ой мазалаған. Оның негізгісі -- сол ғалам-</w:t>
        <w:br/>
        <w:t>шардың нендей себептен жарылғаны еді. Өткен мәжілісте</w:t>
        <w:br/>
        <w:t>бұл жөнінде түрлі пікірлер айтылса да, оның жарылғаны</w:t>
        <w:br/>
        <w:t>жөніндегі ой шындыққа жақын келетіндей көрінген. Тіпті</w:t>
        <w:br/>
        <w:t>жұлдызнамашы онда өмір сүрген тұрғындардың қандай</w:t>
        <w:br/>
        <w:t>дәрежедегі адамдар екенін де айтқан-ды. Содан кейін-ақ</w:t>
        <w:br/>
        <w:t>ғалымдардың көкейінен-сол бір оқиғаның елесі көз алда-</w:t>
        <w:br/>
        <w:t>рынан кетпеген: Тек оныншы ма, Жердің болашағының не</w:t>
        <w:br/>
        <w:t>болары Да белгісіз. Бірақ ғалымдардың бәрі де оптимист.</w:t>
        <w:br/>
        <w:t>Жаманшылық ойламайды. Газет-журналдарда экологиялық</w:t>
        <w:br/>
        <w:t>апаттар, озон ойығы, мүхит суының тартылуы Және тағы</w:t>
        <w:br/>
        <w:t>басқадай. қатерлі жағдайлар -жөнінде- жазылып,</w:t>
        <w:br/>
        <w:t>стереотеледидар мен стерсорадиодан хабарлар берілш</w:t>
        <w:br/>
        <w:t>жатса да, ғалымдардың біразы жуық арада келер апатты</w:t>
      </w:r>
    </w:p>
    <w:p>
      <w:r>
        <w:t>242</w:t>
        <w:br/>
        <w:t>- Қараңыздаршы, мына экранға, - дәді ол әзер сөйлеп,</w:t>
        <w:br/>
        <w:t>- алып өз заманында, тас үңгірге тығылар алдында аспан-</w:t>
        <w:br/>
        <w:t>нан жауған қара тастардан радиация алған!</w:t>
        <w:br/>
        <w:t>-- Радиация?! - деп есін тез жиып алды Есеналы.</w:t>
        <w:br/>
        <w:t>- Иә, өкінішке орай радиация, - деді Бексымақ, - сол</w:t>
        <w:br/>
        <w:t>Фазтондықтар жасаған қарулар ғой. Содан... жарылған</w:t>
        <w:br/>
        <w:t>кезде ұшып, шыққан тастар жердегі алыптарды... ..</w:t>
        <w:br/>
        <w:t>Бөлме іші тым-тырыс. Есеналы қабырғаға сүйеулі</w:t>
        <w:br/>
        <w:t>орындыққа сылқ отыра кетті. Қалғандардың жағдайлары</w:t>
        <w:br/>
        <w:t>да мәз емес еді, Бәрі Дс сол алыпқа бауыр басып қалған-</w:t>
        <w:br/>
        <w:t>дай. Оның енді мәңгілікке кеткені де анық болды. Дәрігерлік</w:t>
        <w:br/>
        <w:t>күрделі жүйелер соны көрсетті.</w:t>
        <w:br/>
        <w:t>Есеналы өз-өзіне келген соң автоматты хирургиялық</w:t>
        <w:br/>
        <w:t>жүйелер арқылы алыптың ішін жарғызып, дене мүшелерін</w:t>
        <w:br/>
        <w:t>тексертті. Алысқа апарылып, арнайы орында түгелдей</w:t>
        <w:br/>
        <w:t>өртелді. Күлі ғана жердің терең қабатына көмілді. Ал</w:t>
        <w:br/>
        <w:t>есесіне оның өзінен бір миллиметрге де ауытқымаған та-</w:t>
        <w:br/>
        <w:t>маша тас мүсіні Қазақ Ғылым академиясының қарсы ал-</w:t>
        <w:br/>
        <w:t>дындағы кең алаңға орнатылды.</w:t>
        <w:br/>
        <w:t>- Айта бер... - деді Есеналы бір жайсыз оқиғаның</w:t>
        <w:br/>
        <w:t>болғанын ишні сезіп.</w:t>
        <w:br/>
        <w:t>- Алып кесіртке-динозавр...</w:t>
        <w:br/>
        <w:t>- Тағы да сыртқа шығып кетті ме? Талқандады ма</w:t>
        <w:br/>
        <w:t>бірдемелерді?</w:t>
        <w:br/>
        <w:t>- Жоқ.. Мен жедел мал дәрігерлік көмек шақырып</w:t>
        <w:br/>
        <w:t>қойдым. Бәріне хабарладым. Тез жетсеңіз... .</w:t>
        <w:br/>
        <w:t>- Алып тағы да бақтағы бір хайуанатты жаралады ма?</w:t>
        <w:br/>
        <w:t>Не бояды? Неге кібіртіктеп тұрсыз?</w:t>
        <w:br/>
        <w:t>-- Жоқ. Бәрінің жағдайы жақсы. Тек алыптың өзі...</w:t>
        <w:br/>
        <w:t>-- Өзіне не болды?</w:t>
        <w:br/>
        <w:t>- Жағдайы ауыр. Неден екенін түсіне алмадым. Үлкен</w:t>
        <w:br/>
        <w:t>жүрегінің соғысы да нашарлай бастаған. і</w:t>
        <w:br/>
        <w:t>- Не дейсіз?</w:t>
        <w:br/>
        <w:t>- Йә, солай, Есеналы Мұхитұлы. Тез жетсеңіз.</w:t>
        <w:br/>
        <w:t>- Ойпырым-ау, күндіз ғана сау еді ғой?</w:t>
        <w:br/>
        <w:t>- Неден болғанын түсіне алмадым. :</w:t>
      </w:r>
    </w:p>
    <w:p>
      <w:r>
        <w:t>- Жүрегін, жүйке жүйелерін автомат жүйелермен</w:t>
        <w:br/>
        <w:t>тексермедіңіз бе? )</w:t>
        <w:br/>
        <w:t>- Бәрін де жасап қойдым. Тек оны анықтау керек. Мен</w:t>
        <w:br/>
        <w:t>мал дәрігері емеспін ғой? Биологпын.</w:t>
        <w:br/>
        <w:t>- Түсінікті. Мал дәрігерін күтіңіз. Мен жеткеніне шұғыл</w:t>
        <w:br/>
        <w:t>көмек көрсете беріңіздер. Тек өздеріңіз де абай:болыңыз-</w:t>
        <w:br/>
        <w:t>дар. Ол ұйқылы-ояу жатып, өткендегідей кенеттен басын</w:t>
        <w:br/>
        <w:t>көтеріп, айналасындағыларын талқан етін жүрмесін.</w:t>
        <w:br/>
        <w:t>--Сіз әлі де сенбей тұрсыз ба, Есеналы Мұхитұлы. Алып-</w:t>
        <w:br/>
        <w:t>тың жағдайы шынымен-ақ қиындаған; Не болатыны</w:t>
        <w:br/>
        <w:t>белгісіз.</w:t>
        <w:br/>
        <w:t>- Не дейсіз? Сонда оған не болды екен.</w:t>
        <w:br/>
        <w:t>-- Білмедім. Тез жетіңізші...</w:t>
        <w:br/>
        <w:t>Есеналы осы сөзден кейін қоштасуға мұршасы</w:t>
        <w:br/>
        <w:t>келместен видеотелефон түймесін басып қалды: Жігіт</w:t>
        <w:br/>
        <w:t>бейнесі ғайып болды. Экран ортасынан кішкене қызғылт</w:t>
        <w:br/>
        <w:t>жарық көрініп, бірте-бірте кішірейіп ғайып болды: Есеналы</w:t>
        <w:br/>
        <w:t>өзін қоярға жер таппады. Апыл-ғұпыл киініп, сыртқа бет</w:t>
        <w:br/>
        <w:t>“алды. Бұл кезде жұбайы- да; балалары да.оянып: кеткенеді.</w:t>
        <w:br/>
        <w:t>Бірақ: олардың бірі де нақты жауап ала алмаған. Өйткені</w:t>
        <w:br/>
        <w:t>“Всеналының өзі де анық-қанығын білмейді.</w:t>
        <w:br/>
        <w:t>&gt; Олгесік алдына шыққанда хайуанаттар бағының: бөлгісі</w:t>
        <w:br/>
        <w:t>бар бір көлік бұрылып келіп тоқтай қалды. Ішінде: белгілі</w:t>
        <w:br/>
        <w:t>Мал дәрігері. Бексымақ Сламғазыұлы-бар екен.Ол жедел</w:t>
        <w:br/>
        <w:t>мал дәрігерлік көмек деген жазуы бар есікті жындам атшытпт,</w:t>
        <w:br/>
        <w:t>2251</w:t>
        <w:br/>
        <w:t>нәрсені сұрап алудың сәті түсер-еді. Ал мына жағдай кар-</w:t>
        <w:br/>
        <w:t>таның ойыны сияқты бір құбылыс болды. Соған қарамас-</w:t>
        <w:br/>
        <w:t>таң талай нәрсе де айқындалып қалған. Алыптың тас</w:t>
        <w:br/>
        <w:t>үңгірге еніп, оның аузына үлкен бір тас кептеліп, нығыз-</w:t>
        <w:br/>
        <w:t>дай бітеп, онан кейін аспаннан түскен тағы бір алапат тас-</w:t>
        <w:br/>
        <w:t>тың жерді қопаруы кезінде ғарьшпқа қарай атылғаны ғана</w:t>
        <w:br/>
        <w:t>жоқ. Алыш тас қараңғы үңгірде көзін жұмып айып, ап ол</w:t>
        <w:br/>
        <w:t>Жерден ғарышқа қарай атылған мезетте есінен айрылса,</w:t>
        <w:br/>
        <w:t>қайдан болсын. Оның одан әргі тағдыры ғалымдарға “ айт-</w:t>
        <w:br/>
        <w:t>паса да белгілі еді. Ең керегін көрді. Мән-жайды білді.</w:t>
        <w:br/>
        <w:t>Тасқа айналған алып</w:t>
        <w:br/>
        <w:t>Түннің бір мезгіліндегі видеотелефонның ашы қоңырауы</w:t>
        <w:br/>
        <w:t>Есеналыны селт оятты. Соның алдында:ғана басы жастыққа</w:t>
        <w:br/>
        <w:t>тиіп, көзі ілініп, шым-шытырық шаршау түстер көріп жат-</w:t>
        <w:br/>
        <w:t>қан-ды. Қоңырау даусы сол түстегі бірдемелерден шық-</w:t>
        <w:br/>
        <w:t>қан дыбыстай болып елестей естілген. Бірақ өмірде сергек</w:t>
        <w:br/>
        <w:t>Есеналы көзін ашып алды. Басқа күндері болса бір жән,</w:t>
        <w:br/>
        <w:t>әріптестерінің бүгін қоңырау соғатын жөні жоқ-еді. Оның</w:t>
        <w:br/>
        <w:t>қатты шаршағанын да жұрт біледі. Жеке, тыныш ұйықта-</w:t>
        <w:br/>
        <w:t>сын деп жұбайы да қасына келмеген. Ал Есеналы болса,</w:t>
        <w:br/>
        <w:t>уақытпен санасып, сол тыныштықты ұрлана пайдаланып,</w:t>
        <w:br/>
        <w:t>түн ортасына дейін алып жөніндегі болашақ ғылыми</w:t>
        <w:br/>
        <w:t>еңбектерінің жоспар-жобасын жасаған. Ғылымға берілген</w:t>
        <w:br/>
        <w:t>адамның ісі әрқашан осындай болады. Денсаулығы қан-</w:t>
      </w:r>
    </w:p>
    <w:p>
      <w:r>
        <w:t>шама мықты болса да, мезгілсіз уақытта ой еңбегімен ай-</w:t>
        <w:br/>
        <w:t>налысуға болмайтынын ол жақсы біледі. Бірақ</w:t>
        <w:br/>
        <w:t>орындамайды. Оған әрбір минут, сағат қымбат. Тіпті</w:t>
        <w:br/>
        <w:t>кейде: «Осы адамдар ұйықтамайтын болса» дӛп қояды.</w:t>
        <w:br/>
        <w:t>Қатты. шаршап тұрса -да, жатқысы келсе де,</w:t>
        <w:br/>
        <w:t>ойындағыларын төз қағаз бетіне түсіріп алуға тырысады.</w:t>
        <w:br/>
        <w:t>Сондай бір ынта-ұмтылыстан кейінгі ұйқы еді. Шаршаған</w:t>
        <w:br/>
        <w:t>мидың қыртыстарындағы күндіз “көрген кейбір</w:t>
        <w:br/>
        <w:t>көріністердің жаңғырығы болар. Шым-шытырық түс көрді.</w:t>
        <w:br/>
        <w:t>Ал жаңағы видеотелефон қоңырауынан:кейін ол-көргендері</w:t>
        <w:br/>
        <w:t>тым-тырақай қашқандай есінде “қалмаған. - Іштей</w:t>
        <w:br/>
        <w:t>жоруынша, жақсы істің белгісі емес. Ойлағанындай болды.</w:t>
        <w:br/>
        <w:t>Видеотелефон-соғын тұрған хайуанаттар бағының жүр</w:t>
        <w:br/>
        <w:t>кезекшісі Әділғазы Қамбарұлы еді.</w:t>
        <w:br/>
        <w:t>--- Есеналы Мұхитұлы! -- деді ол толқып, - мезгілсіз. мя-</w:t>
        <w:br/>
        <w:t>залағанымды айып көрмеңіз...</w:t>
        <w:br/>
        <w:t>250</w:t>
        <w:br/>
        <w:t>ЖҮНІС САХИЕВТІҢ СЕРИЯЛЫ</w:t>
        <w:br/>
        <w:t>ҒЫЛЫМИ-ФАНТАСТИКАЛЫҚ РОМАНДАРЫ</w:t>
        <w:br/>
        <w:t>Жәния Тапалова, ізденуші</w:t>
        <w:br/>
        <w:t>Қазақ әдебиетінде, оның ішінде ғылыми фантастика</w:t>
        <w:br/>
        <w:t>жанрында жиырмасыншы ғасырдың аяқ шенінде сериялы</w:t>
        <w:br/>
        <w:t>ғылыми-фантастикалық романдар дүниеге келді. Оны</w:t>
        <w:br/>
        <w:t>ғылыми жолын жұлдызды әлемді әз бетінше зерттеу-</w:t>
        <w:br/>
        <w:t>бақылаумен, еңбек жолын техника байланыс саласынан</w:t>
        <w:br/>
        <w:t>бастаған белгілі жазушы-фантаст, Қазақстан жазушылар</w:t>
        <w:br/>
        <w:t>одағы «Жандос» атындағы әдеби сыйлықтың лауреаты,</w:t>
        <w:br/>
        <w:t>Астрономия-геодезия қоғамының толық мүшесі Жүніс</w:t>
        <w:br/>
        <w:t>Сахиев өзінің «Кеңістік көшпенділері» сериясымен бас-</w:t>
        <w:br/>
        <w:t>тады. Серияның алғашқы үш ғылыми-фантастикалық</w:t>
        <w:br/>
        <w:t>романдары -- «Тіршілік үясы», «Борыш» және «Шеңбердің</w:t>
        <w:br/>
        <w:t>түйісуі» 1983-1991 жылдар аралығында «Жалын» баспа-</w:t>
        <w:br/>
        <w:t>сынан әңгімелер мен повестер жинағы болып жарық көрді.</w:t>
        <w:br/>
        <w:t>«Маңызды мақсат», «Ұрпақтармен ұшырасқанда»,</w:t>
        <w:br/>
        <w:t>«Қайтар жолда», «Тіршілік ұясы» атты төрт бөлімнен тұра-</w:t>
        <w:br/>
        <w:t>тын «Тіршілік ұясы» ғылыми- фавтастикалық романында</w:t>
        <w:br/>
        <w:t>өзге жұлдыз жүйесіндегі Шұғыла делінген ғаламшарға</w:t>
        <w:br/>
        <w:t>қонған ғарьшпкерлер жерде бір заманда болып әткен Мұз</w:t>
        <w:br/>
        <w:t>дәуірі алдында дамып-жетіліп, жұлдызды әлемді игеріп,</w:t>
        <w:br/>
        <w:t>Жерден сол жұлдыз жүйесіне көшіп кеткен тұрғындардың</w:t>
        <w:br/>
        <w:t>ұрпақтарымен жүздеседі. Жер бетіндегі кейбір керемет</w:t>
        <w:br/>
        <w:t>ескерткіш құрылыстардың солар қалдырған белгі екенін</w:t>
        <w:br/>
        <w:t>біледі. Зерттеулерін аяқтап, Жерге аман-есен қайтып</w:t>
        <w:br/>
        <w:t>оралғанда олар көш жұртына тап болады, өзге жұлдыз</w:t>
        <w:br/>
        <w:t>жүйесіне көшу кезінде түрлі себептермен қалып қойған</w:t>
        <w:br/>
        <w:t>тұрғындардың жаңа дамыш жетіле бастаған ұрпақтарына</w:t>
        <w:br/>
        <w:t>жолығады. Осы оқиға арқылы жазушы-фантаст Жер ғалам-</w:t>
        <w:br/>
        <w:t>шарының да тұтастай бір құс ұясы секілді адамдар өсіп-</w:t>
        <w:br/>
        <w:t>өнетін, ғарыш кеңістігін игеріп, жұлдызды әлемнен жаңа</w:t>
        <w:br/>
        <w:t>қоныс - ғаламшар тауып, жұлдызаралық кемелермен көшіп</w:t>
        <w:br/>
        <w:t>кетіп отыратын Тіршілік ұясы емес пе деген ғылыми негіз-</w:t>
        <w:br/>
        <w:t>ді ойды оқырман есіне салады. Шығарма Әбен есімді</w:t>
        <w:br/>
        <w:t>ғарышкердің атынан баяндалады.</w:t>
        <w:br/>
        <w:t>Үлкен ғалым, Қазақстан Республикасы Ұлттық Ғылым</w:t>
      </w:r>
    </w:p>
    <w:p>
      <w:r>
        <w:t>академиясының корреспондент мүшесі, фарабитанушы</w:t>
        <w:br/>
        <w:t>Ақжан Жақсыбекұлы Машановтың алғы сөзімен жарық</w:t>
        <w:br/>
        <w:t>көрген «Борых» ғылыми-фантастикалық романында Жер</w:t>
        <w:br/>
        <w:t>254</w:t>
        <w:br/>
        <w:t>дай ғана. Нәтижесінде аспан парасаттылары Жер шары-</w:t>
        <w:br/>
        <w:t>ның кей аймақтарындағы ондай төмен саналы әрекеттердің</w:t>
        <w:br/>
        <w:t>жазықсыз, мейірбанды халыққа үлкен зиян әкелетінін</w:t>
        <w:br/>
        <w:t>түсініп, ғарыпитық көлемде көмек көрсетуді ұйғарады.</w:t>
        <w:br/>
        <w:t>Сол көмектен кейін Жер шары тұтастай жасыл жайлауға</w:t>
        <w:br/>
        <w:t>айналады. Сондықтан да жазушы-фантаст төртінші: бөлімді</w:t>
        <w:br/>
        <w:t>«Жер жайлау» деп атаған. Бөлімдегі ғылыми-әдеби</w:t>
        <w:br/>
        <w:t>суреттеулер мен шым-шытырық тартымды оқиғалар:</w:t>
        <w:br/>
        <w:t>оқырманды тамаша табиғат аясындағы;жаңа- емірге</w:t>
        <w:br/>
        <w:t>жетелейді. Көктен келген көшпенділер “Жер жарасын</w:t>
        <w:br/>
        <w:t>«емдегеннен» кейін жасыл шөп пен хош иісті гүлдер, Жа-</w:t>
        <w:br/>
        <w:t>сыл орман қайта қаулаған, жеміс-жидек пен жеміс ағаш-</w:t>
        <w:br/>
        <w:t>тары бас иген. Бұлақ, өзен, көл, теңіз бен мұхит Жер әрін</w:t>
        <w:br/>
        <w:t>аша түскен.</w:t>
        <w:br/>
        <w:t>Жер халқы киіз үйге ұқсаған ақшаңқай түсті-жеңіл, жи-</w:t>
        <w:br/>
        <w:t>намалы, шар тәрізді пішінге жинақталып, ұшын-қона: ала-</w:t>
        <w:br/>
        <w:t>тын, көшпелі үйлерге орналасқан. Бұл - көктен келген</w:t>
        <w:br/>
        <w:t>көшпенділердің сыйы. Кең дала, таза ауа, жасыл жайлау</w:t>
        <w:br/>
        <w:t>қора-қора мал, араласып-құраласып жатқан адам баласы.</w:t>
        <w:br/>
        <w:t>Жайпау төсін дүбірлетіп, сәйгүлік аттарға мінген қазақ</w:t>
        <w:br/>
        <w:t>жігіттері. Ал бүл кезде өз мақсаттарын орындаған көктен</w:t>
        <w:br/>
        <w:t>келген көшпенділер Күн жүйемізден асып кетіп-бара жа-</w:t>
        <w:br/>
        <w:t>тын, байланыс экрандарынан жайлау-жайдауға көшіп-</w:t>
        <w:br/>
        <w:t>қонып, табиғатты таза сақтап жүрген Жер тұрғындарын,</w:t>
        <w:br/>
        <w:t>Қоңырқай ғаламшар -- Сатурнның сақинасынан-аумай қал-</w:t>
        <w:br/>
        <w:t>ған Жер сақинасын тамашалайды, сапарларын одан әрі</w:t>
        <w:br/>
        <w:t>жалғастырады.</w:t>
        <w:br/>
        <w:t>Ғылыми-фантастикалық романды мүқият оқып шыққан</w:t>
        <w:br/>
        <w:t>адам лирикалық-философиялық ой-сезімге. бөленумен</w:t>
        <w:br/>
        <w:t>қатар шығарманың әне бойында еске салынып отыратын</w:t>
        <w:br/>
        <w:t>Сатурн ғаламшарының сақинасынан Жердің болашағын</w:t>
        <w:br/>
        <w:t>көз алдына елестетеді. Көктен келген көшпенділердің “ата-</w:t>
        <w:br/>
        <w:t>бабаларының да сондай бір ғаламшарда өзгеріс жасап, өзге</w:t>
        <w:br/>
        <w:t>жұлдыз жүйесіне көшкенін түсінеді. Ғылыми-фантастика-</w:t>
        <w:br/>
        <w:t>лық романның мәнділігі де осында жатыр.</w:t>
        <w:br/>
        <w:t>Жүніс Сахиевтің 2002 жылы.«Білім» баспасынан;осы</w:t>
        <w:br/>
        <w:t>сериясымен жарық көрген келесі ғылыми-фантастикалық-</w:t>
        <w:br/>
        <w:t>роман кітабы - «Марстан шыққан: жаңғырық»/Жүрделі</w:t>
        <w:br/>
        <w:t>шығармаға Жерден қоныс аударып, Қызыл ғаламшардың.</w:t>
        <w:br/>
        <w:t>(Марстың) дүлейлі табиғатын игеріп, гүлдендіру:жолында-</w:t>
        <w:br/>
        <w:t>ғы қазақ азаматтарының қайсар әрекеттері мен?батый.</w:t>
        <w:br/>
        <w:t>күрестері арқау болған. Қазақ перзенттері әлі адам: бала-</w:t>
        <w:br/>
        <w:t>251</w:t>
        <w:br/>
        <w:t>Бәрі дәліз арқылы шығып, келесі үйдегі кең бөлмеге жи-</w:t>
        <w:br/>
        <w:t>налды. Шет елден келген ғалымдар мен тілшілер</w:t>
      </w:r>
    </w:p>
    <w:p>
      <w:r>
        <w:t>Есеналының қолын алып, рахметін айтын, өздері</w:t>
        <w:br/>
        <w:t>орналасқан қонақ үйлеріне тарап жатты. Қазақ ғалымда-</w:t>
        <w:br/>
        <w:t>ры үлкен мәдениеттілік пең білімділік танытып, олардың</w:t>
        <w:br/>
        <w:t>қолдарын қысып, шығарып салды. Содан соң алынған. ұлан-</w:t>
        <w:br/>
        <w:t>ғайыр материалдарды сараптауға кіріскен. Қорытындысын</w:t>
        <w:br/>
        <w:t>кейін айтпақ. Жаңа ғана болған көріністің әсері барлық</w:t>
        <w:br/>
        <w:t>ғалымға ерекше әсер еткен еді. Түзеуші компьютерлер</w:t>
        <w:br/>
        <w:t>арқылы. алыптың көргендерін баяулатып және түстендіріп</w:t>
        <w:br/>
        <w:t>көрсеткен. Сондықтан да ол әсерлі еді. Шынында да ғалым-</w:t>
        <w:br/>
        <w:t>дар мен тілшілер бұл. арадан алыптың сол бір замандағы</w:t>
        <w:br/>
        <w:t>көзіне түскен көріністерін емес, бейне бір жақында ғана</w:t>
        <w:br/>
        <w:t>түсіріліп алынған фильмдерін көргендей әсерде-қалған.</w:t>
        <w:br/>
        <w:t>Егер ғылымнан хабары шамалы адам көрсе, оны. шынымен-</w:t>
        <w:br/>
        <w:t>ақ -ғалымдар жасаған бір ғажайып фильм дер еді. Ғылым</w:t>
        <w:br/>
        <w:t>құдіреті де осында-тын. Ап өздері үшін ол-үйреншікті</w:t>
        <w:br/>
        <w:t>нәрсе. Бүгінде ондай күрделі жүйелер арқылы қаншама</w:t>
        <w:br/>
        <w:t>адамның, хайуанаттардың миларындағы көріністі. түсіріп</w:t>
        <w:br/>
        <w:t>ала алады. Сол әдіс. арқылы қаншама қылмыс-ашылды</w:t>
        <w:br/>
        <w:t>десеңізші. Бүгінде адам баласы өзінің ойындағысын жа-</w:t>
        <w:br/>
        <w:t>сырып қала алмайды. Ол жасырғанын жаңағы:сияқты</w:t>
        <w:br/>
        <w:t>«сорып алыш», экранға түсіріп, көз алдына жайып.беретін</w:t>
        <w:br/>
        <w:t>құралдар баршылық. Соның арқасында енді талай ғасыр-</w:t>
        <w:br/>
        <w:t>лардан бері болжалданып келген оқиғаға тікелей көз</w:t>
        <w:br/>
        <w:t>жеткізілді. Алып кесіртке-динозавр төк сол-заманнан</w:t>
        <w:br/>
        <w:t>жеткен ғажайып тіршілік иесі ғана емес, сол кездегі та-</w:t>
        <w:br/>
        <w:t>рихтың тірі куәсі болып қалды. Сонысымен де ол қымбат</w:t>
        <w:br/>
        <w:t>еді. Дүние жүзінен күн сайын болмаса да апта сайын ғалым-</w:t>
        <w:br/>
        <w:t>дар мен түрлі газет-журнал, теледидармен радио</w:t>
        <w:br/>
        <w:t>тілшілерінің келіп-кетіп жататыны да содан-ды. Бұл</w:t>
        <w:br/>
        <w:t>түсінікті нәрсе. Өйткені, алып кесіртке-динозавр-Жер шары</w:t>
        <w:br/>
        <w:t>бойынша тірі жеткен бірінші алып.</w:t>
        <w:br/>
        <w:t>Есеналы бастаған ғалымдар құрамы шет-елдерден</w:t>
        <w:br/>
        <w:t>келген меймандар тарағаннан. кейін де түннің бір уағына</w:t>
        <w:br/>
        <w:t>дейін-отырды. Әлгі көріністі түзеді. Қосымша:-күрделі</w:t>
        <w:br/>
        <w:t>жүйелер арқылы-жүйеге түсірді. Алып кесіртке:динбзавр-</w:t>
        <w:br/>
        <w:t>дың саналы. еместігі өз-өзінен белгілі. Онымен-тілдескен</w:t>
        <w:br/>
        <w:t>де-ешкім жоқ әлі. Бірақ-соған қарамастан оғай-таныс: жы-</w:t>
        <w:br/>
        <w:t>быс естірту арқылы талай көріністі Кӛз алдына. әкепдірді.</w:t>
        <w:br/>
        <w:t>Егер алып саналы болса, оған алдын-ала ескертіп; «мына-</w:t>
        <w:br/>
        <w:t>ны есіңе ал», «ана сәтті есіңе ал» деп, немесе:өзінен талай</w:t>
        <w:br/>
        <w:t>миынан алынған кәріністе ол ештеме болмайтындай жар-</w:t>
        <w:br/>
        <w:t>қырап қана тұрған. Сондықтан да онан аз уақыттың ішінде</w:t>
        <w:br/>
        <w:t>пәлендей жамандық жүту аса нанымды: да-сияқты емес-ті.</w:t>
        <w:br/>
        <w:t>Дегенмен, физиктің пікіріне ешкім қарсы келген жоқ. Бұл</w:t>
        <w:br/>
        <w:t>қысқа уақыттық жиындағы негізгі мақсат та ғалымдардың</w:t>
        <w:br/>
        <w:t>осындай нақты пікірлерін білу болатын. Оның артынша</w:t>
        <w:br/>
        <w:t>сөйлеген химик Жадай Қазымбекұлы Фаэтондағылардың</w:t>
        <w:br/>
        <w:t>термоядролық реакцияны” жақсы меңгергенін айтып өтті.</w:t>
        <w:br/>
        <w:t>Бұл пікір-физиктің пікірімен: жанасатын сияқты еді.</w:t>
        <w:br/>
        <w:t>Есеналы бәрін қысқаша тыңдап бопған: соң мәжілісті</w:t>
        <w:br/>
        <w:t>жауып, алып кесіртке-динозавр. жатқан үлкен үйге қарай</w:t>
        <w:br/>
        <w:t>жүрді. Бұл кезде кейбір жаңалық құмар шет ел ғалымда-</w:t>
        <w:br/>
        <w:t>ры келіп те үлгерген еді. Бұлар оларға кейін тұр деген жоқ.</w:t>
        <w:br/>
        <w:t>Көріністі жазатын арнайы бөлімге ертіп келген: Артынша</w:t>
        <w:br/>
        <w:t>ғалымдар бірінен соң бірі ағылды. Расында-да үзіліп қал-</w:t>
        <w:br/>
        <w:t>ған көріністің жалғасын көруге құмар болмайтын адам бар</w:t>
        <w:br/>
        <w:t>ма екен. Ал бұлар ғалымдар. Қайбір нәрсені де:соңына</w:t>
        <w:br/>
        <w:t>дейін. жеткізбей тынбайтын халық. Есеналы оларды.орын</w:t>
      </w:r>
    </w:p>
    <w:p>
      <w:r>
        <w:t>орындарына жайғасып болған соң алып кесіртке-</w:t>
        <w:br/>
        <w:t>динозаврдың қазір демалып жатқанын, оны. оятуға</w:t>
        <w:br/>
        <w:t>болмайтынын ескертті. Оған шет ел -ғалымдары “ештеме</w:t>
        <w:br/>
        <w:t>деген жоқ. Тілмаштары арқылы емін-еркін. тілдесіп,</w:t>
        <w:br/>
        <w:t>Есеналының ескертцесіне келісетіндерін білдіріп, кешірім</w:t>
        <w:br/>
        <w:t>өтініп жатты.</w:t>
        <w:br/>
        <w:t>“Арада екі сағат өткенде ғалымдар да, тіпшілер де алып</w:t>
        <w:br/>
        <w:t>кесіртке динозаврдың миында жазылып қалған көріністің</w:t>
        <w:br/>
        <w:t>жалғасын көретін бөлімдегі орындарға жайғасты. Бірақ</w:t>
        <w:br/>
        <w:t>алып сол ұйқыдағы қалпында жатқан. Істі бастар.алдында</w:t>
        <w:br/>
        <w:t>құлаққа ілетін дыбыс күшейткіштер арқылы.Есеналы ты-</w:t>
        <w:br/>
        <w:t>ныштық сақтауды өтінді. Кішкене ғана артық:қозғалыстың</w:t>
        <w:br/>
        <w:t>үлкен дүрлігуге апарып соғатынын тағы айтып өтті: Оны</w:t>
        <w:br/>
        <w:t>айналада отырғандардың өздері де жақсы біледі. Осының</w:t>
        <w:br/>
        <w:t>алдындағы алып кесіртке-динозавр қиратқан күрделі</w:t>
        <w:br/>
        <w:t>жүйелердің, түрлі заттардың шығыны аз болған жоқ. Ол</w:t>
        <w:br/>
        <w:t>шығынды осыған қатысатындардың бәрі де төлесуге: даяр.</w:t>
        <w:br/>
        <w:t>От жөнінде келісім-де жасалған. Ең бастысы: -&lt;алынтың</w:t>
        <w:br/>
        <w:t>жағдайымен санасып, қажетті нәрсені толығымен:ялу.</w:t>
        <w:br/>
        <w:t>Алын та бұрынғыдай емес; күн өткен сайын.: белсенділігі</w:t>
        <w:br/>
        <w:t>азайып, тамаққа”: деген тәбеті де .болмай, -дене</w:t>
        <w:br/>
        <w:t>температурасы Да-Жжоғарылай берген. Оның-жай-күйін ар-</w:t>
        <w:br/>
        <w:t>найы алыстан сезгіш құралдармен біледі. .“Алттамақты</w:t>
        <w:br/>
        <w:t>жеткізуді күрделі:қол-манипуляторлар: атқарады: Азынтың</w:t>
        <w:br/>
        <w:t>245</w:t>
        <w:br/>
        <w:t>осында біраз мәселелерді шешіп алмақ болған. Оның бас-</w:t>
        <w:br/>
        <w:t>тысы -- алып кесіртке-динозаврдың жағдайын ескеру.</w:t>
        <w:br/>
        <w:t>Шетел мейманадары үшін бәрібір.: Оларға керегі алыптың</w:t>
        <w:br/>
        <w:t>миындағы керекті деген сәттерді экранға шығару да, сол</w:t>
        <w:br/>
        <w:t>тапқан жаңалығымен еліне оралу. Ал журналистер олардан</w:t>
        <w:br/>
        <w:t>да өткен жылдам. Олар еліне бармай тұрып-ақ жазылып</w:t>
        <w:br/>
        <w:t>алынған көріністі, дыбысты осы жерден-ақ микротелебай-</w:t>
        <w:br/>
        <w:t>ланыс арқылы жеткізе салады. Зерттеу жүріп жатқан</w:t>
        <w:br/>
        <w:t>күндердің өзінде-ақ ішцетел газет-журналдарының</w:t>
        <w:br/>
        <w:t>беттерінде неше түрлі суреттер берілді. Бұл жылдамдық</w:t>
        <w:br/>
        <w:t>бұрыннан бар. Ал бүгінде ол таңғалғысыз нәрсе. Соған</w:t>
        <w:br/>
        <w:t>қарамастан жаңалықтың қүдіреті халықты тынылг қалдыр-</w:t>
        <w:br/>
        <w:t>ған ба. Қай елдегі болмасын баспасөз басылымдарын са-</w:t>
        <w:br/>
        <w:t>татын шағын дүкендерде кезек тұрады. Білімқұмар халық</w:t>
        <w:br/>
        <w:t>тамақ ішпей кетсе де, осы алып туралы бір жаңалықты</w:t>
        <w:br/>
        <w:t>біліп қалуға тырысады. Мұндағы ғалымдармен, тілшілер-</w:t>
        <w:br/>
        <w:t>мен телефон, видеотелефон, ғарыштық байланыс арқылы</w:t>
        <w:br/>
        <w:t>Жедел хабарласатындары қаншама.</w:t>
        <w:br/>
        <w:t>Өткен жолғы оқиға қазақ ғалымдарына сабақ болған.</w:t>
        <w:br/>
        <w:t>Енді ондайды қайталамаудың әрекетіне көшкен. Киберне-</w:t>
        <w:br/>
        <w:t>тик Едіген Нағашыбайұлы да осы санаулы күннің ішінде</w:t>
        <w:br/>
        <w:t>ұйқы көрмей біршама салмағын да жоғалтты. Бәрі де елдің</w:t>
        <w:br/>
        <w:t>намысы үшгін. Сонау Ай бетінен осындай ғажайып жаңа-</w:t>
        <w:br/>
        <w:t>лықты тапқан қазақ ғалымдарының есімдері бүгінде дүние</w:t>
        <w:br/>
        <w:t>жүзі өлдері халықтарының әрбірінің ғаузында күнделікті</w:t>
        <w:br/>
        <w:t>қайталанып жүр. Бірақ атақты адам өзінің даңқын сезіне</w:t>
        <w:br/>
        <w:t>бермейді. Оның есімі елдің, жердің түкпір-түкпіріне жетіп</w:t>
        <w:br/>
        <w:t>жатса да, өзі оны біле бермегендіктен беймәлім адамдай</w:t>
        <w:br/>
        <w:t>сезініп жүреді. Есеналы да сондай күйде-тін. Ал оған</w:t>
        <w:br/>
        <w:t>қызметтестері де, шет елден келгендер де ерекіне</w:t>
        <w:br/>
        <w:t>көзқараспен қарайды. Есеналының бар зейіні алыпта.</w:t>
        <w:br/>
        <w:t>Соның тағдырында.</w:t>
      </w:r>
    </w:p>
    <w:p>
      <w:r>
        <w:t>Ертемен келіп, шағын бөлмеге жиылғаннан кейін</w:t>
        <w:br/>
        <w:t>жергілікті ғалымдар тікелей мәселеге көшкен. Бірінші</w:t>
        <w:br/>
        <w:t>кезекте сөзді -кибернетик алып, жаңадан жасалған күрделі</w:t>
        <w:br/>
        <w:t>жүйелер жөнінде- қысқаша айтып өтті. Содан кейін Сапар</w:t>
        <w:br/>
        <w:t>Сәрсенұлы өткен жолы түсіріліп алынған көріністегі ғалам-</w:t>
        <w:br/>
        <w:t>шардың нақ"сол-Фаэтон екендігін тағы да тұжырымдады.</w:t>
        <w:br/>
        <w:t>Ол оған бірнеше мысалдар да келтірген. Сапардан кейін</w:t>
        <w:br/>
        <w:t>сөз алған физик Беркін Сәтбекұлы 2 аз- ғана сәттегі болса да</w:t>
        <w:br/>
        <w:t>суреттер мен виДеблентадағы ғаламшардыің бейнесінен</w:t>
        <w:br/>
        <w:t>оның қатер алдында тұрғанын “ескертті. Бірақ алыптың</w:t>
        <w:br/>
        <w:t>жерге қарғып түсті. Есеналы да артық сөзге келген жоқ.</w:t>
        <w:br/>
        <w:t>Қол алысып амандасып, көлікке отырды. Тек содан соң</w:t>
        <w:br/>
        <w:t>барып Бексымақ сөз бастады.</w:t>
        <w:br/>
        <w:t>-&lt; Жаңа ғана хайуанаттар бағынан видеотелефон соқты.</w:t>
        <w:br/>
        <w:t>Алып қиын жағдайда ұқсайды. Соған сізді.де ала кетпек</w:t>
        <w:br/>
        <w:t>болып бұрылған едім, жолым болғанда алдымнан шықты-</w:t>
        <w:br/>
        <w:t>ҢЫЗ ғой. ) !</w:t>
        <w:br/>
        <w:t>2 -- Иә, кезекші маған да видеотелефон соққан. Бұрылға-</w:t>
        <w:br/>
        <w:t>ныңа рақмет. Енді тездетіп жетелік. Осы уақытқа дейін</w:t>
        <w:br/>
        <w:t>басқа ғалымдар да жеткен болар. Не жағдай екен. Түкке</w:t>
        <w:br/>
        <w:t>түсінбеймін. Оның денсаулығы жақсы еді...</w:t>
        <w:br/>
        <w:t>-- Не.де болса бара көрерміз.</w:t>
        <w:br/>
        <w:t>Бексымақ жүргізушіге бас шұлғыды. Бұл «Жылдамдық</w:t>
        <w:br/>
        <w:t>қоса түс» деген белгісі әді. Көлік жүйткіп жөнелді. Әп-</w:t>
        <w:br/>
        <w:t>сәтте талай көше қиялыстарын жүрісті реттейтін шамдар-</w:t>
        <w:br/>
        <w:t>дың қызылы жанғанына қарамастан арнайы дабылын беріп,</w:t>
        <w:br/>
        <w:t>шамын жынылықтатып өте шығып, хайуанаттар бағының</w:t>
        <w:br/>
        <w:t>алдына келіп кілт тоқтады. Есеналының айтқанындай-ақ</w:t>
        <w:br/>
        <w:t>бар екен. Мамандар көп жиналып қалыпты. Ендігі</w:t>
        <w:br/>
        <w:t>күткендері де өзі болса керек. Бұлар олармен сәл ғана бас</w:t>
        <w:br/>
        <w:t>изеп амаңдасып, тіке алып кесіртке-данозавр жатқан үлкен</w:t>
        <w:br/>
        <w:t>үйге тартты. Бөлек есігінен кірін, екінші қабатына</w:t>
        <w:br/>
        <w:t>көтерілді. Ондағы кабиналардың ішін де бір бір барлап</w:t>
        <w:br/>
        <w:t>шықты. Ондағы ойлары солардан біреу-міреу алыпты улай-</w:t>
        <w:br/>
        <w:t>тын бірдеме тастамады ма екен деген күмәнді ой еді. Ондай</w:t>
        <w:br/>
        <w:t>да ештеме жоқ.</w:t>
        <w:br/>
        <w:t>Есеналы қасындағыларымен бірге негізгі бөлімге енді.</w:t>
        <w:br/>
        <w:t>Осы жерден жышырлаған көп экрандар арқылы алыптың</w:t>
        <w:br/>
        <w:t>бар денесін анықтап көрудің мүмкіндігі бар. Алыпқа та-</w:t>
        <w:br/>
        <w:t>мақ беретін манипулятор-қолдар да осыдан басқарыла-</w:t>
        <w:br/>
        <w:t>ды. Есеналы жанына Бексымақты шақырды. Ол отыра</w:t>
        <w:br/>
        <w:t>бергенде-ақ түрлі автомат жүйелерді іске қосылды. Алып-</w:t>
        <w:br/>
        <w:t>тың бар денесі жайымен көріне бастады. Ол мәңгілік</w:t>
        <w:br/>
        <w:t>,ұйқыға кеткендей тым-тырыс жатыр..Аздап дыбыс берді.</w:t>
        <w:br/>
        <w:t>Селт етпеді. Ток жіберілді, оған да жауап бермеді. Содан</w:t>
        <w:br/>
        <w:t>соң манипуиятор-қолдың -бірі- алыптың басын. қапсыра</w:t>
        <w:br/>
        <w:t>ұстап, жоғары көтерді. Сол кезде оның тірі емес-екені</w:t>
        <w:br/>
        <w:t>білінді. Есеналы есінен таңар жағдайға сәл-ақ жетпеді. Бір</w:t>
        <w:br/>
        <w:t>орнында тұра алмай сәп тәлтіректеп те қалған. Оны</w:t>
        <w:br/>
        <w:t>дәрігерлер- мен мамандар-ұстап қалды..Бексымақ түрлі</w:t>
        <w:br/>
        <w:t>күрделі жүйелермен алыптың бар денсаулығын тексерді.</w:t>
        <w:br/>
        <w:t>Ең соңында оның көз алды да қарауытып кеткендей болған.</w:t>
      </w:r>
    </w:p>
    <w:p>
      <w:r>
        <w:t>1257</w:t>
        <w:br/>
        <w:t>қайтадан жап-жарық болып кетті. Бұл алыптың қайтадан</w:t>
        <w:br/>
        <w:t>сыртқа қарай. бұрылған сәті болатын. Дала әлі де аласа-</w:t>
        <w:br/>
        <w:t>пыран. Өлген альиптар мен басқа да тіршілік иелерінің саны</w:t>
        <w:br/>
        <w:t>минут өткен-сайын көбейе берген. Ғалымдар мүндай тас</w:t>
        <w:br/>
        <w:t>жаңбырдың тек осы аймақта емес, Жердің барлық жағына</w:t>
        <w:br/>
        <w:t>дерлік жауып жатқанын іштей сезіп отырды.</w:t>
        <w:br/>
        <w:t>Жас ғалымдар тас тимеген алыптар мен басқа да</w:t>
        <w:br/>
        <w:t>тіршілік иелерінің жалп-жалп құлан, аяқ тарпып, жан</w:t>
        <w:br/>
        <w:t>тәсілім етін жатқандарына қайран болып отырды. Қандай</w:t>
        <w:br/>
        <w:t>да бір қатерлі бірдеме әсер ететін сияқты. Алыптың қара-</w:t>
        <w:br/>
        <w:t>ған жағында топ-топ болып жатқан алыптардың өліктері</w:t>
        <w:br/>
        <w:t>де өнді майданнан кейін қырылған жауынгерлердің</w:t>
        <w:br/>
        <w:t>денелеріндей болып кеткен. Мұнда түсіп жатқан тас -жау-</w:t>
        <w:br/>
        <w:t>ын емес, Жер шарындағы тіршілікті жоятын жойқын</w:t>
        <w:br/>
        <w:t>бірдемелер сияқты. Ал белгілі ғалымдар ол тастардың Күн</w:t>
        <w:br/>
        <w:t>жүйесіндегі бір айналым жолдан келіп құйылып жатқанын</w:t>
        <w:br/>
        <w:t>сезді; Есеналы үшін де кәп нәрсе түсінікті еді. Бірақ дәл</w:t>
        <w:br/>
        <w:t>шешімін тапқан жоқ . Оның бәрін кейін анықтамақ. Әзірге</w:t>
        <w:br/>
        <w:t>ешқандай пікір айтудың. жөні келмеген. Отырғандардың</w:t>
        <w:br/>
        <w:t>бәрі де өздерінше ой түйіп отыр. Қазір алыптың миынан</w:t>
        <w:br/>
        <w:t>жаңғырыққан барлық көріністі түсіріп алу..Сонан кейінгісі</w:t>
        <w:br/>
        <w:t>қиын емес.</w:t>
        <w:br/>
        <w:t>Біраздан соң алып көзін жұмды. Сол замат жаңағы</w:t>
        <w:br/>
        <w:t>көрініс атаулының бәрі де жоғалды. Адам көзін жұмған</w:t>
        <w:br/>
        <w:t>сәтте бар дүние бір сәтте-ақ ғайын болғандай болмай ма.</w:t>
        <w:br/>
        <w:t>Мұнда да сондай жағдай. Ғалымдар өткен жолғыдай алып-</w:t>
        <w:br/>
        <w:t>ты шошытып алмау үшін әлі де демдерін ішке, тартып,</w:t>
        <w:br/>
        <w:t>Есеналының белгісін күткен. Алып бұл кезде қорқыныштан</w:t>
        <w:br/>
        <w:t>дір-дір етін, әлденелерді есіне түсіргендей селк-селк етіп</w:t>
        <w:br/>
        <w:t>жатты. Одан кейін көрініс жалғасқан жоқ. Есеналы дереу</w:t>
        <w:br/>
        <w:t>мидағы есте сақталған: көріністерді. қабылдайтын күрделі</w:t>
        <w:br/>
        <w:t>жүйелерді ажыратуға белгі берді. Кибернетик. пен бионик-</w:t>
        <w:br/>
        <w:t>инженер ол белгіні дер кезінде түсінін, жүйелерді ажы-</w:t>
        <w:br/>
        <w:t>ратты. боп кезде алып та тыныштыққа бөленгендей,</w:t>
        <w:br/>
        <w:t>тыра. орнықтырып, жөзін ашаған күйі тынышталды. Бұл</w:t>
        <w:br/>
        <w:t>оның ұйықтағаны, әлде қорыққаны екенін де ажырату</w:t>
        <w:br/>
        <w:t>қиын еді. Ең-бастысы - алыптың-денсаулығын сақтау</w:t>
        <w:br/>
        <w:t>керек. Есеналы үшін бірінші керекті нәрсе, де-сол,.</w:t>
        <w:br/>
        <w:t>Екінші көрініс-бітті. Жалымдар мен тілшілер, отырған</w:t>
        <w:br/>
        <w:t>орындардағы қосымша шамдар жағылды., Дыбыс атаулы</w:t>
        <w:br/>
        <w:t>сәндірілді.. Алыптың тыньип демалуына жағдай жасалды.</w:t>
        <w:br/>
        <w:t>248</w:t>
        <w:br/>
        <w:t>дап аударып алады. Өзін де, директорды да өртеніп жат-</w:t>
        <w:br/>
        <w:t>қан көліктен ерекше жылдамдықпен дін аман құтқарып</w:t>
        <w:br/>
        <w:t>алады.</w:t>
        <w:br/>
        <w:t>Оқиға шиеленісе түседі. Көлік ішығыны директорды</w:t>
        <w:br/>
        <w:t>біраз сарсаңға түсіреді. Оны түсінген Батыл көліктер</w:t>
        <w:br/>
        <w:t>жөндейтін орынға барып қалған-құтқан бөлшектерден</w:t>
        <w:br/>
        <w:t>өзіне ұнайтын, ерекше жылдам жүйтки алатын жеңіл келік</w:t>
      </w:r>
    </w:p>
    <w:p>
      <w:r>
        <w:t>құрастырып шығады. Осындай әрекетімен ол паректордың</w:t>
        <w:br/>
        <w:t>шығынын қайта: қалпына келтіреді.</w:t>
        <w:br/>
        <w:t>Үшінші бөлімде Батылды ауыл тұрғындары алдындағы</w:t>
        <w:br/>
        <w:t>беделі артып, есімі елге кеңінен тарайды. Ол өзі көлікпен</w:t>
        <w:br/>
        <w:t>директорды зымыратып облыс орталығындағы мәжіліске</w:t>
        <w:br/>
        <w:t>жеткізеді. Жылдам жүретін көлікті байқап қалған халық</w:t>
        <w:br/>
        <w:t>сақшылары қуалап жете аямайды. Батыл қаладағы жол</w:t>
        <w:br/>
        <w:t>қиылыстарында тұратын қызыл, сары, жасыл шамдардың</w:t>
        <w:br/>
        <w:t>түстерін ажырата алмайтындықтан талай-талай қатер-</w:t>
        <w:br/>
        <w:t>лерден сытылып шығады. Осындай-осындай әрекеттері ел</w:t>
        <w:br/>
        <w:t>астанасындағы ғалымдардың құлағына жетеді. Батыл ауыл</w:t>
        <w:br/>
        <w:t>шетінен әзіне үй соғып алған. Ол әрекеті Қалыбектің қыз-</w:t>
        <w:br/>
        <w:t>ғанышын күшейте түседі. Мұратхан есімді досы екеуі оны</w:t>
        <w:br/>
        <w:t>ұрмаққа барып, есігінің алдында Батыл жылдам сытылып</w:t>
        <w:br/>
        <w:t>«кеткендіктен оған сілтенген сойыл өздерінің бастарына тиіп</w:t>
        <w:br/>
        <w:t>қатты жараланады. Оларға Батыл көмек көрсетіп, дәріха-</w:t>
        <w:br/>
        <w:t>наға жеткізеді. «Ақиқат жолында» бөлімнің соңында Ба-</w:t>
        <w:br/>
        <w:t>тылға астанадан ғалымдар келіп, алып кетуге келісімін</w:t>
        <w:br/>
        <w:t>сұрайды. 7.</w:t>
        <w:br/>
        <w:t>«Оянған қабілет» делінген төртінші бөлімде Батыл,</w:t>
        <w:br/>
        <w:t>Еңлікгүл мен Қалыбек арасындағы оқиға табиғи түрде өрби</w:t>
        <w:br/>
        <w:t>түсіп, шарықтау шегіне қарай бет алады. Батылды аста-</w:t>
        <w:br/>
        <w:t>наға алып кеткеннен. кейін одан күдер үзген директор</w:t>
        <w:br/>
        <w:t>Айдос Пернебайұлы көлік жүргізушіге Қалыбекті алады.</w:t>
        <w:br/>
        <w:t>Ол Батылдың. көлігін ашық далада әбден айдап жаттыға-</w:t>
        <w:br/>
        <w:t>ды, кәдімгідей игереді. Б) мәрте мектеп директорын ауыл</w:t>
        <w:br/>
        <w:t>орталығына алып барып та келеді. Бірақ келесі жолғысында</w:t>
        <w:br/>
        <w:t>жылдам ағып бара жатқан көліктің алдынан қандай да бір</w:t>
        <w:br/>
        <w:t>елес адам көрінгендей. болып, соның салдарынан Қалыбек</w:t>
        <w:br/>
        <w:t>көлікті жолдың жар:Жағына-қарай кіл бұрып кеп жіберіп,</w:t>
        <w:br/>
        <w:t>көлік биіктен аунайды. Директор ауыр: жарақат алып ауру-</w:t>
        <w:br/>
        <w:t>ханаға түседі. Ақыр соңында ол мәңгілікке көз жұмады.</w:t>
        <w:br/>
        <w:t>Кейіннен ол елес адамның Батыл екені айқындалады.</w:t>
        <w:br/>
        <w:t>Оны Батылдың өзі Қалыбекке айтып береді. Еңлікгүлге</w:t>
        <w:br/>
        <w:t>Қалыбекпен отау тік деп өсиет етіп кетсе де ол Қалыбекке</w:t>
        <w:br/>
        <w:t>оның .әліміне себеп болғаны үшін жақындамай жүрген еді.</w:t>
        <w:br/>
        <w:t>262</w:t>
        <w:br/>
        <w:t>білетіні де сол тамақ беретін қолдар ғана. Қалғанын</w:t>
        <w:br/>
        <w:t>сезбейді. Өткен жолы оның бірден басын көтеріп, миынан</w:t>
        <w:br/>
        <w:t>көрініс алып тұрған камера мен басқа да күрделі-жүйелерді</w:t>
        <w:br/>
        <w:t>қиратуына себеп болған осындағы бір тілшінің іске беріліп,</w:t>
        <w:br/>
        <w:t>өзінің жеке камерасын қосқаны еді. Сол ызыңнан алыш</w:t>
        <w:br/>
        <w:t>шошыш оянған. Бұл жолы да солай болмас үшін тілшілердің</w:t>
        <w:br/>
        <w:t>біріне де жеке камерамен кіруге рұқсат етілмеді. Тек ол</w:t>
        <w:br/>
        <w:t>емес, алыптың жүйке тамырына әсер ететін дыбыс атау-</w:t>
        <w:br/>
        <w:t>лыны жойды. Ондай дыбыс шығаратын құралдар</w:t>
        <w:br/>
        <w:t>басқасымен ауыстырылған. Енді алыптың не көргенін алаң-</w:t>
        <w:br/>
        <w:t>сыз экранға шығаруға толық мүмкіндік бар.</w:t>
        <w:br/>
        <w:t>Ертеңгілік қысқа мәжілісте, онан да бұрын бионик-</w:t>
        <w:br/>
        <w:t>инженер ғалым Жұмағали Амантайұлы бір ұсыныс айт-</w:t>
        <w:br/>
        <w:t>қан-ды. Ол ұсыныс Есеналыға да, басқа ғалымдарға да ұна-</w:t>
        <w:br/>
        <w:t>ған. Сондықтан да оны іске асыру жөнінде баспасөз</w:t>
        <w:br/>
        <w:t>орындары қызықты етіп жазды. Келгендер ол тәсілден</w:t>
        <w:br/>
        <w:t>толық хабардар еді. Олар әрбір көріністі қалт жіберіп</w:t>
        <w:br/>
        <w:t>алмауға тырысып-ақ отыр. Тыныштық тағы қажет. Ғалым-</w:t>
      </w:r>
    </w:p>
    <w:p>
      <w:r>
        <w:t>дар мен тілшілер отыратын ҡабиналар тығыз жабылған.</w:t>
        <w:br/>
        <w:t>Оттегімен қамтамасыз етілетін жүйелер жасалған. Олар</w:t>
        <w:br/>
        <w:t>енді ортадағы үлкен бөлімнен алып кесіртке-динозаврдың</w:t>
        <w:br/>
        <w:t>бар бет-бейнесін ап-анық көріп отырады. Соның өзінде де</w:t>
        <w:br/>
        <w:t>«Сақтықта қорлық - жоқ» дегендей, артық дыбыс</w:t>
        <w:br/>
        <w:t>болдырмау жағы қайта-қайта ескертілген.</w:t>
        <w:br/>
        <w:t>Көп кешікпей іс басталып кетті. Алып кесіртке-динозавр</w:t>
        <w:br/>
        <w:t>сол қалпында -бірнеше минут бойы жатты. Оған ешкім</w:t>
        <w:br/>
        <w:t>тиіскен жоқ, артық дыбыс болған жоқ. Содан бір кезде</w:t>
        <w:br/>
        <w:t>Есеналы қасындағы кибернетик пен бионикке: «Ал, бас-</w:t>
        <w:br/>
        <w:t>тай беріңдер» дегендей белгі берді. Мұндай белгі берген</w:t>
        <w:br/>
        <w:t>кезде олардың алдарындағы панельдерден қызыл, сонан соң</w:t>
        <w:br/>
        <w:t>жасыл түсті шам жанатын. Ол екеуі түсіне қойды. Шама-</w:t>
        <w:br/>
        <w:t>лы бас изесті де, алдарындағы бірнеше түймені басып-ба-</w:t>
        <w:br/>
        <w:t>сып қалды. Артынша алып кесіртке-динозавр жатқан кең</w:t>
        <w:br/>
        <w:t>бөлімнен ысқырған дыбыс. шықты. Түн мезгілі болғандық-</w:t>
        <w:br/>
        <w:t>тан жасанды күмбезде жұлдыздар да жыпырлап тұрған еді.</w:t>
        <w:br/>
        <w:t>Желдеткіштер.арқылы.жел де соғып берді. Сол кезде алып</w:t>
        <w:br/>
        <w:t>кесіртке-динозавр “басын көтеріп алды. Сәйтіп, айналаға</w:t>
        <w:br/>
        <w:t>қарай берді. Бір: кезде-ол орнынан таирақ көтерілді де,</w:t>
        <w:br/>
        <w:t>өзінің заманынан бірге келген тас үңгіріне барып еніп кетті.</w:t>
        <w:br/>
        <w:t>Бұл кезде мидан көрініс алатын күрделі жүйелер жұмыс</w:t>
        <w:br/>
        <w:t>істеп тұрған еді. Алыш кесіртке-динозавр әлденеден қат-</w:t>
        <w:br/>
        <w:t>ты қорқып; үңгір тас ішінен. шықпай жатып алған соң, оның</w:t>
        <w:br/>
        <w:t>246</w:t>
        <w:br/>
        <w:t>Мектепке жаңа директор келеді. Ол Батылды өзінің қызмет</w:t>
        <w:br/>
        <w:t>көлігіне отырғызады. Оған да Еңлікгүл араласады. Сөйтіп,</w:t>
        <w:br/>
        <w:t>жаңа директор Еңлікгүл, Батыл-және Еңлікгүлдің құрбысы</w:t>
        <w:br/>
        <w:t>Бәтима бәрі ол қызметті Батылдың үйінде атап өтеді. Оны</w:t>
        <w:br/>
        <w:t>достарымен. бақылаған “Қалыбектің ішкі ызы-кегі қайнай-</w:t>
        <w:br/>
        <w:t>ды. Түнімен ұйықтай алмаған ол ертеңіне мылтық алын;</w:t>
        <w:br/>
        <w:t>өзен жағасына қарай қатар кетіп бара жатқан Батыл мен</w:t>
        <w:br/>
        <w:t>Еңлікгүлдің ара тұсынан оқ атады. Оқ Батылдың гейі: жауы-</w:t>
        <w:br/>
        <w:t>рынының арқа тұсына тиеді. Батыл Еңпікгүлді қорғап қала-</w:t>
        <w:br/>
        <w:t>ды. Соның артынша Батылдың сүйген қызы- Гүлдәрі</w:t>
        <w:br/>
        <w:t>кеңістіктен оралып дәрігерлік жәрдеммен Батылды аман</w:t>
        <w:br/>
        <w:t>алып қалады. Сол қиналыста Батылдың түсті ажырату қабі-</w:t>
        <w:br/>
        <w:t>деті оянады. Екі жұп табысып, отау тігеді. Шығарма</w:t>
        <w:br/>
        <w:t>осындай әсермен аяқталады.</w:t>
        <w:br/>
        <w:t>Серияның жетінші ғылыми-фантастикалық “романы</w:t>
        <w:br/>
        <w:t>«Шолпанға көшкен ауыл» ғылыми- фантастикалық</w:t>
        <w:br/>
        <w:t>романында жазушы-фантаст Күнжүйесі кеңістігін жақсы</w:t>
        <w:br/>
        <w:t>игерген қазақ халқының ерекше даналық әрекетін пәш</w:t>
        <w:br/>
        <w:t>етеді. «Анптапты аймақта» деген алғашқы бөлімде</w:t>
        <w:br/>
        <w:t>Шолпанды зерттеуші ғарышкер ғалымдардың ғаламшар</w:t>
        <w:br/>
        <w:t>табиғатына ТӘН іс-әрекеттері мен Жерге, елге деген сағы-</w:t>
        <w:br/>
        <w:t>ныш сезімдері көркем беріледі. Адам пенденің қайда</w:t>
        <w:br/>
        <w:t>жүрсе де туған Жерге, елге деген сағыныш сезімінен-ары-</w:t>
        <w:br/>
        <w:t>ла алмайтынын оқырман шығарманы оқи отырып, Ерекше</w:t>
        <w:br/>
        <w:t>ой толғамында сезінеді.</w:t>
        <w:br/>
        <w:t>«Іздеу сапарында». бөлімінде ғалым ғарышкерлер: ара-</w:t>
        <w:br/>
        <w:t>ларындағы гүлдей жайнап жүрген Шолпан есімді жас қыз-</w:t>
        <w:br/>
        <w:t>дарынан қапелімде көз жазып қалып, оны іздеу жолына</w:t>
        <w:br/>
        <w:t>түседі. Осы сапарда ғаламшардың көптеген құйия-сырла-</w:t>
        <w:br/>
        <w:t>ры ашыла түседі. Ол құпия-сырлар ғалым ғарьшкерлеріне</w:t>
      </w:r>
    </w:p>
    <w:p>
      <w:r>
        <w:t>Жердегі ауылды Шолпан ғалымшарына көшіру жөнінде ой</w:t>
        <w:br/>
        <w:t>салады.</w:t>
        <w:br/>
        <w:t>«Дүниенің көзі» бөлімінде ғалым ғарышкерлердің іс-</w:t>
        <w:br/>
        <w:t>әрекеттері ширыға түседі. Олар Шолпанды табады. Жас</w:t>
        <w:br/>
        <w:t>қыз бекерден-бекер адаспай өзінің болашақ өмірлік серігін</w:t>
        <w:br/>
        <w:t>тапқан. Оның есімі Абзал. Абзалдың ауылы қандай да</w:t>
        <w:br/>
        <w:t>құпия күштің әсерінен Шолпан бетіне орныққан. Бөлімде</w:t>
        <w:br/>
        <w:t>Шолпан мен Абзалдың қазақ салт-дәстүрін сақтап, оны</w:t>
        <w:br/>
        <w:t>дамытып, ғарыш кеңістігінде де үлт мерейін тасыта</w:t>
        <w:br/>
        <w:t>түсетіндерін жазушы-фантаст мейлінше шебер де наным-</w:t>
        <w:br/>
        <w:t>ды суреттейді. Екі жастың махаббаты ғалым ғарышкер-</w:t>
        <w:br/>
        <w:t>лердің Жердегі Шолпан ауылын қас қағым сәтте Шолпанға</w:t>
        <w:br/>
        <w:t>көшіруге деген ынта-ықыластарын еселей түседі.</w:t>
        <w:br/>
        <w:t>263</w:t>
        <w:br/>
        <w:t>Кітаптың шығуына жауапты.</w:t>
        <w:br/>
        <w:t>баспа директоры-- Т.С. Дуанбек</w:t>
        <w:br/>
        <w:t>Жүніс САХИЕВ</w:t>
        <w:br/>
        <w:t>КОСМОТАРИХ КУӘСІ</w:t>
        <w:br/>
        <w:t>Сегізінші ғылыми-фантастикалықроман</w:t>
        <w:br/>
        <w:t>Серия мұқабасының суретші-дизайнері Жеңіс Қазанғапо06:</w:t>
        <w:br/>
        <w:t>Техникалық редакторы Светлана Бейсенова</w:t>
        <w:br/>
        <w:t>Корректоры Қарлығаш А |уғанбаева</w:t>
        <w:br/>
        <w:t>Кітап автордың қаражатымен шығарылды.</w:t>
        <w:br/>
        <w:t>кенеттен аспанда Андромеда тұмандығынан аумаған ақ</w:t>
        <w:br/>
        <w:t>тұман пайда болып, жайлау төсіне жайыла қона береді.</w:t>
        <w:br/>
        <w:t>Ал тұманның ішінде Бикеш. шоқжұлдызын көзге</w:t>
        <w:br/>
        <w:t>елестететін мың-сан жұлдыз іспетті киіз- үйлер бар.</w:t>
        <w:br/>
        <w:t>Ол тұмандыққа жақындағанда Жайлауды ұйқы қыса-</w:t>
        <w:br/>
        <w:t>ды. Оянып, көзін ашса, қазақтың киіз үйі іспетті тамана</w:t>
        <w:br/>
        <w:t>баспананың төрінде, қазақ ұлтына тән киім киген,</w:t>
        <w:br/>
        <w:t>омырауларында Сатурн алып ғаламшарының бейнесіндей</w:t>
        <w:br/>
        <w:t>белгі таққан жылы жүзді, ілтипатты адамдардың көз алда-</w:t>
        <w:br/>
        <w:t>рында жатыр. Жұлдызшы: ғалым үй қабырғасындағы әлем</w:t>
        <w:br/>
        <w:t>суреттері мен миына бейтаныс құрандар арқылы жетіп</w:t>
        <w:br/>
        <w:t>жатқан ғылыми мәліметтерден бейтаныстардың миллиард-</w:t>
        <w:br/>
        <w:t>таған жұлдыздардан тұратын жұлдызарал-галактиканы бір</w:t>
        <w:br/>
        <w:t>ауылдың жеріндей игерген, елді-мекен еткен үшінші типті</w:t>
        <w:br/>
        <w:t>дәрежедегі өркениетті адамдар екенік біледі. Осы бөлімдегі</w:t>
        <w:br/>
        <w:t>ғылыми-көркем суреттеулерден оқырман кәктен келген</w:t>
        <w:br/>
        <w:t>көпшенділердің халқымыздың көшпенділік дәстүрін қалай</w:t>
        <w:br/>
        <w:t>бойларына. сіңіргендерін, көшпенділік өмірдің табиғатты</w:t>
        <w:br/>
        <w:t>қорғау мен аялаудағы дана тәсіл екенін сол жоғары даму</w:t>
        <w:br/>
        <w:t>сатысындағы адамдардың қазақ даналығын мойындауынан</w:t>
        <w:br/>
        <w:t>сезінеді.</w:t>
        <w:br/>
        <w:t>Екінші бөлімде еңбек демалысын осы оқиғаға байла-</w:t>
        <w:br/>
        <w:t>нысты тоқтатқан Жайпау қалаға оралып, көктен келген</w:t>
        <w:br/>
        <w:t>көпшенділермен болған аз уақыттың ішінде естіген, көрген-</w:t>
        <w:br/>
        <w:t>білгеніне жауап іздейді. Қаладағы мың-сан үйлер мен көп</w:t>
        <w:br/>
        <w:t>қабатты ғимараттар, көше-көшеде ағылған мың-сан</w:t>
      </w:r>
    </w:p>
    <w:p>
      <w:r>
        <w:t>көліктер, өз тіршіліктерімен, ерсілі-қарсылы жүріп жат-</w:t>
        <w:br/>
        <w:t>қан адамдар, топырақтан жасанды тасқа айналып жатқан</w:t>
        <w:br/>
        <w:t>табиғат байлықтарының болашағы толғандырады. Түн</w:t>
        <w:br/>
        <w:t>мезгілдерінде Күн жүйеміздегі алып ғаламшар Қоңырқай</w:t>
        <w:br/>
        <w:t>ғаламшар -- Сатурнның ірілі-ұсақты тастардан тұратын</w:t>
        <w:br/>
        <w:t>ғажайып сақинасына ойлана қарайды. Көктен келген</w:t>
        <w:br/>
        <w:t>көшпенділердің омырауларында тап сол сияқты</w:t>
        <w:br/>
        <w:t>белгілердің бекерден-бекер тағылмағанын түсіне бастай-</w:t>
        <w:br/>
        <w:t>ды.</w:t>
        <w:br/>
        <w:t>Үшінші бөлімде осы оқиғалар күрделене түседі. Қазақ</w:t>
        <w:br/>
        <w:t>халқының ертедегі өмірінің; мәнділігі мен көктен келген</w:t>
        <w:br/>
        <w:t>көшпенділердің мақсат-мүдделерін Жер:шарындағы бар-</w:t>
        <w:br/>
        <w:t>лық-саналы адам:баласы. қолдай бермейді. Кейбір қарулы</w:t>
        <w:br/>
        <w:t>топтар келген көшпенділер орнаған жайлауға ажал оғын</w:t>
        <w:br/>
        <w:t>боратады. Бірақ ғаламды ауыл аймағындай шарлап көшіп-</w:t>
        <w:br/>
        <w:t>қонып жүрген. көшпенділер. үшін ол.шыбынның ызыңын-</w:t>
        <w:br/>
        <w:t>256</w:t>
        <w:br/>
        <w:t>бөтен ғаламшардың. өкілі жұлдызаралық сапарында</w:t>
        <w:br/>
        <w:t>кемеден ақау табылып, амалсыздан Жерімізге қонған</w:t>
        <w:br/>
        <w:t>сәтте үнемі түсті ажыратып, мәз болатын қара көзілдірі-</w:t>
        <w:br/>
        <w:t>тімен табиғатымыздың ғажайып көркін көріп, сапарын одан</w:t>
        <w:br/>
        <w:t>әрі қарай жалғастырудан бас тартып, ауыл аясында қалып</w:t>
        <w:br/>
        <w:t>қояды. 7.</w:t>
        <w:br/>
        <w:t>Өзінің мейлінше жылдам қозғала алатын қабілетін пай-</w:t>
        <w:br/>
        <w:t>даланып, үй ауласында жаюлы тұрған киімді білдірмей</w:t>
        <w:br/>
        <w:t>алып киіп, шағын елді-мекеннің білім ордасы -- мектенке</w:t>
        <w:br/>
        <w:t>келіп, сыныпқа еніп, сабақ тыңдап, қазақ тілін-үйреніп</w:t>
        <w:br/>
        <w:t>алған ол ел тіршілігін зерттеуге кіріседі. Шығарманың</w:t>
        <w:br/>
        <w:t>«Ғажайып әлем» дейтін алғашқы бөлімі осындай тосын</w:t>
        <w:br/>
        <w:t>да тартымды оқиғадан басталады. Бөтен ғаламшарлыққа</w:t>
        <w:br/>
        <w:t>мектептің жас мұғалімімен танысын, сырласуға тура келеді.</w:t>
        <w:br/>
        <w:t>Бірақ қыздың ұнатқан жігіті бар. Ол жігіт қызғаныш</w:t>
        <w:br/>
        <w:t>білдіріп, бөтен ғаламшарлықты сүйген қызынан алыста-</w:t>
        <w:br/>
        <w:t>туға тырысады.</w:t>
        <w:br/>
        <w:t>Жас мүғалім Еңлікгүл бөтен ғаламшарлықпен әңгімеге</w:t>
        <w:br/>
        <w:t>келгеніне қанша өкінсе де одан арыла алмайды. Ол көшеде</w:t>
        <w:br/>
        <w:t>келе жатқанда бұрқ ете түскен шаңды, қас қағым (сәтте</w:t>
        <w:br/>
        <w:t>жанына келе қалған Батылды көреді. Өзінің сүйген жігіті</w:t>
        <w:br/>
        <w:t>Қалыбек те оған күш қолдаңын үлгере алмайды. Содан:ол</w:t>
        <w:br/>
        <w:t>достарымен мылтық алып Батылдың ізіне түседі. Қапы-</w:t>
        <w:br/>
        <w:t>сын тауып, оның түрлі түсті әлемді көріп, онан пәззәт алу</w:t>
        <w:br/>
        <w:t>қабілетіне күш-көмек “беретін көзілдірігінен біржола. ай-</w:t>
        <w:br/>
        <w:t>рылады. Шығарманың | бірінші бөлімі Батылдың-осындай</w:t>
        <w:br/>
        <w:t>қайғы мұңды көңіл-күйімен аяқталады.</w:t>
        <w:br/>
        <w:t>Ғылыми-фантастикалық романның келесі бөлімін жазу-</w:t>
        <w:br/>
        <w:t>шы-фантаст «Екі түсті. әлем» деп атапты. Ол бекер- емес.</w:t>
        <w:br/>
        <w:t>Әлемді түрлі-түсті етіп көрсете -алатын көзілдірігінен.ай-</w:t>
        <w:br/>
        <w:t>рылған Батылға енді әдемілік атаулыдан дәззәт.алу қиын</w:t>
        <w:br/>
        <w:t>еді. Ол бір күні Еңлікгүл тұратын үйдің бағына келіп,</w:t>
        <w:br/>
        <w:t>онымен кездесіп, бар шындығын айтады. Жерлік емес</w:t>
        <w:br/>
        <w:t>екенін де жасырмайды. Қыз мейманды түсінеді.. Оның</w:t>
        <w:br/>
        <w:t>ерекше көзін елге көрсетпеуі үшін әуелі дәке таққызады,</w:t>
        <w:br/>
        <w:t>содан соң. кәдімгі қара. көзілдірік тағады.</w:t>
      </w:r>
    </w:p>
    <w:p>
      <w:r>
        <w:t>“Осы бөлімде Батылдың. ауыл. тіршілігіне: қоян-қолтық</w:t>
        <w:br/>
        <w:t>араласа түсу әрекеті айқындала береді.Ол енді:Еңшікгүлдің</w:t>
        <w:br/>
        <w:t>көмегімен мектеп директорына-кіріп аула сыпырушысы</w:t>
        <w:br/>
        <w:t>.болып орналасады. Оның өз.жұмысына деген жауайкер-</w:t>
        <w:br/>
        <w:t>шілігінің мұқият екенін көрген директор өз міндетін</w:t>
        <w:br/>
        <w:t>қызмет көлігін жүргізуді:де ұсынады..Бірақ жылдамдыққа</w:t>
        <w:br/>
        <w:t>үйренген Батыл ол көлікті шектен тыс жылдамдықпен: ай-</w:t>
        <w:br/>
        <w:t>261</w:t>
        <w:br/>
        <w:t>сы баспаған Қызыл ғаламшар даласының алғашқы иелері</w:t>
        <w:br/>
        <w:t>болып, оның тұңғыш ауылын, үлкен ауылы мен қалаға</w:t>
        <w:br/>
        <w:t>бергісіз жайлаған елін қалыптастырудағы ерен еңбектері</w:t>
        <w:br/>
        <w:t>көркем тілмен, шым-шытырық тартымды да қызықты</w:t>
        <w:br/>
        <w:t>оқиғалармен қызықты өрілген.</w:t>
        <w:br/>
        <w:t>«Екінші Жер» деп аталған алғашқы бөлімде халқымыз</w:t>
        <w:br/>
        <w:t>Қызыл жұлдыз деп атаған ғаламшардың Жермен ұқсас-</w:t>
        <w:br/>
        <w:t>тығы, қазақ азаматтарының сол ұқсас табиғатты жастық</w:t>
        <w:br/>
        <w:t>күш жігерлермен- одан әрі жандандырып, табиғат аймақ-</w:t>
        <w:br/>
        <w:t>тарын кәгалдандыру әрекеттері астрономиялық негізде</w:t>
        <w:br/>
        <w:t>ғылыми тұрғыдан суреттеледі. Марстың құмды дауылы,</w:t>
        <w:br/>
        <w:t>жаздың өзінде экватор бойында небәрі пиюс 25 градусқа</w:t>
        <w:br/>
        <w:t>дейін ғана көтерілетін жылылықпен-таң мезгілінде екі жүз</w:t>
        <w:br/>
        <w:t>градусқа дейін төмендейтін қақаған суық жастарды оңай</w:t>
        <w:br/>
        <w:t>жағдайға қапдыра алмайды. Тып-тыныш, иесіз жатқан кең</w:t>
        <w:br/>
        <w:t>Даланы қайта тірілту оңайға соқпайды. Жер мен екі ара-</w:t>
        <w:br/>
        <w:t>дағы кеме сабылысы Қызыл ғаламшардың келбетін, бет-</w:t>
        <w:br/>
        <w:t>бейнесін аздап болса да түрлендіре береді.</w:t>
        <w:br/>
        <w:t>«Екінші өмір» деген келесі бөлімде санапы да білімді,</w:t>
        <w:br/>
        <w:t>күш-қуаты өрекше мол адам баласының жансызды жан-</w:t>
        <w:br/>
        <w:t>дандыратын қабілеті бар екенін айқындай і түсетін оқиғалар</w:t>
        <w:br/>
        <w:t>зерделі оқырманды келешек өмірге қарай жетелей түседі.</w:t>
        <w:br/>
        <w:t>Қызық ғаламшарда тап Жеріміздегідей өмір тіршілігі жан-</w:t>
        <w:br/>
        <w:t>дана бастайды. Қоныстану аясы кеңи береді. Қызыл ғалам-</w:t>
        <w:br/>
        <w:t>шардың қатаң табиғаты жасыл желек көбейген сайын</w:t>
        <w:br/>
        <w:t>жұмсара түседі. Ғаламшар қыртысын ұңғылап салынған</w:t>
        <w:br/>
        <w:t>үйлер де бірте-бірте жазық жерге қарай көбейеді. Шағын</w:t>
        <w:br/>
        <w:t>болса да ел пайда болады. Атмосферада да өзгерістер көп-</w:t>
        <w:br/>
        <w:t>ақ. Жауын-шашын, қар мен тұман табиғаты Жерден</w:t>
        <w:br/>
        <w:t>әкелініп төгілген көң-қоқыстардан нәр алып жұмсара</w:t>
        <w:br/>
        <w:t>түседі. Сөйтіп, Жерден кейінгі екінші өмір жанданады.</w:t>
        <w:br/>
        <w:t>Расында да кәдімгі өмір. Көрген адам оған ерекше қызы-.</w:t>
        <w:br/>
        <w:t>ғып, Жерден қоныс аударушылар саны да күн санап</w:t>
        <w:br/>
        <w:t>көбейе береді. Шығарма осындай ерекшелігімен оқыр-</w:t>
        <w:br/>
        <w:t>манын баурай түседі.</w:t>
        <w:br/>
        <w:t>Алам баласы өзінің маңдай терімен жасаған ісін одан</w:t>
        <w:br/>
        <w:t>әрі қарай жалғастырумен қатар оны сақтай да білуге тиісті.</w:t>
        <w:br/>
        <w:t>Екінші атамекенге айналған Марстағы өмір жанданған сай-</w:t>
        <w:br/>
        <w:t>ын оның сырт бейнесі да ғажайыптана түскен-ді. Алғаш</w:t>
        <w:br/>
        <w:t>рет Жерден Айға жол салған ғарышкерлер қиыр кеңістіктен</w:t>
        <w:br/>
        <w:t>Жерді бақылаған кезде оның соншалықты сұлу екендігіне</w:t>
        <w:br/>
        <w:t>таңданған болатын. Ал мына Марстан Жер көгілдір жұлдыз-</w:t>
        <w:br/>
        <w:t>25%</w:t>
      </w:r>
    </w:p>
    <w:p>
      <w:r>
        <w:t>миындағы осы сәтте жаңғырыққан көріністі Экранға түсіру</w:t>
        <w:br/>
        <w:t>ісі:-басталды. Оның бетінде өткен заман көрінісі пайда</w:t>
        <w:br/>
        <w:t>болды. Айналада түрлі динозаврлар жүрген. Көл де, орман</w:t>
        <w:br/>
        <w:t>да, тау мен тас та көрініп тұр. Аймақ тыныш еді. Бір</w:t>
        <w:br/>
        <w:t>мезетте көрініс кілт үзіліп, Түн мезгіліне ауысты. Алып қан-</w:t>
        <w:br/>
        <w:t>ша дегенмен күндіз көруге бейім -тіршілік” иесі</w:t>
        <w:br/>
        <w:t>болғандықтан көрініс те көмескіленіп кеткен-ді, Бірақ ай-</w:t>
        <w:br/>
        <w:t>наладағы түрлі дыбыстар алыптардың әлі де: тыныштала</w:t>
        <w:br/>
        <w:t>қоймағанын байқатқан. Бір-бірімен айқасып жатқан, бірін</w:t>
        <w:br/>
        <w:t>өлтіріп қанын ағызып жеп жатқан алыптардың дыбысы</w:t>
        <w:br/>
        <w:t>айқын сезіледі. Ғалымдар да демдерін ішке тартып, мына</w:t>
        <w:br/>
        <w:t>ғажайып сәтті бақылап отыр еді. Кенет қараңғы аспанды</w:t>
        <w:br/>
        <w:t>жарқ ете түскен бірдеме жап-жарық етіп жіберді. Оның</w:t>
        <w:br/>
        <w:t>алдында дыбыс шыққан. Ол дыбыс ғалымдардың өздері</w:t>
        <w:br/>
        <w:t>жасағандай ысқырып шыққан еді. Содан дүние аласапы-</w:t>
        <w:br/>
        <w:t>ран болды да кетті. Кәдімгі жұлдыз жаңбыры басталды.</w:t>
        <w:br/>
        <w:t>Жаңа ғана маң-маң басып, алаңсыз жүрген алыптар мен</w:t>
        <w:br/>
        <w:t>басқа да тіршілік иелері тым-тырақай қаша бастады: Әрбір</w:t>
        <w:br/>
        <w:t>түскен тас жерді ойып кетіп жатты. Алып кесіртке-</w:t>
        <w:br/>
        <w:t>динозаврдың көзіне түскен кейбір тіршілік иелері жалп-</w:t>
        <w:br/>
        <w:t>жалп құлап, аяқтарын керіп-созып, жан тәсілім ете баста-</w:t>
        <w:br/>
        <w:t>ған. Аспанда ұша алатындары да жерге бар екшін-салмақ-</w:t>
        <w:br/>
        <w:t>тарымен құлап жатыр. Ал ең жұмбағы құлағандардың да,</w:t>
        <w:br/>
        <w:t>өлгендердің бәрі де тек тас соққысынан емес” еді;</w:t>
        <w:br/>
        <w:t>Ғалымдардың бәрі де бұған алғашында аң-таң болысты.</w:t>
        <w:br/>
        <w:t>Бейне бір қызықты фильм көрін отырғандай бір-біріне</w:t>
        <w:br/>
        <w:t>сөйлеуден де қалған. Сөйлесе, барлық көрініс бұзылып</w:t>
        <w:br/>
        <w:t>кететіндей.</w:t>
        <w:br/>
        <w:t>“Өзі де солай еді. Алып кесіртке-динозанр бұл-кезде тас</w:t>
        <w:br/>
        <w:t>үңгірдің ішінде тығылып, әлденеден қорқып жатқан. Оның</w:t>
        <w:br/>
        <w:t>миында жаңғырыққан нәрсенің бұзылып кетпеу жағыін қай-</w:t>
        <w:br/>
        <w:t>қай ғалым да, тілші де ойлап отыр. Көрініс жалғасып!жат-</w:t>
        <w:br/>
        <w:t>ты. Бірақ ол жылдам ауысады. Қанша дегенмен ол</w:t>
        <w:br/>
        <w:t>тәжірибелі кинооператордың түсіріп алған көрінісі емес.</w:t>
        <w:br/>
        <w:t>Алыптың көзіне түскендері. Ол басын қалай-жылдам бұрса,</w:t>
        <w:br/>
        <w:t>я болмаса кәзін жұмын қалса, көрініс солай құбылады.</w:t>
        <w:br/>
        <w:t>Көзін жұмған сәттерінде Өл жоғалып та кетеді.-Қайта-пай-</w:t>
        <w:br/>
        <w:t>да болады. Енді бір: кездегісі жүгіріп “бара жатын"бір</w:t>
        <w:br/>
        <w:t>оқиғаны түсіріп бара жатқан киноонератордың түсірген</w:t>
        <w:br/>
        <w:t>көрінісіндей болып кетті, Бұл алып кесіртке-динозаврдың</w:t>
        <w:br/>
        <w:t>өзінің де жан БӘУЕЯЕНШ; осы тас үңгіріне қарай қанпЕт; бара</w:t>
        <w:br/>
        <w:t>947</w:t>
        <w:br/>
        <w:t>ИБю 3М4</w:t>
        <w:br/>
        <w:t>Теруге 1.02. 2006 ж. жіберілді. Басуға 21.02. 2006 ж. қол қойылды.</w:t>
        <w:br/>
        <w:t>Қалыбы 84х1087/,, Офсеттік қағаз. Қаріп түрі "Таймс!</w:t>
        <w:br/>
        <w:t>Офсеттік басылыс. Шартты баспа табағы 14,08. Есептік баспа табағы 14,5.</w:t>
        <w:br/>
        <w:t>Таралымы 500 дана. Тапсырыс Ме 678.</w:t>
        <w:br/>
        <w:t>Қазақстан Республикасы Мәдениет, ақпарат және спорт министрлігінің</w:t>
        <w:br/>
        <w:t>Ақпарат және мұрағат комитеті</w:t>
        <w:br/>
        <w:t>“Елорда” баспасы, 010000, Астана қаласы, Бейбітшілік көшесі, 25.</w:t>
        <w:br/>
        <w:t>“Астана полиграфия” акционерлік қоғамы,</w:t>
        <w:br/>
        <w:t>010000; Астана қаласы, Бейбітшгілік көшесі, 25.</w:t>
      </w:r>
    </w:p>
    <w:p>
      <w:r>
        <w:t>шарындағы 646 делінген елде жасалған аса қуатты қару</w:t>
        <w:br/>
        <w:t>сынықтарының келетпек ұрпақтар тіршілігіне қаншайық-</w:t>
        <w:br/>
        <w:t>ты зардап беретінін бас кейіпкер Әлімхан мен Әйкеннің</w:t>
        <w:br/>
        <w:t>тағдырлары арқылы көрсетеді. Ақжан Жақсыбекұлы</w:t>
        <w:br/>
        <w:t>Машанов бұл шығарманың: мазмұны мен идеясына баға</w:t>
        <w:br/>
        <w:t>бере келіп: «...Жүністі қазақ халқының адамдық рухани</w:t>
        <w:br/>
        <w:t>қасиеті мең озық ойын халықаралық аренада таныта ала-</w:t>
        <w:br/>
        <w:t>тын жазушы-фантаст деп білемін...» деп сөзін аяқтаған еді;</w:t>
        <w:br/>
        <w:t>«Арман сапарында», «Адамзат үшін арпалыста»; «Бақыт-</w:t>
        <w:br/>
        <w:t>ты жолда», «Борыш» бөлімдерінен тұратын бұл шығар-</w:t>
        <w:br/>
        <w:t>маның кезінде оқырман ықыласына бөленгені белгілі.</w:t>
        <w:br/>
        <w:t>«Шеңбердің түйісуі» ғылыми-фантастикалық романын-.</w:t>
        <w:br/>
        <w:t>да ғылым жетістігін өз пайдаларына шешкен қиянатшыл-:</w:t>
        <w:br/>
        <w:t>мансапқорлардың қолынан қар адамдардың кейпіне түсіп;</w:t>
        <w:br/>
        <w:t>тау кезіп, ежелгі Атлантида аралы апатынан аман қалып, -</w:t>
        <w:br/>
        <w:t>«Қар адамдары» атанып, қиянат "кешкен адамдардың</w:t>
        <w:br/>
        <w:t>ұрпақтарымен кездесіп, олармен бірге тіршілік кешкен екі</w:t>
        <w:br/>
        <w:t>математик жас жігіттердің тағдырлары тартымды</w:t>
        <w:br/>
        <w:t>суреттеледі. «Шеңберлі аралда», «Даңқ шеңберінде»,</w:t>
        <w:br/>
        <w:t>«Шеңбердің шөрегінде», «Шеңбердің түйісуі» деп атала-</w:t>
        <w:br/>
        <w:t>тын төрт бөлімде жазушы-фантаст қою сюжет, шым-шы-</w:t>
        <w:br/>
        <w:t>тырық оқиға арқылы ғылымдағы қателіктің адамзат да-</w:t>
        <w:br/>
        <w:t>муы бағытын күрт өзгертіп, қайтадан тас дәуіріне душар</w:t>
        <w:br/>
        <w:t>етуі мүмкіндігін оқырманның көз алдына елестете білген.</w:t>
        <w:br/>
        <w:t>Бұл шығарма 1994 жылы 30 қарашада Қазақстан"Жазу-</w:t>
        <w:br/>
        <w:t>шылар одағы мен «Жандос» қоғамының Жандос атын-</w:t>
        <w:br/>
        <w:t>дағы әдеби сыйлығының лауреаттық дипломын алды.</w:t>
        <w:br/>
        <w:t>Серияның тәртінлшісі -- «Көктен келген көшпенділер»:</w:t>
        <w:br/>
        <w:t>ғылыми-фантастикалық романы 1999 жылы «Жазушы»</w:t>
        <w:br/>
        <w:t>баспасынан жарыққа шықты. Бұл серияның. толық</w:t>
        <w:br/>
        <w:t>нұсқасымен шыққан кітабы. Ал оның журналдық нұсқа-</w:t>
        <w:br/>
        <w:t>сы 1992 жылы «Зерде» журналының екі нөмірінде жария-</w:t>
        <w:br/>
        <w:t>ланған болатын. Шығарма «Қазақ жері», «Тарылған таби-</w:t>
        <w:br/>
        <w:t>ғат»; «Тазарған табиғат», «Жер жайлау» атты төрт.</w:t>
        <w:br/>
        <w:t>бөлімнен тұрады. Бірінші бөлім кезекті еңбек демалысына</w:t>
        <w:br/>
        <w:t>шығып, қаладан ауылға келіп, ат мініп, ауыл сыртындағы .</w:t>
        <w:br/>
        <w:t>биік төбе. басынан айналасына .көз жіберіп; өткен заман-.</w:t>
        <w:br/>
        <w:t>ды, ата-бабаларының көшіп-қонған жерлерін, өзінің бала-</w:t>
        <w:br/>
        <w:t>кезіндегі көріністерді көз алдына ойша” елестетіп, ерекше-</w:t>
        <w:br/>
        <w:t>тойқыған:бас кейіпкер белгілі жұлдызнамашы- Жайлау”</w:t>
        <w:br/>
        <w:t>Жаһангерұлының дара бейнесін суреттеуден басталады:</w:t>
        <w:br/>
        <w:t>Ол одан әрі қарай тау асады, ал Көкжайлауға жете бергенде</w:t>
        <w:br/>
        <w:t>2567</w:t>
        <w:br/>
        <w:t>латып, қиын істерін ұрпақтан-ұрпаққа жалғаған қазақ</w:t>
        <w:br/>
        <w:t>перзенттерінің ерен еңбектерін дезде пайдалана қалмақ-</w:t>
        <w:br/>
        <w:t>шы болған келімсектерге тойтарыс беру жоспары жаса-</w:t>
        <w:br/>
        <w:t>лынады.</w:t>
        <w:br/>
        <w:t>Қазақ халқы қашан да жауынгер, қашан да батыр ха-</w:t>
        <w:br/>
        <w:t>лық. Сондықтан да дамудың қай сатысында да өзіне қар-</w:t>
        <w:br/>
        <w:t>сы шыққан жаудан жасқанған емес. Қанша алыстан,</w:t>
        <w:br/>
        <w:t>жұлдызды әлемді серуен алаңына айналдырыш алған болса</w:t>
        <w:br/>
        <w:t>да, бәрібір, Қызыл ғаламшардағы қазақ жерінің тәл тұрғын-</w:t>
        <w:br/>
        <w:t>дары: ешқандай күш-қуатқа дес бермейді. Екінші</w:t>
        <w:br/>
        <w:t>атамекенді таза қалпында сақтап қалады. Аспандағы бұлт</w:t>
        <w:br/>
        <w:t>сейіледі. Бұл оқиғаларды мақалада қысқа баяндағаны-</w:t>
      </w:r>
    </w:p>
    <w:p>
      <w:r>
        <w:t>мызбен, кітапты оқыған адамның өз халқына, оның ерлік</w:t>
        <w:br/>
        <w:t>әрекеттеріне деген сүйіспеншілігі артып, бойында</w:t>
        <w:br/>
        <w:t>патриоттық сезім пайда болады. Шығарма дала төсіндегі</w:t>
        <w:br/>
        <w:t>үлкен таудан жаңғырыққа дауыстың мән-мазмұнын</w:t>
        <w:br/>
        <w:t>түсіндірумен аяқталады. Қызыл ғаламшардың алғашқы</w:t>
        <w:br/>
        <w:t>тұрғындары әуелде табиғаттың да мәңгілік емес, оған да</w:t>
        <w:br/>
        <w:t>аялаудың қажет екенін дер кезінде түсінбеген. Жағдайла-</w:t>
        <w:br/>
        <w:t>ры қиындағанда олар компьютер-басқа барлық тарихты</w:t>
        <w:br/>
        <w:t>жазып қалдырған. Оның құпия кодың ғалымдар ашады. Ол</w:t>
        <w:br/>
        <w:t>комиьютер-бастан шыққан дыбыс таудағы күшейткіштер</w:t>
        <w:br/>
        <w:t>арқылы күлпі далаға тараған. Ат құлағында ойнаған қазақ</w:t>
        <w:br/>
        <w:t>жігіттері кең даланы дүбірлетіп кете барады. Олар енді</w:t>
        <w:br/>
        <w:t>қалай қарай атпен шабамын десе де өз еріктері. Дала кең,</w:t>
        <w:br/>
        <w:t>ол өздерінікі. Мұны оқыған кез келген оқырманның Қызыл</w:t>
        <w:br/>
        <w:t>ғаламшарға ұшып барып, атқа мініп, мен де дәл солардай</w:t>
        <w:br/>
        <w:t>кең даласында шапсам деген бір тамаша ойға шомады.</w:t>
        <w:br/>
        <w:t>«Кеңістік көшпенділері» сериялы ғылыми-фантастика-</w:t>
        <w:br/>
        <w:t>лық романдардың жалғасы - «Қимайтын әлем» ғылыми-</w:t>
        <w:br/>
        <w:t>фантастикалық романы. Бұл күрделі шығарма кезінде ана</w:t>
        <w:br/>
        <w:t>тілімізде, «Тіршілік» журналында «Простор», «Вечерний</w:t>
        <w:br/>
        <w:t>Алматы» басылымдарында орыс, Прағадан шығатын</w:t>
        <w:br/>
        <w:t>«Немизида» ғылыми-көпшілік журналында чех тілінде</w:t>
        <w:br/>
        <w:t>журналдық нұсқамен жарияланды. Ғылыми-фантастикалық</w:t>
        <w:br/>
        <w:t>романның негізгі идеясы пенденің:ұлы Жаратушы сыйла-</w:t>
        <w:br/>
        <w:t>ған-тамӛіша қабілетіне әдейлеп:жасалған”қастандық</w:t>
        <w:br/>
        <w:t>әрекетімен айырылып”қалмау. Адамның он екі мүшесінің</w:t>
        <w:br/>
        <w:t>қай қайсысы әлсірегенде: де өмір пәззатының азаяры хақ.</w:t>
        <w:br/>
        <w:t>Әсіресе, өмірдегі ең ғажайып алғашқы әсерді адамның көзі</w:t>
        <w:br/>
        <w:t>арқылы алары-анық. Оны түрлі.түс әрлендіре түседі.</w:t>
        <w:br/>
        <w:t>Сондай қабілеттен мақрұм. болып өскен Батып есімді</w:t>
        <w:br/>
        <w:t>56</w:t>
        <w:br/>
        <w:t>дай ғана болып көзге шалынады. Ал онан гөрі Марсты</w:t>
        <w:br/>
        <w:t>жақын маңнан тамашалаудың жөні бөлек. Қанша дегенмен</w:t>
        <w:br/>
        <w:t>де оның бет-бейнесі Жердің бет-бейнесіне жақындады</w:t>
        <w:br/>
        <w:t>емес пе?</w:t>
        <w:br/>
        <w:t>Жазушы-фантастың ғылыми негіздегі суреттеулерінен</w:t>
        <w:br/>
        <w:t>оқырман Қызыл ғаламшардың күллі табиғатың көзімен”</w:t>
        <w:br/>
        <w:t>көргендей әсер алып отырады. Ондағы жайлау да, жазық</w:t>
        <w:br/>
        <w:t>жердегі тасты аймақ та, құмды шөл де тап.кәдімгі</w:t>
        <w:br/>
        <w:t>Жердегідей, елдегідей.</w:t>
        <w:br/>
        <w:t>Солай бола тұрғанмен де ұзақ жылдардағы табиғатиен</w:t>
        <w:br/>
        <w:t>арналыс, ой-толғаныс адам баласын қанша мықты.болса</w:t>
        <w:br/>
        <w:t>да қажытпай қоймайды. Ғылыми-фантастикалық</w:t>
        <w:br/>
        <w:t>романның бас кейіпкері, Қызыл ғаламшардағы қазақ. елінің</w:t>
        <w:br/>
        <w:t>ел басшысы Қайыргелді бірте-бірте сырқатқа ұшырайды.</w:t>
        <w:br/>
        <w:t>Қызыл ғаламшардың дүлейлі табиғаты да оған себеп. Ол</w:t>
        <w:br/>
        <w:t>өзі сырқаттанғанға дейін талай-талай достары: мен- заман-</w:t>
        <w:br/>
        <w:t>дастарын бақилыққа аттандырған. Жазылмайтын- сырқат</w:t>
        <w:br/>
        <w:t>меңдегенде ол өзінің ең үлкені Ізбасарға өсиеті мен ама-</w:t>
        <w:br/>
        <w:t>натын айта бастайды. Көңілсіз күз басталады. Жұбайы</w:t>
        <w:br/>
        <w:t>Бүбіхан бес нерзентіне ие болып қала береді.</w:t>
        <w:br/>
        <w:t>Тіршілік әрекеті одан әрі жалғаса береді. Қараңғы</w:t>
        <w:br/>
        <w:t>кеңістікте Күннің сәулесінен әп-әдемі болып көрінетін</w:t>
        <w:br/>
        <w:t>Қызыл ғаламшарға әрі бір, бері бір ұшып өтіп жүрген</w:t>
        <w:br/>
        <w:t>бейтаныстар назар аудара бастайды. Кейбірі келіп, жай-</w:t>
      </w:r>
    </w:p>
    <w:p>
      <w:r>
        <w:t>лауға қонып, зерттеу жүргізеді. Аттылы қазақ жігіттері</w:t>
        <w:br/>
        <w:t>сақтық жасап, олармен тілдеспекке әрекет жасайды. Ал-</w:t>
        <w:br/>
        <w:t>ғашында ол нәтиже бермейді. Дегенмен де «Дайын асқа</w:t>
        <w:br/>
        <w:t>тап болғылары» келгендердің ол әрекеттерін сезген</w:t>
        <w:br/>
        <w:t>тұрғындар кеңесіп, оларға қарсы әрекет жасауды</w:t>
        <w:br/>
        <w:t>ойластырады. Мұндай әрекетгерінде олар туған Жерді еске</w:t>
        <w:br/>
        <w:t>ала отырып, қазақ жерін қанымен қорғаған ата-бабалар-</w:t>
        <w:br/>
        <w:t>дың рухына сыйынын отырады.</w:t>
        <w:br/>
        <w:t>Ғылым-фантастикалық романның «Атамекен үшін ай-</w:t>
        <w:br/>
        <w:t>қас» деген төртінші бөлімінде Қызыл ғаламшардағы Қазақ</w:t>
        <w:br/>
        <w:t>перзенттерінің жаңа атамекенді сырт көз бен әрекеттерден</w:t>
        <w:br/>
        <w:t>қорғау жолындағы батыл да батырлық әрекеттері. шын-</w:t>
        <w:br/>
        <w:t>дыққа бергісіз оқиғалармен шебер суреттеледі. Жердей</w:t>
        <w:br/>
        <w:t>болып гүлденген Қызыл ғаламшарға алғашқы бақылаузмен</w:t>
        <w:br/>
        <w:t>шабуыл кеңістіктен басталады. Әуелі аспанда ұшатын</w:t>
        <w:br/>
        <w:t>беймәлім денелер пайда бола бастайды. Содан:соң</w:t>
        <w:br/>
        <w:t>олардың жаулық әрекеттері күрделене береді. Сонша</w:t>
        <w:br/>
        <w:t>уақыт бойы тер төгіп, қаншама адамның тағдырын ауыр-</w:t>
        <w:br/>
        <w:t>259</w:t>
        <w:br/>
        <w:t>МАЗМҰНЫ</w:t>
        <w:br/>
        <w:t>Бірінші бөлім</w:t>
        <w:br/>
        <w:t>ҚҰПИЯСЫ МОЛ ҚОЙНАУ ..</w:t>
        <w:br/>
        <w:t>Жаңақұрам ...............21.</w:t>
        <w:br/>
        <w:t>Адамаяқ баспаған аймақта . 5</w:t>
        <w:br/>
        <w:t>Жердегі жаңалық .29</w:t>
        <w:br/>
        <w:t>Қараңғылықтағы жаттығу .34</w:t>
        <w:br/>
        <w:t>Жерді еске алу ....Д2...... .40</w:t>
        <w:br/>
        <w:t>Жер жарығындағы жарқылдар - 46</w:t>
        <w:br/>
        <w:t>Техникалық дайындық ... а</w:t>
        <w:br/>
        <w:t>Архимедтік әдіс</w:t>
        <w:br/>
        <w:t>Екінші бөлім</w:t>
        <w:br/>
        <w:t>МҰЗ ҚҰРСАҚТАҒЫ АЛЫП МҮСІН.</w:t>
        <w:br/>
        <w:t>Жерден келген жүк кеме ...</w:t>
        <w:br/>
        <w:t>Солтүстік бүйірге сапар</w:t>
        <w:br/>
        <w:t>Ісбасындағы кідіріс ...</w:t>
        <w:br/>
        <w:t>Айдан келген жаңалық ..</w:t>
        <w:br/>
        <w:t>Ұйқыдағы алып ..</w:t>
        <w:br/>
        <w:t>Қоймадағы дайындық</w:t>
        <w:br/>
        <w:t>Жердең келген мамандар ..</w:t>
      </w:r>
    </w:p>
    <w:p>
      <w:r>
        <w:t>Тағы бір жаңалық .......</w:t>
        <w:br/>
        <w:t>Қанатсызұшқан алып</w:t>
        <w:br/>
        <w:t>Үшінші бөлім</w:t>
        <w:br/>
        <w:t>ҒАСЫРЛАР ҚОЙНАУЫНАН ЖЕТКЕН ҮН 131</w:t>
        <w:br/>
        <w:t>Тоңазытқыштардағы ақау . 2131</w:t>
        <w:br/>
        <w:t>Айғааттанған кемелер 2137</w:t>
        <w:br/>
        <w:t>Қоймадағы сілкініс. -142</w:t>
        <w:br/>
        <w:t>Айда оянған алып 2147</w:t>
        <w:br/>
        <w:t>Алыпшпен арпалыс .156</w:t>
        <w:br/>
        <w:t>Жолдағы жағдай .. . 164</w:t>
        <w:br/>
        <w:t>Өзгерген жоспар .... .170</w:t>
        <w:br/>
        <w:t>Отбасындағы қауышу .177</w:t>
        <w:br/>
        <w:t>Айналаны барлау .. 184</w:t>
        <w:br/>
        <w:t>Төртінші бөлім</w:t>
        <w:br/>
        <w:t>КОСМОТАРИХ КУӘСІ гг. 197</w:t>
        <w:br/>
        <w:t>Аяғынатұрған алып ....... .197</w:t>
        <w:br/>
        <w:t>Таң алдында болған оқиға. . 201</w:t>
        <w:br/>
        <w:t>Қалағатенген қатер ........ . 209</w:t>
        <w:br/>
        <w:t>Хайуанат бағындағы қарбалас. ... .214</w:t>
        <w:br/>
        <w:t>Көшедегі бүлік .... . 219</w:t>
        <w:br/>
        <w:t>Ғажайып аймақ .224</w:t>
        <w:br/>
        <w:t>. 236</w:t>
        <w:br/>
        <w:t>Аяқсыз қалған көрініс</w:t>
        <w:br/>
        <w:t>.242</w:t>
        <w:br/>
        <w:t>романдары</w:t>
        <w:br/>
        <w:t>«Шолпанға. көшкен ауыл» бөлімінде тек қана ғалым</w:t>
        <w:br/>
        <w:t>ғарышкерлер емес, күллі қазақ халқының арман-тілегі</w:t>
        <w:br/>
        <w:t>орындалады. Ғапамат жарық жұтқыш арқылы Жердегі</w:t>
        <w:br/>
        <w:t>тұтастай бір ауылды қуатты сәулемен шамалы уақыттың</w:t>
        <w:br/>
        <w:t>ішінде Жерден .Шолпанға көшіріп, Абзалдың ауылымен</w:t>
        <w:br/>
        <w:t>көрші етеді. Бұп идея Жүніс Сахиевтің шығармасында</w:t>
        <w:br/>
        <w:t>1974 жылы жазылып, 2004 жылы ғана Астанада «Елорда»</w:t>
        <w:br/>
        <w:t>баспасынан кітап болып жарық көрді. Ал оның шындыққа</w:t>
        <w:br/>
        <w:t>айнала бастағаны жөнінде- 2002 жылы 18 маусымда</w:t>
        <w:br/>
        <w:t>«Қазақстан» және ОРТ телеканалдарынан арнайы айтқан</w:t>
        <w:br/>
        <w:t>болатын. Австралияның ұлттық университетінің ғалымда-</w:t>
      </w:r>
    </w:p>
    <w:p>
      <w:r>
        <w:t>ры арнайы күрделі құралмен лазер сәулесін қандай да бір</w:t>
        <w:br/>
        <w:t>затқа бағыттап, оны бөлшектеп жіберіп, қас қағым сәтте</w:t>
        <w:br/>
        <w:t>бны екінші бір жерге көшіріп анарып қайта қалпына</w:t>
        <w:br/>
        <w:t>кептіруге болатынын тәжірибе жүзінде дәлелдеді. Ғалым-</w:t>
        <w:br/>
        <w:t>дардың жетекшісі Пин Кой Леннің айтуынша, тек қана</w:t>
        <w:br/>
        <w:t>заттар емес, тірі дүниені де, адамды да, жануарларды да</w:t>
        <w:br/>
        <w:t>дәл сондай әдіспен екінші. жерге көшіруге болады. )</w:t>
        <w:br/>
        <w:t>Менің бұл талдап саралағандарым Жүніс Сахиевтің</w:t>
        <w:br/>
        <w:t>«Кеңістік көпшенділері» сериялы ғылыми-фантастикалық</w:t>
        <w:br/>
        <w:t>романдарының кітап болып жарық көргендері ғана. Оның</w:t>
        <w:br/>
        <w:t>осы сериядағы бір-біріне ғашық екі жастың түсінісуіне</w:t>
        <w:br/>
        <w:t>дәнекер болған ғажайып қабілеті бар гүл жайлы сыр</w:t>
        <w:br/>
        <w:t>шертетін «Ғарыштан келген гүл», оқырманын “Ай әлеміне</w:t>
        <w:br/>
        <w:t>апарып, онан табылған кесіртке-динозаврдың куәгерлігі</w:t>
        <w:br/>
        <w:t>арқылы бөтен ғаламшар тұрғындары жіберген қателіктен</w:t>
        <w:br/>
        <w:t>Жердегі жазықсыз алып жануарлардың жойылып кету</w:t>
        <w:br/>
        <w:t>себебін терең ғылыми көркем сөзбен суреттеген</w:t>
        <w:br/>
        <w:t>«Космотарих куәсі» ғылыми-фантастикалық романдары-</w:t>
        <w:br/>
        <w:t>ның журналдық нұсқалары мерзімді баспасөзде жариялан-</w:t>
        <w:br/>
        <w:t>ған. Бүгінгі күнге дейін жазушы-фантаст 64 (алпыс төрт)</w:t>
        <w:br/>
        <w:t>ғылыми-фантастикалық роман жазып бітіріпті. Аты атал-</w:t>
        <w:br/>
        <w:t>ғандардың басқаларының бәрі де жариялануын күтіп жа-</w:t>
        <w:br/>
        <w:t>тыр. Ендеше, қазақ ғылыми фантастикасын халқымыздың</w:t>
        <w:br/>
        <w:t>ұлттық дәстүрімен, салт-санасымен Ғаламға танытуға бет</w:t>
        <w:br/>
        <w:t>қойған жазушы-фантаст Жүніс Сахиевке тек айық жұлдыз-</w:t>
        <w:br/>
        <w:t>ды жол тілейік./ | 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
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 Чгоб</w:t>
        <w:br/>
        <w:t>4%</w:t>
        <w:br/>
        <w:t>ӘӨЖ 821.512.122.09 - Қолжазба құқығында</w:t>
        <w:br/>
        <w:t>БЕЙСЕНОВА ГҮЛШАРА АБДИБЕКОВНА</w:t>
        <w:br/>
        <w:t>Жұбан Молдағалиев поэмаларының көркемдік ерекшелігі</w:t>
        <w:br/>
        <w:t>10.01.02 - қазақ әдебиеті</w:t>
        <w:br/>
        <w:t>Филология ғылымдарының кандидаты ғылыми дәрежесін</w:t>
        <w:br/>
        <w:t>алу үшін дайындалған диссертацияның</w:t>
        <w:br/>
        <w:t>АВТОРЕФЕРАТЫ</w:t>
        <w:br/>
        <w:t>С, с</w:t>
        <w:br/>
        <w:t>Қазақстан Республикасы</w:t>
        <w:br/>
        <w:t>Алматы, 2009</w:t>
        <w:br/>
        <w:t>Жұмыс әл-Фараби атындағы Қазақ ұлттық университетінің қазақ әдебиеті</w:t>
        <w:br/>
        <w:t>кафедрасында орындалды.</w:t>
        <w:br/>
        <w:t>Ғылыми жетекші: филология ғылымдарының докторы,</w:t>
        <w:br/>
        <w:t>профессор 3.Қ. Бисенғали</w:t>
        <w:br/>
        <w:t>Ресми оппоненттер: филология ғылымдарының докторы,</w:t>
        <w:br/>
        <w:t>профессор С. Негимов</w:t>
        <w:br/>
        <w:t>филология ғылымдарының кандидаты,</w:t>
        <w:br/>
        <w:t>доцент Ж. Мәмбетов</w:t>
        <w:br/>
        <w:t>Жетекші ұйым: Абай атындағы Қазақ ұлттық</w:t>
        <w:br/>
        <w:t>педагогикалық университеті</w:t>
        <w:br/>
        <w:t>Диссертация 2009 жылы «5» наурызда сағат 14.00-де әл-Фараби атындағы</w:t>
        <w:br/>
        <w:t>Қазақ ұлттық университеті жанындағы филология ғылымдарының докторы</w:t>
        <w:br/>
        <w:t>ғылыми дәрежесін беру жөніндегі ДІ4А.02.22 диссертациялық кеңестің</w:t>
        <w:br/>
        <w:t>мәжілісінде қорғалады.</w:t>
        <w:br/>
        <w:t>Мекен-жайы: 050040, Алматы қаласы, әл-Фараби даңғылы, 71, ҚазҰУ,</w:t>
        <w:br/>
        <w:t>филология факультеті, 312-дәрісхана.</w:t>
        <w:br/>
        <w:t>Диссертациямен әл-Фараби атындағы Қазақ ұлттық университетінің</w:t>
        <w:br/>
        <w:t>ғылыми кітапханасында танысуға болады.</w:t>
        <w:br/>
        <w:t>Автореферат 2009 жылы «5» ақпанда таратылды.</w:t>
        <w:br/>
        <w:t>кіні, ЫҚ аталады ІТ</w:t>
        <w:br/>
        <w:t>мы</w:t>
        <w:br/>
        <w:t>Дассертациялық кеңестің тте</w:t>
        <w:br/>
        <w:t>ғалым хатшысы міндетін атқарушы,</w:t>
        <w:br/>
        <w:t>филология ғылымдарының Жж</w:t>
        <w:br/>
        <w:t>докторы, профессор РА 2 Жақсылықов А.Ж.</w:t>
      </w:r>
    </w:p>
    <w:p>
      <w:r>
        <w:t>мазмұнынан бөлін алып қарауға болмайды. Өйткені поэзияның, өлеңнің Тілі,</w:t>
        <w:br/>
        <w:t>оның негізгі өзгешеліктері көркем шығарманың идеялық мазмұнын ашу, жеткізу</w:t>
        <w:br/>
        <w:t>талабына сай қалыптасады. Поэзияда тек тіл, сөз ғана көркем емес, ой да</w:t>
        <w:br/>
        <w:t>көркем, бейнелі. Өлең тіліне көркемдік сипат дарытатын, қуат беретін сол ой-</w:t>
        <w:br/>
        <w:t>сезім тереңдігі, өткірлгі, әсерлілігі. Поэзия өмір шындығын асқан</w:t>
        <w:br/>
        <w:t>ойшылдықпен, ерекше сезімталдықпен ашып көрсетеді, бейнелеп суреттейді</w:t>
        <w:br/>
        <w:t>десек, тіл, сөз әлгі ақындық, көркем ой-сезімді жеткізудің құралы ғана», - деген</w:t>
        <w:br/>
        <w:t>болатын. Ж. Молдағалиев поэмаларының көркемдік деңгейін біз де осы</w:t>
        <w:br/>
        <w:t>тұрғыдан қарастырғанды жөн көрдік.</w:t>
        <w:br/>
        <w:t>«Қызыл галстук» Жұбанның эликалық жанрдағы тырнақалды туындысы.</w:t>
        <w:br/>
        <w:t>Поэманың көремдік деңгейі төмен. Бірақ ақын үшін бұл ттығарма көлемді</w:t>
        <w:br/>
        <w:t>жанрды игеру жолындағы алғашқы баспалдақ іспетті. Көркем сюжеттен гөрі</w:t>
        <w:br/>
        <w:t>құрғақ дидактика басым. Поэмадағы диолог та поэтикалық сипаттан ада, Бұл</w:t>
        <w:br/>
        <w:t>поэма кезінде біраз сыналған да болатын. Бірақ ақын сол сынға қарап жасып,</w:t>
        <w:br/>
        <w:t>менің қолымнан поэма жазу келмейді екен деп тартынған жоқ. Қайта сын</w:t>
        <w:br/>
        <w:t>Ж. Молдағалиевті жанып, қайрай түскен секілді. Ол жаңа сөз, тың суреттер</w:t>
        <w:br/>
        <w:t>салуға күннен күнге машықтанып, жетіле түсті. Жұбан ақын өнердегі</w:t>
        <w:br/>
        <w:t>шеберлікті іздену, еңбектену, іпыңдалу жолымен келетінін өз</w:t>
        <w:br/>
        <w:t>шығармашылығы арқылы дәлелдеп берді.</w:t>
        <w:br/>
        <w:t>Ақын поэмасында жазылу мәнері, тіл кестесі жағынан өзіндік жаңа</w:t>
        <w:br/>
        <w:t>жетістіктері де жоқ емес. Қоршаған ортаны, адам мінезін суреттегенде, олардың</w:t>
        <w:br/>
        <w:t>көңіл-күйлерін бейнелегенде қысқа да ұтымды, тапқыр сөз өрнектерін шебер</w:t>
        <w:br/>
        <w:t>пайдаланады. Мысалы, мына бір ұтымды теңеулер өлең мазмұнымен астасып</w:t>
        <w:br/>
        <w:t>кеткен.</w:t>
        <w:br/>
        <w:t>Сұп-суық, қысқы күзгі күн</w:t>
        <w:br/>
        <w:t>Тұтқынға салған кісендей.</w:t>
        <w:br/>
        <w:t>Сарғайып жатыр бүктеліп,</w:t>
        <w:br/>
        <w:t>Жазылып біткен парақтай.</w:t>
        <w:br/>
        <w:t>Бұрауы біткен сағаттай,</w:t>
        <w:br/>
        <w:t>Самарқау сазып тұр жүрек.</w:t>
        <w:br/>
        <w:t>Жоғарыдағы өлең жолдарындағы «сұп-суық, қысқа күзгі күн» эпитеті мен</w:t>
        <w:br/>
        <w:t>«тұтқынға салған кісендей» деген теңеулерді ақын алыстан іздеп әуре болмай-</w:t>
        <w:br/>
        <w:t>ақ, оқиға мазмұнына жақын айналадағы заттар мен құбылыстардан алады. Ал</w:t>
        <w:br/>
        <w:t>енді адам өмірінің аяқталар сәтін «бұрауы біткен сағатқа» теңеуі ақынның</w:t>
        <w:br/>
        <w:t>суреткерлік тапқырлығы. Бұл Жұбанның өзіне тән стилінің қалыптасып келе</w:t>
        <w:br/>
        <w:t>жатқанын білдіреді. Осы өлең жолдарындағы теңеу арқылы жасалған бейнелі</w:t>
        <w:br/>
        <w:t>құбылыстардың әсем айшықтары қазақ поэзиясында бұрын сирек қолданылған,</w:t>
        <w:br/>
        <w:t>басқа ақындарда көп кездесе қоймайтын тың суреттер. Жұбанның өзіне ғана тән</w:t>
        <w:br/>
        <w:t>сөз саптау қалыбы айқын аңғарылады.</w:t>
        <w:br/>
        <w:t>- Түн кірді қара кебіндей,</w:t>
        <w:br/>
        <w:t>Түрмеге кештен көп ерте</w:t>
        <w:br/>
        <w:t>Мезгілсіз өткен өмірдей,</w:t>
        <w:br/>
        <w:t>Жоғалды сәуле көлеңке! (4, 23 6.1.</w:t>
        <w:br/>
        <w:t>16</w:t>
        <w:br/>
        <w:t>-з</w:t>
        <w:br/>
        <w:t>ЭЖ.”</w:t>
        <w:br/>
        <w:t>Ж.</w:t>
        <w:br/>
        <w:t>Жігердің паспорт алатыны баяндалатын төртінші тарауы орынсыз бос сөзді</w:t>
        <w:br/>
        <w:t>болып шыққан. Бұл тарау поэманың құрамдас бөлігінен гөрі өз алдына жеке</w:t>
        <w:br/>
        <w:t>сюжетті өлеңге көбірек ұқсайды», - деген сындарлы ой айтқан екен |2). Ол</w:t>
      </w:r>
    </w:p>
    <w:p>
      <w:r>
        <w:t>сынның дұрыстығына нозманы жүйелі талдай оқығанда көз жеткіздік.</w:t>
        <w:br/>
        <w:t>Оқиға дейтіндей көлемді шығармада атап көрсетуге тұрарлықтай тартысты</w:t>
        <w:br/>
        <w:t>оқиға да кездесе бермейді. Бірақ тартыссыз-ақ Жігердің мінезіндегі</w:t>
        <w:br/>
        <w:t>ерекшеліктер біршама ашылған деуге болады. Бұл әрине ақынның қол жеткізген</w:t>
        <w:br/>
        <w:t>табысы. Сонымен қатар поэмадан «Жеңіс жырларына» қарағанда ақынның</w:t>
        <w:br/>
        <w:t>элдеқайда өскендігін, өзі сомдап отырған кейіпкерінің мінезін, психологиялық</w:t>
        <w:br/>
        <w:t>болмысын дәл танып, көркем баяндауға төселіп қалғаны байқалады. Әсіресе</w:t>
        <w:br/>
        <w:t>оны шығарманың тілінен айқын аңғарамыз.</w:t>
        <w:br/>
        <w:t>Ж. Молдағалиевтың көлемді бір поэмасы «Поэма фрагменттері» деп</w:t>
        <w:br/>
        <w:t>аталады. «Нұрлы жол», кейіндеу жазылған «Жесір тағдыры» поэмалары</w:t>
        <w:br/>
        <w:t>негізінен ақынның ауыл өмірін суреттеуге арналған эпикалық туындылары.</w:t>
        <w:br/>
        <w:t>Осылардың ішінде Жұбан «Поэма фрагменттеріне» қайта-қайта айналып соғып</w:t>
        <w:br/>
        <w:t>отырғанымен өзі ойлаған көркемдік деңгейге көтере алмаған сияқты. Негізінде</w:t>
        <w:br/>
        <w:t>осы «Поэма фрагменттері» кейінгі көптеген поэмаларының тууына себеп</w:t>
        <w:br/>
        <w:t>болғанымен, ақынның ой түкпірінде жатқан қазақ ауылы, ондағы дархан мінезді</w:t>
        <w:br/>
        <w:t>адамдардың мінез-құлықтары, олардың өмірі туралы толғаныстарының кейбір</w:t>
        <w:br/>
        <w:t>ұшқындары әлдеқандай себептермен іске аспай қалған. Яғни дастан толық</w:t>
        <w:br/>
        <w:t>жазылып бітпеген. Оны поэманың атауынан да байқауға болады.</w:t>
        <w:br/>
        <w:t>Жұбанның татардың батыр ақыны туралы жазған «Жыр туралы жыр»</w:t>
        <w:br/>
        <w:t>поэмасы алғаш рет 1956 жылы жазылып, «Қазақ әдебиеті» газетінде үзіндісі</w:t>
        <w:br/>
        <w:t>жарияланған. Поэма қазіргі ТМД халықтары тілдеріне түгелге жуық аударылды.</w:t>
        <w:br/>
        <w:t>Бірнеше алыс шет ел тілдеріне де аударылып басылды. «Осы шығармасы мен</w:t>
        <w:br/>
        <w:t>татар әдебиетін насихаттаудағы еңбегі үшін Жұбан Молдағалиев 1958 жылы</w:t>
        <w:br/>
        <w:t>ТАССР Жоғарғы Советі Президиумының Құрмет грамотасымен наградталды»</w:t>
        <w:br/>
        <w:t>1,4276.</w:t>
        <w:br/>
        <w:t>Поэма Кеңес Одағының батыры, жауынгер ақын Мұса Жәлелдің Отанында</w:t>
        <w:br/>
        <w:t>жыр мерекесінің өтуін суреттеуден басталады. Ж. Молдағалиев сөз өнері</w:t>
        <w:br/>
        <w:t>арқылы ақынды өлеңге, өлеңді ақынға айналдырып жіберген. Жұбан түсінігінде</w:t>
        <w:br/>
        <w:t>ақын мен өлең біртұтас егіз ұғым. Жыр кешіндегі біз байқаған халықтың көңіл</w:t>
        <w:br/>
        <w:t>күйі де осы ойымызды растай түседі. Ақын жоқ бірақ оның дауыл өлеңдері</w:t>
        <w:br/>
        <w:t>Мұсаның жан сырын жайып салып жатқан секілді.</w:t>
        <w:br/>
        <w:t>Жұрт көзі жырдың ізінде,</w:t>
        <w:br/>
        <w:t>Жүрек те соған жүрді еріп.</w:t>
        <w:br/>
        <w:t>Қаһарлы жылдың күзіне</w:t>
        <w:br/>
        <w:t>Жолдары тұрды тіреліп |И, 24 6.1,</w:t>
        <w:br/>
        <w:t>- деген жыр жолдары арқылы оқиға желісін сонау соғыс жылдарына, неміс</w:t>
        <w:br/>
        <w:t>фашистерінің қапас түрмесінде өткен азапты күндерге бастап кетеді.</w:t>
        <w:br/>
        <w:t>Позма композициялық құрылымы, мазмұны жағынан бірін бірі</w:t>
        <w:br/>
        <w:t>толықтырып тұратын алты тарауға бөлінген. Алғашқы тарау шығарма</w:t>
        <w:br/>
        <w:t>бастауына негіз болса, келесі екінші тараудан бастап сюжеттік желілер</w:t>
        <w:br/>
        <w:t>байланысы жедел өрбіп, Мұса басынан өткен оқиғалар тізбегі динамикалық</w:t>
        <w:br/>
        <w:t>түрде шиеленісе түседі.</w:t>
        <w:br/>
        <w:t>- деген шумақта ақын түрменің көрдей суық сұрықсыз суретін бояуын</w:t>
        <w:br/>
        <w:t>қалыңдата сипаттайды. Жау абақтысындағы қараңғылықтың өзі біздің</w:t>
        <w:br/>
        <w:t>танымымыздағы қараңғылықтан өзгеше, адамды көрге саларда кигізілетін</w:t>
        <w:br/>
        <w:t>«кебіндей» қорқыныш пен қасіретті меңзейтін өлең мазмұнына дәл келетін</w:t>
        <w:br/>
        <w:t>салыстыру арқылы суреттеледі. Осындай шынайы суреттеулер мен айшықты</w:t>
        <w:br/>
        <w:t>бояулар автор шығармасының көркемдік деңгейін биіктете түскен. Алайда,</w:t>
        <w:br/>
        <w:t>шығарманың идеялық - көркемдік дәрежесінің биіктігі мазмұн мен пішіннің</w:t>
        <w:br/>
        <w:t>сәйкестігімен айқындалады. Шығарманың көркемдік сапасы, яғни ұйқас</w:t>
        <w:br/>
        <w:t>заңдылығы, ішкі дыбыс үндестігі, сюжеттік композициялық құрылысының</w:t>
      </w:r>
    </w:p>
    <w:p>
      <w:r>
        <w:t>жинақылығы, адам тұлғаларының даралануы, авторлық баяндауларының</w:t>
        <w:br/>
        <w:t>тартымдылығы Тек қана ұтымды табылған теңеуге ғана қатысты емес.</w:t>
        <w:br/>
        <w:t>Ажарлаудың бір түрі антонимдер екені белгілі. Жұбанның әлім мен өмірді</w:t>
        <w:br/>
        <w:t>қатар қою арқылы Мұса ерлігінің мәнін көрсетуге тырысуы сәтті шыққан. Осы</w:t>
        <w:br/>
        <w:t>тәсіл арқылы ол соңғы демі біткенше күресуден, зұлымдықты әшкерелеуден</w:t>
        <w:br/>
        <w:t>тайсалмайтын ақын мінезінің ерекше қырларын ашып береді.</w:t>
        <w:br/>
        <w:t>Әр төбешік, әр қалтарыс -</w:t>
        <w:br/>
        <w:t>Өлім, әлде өмір еді.</w:t>
        <w:br/>
        <w:t>«Жесір тағдыры» поэмасының «Ақ үйдегі қара ойлар» деген тарауында да</w:t>
        <w:br/>
        <w:t>антонимдік қолданыстардың «ақ-қара, ыстық-үскірік» деген түрлерін ұтымды</w:t>
        <w:br/>
        <w:t>пайдалана отырып, Жабас бай мен жез мұрттың арам пиғылдарын әшкерелейді.</w:t>
        <w:br/>
        <w:t>Жүбан өз шығармаларында дыбыстық қайталауларды да өлең ажарын</w:t>
        <w:br/>
        <w:t>кіргізу үшін ұтымды пайдаланады. «Жесір тағдыры» поэмасында:</w:t>
        <w:br/>
        <w:t>Көгілдір түсті тек бір шам</w:t>
        <w:br/>
        <w:t>Көгеріп, әлі сөнбеген.</w:t>
        <w:br/>
        <w:t>Күзетте деуге, тұр бейқам,</w:t>
        <w:br/>
        <w:t>Күлімдеп қарап бөлмеден.</w:t>
        <w:br/>
        <w:t>Көгілдір соның көзімен</w:t>
        <w:br/>
        <w:t>Қарайық ішін бөлменің.</w:t>
        <w:br/>
        <w:t>Бірыңғай дауыссыз К дыбысының қайталануы арқылы шынында да ақын</w:t>
        <w:br/>
        <w:t>шығармасына ажар берумен айтар ойын жүйелеп, жинақтай түскен. Дыбыстық</w:t>
        <w:br/>
        <w:t>қайталаулар негізінен өлеңге өзек болатын ырғаққа қатысты екендігін де естен</w:t>
        <w:br/>
        <w:t>шығармағанымыз абзал. Суреткердің шеберлігі сөз қолданысындағы сөздерді</w:t>
        <w:br/>
        <w:t>әдеби шығармада жік-жігімен қолдана отырып, оны орайымен қиыстыру. Бұл</w:t>
        <w:br/>
        <w:t>жерде айтар ойымыз тілдік қолданысымыздағы тұрақты сөз тіркестерін,</w:t>
        <w:br/>
        <w:t>идиомаларды, мақал-мәтелдер мен шешендік сөздерді өз орнымен қолдану</w:t>
        <w:br/>
        <w:t>шығарманың көркемдігін арттырып қана қоймай оның мазмұнын да тереңдете</w:t>
        <w:br/>
        <w:t>түсетіндігін. атай кеткеніміз жөн. Жұбан шығармашылығында «Тойған жерде ит</w:t>
        <w:br/>
        <w:t>жүрер», «екі езуі құлағында», «түгімен жұтса түйені», «ит жоқта шошқа үреді»</w:t>
        <w:br/>
        <w:t>деген идиомалар әлең мазмұнына кірігіп, сәтімен қолданылған.</w:t>
        <w:br/>
        <w:t>Идиомалар әр тілдің айрықша айшығы ғана емес, алтын алқасы. Негізінен</w:t>
        <w:br/>
        <w:t>шешендік сарапқа түсер айтыс-тартыста, дау-жаралы жерде, пиғылдар</w:t>
        <w:br/>
        <w:t>шарпысып, тіл безелер тұста шығады (12, 216 6.1.</w:t>
        <w:br/>
        <w:t>Ж. Молдағалиев поэмаларындағы құбылтудың қызметі. Жұбанның</w:t>
        <w:br/>
        <w:t>позма жазу дәстүрі, оның үйрену, толысу кезеңдері туралы жоғарыда айтып</w:t>
        <w:br/>
        <w:t>кеттік. Ал ақын шығармашылығының шарықтау шегі, көркемдік сапасының</w:t>
        <w:br/>
        <w:t>”</w:t>
        <w:br/>
        <w:t>Метафоралардың кейбір кез келген адамның ойыңа орала бармейтін тамаша</w:t>
        <w:br/>
        <w:t>нұсқаларын да Жұбан поэмаларынан кездестіреміз:</w:t>
        <w:br/>
        <w:t>Дертіммен емдеп дертімді,</w:t>
        <w:br/>
        <w:t>Дәрігерім өзің бол енді.</w:t>
        <w:br/>
        <w:t>Әлеңнің бір тармағындағы екі «дерт» деген сөздің айтылуы бір болғанымен</w:t>
        <w:br/>
        <w:t>мағыналық жағынан алшақ, бірақ бірін бірі толықтырып, суреттеліп отырған</w:t>
        <w:br/>
        <w:t>құбылысты айқындап, көріктендіре түскенін байқаймыз.</w:t>
        <w:br/>
        <w:t>Бақыт та даяшы боп тұр қасымда,</w:t>
        <w:br/>
        <w:t>Адам жанын суаруға жаралған,</w:t>
      </w:r>
    </w:p>
    <w:p>
      <w:r>
        <w:t>Ақын атты мәңгі бақи мұраптар,</w:t>
        <w:br/>
        <w:t>Титтей бір көшірмесі жүрек күннің,</w:t>
        <w:br/>
        <w:t>Немесе алып түрі күн жүректің |4, 746.).</w:t>
        <w:br/>
        <w:t>Жұбан поэмаларында басқа ақындарда көп ұшыраса қоймаған тың</w:t>
        <w:br/>
        <w:t>эпитеттер де баршылық: «жігіт от», «отты күй», «қылаң жол», «дығал таулар»,</w:t>
        <w:br/>
        <w:t>«дыр дала», «қобалжың көңіл», «бурыл дауыл», «атам дерт», «емсіз ғашық»</w:t>
        <w:br/>
        <w:t>деген ғажайып тіркестер ақынның көркемдік бояуларының байлығын танытады.</w:t>
        <w:br/>
        <w:t>Көрнекті ғалым 3. Ахметовтің мына бір пікірінің ақындық өнердегі сөз</w:t>
        <w:br/>
        <w:t>суреттілігін тереңдей зерделеуден туғандығын аңғарамыз. «Поэзиялық</w:t>
        <w:br/>
        <w:t>шығарманың тіліндегі жаңалық, соны белгілер өз алдына оқшау тұрған нәрсе</w:t>
        <w:br/>
        <w:t>емес, поэзияның табиғатына, мазмұнына тән, поэзиялық-ақындық дүниетану</w:t>
        <w:br/>
        <w:t>жүйесіне, айналадағы өмірді қабылдап, сезінуге тән тың, жаңа сипат</w:t>
        <w:br/>
        <w:t>ерекшеліктердің көрінісі», - дейді (14, 28 6.).</w:t>
        <w:br/>
        <w:t>Әр ұрпақтың, уақыттың заңдары бар,</w:t>
        <w:br/>
        <w:t>Әр таудың да асуы, заңғары бар</w:t>
        <w:br/>
        <w:t>Әр сапардың, әр жолдың ақыры бар,</w:t>
        <w:br/>
        <w:t>Әр бір күннің кеші мен таңдары бар.</w:t>
        <w:br/>
        <w:t>Осы шумақтың алғашқы сөздері (әр) мен соңғы сөздері (бар) қайталанып</w:t>
        <w:br/>
        <w:t>келіп отыр. Мұндағы әр тармақтың алдындағы сөз қайталануын әдепкі</w:t>
        <w:br/>
        <w:t>қайталауға жатқызуға болады. Ал сөз соңында қайталанып келуін қай</w:t>
        <w:br/>
        <w:t>қайталауға жатқызамыз? 3. Қабдолов әзінің сөз өнері еңбегінде оны кезекті</w:t>
        <w:br/>
        <w:t>қайталауға жатқызатын секілді. Бірақ бір шумақ өлеңнің әр тармағының</w:t>
        <w:br/>
        <w:t>алғашқы және соңғы сөздердің қайталанып келуі аталған еңбекте</w:t>
        <w:br/>
        <w:t>қарастырылмаған. Өлең сөздің теориясына қатысты басқа зерттеулерде де</w:t>
        <w:br/>
        <w:t>мұндай қайталаудың сыр-сипаты ашып көрсетілмеген. Бұл қазақ поэзиясында</w:t>
        <w:br/>
        <w:t>сирек кездесетін құбылыс.</w:t>
        <w:br/>
        <w:t>Ақын шығармаларын оқи отырып мақал-мәтел, тұрақты тіркестердің</w:t>
        <w:br/>
        <w:t>сыртқы пішінінің өзгеріп, поэзия заңдылығына сай қалып тапқанын аңғарамыз.</w:t>
        <w:br/>
        <w:t>Оларды сол күйінде қоя салмай, өзінше өндейді, әдемі инверсияға айналдырады.</w:t>
        <w:br/>
        <w:t>Мысалы, «Халықпыз - қасын да аспен кесектейтін», «Қорқақтар бір аттаса, он</w:t>
        <w:br/>
        <w:t>бұғады», «Жақсыдан салт қалады, ат қалады», «ілінер - дейді жөргем де,</w:t>
        <w:br/>
        <w:t>жылжыған, жүрген аяққа», «Көсілсін көрпеге сай арыс-алып» т.б.</w:t>
        <w:br/>
        <w:t>Ақын поэмадағы жыр жолдарында ғылыми атауларды, техника құралдарын</w:t>
        <w:br/>
        <w:t>өлең нақышына өте жатық үйлестірген. Мәселен, Королевтің жасап жатқан</w:t>
        <w:br/>
        <w:t>кораблін суреттеудегі көріністен байқауға болады:</w:t>
        <w:br/>
        <w:t>ғылыми тұрғыда жауап береді. Ақынның поэмаларында лирика мен эпикалық</w:t>
        <w:br/>
        <w:t>жырлардың элементтерін қабыстыра жырлау қазақ поэзиясының жанрлық</w:t>
        <w:br/>
        <w:t>баюына үлкен әсерін тигізді. Жұбан Молдағалиев лирикалық-философиялық</w:t>
        <w:br/>
        <w:t>поэманың жанрлық мүмкіншілігін шебер де кеңінен пайдалана білді және</w:t>
        <w:br/>
        <w:t>эпикалық поэзиясына жаңа элементтер енгізді;</w:t>
        <w:br/>
        <w:t>- Жұбан поэмаларында публицистикалық сарын басым, яғни эпикалық</w:t>
        <w:br/>
        <w:t>шығармалар жүйесінде тартыс үстінде даралана көрінетін образдар кездеседі;</w:t>
        <w:br/>
        <w:t>- ақын поэмаларының тілі өте бай, құбылту мен айшықтаулардың және</w:t>
        <w:br/>
        <w:t>ажарлаудың басқа ақындарда көп кездесе бермейтін жаңа үлгілерін тауып,</w:t>
        <w:br/>
        <w:t>шеберлік сырына тереңдей бойлайды.</w:t>
        <w:br/>
        <w:t>Жұмыстың талқылануы мен жариялануы. Диссертациялық жұмыстың</w:t>
        <w:br/>
        <w:t>теориялық мәні мен мазмұнының тұжырымдарын құрайтын мәселелері бойынша</w:t>
        <w:br/>
        <w:t>ҚР Білім және ғылым саласындағы бақылау комитеті белгілеген республикалық</w:t>
      </w:r>
    </w:p>
    <w:p>
      <w:r>
        <w:t>ғылыми басылымдарда және халықаралық, республикалық ғылыми-практикалық</w:t>
        <w:br/>
        <w:t>конференция материалдарының жинақтарында жарияланды.</w:t>
        <w:br/>
        <w:t>НЕГІЗГІ БӨЛІМ</w:t>
        <w:br/>
        <w:t>Жұбан Молдағалиевтің шығармашылық мұрасы бүгінгі күнге дейін әр</w:t>
        <w:br/>
        <w:t>қырынан біршама қарастырылған. Бірақ эпикалық жанрда сүбелі туындылар</w:t>
        <w:br/>
        <w:t>қалдырған ақынның поэмалары жинақталып, жүйеленіп жеке ғылыми зерттеу</w:t>
        <w:br/>
        <w:t>нысанына алынған емес. Аталған зерттеу еңбекте оның эпикалық жанрды игеру</w:t>
        <w:br/>
        <w:t>жолындағы ізденістері, жеткен жетістіктері мен өсу, стиль қалыптастыру,</w:t>
        <w:br/>
        <w:t>шеберлігін шыңдау жолындағы қол жеткізген табыстары сараланып, жан-жақты</w:t>
        <w:br/>
        <w:t>қарастырылады.</w:t>
        <w:br/>
        <w:t>1. Жұбан Молдағалиев поэмаларындағы образдар жүйесі деп аталатын</w:t>
        <w:br/>
        <w:t>бірінші тарау екі бөлімнен тұрады. Оның бірінші бөлімінде: Ж. Молдағалиевтің</w:t>
        <w:br/>
        <w:t>сюжетті поэмалары жеке бөліп алып қарастырылған.</w:t>
        <w:br/>
        <w:t>Ол өз оқырмандарының жадында ұлтын сүйген азаматтық үнімен, қазақ</w:t>
        <w:br/>
        <w:t>поэзиясының поэма жанрын жаңа бір белеске көтерген эпик ақын ретінде</w:t>
        <w:br/>
        <w:t>сақталып келеді. Қарымды қаламгердің қаламынан туған поэмалардың</w:t>
        <w:br/>
        <w:t>тоталитарлық кеңес заманында өскелең ұрпақты отаншылдыққа, ерлік пен</w:t>
        <w:br/>
        <w:t>жігерге, әсіресе ұмытылып өшуге айналған ұлттық рухты қайта тірілтіп, ел мен</w:t>
        <w:br/>
        <w:t>жердің өткен тарихына құрметпен, мақтанышпен қарауға үндеді. Оның</w:t>
        <w:br/>
        <w:t>поэмаларында қазақтың елдік, ерлік тарихы, кеңес дәуіріндегі адамдардың</w:t>
        <w:br/>
        <w:t>болмыс бітімі, ой-армандары мен болашаққа деген сенімдері, Ұлы Отан соғысы</w:t>
        <w:br/>
        <w:t>әкелген қайғы мен қасірет, әр алуан адамдардың жан дүниелеріндегі өзгерістер</w:t>
        <w:br/>
        <w:t>мен нәзік сезім иірімдері барынша шынайы суреттелген.</w:t>
        <w:br/>
        <w:t>Жұбан Молдағалиев қазақтың барлық қаламгерлері секілді өзінің</w:t>
        <w:br/>
        <w:t>шығармашылық жолын поэзиядан, оның ішінде лирикадан бастаған. Ол</w:t>
        <w:br/>
        <w:t>эпикалық жанрға лириканы, оның ішінде сюжетті лириканы меңгеріп, ақындық</w:t>
        <w:br/>
        <w:t>өнерге төселген соң ғана қалам тарта бастады. Оны сол тақырыпта диссертация</w:t>
        <w:br/>
        <w:t>қорғаған Ж. Мәмбетов те өз еңбегінде атап өтеді |1, 4 6.).</w:t>
        <w:br/>
        <w:t>Ж. Молдағалиев поэмаларының тақырыптары алуан түрлі. Ақын кеңес</w:t>
        <w:br/>
        <w:t>дәуірінің өзінде қазақ тарихына қатысты көптеген айтулы кезеңдерді өз жырына</w:t>
        <w:br/>
        <w:t>6</w:t>
        <w:br/>
        <w:t>Т. Молдағаливтың, 3. Бисенғалидың, Б. Сарбапаевтың, С. Шарабасовтың,</w:t>
        <w:br/>
        <w:t>Ж. Ақбайдың, Т. Рысбековтың т.б. мақаларын атап көрсеткен орынды.</w:t>
        <w:br/>
        <w:t>19986 жылы “ақын шығармашылығы туралы Ж. Мәмбетов «Жұбан ”</w:t>
        <w:br/>
        <w:t>Молдағалиевтің ақындық шеберлігі» деген тақырыпта кандидаттық диссертация</w:t>
        <w:br/>
        <w:t>қорғады. Онда Ж. Молдағалиевтің шығармашылығы тұтастай қарастырылған.</w:t>
        <w:br/>
        <w:t>Зерттеуші өз тақырыбына сәйкес жалпы ақын поэзиясына ортақ көркемдік</w:t>
        <w:br/>
        <w:t>қасиеттерін ғылыми негізде дәлелдеу мен Жұбанның ақындық шеберлігін</w:t>
        <w:br/>
        <w:t>айқындан көрсетуді мұрат тұтқан, поэмаларын лирикасымен бірлікте</w:t>
        <w:br/>
        <w:t>қарастырған. Осыған орай қазақ әдебиеттануында Ж. Мәмбетовтің бұл еңбегін</w:t>
        <w:br/>
        <w:t>жұбантану саласындағы ғылыми маңызы зор алғашқы толымды да көлемді</w:t>
        <w:br/>
        <w:t>еңбек деп танимыз.</w:t>
        <w:br/>
        <w:t>Бірақ қазіргі қоғамдық-олеуметтік даму күйі мен ұлттық сананың жаңғыру</w:t>
        <w:br/>
        <w:t>деңгейіне сәйкес ұлттық болмыс пен мәдениетті таныту мүддесі жұбантану</w:t>
        <w:br/>
        <w:t>проблемасын кеңірек те, жан-жақты қарауды қажет етеді. Осыған орай біз өз</w:t>
        <w:br/>
        <w:t>жұмысымызда ақынның эпикалық шығармаларының көркемдік ерекшелігіне</w:t>
        <w:br/>
        <w:t>ғылыми талдау жасап, ондағы образдар жүйесін, олардың жасалу жолдары мен</w:t>
        <w:br/>
        <w:t>көркемдік сипатын ашып арнайы зерттеп, ашып көрсетуді жөн көрдік.</w:t>
        <w:br/>
        <w:t>Зерттеудің | нысаны | ретінге. Ж. Молдағалиевтің эпикалық</w:t>
        <w:br/>
        <w:t>шығармаларының көркемдік ерекшелігі алынды. Сонымен қатар, кеңес</w:t>
      </w:r>
    </w:p>
    <w:p>
      <w:r>
        <w:t>дәуіріндегі поэма жанрының даму ерекшеліктері мен бағыттары, көтерген</w:t>
        <w:br/>
        <w:t>тақырыптары, идеялық ұстанымдары, көркемдік деңгейі мен стилдік</w:t>
        <w:br/>
        <w:t>өзгешеліктері де қоса қарастырылды.</w:t>
        <w:br/>
        <w:t>Зерттеу пәні. Жұбан Молдағалиевтің поэма жанрындағы әдеби мұрасы.</w:t>
        <w:br/>
        <w:t>Зерттеудің мақсаты мен міндеті. Диссертациялық арнайы еңбек жазу</w:t>
        <w:br/>
        <w:t>барысында Ж. Молдағалиевтің эпикалық жанрды меңгерудегі шеберлігін, образ</w:t>
        <w:br/>
        <w:t>сомдауда тапқан тың көркемдік тәсілдері мен өлең жүйесіндегі соны өлшем-</w:t>
        <w:br/>
        <w:t>өрнектерді, замандас ақындарынан ерекше көрінетін даралық сипатын ғылыми</w:t>
        <w:br/>
        <w:t>тұрғыда талдап, зерделеуді негізгі мақсат тұттық. Ол үшін тәмендегі мақсаттар</w:t>
        <w:br/>
        <w:t>мен міндеттерді іске асыру көзделді:</w:t>
        <w:br/>
        <w:t>- Жұбан Молдағалиевтің поэма жанрын игерудегі шеберлігін ұштау</w:t>
        <w:br/>
        <w:t>нәтижелерін айқындау;</w:t>
        <w:br/>
        <w:t>- Жұбан Молдағаливтің тақырып табу, сюжет, композиция құру, образ</w:t>
        <w:br/>
        <w:t>жасау жолындағы ізденістерін анықтау: сөзбен сурет салудағы өзіне тән</w:t>
        <w:br/>
        <w:t>стильдік даралығын, шығармаларының жанрлық сипаттарын ашып көрсету;</w:t>
        <w:br/>
        <w:t>Жұбан Молдағаливтің поэмаларындағы тіл қолданысын, кейіпкер</w:t>
        <w:br/>
        <w:t>тіліндегі ерекшелік жайын талдау;</w:t>
        <w:br/>
        <w:t>- ақынның өлең құрау шеберлігіне, шығармашылық жетістіктеріне, үлгі</w:t>
        <w:br/>
        <w:t>алған мектебіне нақтылы барлау жасау.</w:t>
        <w:br/>
        <w:t>Зерттеу жұмысының ғылымн-әдістемелік негізін отандық және шет</w:t>
        <w:br/>
        <w:t>елдік ғалымдардың әдебиеттану саласындағы зерттеулері мен тұжырымдары</w:t>
        <w:br/>
        <w:t>құрайды. Ақын поэмаларының көркемдік табиғатын ашып көрсетіп, көтерілген</w:t>
        <w:br/>
        <w:t>басқа да мәселелердің шешімін табуда қазақ әдебиеттануының көрнекті</w:t>
        <w:br/>
        <w:t>өкілдерінің құнды ой-пікірлеріне, әдеби-сын зерттеулеріне сүйендік. Олардың</w:t>
        <w:br/>
        <w:t>теориялық таным-түсініктері, жекелеген қағидалары негізге алынды.</w:t>
        <w:br/>
        <w:t>М. Қаратаев, 3. Қабдолов, С. Қирабаев, 3. Ахметов, М. Базарбаев, С. Сейітов,</w:t>
        <w:br/>
        <w:t>4</w:t>
        <w:br/>
        <w:t>тәрізді көлемді поэмаға айналғанын «Туған жерден» көруге болады. Бұл дастан</w:t>
        <w:br/>
        <w:t>туралы кезінде жазушы-сыншы С. Досанов: «Поэманың басталуы ширақ</w:t>
        <w:br/>
        <w:t>болғанымен, онда шиыршық атқан тартыс, өзекті оқиға, өрелі іс-әрекет жоқ.</w:t>
        <w:br/>
        <w:t>Солай болғандықтан да сіз бұдан жағымды, жағымсыз деп екі топқа бөлінетін</w:t>
        <w:br/>
        <w:t>адам образдарын таба алмайсыз», - деген тұжырым жасайды |9). Мұндағы ақын</w:t>
        <w:br/>
        <w:t>образы көзге көп түсе бермейтін тек анда-санда ғана жалт етіп көрініп, көбінесе</w:t>
        <w:br/>
        <w:t>әзінің ішкі ойымен, сезім толқынымен оқырман есінде сақталып қалатын</w:t>
        <w:br/>
        <w:t>лирикалық бейне. Ол әрдайым тек тыңдаушы, қасындағы әңгімешіге сұрақ</w:t>
        <w:br/>
        <w:t>қоюшы, оны қостаушы, шытырман оқиғаларға баға беруші ретінде көрінеді.</w:t>
        <w:br/>
        <w:t>Оның өмір белестері, сыртқы портреті турапы деректер мүлдем аз, сараң</w:t>
        <w:br/>
        <w:t>суреттеледі.</w:t>
        <w:br/>
        <w:t>Ал Қабаш қария бейнесі шағын поэмада біршама ашылған, өз заманы мен</w:t>
        <w:br/>
        <w:t>дәуіріне қабыса бермейтін тұлға.</w:t>
        <w:br/>
        <w:t>Поэмада туған жердің табиғат суреттерін бейнелейтін пейзаждық</w:t>
        <w:br/>
        <w:t>суреттемелер жиі кездесіп отырады. Алты бөлімге бөлінген шағын эпикалық</w:t>
        <w:br/>
        <w:t>туындыда дала, көл, өзен суреттері кеңінен сипатталады.</w:t>
        <w:br/>
        <w:t>«Айттым сәлем» поэмасы реалистік шығарма болғанымен романтизм</w:t>
        <w:br/>
        <w:t>элементтері жиі бой көрсетеді. Бұл поэмасында Жұбан өз заманының</w:t>
        <w:br/>
        <w:t>махаббатын келешек заман жастарына үлгі етуді көздейді. Кейіпкерлерін</w:t>
        <w:br/>
        <w:t>алыстан іздемей-ақ өз қасынан табады. Шолпан мен Сарман - ақынның жастық</w:t>
        <w:br/>
        <w:t>шағын бірге өткізген замандас достары.</w:t>
      </w:r>
    </w:p>
    <w:p>
      <w:r>
        <w:t>Мұнда шу дегеннен бірінші жақтан толғану тәсілінің өзі-ақ дастанның</w:t>
        <w:br/>
        <w:t>лирикалық сарынынан хабар береді. «Ақынның болашаққа деген лирикалық-</w:t>
        <w:br/>
        <w:t>философиялық жолдауы, өзі қатарлы ұрпақ жайлы өте әсерлі әңгімесі,</w:t>
        <w:br/>
        <w:t>болашақтың адамдарына арнап үндеу іспетті айтқаны - бұл туындыдағы</w:t>
        <w:br/>
        <w:t>романтикалық түйін», деген академик М. Қаратаевтың пікірін толығымен</w:t>
        <w:br/>
        <w:t>қолдаймыз |10.2 6). Шығарма фабуласы М. Шахановтың «Танакөз» поэмасын</w:t>
        <w:br/>
        <w:t>еске салады. Дәлірек айтсақ М. Шаханов Жұбан дәстүрін жалғастырған сияқты.</w:t>
        <w:br/>
        <w:t>Дастанда екі жігіт пен бір қыздың арасындағы достық баяндалады.</w:t>
        <w:br/>
        <w:t>Белгілі сюжетті әдейі бекем ұстанбаған шалқу шабытының жетегіндегі ой</w:t>
        <w:br/>
        <w:t>образына толы «Қиял қанаты», «Дала дастарханы», «Туған жер», «Айттым</w:t>
        <w:br/>
        <w:t>сәлем», «Мен қазақпын», «Кісен ашқан». «Поэма фрагменттерінің» бәріне</w:t>
        <w:br/>
        <w:t>ортақ, тұрақты екі үлкен кейіпкер бар. Біріншісі - мезгіл, уақыт, заман болса,</w:t>
        <w:br/>
        <w:t>екіншісі -- ақынның өзі. Екі кейіпкер үнемі сабақтаса байланысып, ел тілегі,</w:t>
        <w:br/>
        <w:t>жүрек тілегі үшін романтикалық ұлы істер атқарады.</w:t>
        <w:br/>
        <w:t>Жұбанның «Кісен ашқан» поэмасында да сюжет жоқ, Сондықтан да оны</w:t>
        <w:br/>
        <w:t>лирикалық поэмалар қатарына жатқызамыз. Мұнда ақынның айтпағы күйдің</w:t>
        <w:br/>
        <w:t>құдіреті.</w:t>
        <w:br/>
        <w:t>Дыбыстайды ұлы оркестр</w:t>
        <w:br/>
        <w:t>Бабасының дыбысымен;</w:t>
        <w:br/>
        <w:t>Тыңыстайды ұлы оркестр</w:t>
        <w:br/>
        <w:t>Даласының тынысымен |11, 97 6.).</w:t>
        <w:br/>
        <w:t>Бұл Ж. Молдағалиевтің өнер тақырыбын арқау еткен жалғыз поэмасы.</w:t>
        <w:br/>
        <w:t>Эпикалық сарында жазылған күй құдіреті туралы лирика. Өнердің ғажайып</w:t>
        <w:br/>
        <w:t>12</w:t>
        <w:br/>
        <w:t>Бірақ 1986 жылы желтоқсан оқиғасына байланысты сөйлеген сөзінде Жұбан тың</w:t>
        <w:br/>
        <w:t>игеруге келгендердің барлығы бірдей ақ жүрек адай адамдар болмағанын,</w:t>
        <w:br/>
        <w:t>олардың ішінде оотталғандар, жергілікті тұрғындарға зорлық жасап зәбір</w:t>
        <w:br/>
        <w:t>көрсеткен адамгершілігі тайыз қылмыскерлердің көп болғанын, олардың</w:t>
        <w:br/>
        <w:t>астамшылық әрекеттеріне жоғары үкімет орындарының көзжұмбайлықпен</w:t>
        <w:br/>
        <w:t>қарағанын ашына айтқан болатын.</w:t>
        <w:br/>
        <w:t>Жұбан эрине халыққа мол ризық әкелген тыңдағы берекелі еңбекті</w:t>
        <w:br/>
        <w:t>жырлады. Сонымен қатар осыншама ен байлықтың аталарымыздың қаны</w:t>
        <w:br/>
        <w:t>төгілген қасиетті топырақта өсіп-өнгенін жырлады. Даланың өткен тарихын,</w:t>
        <w:br/>
        <w:t>өның басқалар деп басып тани қоймайтын әсем табиғатын жырлады. Ол дастан</w:t>
        <w:br/>
        <w:t>тек тың тақырыбын ғана көтеріп қойған жоқ, сол кездің өзінде оншалықты</w:t>
        <w:br/>
        <w:t>ашып айтыла бермейтін даланың қазақтікі екенін шегелеп тұрып дәлелдеп берді.</w:t>
        <w:br/>
        <w:t>Оны мына өлең жолдарынан айқын тануымызға болады:</w:t>
        <w:br/>
        <w:t>Тоғысқан сенде кемедей</w:t>
        <w:br/>
        <w:t>Адамзат, ата мұраты.</w:t>
        <w:br/>
        <w:t>«Дала» деу - «Қазақ» дегендей,</w:t>
        <w:br/>
        <w:t>Қазақтың сенсің бір аты.</w:t>
        <w:br/>
        <w:t>Бұл ақынның асқақ жырға арқау еткен жәй сөзі емес, бұл Жұбан ақынның</w:t>
        <w:br/>
        <w:t>жан сыры. Ал Тыңбай халықтар достығы үшін жинақталып алынған образ.</w:t>
        <w:br/>
        <w:t>«Қыран дала» тың игеруді көрсетсе, «Байқоңыр баспалдақтары» қазақ</w:t>
        <w:br/>
        <w:t>даласының атағын алысқа танытқан ғарыш айлағы Байқоңырға арналған. Бұл</w:t>
        <w:br/>
        <w:t>тақырыпқа жазылған шығармалар көп емес. Ақын жазбаларына қарағанда</w:t>
        <w:br/>
        <w:t>поэмадағы барлық образдардың прототиптері бар. Поэмадағы кейіпкерлер бәрі</w:t>
        <w:br/>
        <w:t>де өз қалпында, тек Ишанқұл-Исақұл, Қаншайым-Балшайым болып өзгертілген.</w:t>
        <w:br/>
        <w:t>Поэма Исақұлдың үйіндегі дастархан басындағы әңгімеден өрбиді.</w:t>
        <w:br/>
        <w:t>Позмада әр қырынан көрінетін бірнеше кейіпкерлер бар. Олар: ақынның</w:t>
      </w:r>
    </w:p>
    <w:p>
      <w:r>
        <w:t>әзі, Исақұл қарт, академик Королев, Ю. Гагарин және ғарышкер генерал.</w:t>
        <w:br/>
        <w:t>Негізінен оқиға сюжеті осы аталған образдардың басынан өткен, көздерімен</w:t>
        <w:br/>
        <w:t>көрген, сезінген, таныған шындықтарына құрылған. Олардың көбісінің</w:t>
        <w:br/>
        <w:t>мамандықтары да әр түрлі. Бірақ ақын осынау әр түрлі мамандық иелері мен әр</w:t>
        <w:br/>
        <w:t>алуан ұлт өкілдерінің әр деңгейдегі ойларын, пайым-түсініктерін бір арнаға</w:t>
        <w:br/>
        <w:t>шебер тоғыстыра білген. ;</w:t>
        <w:br/>
        <w:t>«Мен - Қазақпын» тарихи шығарма. Ақын поэмасына арқау еткен тарихи</w:t>
        <w:br/>
        <w:t>оқиғалар ойдан шығарылған қияли фантастика емес, нақты деректер негізінде</w:t>
        <w:br/>
        <w:t>дүниеге келген ақиқат шындық. Ол халық тарихының кезең-кезеңдерін өз</w:t>
        <w:br/>
        <w:t>басынан өткізгендей күйде суреттеді. Қазақты «Мен» деп жырлады. Қазақтың</w:t>
        <w:br/>
        <w:t>барлық әткен тарихын сол лирикалық «Меннің» бойына жинақтады.</w:t>
        <w:br/>
        <w:t>Мен -- қазақпын мың өліп, мың тірілген,</w:t>
        <w:br/>
        <w:t>Жөргегімде таныстым мұң тілімен</w:t>
        <w:br/>
        <w:t>Жылағанда жүрегім, күн тұтылып,</w:t>
        <w:br/>
        <w:t>Қуанғанда күлкімнен түн түрілген.</w:t>
        <w:br/>
        <w:t>Ақын архивіндегі сарғайған қолжазбалар поэмада он екі рет қайталанып</w:t>
        <w:br/>
        <w:t>келетін осынау шумақтың сан рет өзгертілгенін айғақтайды. Ондағы қалауын</w:t>
        <w:br/>
        <w:t>тапқан қиын ұйқастар да, алғашқы тармақтағы «Мың өлін, мың тірілген» деген</w:t>
        <w:br/>
        <w:t>тіркестер де қаламгер сүзгісінен сан рет өтіп, қазіргі қалпын екі-үш айдан соң</w:t>
        <w:br/>
        <w:t>5!</w:t>
        <w:br/>
        <w:t>КІРІСПЕ</w:t>
        <w:br/>
        <w:t>Жұмыстың жалпы сипаттамасы. Көрнекті ақын Жұбан Молдағалиев</w:t>
        <w:br/>
        <w:t>адамзаттық, азаматтық мәселелерді көркем поэзия тілімен бейнелей, ұлттық</w:t>
        <w:br/>
        <w:t>поэзиямызды қайталанбас жыр жауһарымен байытқан, соңына үлкен</w:t>
        <w:br/>
        <w:t>шығармашылық мұра қалдырған талант иесі. Оя бүкіл саналы әмірін Отаны мен</w:t>
        <w:br/>
        <w:t>халқының, ұлтының тарихын, тыныс-тіршілігін жырлауға арнады. Жұбан жырлары</w:t>
        <w:br/>
        <w:t>мен поэмалары заман өзгеріп, күллі саяси жүйе қайта жаңғырып жатқан тұста өз</w:t>
        <w:br/>
        <w:t>маңызы мен мазмұнын жоғалтпай, еліне, туған халқына рухани азық болып келеді.</w:t>
        <w:br/>
        <w:t>Зерттеу жұмысында көрнекті қаламгердің поэма жанрындағы ақындық шеберлігі</w:t>
        <w:br/>
        <w:t>мен эпикалық туындыларындағы көркемдік-стильдік ізденістері кеңінен</w:t>
        <w:br/>
        <w:t>қарастырылып, ақынның өзіндік қолтаңбасы айқындалды. Бірінші тарауда Жұбан</w:t>
        <w:br/>
        <w:t>Молдағалиев поэмаларының образдар жүйесі талданып, жүйеленсе, екінші тарауда</w:t>
        <w:br/>
        <w:t>поэмаларының тіл көркемдігі, өлең құрау ерекшелікгері, ұйқас, интонация</w:t>
        <w:br/>
        <w:t>мәселелері ғылыми тұрғыда сараланады.</w:t>
        <w:br/>
        <w:t>Зерттеу тақырыбының өзектілігі. Жұбан Молдағалиевтың лирикасы мен</w:t>
        <w:br/>
        <w:t>әдеби сын еңбектерін айтпағанның өзінде артына қомақты эпикалық мұра</w:t>
        <w:br/>
        <w:t>қалдырған ақын. Оның шығармаларынан еліміздің кеңес дәуіріндегі күллі</w:t>
        <w:br/>
        <w:t>шындығын тануға болады. Ақын лирикасынан замандастарының нәзік жүрек</w:t>
        <w:br/>
        <w:t>сырларын ұғар болсақ, поэмаларынан сол дәуірдегі көркем жинақталған елеулі</w:t>
        <w:br/>
        <w:t>оқиғалардың тарихы мен реялистік болмысын, адамдар арасыңдағы қайшылықтар</w:t>
        <w:br/>
        <w:t>мен қоғамдағы өзгерістерді айқын аңғарамыз. Осы кезеңге дейін Ж. Молдағалиев</w:t>
        <w:br/>
        <w:t>шығармашылығы туралы бір-екі кандидаттық диссертация қорғалып, үш жүзден</w:t>
        <w:br/>
        <w:t>астам зерттеу, сын мақалалар жарық көрді. Ақынның сексен жылдық мерейтойы</w:t>
        <w:br/>
        <w:t>елімізде кеңінен аталып өтті. Оған байланысты ғылыми конференциялар</w:t>
        <w:br/>
        <w:t>ұйымдастырылып, ақынның әмірі мен шығармашылығының белгісіз қырлары</w:t>
        <w:br/>
        <w:t>туралы баяндамалар жасалды. Бірақ әлі де болса ақиық ақың Жұбан Молдағалиев</w:t>
        <w:br/>
        <w:t>шығармашылығын түгелдей қарастырып болдық деп айта алмаймыз. Керісінше,</w:t>
        <w:br/>
        <w:t>Жұбантану мәселесі енді басталғандай әсер қалдыруда. Әсіресе оның өнердегі</w:t>
        <w:br/>
        <w:t>азаматтық бейнесі мен өмірдегі азаматтық бітімінің сексен аптыншы жылғы айтулы</w:t>
        <w:br/>
        <w:t>оқиғадан кейін тұтасып, биіктеп бара жатқанын байқаймыз. Мұның өзі көпшілік</w:t>
        <w:br/>
        <w:t>оқырмандар арасында Жұбан жырларына деген қызығушылықтың артып, оның</w:t>
        <w:br/>
        <w:t>сөзбен сомдаған өнерінің мазмұнының тереңдей түскеніне дәлел бола алады.</w:t>
        <w:br/>
        <w:t>Әсіресе ақынның эпикалық жанрда жазылған туындылары күні бүгінге дейін</w:t>
        <w:br/>
        <w:t>түбегейлі зерттеліп, бір ізге түсті деп айта алмаймыз. Оның поэмаларының</w:t>
      </w:r>
    </w:p>
    <w:p>
      <w:r>
        <w:t>өміршеңдігі, мазмұнының тереңдігі, көркемдік қасиеттерінің жоғарылығы туралы</w:t>
        <w:br/>
        <w:t>нақты жазылған ғылыми еңбектер жоқтың қасы. Сондықтан да біз аталған</w:t>
        <w:br/>
        <w:t>диссертациялық жұмыста көрнекті ақынның кең көлемді эпикалық туындыларын</w:t>
        <w:br/>
        <w:t>ғылыми негізде талдап, көркемдік сипатын танытуды басты бағыт етіп ұстандық.</w:t>
        <w:br/>
        <w:t>Тақырыптың зерттелу деңгейі. Қазақ поэзиясында өзіндік орны бар</w:t>
        <w:br/>
        <w:t>талантты ақындарымыздың бірі Жұбан Молдағалиев шығармашылығы осы</w:t>
        <w:br/>
        <w:t>уақытқа дейін көптеген әдеби-сын мақалаларда сөз етілді. Ол еңбектерде</w:t>
        <w:br/>
        <w:t>суреткер ақынның өзіндік шеберлік қырлары туралы әр түрлі пайымдаулар</w:t>
        <w:br/>
        <w:t>жасалған. Бұл бағытта М. Қаратаевтың, 3. Қабдоловтың, 3. Ахметовтің,</w:t>
        <w:br/>
        <w:t>С. Қирабаевтың, С. Сейітовтың, Қ. Мырзалиевтың, Ә. Нұршайықовтың,</w:t>
        <w:br/>
        <w:t>3</w:t>
        <w:br/>
        <w:t>барып тапқанын көрдік. Ақын қазақ халқының басынан өткен негізгі тарихи</w:t>
        <w:br/>
        <w:t>дәуірлерді барынша екшеп осы төрт жолға сыйдыруға тырысқан.</w:t>
        <w:br/>
        <w:t>Қорыта келе айтарымыз, поэманың композициялық құрылысы өте күрделі.</w:t>
        <w:br/>
        <w:t>Бір қарағанда поэмадағы кейіпкерлер санынан адам шатасатыңдай. Онда</w:t>
        <w:br/>
        <w:t>адамзат тарихында жақсы, жаман іс атқарған алуан түрлі кейіпкерлер қатары</w:t>
        <w:br/>
        <w:t>бой түзеген. Бірақ бәрі де тек керек жерінде ғана сөз болып, эпизодтық деңгейде</w:t>
        <w:br/>
        <w:t>қалып отырады. Одан шығармаға ешқандай да нұқсан келмеген. Сондықтан да</w:t>
        <w:br/>
        <w:t>оларды бітім болмыстары жинақталған, мінез ерекшеліктері айқын дараланған</w:t>
        <w:br/>
        <w:t>образдар деуге келмейді. Олардың бәрі топтаса келіп поэмадағы басты кейіпкер</w:t>
        <w:br/>
        <w:t>Қазақты, яки ақындық «менді» толықтырып, оның күллі сыр-сипатын, мінез-</w:t>
        <w:br/>
        <w:t>құлқын ашу мақсатында жинақталып алынған бүтін бір образдың бөлшектері.</w:t>
        <w:br/>
        <w:t>Ақын көлемді шығарманың өн бойында басты кейіпкер ретінде қазақ</w:t>
        <w:br/>
        <w:t>халқының табиғи мінезін, түп тамырын, тарихын, таным-түсінігін, күллі ұлтқа</w:t>
        <w:br/>
        <w:t>тән қасиетін жинақтап бірінші жақтан баяндайды. Яғни бұл жердегі басты образ</w:t>
        <w:br/>
        <w:t>сол қазақтың атынан тарих шежіресін шертуші ақынның өзі, Өйткені ол - сол</w:t>
        <w:br/>
        <w:t>қазақ ұлтының бірегей өкілі. Бұл негізінен Жұбан шығармаларының көпшілігіне</w:t>
        <w:br/>
        <w:t>тән ортақ құбылыс. )</w:t>
        <w:br/>
        <w:t>Жұмыстың екінші тарауы Жұбан Молдағалиев поэмаларындағы</w:t>
        <w:br/>
        <w:t>көркемдік ізденістер деп аталады. Оның бірінші бөлімінде Ж. Молдағалнев</w:t>
        <w:br/>
        <w:t>поэмаларының көркемдік ажары қарастырылған,</w:t>
        <w:br/>
        <w:t>Адамзат баласы жаратылысынан әсемдікке, көркемдікке құштар. Кез</w:t>
        <w:br/>
        <w:t>келген шығарманың (мейлі ол қай өнердің түрі болмасын) мазмұнынан саналы</w:t>
        <w:br/>
        <w:t>адамзат өкілі керкемдік қасиет іздейді. Яғни көремдік қасиет ол біздің рухани</w:t>
        <w:br/>
        <w:t>болмысымыздың мәні. Сондықтан да біз Жұбан Молдағалиев шығармаларын</w:t>
        <w:br/>
        <w:t>талдап тексергенде оның әлеңдері бізді несімен қызықтырады, дастандарындағы</w:t>
        <w:br/>
        <w:t>оқырман санасын жаулап алатын ой құдыретін өлең сөзбен қалай жеткізген, ол</w:t>
        <w:br/>
        <w:t>сөздердің біздің жүрегімізге жылы, жанымызға жақын болатын себебі неде</w:t>
        <w:br/>
        <w:t>деген сұрақтарға жауап табуымыз керек. Академик 3. Қабдолов көркем</w:t>
        <w:br/>
        <w:t>шығармаға қойылар басты талаптар туралы айта келіп: «Сюжет - орасан мәнді</w:t>
        <w:br/>
        <w:t>нәрсе, бірақ сюжетсіз шығармалар болатынын білдік. Ол - ол ма, тіпті</w:t>
        <w:br/>
        <w:t>композициясы ойдағыдай ширап жетпеген тым тәуір шығармалар да бола</w:t>
        <w:br/>
        <w:t>береді. Ал тілі нашар шығарма ешқашан жақсы шығарма болған емес және бола</w:t>
        <w:br/>
        <w:t>алмайды. Демек, сөз өнерінде тілдің атқарар қызметі бәрінен ерекше, бөлек һом</w:t>
        <w:br/>
        <w:t>биік», деген болатын |12, 185 6.|. Мұнан шығатын қорытынды тіл көркемдіктің</w:t>
        <w:br/>
        <w:t>алғы шарты деген тұжырымға әкеліп соғады. Содықтан да Ж. Молдағалиев</w:t>
        <w:br/>
        <w:t>поэмаларының көркемдік ерекшеліктерін танып, түстеп көрсету үшін оның сөз</w:t>
        <w:br/>
        <w:t>қолдану техникасына, сөздегі суреттілік мәселесіне баса мән беруіміз керек.</w:t>
        <w:br/>
        <w:t>Жұбан ақын ретіңде дара талант болып туа салған жоқ. Оны ақынның әр</w:t>
        <w:br/>
        <w:t>жылдары жазған шығармаларын салыстыра қарағанда анық байқауға болады. Ол</w:t>
        <w:br/>
        <w:t>да өзге ақындар сияқты үйрену, еліктеу, қалыптасу мектептерінен өткен. Керек</w:t>
        <w:br/>
        <w:t>десеңіз оның лирикаларын былай қойғанда, позмаларының өзін хронологиялық</w:t>
        <w:br/>
        <w:t>тұрғыдан салыстыра қарасақ Қайсысында ақынның өскендігін, қай поэмасында</w:t>
      </w:r>
    </w:p>
    <w:p>
      <w:r>
        <w:t>әлі де болса жетіле алмай жатқандығын анық аңғаруға болады. Академик 3.</w:t>
        <w:br/>
        <w:t>Ахметов «Өлең сөздің теориясы» деген еңбегінде: «Поэзия тілінің сипат</w:t>
        <w:br/>
        <w:t>ерекшелігін сөз еткенде, оны поэзиялық туындылардың, өлең жырлардың</w:t>
        <w:br/>
        <w:t>15</w:t>
        <w:br/>
        <w:t>Айналадағы құбылысты жанымен сезінбеген адамның бір нәрсе туралы пікір</w:t>
        <w:br/>
        <w:t>білдіріп, жартымды ой айтуы да мүмкін емес.</w:t>
        <w:br/>
        <w:t>Қазақ қаламгерлері арасында тіліміздің тазалығы мен табиғилығын</w:t>
        <w:br/>
        <w:t>сақтауға барынша назар аударып, сол тілдің құдірет күшін өз шығармалары</w:t>
        <w:br/>
        <w:t>арқылы танытып кеткен ақынның бірі - Ж. Молдағалиев. Оның қазақ тілінің</w:t>
        <w:br/>
        <w:t>сөздік қорын ұтымды пайдаланатындығы турады талай қазақ ғалымдары мен</w:t>
        <w:br/>
        <w:t>замандас ақын-жазушылардың естеліктері баршылық. Шығарманың көркемдігі</w:t>
        <w:br/>
        <w:t>ең алдымен - тіл көркемдігімен өлшенсе, екіншіден мазмұн мен түрдің</w:t>
        <w:br/>
        <w:t>арасындағы үйлесімділікпен өлшенеді. Ал тіл көркемдігі дәлдік, ықшамдылық,</w:t>
        <w:br/>
        <w:t>бейнелілік, нақтылықпен белгіленеді. Басқаша айтқанда ой айқындығы, дәлдігі,</w:t>
        <w:br/>
        <w:t>сезім сұлулығы, нәзіктік, оқиға желісінің ықшамдығы, жинақылығы</w:t>
        <w:br/>
        <w:t>көркемдіктің негізгі шарты болып саналады.</w:t>
        <w:br/>
        <w:t>Ол нені жырласа да барлық нәрсенің эр түрлі сипаттары мен</w:t>
        <w:br/>
        <w:t>ерекшеліктерін, сыртқы пішіні мен інікі мазмұнын, қайшылықтар болмыс</w:t>
        <w:br/>
        <w:t>бітімінің өзін ақтара көрсетуге, соя арқылы ақындық ұшқыр қиялмен тың ой</w:t>
        <w:br/>
        <w:t>айтуға төселген ақын.</w:t>
        <w:br/>
        <w:t>ПАЙДАЛАНЫЛҒАН ӘДЕБИЕТТЕР ТІЗІМІ</w:t>
        <w:br/>
        <w:t>1. Мәмбетов Ж.О. Жұбан Молдағалиевтің ақындық шеберлігі: Филол. ғыл.</w:t>
        <w:br/>
        <w:t>канд. дисс. 10.01.02. - Алматы, 1998. - 1316.</w:t>
        <w:br/>
        <w:t>2 Ахметов Ә. Нұрлы жол // Оңтүстік Қазақстан. -1951. - 26 август.</w:t>
        <w:br/>
        <w:t>3 Молдағалиев Ж. // Шығармалар: Үш томдық. - Алматы: Жазушы, 1980. -</w:t>
        <w:br/>
        <w:t>2т.- 4326.</w:t>
        <w:br/>
        <w:t>4 Молдагалиев Ж. Жыр туралы жыр. Өлеңдер мен поэмалар. - Алматы:</w:t>
        <w:br/>
        <w:t>ҚҚӘБ. -1958. - 83 6.</w:t>
        <w:br/>
        <w:t>5 Шәріпов Ә. Сырбай Мәуленов творчествосы. - Алматы: Ғылым, 1985. 240</w:t>
        <w:br/>
        <w:t>бет.</w:t>
        <w:br/>
        <w:t>6 Қирабаев С. Мен - қазақпын мың өліп, мың тірілген // Егемен Қазақстан. -</w:t>
        <w:br/>
        <w:t>2000. - 20 қазан.</w:t>
        <w:br/>
        <w:t>7 Скиба В.А., Чернец Л.В. Образ художественный / Введение в</w:t>
        <w:br/>
        <w:t>литературонедение. Литературное произведение: Основные понятия и термины:</w:t>
        <w:br/>
        <w:t>Учеб. пособие / под ред- Л.В. Чернец. - М.: Высшая школа, 1999. - С.213.</w:t>
        <w:br/>
        <w:t>8 Қуатов Б. Жырының жайсақ өрнегін // Орал өңірі. - 1990. - 7 қыркүйек.</w:t>
        <w:br/>
        <w:t>9 Досанов С. Талантқа тат тұрмасын // Қазақ әдебиеті. -- 1964. - 17 апрель.</w:t>
        <w:br/>
        <w:t>10 Қаратаев М. Лирик ақын, эник жыршы // Қазақ әдебиеті. -- 1980. - 3</w:t>
        <w:br/>
        <w:t>октябрь.</w:t>
        <w:br/>
        <w:t>11 Молдағалиев Ж. Қызыл ғалетук: Поэма. -Алматы: Жалын, 1980.- 122 6.</w:t>
        <w:br/>
        <w:t>12 Қабдолов 3. Сөз өнері. - Алматы: Қазақ университеті, 1992. - 352 б.</w:t>
        <w:br/>
        <w:t>13 Богомолов Н.А. Стихотвориая речь. - М.: Советский писатель. - 1988.</w:t>
        <w:br/>
        <w:t>452 с.</w:t>
      </w:r>
    </w:p>
    <w:p>
      <w:r>
        <w:t>14 Ахметов 3. Өлең сөздің теориясы. - Алматы: Мектеп, 1973.-211 6.</w:t>
        <w:br/>
        <w:t>15 Пришвин М.М. Стихи оптический образ мыслей. Собр.сочин.: В 8т.-.</w:t>
        <w:br/>
        <w:t>М.; Сөзетек. писатель, 1983. Т.3.- С.315. өш</w:t>
        <w:br/>
        <w:t>2</w:t>
        <w:br/>
        <w:t>поэмаларындағы образдар оқығанда таныс, жаныңа жақын тартып</w:t>
        <w:br/>
        <w:t>тұратындығымен ерекшеленеді, өзің күнде көріп жүрген немесе бір жерден</w:t>
        <w:br/>
        <w:t>оқыған танысыңдай әсер қалдырады. Оның себебі ақын тарихтан белгілі немесе</w:t>
        <w:br/>
        <w:t>бәрімізге таныс адамдарды, оқиғаларды көркемдік тұрғыдан реалистікпен</w:t>
        <w:br/>
        <w:t>жинақтап бере алғандығынан, типтік бейне жасай алғандығынан деп ойлаймыз.</w:t>
        <w:br/>
        <w:t>Әрине Жұбан биік көркемдік деңгейге бірден жете қойды десек қателесеміз.</w:t>
        <w:br/>
        <w:t>Оның алғашқы шығармаларында өсу, үйрену жолындағы ақынға тән</w:t>
        <w:br/>
        <w:t>олқылықтар мен кемшіліктердің болғанын жасыра алмаймыз. Біз осы мақсатта</w:t>
        <w:br/>
        <w:t>диссертациямызда ақынның біртіндеп өсу, жетілу, өзіне тән стиль қалыптастыру</w:t>
        <w:br/>
        <w:t>үдерісін айқындауды мұрат тұттық. Мысалы, Ж. Молдағалиевтің ең алғашқы</w:t>
        <w:br/>
        <w:t>«Қызыл галстук» поэмасының селкеу тұстары зерттеу еңбегімізде барынша жан-</w:t>
        <w:br/>
        <w:t>жақты сараланып, ақынның тақырыпты игеру, идеяны жинақтап жеткізу</w:t>
        <w:br/>
        <w:t>барысындағы қателіктері ойын шашыратып алатын кемшіліктері, образ</w:t>
        <w:br/>
        <w:t>сомдаудағы олқылықтары барынша нақты мысалдар арқылы талданып,</w:t>
        <w:br/>
        <w:t>көрсетіледі.</w:t>
        <w:br/>
        <w:t>Шағын поэманың негізгі идеясы көкірегі кекке толы жас баланың</w:t>
        <w:br/>
        <w:t>(пионердің) ерлігін көрсету болған. Ақынның эпикалық жанрға алғаш қалам</w:t>
        <w:br/>
        <w:t>тартуынан болу керек сюжеттің даму барысы мен композициялық құрылымында</w:t>
        <w:br/>
        <w:t>жинақылық байқала бермейді. Оқиғаның өрбуінде де оқырманды елең еткізерлік</w:t>
        <w:br/>
        <w:t>жаңалық аз. Болған оқиғаға баға беру, авторлық ремаркадан да ада. Ваняның</w:t>
        <w:br/>
        <w:t>сыртқы портретін атүсті суреттеп кеткені болмаса, оның ішкі жан дүниесі,</w:t>
        <w:br/>
        <w:t>мінезі толық ашылмай қалған. Фашистердің жауыздық әрекеттері солғын</w:t>
        <w:br/>
        <w:t>суреттелген. Жалпы алғанда поэма сол кездегі соғыс тақырыбына жазылған</w:t>
        <w:br/>
        <w:t>қазақ поэзиясындағы кептеген үгітшілдік-насихатшылдық бағытта жазылған</w:t>
        <w:br/>
        <w:t>поэмалармен деңгейлес, кейбір жақсы дастандармен қатар қойып салыстырсақ</w:t>
        <w:br/>
        <w:t>әлдеқайда төмен жатыр.</w:t>
        <w:br/>
        <w:t>Дей тұрғанмен де поэманың әр тұсында табиғат құбылыстарын бейнелейтін</w:t>
        <w:br/>
        <w:t>айшықты суреттер де кездесіп қалады, онан жас ақынның қоршаған ортаны</w:t>
        <w:br/>
        <w:t>поэтикалық түйсікпен қабылдауға қабілетті екендігін аңғарамыз.</w:t>
        <w:br/>
        <w:t>Кеңес дәуіріндегі әдебиетте социалистік реализм әдісі үстемдік құрып,</w:t>
        <w:br/>
        <w:t>әдебиеттің өзі идеологиялық құрап ретінде қызмет еткені жалпыға аян.</w:t>
        <w:br/>
        <w:t>Ж. Молдағалиевтың сол кеңестік дәуірдегі колхоздастыру саясатын жырға</w:t>
        <w:br/>
        <w:t>қосқан көлемді шығармасының бірі «Нұрлы жол» поэмасы. Ақын өз</w:t>
        <w:br/>
        <w:t>шығармасының сюжеттік желісіне туған ауылына адал қызмет етуді армандаған</w:t>
        <w:br/>
        <w:t>Жігердің токарлық мамандықты меңгеруін арқау еткен.</w:t>
        <w:br/>
        <w:t>Жалпы поэманың өн бойында кездесетін Жігерден басқа барлық</w:t>
        <w:br/>
        <w:t>кейіпкерлер басты кейіпкер деңгейіне көтеріле алмаған. Олар тек Жігердің әр</w:t>
        <w:br/>
        <w:t>алуан іс әрекетке араласуына байланысты ғана көрініп қалып отырады. Олар:</w:t>
        <w:br/>
        <w:t>Жігердің әкесі мен шешесі, ауыл ұстасы Омар, ФЗО-ның замполиті Естаев,</w:t>
        <w:br/>
        <w:t>паспорт столының бастығы Иванов, темір жонуды үйретуші Имаш қарт, бірге</w:t>
        <w:br/>
        <w:t>оқитын достары Тілеулі мен Мұрат, комсорг Николай, сүйген қызы Валя,</w:t>
        <w:br/>
        <w:t>заводтағы цех бастығы Иваныч. Осы санаулы кейіпкерлердің өзі сирек көрініп,</w:t>
        <w:br/>
        <w:t>тасада қалған.</w:t>
        <w:br/>
        <w:t>Кезінде бұл поэма туралы сыншы Ә. Ахметов: «..поэманың</w:t>
        <w:br/>
        <w:t>композициялық құрылысы әлі де ойдағыдай, шымыр болып шықпаған. әсіресе</w:t>
        <w:br/>
        <w:t>8</w:t>
      </w:r>
    </w:p>
    <w:p>
      <w:r>
        <w:t>Ғалымның есіл-дерті тұңғышында</w:t>
        <w:br/>
        <w:t>Шанпшғылған ақ найзадай шыңға ұсына</w:t>
        <w:br/>
        <w:t>Ғалым ойынан туған ғажайып жаңалық оның тұңғышына теңелсе,</w:t>
        <w:br/>
        <w:t>ракетаның сүйірленген ұшы найза ұшына баланады. Мұндағы ұйқас үйлесімі де</w:t>
        <w:br/>
        <w:t>өзгеше.</w:t>
        <w:br/>
        <w:t>Кейде эллипсис адамның ішкі халін, қиын-қиын көңіл күйін, Шшым-</w:t>
        <w:br/>
        <w:t>шытырық оқшау сезімдері мен ұғымдарын, шытырман психологиялық</w:t>
        <w:br/>
        <w:t>иірімдерін аңғарту үшін де жұмсалады. «Ала-құла ой, қиыр-шиыр қиял, әрі-сәрі</w:t>
        <w:br/>
        <w:t>түс, кейбір қияли кісінің оқыс күйініш-сүйініші - осылардың бәрін элипсис</w:t>
        <w:br/>
        <w:t>арқылы беруге болады» |12, 274 6.1.</w:t>
        <w:br/>
        <w:t>“Сонау бір соғыс жылдары</w:t>
        <w:br/>
        <w:t>Жас ана жасын тұр сүртіп.</w:t>
        <w:br/>
        <w:t>Айшықтау үлгілерінің бірі сұрай арнау үлгісінің өзге (жарлай арнау, зарлай</w:t>
        <w:br/>
        <w:t>арнау) түрлерінен айырмасы мұнда қойылған сұраққа ешқашанда жауап</w:t>
        <w:br/>
        <w:t>күтпейді, себебі арнаудың өн бойынан барлық жағдай түсінікті сезіліп, көрініп</w:t>
        <w:br/>
        <w:t>тұрады. Кейде бұл арнау түрін шешендік ( риторикалық) арнау деп те атайды.</w:t>
        <w:br/>
        <w:t>Ақынның «Жыр туралы жыр» поэмасының ән бойынан осындай арнау түрін</w:t>
        <w:br/>
        <w:t>көптеп кездестіреміз. Себебі бұл поэмада Мұсаның өз-өзімен сырласатын, өзін-</w:t>
        <w:br/>
        <w:t>өзі қайрап жігерлендіретін психологиялық халі жиі суреттеледі. ”</w:t>
        <w:br/>
        <w:t>Ақын ше? Ақын не күйде,</w:t>
        <w:br/>
        <w:t>Зарықса жары хат алмай?</w:t>
        <w:br/>
        <w:t>Жалтақтай берді жыр неге,</w:t>
        <w:br/>
        <w:t>Айтуға ашық бата алмай?</w:t>
        <w:br/>
        <w:t>Сұрау арнау арқылы жасалған бұл жолдар «Жыр туралы жыр» поэмасының</w:t>
        <w:br/>
        <w:t>бас кейіпкері Мұса Жәлилдің характерін сомдауда әжептеуір көркемдік</w:t>
        <w:br/>
        <w:t>қызметке ие болып тұр. Жалпы Жұбан поэмаларының тіл көркемдігін бір ғана</w:t>
        <w:br/>
        <w:t>диссертацияда саралап, талдап шығу мүмкін емес.</w:t>
        <w:br/>
        <w:t>ҚОРЫТЫНДЫ</w:t>
        <w:br/>
        <w:t>Қорыта айтқанда, Жұбан Молдағалиев -- эпикалық шығармаларында өзі</w:t>
        <w:br/>
        <w:t>таныған ақиқат шындықты белгілі бір образдардың бойына жинақтай отырып</w:t>
        <w:br/>
        <w:t>көрсетуге машықтанған ақын. Сонан да болар оның сомдаған образдары жылдар</w:t>
        <w:br/>
        <w:t>өтсе де ескірмей халық жадында сақталуда.</w:t>
        <w:br/>
        <w:t>Зерттеу барысында оның поэмаларының басым бөлігінде нақты образдан</w:t>
        <w:br/>
        <w:t>гөрі жинақталған символдық образдардың орнығып, стилдік жағынан</w:t>
        <w:br/>
        <w:t>қалыптасқандығын анықтадық. Ақын ұстанған идеялық көркемдік мұрат оның .</w:t>
        <w:br/>
        <w:t>поэмаларының жанрлық ерекшеліктеріне де әсер еткен. Ақынның лирикалық</w:t>
        <w:br/>
        <w:t>поэмаларға бой ұруының да астарында да осындай сыр жатыр. «Өлең ойдың</w:t>
        <w:br/>
        <w:t>оптикалық пішіні» -- дейді В. Гюго |15, 315 б.|. Өлеңнің ойдан туатыны және сол</w:t>
        <w:br/>
        <w:t>ойды сұлу да сырлы сөзбен бейнелейтіні де рас. Поэзияда тек ой ғана емес, ой</w:t>
        <w:br/>
        <w:t>мен сезімнің араласа жүретіндігін де ескергеніміз жөн. Өлеңнің оқырман</w:t>
        <w:br/>
        <w:t>көңіліңе жол тауып, әсер етуі, ондағы көркем де кестелі тілдің жүрекке жылы</w:t>
        <w:br/>
        <w:t>тиюіне тікелей байланысты. Мұнан шығатын қорытынды ойды сезім тудырады.</w:t>
        <w:br/>
        <w:t>20</w:t>
        <w:br/>
        <w:t>З. Бисенғали, Б. Сарбалаев, К. Ахметов, Е.А. Маймин, В.А. Скиба,</w:t>
        <w:br/>
        <w:t>К.Караулин, Р. Нұрғали, Қ. Мырзалиев, т.б зерттеулеріндегі ой-тұжырымдарды</w:t>
        <w:br/>
        <w:t>басшылыққа алдық. Сонымен қатар, орыс әдебиеттану ғылымындағы теориялық</w:t>
        <w:br/>
        <w:t>еңбектердің де өз мақсатымызға қол жеткізуде үлкен септігін тигізгенін атап әту</w:t>
      </w:r>
    </w:p>
    <w:p>
      <w:r>
        <w:t>қажет.</w:t>
        <w:br/>
        <w:t>Зергтеу жұмысының теорнялық және практикалық маңызы.</w:t>
        <w:br/>
        <w:t>Жұмыстың нәтижелері мен негізгі тұжырымдарын орта, арнайы, жоғары</w:t>
        <w:br/>
        <w:t>мектептерге оқулықтар, оқу құралдарын жазуда, сондай-ақ жоғары оқу</w:t>
        <w:br/>
        <w:t>орындарында қазақ әдебиеті тарихын оқытуда, дәрістер мен арнайы курстарда,</w:t>
        <w:br/>
        <w:t>семинарларда пайдалануға болады.</w:t>
        <w:br/>
        <w:t>Зерттеудің ғылыми жаңалығы:</w:t>
        <w:br/>
        <w:t>-- жұмыста Жұбан Молдағалиевтың шығармашылық қалыптасу, шеберлікке</w:t>
        <w:br/>
        <w:t>төселу бағыттары эпика жанр саласындағы туындыларын сабақтастықта,</w:t>
        <w:br/>
        <w:t>салыстыра талдау барысында айқындала түсті;</w:t>
        <w:br/>
        <w:t>- жазушының шығармашылық мұраты, қаламгерлік ұстанымы, қоғамдық-</w:t>
        <w:br/>
        <w:t>әлеуметтік көзқарас мәселесі көркемдік таным аясында зерделенді;</w:t>
        <w:br/>
        <w:t>- оқиға желісін баяндаудағы соны сюжеттік-композициялық тәсілдері,</w:t>
        <w:br/>
        <w:t>образ жасау ерекшелігі, мінез сомдаудағы даралығы мен портрет жасаудағы</w:t>
        <w:br/>
        <w:t>шеберлігі, кейіпкер психологиясын бейнелеудегі әдістері сараланды;</w:t>
        <w:br/>
        <w:t>- Ж. Молдағалиев поэтикасы, көркем тіл нақыштары талданып,</w:t>
        <w:br/>
        <w:t>таразыланды;</w:t>
        <w:br/>
        <w:t>- ақын поэмаларындағы ортақ тақырыптар мен авторлық және обективті</w:t>
        <w:br/>
        <w:t>идея мәселесі нақтылы жүйеленіп, зерделенді;</w:t>
        <w:br/>
        <w:t>- ақынның өзіңе ғана тән дара стилі салыстырмалы түрде қарастырылып,</w:t>
        <w:br/>
        <w:t>анықталды.</w:t>
        <w:br/>
        <w:t>Зерттеу әдісі. Ж. Молдағалиевтың елдік пен ерлікті ұстанған әлеуметтік</w:t>
        <w:br/>
        <w:t>өзекті мәселелер көтерген поэмаларының қазақ поэзиясындағы орнын, ақындық</w:t>
        <w:br/>
        <w:t>шеберлігі мен стилін айқындауда салыстырмалы-салғастырмалы талдау мен</w:t>
        <w:br/>
        <w:t>жүйелі-кешенді әдістерді басшылыққа алдық. Зерттеу обвектіміз Жұбан</w:t>
        <w:br/>
        <w:t>Молдағалиев поэмаларының көркемдік ерекшелігі болғандықтан, көбінесе оның</w:t>
        <w:br/>
        <w:t>эпикалық шығармаларының суреткер даралығын танытатын тұстарын ғана</w:t>
        <w:br/>
        <w:t>таңдап алып, зерттеу барысында көркем мазмұндауы обьективті - аналитикалық</w:t>
        <w:br/>
        <w:t>тұрғыда тереңдей талдап көрсетуге баса назар аудардық.</w:t>
        <w:br/>
        <w:t>Қорғауға ұсынылатын негізгі тұжырымдар:</w:t>
        <w:br/>
        <w:t>Жұбан Молдағалиев - азамат ақын, шығармаларының бойынан азаматтық</w:t>
        <w:br/>
        <w:t>әуен еседі және тақырып ауқымы кең, түйіп айтар ойы сабақтасып келеді. Ақын</w:t>
        <w:br/>
        <w:t>саяси тақырыптан азаматтық ұғымды, туған жер тақырыбынан философиялық</w:t>
        <w:br/>
        <w:t>тояғам тудыруға оңай ауысып отырады. Осыған байланысты Ж. Молдағалиев</w:t>
        <w:br/>
        <w:t>поэмалары көтерген көркемдік тақырыптың ерекшелігіне байланысты бірнеше</w:t>
        <w:br/>
        <w:t>бағытта зерделенеді:</w:t>
        <w:br/>
        <w:t>- оның поэмалары арасындағы стильге, көркемдік жағынан кемелденуге</w:t>
        <w:br/>
        <w:t>қатысты мәселелерді анықтау мәтіндерге салыстырулар жасалуы арқылы</w:t>
        <w:br/>
        <w:t>айқындалады, яғни оның шығармашылық өсу жолы лирикадан бастау алады;</w:t>
        <w:br/>
        <w:t>- ақынның эпикалық туындыларының жанрлық сипатын анықтау, кейбір</w:t>
        <w:br/>
        <w:t>шығармаларындағы осы кезге дейін даулы болып келе жатқан мәселелерге</w:t>
        <w:br/>
        <w:t>5</w:t>
        <w:br/>
        <w:t>жанрдан қол үзіп, мүлдем ат ізін салмай кету себебін ақынның шығармашылық</w:t>
        <w:br/>
        <w:t>жолындағы өзіне ғана тән стиль тауып, үлкен тарихи-әлеуметтік тақырыптарды</w:t>
        <w:br/>
        <w:t>түбегейлі таңдап алуымен байланыстырады. (6, 33 б).</w:t>
      </w:r>
    </w:p>
    <w:p>
      <w:r>
        <w:t>«Қиял қанаты» поэмасының да бас кейіпкері жоқ. Дастанның сюжеттік</w:t>
        <w:br/>
        <w:t>желісі эпилог пен прологган басқа төрт бөлімнен тұрады. Поэма сюжеті</w:t>
        <w:br/>
        <w:t>лирикалық кейіпкер - ақынның баяндауы арқылы дамып отырады. Шығармада</w:t>
        <w:br/>
        <w:t>тартыс жоқ, дидактикалық сарында жазылған. Көптеген шағын эпизодты</w:t>
        <w:br/>
        <w:t>суреттемелер ақынның өзіндік танымы тұрғысынан баяндалып, бағаланады.</w:t>
        <w:br/>
        <w:t>Жалпы «Қиял қанаты» Ж. Молдағалиев поэмаларының ішіндегі көп көзге</w:t>
        <w:br/>
        <w:t>түсе қоймаған, сыншылардың қырағы көзінен де таса қалған ортаңқол дүние.</w:t>
        <w:br/>
        <w:t>Ақынның 1957 жылы Қазан мерекесінің қырық жылдық мерекесіне арнап</w:t>
        <w:br/>
        <w:t>жазған шағын бір поэмасы - «Дала дастарханы». Жанрлық сипаты жағынан</w:t>
        <w:br/>
        <w:t>лирикалық-нублицистикалық сипатта жазылған, Біздіңше қай жағынан болсын</w:t>
        <w:br/>
        <w:t>поэманың өн бойынан кейін жазылған «Мен - Қазақпын» поэмасының ырғақ</w:t>
        <w:br/>
        <w:t>әуенін ғана емес, мазмұнының да Ұқсастықтары көптеп кездеседі. Кейбір елге,</w:t>
        <w:br/>
        <w:t>жерге, ұлтқа қатысты ұтымды ұшқыр көркем ойлардың өзі алғаш рет осы</w:t>
        <w:br/>
        <w:t>поэмада қылаң береді.</w:t>
        <w:br/>
        <w:t>Поэмада әдеттегідей жеке адам образы кездеспейді. Мұндағы образ</w:t>
        <w:br/>
        <w:t>жинақталған қазақ даласының образы, жалпы халық образы. Осы уақытқа дейін</w:t>
        <w:br/>
        <w:t>Жұбан поэмаларындағы образдарды жинақталған халық образы деп келдік.</w:t>
        <w:br/>
        <w:t>Әрине оған дау жоқ. Бірақ оны бүгінгі әдебиеттануда символ образ деп атау</w:t>
        <w:br/>
        <w:t>қалыптасып келеді. Оған әлем әдебиетінен бірнеше мысалдарды келтіруге</w:t>
        <w:br/>
        <w:t>болады. Орыс ғалымдары В.А. Скиба мен Л.В. Чернец бұл образдың ерекшелігі</w:t>
        <w:br/>
        <w:t>туралы мынадай тұжырым жасайды: «Художественное обобіцение в творческой</w:t>
        <w:br/>
        <w:t>практике принимает разные формы, окрашенныс авторскими Эмоциями и</w:t>
        <w:br/>
        <w:t>оценками. Например, образ может иметь репрезентативный характер, когда</w:t>
        <w:br/>
        <w:t>выделяютоя, «заостряются» какие-то черты реального предмета, или быть</w:t>
        <w:br/>
        <w:t>символом. Художественный образ-символ в особенности характерен для лирики</w:t>
        <w:br/>
        <w:t>(например, образ Паруса у Лермовтова Или Пророка у Пушкина (7,213 6.1.</w:t>
        <w:br/>
        <w:t>Былайша айтқанда, қазақ даласындағы қазан мерекесін тойлау үстінде</w:t>
        <w:br/>
        <w:t>көрінетін барлық образ ол қазақтың өзі, оның жинақталған ұлттық болмысы.</w:t>
        <w:br/>
        <w:t>Дастан жүйесінен тағы бір байқайтынымыз ақын халық образын сомдауда сол</w:t>
        <w:br/>
        <w:t>халықтың ауыз әдебиеті үлгілерін, Мақал-мәтелдер мен халық жадында</w:t>
        <w:br/>
        <w:t>ғасырлар бойы сақталып келе жатқан өлең-жырлардан поэма мазмұнына сәйкес</w:t>
        <w:br/>
        <w:t>үзінділерді ұтымды пайдаланады. Оны ақынның халықтың жинақталған</w:t>
        <w:br/>
        <w:t>образын жасау жолындағы ізденістерінен туған өзіндік тәсілі екенін оның</w:t>
        <w:br/>
        <w:t>шығармаларымен толық таныса отырып аңғаруға болады. «Жұбағаң мақал-</w:t>
        <w:br/>
        <w:t>мәтелдерді іріктеп, кейіпкерлерінің мінезіне қарай екшеп, олардың Мінезін аша</w:t>
        <w:br/>
        <w:t>түсу үшін өте тиімді пайдаланады» |81.</w:t>
        <w:br/>
        <w:t>Қорыта айтқанда «Дала дастарханы» Жұбанның үлкен шабытты шағында</w:t>
        <w:br/>
        <w:t>туған мазмұнды шығармасы. Бұл поэма ақынның эпикалық жанрда өзіндік жаңа</w:t>
        <w:br/>
        <w:t>жол тауып, соны соқпаққа бет бұрғанын байқатады.</w:t>
        <w:br/>
        <w:t>Туған жер жайлы жыр жазбаған, тебіренбеген ақын жоқ та шығар.</w:t>
        <w:br/>
        <w:t>Жұбанның жырларының да алтын арқауы - туған жер тақырыбына тартылған.</w:t>
        <w:br/>
        <w:t>Оның бірнеше лирикалық өлеңдерінің жиналып келіп өзенге айналған бұлақ</w:t>
        <w:br/>
        <w:t>арқау етті. Ол өз заманының барлық елеулі оқиғалары туралы көлемді</w:t>
        <w:br/>
        <w:t>туындылар жазып қалдырды. Әрине ол кездегі идеология осынау әрбір келелі</w:t>
        <w:br/>
        <w:t>оқиғалардың барлығына коммунистік көзқарас тұрғысынан баға беруді,</w:t>
        <w:br/>
        <w:t>социалистік реализм әдісінен ауытқымауды қатаң бақылап отырғанын да жоққа</w:t>
        <w:br/>
        <w:t>шығара алмаймыз. Ең бастысы, ақын барлық шығармасында тек халықтар</w:t>
        <w:br/>
        <w:t>достығын, кеңестік саясаттың әділдігін ғана марапаттап қойған жоқ, сонымен</w:t>
        <w:br/>
        <w:t>қатар қазақтың елдігі, ұлттың ұлылығы туралы рухты жанып, намысты оятар</w:t>
        <w:br/>
        <w:t>тамаша ойларын ебін тауып өлең өріміне сіңіре білді.</w:t>
        <w:br/>
        <w:t>Оның шығармаларына сыншы-зерттеушілер тарапынан қойылатын</w:t>
        <w:br/>
        <w:t>кінараттың бірі -- оның көлемді поэмаларында нақты көрінетін, жан-жақты</w:t>
        <w:br/>
        <w:t>ашылған, жинақталып, дараланған образдардың кездеспейтіні. Ол рас, «Дала</w:t>
      </w:r>
    </w:p>
    <w:p>
      <w:r>
        <w:t>дастарханы» болсын, «Туған жер», «Кісен ашқан», «Мен - Қазақпын», «Қыран</w:t>
        <w:br/>
        <w:t>дала», «Сел», «Байқоңыр баспалдақтары» поэмаларынан бастан-аяқ күллі</w:t>
        <w:br/>
        <w:t>тартысты сюжетке арқау болатын бір де бір образды кездестіре алмайсыз. Ал</w:t>
        <w:br/>
        <w:t>бірақ жоғарыда аталған шығармалардың барлығын да бар ынтамызбен сүйсініп</w:t>
        <w:br/>
        <w:t>оқимыз, жанымызбен түсініп қабылдаймыз. Шығармада образ жоқ екен деген ой</w:t>
        <w:br/>
        <w:t>да туындамайды. Оның сыры неде? Сондықтан да диссертациялық еңбегіміздің</w:t>
        <w:br/>
        <w:t>алғашқы тарауында Жұбан Молдағалиев поэмаларындағы образдар жүйесін әр</w:t>
        <w:br/>
        <w:t>қырынан талдап, зерделедік.</w:t>
        <w:br/>
        <w:t>Көркем образ мәселесі - әдебиеттанудың ең бір күрделі мәселелерінің бірі</w:t>
        <w:br/>
        <w:t>болып келеді. Образ суреткер үшін тек материал ғана емес, өмірді танудың</w:t>
        <w:br/>
        <w:t>жолы. Қаламгер өз санасында жасаған образдардың іс әрекеті, болмыс бітімі,</w:t>
        <w:br/>
        <w:t>өмірге қатынасы, ой-өрісі арқылы ақиқат өмірді суреттейді. Ол ғалым секілді</w:t>
        <w:br/>
        <w:t>өмірдегі алуан түрлі оқиғалардың себел-салдарынан ой қорытып, оның мәні мен</w:t>
        <w:br/>
        <w:t>мағынасына талдау жасап жатпайды, керісінше сол оқиғаларға тікелей</w:t>
        <w:br/>
        <w:t>қатысушылардың шынайы бейнесін, анығырақ айтқанда, күллі шындықты</w:t>
        <w:br/>
        <w:t>тікелей көз алдымызға алып келетін образ сомдайды. Ал әр образ өзінше жеке</w:t>
        <w:br/>
        <w:t>тұлға, қилы-қилы мінездер жиынтығы. Әр бір образды сәтті мінездеу үшін</w:t>
        <w:br/>
        <w:t>қаншама ой мен қиял, жанкештілікпен іздену керек екендігін айтып жатудың өзі</w:t>
        <w:br/>
        <w:t>артық. Мұнан байқайтынымыз, кез-келген кейіпкер тұлғасының қалыптасуы</w:t>
        <w:br/>
        <w:t>қажырлы еңбекті қажет етеді екен. Сонда ғана көркем шығарманың шынайылық</w:t>
        <w:br/>
        <w:t>сипаты арта түспек, сонда ғана кез келген оқырман өзі іздеген ақиқатты өзіне</w:t>
        <w:br/>
        <w:t>ұқсас өзге жанның бойынан айқын тани алмақ.</w:t>
        <w:br/>
        <w:t>Образ дегенде біз тек (персонаж, персон-лицо) кейіпкер туралы ойлап</w:t>
        <w:br/>
        <w:t>қоймаймыз, оның құрамында табиғат суреті, метафора мен теңеу, т.б. бөлшектер</w:t>
        <w:br/>
        <w:t>тұтасып жатады. Бірақ ең бірінші автор санасында адам суреті, оның сыртқы</w:t>
        <w:br/>
        <w:t>портреті мен мінез-құлығы орныға бастауы тиіс. Ол көркем шығарманың өн</w:t>
        <w:br/>
        <w:t>бойында мынадай сипатта көрінеді: .</w:t>
        <w:br/>
        <w:t>Г) Образдың өмірдегі адаммен байланысы (прототип)</w:t>
        <w:br/>
        <w:t>2) Образдың ішкі мазмұны (характер)</w:t>
        <w:br/>
        <w:t>3) Оның сыртқы келбеті (портрет)</w:t>
        <w:br/>
        <w:t>4) Өмірдегі адамның көркем шығармадағы қызметі, орны (тип).</w:t>
        <w:br/>
        <w:t>Жұбан шығармаларындағы көптеген образдар өмірде болған адамдардың</w:t>
        <w:br/>
        <w:t>көркем бейнелері деуге болады. Мысалы, Махамбет, Шоқан, Ыбырай, Абай,</w:t>
        <w:br/>
        <w:t>Шыңғыс хан, Д. Қонаев, М. Жалел, Ишанқұл т.б. Сондай-ақ кейбір</w:t>
        <w:br/>
        <w:t>7</w:t>
        <w:br/>
        <w:t>жарқырай көрінген тұсы бұл - «Мен - қазақпын» поэмасы. Дастанның алғашқы</w:t>
        <w:br/>
        <w:t>жолдарын оқығанан-ақ өзінің жігерлі де жинақы интонациясымен, бұрын</w:t>
        <w:br/>
        <w:t>басқаларда ұшыраса бермейтін ерекше ұйқасымен, мазмүн мен пішіннің асқан</w:t>
        <w:br/>
        <w:t>шеберлікпен үндесуімен кез-келген оқырманды еліктіріп әкететіні рас. «Мең -</w:t>
        <w:br/>
        <w:t>қазақпын мың әліп, мың тірілген», деген сөз кестесі жай ғана өлең тармағы</w:t>
        <w:br/>
        <w:t>емес, ол көркем пішімі ақынның өзі айтқандай мың-мың рет сүзгіден өтіп</w:t>
        <w:br/>
        <w:t>барып, терең ой мен бейнелі сөзге айналған қанатты сөз. Егер осы жолдарға</w:t>
        <w:br/>
        <w:t>мағынасы жағынан қарар болсақ тұтастай айтар ойы метафоралық сипатқа да ие.</w:t>
        <w:br/>
        <w:t>Әрине «Мең - қазақпын» деген құлағымызға жаттанды болып сіңісіп кеткен</w:t>
        <w:br/>
        <w:t>біздің ұлт өкілдері үшін қалай метафора болады деген ой туындауы да мүмкін.</w:t>
        <w:br/>
        <w:t>Ал бұл шығарманы оқитын басқа ұлт өкілдері үшін ол шынында да метафора.</w:t>
        <w:br/>
        <w:t>Өйткені құбылтудың «ауыстырушылық», «сөз мәнін өзгертушілік» мағынасы</w:t>
        <w:br/>
        <w:t>бар екендігін ескерсек, аталған өлең тармағы толығымен метафора болып</w:t>
        <w:br/>
        <w:t>шығады. Оны осы поэманы орысшаға аударған Р. Казакова да мойындайды. Ал</w:t>
        <w:br/>
        <w:t>адамның саби кезін «жөргегім», қайғы-қасіретін «жылағанда» деп мағыналық</w:t>
        <w:br/>
        <w:t>жағынан жандандыра құбылту (мұнда метафоралық та, метонимиялық та</w:t>
        <w:br/>
        <w:t>мағына да бар) өлеңге тек поэтикалық сипат беріп қана қоймай, оның ойшылдық</w:t>
      </w:r>
    </w:p>
    <w:p>
      <w:r>
        <w:t>мәнін тереңдете түскен. Сондықтан да бұл дастанды кез келген адам мақал</w:t>
        <w:br/>
        <w:t>сияқты қабылдайды.</w:t>
        <w:br/>
        <w:t>Мен - қара көз сұлумын, сайтан қызбын,</w:t>
        <w:br/>
        <w:t>Сайрай қалсам тілімнен бал тамғыздым.</w:t>
        <w:br/>
        <w:t>Сүйер болсам, өмірдей өле сүйдім,</w:t>
        <w:br/>
        <w:t>Қас батырмен қайрасқам балтам жүзін.</w:t>
        <w:br/>
        <w:t>Осы үзінді бірнеше эпитет топтала келіп тұтастай метафораға айналып</w:t>
        <w:br/>
        <w:t>кеткен. «Қара көз сұлу», «сайтан қыз», «қас батыр», «өмірдей өле сүю» деген</w:t>
        <w:br/>
        <w:t>эпитеттер қазақ қызына тән айрықша сипаттарды айқындап қана қоймай, көз</w:t>
        <w:br/>
        <w:t>алдымызға оның ұлттық қасиетінің, мінезінің, қылығының әсерлі де әсем</w:t>
        <w:br/>
        <w:t>суретін елестетіп тұр. Ақын жырындағы сөз мағыналарының өзгеше қалыпта,</w:t>
        <w:br/>
        <w:t>жаңа баламалар арқылы берілуі өлеңнің формасын ғана әрлеп тұрған жоқ, оның</w:t>
        <w:br/>
        <w:t>образдылық сипатын да тереңдете түскен. Ақын жырындағы қылықты қыз</w:t>
        <w:br/>
        <w:t>сөйлемейді, бұлбұлша сайрайды, ол жай ғана сөйлемейді (сөздің дәмін ғана</w:t>
        <w:br/>
        <w:t>кіргізіп қоймайды) - тілінен бал тамызады, батырлармен жай ғана шайқаспайды</w:t>
        <w:br/>
        <w:t>- балта жүзін қайрасады. Бір шумақ өлеңнің өн бойына ақын бейнелілік</w:t>
        <w:br/>
        <w:t>қасиеттің бәрін сыйдырған. Ал мұны қалайша ақынның шеберлігі демеске.</w:t>
        <w:br/>
        <w:t>«Метафоралық ойлау - тек бүтін бір ойлау жүйесі емес, сонымен қатар</w:t>
        <w:br/>
        <w:t>ауқымы бойынша шектеулі және үнемді. А.А, Потебня айтқандай: ( бұл жалпы</w:t>
        <w:br/>
        <w:t>образға бағытталған), метафора бізге «толып жатқан әртүрлі ойларды басқа</w:t>
        <w:br/>
        <w:t>ойдағы заттармен алмастыруға» мүмкіндік береді. Ойды жеткізудің үнемді,</w:t>
        <w:br/>
        <w:t>белгілі бір деңгейге дейін «сығамдалған», «қысқартылған» түріне мақалдар</w:t>
        <w:br/>
        <w:t>жатады» (13, 427 6.),</w:t>
        <w:br/>
        <w:t>Жұбан жырларында адам жадында жатталып қалатын қанатты сөздер де</w:t>
        <w:br/>
        <w:t>молынан ұшырасады. Мысалы: «Сүйгенге сүйе білген еркелейді», «Дарынсыз</w:t>
        <w:br/>
        <w:t>адам - даңқ құмар», «Алдында махаббаттың тас жібиді», «Сүйген қандай,</w:t>
        <w:br/>
        <w:t>сүйікті болған қандай», «Ер жоқта ергежейлі ерсінеді» -- деген сияқты ойға</w:t>
        <w:br/>
        <w:t>қонымды, тілге жеңіл тіркестер көптеп кездеседі.</w:t>
        <w:br/>
        <w:t>Шығармадағы Мұса образы барынша жинақталып типтенген, ерлік іс-</w:t>
        <w:br/>
        <w:t>әрекеттері, мінез құбылыстары барынша көркем дараланған тұлға.</w:t>
        <w:br/>
        <w:t>Соғыс тақырыбына, соның ішінде соғыста ерлік жасаған ақындар туралы</w:t>
        <w:br/>
        <w:t>жазылған өлең-жырлар қазақ поэзиясында баршылық. Оның жарқын үлгісі</w:t>
        <w:br/>
        <w:t>ретінде Қасым Аманжоловтың «Ақын өлімі туралы аңыз» поэмасын, Қалижан</w:t>
        <w:br/>
        <w:t>Бекхожиннің «Ақынның кегі» толғауын, Жұмағали Сайнның «Өмірден өксіп сен</w:t>
        <w:br/>
        <w:t>кеттің» өлеңін т.б. көптеген мысалдар келтіруге болады. Сексенінші жылдары</w:t>
        <w:br/>
        <w:t>Т. Рахимов жазған «Мұса Жәлел» поэмасы да сол дәстүрдің жалғасы іспетті.</w:t>
        <w:br/>
        <w:t>Жұбанның эпикалық жанрда жазған ең көлемді поэмасы - «Жесір</w:t>
        <w:br/>
        <w:t>тағдыры». Поэма жеті жүз жиырма алты шумақтан немесе екі мың тоғыз жүз</w:t>
        <w:br/>
        <w:t>тәрт жолдан тұрады. Поэмада Айша, Жабае бай, Ораз т.б. бірнеше образдар</w:t>
        <w:br/>
        <w:t>көрініс береді. Бірақ Айша мен Жабас байдан басқасы қосалқы образ</w:t>
        <w:br/>
        <w:t>дәрежесінде қалған.</w:t>
        <w:br/>
        <w:t>Ақын қазақ даласына келген төңкерісті кейіпкерлер көзімен, танымымен</w:t>
        <w:br/>
        <w:t>бағалайды. Олардың қиын кезеңдегі тартысты өмірі ақынның сол дәуір туралы</w:t>
        <w:br/>
        <w:t>шындықты реалистікпен суреттеуіне негіз болған.</w:t>
        <w:br/>
        <w:t>Ақын поэма кейіпкерлерін көбіне қарама қарсы контрасты бейне ретінде</w:t>
        <w:br/>
        <w:t>алады. Бұрын күллі билікті уысында ұстап келген шонжардың ызаланғандағы,</w:t>
        <w:br/>
        <w:t>іштейгі психологиялық құбылысын, мінезіндегі күйініш пен опыну, кектену,</w:t>
        <w:br/>
        <w:t>өшігу сәттерін әсерлі де сенімді суреттен келе оқырманды ойға жетелейді.</w:t>
      </w:r>
    </w:p>
    <w:p>
      <w:r>
        <w:t>Ж. Молдағалиевтің лирикалық поэмалары.</w:t>
        <w:br/>
        <w:t>Жұбан Молдағалиевтің көптеген поэмаларын зерттеуші ғалымдарымыз</w:t>
        <w:br/>
        <w:t>жанрлық жағынан лирикалық поэмаларға жатқызып жүр. Себебі ақынның</w:t>
        <w:br/>
        <w:t>кейінгі жылдары жазылған көлемді шығармаларының қай-қайсысын алмайық</w:t>
        <w:br/>
        <w:t>лирикалық сипаттарымен ерекшеленетіні рас. Ол ерекшеліктер көлемді</w:t>
        <w:br/>
        <w:t>дастандарда белгілі бір кейіпкердің болмауы, поэма сюжетінің</w:t>
        <w:br/>
        <w:t>публицистикалық сарында баяндала отырып үлкен бір тартысқа құрылмауы,</w:t>
        <w:br/>
        <w:t>көптеген эпизодтық образдардың бір образға жинақталуы, оқиғаны немесе адам</w:t>
        <w:br/>
        <w:t>сезімдерін авторлық ремарка арқылы жеткізу, ақынның жеке басының образға</w:t>
        <w:br/>
        <w:t>айналуы яғни, ақынның өзінің бас қаһарман ретінде көрінуі т.б. Сондықтан да</w:t>
        <w:br/>
        <w:t>біз диссертациямызда ақын поэмаларын екіге бөліп қарастырғанды жен көрдік.</w:t>
        <w:br/>
        <w:t>Оның келелі бір саласы лирикалық поэмалары. «Мәселен, эпос пен драма</w:t>
        <w:br/>
        <w:t>жанрында автордың рухани дүниесі, характері, ой-өрісі өзекті-өзекті идеяларды</w:t>
        <w:br/>
        <w:t>кейіпкерлердің іс-әрекеттері арқылы, жазушының өз бағалауы арқылы көрінсе,</w:t>
        <w:br/>
        <w:t>ал лирикада ол, ақынның жан дүниесін бейнелеуден келіп тікелей ашылады.</w:t>
        <w:br/>
        <w:t>Лириканың негізгі қаһарманы - қашан да ақынның өзі немесе өзінің ойы мен</w:t>
        <w:br/>
        <w:t>ішкі сырын тікелей айтатын, бірінші жақтан баяндайтын басқа бір лирикалық</w:t>
        <w:br/>
        <w:t>қаһарман болады», -- деген көрнекті ғалым Ә. Шәріповтің пайымдауына сүйенер</w:t>
        <w:br/>
        <w:t>болсақ, Ж. Молдағалиев поэмаларының бітім-болмысы мен мазмұны аталған</w:t>
        <w:br/>
        <w:t>лирикалық талаптарға жауап береді (5, 61 б.|.</w:t>
        <w:br/>
        <w:t>Жұбан Молдағалиевтің лирикалық сипаты айқын тоғыз поэма жазды.</w:t>
        <w:br/>
        <w:t>«Қиял қанаты» 1957 жылы жазылған балаларға арналған шағын поэма. Ж.</w:t>
        <w:br/>
        <w:t>Молдағалиев шығармашылығын зерттеген Ж. Мәмбетов ақынның соғыстан</w:t>
        <w:br/>
        <w:t>кейінгі оншақты жыл бойы балалар поэзиясына тәп-тәуір қалам тартып,</w:t>
        <w:br/>
        <w:t>көптеген лирикалық және эпикалық туындылар бергенін, бірақ кейін ол</w:t>
        <w:br/>
        <w:t>юЮ</w:t>
        <w:br/>
        <w:t>ДИССЕРТАЦИЯ ТАҚЫРЫБЫ БОЙЫНША ЖАРИЯЛАНҒАН</w:t>
        <w:br/>
        <w:t>МАҚАЛАЛАР ТІЗІМІ</w:t>
        <w:br/>
        <w:t>1 Үндестік үйлесімі // ҚазҰУ Хабаршысы. Филология сериясы. - 2006. Ме</w:t>
        <w:br/>
        <w:t>2.- 100-102 66.</w:t>
        <w:br/>
        <w:t>2 Жұбан және фольклор // ҚазҰУ Хабаршысы. Филология сериясы. - 2006.</w:t>
        <w:br/>
        <w:t>-ХУә5.-108-111 66.</w:t>
        <w:br/>
        <w:t>3 Жұбан жырларындағы Махамбет сарыны // Махамбет және ұлттық мұра:</w:t>
        <w:br/>
        <w:t>Республикалық ғылыми-теориялық конференция материалдары. -- Орал, 2003. -</w:t>
        <w:br/>
        <w:t>86-90 66.</w:t>
        <w:br/>
        <w:t>4 Қапың елі - қазағының қамын жеген // Б. Кенжебаев және қазақ әдебиеті</w:t>
        <w:br/>
        <w:t>мәселелері: Халықаралық ғылыми-теориялық конференция материалдары. -</w:t>
        <w:br/>
        <w:t>Алматы, 2004, - 300-304 66.</w:t>
        <w:br/>
        <w:t>5 Жұбан поэмаларының тақырынтық ауқымы // Қазіргі қазақ әдебиетін</w:t>
        <w:br/>
        <w:t>оқыту мен зерттеудің өзекті мәселелері: Халықаралық ғылыми-практикалық</w:t>
        <w:br/>
        <w:t>конференция материалдары. -2006. - 23 ақпан. -180-182 66.</w:t>
        <w:br/>
        <w:t>6 Жұбан жадымыздағы халықтық тұлға // Қазақ тілі мен әдебиеті. -- 2006. -</w:t>
        <w:br/>
        <w:t>%8-100-105 56.</w:t>
        <w:br/>
        <w:t>7 Алыптардағы аналар / Қазақстан Республикасы Ұлттық Ғылым</w:t>
        <w:br/>
        <w:t>академиясының Хабарлары. Тіл, Әдебиет сериясы. - 2006. --Уе 3(157).-60-61 66.</w:t>
        <w:br/>
        <w:t>8 Бабалар рухымен жаңғырған желтоқсан». Еділ-Жайық. - 2005. - 15</w:t>
        <w:br/>
        <w:t>желтоқсан.</w:t>
        <w:br/>
        <w:t>9 Мемлекеттік тіл - бүгінгі күннің өзекті мәселелері // Еділ-Жайық. -</w:t>
      </w:r>
    </w:p>
    <w:p>
      <w:r>
        <w:t>2006. - 13 қаңтар.</w:t>
        <w:br/>
        <w:t>10 Көркем сөз - көңіл ажары // Жайық үні. - 2005. - 28 сәуір.</w:t>
        <w:br/>
        <w:t>11 Мен-қазақпын //. Еділ-Жайық. - 2006. - 2 маусым -2912-36.</w:t>
        <w:br/>
        <w:t>12 Мен - қазақпын // Еділ-Жайық. - 2006. -- 16 маусым -/% 13-46,</w:t>
        <w:br/>
        <w:t>13 Мен- қазақпын // Вділ-Жайық. -- 2006. --30 маусым- Х% 14-96;</w:t>
        <w:br/>
        <w:t>14 Қаламыздың көше атаулары өзгеруде // Еділ-Жайық.- 2006. - 2 наурыз.</w:t>
        <w:br/>
        <w:t>әсемдігі жайлы толғау. Әрине әр қаламгердің өзі танып білген шындықты өнер</w:t>
        <w:br/>
        <w:t>тілімен ернектеуінің өзгеше жолдары бар. Жалпы өнер тақырыбы, соның ішінде</w:t>
        <w:br/>
        <w:t>әншілік, күйшілік өнер туралы қазақ поэзиясында жазылған дастандар</w:t>
        <w:br/>
        <w:t>баршылық. Жұбан Құрманғазының күйшілік өнерін емес, оның «Кісен ашқан»</w:t>
        <w:br/>
        <w:t>деген бір күйі арқылы сол өнердің ұлылығын, оның ұлт тағдырымен</w:t>
        <w:br/>
        <w:t>байланысын әдемі сипаттап берген. Ақын қазақтың күй өнерінің ғажайып</w:t>
        <w:br/>
        <w:t>сиқырлы әуенін жыр тілімен шынайы баяндайды.</w:t>
        <w:br/>
        <w:t>«Сел» поэмасы да жеңімпаздықтың, еңбекқорлықтың, шығармашылық</w:t>
        <w:br/>
        <w:t>мұрат пен биік адамгершіліктің, берекелі ынтымақтың жыры. Поэма 1973</w:t>
        <w:br/>
        <w:t>жылғы Алматыда, Медеу шатқалынан басталған табиғи апат, сел тасқыны</w:t>
        <w:br/>
        <w:t>туралы. Позманың идеясы табиғи дүлейге тосқауыл бола білген адамдардың</w:t>
        <w:br/>
        <w:t>ақыл-ойын, ерен ерліктері мен еселі еңбектерін жырлау.</w:t>
        <w:br/>
        <w:t>Дастанның өн бойынан ең жиі кездесетіні пейзаждық суреттер. Оқиғалардың</w:t>
        <w:br/>
        <w:t>даму ретіне қарай ол суреттеулер алуан сипатқа ие болып өзгеріп, құбылып</w:t>
        <w:br/>
        <w:t>отырады. Тыныш кезеңде сұлу да мамыражай Жетісудың әсем табиғаты, сел</w:t>
        <w:br/>
        <w:t>жүрген кезде бұйығы қалпынан өзгеріп сұсты да үрейлі сипатқа ие болады.</w:t>
        <w:br/>
        <w:t>Қағазды тілген алмастай,</w:t>
        <w:br/>
        <w:t>Кесіп те тасқын келеді.</w:t>
        <w:br/>
        <w:t>Жарылған жерде атомдай,</w:t>
        <w:br/>
        <w:t>Бұйра шаң болын келеді,</w:t>
        <w:br/>
        <w:t>- деген теңеулер арқылы әрілген өлең жолдарын денең тітіренбей оқу мүмкін емес.</w:t>
        <w:br/>
        <w:t>Жұбан өзі таныған шындықты өмір құбылыстарымен шебер байланыстыра алған.</w:t>
        <w:br/>
        <w:t>Поэмада басты кейіпкердің бірі ретінде басыны танимыз. Бірақ оның аты</w:t>
        <w:br/>
        <w:t>аталып, түсі түстелмейді. Ол халқына қиын кезде қорған бола алатын, сол</w:t>
        <w:br/>
        <w:t>халықтың мүддесі үшін күресетін адал адам. Ол ақынның қиялынан туған</w:t>
        <w:br/>
        <w:t>қаһарман. Ол жақсы басшылардың жинақталған үлгісі. Ақын басшы мінезін ашуда</w:t>
        <w:br/>
        <w:t>ішкі монологты жиі пайдаланады. Көбіне ол ұтымды шыққан. Ал аракідік</w:t>
        <w:br/>
        <w:t>кездесетін диалогтарды басты бейнесін танытуда пәлендей көркемдік қызмет</w:t>
        <w:br/>
        <w:t>атқарып тұр деп айта алмаймыз.</w:t>
        <w:br/>
        <w:t>Көркем әдебиетте соның ішінде поэзия әлемінде нанымды суреттеуден</w:t>
        <w:br/>
        <w:t>алшақ кетпеу керек болса көптің көңіл-күйін, психологиясын Жұбан шебер</w:t>
        <w:br/>
        <w:t>суреткерлікпен берген. Мұңдағы басты кейіпкерлер - біріншіден халық. Оқиға</w:t>
        <w:br/>
        <w:t>ірі әрекеттен басталып, кемел реализммен аяқталады. Басшының қарапайым да</w:t>
        <w:br/>
        <w:t>іскер образын суреттеумен қатар, ақын да өзіндік ой толғанысын, құбылысқа,</w:t>
        <w:br/>
        <w:t>ортаға көзқарасын авторлық монолог арқылы жеткізеді. Осындай лирикалық</w:t>
        <w:br/>
        <w:t>толғау сипаты ақындық «мен» арқылы көрінеді. Өмірдегі мұндай оқиғаларды</w:t>
        <w:br/>
        <w:t>шығарма тақырыбына арқау ету көркем әдебиетте бұрын болғанмен,</w:t>
        <w:br/>
        <w:t>қаһарманын бүкіл халық етіп бейнелеу Жұбан ізденісінің көрінісі деуге болады.</w:t>
        <w:br/>
        <w:t>Ж. Молдағалиевтің «Қыран дала» поэмасының тақырыбы елуініні жылдары</w:t>
      </w:r>
    </w:p>
    <w:p>
      <w:r>
        <w:t>қазақ жерінде орталықтың тікелей нұсқауымен болған тың жерлерді игеру</w:t>
        <w:br/>
        <w:t>науқанына арналған. Оған күллі Кеңестер Одағының халқы түгелдей</w:t>
        <w:br/>
        <w:t>жұмылдырылды. Ол тек экономикалық қана емес, саяси тұрғыдан да екшеліп,</w:t>
        <w:br/>
        <w:t>отарлаудың жымысқы түрі ретінде жоспарлы түрде іске асырылғаны кейінгі</w:t>
        <w:br/>
        <w:t>кездерде ғана белгілі бола бастады. Тыңның мұндай жағымсыз жақтары поэмада</w:t>
        <w:br/>
        <w:t>айтылмайды. Оны кеңестік кезеңде айтудың мүмкін емес екендігін де білеміз.</w:t>
        <w:br/>
        <w:t>1</w:t>
        <w:br/>
        <w:t>БЕЙСЕНОВА ГҮЛШАРА АБДИБЕКОВНА</w:t>
        <w:br/>
        <w:t>Жұбан Молдағалиев поэмаларының көркемдік ерекшелігі</w:t>
        <w:br/>
        <w:t>10.01.02 -- қазақ әдебиеті</w:t>
        <w:br/>
        <w:t>Филология ғылымдарының кандидаты ғылыми дәрежесін</w:t>
        <w:br/>
        <w:t>алу үшін дайындалған диссертацияның</w:t>
        <w:br/>
        <w:t>АВТОРЕФЕРАТЫ</w:t>
        <w:br/>
        <w:t>Басуға 30.01.2009 ж. қол қойылды. Пішімі 60х84 1/16. Офсеттік қағаз. Әріп</w:t>
        <w:br/>
        <w:t>түрі «Таймс». Офсеттік басылыс. Шартты баспа табағы 1,5. Таралымы 100 дана.</w:t>
        <w:br/>
        <w:t>) Тапсырыс Хо 293.</w:t>
        <w:br/>
        <w:t>«Әрекет-Ргіпі» баспаханасында басылды.</w:t>
        <w:br/>
        <w:t>050036, Алматы қаласы, 12-ықшамаудан, 16-үй, 69-пәтер,</w:t>
        <w:br/>
        <w:t>тел. 221-84-55</w:t>
        <w:br/>
        <w:t>Во введении обосновываетея тема диссертации, еб актуальность,</w:t>
        <w:br/>
        <w:t>определяютея цель и задачи, обьект и предмет исследования, раскрываются</w:t>
        <w:br/>
        <w:t>научная новизна, теоретическая и практическая значимость работы,</w:t>
        <w:br/>
        <w:t>формулируютея положения, выдвигаемыев на зашиту, характеризуются</w:t>
        <w:br/>
        <w:t>источники и методы исследования, представлена апробация практических</w:t>
        <w:br/>
        <w:t>результатов.</w:t>
        <w:br/>
        <w:t>В первом разделе анализируется система образов в поэмах Жубана</w:t>
        <w:br/>
        <w:t>Молдагалиева, проводится систематизация языковых и стилистических</w:t>
        <w:br/>
        <w:t>единиң, организуюших живой и яркий художественный мир поэм Ж.</w:t>
        <w:br/>
        <w:t>Молдагалиева,</w:t>
        <w:br/>
        <w:t>Во втором разделе прослежены художественно-эстетические и идейно-</w:t>
        <w:br/>
        <w:t>тематические зақономерности в аспекте их тесной связи с функционированием</w:t>
        <w:br/>
        <w:t>языка И стиля.</w:t>
        <w:br/>
        <w:t>В заключении, в соответствия с основными задачами и целями</w:t>
        <w:br/>
        <w:t>диссертацонной работы, сформулированы вызоды и результаты научного</w:t>
        <w:br/>
        <w:t>труда.</w:t>
        <w:br/>
        <w:t>5ПММАНҮ</w:t>
        <w:br/>
        <w:t>оҒашһог5 арвғасі оҒ діззегізГоп оп сошренбоп оҒ сіепі іс бергев оҒ сап(ідаіе оҒ</w:t>
        <w:br/>
        <w:t>рінісіоріса! сіепсев оп 5ресігіку 10. 01. 02- КағаКһ Шегаіше</w:t>
        <w:br/>
        <w:t>Веізеһоуа Са)Шзһага АһфҺеКоула</w:t>
        <w:br/>
        <w:t>АКТ ОМСОІМАШТҮ ОВ РОЕМ8 ОЕ 2НУВАМ МОЦОАСАЦМЕУ</w:t>
      </w:r>
    </w:p>
    <w:p>
      <w:r>
        <w:t>Сепегді безсгіріоп ой ууогК. Әіззегайопа! ууогс і деуоіед %о сгеайуйу оғ</w:t>
        <w:br/>
        <w:t>Кпозті КағаКһ роеі 7һифап Мо!һдараШеу, Фізсіовіпр; оҒ өшрзіппізаі ағі Геаішге оҒ Нв</w:t>
        <w:br/>
        <w:t>оршепі роебіс һегйаре, ртоМетайс оҒ Һіз роепв. 2һшһап Мо!бараНеу - опе оҒ</w:t>
        <w:br/>
        <w:t>ошааһфтр роеів оҒ ХХ сепішу? весәпа һа1, шозНу гепдегіпр (һе іпЙиепсе оп агі</w:t>
        <w:br/>
        <w:t>віуіе оҒ еросВ, оп сгеабуе апсі ібеоіоріса!-аевіһенс ргіпсіріев оҒ1һе сопіетпрогагіев,</w:t>
        <w:br/>
        <w:t>оп Тапрпаре, сіне апа Шетаіше оҒ шіпе оҒ шпеаву іше. Не уав Йу епгісһей</w:t>
        <w:br/>
        <w:t>пабопа! роейшу мИһ Іһе гешагКаМе роегав, 4еерепіпр Митапівіс апФ сіуіі</w:t>
        <w:br/>
        <w:t>тепдепсізв іп ІНів агеа.</w:t>
        <w:br/>
        <w:t>Іп іззегізіопа! ууөгіс агі зеагсһез, уау апа ргіпсіріев оҒ віуізіс шаппег о?</w:t>
        <w:br/>
        <w:t>ІНегату агні5і, різсе апа тоһе оҒ ні аге орепед рговбисі іп репега| ІНегагу ргосез оғ</w:t>
        <w:br/>
        <w:t>епа ХХ сепшшу.</w:t>
        <w:br/>
        <w:t>Пгрепсу о! еше о/ гезезгеһ, Іп 4іззегізбоп Іездіпр, агі-аевіһенс ргіпсіріез</w:t>
        <w:br/>
        <w:t>апа тейһовб оҒ оггапі?а Поп оҒ роетпв аге орепей: «Па!а бав(агһапу», «Тосап ?һег»,</w:t>
        <w:br/>
        <w:t>«Кізеп авВкап», «Меп - Катакруп», «Кугап (аіа», «беі», «Ваікопуг</w:t>
        <w:br/>
        <w:t>Базра!да Нагу», «Мигіу 2һоі1», «Роета Каршепйегу» апа ойһеге.</w:t>
        <w:br/>
        <w:t>ресін! 5ЕШІ етегрей іп чаув оҒ ікапвіег оҒ өше ешокопа! сопФопв оҒ</w:t>
        <w:br/>
        <w:t>Әугіса! һего, іп ішаре рові оҒ геаізіс Ше, шоокбіз ап4 сһапрев оҒ һішбеіҒ еросһ.</w:t>
        <w:br/>
        <w:t>Ва ай Ізгі вреаЕв абош ошізізлдіпр рі, аБоші гісі оҒ Іапрааре апа огіріпа!Ну оҒ</w:t>
        <w:br/>
        <w:t>біМе оҒ шазіет, бһоуіпр Пітвеіі 4 ів рагісшагіу Вгігій іп Ив роетів.</w:t>
        <w:br/>
        <w:t>Тапрмаге алд віуіе оҒ роег ууйһ ргеай іогсе Пп 1һе Фізбіпсіпезз аЙег Кпоууд еуеті5</w:t>
        <w:br/>
        <w:t>оҒ ешіМу віхінп уезгв. Іп роейс ртобисів оҒ һове уелгв ров( етһофей іһе ай</w:t>
        <w:br/>
        <w:t>ргіпсір!ев уҮШ1-Бір сіуі! Бо14пезө апд вһоууегі Бгірін апа шшідие роейс шаппег.</w:t>
        <w:br/>
        <w:t>Пеер рИШіпезе оҒ агі боғте - ішрогат Тсаіше оҒ роешв оҒ 2һарап</w:t>
        <w:br/>
        <w:t>МойһбараНеу.</w:t>
        <w:br/>
        <w:t>Үү аПоуапсе ог ргоМетп о? Әізсіовіпр; оҒагі ӛһәгріу с048 аг-юпрше гісі о</w:t>
        <w:br/>
        <w:t>тивіег оҒ ууогд4 апа іпвшіНісіепі тезеагеһ оҒ Нпе агі жөгіс оҒ рові беіоге ІНегагу</w:t>
        <w:br/>
        <w:t>сіінсізга өсіепсе огіріпа!ту, весге(ів роегіс 5КІП оҒ ?һпфап Моһдараһеу, вресійсаПу</w:t>
        <w:br/>
        <w:t>һаКіпр «һаре іп йв роешв. Тһеге в5Ш поі аге вресізі Бавіс гезеагсһез іо-дау, беуоһей</w:t>
        <w:br/>
        <w:t>10 роегз о 24шһап Мо!дасаНеу, “һоцеһ өийе обуіоие, ч/һа( рғоМелі із “ог а ор</w:t>
        <w:br/>
        <w:t>іе арреагв оп зе арелда.</w:t>
        <w:br/>
        <w:t>Іп ош 4ізегапоп іп ересізі югевһопепіпр ідеоіорісгімһетпайіс огіріпаіНу оғ</w:t>
        <w:br/>
        <w:t>й 15 сопвідегей роегпв, Ісабіпр ібесіоріса!-аезійебіс ргіпсіріез аге геуезіеі,</w:t>
        <w:br/>
        <w:t>ітропапі рағіев оҒ сгеайуйу оҒ роеі, іошсһіпр Ізпрчаре апд Әуе, паішге оғ Ив аг</w:t>
        <w:br/>
        <w:t>ішегргеһабовп оҒ уаНайу, гесеріоп апа тейһод оҒ огвапігаіоп оҒ моГб оҒ роеіп5,</w:t>
        <w:br/>
        <w:t>РЕЗЮМЕ</w:t>
        <w:br/>
        <w:t>автореферата диссертации на соискание ученой степени кандидата</w:t>
        <w:br/>
        <w:t>филологических наук по специальности 10.01.02 - казахская лмтература:</w:t>
        <w:br/>
        <w:t>Бейсенова Гулшара Абдибековна</w:t>
        <w:br/>
        <w:t>ХУДОЖЕСТВЕННОЕ СВОЕОБРАЗИЕ ПОЭМ.</w:t>
        <w:br/>
        <w:t>ЖУБАНА МОЛДАҒАЛИЕВА</w:t>
        <w:br/>
        <w:t>Обішая характеристика работы. Диссертационная работа посвяшена</w:t>
        <w:br/>
        <w:t>тнорчеству известного казахского поэта Жубана Молдагалиева, раскрытию</w:t>
        <w:br/>
        <w:t>содержательных художественных особенностей его богатого поэтического</w:t>
        <w:br/>
        <w:t>наследия, проблематике его поэм. Жубан Молдагалиев -- один из ярчайших</w:t>
        <w:br/>
        <w:t>поэтов второй половины ХХ века, во многом оказавший свое влияние на</w:t>
        <w:br/>
        <w:t>художественный стиль эпохи, на творческие и идейно-эстетические принципы</w:t>
        <w:br/>
        <w:t>своих современников, на язык, ҡультуру и литературу своего непростого</w:t>
        <w:br/>
        <w:t>времени. Своими замечательными поэмами он эзначительно обогатил</w:t>
        <w:br/>
        <w:t>национальную поэзию, углубив в ней гуманистические и гражданские</w:t>
      </w:r>
    </w:p>
    <w:p>
      <w:r>
        <w:t>тенденции.</w:t>
        <w:br/>
        <w:t>В диссертационной работе раскрываются художественные поиски,</w:t>
        <w:br/>
        <w:t>способы и принципы стилистической манеры художника слова, место и роль</w:t>
        <w:br/>
        <w:t>его произведений в обшем литературном процессе конца ХХ века.</w:t>
        <w:br/>
        <w:t>Актуальность темы исследования. В диссертации раскрыты ведушцие</w:t>
        <w:br/>
        <w:t>художественно-эстетические принципы и методы организации поэм: «Дала</w:t>
        <w:br/>
        <w:t>дастарханы», «Туған жер», «Кісен ашқан», «Мен - Қазақпын», «Қыран дала»,</w:t>
        <w:br/>
        <w:t>«Сел», «Байқоңыр баспалдақтары», «Нұрлы жол», «Поэма фрагменттері» и др.</w:t>
        <w:br/>
        <w:t>Особое мастерство проявилось в способах передачи тончайших душевных</w:t>
        <w:br/>
        <w:t>состояний лирического героя, в изображении поэтом реалистического быта,</w:t>
        <w:br/>
        <w:t>настроений и изменений самой эпохи. Но все это говорит об ярком таланте, о</w:t>
        <w:br/>
        <w:t>богатстве языка и неповторимости стиля мастера, проявивших себя особенно</w:t>
        <w:br/>
        <w:t>ярко в его поэмах. Язык и стиль поэта с найболыней силой обретают свою</w:t>
        <w:br/>
        <w:t>отчетливость после известных событий восемьдесят шестого года. В</w:t>
        <w:br/>
        <w:t>поэтических произнедеңиях тех лет поэт с большой гражданской смелостью</w:t>
        <w:br/>
        <w:t>воплотил свои художественные принципы и продемонстрировал яркую и</w:t>
        <w:br/>
        <w:t>неповторимую поэтическую манеру.</w:t>
        <w:br/>
        <w:t>Глубокая содержательность художественных форм - важная особенность</w:t>
        <w:br/>
        <w:t>поэм Жубана Молдагалиева.</w:t>
        <w:br/>
        <w:t>С учетом художественно-языкового богатства мастера слова Ии</w:t>
        <w:br/>
        <w:t>недостаточного исследования прекрасного художественного мира поэта перед</w:t>
        <w:br/>
        <w:t>литературоведческой/| наукой/| остро | стоит проблема раскрытия</w:t>
        <w:br/>
        <w:t>художественного своеобразия, тайн поэтического мастерства Жоубана</w:t>
        <w:br/>
        <w:t>Молдагалиева, особо воплотившихся в его поэмах. На сегодияшний день еше</w:t>
        <w:br/>
        <w:t>нет специальных фундаментальных иеспедований, посвяшценных поэмам</w:t>
        <w:br/>
        <w:t>аге сопвібегей тебісшомзпевв оҒ роебіс епгіпеегіпр апа КШІ о” гесопвігісоп оҒ</w:t>
        <w:br/>
        <w:t>Іутіса| һего.</w:t>
        <w:br/>
        <w:t>КевсагсА аіш. Вавіс ркгрове оҒ ргезеті (іззегаПоп із апаіусіз оҒ аг Іауу5,</w:t>
        <w:br/>
        <w:t>ограпігіпр опа оҒ рогпв оҒ 2ҺаВап Мо!дараПеу. Іл ргосезе оҒ асһеуетепі оҒ</w:t>
        <w:br/>
        <w:t>гевеагеһ айтп іп өзегіайоп ЮНоугіпе ртоМепп ууеге зөіуесі:</w:t>
        <w:br/>
        <w:t>-Өепегайтайоп оҒ гезийв оҒ ап-аевіһегіс веагсһев, геаігей іп ?һиһап</w:t>
        <w:br/>
        <w:t>Мо!һдараһеу? роепів;</w:t>
        <w:br/>
        <w:t>-Апаіувів оГ рғіпсіріев апб тпефһодйве оҒ ограпі?айоп оҒ әгізіс ішаре,</w:t>
        <w:br/>
        <w:t>сопровНоп, рісі, теуеайпр оҒ Нпршізіс апа 5іуізгіс огіріпдіну оҒ әгі таппег оҒ</w:t>
        <w:br/>
        <w:t>ров, «ізсіозіпе оҒ гепге пашге оҒ роетпв оҒ ?вирап Моһдасаһеу;</w:t>
        <w:br/>
        <w:t>-Іа апаіузіз вузіелі сопвібегайоп оҒагі Іапрпаде оГ һегоев, Іей вресібс вреесһ</w:t>
        <w:br/>
        <w:t>сһагастегізіісб;</w:t>
        <w:br/>
        <w:t>-Обвегуе оҒ Фертес оҒ іпЙшепсе оп сгеайуйу ?һшаһап Мо!бдараПеу Веві</w:t>
        <w:br/>
        <w:t>гергезелідНуев оҒ ргеуіоив ровйіс «сһоо!, сопбіпыну оҒ ітайііоп ап4 іппоуайоп оҒ</w:t>
        <w:br/>
        <w:t>роегіп сгеабоп оҒ росппв.,</w:t>
        <w:br/>
        <w:t>-Теві оБіесі із әгі уу о? іугіс-еріс ргодпсів оҒ ?Һарап Мо!бараНеу, Нів</w:t>
        <w:br/>
        <w:t>роетав, іМеоһовіса!-петайс, зіуізіс ала агі-аезіһейіс огіріпаіну оҒ із ууоткв.</w:t>
        <w:br/>
        <w:t>биесі оҒ іпуезіраНоя із агі-вгу1ізгіс огіріпаіНу о? Һів роешв, іопрпе 5КШІ,</w:t>
        <w:br/>
        <w:t>етфодіед іп роетпв.</w:t>
        <w:br/>
        <w:t>БейепіНе-іһеогейса! һаве о? гезеагсв. Іп ргосев о? дізсіовіпр, оҒ аге Ғезішгев</w:t>
        <w:br/>
        <w:t>оҒ ровтв оҒ 2һифап МоһдараНеу че Іеапі оп ітронапі Феогенйсаі ап</w:t>
        <w:br/>
        <w:t>тейһодо)юріса! розШопв оғ Жәгеірп апд4 ботевіс зсһоіші - Шегагу сгіісб, оп</w:t>
      </w:r>
    </w:p>
    <w:p>
      <w:r>
        <w:t>гезеггсһев оҒ өсіепіізіз іп (һе Бей(4 ІҢегағу сгінсізім. ХУе аіо еге риібед у/йһ</w:t>
        <w:br/>
        <w:t>ровШоп5 алд іһесгенса! |шӨртепіз оҒ вшеһ ізге Шегагу сгіісе ав М. Қагаійеу,</w:t>
        <w:br/>
        <w:t>2. Ка54оіоу, 8. Кігаһасу, 2. Аһтейюу, М. Вауагһасу, 9. Зейоу, К. Мшран,</w:t>
        <w:br/>
        <w:t>К. Авдегшу, В. Майапоу, 2. ВівепраН, В. багізізеу, К. Аішпе/оу, Е. Майтіп,</w:t>
        <w:br/>
        <w:t>У. 8кіһа, К. Кагашіп әпд ойһеге”. У/огкв оҒ Кпоут Ешпөзіпп Шегағу сгіісӛ үуеге</w:t>
        <w:br/>
        <w:t>Кеп Бу в іп 1һе іпуепіогу, ібваз оҒ ә/Һісіі уа54у рготоіед 1 «ізсіовіпр оҒ роейіс</w:t>
        <w:br/>
        <w:t>510ев оҒағ огісіпаі Ну оҒроешв оҒ 22шһап Мойдараһеу.</w:t>
        <w:br/>
        <w:t>МейоЯ4з ап гесерНопв оғ гезеағеһ. Іп ргосезз оҒ апаіувіз өҒ роебс вкШ,</w:t>
        <w:br/>
        <w:t>Таприаре алд 54уіе апб іп ріап сошрагізопв оҒ роегів оҒ 7һаһап Мо!дараһеу хУНҺ</w:t>
        <w:br/>
        <w:t>5ипШағ запіріев оҒ тодегп КатаКһ роену меге аррһей “Бу ив сотрагайіуе-</w:t>
        <w:br/>
        <w:t>сотрагайуе тебһой, тейһоб оҒ зу”еш-сопіріех апа!увіз, Нізіогіс-репейіс шейһой,</w:t>
        <w:br/>
        <w:t>буроіоріса! ала о4һегв.</w:t>
        <w:br/>
        <w:t>Ргасбса! апй іһеогейса! ішрогілпсе оҒ діззегіпНоп, Жезшів оҒ</w:t>
        <w:br/>
        <w:t>Фіөвегізіопа! эуоГс апФ ргіпсіргі роішіз сап Бе изей а өре!Іпр оҒ ЧехіБооК (ог</w:t>
        <w:br/>
        <w:t>ауегаре апа Һірһег өсһоюоі, гі дгаулпр ир оҒ тапигі іп вузегі о? габе "Нізіюгу оҒ</w:t>
        <w:br/>
        <w:t>КатаҚһ ІНегашге" іп һірһег зсһоо!, оп Іеспшев атні вешілаг етріоушеліб, оп</w:t>
        <w:br/>
        <w:t>зресізі сошзев.</w:t>
        <w:br/>
        <w:t>МоуеНу оҒвсіепііГіс іпуезбіраНоп:</w:t>
        <w:br/>
        <w:t>-Сгезіуе аврігайолв ОҒ мтЦег, Ив ап-аевіһеіс апа ідеоіоріса!“һештаіс</w:t>
        <w:br/>
        <w:t>ргіпсіріев, Ив риіс-восізі ірһіз, йө роейс ата сіуй ішаре іп агі зузіеті оҒ роепв</w:t>
        <w:br/>
        <w:t>аге апа!угей;</w:t>
        <w:br/>
        <w:t>Ш.Ш</w:t>
        <w:br/>
        <w:t>ШІ:</w:t>
        <w:br/>
        <w:t>-Аге гехейіед ргінсіріев сгеабопв Іугіса! ішаре іп еріс репгез апб десгее о?</w:t>
        <w:br/>
        <w:t>8КІШ 7һиһап МоһбараШеу іп зәіесіоп оҒ сһагасіегізісв апв сгеайоп оҒ рогігай,</w:t>
        <w:br/>
        <w:t>тейһов5 оҒ рвусһоіовіса! зеагсһев оҒ роеі іп ітаре оҒ ішегпа! мог оҒ һего аге</w:t>
        <w:br/>
        <w:t>зузіет апаіугей;</w:t>
        <w:br/>
        <w:t>-бресійеіу оҒ а !априаре із (тасКкей, біуіс, ішідие роебев оҒ 2)шфап</w:t>
        <w:br/>
        <w:t>МойдадаНеу. ІЕ із ог 1һе гв: іше вузіеш, Ғош өсіспіНе-неогенсаі ровНопв агі</w:t>
        <w:br/>
        <w:t>огіріпа (іу оҒроетпв і5 езіппаіей;</w:t>
        <w:br/>
        <w:t>-Сепітаі Шетев апа |еадіпе шөйуев іп агі зузісті оҒ роетв оҒ 7 һшһап</w:t>
        <w:br/>
        <w:t>МойдараНеу аге Ғоғ (һе Өгві (іше апаіугед, бһлір, Әшпіпр ргоМешв аге геугаіед,</w:t>
        <w:br/>
        <w:t>сһагасіег оҒрагіу оҒоб(есбуе ап ашһогв і4сас іп зузет оҒағ ішерег;</w:t>
        <w:br/>
        <w:t>-Іп ргосевв оҒ сотрагібол агі-өіу ізбіс огіріпа! ғу, йі іпһегеле 10 ашһогв шаппег</w:t>
        <w:br/>
        <w:t>7ішбап МоһЮдараНеу ів геуезіей.</w:t>
        <w:br/>
        <w:t>Ргіпсіра! роіп18, візшіНей оп ргобестоп:</w:t>
        <w:br/>
        <w:t>-Маув оҒ деуеіюртепі оҒ сгеаБуе ргоулВ, аге ӛһоуп о еуоішпов ОҒ Іугісгі</w:t>
        <w:br/>
        <w:t>мәнНіа 71шһап Мо!бараНеу іпгоцеһ візсе-бу-өбаре, 5узбетп ШитпіпаНоп ОҒ аге зогіб8,</w:t>
        <w:br/>
        <w:t>Әтгоцеһ сопвесшіуе апяіузіз оҒ з/4е оҒ Ие роетав, Ігоцвһ сошрагівоп УН роенс</w:t>
        <w:br/>
        <w:t>ртофісів оҒ Ив сометрогагіев;</w:t>
        <w:br/>
        <w:t>-Һезафпв еріс-Іугіса! 1ауу8 ограпісаШу гесопвігисі шшідше репге герізіет оҒ</w:t>
        <w:br/>
        <w:t>роетпв 7һшВап Мо!дбараһВеу;</w:t>
        <w:br/>
        <w:t>-Іп еріс могКв оҒ роеб восіз у асбіуе, Іөіепісй регвопв, іпсіндеді іп іпсолвізіелі:</w:t>
        <w:br/>
        <w:t>тәіаіопв өҒ Тһе еросһ аге гергезепіед4; Тһега раввіопаіе вреесһев, полоһормев епгісһ</w:t>
        <w:br/>
        <w:t>роет 24уфап Мо1һдараНеу апа рш 1орейһег уН |оштпаНзгіс репгеб;</w:t>
        <w:br/>
        <w:t>-ОгірінаіНу оҒ зоб оҒ роешв оҒ 7һифрап МоһараНеу (һгоцеһ гісі оҒ Н 15</w:t>
        <w:br/>
        <w:t>геуедісі роенс !апсиаре, іуіе. Іп ргосевв ОҒ сошрагізоп оҒ 8 сгеайуШез аге</w:t>
      </w:r>
    </w:p>
    <w:p>
      <w:r>
        <w:t>геуеаіед ууЙфһ сгеайуИу оҒ ойһег росіз соһог ап4 5оші( (ехі тпеігісв іпһегепі ошу 19</w:t>
        <w:br/>
        <w:t>Һіт, вресі8с тойШуев, вресізі (юпа|у, Ив Әгірін зошкі раІейе, вегесііпр ИН Нош</w:t>
        <w:br/>
        <w:t>епуігоптеле оҒ роеі-сометрогагев; Меуғ відез оҒ агі Юг оҒ гтпавйег оҒ ууога аге</w:t>
        <w:br/>
        <w:t>шаа.</w:t>
        <w:br/>
        <w:t>ПіззегілНоп сопвізіз оҒ іпітойисбоп, ізуо сһаріегв, сопсінвіоп әле Ізі оҒ иесі</w:t>
        <w:br/>
        <w:t>ІШегаішге,</w:t>
        <w:br/>
        <w:t>Іп іштойисбоп һете оҒ «іззелайоп і ргоуей, һег шрепсу, Іһеу аге</w:t>
        <w:br/>
        <w:t>Фейегтілей ригрозе ап4 ргоМетів, оБ)есі апа өшіуесі оҒ іпуезірабоп, Іһеу аге</w:t>
        <w:br/>
        <w:t>орепей өсіешіГс поуеВу, іһеогенса! апа ргасбса! ітропапсе оҒ жғогк, іһеу аге</w:t>
        <w:br/>
        <w:t>ЮпаШа(ей ровіНопв, ри Тогзуага оп ргобесбоп, зошгсев апФ4 шейһовіз оҒ тезезгеһ аге</w:t>
        <w:br/>
        <w:t>сһагасегігед, арргоБайол оҒ ргасбса! гезшИ і ргезелгей.</w:t>
        <w:br/>
        <w:t>Іп Ягві веспоп зузетп ОҒ ішарез іп роетв оҒ ?лаВап Мо!дараШеу із апаіугей,</w:t>
        <w:br/>
        <w:t>әгеегіпр, оҒ оприе апа зіуізіс әпИв аге сопдəсіей, ровпів ограпігіпр аШуе апа</w:t>
        <w:br/>
        <w:t>Әтір агі жоғ 2ҺчБап Мо!дараШеу.</w:t>
        <w:br/>
        <w:t>Іп весоп2 зесіоп агі-аезіһенс апа ідеоһоріса!-етанс Іауув іп авресі о? 1һет</w:t>
        <w:br/>
        <w:t>аге 1тасКейі сіозе соппесіоп мН Гипсбопілр оҒ!апрмаге апа өгуіе.</w:t>
        <w:br/>
        <w:t>Іп сопсіəбіоп, іп ассогдапсе ҰНҺ репега! ргоМетпв апФ ршгровев оГ</w:t>
        <w:br/>
        <w:t>Фіззегійоп ог, сопсіпсіопв апб гевші оҒ өсіепіЕс чүогіс аге Ооппша:ей.</w:t>
        <w:br/>
        <w:t>Жубана Молдағалиева, хотя вполне очевидно, что проблема эта давно стоит на</w:t>
        <w:br/>
        <w:t>повестке дня.</w:t>
        <w:br/>
        <w:t>В нашей диссертация в специальном ракурсе рассмотрено идейно-</w:t>
        <w:br/>
        <w:t>тематическое своеобразие его поэм, выявлены ведушие идейно-эстетические</w:t>
        <w:br/>
        <w:t>принципы, рассмотрены важные стороны творчества поэта, касаютциеся языка</w:t>
        <w:br/>
        <w:t>ин стиля, природы его художественной интерпретации действительности,</w:t>
        <w:br/>
        <w:t>приемы. и методы организации мира поэм, филигранность поэтической</w:t>
        <w:br/>
        <w:t>техники и мастерство воссоздания лирического героя.</w:t>
        <w:br/>
        <w:t>Пель исследования. Основной целью настоятцей диссертации является</w:t>
        <w:br/>
        <w:t>анализ художественных закономерностей, организуютцих мир поэм Жубана</w:t>
        <w:br/>
        <w:t>Молдагалиева. В процессе достижения цели исследования в диссертации</w:t>
        <w:br/>
        <w:t>решались следуютие задачи:</w:t>
        <w:br/>
        <w:t>-- өбобшение результатов художественно-эстетических поисков,</w:t>
        <w:br/>
        <w:t>реализованных в поэмах Ж. Молдагалиева;</w:t>
        <w:br/>
        <w:t>-- анализ принципов и методов организации художественного образа,</w:t>
        <w:br/>
        <w:t>композиции, сюжета, выявление языковоғо и стилистического свосабразия</w:t>
        <w:br/>
        <w:t>художественной манеры поэта, раскрытие жанровой природы поэм Жубана</w:t>
        <w:br/>
        <w:t>Молдагалиева;</w:t>
        <w:br/>
        <w:t>- в системе анализа рассмотрение художественного языка героев, их</w:t>
        <w:br/>
        <w:t>специфических речевых характеристик;</w:t>
        <w:br/>
        <w:t>- прослежение степени влияния на творчество Ж. Молдагалиева лучших</w:t>
        <w:br/>
        <w:t>представителей предшествуюшей поэтической школы, преемственности</w:t>
        <w:br/>
        <w:t>традиции и новаторства поэта в создании поэм.</w:t>
        <w:br/>
        <w:t>Обьектом исследования являетея художественный мир лирико-</w:t>
        <w:br/>
        <w:t>эпических произведений Жубана Молдагалиева, его поэм, идейно-</w:t>
        <w:br/>
        <w:t>тематическое, стилистическое и художественно-эстетическое своеобразие его</w:t>
        <w:br/>
        <w:t>произведений.</w:t>
        <w:br/>
        <w:t>Предметоөм исследования явиляетея художественно-стилистическое</w:t>
        <w:br/>
        <w:t>своеобразие его поэм, языковое мастерство, воплошенное в поэмах.</w:t>
      </w:r>
    </w:p>
    <w:p>
      <w:r>
        <w:t>Научно-теоретическая база исследования. В процессе раскрытия</w:t>
        <w:br/>
        <w:t>художественных особенностей поэм Жубана Молдагалиева мы опирались на</w:t>
        <w:br/>
        <w:t>важные теоретические и методологические положения зарубежных и</w:t>
        <w:br/>
        <w:t>отечественных ученых-литературоведов, на исследования ученых в области</w:t>
        <w:br/>
        <w:t>литературной критики. Мы также руководствовались положениями и</w:t>
        <w:br/>
        <w:t>теоретическиями суждениями такик ҡрупных литературоведов, как</w:t>
        <w:br/>
        <w:t>М. Каратаев, 3. Кабдолов, С. Кирабаев, 3. Ахметов, М. Базарбаев, С. Сейтов,</w:t>
        <w:br/>
        <w:t>Р.Нургали, К. Абдезулы, Б. Майтанов, 3. Бисенгали, Б. Сарбалаев, К. Ахметов,</w:t>
        <w:br/>
        <w:t>Е. Маймин, В. Скиба, К. Караулин и др. Нами были взяты на вооружение</w:t>
        <w:br/>
        <w:t>труды известных российских литературоведов, идеи которых значительно</w:t>
        <w:br/>
        <w:t>способствовали раскрытию поэтических граней художественного свогобразия</w:t>
        <w:br/>
        <w:t>поэм Жубана Молдагалиева.</w:t>
        <w:br/>
        <w:t>Методы и ириемы неследования. В процессе анализа поэтического</w:t>
        <w:br/>
        <w:t>мастерства, язықа ң стиля и в плане сопоставнения поэм Жубана Молдагалиева</w:t>
        <w:br/>
        <w:t>со сходными образцами современной казахской поэзии нами применялись</w:t>
        <w:br/>
        <w:t>сравнительно-сопоставительный метод, метод системно-комплексного</w:t>
        <w:br/>
        <w:t>анализа, историко-генетический метод, типологический и др.</w:t>
        <w:br/>
        <w:t>Практическая и теоретическая-значимость диссертацин. Результаты</w:t>
        <w:br/>
        <w:t>диссертационной работы и основные положения могут быть использованы при”</w:t>
        <w:br/>
        <w:t>написании учебников дия средней и высшей школы, при составлении учебных</w:t>
        <w:br/>
        <w:t>пособий в системе курса «История казахской литературы» в высших учебных</w:t>
        <w:br/>
        <w:t>заведениях, на лекциях и семинарских занятиях, на спецкурсах.</w:t>
        <w:br/>
        <w:t>Новизна научного иеследования:</w:t>
        <w:br/>
        <w:t>- проанализиронаны | Творческие уустремления/| писателя) его</w:t>
        <w:br/>
        <w:t>художественно-эстетические. и идейно-тематические принципы, его</w:t>
        <w:br/>
        <w:t>обшественно-социальные взгляды, его поэтический и гражданский образ в</w:t>
        <w:br/>
        <w:t>художественной системе поэм;</w:t>
        <w:br/>
        <w:t>- выявлены принципы создания лирического образа в эпических жанрах и</w:t>
        <w:br/>
        <w:t>степень мастерства Жубана Молдагалиева в подборе характеристик и создании</w:t>
        <w:br/>
        <w:t>портретов, системно проанализированы методы психологических исканий</w:t>
        <w:br/>
        <w:t>поэта в изображении внутреннего мира героя;</w:t>
        <w:br/>
        <w:t>- прослежена специфика художественного языка, стиля, неповторимая</w:t>
        <w:br/>
        <w:t>поэтика Жубана Молдагалиева. Впервые системно, с научно-теоретических</w:t>
        <w:br/>
        <w:t>позиций оценено художественное свогобразие поэм;</w:t>
        <w:br/>
        <w:t>-- впервые проанализированы основные темы Ии ведушцие мотивы в</w:t>
        <w:br/>
        <w:t>художественной системе поэм Жубана Молдагалиева, выявлены острье,</w:t>
        <w:br/>
        <w:t>животрепеіцушие проблемы, характер соотношения обһективной и авторской</w:t>
        <w:br/>
        <w:t>идей в системе художественного целого;</w:t>
        <w:br/>
        <w:t>-Вв процессе сопоставления выявлено художественно-стилистическое</w:t>
        <w:br/>
        <w:t>свогобразие, присушее авторской манере Жубана Молдагалиева.</w:t>
        <w:br/>
        <w:t>Основные положения, выносимые на зашиту:</w:t>
        <w:br/>
        <w:t>- пути развития творческого роста, эволюции лирического мира Жубана</w:t>
        <w:br/>
        <w:t>Молдағалиева поквзанғы через поэтапнов, системное освешение</w:t>
        <w:br/>
        <w:t>художественного мира, через последовательный анализ стиля его поэм, через</w:t>
        <w:br/>
        <w:t>сопоставление с поэтическими произведениями его современников;</w:t>
        <w:br/>
        <w:t>- ведушие эпико-лирические закономерности органически воссоздают</w:t>
        <w:br/>
        <w:t>неповторимый жанровый регистр поэм Ж. Молдагалиева;</w:t>
      </w:r>
    </w:p>
    <w:p>
      <w:r>
        <w:t>- вэпических прозведениях поэта изображены социально активные,</w:t>
        <w:br/>
        <w:t>талантливые личности, вкиюченные в противоречивые отношения своей</w:t>
        <w:br/>
        <w:t>эпохи; их страстные речи, монологи обогашают поэмы Жубана Молдагалиева</w:t>
        <w:br/>
        <w:t>и сближают с публицистическими жанрами;</w:t>
        <w:br/>
        <w:t>- выявлена неповторимость мира поэм Жубана Молдагалиева через</w:t>
        <w:br/>
        <w:t>богатство его поэтического языка, стиля. В процессе сопоставления его</w:t>
        <w:br/>
        <w:t>творчества с творчеством других поэтов выявлены лишь ему присушие</w:t>
        <w:br/>
        <w:t>цветовые и зэвуковые характеристики текста, специфические мотивы, особая</w:t>
        <w:br/>
        <w:t>тональность, его яркая эвуковая палитра, выделяюшая его из среды поэтов-</w:t>
        <w:br/>
        <w:t>современников; найдены новые грани художественных форм мастера слова.</w:t>
        <w:br/>
        <w:t>Диссертация состоит Из введения, двух глав, заключения и списка</w:t>
        <w:br/>
        <w:t>использованной литературы.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
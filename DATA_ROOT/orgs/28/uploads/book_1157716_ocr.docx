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Қаратал ауданына --70 жыл</w:t>
        <w:br/>
        <w:t>ҚАРАТАЛ-- КҮНДІЗ</w:t>
        <w:br/>
        <w:t>КҮМІС, ТҮНДЕ АЛТЫН</w:t>
        <w:br/>
        <w:t>Алматы 1999 жыл</w:t>
        <w:br/>
        <w:t>ДАЛАСЫНА ДАНА БОЛЫП ТАРАҒАН</w:t>
        <w:br/>
        <w:t>Ескелді, Балпық, Жолбарыстай ер өткен...</w:t>
        <w:br/>
        <w:t>Айту, Жәлменде би, Бақай батыр, Пышан ақын</w:t>
        <w:br/>
        <w:t>Жауға шапқан ту байлап</w:t>
        <w:br/>
        <w:t>Мәңгі жасар асылдар</w:t>
        <w:br/>
        <w:t>Аудан тарихы сыр шертеді</w:t>
        <w:br/>
        <w:t>Ілияс ЖАНСҮГІРОВ</w:t>
        <w:br/>
        <w:t>Жер таппан жерге жетер Жетісуым:</w:t>
        <w:br/>
        <w:t>Күркілдек, Көксу, Лепсі, Іле, Шуым.</w:t>
        <w:br/>
        <w:t>Асқардың аспан сүйген сілекейін,</w:t>
        <w:br/>
        <w:t>Жан бар ма татпайтұғын, айтпайтұғын.</w:t>
        <w:br/>
        <w:t>Жетісу, кеудең асқар, аяғың көл,</w:t>
        <w:br/>
        <w:t>Қоның құм, мосқынында бар сексеуіл.</w:t>
        <w:br/>
        <w:t>Тау жайлап, қоңыр күзен, құмды қыстап,</w:t>
        <w:br/>
        <w:t>Ол бір маң мал өсірген өлкедегі ел.</w:t>
        <w:br/>
        <w:t>Ақырып айқай салған Көксу алып,</w:t>
        <w:br/>
        <w:t>Жазыққа шыға келсе үркіп ағып.</w:t>
        <w:br/>
        <w:t>Егінші, ылғи диқан Жалайырлар,</w:t>
        <w:br/>
        <w:t>Үлесед үй басына тоған алып.</w:t>
        <w:br/>
        <w:t>Сол елдің қыдырынды қыдыры сол,</w:t>
        <w:br/>
        <w:t>Сар бала, қара қазан болып қарық,</w:t>
        <w:br/>
        <w:t>Мөлтеңдеп, Мойнақты орай Қаратал да,</w:t>
        <w:br/>
        <w:t>Көксуға қойындасад жарды жанып.</w:t>
        <w:br/>
        <w:t>Қосылып, екі ерке су, екі сұлу,</w:t>
        <w:br/>
        <w:t>Балқаштан қалың құмға кетед лағып.</w:t>
        <w:br/>
        <w:t>(«Жетісу еуреттепі»).</w:t>
        <w:br/>
        <w:t>ру, аға буынның ерлігіне ілтипат білдіру, оған құрметпен қарау</w:t>
        <w:br/>
        <w:t>азаматтық борышымыз екенін ұмытпайық. Бірлігі жарасқан</w:t>
        <w:br/>
        <w:t>елдің ырыс-берекесінің мол болатындығы бабалардың сан</w:t>
        <w:br/>
        <w:t>ғасырлық өмірлік тәжірибесі жарқын дәлел. Демек, көп ұлтты</w:t>
        <w:br/>
        <w:t>Қаратал ауданындағы халықтар достығын нығайту, бекіте түсу</w:t>
        <w:br/>
        <w:t>бүгінгі күннің басты талабының бірі.</w:t>
        <w:br/>
        <w:t>Күн сәулелі, құт берекелі, шынайы достықтың мекеніне</w:t>
        <w:br/>
        <w:t>айналған Қаратал ауданының көп ұлтты халқын ауданның</w:t>
        <w:br/>
        <w:t>шаңырақ көтеруінің 70 жылдығымен шын жүректен құттық-</w:t>
        <w:br/>
        <w:t>таймын. Алтын бесік туған жеріміздің мәртебесі әрдайым</w:t>
      </w:r>
    </w:p>
    <w:p>
      <w:r>
        <w:t>асқақтап, шығар тауы бұдан да биіктей түссін. Ырыс, берекеміз,</w:t>
        <w:br/>
        <w:t>бақ-дәулетіміз артсын. Келер күннің берекесі мен мерекесі мол</w:t>
        <w:br/>
        <w:t>болсын. Бақыт пен шаттыққа кенелгейсіздер, құрметті жерлес-</w:t>
        <w:br/>
        <w:t>тер, ардақты ағайындар. Сіздердің баршаңызды және респуб-</w:t>
        <w:br/>
        <w:t>ликамыздың шартарабындағы бізге тілектес, жанашыр</w:t>
        <w:br/>
        <w:t>ағайындардың барлығын дерлік Ескелді, Балпық, Жолбарыс,</w:t>
        <w:br/>
        <w:t>Қарымбай әулиенің аруағы әрдайым жебей жүрсін демекпін.</w:t>
        <w:br/>
        <w:t>Қасиетті бабалардың рухы жерімізді корғап, елімізді қолдай</w:t>
        <w:br/>
        <w:t>береріне кәміл сенемін. Аға ұрпақты қастерлеген, аруақ</w:t>
        <w:br/>
        <w:t>сыйлаған халық азбақ емес. Оның жүзі қашан да жарқын,</w:t>
        <w:br/>
        <w:t>болашағы нұрлы.</w:t>
        <w:br/>
        <w:t>ББК 633(2к)</w:t>
        <w:br/>
        <w:t>к</w:t>
        <w:br/>
        <w:t>Алматы облысы. Тарихи деректі кітап; авторы -- журна-</w:t>
        <w:br/>
        <w:t>лист Қ. Қараманов, Қаратал -- күндіз күміс, түнде алтын. -</w:t>
        <w:br/>
        <w:t>Алматы: Дәуір, 1999 жыл. 192 бет., жапсырма 40 бет.</w:t>
        <w:br/>
        <w:t>15ВҺ 9965 - 9049-4-4</w:t>
        <w:br/>
        <w:t>Жер жаннаты Жетісудың сжелден күт-береке дарыған әлкесінің қан тамы-</w:t>
        <w:br/>
        <w:t>ры, асыраушысы, жақұты іспеттес, толқынды арнасымен «күндіз күміс, түнде</w:t>
        <w:br/>
        <w:t>алтын аққан» Қаратал өзенінің Мойнактан бастап, Сары Есік Атырау бойын</w:t>
        <w:br/>
        <w:t>жайлаған қазыналы ауланнын жетпіс жылдык тарихы тәуелсіздікке кол жеткізген</w:t>
        <w:br/>
        <w:t>туған республикамыздың сан катпарлы, тағлымды тарихымен сабақтас болып</w:t>
        <w:br/>
        <w:t>келеді. Кітапта ауданның жетпіс жылдағы жүріп өткен тар жол, тайғақ кешулі</w:t>
        <w:br/>
        <w:t>жолы баяндалады, оның ауыл шаруашылығы, өнеркәсіп өндірісі мен транспор-</w:t>
        <w:br/>
        <w:t>ты, байланыс мекемелері, әлеуметтік, оку-ағарту, дәрігерлік қызмет көрсету</w:t>
        <w:br/>
        <w:t>саласы мен мәдениеті, спорты жайлы хабардар етіледі. ЫІнтымағы жарасқан көп</w:t>
        <w:br/>
        <w:t>ұлттың өкілдерінен тұратын ауданның экономикалық дамуы мен ел-жұртының</w:t>
        <w:br/>
        <w:t>тұрмыстық әл-ауқатының артуына сүбелі үлес қосқан еңбек пен согыс</w:t>
        <w:br/>
        <w:t>арлагерлері, ардакты азаматтар, одебиет пен өнер, мәдениет пен спорт көкжиегін</w:t>
        <w:br/>
        <w:t>кенейткен өнерлі жандар турасында жылы лебіз білдіріледі.</w:t>
        <w:br/>
        <w:t>Жинақ ел тарихын, жер тарихын тереңірек білсем, аудан халқынын өткені</w:t>
        <w:br/>
        <w:t>мен болашағы жайлы кеңінен хабардар болсам деген көкірсгі ояу жастар мен</w:t>
        <w:br/>
        <w:t>жалпы жұртшылыққа арналған. Кітапты баспаға дайындаған Қазакстан Журна-</w:t>
        <w:br/>
        <w:t>листер одағының мүшесі Караша Қонысұлы Қараманов.</w:t>
        <w:br/>
        <w:t>0503020905--01</w:t>
        <w:br/>
        <w:t>5 105) 99 ББК633(2К)</w:t>
        <w:br/>
        <w:t>І8ВМ 9965--9049-4--4. Ө Қараманов Қ. Қ.</w:t>
        <w:br/>
        <w:t>ақ, олардың қатарын мемлекеттік санитарлық-эпидемиология-</w:t>
        <w:br/>
        <w:t>лық станция мен оншақты дәріхана мекемесі толықтырады.</w:t>
        <w:br/>
        <w:t>Сонау 1932 жылдан бастап қазақ және орыс тіліндегі «Қара-</w:t>
        <w:br/>
        <w:t>тал» газеті шығады. Ауданда табиғи қазба байлық қоры да мол.</w:t>
        <w:br/>
        <w:t>Тарихи тамыры тереңнен бастау алатын өлкеде тарихи-архео-</w:t>
        <w:br/>
        <w:t>логиялық ескерткіш белгілері көптеп ұшырасады. Кейінгі жыл-</w:t>
        <w:br/>
        <w:t>дары халық, қаражатымен Ескелді би, Балпық әулие, Жолба-</w:t>
        <w:br/>
        <w:t>рыс батыр, Мықтыбек батыр, Айту би кесенелері салынды.</w:t>
        <w:br/>
        <w:t>Аудан орт ғында мұсылмандар мешіті мен православиялық</w:t>
        <w:br/>
        <w:t>шіркеу бар. Қаратал топырағында туып-өскен өнер саңлақтары</w:t>
        <w:br/>
        <w:t>Қазакстанның Халық артистері Қанабек Байсейітов, Бикен Ри-</w:t>
        <w:br/>
        <w:t>мова, Шолпан Бәкірова мен Москваның Үлкен балет театры-</w:t>
      </w:r>
    </w:p>
    <w:p>
      <w:r>
        <w:t>ның күміс көмей әншісі Людмила Нам, жазушы Кемел Тоқаев,</w:t>
        <w:br/>
        <w:t>атакты спортшылар Айдарбек Жапсарбаев, Михаил Юрченко.</w:t>
        <w:br/>
        <w:t>Николай Нам, Лазарь Дон, тағы басқалары аудан мақтанышы)</w:t>
        <w:br/>
        <w:t>Бұл топырақ репрессия жылдары қуғын-сүргін көрген бауыр-</w:t>
        <w:br/>
        <w:t>лас балкар халқының атақты халық ақыны Кязим Метчиевтін</w:t>
        <w:br/>
        <w:t>мәңгілік мекеніне айналды.</w:t>
        <w:br/>
        <w:t>Аудан 1944-1959 жылдар және 1967--1997 жылдар</w:t>
        <w:br/>
        <w:t>аралығында жаңадан құрылған Талдықорған облысы құрамында</w:t>
        <w:br/>
        <w:t>болды. Ал 1997 жылдын сәуірінен ел Президентінің аумақтық</w:t>
        <w:br/>
        <w:t>әкімшілік-территориялық құрылымдарға енгізген өзгерістеріне</w:t>
        <w:br/>
        <w:t>орай өзін әу басында түлетіп ұшырған Алматы облысымен қайта</w:t>
        <w:br/>
        <w:t>табысты.</w:t>
        <w:br/>
        <w:t>Кеудесі Көксу болғанда,</w:t>
        <w:br/>
        <w:t>Қаратал мынау сағасы,</w:t>
        <w:br/>
        <w:t>Жетісу деп атаған</w:t>
        <w:br/>
        <w:t>Үш Арыстың баласы.</w:t>
        <w:br/>
        <w:t>Маған салсаң, Есеке,</w:t>
        <w:br/>
        <w:t>Болар деп тұрмын халқымның</w:t>
        <w:br/>
        <w:t>Құт-береке панасы.</w:t>
        <w:br/>
        <w:t>Балпық би.</w:t>
        <w:br/>
        <w:t>ЕСКЕЛДІ, БАЛПЫҚ,</w:t>
        <w:br/>
        <w:t>ЖОЛБАРЫСТАЙ ЕР ӨТКЕН</w:t>
        <w:br/>
        <w:t>Шындығына жүгінсек, күні кешеге дейінгі тарихымыз тар</w:t>
        <w:br/>
        <w:t>шенберде, қамшының сабындай қысқа қайырылып, кеңестік</w:t>
        <w:br/>
        <w:t>идеологияның үстемдігі жағдайында қарастырылып келгендігі</w:t>
        <w:br/>
        <w:t>рас- Казан төңкерісіне дейін қазақ даласы сияқты Қаратал өңірі</w:t>
        <w:br/>
        <w:t>де иесіз жатқан ку мекен дала, егіншілік пен отырықшылық,</w:t>
        <w:br/>
        <w:t>жазу-сызудан бейхабар, жаппай сауатсыз, бар болғаны көшпелі</w:t>
        <w:br/>
        <w:t>өмір салтымен мал бағып, жан сақтаған халық деген ұғымды</w:t>
        <w:br/>
        <w:t>қалыптастырды. Сәтін салып, тәуелсіздікке қолымыз жеткен</w:t>
        <w:br/>
        <w:t>күннен бергі кезенде бізге дейін ғұмыр кешкен бабалар тари-</w:t>
        <w:br/>
        <w:t>хына байыппен көз жүгіртіп, ақылмен зерделеген тұста жоғары-</w:t>
        <w:br/>
        <w:t>дағы қолмен танылған ұғымның мүлдем жаңсақ, ұшқары әрі</w:t>
        <w:br/>
        <w:t>біржақты екендігіне айкын көз жетті. Демек, Ресей патшалы-</w:t>
        <w:br/>
        <w:t>ғының отарлау саясатына дейін қазақ даласында хандық мем-</w:t>
        <w:br/>
        <w:t>лекет орныққан.</w:t>
        <w:br/>
        <w:t>Сөзіміз дәлелді болуы үшін ел Президенті Н. Ә. Назарбаев-</w:t>
        <w:br/>
        <w:t>тың Республика тәуелсіздігінің бес жылдығына арналған (1996</w:t>
        <w:br/>
        <w:t>жыл, 16 желтоқсан) салтанатты жиналыстағы баяндамасына ден</w:t>
        <w:br/>
        <w:t>қояйықшы: «Қазақ хандығының дүниеге келуі -- монғол</w:t>
        <w:br/>
        <w:t>басқыншылығы қарсаңында қазіргі Қазақстан жерінде бастау</w:t>
        <w:br/>
        <w:t>алған әлеуметтік-экономикалық және этносаяси процестердің</w:t>
        <w:br/>
        <w:t>заңды нәтижесі болды. Қазақ мемлекетінің дүниеге келуі</w:t>
        <w:br/>
        <w:t>Жәнібек пен Керей хандардың есімдерімен, ал 1480 жылдан</w:t>
        <w:br/>
        <w:t>бастап Бұрындық ханнын атымен байланыстырылады. ХУ</w:t>
        <w:br/>
        <w:t>12</w:t>
        <w:br/>
        <w:t>дұшпаның жасып жүреді», -- дейді. Ал ақындардың пірі</w:t>
      </w:r>
    </w:p>
    <w:p>
      <w:r>
        <w:t>атанған үш әулиенің үзеңгілес досы Қабан жырау «Алтын</w:t>
        <w:br/>
        <w:t>құмда жатса да алтын» дей келіп, «Бақыт қайда барасын?»</w:t>
        <w:br/>
        <w:t>деген сауалға, «берекелі үйге барамын, бейбіт елге барамын»</w:t>
        <w:br/>
        <w:t>деп жауап қатқан. Жолбарыс батыр ел-жұртын бірлік пен</w:t>
        <w:br/>
        <w:t>елдікке шақырған. Ел ардақтылары осылайша жақсылықтың</w:t>
        <w:br/>
        <w:t>жаршысы, халықтық істің ұйтқысы бола білген.</w:t>
        <w:br/>
        <w:t>ЕСКЕЛДІ БИ ЖЫЛКЕЛДІҰЛЫ</w:t>
        <w:br/>
        <w:t>(1692-1780)</w:t>
        <w:br/>
        <w:t>Өз заманының озық ойлы, көреген адамы Жылкелдіұлы</w:t>
        <w:br/>
        <w:t>Ескелді Жетісудің жыр дүлдүлдері Сүйінбай мен Бақтыбай</w:t>
        <w:br/>
        <w:t>ақыннын жырына арқау болған. Жоңғар басқыншыларынан</w:t>
        <w:br/>
        <w:t>туған жерімізді азат ету жолында Абылай ханның ақ туын ұста-</w:t>
        <w:br/>
        <w:t>нып, дұшпанмен кескілесе шайқасқан, қалың қол бастаған</w:t>
        <w:br/>
        <w:t>Ескелді батырдың қолбасшылық қабілет-қарымы сол тұста</w:t>
        <w:br/>
        <w:t>жарқырай көрінді. :</w:t>
        <w:br/>
        <w:t>Ескелді батыр ел бастаған көсем де болды. Ол төңірегіне</w:t>
        <w:br/>
        <w:t>Балпық би мен Орақты батырды, Қабылиса ақын және басқа</w:t>
        <w:br/>
        <w:t>ел ағаларын топтастыра отырып, жоңғар шапқыншылығынан</w:t>
        <w:br/>
        <w:t>амалсыздан қоныс аударған бір тайпа елді Сыр бойынан</w:t>
        <w:br/>
        <w:t>Жетісудағы өзінің атамекеніне қайта көшіріп келуге жанды</w:t>
        <w:br/>
        <w:t>басшылық жасады. . Рр</w:t>
        <w:br/>
        <w:t>Ол тура биде туған жоқ деген қағиданы берік ұстанған дуа-</w:t>
        <w:br/>
        <w:t>лы ауызды би. Ел арасындағы кез-келген даулы мәселелерді</w:t>
        <w:br/>
        <w:t>қара қылды қақ жарып, әділ тура шешкен. Кім-кімнің тегіне,</w:t>
        <w:br/>
        <w:t>дәулетіне қарамастан, аққа ақ, қараға қара деп баға берген.</w:t>
        <w:br/>
        <w:t>Төңірегіндегі ел ағаларына да осы Талапты қойған. Ескелдінің</w:t>
        <w:br/>
        <w:t>көсем билігі осы қасиетімен дараланған.</w:t>
        <w:br/>
        <w:t>Қалың елді, қарулы қолды бастаған Есекең сөз бастаған</w:t>
        <w:br/>
        <w:t>шешендігімен де танымал. Қиыннан қиыстыратын, токсан ауыз</w:t>
        <w:br/>
        <w:t>сөздің тобықтай түйінін жеткізетін қызыл тілді ділмарлығымен,</w:t>
        <w:br/>
        <w:t>от ауызды, орақ тілділігімен ерекшеленген. Халық аузында</w:t>
        <w:br/>
        <w:t>әлі күнге дейін Ескелді би айтты деген шешендік сөздер көптеп</w:t>
        <w:br/>
        <w:t>сақталған. Журналист-жазушы Ораз Исмайылұлының 1992</w:t>
        <w:br/>
        <w:t>жылы жарық, көрген жырлар, аңыздар, деректер мен шешендік</w:t>
        <w:br/>
        <w:t>сөздерден тұратын «Ескелді би» жинағы соның нақтылы</w:t>
        <w:br/>
        <w:t>дәлелі. 4</w:t>
        <w:br/>
        <w:t>Осыдан алты жыл бұрын 1992 жылдың қазан айында Ескелді</w:t>
        <w:br/>
        <w:t>бидің 390 жылдық мерейтойы ауданның Қызылжар өнірінде</w:t>
        <w:br/>
        <w:t>Республикалық деңгейде аталып өтті.</w:t>
        <w:br/>
        <w:t>15</w:t>
        <w:br/>
        <w:t>ӨТКЕНГЕ ҚҰРМЕТ--</w:t>
        <w:br/>
        <w:t>БОЛАШАҚҚА БАҒДАР</w:t>
        <w:br/>
        <w:t>Аудан әкімі</w:t>
        <w:br/>
        <w:t>К. Т. Әбдірахмановтың ауданның</w:t>
        <w:br/>
        <w:t>көп ұлтты халқын құттықтауы</w:t>
        <w:br/>
        <w:t>Жер жаннаты Жетісудағы қа-</w:t>
        <w:br/>
        <w:t>бырғалы Қаратал ауданының от</w:t>
        <w:br/>
        <w:t>тілді, орак ауызды ақыны Артық</w:t>
        <w:br/>
        <w:t>Жексембекұлы «Зорлыққа зауал»</w:t>
        <w:br/>
        <w:t>дастанында “құт дарыған, береке</w:t>
        <w:br/>
        <w:t>қонған өлкемізді:</w:t>
      </w:r>
    </w:p>
    <w:p>
      <w:r>
        <w:t>Қаратал -- күндіз күміс, түнде алтын,</w:t>
        <w:br/>
        <w:t>Лебінен ескен мәңгі самал салқын.</w:t>
        <w:br/>
        <w:t>Жерұйық Жетісудың бір өзені,</w:t>
        <w:br/>
        <w:t>Нәрімен жарылқаған туған халқын.</w:t>
        <w:br/>
        <w:t>Бастау алып ағатын Текеліде,</w:t>
        <w:br/>
        <w:t>Туыпты Бақтыбайдай дүлдүл ақын.</w:t>
        <w:br/>
        <w:t>Сол жағында Ешкіөлмес, Қусак, Шұбар,</w:t>
        <w:br/>
        <w:t>Қабан бабам батамен таққан тұмар,</w:t>
        <w:br/>
        <w:t>Есекең, Бапекеңдей аруақтар,</w:t>
        <w:br/>
        <w:t>Куә боп бұған мәңгі жатқан шығар, -- деп</w:t>
        <w:br/>
        <w:t>ағынан ақтарыла отырып, перзенттік сүйіспеншілікпен</w:t>
        <w:br/>
        <w:t>жырға қосады. Міне, осы өзендер өрнектеген өлкенің шұрайлы</w:t>
        <w:br/>
        <w:t>жері саналатын) Ескелді, Балпық, Жолбарыс, Қарымбайдай</w:t>
        <w:br/>
        <w:t>әулиесі, Қабан былиса), Бақтыбай, Артықтай ақын-жыр-</w:t>
        <w:br/>
        <w:t>шысы, Айту мен Жәлмендедей биі, Пышандай сазгері, басқа</w:t>
        <w:br/>
        <w:t>да мәңгі жасар асылдары бар, ынтымақ - бірлігі жарасқан көп</w:t>
        <w:br/>
        <w:t>ұлттан тұратын қасиетті де киелі, қазыналырууданына отау тігіп,</w:t>
        <w:br/>
        <w:t>шанырақ көтергеніне жетпіс жыл толып Отыр.</w:t>
        <w:br/>
        <w:t>Халқымыздың «Жүз жылда қазаң жана, елу жылда ел жаңа»</w:t>
        <w:br/>
        <w:t>деген көрегенділік сөзі биылғы жылы 70 жылдығы аталып</w:t>
        <w:br/>
        <w:t>отырған Қаратал ауданына да көптен-көп қатысты. Өткендерін</w:t>
        <w:br/>
        <w:t>ескерген өскендіктің белгісі, өткен жолды сараптап алмайын-</w:t>
        <w:br/>
        <w:t>ша, болашақты болжау қиынға соғады демекші, тәуелсіздікке</w:t>
        <w:br/>
        <w:t>қол жеткізген, бүгінгідей нарықтық экономикалық, реформа-</w:t>
        <w:br/>
        <w:t>ны жүзеге асырып жатқан ұрпақтың өкілдері бір сәт қайтпас</w:t>
        <w:br/>
        <w:t>қайсар аталарымыз бен әжелеріміз жүрген жолға зер салып</w:t>
        <w:br/>
        <w:t>қоймай, одан тиісінше тағлым алудың берері зор деп білемін.</w:t>
        <w:br/>
        <w:t>Өткенді есте тұтқанның өрісі кеңейері бар.</w:t>
        <w:br/>
        <w:t>Туған республикамыздың жиырмасыншы ғасырдағы бастан</w:t>
        <w:br/>
        <w:t>ҚАРАТАЛ АУДАНЫ</w:t>
        <w:br/>
        <w:t>«Шығысында Отанның гүлге оранған» деп ақындар</w:t>
        <w:br/>
        <w:t>жырлаған Жетісудың құрамдас бөлігі саналатын Қаратал ауда-</w:t>
        <w:br/>
        <w:t>ны Алматы облысының солтүстік бөлігіне орналасқан. Осы-</w:t>
        <w:br/>
        <w:t>дан 70 жыл бұрын, 1928 жылдың 17 қаңтарында бұған дейінгі</w:t>
        <w:br/>
        <w:t>Талдықорған, Жаркент, Лепсі уездері таратылды. Осы уездер-</w:t>
        <w:br/>
        <w:t>ге қараған болыстар Алматы аймағына қарайтын аудандар бо-</w:t>
        <w:br/>
        <w:t>лып қайта құрылды. Солардың бірі Қаратал ауданы Ескелді,</w:t>
        <w:br/>
        <w:t>Күшік, Төменгі Қаратал және Оңтүстік Балқаш болыстары</w:t>
        <w:br/>
        <w:t>негізінде шаңырақ көтерді.</w:t>
        <w:br/>
        <w:t>Аудан территориясы --24222 шаршы километр, жері Балқаш</w:t>
        <w:br/>
        <w:t>көлі бойындағы ойыста орналасқан. Оның оңтүстік және</w:t>
        <w:br/>
        <w:t>оңтүстік шығысы Жоңғар Алатауының жоталарына ұласады.</w:t>
        <w:br/>
        <w:t>Климаты континентті. Жауын-шашынның жылдық мөлшері</w:t>
        <w:br/>
        <w:t>150-300 мм. шамасында. Аудан жерінен Қаратал мен Тентек</w:t>
      </w:r>
    </w:p>
    <w:p>
      <w:r>
        <w:t>өзені ағып жатады. Мұнда бірнеше көлдер бар, оның ең үлкені</w:t>
        <w:br/>
        <w:t>-- Үшкөл. Жері құмды, сұр, қызыл, қоныр топырақты, сазды</w:t>
        <w:br/>
        <w:t>келеді. Жерінде тал-терек, қамыс, жусан, еркек шөп, теріскен,</w:t>
        <w:br/>
        <w:t>көкпек, бидайық, қызыл мия т. б. шөптер, әртүрлі жеміс</w:t>
        <w:br/>
        <w:t>ағаштары өседі. Қырында елік пен ҡоян, түлкі жортады,</w:t>
        <w:br/>
        <w:t>тоғайында жабайы шошқа, құстардан қырғауыл, қаз, үйрек,</w:t>
        <w:br/>
        <w:t>құр, дуадақ, бірқазан, Қаратал өзенінде сазан, көксерке, ақ</w:t>
        <w:br/>
        <w:t>қайраң, маринка балықтары кездеседі. Төрт түлік малы құмды</w:t>
        <w:br/>
        <w:t>қыстап, жазда Жонғар Алатауындағы жасыл жайлауға шығады.</w:t>
        <w:br/>
        <w:t>Ауданда 50,7 мың адам (1997 жылғы І қаңтардағы дерек)</w:t>
        <w:br/>
        <w:t>мекендейді. Тұрғындардың тығыздығы аудан көлемінің І шар-</w:t>
        <w:br/>
        <w:t>шы километріне шаққанда 2,2 адамнан құрайды. Аудан</w:t>
        <w:br/>
        <w:t>орталығы -- Үштөбе қаласы. Оның іргесі 1928 жылдың</w:t>
        <w:br/>
        <w:t>қаңтарында, яғни Түрксіб темір жолын салған құрылысшылар</w:t>
        <w:br/>
        <w:t>мекендеген шағын жұмысшы ауылының негізінде қаланды.</w:t>
        <w:br/>
        <w:t>Алғашында Үштөбе поселкесі атанды. Оған 196! жылдың</w:t>
        <w:br/>
        <w:t>4</w:t>
        <w:br/>
        <w:t>батыр, Аманбай, Арқабай әулиенін,тағы баска игі жақсылардың</w:t>
        <w:br/>
        <w:t>есімдері елге жайылады.</w:t>
        <w:br/>
        <w:t>Отарлау саясатын одан әрі өршіте түскен патшалық Россия</w:t>
        <w:br/>
        <w:t>ХІХ ғасырдың ортасында қазақ даласына әкімшілік басқарудың</w:t>
        <w:br/>
        <w:t>жаңа жүйесін енгізді. "Территориялық жағынан өлке (край) мен</w:t>
        <w:br/>
        <w:t>уездерге бөлінді. Елді сайлау жолымен тағайындаған болыс</w:t>
        <w:br/>
        <w:t>пен старшындар биледі. Халық егіншілік пен отырықшылыққа</w:t>
        <w:br/>
        <w:t>көбірек ден қойды. Ауыл-ауылдарда сауат ашу мектептері ашы-</w:t>
        <w:br/>
        <w:t>ла бастады. Ел ішінен шыққан еті Зргікігігтер іргедегі Талды-</w:t>
        <w:br/>
        <w:t>қорған (Гавриловка) қаласына барып, орыс, татар байларына</w:t>
        <w:br/>
        <w:t>жалданып енбек етті. Алматы мен Ташкент, Ресей қалаларына</w:t>
        <w:br/>
        <w:t>барып, білім алушылар мен жұмысқа орналасушылар Да көбейе</w:t>
        <w:br/>
        <w:t>бастады. Патшаның жарлығына орай 1916 жылы әскердің қара</w:t>
        <w:br/>
        <w:t>жұмысына солдат алуға қарсылық білдірген ұлт-азаттық</w:t>
        <w:br/>
        <w:t>көтерілісі кезінде де Қаратал өңірі бір дүрлігіп, басылды. Араға</w:t>
        <w:br/>
        <w:t>бір жыл салып атақты Қазан төнкерісі де келіп жетті.</w:t>
        <w:br/>
        <w:t>Біз бұл деректерді көп адамдарға белгілі жайт болып</w:t>
        <w:br/>
        <w:t>көрінгенімен жас ұрпақтың санасына сәуле құю, олар өткен</w:t>
        <w:br/>
        <w:t>тарихымызға жеңіл-желпі қарамай, оның түп тамыры тереңде</w:t>
        <w:br/>
        <w:t>жатқандығына үңіле түссін деген мақсатпен әдейі келтіріп отыр-</w:t>
        <w:br/>
        <w:t>мыз. Қашан да өткен тарихымызға құрметпен қарау, оның ашы</w:t>
        <w:br/>
        <w:t>сабақтарынан бірыңғай тағылым алу азаматтық парызымыз са-</w:t>
        <w:br/>
        <w:t>налса керек. Қазыналы Қаратал ауданының жетпіс жылдық</w:t>
        <w:br/>
        <w:t>тарихын сөз етуден, оның қадау-қадау оқиғаларына шолу жа-</w:t>
        <w:br/>
        <w:t>сардан бұрын өз заманының кемеңгерлері атанған, Жетісу</w:t>
        <w:br/>
        <w:t>жұртшылығы ардақ тұтып, қастерлейтін Ескелді мен Балпық</w:t>
        <w:br/>
        <w:t>және Жолбарыс би, әулие, батыр жайында азды-көпті баяндап</w:t>
        <w:br/>
        <w:t>өтуді құп көрдім. Аруақ сыйлаған ел азбайды. Тоқсаныншы</w:t>
        <w:br/>
        <w:t>жылдардың ортасында ел ішінде тараған «Ескелді, Балпық</w:t>
        <w:br/>
        <w:t>аруағы қолдасын, сонда сен де Нұрмолдадай боласың!» деген</w:t>
        <w:br/>
        <w:t>қанатты сөздің қасиетін ұғыну азаматтық биіктіктен көрінуге</w:t>
        <w:br/>
        <w:t>ұмтылдыра түседі. Олай болса, қызыр шалып, бақ қонған, елдік</w:t>
        <w:br/>
        <w:t>пен ерліктін ұранына айналған ардақты бабалар өсиетіне кұлақ</w:t>
        <w:br/>
        <w:t>асып, рухына бас иейікші бір сәт.</w:t>
        <w:br/>
        <w:t>Ереулі атқа ер салған, егеулі найза колға алған, белдеуден</w:t>
        <w:br/>
        <w:t>аты кетпеген, белінен қылышы түспеген ел қамын, ұрпақ</w:t>
        <w:br/>
        <w:t>қамын жеген Ескелді мен Балпық би, Қабан жырау, жаужүрек</w:t>
        <w:br/>
        <w:t>Жолбарыс батыр ұрпағына ұран болатындай өнеге көрсетті.</w:t>
        <w:br/>
        <w:t>Кейінгіге өсиетті сөздерін қалдырды. Елім деп еміренген, ат</w:t>
      </w:r>
    </w:p>
    <w:p>
      <w:r>
        <w:t>арқасынан түспеген Ескелді би «Айрылған азады, қосылған</w:t>
        <w:br/>
        <w:t>озады», «Ақылды елден елді оздырады», -- десе, халқым деп</w:t>
        <w:br/>
        <w:t>қамыққан Балпық би «Қойынңды жоғалтсаң да, ойынды</w:t>
        <w:br/>
        <w:t>жоғалтпа, ол ақылдың аясы», «Жолдасың жақсы болса,</w:t>
        <w:br/>
        <w:t>14</w:t>
        <w:br/>
        <w:t>бір шауып, жылқыларын айдап әкетсе, ізінше екінші рет тағы</w:t>
        <w:br/>
        <w:t>айналып соғады. Бұл хабар Бақайға жетеді. Оңғардың ертеден</w:t>
        <w:br/>
        <w:t>жасап келе жатқан озбырлығына ашу-ызасы келіп жүрген кезі</w:t>
        <w:br/>
        <w:t>еді. Қалың жылқыны құтқару үшін жалғыз өзі қуып кетеді.</w:t>
        <w:br/>
        <w:t>Сонымен теңізді жағалатып жылқы айдап бара жатқан Оңғарды</w:t>
        <w:br/>
        <w:t>Ақсаздың Қуысты -- Қоқан деген жерінде қуып жетіп «Әкең</w:t>
        <w:br/>
        <w:t>Бақай» деп үш қамыстың басын буып, найзаға ұқсатып шауып</w:t>
        <w:br/>
        <w:t>келгенде Онғар батырдың айбынына шыдамай атынан ұшып</w:t>
        <w:br/>
        <w:t>түседі. Батыр оған мойын бұрмастан жылқы айдап бара жатқан</w:t>
        <w:br/>
        <w:t>адамдарың қуып жетіп жылқының алдын қайырып, түгендейді.</w:t>
        <w:br/>
        <w:t>Артынан келген адамдарына жылқыларды тапсырып өзі баяғы</w:t>
        <w:br/>
        <w:t>Оңғарға келсе, Оңғар сол жерінде әлі отыр екен дейді. Соңда</w:t>
        <w:br/>
        <w:t>Оңғарға қамыс найзасын көрсетіп немен шаншып түсіргенін</w:t>
        <w:br/>
        <w:t>айтқанда, Оңғар тілге келіпті:</w:t>
        <w:br/>
        <w:t>-- Әлгінде ғана астыңдағы атпен ойнақтатып, найзанды</w:t>
        <w:br/>
        <w:t>шаншуға оқталған тұста жан-жағымнан бір емес, оншақты</w:t>
        <w:br/>
        <w:t>Бақай келіп тиіскендей көрінді. Содан амалсыздан бүктетіліп</w:t>
        <w:br/>
        <w:t>жерге түстім. Көзімнің алдындағы тұман енді ғана сейілгендей</w:t>
        <w:br/>
        <w:t>болды. Неде болса сіз тегін адам болмадыңыз. Менен енді бұған</w:t>
        <w:br/>
        <w:t>дейін кемшілік кетсе кешіргейсің, -- дейді. Халқымыз «Ер</w:t>
        <w:br/>
        <w:t>шекіспей, бекіспейді» деп текке айтпаған ғой. Сол күннен бас-</w:t>
        <w:br/>
        <w:t>тап ауыл елдері шалғай жатқан Бақай мен Оңғар батырлар төс</w:t>
        <w:br/>
        <w:t>қағыстырып, дос болыпты.</w:t>
        <w:br/>
        <w:t>Әу басыңда батырдың көзі жұмылған кезде оның денесі</w:t>
        <w:br/>
        <w:t>Қаратал өзенінің жағасына жерленеді. Былай келе өзеннің ар-</w:t>
        <w:br/>
        <w:t>насы кеңіген тұста батыр бейітінің су астында қалу қаупі туа-</w:t>
        <w:br/>
        <w:t>ды. Міне, сол тұста оның ұрпақтары батырдың мүрдесін өзеннің</w:t>
        <w:br/>
        <w:t>: жағасынан алып шығып, судан қауіпсіз жерге жерлеген. Қазір</w:t>
        <w:br/>
        <w:t>оның басында белгі бар. Бұл 1962-ші жыл еді. Батырдың ендігі</w:t>
        <w:br/>
        <w:t>бейіті орналасқан жер Қараталдын төменгі бойындағы «Шыр-</w:t>
        <w:br/>
        <w:t>пылы Мойынқұм» деп аталады. Басындағы қызыл гранит діңгек</w:t>
        <w:br/>
        <w:t>тасты Бәкеңнің немересі Бестібай қойды. Ал оның жанындағы</w:t>
        <w:br/>
        <w:t>қаңылтырға бір ауыз бейіт сөзі жазылған. Ол шумақты батыр-</w:t>
        <w:br/>
        <w:t>дың жамағайыны шежіреші, жырау Нұржігіт Жүнісбекұлы</w:t>
        <w:br/>
        <w:t>кезінде жүрек тебіренісімен шығарған екен. Ондағы:</w:t>
        <w:br/>
        <w:t>Білгенің дұға оқыңыз Бақай ерге,</w:t>
        <w:br/>
        <w:t>Өлген соң тірі пенде кірер жерге.</w:t>
        <w:br/>
        <w:t>Мәйітке су апаты төнгеннен соң,</w:t>
        <w:br/>
        <w:t>Ашып ап қойып едік осы жерге.</w:t>
        <w:br/>
        <w:t>Атақты Жетісудің батыры еді,</w:t>
        <w:br/>
        <w:t>Найза ұстап, халқы үшін шыққан белге, -- деген жолдар</w:t>
        <w:br/>
        <w:t>көп жайттан хабардар етеді.</w:t>
        <w:br/>
        <w:t>19</w:t>
      </w:r>
    </w:p>
    <w:p>
      <w:r>
        <w:t>Ағашты өзің білген қарағай, тал,</w:t>
        <w:br/>
        <w:t>Жалғыз-ақ неше алуан түрлігі</w:t>
        <w:br/>
        <w:t>Долана, ұшкҡат, шетен, ырғай, арша,</w:t>
        <w:br/>
        <w:t>Ақ сасық, қызыл қайын, барша шынар.</w:t>
        <w:br/>
        <w:t>ШЫырғанак, сөңке, терек, сөгет, емен,</w:t>
        <w:br/>
        <w:t>Үйеңкі, шырғай, балғын, тораңғылар,</w:t>
        <w:br/>
        <w:t>Сары ағаш, қойқарақат, жиде, шетен,</w:t>
        <w:br/>
        <w:t>Тобылғы, түйе құйрық, бауыр құрттар</w:t>
        <w:br/>
        <w:t>Қараған, бозқараған, шеңгел, шілік</w:t>
        <w:br/>
        <w:t>Сықылды ағаштардың талайы бар, -</w:t>
        <w:br/>
        <w:t>дей келіп, әрі қарай құлпырта түседі:</w:t>
        <w:br/>
        <w:t>Мынтамыр, жуа, рауаш, жаужапырақ,</w:t>
        <w:br/>
        <w:t>Балауса, сорғыш, селдір, ермен, бақбақ</w:t>
        <w:br/>
        <w:t>Сыбызғы, жалбыз, құлмақ, қарақияқ,</w:t>
        <w:br/>
        <w:t>Шоңайна, меңдуана, сара, шақпақ,</w:t>
        <w:br/>
        <w:t>Ішінде сол қурайдың сұлу солар,</w:t>
        <w:br/>
        <w:t>Шырмауық, кендір, қылша, жыланқияқ,</w:t>
        <w:br/>
        <w:t>Ҡанжыға, қоға, сасык, аққой болып</w:t>
        <w:br/>
        <w:t>Бөлінед жуалар мен таусарымсақ,</w:t>
        <w:br/>
        <w:t>Қымыздық, қызсаумалдық, дейтіндерге,</w:t>
        <w:br/>
        <w:t>Ат қойған тау елінде сүйіп шын-ақ, -</w:t>
        <w:br/>
        <w:t>дейді. Сондай-ақ, көпшілік демалатын, туристік жорықтар</w:t>
        <w:br/>
        <w:t>өткізетін көрікті жері де баршылық.</w:t>
        <w:br/>
        <w:t>Аудан бойынша жалпыға бірдей пайдаланылатын автомо-</w:t>
        <w:br/>
        <w:t>биль жолының ұзындығы 364 км, оның 321 километрі қатқыл</w:t>
        <w:br/>
        <w:t>табанды. Тұрғын үй қорының жалпы көлемі 8740 мың шаршы</w:t>
        <w:br/>
        <w:t>метр құрайды немесе оны әрбір тұрғынға шаққанда 12,1 шар-</w:t>
        <w:br/>
        <w:t>шы метрден айналады. Ал Үштөбе қаласының тұрғын үй қоры</w:t>
        <w:br/>
        <w:t>451,0 мың шаршы метр. Ауданда екінші дәрежелі банктің екі</w:t>
        <w:br/>
        <w:t>филиалы жұмыс істейді.</w:t>
        <w:br/>
        <w:t>Оқу-ағарту, денсаулық сақтау саласы мен мәдениеті өркен-</w:t>
        <w:br/>
        <w:t>деген өңірде мектеп жасына дейінгі 2 мекеме, 28 мектеп, 23</w:t>
        <w:br/>
        <w:t>жалпы орта білім беретін, 1 орталау, 4 бастауыш, кәсіптік-</w:t>
        <w:br/>
        <w:t>техникалық мектеп, балалар үйі, саз бен өнер, балалар мен</w:t>
        <w:br/>
        <w:t>жасөспірімдер-спорт мектебі, оқу-өндірістік комбинаты бар.</w:t>
        <w:br/>
        <w:t>Мұнымен бірге тұрғындарға бюджет тапшылығынан туындаған</w:t>
        <w:br/>
        <w:t>ыкшамдалу процесінен кейін бір кинотеатр мен 6 мәдениет</w:t>
        <w:br/>
        <w:t>Үйі мен «Машиностроитель» Мәдениет сарайы, екі клуб, 275</w:t>
        <w:br/>
        <w:t>мың кітап қоры бар 10 кітапхана, бір қалалық саябақ мәдениет</w:t>
      </w:r>
    </w:p>
    <w:p>
      <w:r>
        <w:t>қызметін көрсетеді. Аудаңда қазіргі заман талабына сай келетін</w:t>
        <w:br/>
        <w:t>бір орталық аурухана, 9 селолық дәрігерлік амбулатория, 12</w:t>
        <w:br/>
        <w:t>фельцшерлік-акушерлік пункт бар. Онда 115 жоғары және 248</w:t>
        <w:br/>
        <w:t>орта арнаулы білімді ақ желеңді жандар енбек етеді. Сондай-</w:t>
        <w:br/>
        <w:t>6</w:t>
        <w:br/>
        <w:t>дың Иран сапарына барған кезіндегі әсерден туған «Қадам сай-</w:t>
        <w:br/>
        <w:t>ын әулие, барлығына табындым» деген өлең жолдары, Же-</w:t>
        <w:br/>
        <w:t>тісудың Қаратал өңірімен жарасымын тауып, оның сыр-сипа-</w:t>
        <w:br/>
        <w:t>тын аша түскендей. Шындығында да, қазыналы Қаратал аймағы</w:t>
        <w:br/>
        <w:t>қасиетті әулиелер мен жаугершілік заманда шашақты найза,</w:t>
        <w:br/>
        <w:t>көк семсерді серік еткен батырлар, дуалы ауызды билердің</w:t>
        <w:br/>
        <w:t>құтты мекені. Кейінгі бес жылдың көлеміндегі облыс жұрт-</w:t>
        <w:br/>
        <w:t>шылығы болып ел қамын жеген Ескелді мен Балпық әулиеге,</w:t>
        <w:br/>
        <w:t>ел қорғаны Мықтыбек батырға кесене, Жәлменде би мен Пы-</w:t>
        <w:br/>
        <w:t>шан болысқа ескерткіш белгі орнатып, ас беруі бұның нақтылы</w:t>
        <w:br/>
        <w:t>айғағы болса керек. Халқымыз тегінде «Өткендерін ескерген --</w:t>
        <w:br/>
        <w:t>өскендіктің белгісі, өткендерін ұмытқан өшкендіктің белгісі» деп</w:t>
        <w:br/>
        <w:t>бекер айтпаған ғой. Айту би небәрі қырық төрт жыл жасаса</w:t>
        <w:br/>
        <w:t>да артына өлмес іс, өшпес сөз қалдырған от ауызды, орақ</w:t>
        <w:br/>
        <w:t>тілді ділмәр шешен болған жан. Ол заманында қара қылды</w:t>
        <w:br/>
        <w:t>қақ жарған әділдігімен, турашыл билігімен, алысты болжай-</w:t>
        <w:br/>
        <w:t>тын көрегендігімен аты мәшһүр әулие Балпық бидің ізіне ер-</w:t>
        <w:br/>
        <w:t>ген, баулыған төрт-бес шәкіртінің арасыңдағы алғыры, озығы</w:t>
        <w:br/>
        <w:t>саналған. Айту би жастығына қарамастан ел ішіндегі талай</w:t>
        <w:br/>
        <w:t>даулы мәселелерді ушықтырмай, асқындырмай, тігісін жатық</w:t>
        <w:br/>
        <w:t>етіп шешуге қатысқан. Оның қашан да ақ сөйлеп, әділ айтқан</w:t>
        <w:br/>
        <w:t>билік шешімдері қара халықтың көкейінен шыға білген. Бал-</w:t>
        <w:br/>
        <w:t>пық, би өзінің ізін қуған шәкіртінің шешендік, билік өнеріне,</w:t>
        <w:br/>
        <w:t>азаматтық болмысына ризашылық сезімін білдірген тұста «Ай-</w:t>
        <w:br/>
        <w:t>тудан айтар сөз артылмаған» деп жоғары бағасын берген. Асы-</w:t>
        <w:br/>
        <w:t>лы «Шәкіртсіз ұстаз -- тұл» деген қанатты сөз осындайдан</w:t>
        <w:br/>
        <w:t>қалса керек.</w:t>
        <w:br/>
        <w:t>БАҚАЙ БАТЫР</w:t>
        <w:br/>
        <w:t>Өз заманында Бақай батыр Іле--Қаратал өзенінің бойындағы</w:t>
        <w:br/>
        <w:t>Арыктыным--Байшегірдің ұрпақтарына пана болған. Ел ішіндегі</w:t>
        <w:br/>
        <w:t>ру-руға бөлініп, аз атаның балалары мен кедейлерге озбырлық.</w:t>
        <w:br/>
        <w:t>жасап, малдарын тартып алу, барымта жасаушыларға қарсы</w:t>
        <w:br/>
        <w:t>шығып, ел бірлігін сақтау жолында аянбай күш жұмсаған.</w:t>
        <w:br/>
        <w:t>Батыр деген атақ әдетте еліне тиген пайдасы, көзге түскен</w:t>
        <w:br/>
        <w:t>батылдығы, батырлығы үшін беріледі. Мысалы, көршілес ел-</w:t>
        <w:br/>
        <w:t>ден Оңғар деген батыр шығыпты. Ол көрші елдің малдарын</w:t>
        <w:br/>
        <w:t>көпе-көрнеу айдап ала беріпті. Бұған әбден құныққан Оңғар</w:t>
        <w:br/>
        <w:t>Қараталдың бойында тыныш жатқан елдің малын, бір түнде</w:t>
        <w:br/>
        <w:t>шауып, айдап әкетсе керек. Оңғар Бақайдың ауылда жоғында</w:t>
        <w:br/>
        <w:t>18</w:t>
        <w:br/>
        <w:t>қаңтарында аудандық, бағыныстағы қала статусы берілді. Қала-</w:t>
        <w:br/>
        <w:t>да 1997 жыл І қаңтардағы дерекпен 25,1 мың адам, ал ауылдық</w:t>
        <w:br/>
        <w:t>жерлерде 25,6 мың адам тұрады. Ауданда 32 ұлттың өкілі</w:t>
        <w:br/>
        <w:t>мекендейді. Халқының құрамы көп ұлтты. Басқа ұлттың</w:t>
        <w:br/>
        <w:t>өкілдерінен орыстар, корейлер, күрділер, немістер, ұйғырлар</w:t>
        <w:br/>
        <w:t>мен татарлар, украиндар, чешендер т. 6. бар.</w:t>
      </w:r>
    </w:p>
    <w:p>
      <w:r>
        <w:t>Бүгінгі танда ауданда бір қалалық және 8 ауылдық округ,</w:t>
        <w:br/>
        <w:t>27 ауыл мен село бар. Ауданда 536 шаруашылық субьектісі</w:t>
        <w:br/>
        <w:t>тіркелген, оның 7-еуі мемлекеттік меншік, 504-і жеке, ал 25-і</w:t>
        <w:br/>
        <w:t>шетелдер тартылмаған аралас меншікке жатады. Шағын және</w:t>
        <w:br/>
        <w:t>орта бизнестің өркендеуіне орай азық-түлік өнімдерін</w:t>
        <w:br/>
        <w:t>шығаратын шағын кәсіпорындар (диірмен, кіші наубайхана, май</w:t>
        <w:br/>
        <w:t>шығаратын, күріш ақтайтын қондырғы, шұжық цехы) көбейді.</w:t>
        <w:br/>
        <w:t>Жеке кәсіпкерлік өрістеді.</w:t>
        <w:br/>
        <w:t>Аудан өнеркәсібі құрамында 8 өндіріс кәсіпорны мен</w:t>
        <w:br/>
        <w:t>ұйымы, атап айтқанда: Үштөбе тәжірибе-механикалық заводы,</w:t>
        <w:br/>
        <w:t>«Томирис» (бұрынғы ет комбинаты), «Шаңырақ» (киіз үй жа-</w:t>
        <w:br/>
        <w:t>сау комбинаты), «Астық-- қоспажем», «Үштөбе» астық қабыл-</w:t>
        <w:br/>
        <w:t>Дау, «Айдын» (май заводы) акционерлік қоғамдары мен аудан-</w:t>
        <w:br/>
        <w:t>дық баспаханасы бар. Ауданда сондай-ақ, темір жол мен авто-</w:t>
        <w:br/>
        <w:t>мобиль транспорты, байланыс, құрылыс мекемелері ырғақты</w:t>
        <w:br/>
        <w:t>жұмыс істейді. -</w:t>
        <w:br/>
        <w:t>Экономикасының басым бөлігін ауыл шаруашылығы</w:t>
        <w:br/>
        <w:t>өндірісі құрайды. Ауданда бүгінгі күні 8 өндірістік: «Үштөбе»,</w:t>
        <w:br/>
        <w:t>«Правда», «Тәжірибе шаруашылығы», Абай атындағы,</w:t>
        <w:br/>
        <w:t>«Көпбірлік» кооперативі, 5 жауапкершілігі шектеулі: «Ақиқат»,</w:t>
        <w:br/>
        <w:t>«Бірлік», «Ақжол», «Сары Есік», «Сапар» (бұрынғы «Байшегір»)</w:t>
        <w:br/>
        <w:t>серіктестіктері мен 2 акционерлік: «Қаратал», «Астық -- кос-</w:t>
        <w:br/>
        <w:t>пажем» қоғамы, 300-ден астам шаруа кожалығы бар. Ауданда</w:t>
        <w:br/>
        <w:t>786,4 мың гектар ауыл шаруашылығына жарамды жер бар.</w:t>
        <w:br/>
        <w:t>Шаруашылықтардың жоталы аймақтағы тәлімі жеріне ерте</w:t>
        <w:br/>
        <w:t>пісетін масақты дақыл, ал суармалы жерінейбүріш, пияз, кант</w:t>
        <w:br/>
        <w:t>қызылшасы, көкөніс пен бакша дақылдары, жүгері мен мал</w:t>
        <w:br/>
        <w:t>азығындық екпе шөптер егіледі Ынтымақ-бірлігі жарасқан</w:t>
        <w:br/>
        <w:t>өңірдің даңқы «Қаратал» сор пиязымен шартарапқа, алыс</w:t>
        <w:br/>
        <w:t>және жақын шетелдерге мәлім. Төрт түлік мал мен қанатты</w:t>
        <w:br/>
        <w:t>қазына -- құстың өсіп-өнуіне ауа райы мен жер жағдайы өте</w:t>
        <w:br/>
        <w:t>қолайлы. Балқаш көлінің бағалы байлығы -- балық та аудан</w:t>
        <w:br/>
        <w:t>Тұрғындарының дастархан мәзірін арттыруда. Тұз өндіру де</w:t>
        <w:br/>
        <w:t>жылдан жылға ұлғаюда. Ауданның жаз жайлауының табиғат</w:t>
        <w:br/>
        <w:t>сұлулығы кім-кімді де тәнті етеді. Жолы түсіп, малшылар жай-</w:t>
        <w:br/>
        <w:t>лауын бір аралап қайтқан жанның бір жасап қалатыны шын-</w:t>
        <w:br/>
        <w:t>дық. Жайлау әсерін сезіну үшін жыр дүлдүлі Ілияс ақынның</w:t>
        <w:br/>
        <w:t>мына өлең шумағын келтіре кетейікші:</w:t>
        <w:br/>
        <w:t>5</w:t>
        <w:br/>
        <w:t>ғасырдың үшінші бөлігінде Жетісудағы тайпалар мен рулар-</w:t>
        <w:br/>
        <w:t>дың бірте-бірте қазақ хандығына қосылуы үдей түсті...</w:t>
        <w:br/>
        <w:t>ХУІ-ХУШ ғасырларда қазақ хандығы нығайып, шеп-шеңбері</w:t>
        <w:br/>
        <w:t>кени түсті. Еңді оның аумағы қазақтардың этникалық жер-</w:t>
        <w:br/>
        <w:t>суларының негізгі бөлігін тұтасқа жуык қамтитын болды. Туған</w:t>
        <w:br/>
        <w:t>жерді түгендеуді тездете түскен көрнекті қазақ хандарының</w:t>
        <w:br/>
        <w:t>арасында Қасым ханның орны айрықша». («Егемен Казақстан»,</w:t>
        <w:br/>
        <w:t>17 желтоқсан, 1996 жыл).</w:t>
        <w:br/>
        <w:t>Көріп отырғандай, бүгінгі Қаратал мен Көксу, Тентек</w:t>
        <w:br/>
        <w:t>өзенінің қос қапталын, Сары есік Атырау бойын жайлап, ме-</w:t>
        <w:br/>
        <w:t>кендеген ұрпақтың арғы ата-бабалары жоғарыда аталған</w:t>
        <w:br/>
        <w:t>қазақ хандығының құрамында бір атанын баласындай, бір</w:t>
        <w:br/>
        <w:t>қолдың саласындай тату-тәтті өмір сүрген. Мыңғыртып мал</w:t>
        <w:br/>
        <w:t>баққан, тоған қазып, егін салған. Ескіден келе жатқан сауда-</w:t>
        <w:br/>
        <w:t>саттығы, қол өнер кәсіпкерлігі дамыған қаласы болған. Та-</w:t>
        <w:br/>
        <w:t>рихшы Мұхаметжан Тынышбаевтың осыдан жетпіс жыл</w:t>
      </w:r>
    </w:p>
    <w:p>
      <w:r>
        <w:t>бұрынғы зерттеу енбегіндегі көне тарихы Қойлық қаласы-</w:t>
        <w:br/>
        <w:t>ның жау қолынан қираған үйінді орны тап мында іргемізде</w:t>
        <w:br/>
        <w:t>тиіп тұр. Осы қала тұрғындары дұшпанның иелігінде кетпесін</w:t>
        <w:br/>
        <w:t>деп жасырған қыруар қазына байлығы -- алтын мен күмісі</w:t>
        <w:br/>
        <w:t>Тастөбе ауылы маңындағы Қаратал иініне тасталғанын ескі</w:t>
        <w:br/>
        <w:t>жазбалар айғақтайды. Ертеден келе жатқан Құлжабай</w:t>
        <w:br/>
        <w:t>тоғанының ізі өлкемізде егіншіліктің өркендегенінен хабар-</w:t>
        <w:br/>
        <w:t>дар етеді.</w:t>
        <w:br/>
        <w:t>Бейбіт жатқан елдің шырқын ХУП ғасырдың ортасында</w:t>
        <w:br/>
        <w:t>басталған, ХУІП ғасырдың басында үдей түскен жоңғар</w:t>
        <w:br/>
        <w:t>қалмақтарының жерімізге, елімізге қызыққан басқыншылық</w:t>
        <w:br/>
        <w:t>соғысы бұзды. Тау селіндей ойламаған жерден лап ете қалған</w:t>
        <w:br/>
        <w:t>және азуын айға білеген Қытай мен Ресей мемлекетінен жасы-</w:t>
        <w:br/>
        <w:t>рын түрде көмек алған жоңғарлықтар алғашқы сәтте екпінімен</w:t>
        <w:br/>
        <w:t>тау жапырады. Жетісу жерін мекендеген бауырларымыз ұрыс</w:t>
        <w:br/>
        <w:t>сала отырып, амалсыздан Қаратау мен Сыр бойына қарай</w:t>
        <w:br/>
        <w:t>ыгысады. Көп ұзамай халық бағына туған ер Абылайдың</w:t>
        <w:br/>
        <w:t>басшылығымен үш жүздің қазақ сарбаздары жонғар шапқын-</w:t>
        <w:br/>
        <w:t>шыларына ойсырата соққы береді. Ата жұрттан тықсыра қуады.</w:t>
        <w:br/>
        <w:t>Қаратау мен Сыр бойындағы қалың ел бабаларының кіндік</w:t>
        <w:br/>
        <w:t>қаны тамған ата мекендеріне оралады. Бұған дейінгі сән-салта-</w:t>
        <w:br/>
        <w:t>нат қайта оралады. Жайлаудың сәні, қыстаудың әрі кіреді. Нақ</w:t>
        <w:br/>
        <w:t>осы ат ауыздығымен су ішкен, ер етігімен су кешкен дүрбелеңді</w:t>
        <w:br/>
        <w:t>кезенде қол бастаған батыр, ел бастаған көсем, сөз бастаған</w:t>
        <w:br/>
        <w:t>шешен деген атаққа ие болған Ескелді, Балпық, Жолбарыс</w:t>
        <w:br/>
        <w:t>әулие, Қабан (Қабылиса) жырау, Қарымбай би, Мықтыбек пен</w:t>
        <w:br/>
        <w:t>Тілеуқұл батырдың, бертін келе Айту би, Жәлменде би, Бақай</w:t>
        <w:br/>
        <w:t>13</w:t>
        <w:br/>
        <w:t>«Кеше кім едік? Бүгін кімбіз? Ертең кім боламыз!» деген</w:t>
        <w:br/>
        <w:t>төңіректе ойлансын деген сөз. Бұл -- әрбір азамат туған елімнің,</w:t>
        <w:br/>
        <w:t>туған халқының тарихы ешкімнен де олқы еместігін түсінсін</w:t>
        <w:br/>
        <w:t>деген сөз. Бұл әрбір азамат тарих қойнауына ойша тереңдеу</w:t>
        <w:br/>
        <w:t>арқылы өзінің ата-бабалары қалдырған осындай кең-байтақ</w:t>
        <w:br/>
        <w:t>жердің лайықты мұрагері болуға ұмтылсын деген сөз».</w:t>
        <w:br/>
        <w:t>Н. Ә. Назарбаев.</w:t>
        <w:br/>
        <w:t>Жоңғар Алатауының қарлы шындарынан нәр, Қора мен</w:t>
        <w:br/>
        <w:t>Тентек өзенінен күш алып, буырқанған күйі Балқаш көліне</w:t>
        <w:br/>
        <w:t>құятын Жетісудың атақты інжу-маржанды жеті өзенінің бірі</w:t>
        <w:br/>
        <w:t>-- Қараталдың қос қапталын жайлаған ауданның танымдық</w:t>
        <w:br/>
        <w:t>тарихы тым әріде жатыр. Он сегізінші ғасырдың басындағы</w:t>
        <w:br/>
        <w:t>тау селіндей лап ете қалған жоңғар шапқыншыларының шабу-</w:t>
        <w:br/>
        <w:t>ылына төтеп бере алмай ата жұртынан Сыр бойына амалсыз-</w:t>
        <w:br/>
        <w:t>дан қоныс аударған, бері келе жау жеңілгесін бабалар мекеніне</w:t>
        <w:br/>
        <w:t>қалың ел-жұртты қайта бастап келген игі жақсылар Ескелді</w:t>
        <w:br/>
        <w:t>мен Балпық би, Қабан (Қабылиса) жырау Қаратал өзенінің</w:t>
        <w:br/>
        <w:t>сыр-сипатына қаныққасын: «Па, шіркін, күндіз күміс, түнде</w:t>
        <w:br/>
        <w:t>алтын ағатын, жайдақ жағасындағы шеңгелі үйдей, қояны қой-</w:t>
        <w:br/>
        <w:t>дай, балығы тайдай тулап жататын өзеннің нақ өзі екен. Жетім</w:t>
        <w:br/>
        <w:t>мен жесірге беретін нәсібі Де мол көрінеді», -- деп тандаса</w:t>
        <w:br/>
        <w:t>керек. Иә, көреген дана бабалардың бұл болжамы айна-қатесіз</w:t>
        <w:br/>
        <w:t>шындыққа айналды. Сулы жер -- нулы жер дегендей,</w:t>
        <w:br/>
        <w:t>қасиетіңнен айналайын Қаратал төңірегін жайлаған еңбек</w:t>
        <w:br/>
        <w:t>сүйгіш ел-жұртты күні бүгінге дейін тарықтырмай, небір қысыл-</w:t>
        <w:br/>
        <w:t>таяң жылдардың өзінде жұтатпай келеді. Қазіргідей нарық</w:t>
        <w:br/>
        <w:t>қыспағына дес бермеудің де басты сыры -- жерінін байлығында,</w:t>
        <w:br/>
        <w:t>халқының ынтымақ бірлігінде жатыр.</w:t>
      </w:r>
    </w:p>
    <w:p>
      <w:r>
        <w:t>Қазан төнкерісінен кейін 19285 жылдың 17 қаңтарында Ал-</w:t>
        <w:br/>
        <w:t>маты округінің құрамына ене отырып, Қаратал ауданы өз ал-</w:t>
        <w:br/>
        <w:t>дына шаңырақ көтерді. (Бұған дейінгі орталығы Көлқамыс</w:t>
        <w:br/>
        <w:t>саналған Малайсары ауданына, ал Қазан төңкерісіне дейін</w:t>
        <w:br/>
        <w:t>Қапал уезіне қараған). Тәңірім жазып, биыл іргелі ауданның</w:t>
        <w:br/>
        <w:t>іргетасының қаланғанына жетпіс жыл толып отыр. Жетпіс жыл-</w:t>
        <w:br/>
        <w:t>дық тарихы бар ауданның жүріп өткен жолына азды-көпті шолу</w:t>
        <w:br/>
        <w:t>жасау -- кешегі күнді таразылауға, жеткен жетістігімізді</w:t>
        <w:br/>
        <w:t>саралауға, болашағымызды бағдарлауға келіп саяды. Түптеп кел-</w:t>
        <w:br/>
        <w:t>генде, республика экономикасының күре тамыры саналған</w:t>
        <w:br/>
        <w:t>Түркістан--Сібір темір жолының аудан территориясы үстімен</w:t>
        <w:br/>
        <w:t>тартылуы бұл өлкенің өнеркәсіп пен шаруашылық саласының</w:t>
        <w:br/>
        <w:t>22</w:t>
        <w:br/>
        <w:t>гінде Балпық әулиенің 300 жылдық мерейтойы Қаратал ауда-</w:t>
        <w:br/>
        <w:t>нында жоғары дәрежеде аталып өтті. Қазір Көксу ауданының</w:t>
        <w:br/>
        <w:t>орталығы Балтық, би кенті аталады.</w:t>
        <w:br/>
        <w:t>ЖОЛБАРЫС БАТЫР ЖЫЛҚАЙДАРҰЛЫ</w:t>
        <w:br/>
        <w:t>(1671--1761)</w:t>
        <w:br/>
        <w:t>Жылқайдарұлы Жолбарыс батыр Жетісудың бетке ұстар,</w:t>
        <w:br/>
        <w:t>мақтан тұтар ардақтылары Ескелді би, Балпық әулиемен за-</w:t>
        <w:br/>
        <w:t>мандас. Бір дәуірде өмір сүрген. Жас жағынан олардан үлкен.</w:t>
        <w:br/>
        <w:t>Өз заманының ықпалдысы, ел-жұрттың қамын жеген, ынты-</w:t>
        <w:br/>
        <w:t>мақ-бірлігін сақтаған. Дұшпан ниетті сыртқы жаулардың шап-</w:t>
        <w:br/>
        <w:t>қыншылығына үнемі тойтарыс берген. Күштінің әлсізге, бай-</w:t>
        <w:br/>
        <w:t>дың жарлыға өктемдік жүргізуіне тосқауыл қойған. Хас дұшпан-</w:t>
        <w:br/>
        <w:t>ға атойлап қарсы шабар батырлығы көпшілікке мәлім болған.</w:t>
        <w:br/>
        <w:t>Ол тарихтағы Жолбарыс ханмен аттас ғана, ал заманы бөлек</w:t>
        <w:br/>
        <w:t>жан. Оның бойында әулиелік қасиеті де мол дарыған. Денесіне</w:t>
        <w:br/>
        <w:t>қамшы, таяқ, қылыш, шоқпар дарытпаған. Ел аузында оның</w:t>
        <w:br/>
        <w:t>батырлығы мен әулиелігі, болжампаздығы мен көрегендігі ту-</w:t>
        <w:br/>
        <w:t>расында көптеген деректер сақталған.</w:t>
        <w:br/>
        <w:t>Батырдың бейіті Кәлпе ауылының күншығыс жағындағы</w:t>
        <w:br/>
        <w:t>үлкен қорымда. Сарғабанға Таяу жерде. Кейінгі ұрпағы 1996</w:t>
        <w:br/>
        <w:t>жылы демеушілік көмек көрсеткен коммерциялық құрылым-</w:t>
        <w:br/>
        <w:t>дар, ұжымдық шаруашылықтар, бюджетті мекемелер қызмет-</w:t>
        <w:br/>
        <w:t>керлерінің жанды көмегі арқасында әулиенің қазіргі заманға</w:t>
        <w:br/>
        <w:t>лайықты кесенесін тұрғызды, құлпытасын орнатты. Араға бір</w:t>
        <w:br/>
        <w:t>жыл салып, батыр аруағына арнап ас берді. Оған әулиенің Ал-</w:t>
        <w:br/>
        <w:t>маты, Талдықорған, Текелі, Қапшағай қаласы мен Балқаш,</w:t>
        <w:br/>
        <w:t>Көксу ауданындағы ұрпақтары, жанашыр ағайын-туыстары бел-</w:t>
        <w:br/>
        <w:t>сене атсалысты. Журналист-жазушы О. Исмаилұлының «Шұ-</w:t>
        <w:br/>
        <w:t>бар ата» «Жолбарыс» кітабы жарық көрді,</w:t>
        <w:br/>
        <w:t>Біз ауданның ардақ тұтар асылдары Қарымбай, Айту, Жәл-</w:t>
        <w:br/>
        <w:t>менде би, Мықтыбек, Тілеуқұл, Бақай батыр; ақын, сазгер Пы-</w:t>
        <w:br/>
        <w:t>шан, Тұрлымбет шешен, Дарабоз ана туралы кітабымыздың</w:t>
        <w:br/>
        <w:t>алдағы тарауында баяндағандықтан, оларға бөлек тоқтауды құп</w:t>
        <w:br/>
        <w:t>көрдік.</w:t>
        <w:br/>
        <w:t>ЖАУБАСАРҰЛЫ АЙТУ БИ</w:t>
        <w:br/>
        <w:t>(1746- 1790 ж).</w:t>
        <w:br/>
        <w:t>Жазушы, мемлекеттік қайраткер Шерхан Мұртаза ағамыз-</w:t>
        <w:br/>
        <w:t>2. 3018 і Тұ,</w:t>
      </w:r>
    </w:p>
    <w:p>
      <w:r>
        <w:t>кешкен тағдыр талайы, жүріп өткен соқтықпалы, соқпақсыз</w:t>
        <w:br/>
        <w:t>жолы ежелден құт-береке дарыған Қаратал өңіріне де тән.</w:t>
        <w:br/>
        <w:t>Өйткені, көп ұлтты халқымыздың тағдыры, бастан кешкен</w:t>
        <w:br/>
        <w:t>қиямет-қайымы, аяғынан қаз басып, тік тұрып кетуі, бөленген</w:t>
        <w:br/>
        <w:t>қуанышы, қол жеткізген жетістігі ортақ. Бұған ауданымыздың</w:t>
        <w:br/>
        <w:t>өз алдына шаңырақ көтерген күнінен бастап бүгінгі ақ</w:t>
        <w:br/>
        <w:t>жарылқаған заманға, ауыл шаруашылығын коллективтендіру,</w:t>
        <w:br/>
        <w:t>отырықшылыққа бет бұру, өнеркәсіп, транспорт пен байланыс</w:t>
        <w:br/>
        <w:t>саласын өркендету, сауатсыздықты жою, оҡу-ағарту мен өнер-</w:t>
        <w:br/>
        <w:t>білімді, әлеуметтік саланы өрістету, экономиканың өрге ба-</w:t>
        <w:br/>
        <w:t>суы, жариялылық, лебі мен тәуелсіздік сабақтарына дейінгі бас-</w:t>
        <w:br/>
        <w:t>тан өткергені жарқын мысал. Тіпті қайғылы шақтарымыз: со-</w:t>
        <w:br/>
        <w:t>нау отызыншы жылдардағы қолдан жасалған ашаршылық за-</w:t>
        <w:br/>
        <w:t>рдабы, бетке ұстар азаматтардың қуғын-сүргінге ұшырауы,</w:t>
        <w:br/>
        <w:t>тілерсектен қан кешкен Ұлы Отан соғысы қасіреті де аудан</w:t>
        <w:br/>
        <w:t>тарихының ажырамас бөлігі.</w:t>
        <w:br/>
        <w:t>Біздер кешеден белі бүгілмей, еңсесі түспей жеткен өршіл</w:t>
        <w:br/>
        <w:t>ұрпақтың өкіліміз. Сондыктан, тұңғыш колхозды құрған даңқты</w:t>
        <w:br/>
        <w:t>бабалар мен ардақты әкелер мен әжелерді жоқтан бар</w:t>
        <w:br/>
        <w:t>жасағанын, жер жыртуды ағаш соқадан бастағанын, ен далада</w:t>
        <w:br/>
        <w:t>шойын жол тартып, тас жол төсегенін, май пғамнан электр</w:t>
        <w:br/>
        <w:t>жарығына, қол орақтан комбайнға, өгіз арбадан қуатты</w:t>
        <w:br/>
        <w:t>тракторға, жер тамнан сәнді үйлерге, сауатсыздықтан білім мен</w:t>
        <w:br/>
        <w:t>ғылымға, өркениетті мәдениетке қол жеткізгенін бір сәтке де</w:t>
        <w:br/>
        <w:t>ұмытпауымыз керек. Олардың бұл ерлігіне әрдайым бас иіп,</w:t>
        <w:br/>
        <w:t>тағзым ету, өнеге тұту перзенттік парызымыз. Өткенге құрмет,</w:t>
        <w:br/>
        <w:t>үлкенге ілтипат айнымас асыл қасиетімізге айналуы тиіс.</w:t>
        <w:br/>
        <w:t>Қаратал өңірінің ізгі ниетті, көп ұлтты халқы туған аудан-</w:t>
        <w:br/>
        <w:t>ның 70 жылдығын ғасырлар тоғысында атап өтуде. Жер жан-</w:t>
        <w:br/>
        <w:t>наты Жетісудың іргелі ауданы өзінің алдағы бір ғасырлығын</w:t>
        <w:br/>
        <w:t>экономикалық қарышты дамыған, халқының әл-ауқаты артқан,</w:t>
        <w:br/>
        <w:t>мәдениеті мен өнері өркендеген, құлпырған қала, гүлденген</w:t>
        <w:br/>
        <w:t>ауыл жағдайында қарсы алатындығына деген сенім зор, оған</w:t>
        <w:br/>
        <w:t>қазірден бастап қаланып жатқан алғы шарттар да берік. Ел</w:t>
        <w:br/>
        <w:t>Президенті Н. Ә. Назарбаевтың Қазақстанның 2030 жылға</w:t>
        <w:br/>
        <w:t>дейінгі даму стратегиясын айқындаған Жолдауы да осы биіктен</w:t>
        <w:br/>
        <w:t>көрінуге міндеттейді. Халқымыздың «Өткен күннен алыс жоқ,</w:t>
        <w:br/>
        <w:t>келер күннен жақын жоқ» дегені де өткен күн мен болашақ</w:t>
        <w:br/>
        <w:t>ұғымының ажырағысыз екендігін меңзейді.</w:t>
        <w:br/>
        <w:t>Аудан тарихының 70 жылдығы ел Президентінің 1998 жыл-</w:t>
        <w:br/>
        <w:t>ды халық бірлігі мен ұлттық тарих жылы деп жариялаған жылы</w:t>
        <w:br/>
        <w:t>аталып өтуі тарихқа тағзым етуге шақырады әрі кісілік</w:t>
        <w:br/>
        <w:t>келбетіміздің қаншалықты деңгейде екендігін айғақтайды. Ба-</w:t>
        <w:br/>
        <w:t>балар тарихына, жүріп өткен жолымызға үнемі зер салып оты-</w:t>
        <w:br/>
        <w:t>9</w:t>
        <w:br/>
        <w:t>БАЛПЫҚ ӘУЛИЕ ДЕРІПСАЛҰЛЫ</w:t>
        <w:br/>
        <w:t>(1694-1782)</w:t>
        <w:br/>
        <w:t>Қазақ жырының уығын шанышқан Қабылиса, Бақтыбай,</w:t>
      </w:r>
    </w:p>
    <w:p>
      <w:r>
        <w:t>Сүйінбай ақынның жыр-толғауына арқау болған, кейінгі ел-</w:t>
        <w:br/>
        <w:t>жұртының жадында жатталған, жүрегінде тоқылған есімнің бірі</w:t>
        <w:br/>
        <w:t>-- Деріпсалұлы Балпық әулие. Жетісу жұртшылығы қашан да</w:t>
        <w:br/>
        <w:t>оны ел қорғаны Ескелді бимен қатар атайды, тендей қадірлеп,</w:t>
        <w:br/>
        <w:t>құрмет тұтады. Халық оларды егіз әулие санады.</w:t>
        <w:br/>
        <w:t>Балпық бидің қатардағы елден ерекшеленетін қасиеті --</w:t>
        <w:br/>
        <w:t>әулиелігі, Әулие адамның өн бойында сәуегейлік, көріпкелдік</w:t>
        <w:br/>
        <w:t>пен болжампаздық тоғысып, астасып жатады. Мұндай атақ</w:t>
        <w:br/>
        <w:t>екінің біріне қолдан танылмайды, күштеп қосылмайды.</w:t>
        <w:br/>
        <w:t>Дүйсенбі мен Қанқожадай аруақты атаның кіндігінен тараған,</w:t>
        <w:br/>
        <w:t>қасиетті тұт бесікте тербетіліп өскен Балпық биге осындай</w:t>
        <w:br/>
        <w:t>қастерлі атақты халқы жасампаз ісі, кемеңгер көсемдігі, қол</w:t>
        <w:br/>
        <w:t>бастаған батырлығы, сөз бастаған шешендігі, қара қылды қақ</w:t>
        <w:br/>
        <w:t>жарған Әділ билігі үшін берді.</w:t>
        <w:br/>
        <w:t>Қайсы бір заманда да халық данасы, дала данышпаны</w:t>
        <w:br/>
        <w:t>саналған, көрегенділігімен ел басқарған Балпық би сынды нар</w:t>
        <w:br/>
        <w:t>тұлғалардың арқасында халқымыз жүрер жолынан адаспай,</w:t>
        <w:br/>
        <w:t>ұлттық болмыс-бітімін сақтап қалған. Ел-жұрты тығырыққа</w:t>
        <w:br/>
        <w:t>тірелген, тұрмыс тауқыметін тартып қиналған сәттерінде алды-</w:t>
        <w:br/>
        <w:t>артын терең болжайтын Балпық сынды әулиенің даналығына</w:t>
        <w:br/>
        <w:t>көбірек жүгінген. Күрмеуі қиын дау-дамайды барынша әділ</w:t>
        <w:br/>
        <w:t>шешудегі Балпық әулиенің көсем билігі, шешен сөзі халықтың</w:t>
        <w:br/>
        <w:t>көңілінен шыққан. ”</w:t>
        <w:br/>
        <w:t>Дархан табиғат сыйлаған айрықша қалыр-қасиетті бір бой-</w:t>
        <w:br/>
        <w:t>ына тоғыстыра білген Балпық бидің кемелді іс-қызметі, көреген</w:t>
        <w:br/>
        <w:t>басшылығы халық басына бұлт болып үйірілген жоңғар</w:t>
        <w:br/>
        <w:t>басқыншыларының дүрбеленді жорықтарымен тұспа-тұс келеді.</w:t>
        <w:br/>
        <w:t>Демек, әрі әулие, әрі би Балпықтың туған жер мен халық</w:t>
        <w:br/>
        <w:t>азаттығы жолында небір қанды шайқастарға қатысқандығы,</w:t>
        <w:br/>
        <w:t>көзсіз батырлық пен тапқыр қолбасшылықтың ерен үлгісін</w:t>
        <w:br/>
        <w:t>көрсеткендігі әрі өнеге, әрі мақтаныш. Күні бүгінге дейін халық</w:t>
        <w:br/>
        <w:t>аузында Балпық би айтты деген шешендік сөздер, ғибаратты</w:t>
        <w:br/>
        <w:t>нақылдар көптеп сақталған. Мұның нақтылы дәлелі республи-</w:t>
        <w:br/>
        <w:t>қалық мерзімді баспасөздерде жарияланған мақалалар мен жур-</w:t>
        <w:br/>
        <w:t>налист-жазушы Ораз Исмаиловтың 1994 жылы жарық көрген</w:t>
        <w:br/>
        <w:t>«Балпық әулие» кітабы бола алады.</w:t>
        <w:br/>
        <w:t>Балпық бидің ұрпақтары Қаратал, Көксу, Кербұлақ,</w:t>
        <w:br/>
        <w:t>Талдықорған аудандарында мекендейді. 1994 жылдың қыркүйе-</w:t>
        <w:br/>
        <w:t>16</w:t>
        <w:br/>
        <w:t>Жәлменде бидің туғанына 150 жыл толуын, оның баласы</w:t>
        <w:br/>
        <w:t>ақындығы, серілігімен танымал, әндері ел аузыңда сақталған</w:t>
        <w:br/>
        <w:t>композитор Пышан болыстың туғанына 110 жыл толуына еске</w:t>
        <w:br/>
        <w:t>алып, ас берді.</w:t>
        <w:br/>
        <w:t>ПЫШАН ЖӘЛМЕНДЕҰЛЫ</w:t>
        <w:br/>
        <w:t>(1884-1921)</w:t>
        <w:br/>
        <w:t>Ақын әрі әнші, сазгер ел билігіне де ерте араласып, алғаш</w:t>
        <w:br/>
        <w:t>рет он сегіз жасында болыс болды. "ішті кейініректе Жетісу</w:t>
        <w:br/>
        <w:t>өңірінде Совет өкіметі орнағасын да осы қызметке қайта</w:t>
        <w:br/>
        <w:t>сайланған. Алайда сегіз қырлы, бір сырлы сері өнерпаз Пы-</w:t>
        <w:br/>
        <w:t>шан өз бағын қызғанушы ағайынның көре алмаған қырсығынан</w:t>
        <w:br/>
        <w:t>1921 жылы абақтыға жабылады. Сауатты Пышан жазықсыз-</w:t>
        <w:br/>
        <w:t>дығын, жалақорлық ҡұрбаны екендігін айтып, заң орындарына</w:t>
        <w:br/>
        <w:t>арыз жазады. Өкінішке қарай шаш ал десе, бас алатын шолақ,</w:t>
      </w:r>
    </w:p>
    <w:p>
      <w:r>
        <w:t>белсенділер есіл ердің көзін жойып үлгерген екен. Сол оқиғаны</w:t>
        <w:br/>
        <w:t>білетіндер ақын атылғасын бір жарым сағаттан соң ғана оған</w:t>
        <w:br/>
        <w:t>бостандық беру туралы қаулының жеткенін айтады. Пышан-</w:t>
        <w:br/>
        <w:t>ның сүйегі Талдықорған қаласындағы «Шайкорған» деген жерде</w:t>
        <w:br/>
        <w:t>жатыр. Қазір қорымның бәрі қоршалып, есік алдындағы кіре</w:t>
        <w:br/>
        <w:t>берісте Пышанға орнатылған тастан белгі тұр.</w:t>
        <w:br/>
        <w:t>Пышан Жәлмендеұлынан адамның сай-сүйегін сырқыра-</w:t>
        <w:br/>
        <w:t>татын сырлы саз-әуендер де қалған. Халық аузынан жазып</w:t>
        <w:br/>
        <w:t>алған әндер қазір нотаға түсірілді. Ол «Қайша», «Дүние-ай»,</w:t>
        <w:br/>
        <w:t>«Ала қарға». «Қыз Балқия», «Дүние шіркін өтеді бір күн»,</w:t>
        <w:br/>
        <w:t>«Әшіркүл--Зейнеп» әндері. Сонымен бірге абақтыда жатып ай-</w:t>
        <w:br/>
        <w:t>тыс және өсиет өлендерін қалдырған. Қаншама заман өтсе де,</w:t>
        <w:br/>
        <w:t>Пышанның әндерін айтуға тиым салған Кеңес өкіметі өктемдік</w:t>
        <w:br/>
        <w:t>жүргізсе Де халық жадында Пышанның «Баласы Жәлменденің</w:t>
        <w:br/>
        <w:t>Пышан едім» өлеңі қалды. Пышанның екі әйелі болған. Үш</w:t>
        <w:br/>
        <w:t>ұл, бір қызы бірінші әйелінен, яғни Арқаның атақты байы</w:t>
        <w:br/>
        <w:t>Үрімжанның қызы Қайша екен. Ол 1936 жылы елде қайтыс</w:t>
        <w:br/>
        <w:t>болды. Екіншісі Балқия Қапал уезіндегі атақты Маман</w:t>
        <w:br/>
        <w:t>Тұрысбектің ауылының қызы. Одан бір ұл, бір қызы болған.</w:t>
        <w:br/>
        <w:t>ТАРИХ ШЕЖІРЕСІНЕ ТІЛ БІТКЕНДЕ</w:t>
        <w:br/>
        <w:t>«Бұл -- тәуелсіз Қазақстанның әрбір азаматы ғасырлар</w:t>
        <w:br/>
        <w:t>тоғысында өзінің арғы-бергі тарихи жолын ой елегінен өткізіп,</w:t>
        <w:br/>
        <w:t>21</w:t>
        <w:br/>
        <w:t>ӨНДІРІСІ ІЛГЕРІНІҢ -- ТҰРМЫСЫ ОЗЫҚ</w:t>
        <w:br/>
        <w:t>Өндіріс ошақтары</w:t>
        <w:br/>
        <w:t>Үштөбе қаласы</w:t>
        <w:br/>
        <w:t>Өмір жолы, достық жолы-- Түрксіб</w:t>
        <w:br/>
        <w:t>Құрылыс жайды қанатын</w:t>
        <w:br/>
        <w:t>Жас қайраты елімнің</w:t>
        <w:br/>
        <w:t>Кәсіподақ комитеті</w:t>
        <w:br/>
        <w:t>Жарқырайды Қараталдың оттары</w:t>
        <w:br/>
        <w:t>Заңдылық сақшылары</w:t>
        <w:br/>
        <w:t>елді асыл мұратқа жеткізетін ер байлығы қосылса, олардың</w:t>
        <w:br/>
        <w:t>қатары жас толқын өкілдерімен толықса нұр үстіне нұр жауар</w:t>
        <w:br/>
        <w:t>еді.</w:t>
        <w:br/>
        <w:t>Қаратал ауданының 70 жылдық тарихына айрықша ден</w:t>
        <w:br/>
        <w:t>қойған оқырманды тарихқа барынша құрметпен қарауды еске</w:t>
        <w:br/>
        <w:t>сала отырып, бабаларымыз сан ғасырлар бойы армандаған,</w:t>
        <w:br/>
        <w:t>қолына қару алып күрескен тәуелсіздікке ие болған шақта сол</w:t>
        <w:br/>
        <w:t>бақыт құсын қолдан шығарып алмауға, жас мемлекетіміздің</w:t>
        <w:br/>
        <w:t>тездетіп дамыған өркениетті елдер қауымдастығына қосылуы-</w:t>
        <w:br/>
        <w:t>на лайықты азаматтық үлес қосуға шақыруды құп көрдік. Аға</w:t>
        <w:br/>
        <w:t>буынның ұстанған өмірлік асыл мұратын тіршілігіміздің темір</w:t>
        <w:br/>
        <w:t>қазығына айналдыра білейік, жаңа дәуірдің жас буын</w:t>
        <w:br/>
        <w:t>өкілдері.</w:t>
      </w:r>
    </w:p>
    <w:p>
      <w:r>
        <w:t>өрісті өркендеуіне, ел-жұртының әлеуметтік-мәдени және</w:t>
        <w:br/>
        <w:t>тұрмыстық жағдайының жақсаруына берік арна калады, игі</w:t>
        <w:br/>
        <w:t>әсер етті.</w:t>
        <w:br/>
        <w:t>Енді бір сәт ауданның 70 жылдық жүріп өткен жолына зер</w:t>
        <w:br/>
        <w:t>салып, тарих шежіресіне тіл бітіріп көрейікші.</w:t>
        <w:br/>
        <w:t>Жоғарыда айтып өткеніміздей, 1928 жылдың қантарында</w:t>
        <w:br/>
        <w:t>бұған дейінгі әкімшілік-территориялық құрылымы Ресей ақ</w:t>
        <w:br/>
        <w:t>патшасының ұстанған жолымен сақталынған Қапал, Жаркент,</w:t>
        <w:br/>
        <w:t>Лепсі уездері таратылды. Осы уездерге қараған болыстар Алма-</w:t>
        <w:br/>
        <w:t>ты аймағына қарайтын аудандар болып қайта құрылған еді.</w:t>
        <w:br/>
        <w:t>Жаңа дәуірге сай жаңадан шаңырақ көтергендердің қатарын-</w:t>
        <w:br/>
        <w:t>да Қаратал ауданы да бар болатын. Алайда ерікті елдердің</w:t>
        <w:br/>
        <w:t>еркін Одағы саналған Кеңестер Одағының құрамына енген</w:t>
        <w:br/>
        <w:t>саны аз шағын халықтарды қырып-жоюға, оны жеке ұлт</w:t>
        <w:br/>
        <w:t>ретінде жоқ қылып жіберуге бағытталған сталиндік тотали-</w:t>
        <w:br/>
        <w:t>тарлық режим әлсіреп, заман жақсарғанға дейін жас аудан-</w:t>
        <w:br/>
        <w:t>ның алдынан бақтан гөрі, сордың көбірек андыздап шық-</w:t>
        <w:br/>
        <w:t>қандығы жасырын емес еді.</w:t>
        <w:br/>
        <w:t>Егер де туған республикамыздың өткен тарихына зер сала-</w:t>
        <w:br/>
        <w:t>тын болсақ, онда жадымызда жатталатын, дәйім есте сакталатын</w:t>
        <w:br/>
        <w:t>«ақ таңдақ» жылдар аз ұшыраспайды екен. Соның көзге жас</w:t>
        <w:br/>
        <w:t>үйіртер, көкірекке шер толтырар тұсы елде жаппай индустрия-</w:t>
        <w:br/>
        <w:t>ландыру бағдарламасын жүзеге асыру тұсындағы азық-түлік</w:t>
        <w:br/>
        <w:t>ресурстары мәселесін жергілікті шаруалар есебінен шешу еді.</w:t>
        <w:br/>
        <w:t>«Жақсы келсе құт болар, жаман келсе жұт болар» демекші,</w:t>
        <w:br/>
        <w:t>тұтас бір халықтың қарғысына ұшыраған Филипп Голо-</w:t>
        <w:br/>
        <w:t>шекиннің 1925 -- 1933 жылдар аралығында ВКП(б)-нын</w:t>
        <w:br/>
        <w:t>Қазақстан өлкелік комитетін басқарған кезде қазақ даласын</w:t>
        <w:br/>
        <w:t>мекендеген халықтардың басына бұлт үйірілді. «Ұлы бетбұрыс</w:t>
        <w:br/>
        <w:t>ұранымен» Қазақстанда «Кіші октябрь» орнатуды мақсат тұтқан</w:t>
        <w:br/>
        <w:t>Голошекин баскарған өкімет өкілдері жер-жерде ауыл шаруа-</w:t>
        <w:br/>
        <w:t>шылық өнімдерін күш қолдану арқылы жүзеге асырды. Оған</w:t>
        <w:br/>
        <w:t>қарсылық білдіргендер сотталды, жер аударылды, атылды. Бұл</w:t>
        <w:br/>
        <w:t>аз болғандай, Орталық Комитеттің 1928-ші жылғы 27 тамыздағы</w:t>
        <w:br/>
        <w:t>«Ірі бай шаруашылықтары мен жартылай феодалдарды тәркілеу</w:t>
        <w:br/>
        <w:t>мең жер аудару туралы» декреті жығылғанға жұдырық болып</w:t>
        <w:br/>
        <w:t>тиді. Осы тұста да қосақ арасыңда бос кеткен, өз туымдылы-</w:t>
        <w:br/>
        <w:t>ғымен күн көрген, іскерлерден жазықсыз жапа шеккен жан-</w:t>
        <w:br/>
        <w:t>Дар аз болған жоқ. Мына бір өрескелдікке ден кояйықшы.</w:t>
        <w:br/>
        <w:t>Қазақтың өз ішінен шыққан байлардың дүние-мүлкі тәркіленігі,</w:t>
        <w:br/>
        <w:t>жер аударылып жатса, ауданның қазіргі Дзержинск селосына</w:t>
        <w:br/>
        <w:t>(Қызылжар) орталық Россия облысынан еріксіз жер аударыл-</w:t>
        <w:br/>
        <w:t>ғандар әкелініп, коныстандырылды.</w:t>
        <w:br/>
        <w:t>23</w:t>
        <w:br/>
        <w:t>күндерге деген сенімін жоғалтпады. Жігерін жани отыра алдағы</w:t>
        <w:br/>
        <w:t>күндерге қарай батыл қадам басты. Бұл ретге нақтылы тарихи</w:t>
        <w:br/>
        <w:t>деректерге жүгінейікші.</w:t>
        <w:br/>
        <w:t>Қазіргі «Қаратал» акционерлік қоғамының (бұрынғы совхоз)</w:t>
        <w:br/>
        <w:t>іргетасын қаласуға қатысқан еңбек ардагері, ауданның сыйлы</w:t>
        <w:br/>
        <w:t>азаматының бірі Баймұқан Мұсанов көзінің тірісінде 1972 жылы</w:t>
        <w:br/>
        <w:t>жазған естелігінде («Коммунизм жолы» газеті 1972 ж. 19 де-</w:t>
      </w:r>
    </w:p>
    <w:p>
      <w:r>
        <w:t>кабрь) «Жетісуда 1928 жылы байлар мүлкін конфискелеу бас-</w:t>
        <w:br/>
        <w:t>талды. Артельдер ұйымдастырылды, оған ауыл советтер бас-</w:t>
        <w:br/>
        <w:t>шылық жасады. Қаратал ауданында құрылған тұңғыш артель</w:t>
        <w:br/>
        <w:t>«Қызыл партизан» аталды. Оны құруға Қатқылбай Байсақов</w:t>
        <w:br/>
        <w:t>белсене қатысты. Колхозшылар тізіміне алғашқылардың бірі</w:t>
        <w:br/>
        <w:t>болып К. Жаңабаев, Т. Жуасбаев, К. Қожамжаров, А. Айдар-</w:t>
        <w:br/>
        <w:t>беков, Б. Үсенов, К. Бүркембаев жазылды. Сол жылғы бидай</w:t>
        <w:br/>
        <w:t>сепкен егістік жер көлемі елу гектар құрады. Ізінше «Алға»,</w:t>
        <w:br/>
        <w:t>«Оян», «Ұмтыл», «Жаңаталап» колхоздары құрылды», -- деп</w:t>
        <w:br/>
        <w:t>баяндайды.</w:t>
        <w:br/>
        <w:t>Аталған ардагерлер қатарына Қантбай Үсенов, Тазабек</w:t>
        <w:br/>
        <w:t>Қойлыбаев, Білдебай Кәрібозов, Қаңғайбай Қонысбаев, Рама-</w:t>
        <w:br/>
        <w:t>зан Омаров, Шәріпбай Разақов, Оразалы Асықбаев, Шаяхмет</w:t>
        <w:br/>
        <w:t>Асанов, Шайхан Зорбаев, Шәймерден Бейісовты жатқызған</w:t>
        <w:br/>
        <w:t>жөн.</w:t>
        <w:br/>
        <w:t>Ауданымызда 1930 жылы «Күріш» совхозы мен «Қараталь-</w:t>
        <w:br/>
        <w:t>строй» мекемесі құрылды. Үштөбе жазығында инженерлік</w:t>
        <w:br/>
        <w:t>үлгідегі суландыру жүйелері құрылысы басталды. Аталған со-</w:t>
        <w:br/>
        <w:t>вхозда күріш егістігі көлемі сол жылы 240 тектар құраса, ал</w:t>
        <w:br/>
        <w:t>оның 1937 жылғы көлемі 2507 гектарға ұлғайтылды. Алғашқы</w:t>
        <w:br/>
        <w:t>жылы әр гектардан алынған түсім 9,6 центнерден айналса, 1937</w:t>
        <w:br/>
        <w:t>жылы бұл көрсеткіш 18,5 центнерге жетті. Ал жекелеген ста-</w:t>
        <w:br/>
        <w:t>хановшы күрішшілер әр гектардың қайтарымын 50 - 60 цен-</w:t>
        <w:br/>
        <w:t>тнерден айналдырды. Ауданда 1937 жылға дейін күріштің</w:t>
        <w:br/>
        <w:t>«Дұнған салысы» сорты егілсе, ал 1937 жылдан бастап колхоз-</w:t>
        <w:br/>
        <w:t>дарымыз жерсіндірілген «Қаратал» сортына көшті. Тағы бір</w:t>
        <w:br/>
        <w:t>ден қоярлығы, 1935 -- 1940 жылдар аралығында аудан шаруа-</w:t>
        <w:br/>
        <w:t>шылықтарында масақты және техникалық, дақылдың мына</w:t>
        <w:br/>
        <w:t>түрлері: күздік және жаздық бидай, арпа, тары, күріш пен қант</w:t>
        <w:br/>
        <w:t>қызылшасы егіліп, одан алынған өнім көлемі жыл сайын</w:t>
        <w:br/>
        <w:t>ұлғайтылып отырған. 1937 жылы «Күріш» совхозы таратылып,</w:t>
        <w:br/>
        <w:t>оның базасында іргелі «Үштөбе» машина-трактор станциясы</w:t>
        <w:br/>
        <w:t>ұйымдастырылды. Аталған совхоздың жеріне Қиыршығыстан</w:t>
        <w:br/>
        <w:t>күштеп жер аударылған 17 колхоз орналастырылды. Ал 1939</w:t>
        <w:br/>
        <w:t>жылдан бастап күріштің алты алқаптан тұратын ауыспалы</w:t>
        <w:br/>
        <w:t>жүйесіне көшуден келіп, оның түсімділігі айтарлықтай артты-</w:t>
        <w:br/>
        <w:t>26</w:t>
        <w:br/>
        <w:t>ҮШТӨБЕ ТӘЖІРИБЕ--</w:t>
        <w:br/>
        <w:t>МЕХАНИКАЛЫҚ ЗАВОДЫ</w:t>
        <w:br/>
        <w:t>АКЦИОНЕРЛІК ҚОҒАМЫ</w:t>
        <w:br/>
        <w:t>Казақ ССР Халық комиссариаты Советінін 1944 жылғы 23</w:t>
        <w:br/>
        <w:t>мамырдағы 79238 Қаулысымен «Күріш» совхозы құрылысы-</w:t>
        <w:br/>
        <w:t>ның машина-трактор шеберханасының негізінде Үштөбе</w:t>
        <w:br/>
        <w:t>жөндеу-механикалық заводы құрылды. Алғашқы жылы мұнда</w:t>
        <w:br/>
        <w:t>небәрі 34 адам еңбек етті. Сақталған 1946 жылғы дерекке</w:t>
        <w:br/>
        <w:t>сүйенсек, сол жылы 44 мың сомның өнімі шығарылған.</w:t>
        <w:br/>
        <w:t>Аудан өнеркәсібінің бетке ұстары саналған кәсіпорын 1961</w:t>
        <w:br/>
        <w:t>жылы «Казсельхозтехника» жүйесіне енді. Ал 1978 жылдан</w:t>
        <w:br/>
        <w:t>тәжірибе-эксперименттік жәндеу-механикалық заводы атан-</w:t>
        <w:br/>
        <w:t>ды. Экономикалық реформа тұсында 1992 жылдың 4 қазаны-</w:t>
        <w:br/>
        <w:t>нан «Үштөбе тәжірибе-механикалық заводы» акционерлік</w:t>
        <w:br/>
        <w:t>қоғамына айналды. Акционерлік қоғам президенті болып</w:t>
        <w:br/>
        <w:t>өзінің барлық саналы ғұмырын бауыр басты кәсіпорнының</w:t>
        <w:br/>
        <w:t>қуатынын артуына, өсіп-өркендеуіне арнаған, ауданымыздың</w:t>
        <w:br/>
        <w:t>ардақты азаматы Степан Дмитриевич Безверіцук бірауыздан</w:t>
      </w:r>
    </w:p>
    <w:p>
      <w:r>
        <w:t>сайланды. Қоғам мүшелерінің 1998 жылғы 15 мамырдағы жал-</w:t>
        <w:br/>
        <w:t>пы жиналысында оған басшылық жасау міндеті болашағынан</w:t>
        <w:br/>
        <w:t>мол үміт күттіретін іскер басшы Базархан Байтаевқа жүктелді.</w:t>
        <w:br/>
        <w:t>Заводтың негізгі бес цехы бар. Оның Ао4 цехы металл кон-</w:t>
        <w:br/>
        <w:t>струкциясына лайықталған. Онда халық шаруашылығына</w:t>
        <w:br/>
        <w:t>арналған трубалар шығарылады. Құю цехының да қуаты зор.</w:t>
        <w:br/>
        <w:t>Мұнда сондай-ақ, энерго-механикалық бөлім, автотранспорт</w:t>
        <w:br/>
        <w:t>пен ауыл шаруашылығы өнімдерін өндейтін және автомобиль-</w:t>
        <w:br/>
        <w:t>дерді жөндеп, оған қызмет көрсететін учаскелері бар. Кейінгі</w:t>
        <w:br/>
        <w:t>жылы оның қатарына егіншілік участогы қосылды.</w:t>
        <w:br/>
        <w:t>Бүгінгі таңда кәсіпорын ұжымы негізінен ауыл шаруашы-</w:t>
        <w:br/>
        <w:t>лығы өнімдерін шағын мөлшерде өндеп, ұқсататын құрал-</w:t>
        <w:br/>
        <w:t>40</w:t>
        <w:br/>
        <w:t>Қалын жұртшылықтың білдірген ұсынысын мақұлдаған</w:t>
        <w:br/>
        <w:t>Қаратал аудандық әкімшілігі 1995 жылдың қыркүйегінде ел</w:t>
        <w:br/>
        <w:t>ардақтылары Дәуітбайтегі Байшығашұлы Жәлменде бидің</w:t>
        <w:br/>
        <w:t>туғанына 150 жылдығы мен Жәлмендеұлы Пышанның 110</w:t>
        <w:br/>
        <w:t>жылдығын және халық мақтанышы Мықтыбек, Тілеуғұл,</w:t>
        <w:br/>
        <w:t>Бақай батырларды, Арқабай, Аманбай әулиелерді еске алып,</w:t>
        <w:br/>
        <w:t>атап өтуді өзінің кезекті қаулысымен бекітті. Осы мақсатта</w:t>
        <w:br/>
        <w:t>құрамы 30 адамнан тұратын (оған облыс өкілдері де тартылған)</w:t>
        <w:br/>
        <w:t>аудандық ынталы топ құрылды. Ынталы топтың іс-қимылына</w:t>
        <w:br/>
        <w:t>аудан әкімі К. Т, Әбдірахманов, әкімнің бірінші орынбасары</w:t>
        <w:br/>
        <w:t>С. Базарханов тікелей басшылық жасады. Іс-қимылды</w:t>
        <w:br/>
        <w:t>үйлестірушілер қатарында Әміре Әрінов, Мият Көпелбаев, Бал-</w:t>
        <w:br/>
        <w:t>кен Байгенженова мен Қараша Қараманов болды. Осы тұрғыда</w:t>
        <w:br/>
        <w:t>жағдайы көтеретін шаруашылықтар, кәсіпкерлер мен ел-</w:t>
        <w:br/>
        <w:t>жұрттан қаржы және мал жинау қолға алынды. Мықтыбек</w:t>
        <w:br/>
        <w:t>батырдың зираты күмбезделіп, қайтадан тұрғызылды.</w:t>
        <w:br/>
        <w:t>«Жәлменденін сьиез төбесіне» ескерткіш белгі қойылады. Ел</w:t>
        <w:br/>
        <w:t>ардақтыларының есімдерін мәңгі есте қалдыру және оларға</w:t>
        <w:br/>
        <w:t>өз дәрежесінде құрмет көрсетудің басқадай да шаралары қарас-</w:t>
        <w:br/>
        <w:t>тырылды.</w:t>
        <w:br/>
        <w:t>ЖӘЛМЕНДЕБИ БАЙШЫҒАШҰЛЫ</w:t>
        <w:br/>
        <w:t>(4841-1901)</w:t>
        <w:br/>
        <w:t>Дәуітбайтегі Байшығашұлы Жәлменде би Сары-есік Аты-</w:t>
        <w:br/>
        <w:t>раудағы Шиліқарын аулында 1844 жылы дүниеге келген. Жәл-</w:t>
        <w:br/>
        <w:t>менде би өзінің ақылдылығы, әділдігі арқасында қарапайым</w:t>
        <w:br/>
        <w:t>орта шаруадан шықса да 16 жасында старшын, 17 жасында би,</w:t>
        <w:br/>
        <w:t>18 жасында болыс болған. Содан аға сұлтан шеніне дейін жет-</w:t>
        <w:br/>
        <w:t>кен.</w:t>
        <w:br/>
        <w:t>Ел бірлігін бәрінен жоғары қойған. Қара халықты тең</w:t>
        <w:br/>
        <w:t>көрген. Кедей-кепшікті қорған, қолдаған. Бұған Бақтыбай мен</w:t>
        <w:br/>
        <w:t>Мәйке қыз айтысы мысал бола алады. Жәлменде бидің Дәңши</w:t>
        <w:br/>
        <w:t>ауылының шетінде халықты жинап, ақыл-кеңес құратын ар-</w:t>
        <w:br/>
        <w:t>найы «Сьезд төбе» атанған орны бар. Ол 57 жасында</w:t>
        <w:br/>
        <w:t>болыстықты тастап, өз еркімен Меккеге қажылыққа барып,</w:t>
        <w:br/>
        <w:t>содан оралмаған.</w:t>
        <w:br/>
        <w:t>Байшығаштын 9 ұлынан тараған ұрпақтардың дені қазір Ал-</w:t>
        <w:br/>
        <w:t>малы, Ақиық, Дөнши ауылында тұрады. Жәлмеңде бидің өз</w:t>
        <w:br/>
        <w:t>балаларынан немере-шөберелері бар. Олар Қарағанды, Талды-</w:t>
        <w:br/>
        <w:t>қорған қалаларын мекендейді. 1995 жылы оның туып-өскен</w:t>
        <w:br/>
        <w:t>жері Шиліқарын өңірінде ұрпақтары, туған туыстары, ел жұрты</w:t>
      </w:r>
    </w:p>
    <w:p>
      <w:r>
        <w:t>20</w:t>
        <w:br/>
        <w:t>рылды. Мәселен, 1941 жылдың өзінде аудан бойынша күріштің</w:t>
        <w:br/>
        <w:t>әр гектарынан 43,8 центнерден түсім алуға қол. жетті.</w:t>
        <w:br/>
        <w:t>Ауыл шаруашылығын коллективтендірудің бұрмаланған са-</w:t>
        <w:br/>
        <w:t>ясаты қаншалықты ауыр соққанмен елдің еңсесін түсіре алма-</w:t>
        <w:br/>
        <w:t>ды. Белін қайыстырғанмен, бұғана сүйетін сындыра алмады.</w:t>
        <w:br/>
        <w:t>Қанша жерден қиындық қамағанмен аудан халқының</w:t>
        <w:br/>
        <w:t>әлеуметтік-мәдени, тұрмыстық саласында жаңалықтар, он</w:t>
        <w:br/>
        <w:t>өзгерістер болып жатты. Айталық, 1931 жылы Үштөбеде</w:t>
        <w:br/>
        <w:t>дәрігерлік участок ұйымдастырылды, бері келе ол 1935 жылы</w:t>
        <w:br/>
        <w:t>аудандық ауруханаға айналды. Ал 1936 жылы Қаратал колхоз-</w:t>
        <w:br/>
        <w:t>совхоз театры (алғашқы директоры Сайланбай Манасбаев)</w:t>
        <w:br/>
        <w:t>құрылады. Кейін Қаратал -- Ақсу колхоз-совХоз театры атана-</w:t>
        <w:br/>
        <w:t>ды. 1960 жылы Талдықорған облысы жабылған кезде аталған</w:t>
        <w:br/>
        <w:t>телтр Қызылорда облысына көшірілді. Ауданның өнеркәсібіне</w:t>
        <w:br/>
        <w:t>келетін болсақ, 1934 жылы Үштөбе ет комбинаты салынды.</w:t>
        <w:br/>
        <w:t>Онда негізінен шұжық өнімдері шығарылды.</w:t>
        <w:br/>
        <w:t>Еліміздің тарихына қара әріптермен жазылған, қылышынан</w:t>
        <w:br/>
        <w:t>қан тамған Сталин, Ежов Пен Берияның 1937 -- 1938 жылдары</w:t>
        <w:br/>
        <w:t>жүргізген жаппай қуғын-сүргін (репрессия) саясаты күн</w:t>
        <w:br/>
        <w:t>көсемдер айқындаған нұрлы болашаққа жету жолында қиын-</w:t>
        <w:br/>
        <w:t>дық атаулыдан титықтаған қазақ халқына оңай соқпады. Ас-</w:t>
        <w:br/>
        <w:t>панды бұлт торлаған, адамдар бірін-бірі дұшпан санаған тұста</w:t>
        <w:br/>
        <w:t>халқымыздың ғылым мен оку-ағарту, өнеркәсібі мен ауыл</w:t>
        <w:br/>
        <w:t>шаруашылығы, өнері мен әдебиеті саласындағы, мемлекеттік</w:t>
        <w:br/>
        <w:t>басшылықтағы бетке шығар қаймағынынң дені сыпырылды, яғни</w:t>
        <w:br/>
        <w:t>оққа байлаңды, сотталды, қуғын көрді. Сол бір зұлмат жыл-</w:t>
        <w:br/>
        <w:t>дын «қара дауылы» ел қатарлы еңбек етіп жатқан Қаратал</w:t>
        <w:br/>
        <w:t>өңірін де жапырып өтті. Адамдардың тырнақ астынан кір іздеуі,</w:t>
        <w:br/>
        <w:t>бір-біріне ала көздене, жаманшылық тере қарауынан, жар ас-</w:t>
        <w:br/>
        <w:t>тынан жау ізденуінен келіп еті тірі, іскер беделді жандар «кара</w:t>
        <w:br/>
        <w:t>тізімге» амалсыздан ілініп кете барды. Солардың қатарында</w:t>
        <w:br/>
        <w:t>Жаңаталап ауылынан шыққан партия, кенес органы басшы</w:t>
        <w:br/>
        <w:t>қызметкері Қаңғайбай Қонысбаев, Тастөбе ауылынан --</w:t>
        <w:br/>
        <w:t>Кемпірбек Мұсабаев, Ұмтылдан -- Шайхан Мұнарбаев, Бірінші</w:t>
        <w:br/>
        <w:t>май ауылынан -- Сағатбек Ыбырайымов, Шәріпбай Разақов,</w:t>
        <w:br/>
        <w:t>Елтай ауылынан -- Мәмекбай Бисопанов, (М. Бисопанов -</w:t>
        <w:br/>
        <w:t>Елтай ауылының түлегі. Қуғындалғанға дейін Қостанай облыс-</w:t>
        <w:br/>
        <w:t>тық Партия комитетінің хатшысы болған. Кейін ақталған. Рес-</w:t>
        <w:br/>
        <w:t>публика Министрлер Соһветінде жауапты қызметтер атқарған)</w:t>
        <w:br/>
        <w:t>сол жылдардағы ауданның бірінші басшысы Шеген Құдама-</w:t>
        <w:br/>
        <w:t>нов және басқалары бар еді. Қаратал ауданы мұнымен бірге</w:t>
        <w:br/>
        <w:t>Қиыр Шығыс пен Кавказдағы шағын ұлттардың еріксіз жер</w:t>
        <w:br/>
        <w:t>аударылып, ірге тепкен мекеніне айналды. Айталық, 1937 жыл-</w:t>
        <w:br/>
        <w:t>27</w:t>
        <w:br/>
        <w:t>мың киловаттан асты. Бұл арқылы өндірістің ғана емес, тұрғын-</w:t>
        <w:br/>
        <w:t>дардың да қажеттілігі өтелді. Ет комбинаты, жөндеу-механи-</w:t>
        <w:br/>
        <w:t>калық заводы және «Дзержинск» колхозындағы электростан-</w:t>
        <w:br/>
        <w:t>циялардың куаты тиісінше 800, 600, 400 киловатт құрады.</w:t>
        <w:br/>
        <w:t>Ауданның ауыл шаруашылығы саласы құрылымына 1960</w:t>
        <w:br/>
        <w:t>жылдан бастап айтарлықтай өзгерістер еңді. Бұрынғы колхоз-</w:t>
        <w:br/>
        <w:t>дардың орнына совхоздар пайда болды. Алдымен, 1962 жылы</w:t>
      </w:r>
    </w:p>
    <w:p>
      <w:r>
        <w:t>«Қаратал» мен «Правда» газеті атындағы», ал 1963 жылы Абай</w:t>
        <w:br/>
        <w:t>атыңдағы, «Кәлпе», «Қоржынкөл», «Үштобе» совхоздары құрыл-</w:t>
        <w:br/>
        <w:t>ды. Осы жылы Қаратал құрылыс материалдары заводының ба-</w:t>
        <w:br/>
        <w:t>засында орман және ағаш өндеу өнеркәсібі министрлігіне қарас-</w:t>
        <w:br/>
        <w:t>ты Үштөбе киіз үй құрылысы фабрикасы шаңырақ көтерді.</w:t>
        <w:br/>
        <w:t>Араға бір жыл салып, 1964 жылы Главживпром жүйесіне қарас-</w:t>
        <w:br/>
        <w:t>ты «Бірінші май» және қой шаруашылығымен айналысатын</w:t>
        <w:br/>
        <w:t>«Новый мир» совхоздары құрылды. Ауданның барлық елді</w:t>
        <w:br/>
        <w:t>мекендеріне телефон, радио желілері тартылды. Шалғай мал</w:t>
        <w:br/>
        <w:t>жайылымдарына радио байланысы орнатылды. Үштөбе қала-</w:t>
        <w:br/>
        <w:t>сының да ҡөркі жақсарды. Орталық көшелеріне асфальт</w:t>
        <w:br/>
        <w:t>төселді, түнгі жарық қондырғылары орнатылды. Бір ғана 1965</w:t>
        <w:br/>
        <w:t>жылы Үштобе қаласының әлеуметтік-мәдени шараларға деген</w:t>
        <w:br/>
        <w:t>бюджетті шығыны 2 млн. 867 мың сомға көбейді. Мұның</w:t>
        <w:br/>
        <w:t>алдындағы 1964 жылға карағанда 5,5 млн. сомның жалпы өнімі</w:t>
        <w:br/>
        <w:t>артық шығарылды.</w:t>
        <w:br/>
        <w:t>Сүйсінерлігі сол, аудан тарихында берекелі де мерекелі</w:t>
        <w:br/>
        <w:t>болған 1966 жылдың алар орны ерекше. Осы жылдың соңында</w:t>
        <w:br/>
        <w:t>ауданның дала енбеккерлерінің қамбасы қызылға толды, өнім</w:t>
        <w:br/>
        <w:t>молшылығына қол жетті. Мемлекетке астық сату тапсырмасы</w:t>
        <w:br/>
        <w:t>асыра орындалды. Қабылдау орнына 164517 центнер бидай,</w:t>
        <w:br/>
        <w:t>102649 күріш-салысы, 529781 центнер қант қызылшасы өткізілді.</w:t>
        <w:br/>
        <w:t>Аудандағы жалпы білім беретін мектептердің саны 49-ға жетті.</w:t>
        <w:br/>
        <w:t>Онда 17124 оқушы оқыды. Бюджеттен қаржыландырылған 8</w:t>
        <w:br/>
        <w:t>интернатта 400 оқушы тәрбиеленді.</w:t>
        <w:br/>
        <w:t>Жер байлығы тұнған Қаратал ауданының ауыл шару-</w:t>
        <w:br/>
        <w:t>ашылығын өрісті өркендетуге сол тұстағы республика басшы-</w:t>
        <w:br/>
        <w:t>сы, аса ірі мемлекет қайраткері Димаш Ахметұлы Қонаев пен</w:t>
        <w:br/>
        <w:t>республика үкіметінің қаншалықты көңіл бөліп қамқорлық</w:t>
        <w:br/>
        <w:t>жасағандығынан кеңінен хабардар болу үшін ауданның</w:t>
        <w:br/>
        <w:t>1966-1973 жылдар аралығындағы бірінші басшысы Айтақын</w:t>
        <w:br/>
        <w:t>Алпысбайұлының «Ағаның аялы алақаны» естелігіне («Жер-</w:t>
        <w:br/>
        <w:t>ұйық» 12 қаңтар. 1996 жыл) ден қояйықшы:</w:t>
        <w:br/>
        <w:t>«1966 жылдың қаңтар айының басында Алматы облыстық</w:t>
        <w:br/>
        <w:t>Партия комитетінің бірінші хатшысы Асанбай Асқаров</w:t>
        <w:br/>
        <w:t>шақырып:</w:t>
        <w:br/>
        <w:t>3. 3018 33</w:t>
        <w:br/>
        <w:t>қарашеңгелдік Иманберді Дәндібаев, үшінші дәрежелі Отан</w:t>
        <w:br/>
        <w:t>соғысы орденін иеленген көпбірліктік -- Момыш Жұмашев,</w:t>
        <w:br/>
        <w:t>үшінші дәрежелі Данқ және Ұлы Отан соғысы орденінің иегері</w:t>
        <w:br/>
        <w:t>үштөбелік Телеу Ысқақов және басқалары бар. Осы топқа Отан</w:t>
        <w:br/>
        <w:t>корғау жолындағы жасампаз ерлігі бірнеше жауынгерлік награ-</w:t>
        <w:br/>
        <w:t>дамен аталып өткен Кдпас Байғожановты, Имаш Балғынбаев,</w:t>
        <w:br/>
        <w:t>Әбдіқас Сапықовты, Жақсыбек Байкқонысовты, Д.Г. Завринді, В.Ф.</w:t>
        <w:br/>
        <w:t>Силантьев, М.П. Седнев, М.С. Зайцев, И.М.Дворянкин, В.М. Ак-</w:t>
        <w:br/>
        <w:t>сенов, В.А. Полуэктов, Бейсен Жамалбеков, Төлеуқасым Қай-</w:t>
        <w:br/>
        <w:t>шыбдев, тастөбелік боздақтар Қораз Оралов пен Аманбай Адаха-</w:t>
        <w:br/>
        <w:t>нов, көпбірлік ауылының түлегі Әли Изатов, атақты барлаушы</w:t>
        <w:br/>
        <w:t>Нұри Исабаев, тағы басқаларын жатқызуға болады.</w:t>
        <w:br/>
        <w:t>Соғыстан кейінгі жылдарда аудан экономикасын өркенде-</w:t>
        <w:br/>
        <w:t>ту, егіншілік пен мал шаруашылығын дамыту, әндіріс кәсіп-</w:t>
        <w:br/>
        <w:t>орындарының қуатын арттыру, байланыс пен мәдени-ағарту,</w:t>
        <w:br/>
        <w:t>халыққа білім беру, әлеуметтік-тұрмыстық, медициналық меке-</w:t>
        <w:br/>
        <w:t>мелердің жұмысын жақсарту бағытында қыруар игі шаралар</w:t>
        <w:br/>
        <w:t>жүзеге асырылды. Ең бастысы халықтың еңсесі тіктеліп,</w:t>
      </w:r>
    </w:p>
    <w:p>
      <w:r>
        <w:t>тұрмысы мен әл-ауқаты жақсара түсті. Сөзіміз дәлелді болу</w:t>
        <w:br/>
        <w:t>үшін, тарихи архивтік деректерге жүгінейікші.</w:t>
        <w:br/>
        <w:t>Ауданның 1950 жылғы 1 қаңтардағы ауыл шаруашылығы</w:t>
        <w:br/>
        <w:t>қажетіне жататын барлық жер көлемі 1488947 гектар, оның</w:t>
        <w:br/>
        <w:t>жер жыртуға жарамдысы -- 27179 гектар құраған. Оның ішінде</w:t>
        <w:br/>
        <w:t>колхоздардың үлесі -- 24953 га, суармалы алқабы -- 21115 ға,</w:t>
        <w:br/>
        <w:t>жайылымы -- 666196 га, шабындығы мен жайылымы -- 9607</w:t>
        <w:br/>
        <w:t>гектар. Сол жылғы бидай егістігінің көлемі -- 9869 га, күріш -</w:t>
        <w:br/>
        <w:t>3943, қант қызылшасы -- 1350, сұлы -- 1213, көп жылдық шөп</w:t>
        <w:br/>
        <w:t>-- 2089 гектарға жеткен. Аудандағы колхоздың саны 31, оның</w:t>
        <w:br/>
        <w:t>егістік көлемі -- 19524 гектар. Колхоздардағы отбасы саны --</w:t>
        <w:br/>
        <w:t>4735. Әртүрлі маркалы жүк автомашинасының саны-- 127, же-</w:t>
        <w:br/>
        <w:t>ңіл автомобиль -- 16 ғана болған. Сол жылдың басындағы мал</w:t>
        <w:br/>
        <w:t>фермасының саны -- 155-ке жеткен. Ондағы мал саны: жылқы</w:t>
        <w:br/>
        <w:t>-- 7146, ірі қара -- 14655, қой мен ешкі -- 107670, түйе - 118,</w:t>
        <w:br/>
        <w:t>шошқа -- 1577, құс -- 9952 бас құраған. Жыл ортасында ірі қара,</w:t>
        <w:br/>
        <w:t>қой мен ешкі, құс санының әжептәуір көбейгендігі байқалады.</w:t>
        <w:br/>
        <w:t>Ауданның сол жылғы өнеркәсіп өндірісінің көрсеткіші де</w:t>
        <w:br/>
        <w:t>ден қоюды қажет етеді. Мәселен, 1950 жылдың 1 қаңтарында</w:t>
        <w:br/>
        <w:t>“Үштөбе ет комбинаты бойынша 6 млн. 823 мың сомның жалпы</w:t>
        <w:br/>
        <w:t>өнімі шығарылған. Кәсіпорында 136 адам еңбек еткен. Осы</w:t>
        <w:br/>
        <w:t>көрсеткіш Үштөбе жөндеу-механикалық заводында -- 2 млн.</w:t>
        <w:br/>
        <w:t>232 мың сом, ал Үштөбе май заводы бойынша 1 млн. 293 мың</w:t>
        <w:br/>
        <w:t>сомнан айналған. Аудандық өндіріс комбинаты мен Абай</w:t>
        <w:br/>
        <w:t>атындағы өңдірістік одақ артеліндегі өндірілген жалпы өнімнің</w:t>
        <w:br/>
        <w:t>30</w:t>
        <w:br/>
        <w:t>жылғы қаңтар айының алғашқы 10 күні ішінде 500 адам аштан</w:t>
        <w:br/>
        <w:t>өлген. Дәл осы уақыт аралығында Үштөбе стансасындағы Қара-</w:t>
        <w:br/>
        <w:t>тал құрылысы алаңы мен күріш совхозында 300-ден астам адам-</w:t>
        <w:br/>
        <w:t>ның өлігі табылған», -- делінген.</w:t>
        <w:br/>
        <w:t>Ал енді 1932 жылдың ақпанында Мосвкадан шалғайда жат-</w:t>
        <w:br/>
        <w:t>қан Үштөбе поселкесінен Орталық Комитетке жолданған мына</w:t>
        <w:br/>
        <w:t>телеграмма мазмұнына зер салайықшы: «Ауданның барлық ауы-</w:t>
        <w:br/>
        <w:t>лын аштық жайлады, Балқаш көлі маңындағы үш ауыл тарап</w:t>
        <w:br/>
        <w:t>кетті. Қалған алты әкімшілік ауылындағы 4417 шаруашылық-</w:t>
        <w:br/>
        <w:t>тың 2260-ы қалды. Оның тұрғындарының 623 проценті: аштық,</w:t>
        <w:br/>
        <w:t>қыспағында. Ал ендігі қалғандары көмекке зәрулер. Аштық</w:t>
        <w:br/>
        <w:t>1931 жылдың желтоқсанында басталды. Нақтылай түсетін мәлі-</w:t>
        <w:br/>
        <w:t>метке сүйенсек, 600-дей адам өлген. Аштыққа ұшырағандар</w:t>
        <w:br/>
        <w:t>өлген жылқының етін, малдың сүйек-саяғын талшық етуде»,</w:t>
        <w:br/>
        <w:t>-- деп жан күйзелісін жайып салады. Телеграмма жолдаған</w:t>
        <w:br/>
        <w:t>адамның аты-жөні әзірге бізге беймәлім болып отыр. Әйтседе</w:t>
        <w:br/>
        <w:t>оның ауылды коллективтендірудегі жергілікті жердегі сола-</w:t>
        <w:br/>
        <w:t>қай саясаттан келіп туындаған касірет-қайғысы орталыққа же-</w:t>
        <w:br/>
        <w:t>делдете жеткізуге ұмтылған, қажетінше көмек күткен жана-</w:t>
        <w:br/>
        <w:t>шыр жан екендігі аңғарылады. Алайда Москва Үштөбе посел-</w:t>
        <w:br/>
        <w:t>кесі тұрғындарының жанұшыра қаққан бұл дабылына селт ет-</w:t>
        <w:br/>
        <w:t>кен жоқ. «Бірің өліп, бірің қалындар. Бізге керегі де осы»</w:t>
        <w:br/>
        <w:t>дегендей, безерген қалпынан қайтпады. Жоғарғы жақтан көмек</w:t>
        <w:br/>
        <w:t>қолын созған ешкім болмады. Абырой болғанда, мың өліп,</w:t>
        <w:br/>
        <w:t>мың тірілген халқымыз ізгі ниетті орыс және басқа да ағайын-</w:t>
        <w:br/>
        <w:t>Дармен ынтымақтаса отырып, бұл тамұқтың отынан да аман-</w:t>
        <w:br/>
        <w:t>сау қалды.</w:t>
        <w:br/>
        <w:t>Сол бір отызыншы жылдардың басы мен ортасында Қара-</w:t>
        <w:br/>
        <w:t>тал өңірін жайлаған ашаршылық пен қуғын-сүргіннің адамдар</w:t>
      </w:r>
    </w:p>
    <w:p>
      <w:r>
        <w:t>өміріне қаншалықты қайғы мен мұң, қасірет пен ауыртпалық,</w:t>
        <w:br/>
        <w:t>әкелгендігін сол зобалаңның тірі куәгерлері, Марқұм жүз жаса-</w:t>
        <w:br/>
        <w:t>ған Ордалы Байкенжеұлы, Манасбай Назарбаев, Байсақкеліні</w:t>
        <w:br/>
        <w:t>Әбдірахманқызы Уызбала апай, қазіргі көзі тірі ақсақалдар</w:t>
        <w:br/>
        <w:t>Рысбай Бейсембаев, Сейдахмет Қосжанов, Ләтіп Ғисанов, Ру-</w:t>
        <w:br/>
        <w:t>бай Жақанбаев және басқалары қинала, күйзеле отырып</w:t>
        <w:br/>
        <w:t>әңгімелеген кезде төбе шашымыз тік тұруға дейін баратын еді.</w:t>
        <w:br/>
        <w:t>Шүкіршілік етеріміз, тар жол тайғақ кешуге толы қайғы бұлты</w:t>
        <w:br/>
        <w:t>торлаған жылдар кейінде қалды; келмеске кетті. Әйтсе де онын,</w:t>
        <w:br/>
        <w:t>ашы сабағын бүгінгі жер басып жүрген адамдар ұмытпаулары</w:t>
        <w:br/>
        <w:t>тиіс. Оның тағлымын жас ұрпақтың зердесіне әрдайым құйып</w:t>
        <w:br/>
        <w:t>отырған жөн.</w:t>
        <w:br/>
        <w:t>Өмір көші тоқтауды білген бе, тәйірі. Аудан халқы</w:t>
        <w:br/>
        <w:t>Жоғарыдағыдай қиындықты бастан кешсе де, алдағы жақсы</w:t>
        <w:br/>
        <w:t>25</w:t>
        <w:br/>
        <w:t>көлемі тиісінше 1 млн. 389 мың сом және І млн 236 мың сом</w:t>
        <w:br/>
        <w:t>құраған. Бұл жылы аудандағы жұмыс істеген 18 электростан-</w:t>
        <w:br/>
        <w:t>цияның жалпы қуаты 500 килокалорий (киловатт) құрағанын</w:t>
        <w:br/>
        <w:t>айтқан жөн.</w:t>
        <w:br/>
        <w:t>Аудандағы 11 ауылдық советте телефон байланысы орнаған,</w:t>
        <w:br/>
        <w:t>17 колхоз бен 2 МТС-ке телефон қызметі көрсетілген. Үштөбе</w:t>
        <w:br/>
        <w:t>поселкесінде, Үштөбе, Қаратал МТС-де, Үштөбе станциясын-</w:t>
        <w:br/>
        <w:t>да, Дзержинский атындағы, Дальный Восток, Приморец,</w:t>
        <w:br/>
        <w:t>МОПР, Новый мир, Ворошилов атындағы колхоздарда радио</w:t>
        <w:br/>
        <w:t>торабы болған. Мәдени-ағарту мекемелеріне келетін болсақ,</w:t>
        <w:br/>
        <w:t>ауданда 28 клуб, 2 оқырмандар үйі, 2 кітапхана, бір</w:t>
        <w:br/>
        <w:t>теміржолшылар клубы, 2 қызыл отау, 2 техникалық кітапхана</w:t>
        <w:br/>
        <w:t>болған. Аудандық 6 тұрақты кино қондырғысы, облыстық ко-</w:t>
        <w:br/>
        <w:t>рей және қазақ колхоз театры тіркелген.</w:t>
        <w:br/>
        <w:t>Халыққа білім беруге келсек, аудандағы барлық мектеп саны</w:t>
        <w:br/>
        <w:t>31 құраған, оның 12-сі бастауыш, 15-і жеті жылдық, төртеуі орта</w:t>
        <w:br/>
        <w:t>мектеп. Ондағы оқушылар саны -- 4825 бала. Бұдан бөлек А915</w:t>
        <w:br/>
        <w:t>темір жол орта мектебінде 1320, Х916 мектепте 360 оқушы оқыған.</w:t>
        <w:br/>
        <w:t>Кала мен село жұмысшы мектебі болған. Ауданда Түрксібке</w:t>
        <w:br/>
        <w:t>қарасты небәрі бір бала бақшада 60 бала тәрбиеленген.</w:t>
        <w:br/>
        <w:t>Ал әлеуметтік-тұрмыстық мекемелердің сипаты мынандай:</w:t>
        <w:br/>
        <w:t>12 тәсектік аурухана және 110 төсектік темір жол ауруханасы,</w:t>
        <w:br/>
        <w:t>екі перзентхана, 10 фельдшерлік, 3 акушерлік пункт, екі бала-</w:t>
        <w:br/>
        <w:t>Лар бақшасы, Үштәбе қаласында бір, ал аудан колхоздарында</w:t>
        <w:br/>
        <w:t>12 монша болған. Үштөбе сельпосы мен жұмысшыларды жаб-</w:t>
        <w:br/>
        <w:t>дықтау мекемесіне (ОРС) қарасты 61 асхана, 12 дүкен, 30 ла-</w:t>
        <w:br/>
        <w:t>рек, 4 шаштараз, 2 тігін шеберханасы, 3 фотоателье қызмет</w:t>
        <w:br/>
        <w:t>еткен.</w:t>
        <w:br/>
        <w:t>Халық шаруашылығын басқару құрылымындағы өзгеріс-</w:t>
        <w:br/>
        <w:t>теріне орай 1950 жылдың басында ауданда колхоздар ірі-</w:t>
        <w:br/>
        <w:t>лендірілді. Мұның нәтижесінде аудандағы ауыл шаруашылығы</w:t>
        <w:br/>
        <w:t>артельдерінің саны үш есеге дейін қысқарды. Осылайша</w:t>
        <w:br/>
        <w:t>ірілендірілген Абай, Дзержинский атындағы, «Достижение»,</w:t>
        <w:br/>
        <w:t>«Бірлік», «Қаратал», «Бірінші май», «Красный Восток» және</w:t>
        <w:br/>
        <w:t>«Ленинский путь» колхоздары екшеленіп шықты. Ал 1956 жыл-</w:t>
        <w:br/>
        <w:t>дың басында Үштөбе станциясының жолаушы және жүк поез-</w:t>
        <w:br/>
        <w:t>дарын қабылдап, жөнелтуді арттыру мақсатындағы қайта</w:t>
      </w:r>
    </w:p>
    <w:p>
      <w:r>
        <w:t>жарақтандыру, темір жол стрелкасына автоблакировка, поез-</w:t>
        <w:br/>
        <w:t>дар қозғалысына светофорлар енгізілді. Көршілес Қытай Халық</w:t>
        <w:br/>
        <w:t>Республикасымен екі арадағы сауда қатынасы ұлғайғасын темір</w:t>
        <w:br/>
        <w:t>жолмен жүк тасымалдау көлемі артты. Станция жұмысшы-</w:t>
        <w:br/>
        <w:t>ларына арналып жыл сайын шаруашылық есеппен тұрғын үйлер</w:t>
        <w:br/>
        <w:t>көптеп салына бастады. Вагондарды техникалық байқаудан</w:t>
        <w:br/>
        <w:t>31</w:t>
        <w:br/>
        <w:t>-- Қаратал ауданының бірінші хатшысы болып баруың ту-</w:t>
        <w:br/>
        <w:t>ралы келісіп отырмыз, қалай қарайсың? -- деді.</w:t>
        <w:br/>
        <w:t>--Сенім білдірсеңіздер, оны ақтауға тырысамын, -- дедім.</w:t>
        <w:br/>
        <w:t>Димекеннің үлкен кабинетіне бөлім бастығы алып кіргенде,</w:t>
        <w:br/>
        <w:t>ұзын столдың арғы басынан орнынан тұрып, есікке қарай жүріп</w:t>
        <w:br/>
        <w:t>келе жатқанда, мен терлеп, қара суға түстім, менің атымды</w:t>
        <w:br/>
        <w:t>атап, ертіп келіп, өзі отырған столдың алдынан орындық</w:t>
        <w:br/>
        <w:t>көрсетіп:</w:t>
        <w:br/>
        <w:t>-- Отыр,-- деді.</w:t>
        <w:br/>
        <w:t>Отырдым. Не сұрақ қояр екен деп кыпылдап отырмын.</w:t>
        <w:br/>
        <w:t>Жайғасқан соң Димекең жылы шыраймен, көңілді сабасына</w:t>
        <w:br/>
        <w:t>түсіретін жағымды үнмен әңгіме бастады:</w:t>
        <w:br/>
        <w:t>-- Сен баратын Қаратал ауданы көп салалы шаруашылығы</w:t>
        <w:br/>
        <w:t>бар, көп ұлтты аудан. Бұрын күріш егілген, соғыс жылдары</w:t>
        <w:br/>
        <w:t>оның суғару жүйелері, күріш егетін шек деп аталатын</w:t>
        <w:br/>
        <w:t>бунактары бұзылған. Соларды қалпына келтіру ісімен үш</w:t>
        <w:br/>
        <w:t>министрлік: автомобиль жолдарын жасайтын министрлік (Гон-</w:t>
        <w:br/>
        <w:t>чаров деген министрі бар, өте тәртіпті, шебер ұйымдастырушы</w:t>
        <w:br/>
        <w:t>адам). Су шаруашылығы және ауыл шаруашылығы министр-</w:t>
        <w:br/>
        <w:t>ліктері шұғылданады. Қазір жобалау жұмыстары мен сметала-</w:t>
        <w:br/>
        <w:t>ры жасалынып жатыр. Көктем шығысымен кіріседі. 6-7 мың</w:t>
        <w:br/>
        <w:t>гектар күріш алқабын игеретін боласындар. Сонымен катар,</w:t>
        <w:br/>
        <w:t>елімізге өте қажет, әсіресе, солтүстік облыстарға, Қиыр Шығыс</w:t>
        <w:br/>
        <w:t>жаққа керек пияз егіледі. Бұл екі дақылмен шұғылданатын ко-</w:t>
        <w:br/>
        <w:t>рей деген халық бар, өте енбекқор ұлт, солармен жұмыс</w:t>
        <w:br/>
        <w:t>істейсің.</w:t>
        <w:br/>
        <w:t>Димаш Ахметұлы Асанбай Асқарұлымен шілде айының ба-</w:t>
        <w:br/>
        <w:t>сында келіп, істеліп жатқан істерді көріп, маман жұмыскер-</w:t>
        <w:br/>
        <w:t>лермен, күрішшілермен, пияз егушілермен кездесіп, риза бо-</w:t>
        <w:br/>
        <w:t>лып рахметін айтты.</w:t>
        <w:br/>
        <w:t>Үштөбенің Қаратал өзенінің шығыс жағыңдағы үлкен төбеге</w:t>
        <w:br/>
        <w:t>шығын: -- мына Қаратал жазығы тұнып тұрған байлық, қара-</w:t>
        <w:br/>
        <w:t>шы жазық дала. Мұны игеріп, ел игілігіне жаратсақ, ырыс ет-</w:t>
        <w:br/>
        <w:t>сек, Асанбай, халық ренжімес,-- деді.</w:t>
        <w:br/>
        <w:t>Сол кездегі «Асанбай, мына даланы игерейік», -- деп қолын</w:t>
        <w:br/>
        <w:t>көтеріп, кең даланы меңзеп тұрған сәтін бейнелейтін кішкене</w:t>
        <w:br/>
        <w:t>ғана ескерткішті қараталдықтар мен талдықорғандықтар қойса,</w:t>
        <w:br/>
        <w:t>Димекеннің арманының орындалғанын көзге елестетер еді,</w:t>
        <w:br/>
        <w:t>аруағы риза болар еді».</w:t>
        <w:br/>
        <w:t>Иә, Қаратал өңірінің ауыл шаруашылығын дамытуға мем-</w:t>
        <w:br/>
        <w:t>лекет тарапынан жасалған осындай қамқорлықтан келіп, тек-</w:t>
        <w:br/>
        <w:t>тар қайтарымы өлшеусіз артты, суармалы жер -- алтын қорға</w:t>
        <w:br/>
        <w:t>айналды. Мұны аудан еңбеккерлерінің 1966-1970 жылдар</w:t>
      </w:r>
    </w:p>
    <w:p>
      <w:r>
        <w:t>34</w:t>
        <w:br/>
        <w:t>Орталық партия Комитетінің 1929 жылдың карашасында</w:t>
        <w:br/>
        <w:t>өткен кенейтілген отырысында елдегі коллективтендіру</w:t>
        <w:br/>
        <w:t>қарқынын жеделдету мен көшпелі шаруашылықтарды</w:t>
        <w:br/>
        <w:t>отырықшылыққа көшіру жөнінде шешім қабылдады. Ка-</w:t>
        <w:br/>
        <w:t>зақстан ауыл шаруашылығының алдына 1931 жылдан бастап</w:t>
        <w:br/>
        <w:t>жылына 1,6 миллион тонна астық тапсыру міндеті қойылды.</w:t>
        <w:br/>
        <w:t>Осы күннен бастап Голошекиннің «Асыра сілтеу болмасын,</w:t>
        <w:br/>
        <w:t>аша тұяқ қалмасын» деген ұраны қаны сорғалаған күйі жүзеге</w:t>
        <w:br/>
        <w:t>асырылды. Жергілікті жердегі «шолақ етек» аткамінерлер,</w:t>
        <w:br/>
        <w:t>әсіре қызыл белсеңділер «шаш ал десе, бас алуға» дейін бар-</w:t>
        <w:br/>
        <w:t>ды. Өкімет тарапынан көрсетілген шектен тыс зорлык-зомбы-</w:t>
        <w:br/>
        <w:t>лық пен асыра сілтеушілік, жартылай көшпелі отбасылардың</w:t>
        <w:br/>
        <w:t>қолындағы бар малын тартып алып, еріксіз отырықшылыққа</w:t>
        <w:br/>
        <w:t>көшіру, олардың байырғы күн көріс кәсібінен айырудан келіп</w:t>
        <w:br/>
        <w:t>қазақ даласында адам баласы естіп көрмеген ашаршылық бас-</w:t>
        <w:br/>
        <w:t>талды. Қолдан көпе-көрнеу жасалынған ашаршылық салда-</w:t>
        <w:br/>
        <w:t>рынан 1930 жылғы есеп бойынша аштықтан 313 мыннан астам</w:t>
        <w:br/>
        <w:t>адам өлген. Ал 1931 жылы өлген адамның саны 755 мыңға</w:t>
        <w:br/>
        <w:t>жетті. Келесі 1932 жылы 769 мыңнан астам адам өлді немесе</w:t>
        <w:br/>
        <w:t>ата жұртын еріксіз тастап, шет жерге көшіп кетті. Егер акаде-</w:t>
        <w:br/>
        <w:t>мик тарихшы Манаш Қозыбаевтың 1993 жылғы деректеріне</w:t>
        <w:br/>
        <w:t>сүйенсек: «Толық емес мәліметтер бойынша, барлығы</w:t>
        <w:br/>
        <w:t>аштықтан, жұқпалы аурулардан және басқа кесапаттардан 1750</w:t>
        <w:br/>
        <w:t>мың қазақ немесе ауыл тұрғындарының 40 проценті қаза</w:t>
        <w:br/>
        <w:t>тапқан».</w:t>
        <w:br/>
        <w:t>Ендігі бір тарихи деректер, егер де 192% жылы республикада</w:t>
        <w:br/>
        <w:t>6 миллион 509 мың ірі қара есепке алынса, 1932 жылы бұл сан</w:t>
        <w:br/>
        <w:t>965 мыңға дейін құлдырағанын көрсетеді, Қой басы осы жыл-</w:t>
        <w:br/>
        <w:t>дары 18,5 миллион 943 мыңнан бір миллион 386 мыңға дейін</w:t>
        <w:br/>
        <w:t>кемиді. Көріп отырғандай, қорадағы малынан, алдындағы ішер</w:t>
        <w:br/>
        <w:t>асынан айырылған халық тағдырдың тәлкегіне түседі, қанды</w:t>
        <w:br/>
        <w:t>соғыссыз-ақ миллиондаған адамдар өмірден ертерек коштаса-</w:t>
        <w:br/>
        <w:t>ды. Бұған дейін төрт түлік мал өсірумен, ішінара егіншілікпен</w:t>
        <w:br/>
        <w:t>айналысып келген Қаратал өңірі жұртшылығын Голошекиндік</w:t>
        <w:br/>
        <w:t>зұлмат бұлты шарпып өтті. Мұнда да дала халқын науқан-</w:t>
        <w:br/>
        <w:t>шылдыққа салып, отырықшылыққа тарту оларды ауыл ша-</w:t>
        <w:br/>
        <w:t>руашылығы артеліне күштеп біріктіру, қолдағы бар малды, ас-</w:t>
        <w:br/>
        <w:t>тықты тартып алудың аяғы аштыққа әкеліп ұрындырды. Белгілі</w:t>
        <w:br/>
        <w:t>қоғам қайраткері Тұрар Рысқұлов 1933 жылдың наурызында</w:t>
        <w:br/>
        <w:t>И.В. Сталинге жазған наразылық хатында: «Өткен қыста Қара-</w:t>
        <w:br/>
        <w:t>тал ауданында үш қазақ ауылын отырықшыландырамыз деп</w:t>
        <w:br/>
        <w:t>басқа жерге күшпен қоныс аударған кезде олардың тең жар-</w:t>
        <w:br/>
        <w:t>тысы қазаға ұшыраған. Осы ауданда желтоқсанда және 1933</w:t>
        <w:br/>
        <w:t>24</w:t>
        <w:br/>
        <w:t>беріліп, аудан баспагерлері мен журналистері қуанышқа</w:t>
        <w:br/>
        <w:t>кенелді. Нақ осы жылы жобалық қуаты тәулігіне 630 тонна</w:t>
        <w:br/>
        <w:t>мал азығын дайындайтын Үштөбе қоспажем заводы бой көтерді.</w:t>
        <w:br/>
        <w:t>Осылайша аудан өнеркәсібінің қатары іргелі бір кәсіпорынмен</w:t>
        <w:br/>
        <w:t>толықты. Мұнымен бірге, Үштөбе жөндеу-механикалық зЗаво-</w:t>
        <w:br/>
        <w:t>дының жылына 5000 тонна металл құятын цехы, ал киіз үй</w:t>
        <w:br/>
        <w:t>жасау комбинатының (1987 жылы) гофрокартон дайындайтын</w:t>
        <w:br/>
        <w:t>цехының пайдалануға берілуі аудан өндіріс қуатының артуы-</w:t>
      </w:r>
    </w:p>
    <w:p>
      <w:r>
        <w:t>на игі әсерін титізді. Сол тұста аудан өндіріс кәсіпорындары</w:t>
        <w:br/>
        <w:t>204 миллион сомның товарлы өнімін шығарып, 200 миллион</w:t>
        <w:br/>
        <w:t>сомның өнімін таратты. Аудан бойынша өндірілген жалпы</w:t>
        <w:br/>
        <w:t>өнімнін 34,4 миллион сомы ауыл шаруашылығы үлесіне тиді.</w:t>
        <w:br/>
        <w:t>1987 жылдың қараша айы қарсаңында ауданда жаңа үлгідегі</w:t>
        <w:br/>
        <w:t>екі орта мектеп, төрт бала бақшасы, Ленинский путь село-</w:t>
        <w:br/>
        <w:t>сында Мәдениет үйі, «Новый мир» мен «Бірлік» совхоздары-</w:t>
        <w:br/>
        <w:t>ның орталықтарында дәрігерлік амбулатория құрылысы</w:t>
        <w:br/>
        <w:t>аяқталды.</w:t>
        <w:br/>
        <w:t>Кеңестік тоталитарлық жүйеге алғашқылардың бірі болып</w:t>
        <w:br/>
        <w:t>қарсылық білдірген Алматы қаласы студент жастарының 1986</w:t>
        <w:br/>
        <w:t>жылдың 16--17 желтоқсанында республика алаңына шыққан</w:t>
        <w:br/>
        <w:t>бейбіт шеруінің Г. В. Колбин бастаған өкіметтің қару-жарақ</w:t>
        <w:br/>
        <w:t>пен күш қолдана отырып жанышталуы, оның бүкілхалықтық</w:t>
        <w:br/>
        <w:t>қайғы-шерге ұласуы жариялылық желінің есуіне, демократия</w:t>
        <w:br/>
        <w:t>нышандарының оянуына түрткі жасады. Халқымыздың озық</w:t>
        <w:br/>
        <w:t>ойлы, прогресшіл бағытта мемлекет қайраткерлері мен ақын-</w:t>
        <w:br/>
        <w:t>жазушылары ақталды. Солардың қатарында Шәкәрім</w:t>
        <w:br/>
        <w:t>Құдайбердіұлы, Мағжан Жұмабаев, Ахмет Байтұрсынов,</w:t>
        <w:br/>
        <w:t>Міржақып Дулатов, Жүсіпбек Аймауытов, Сұлтанбек Қожа-</w:t>
        <w:br/>
        <w:t>нов жәнеде басқа арыстарымыз бар еді. Бұған діни ұғым беріліп</w:t>
        <w:br/>
        <w:t>келген шығыс халықтарының төл мейрамы Наурыз мерекесі</w:t>
        <w:br/>
        <w:t>халқымызбен қайта табысты. Ел тарихындағы ашаршылық, жап-</w:t>
        <w:br/>
        <w:t>пай коллективтендіру, қуғын-сүргінге салу жылдарының</w:t>
        <w:br/>
        <w:t>«ақтандақ беттері» біртіңдеп ашыла бастады. Тіл мен дін, сай-</w:t>
        <w:br/>
        <w:t>лау бостандығының алтын арайлы шапағы нұрын шашты. Со-</w:t>
        <w:br/>
        <w:t>дан не керек, демократиялық күштердің дүмпуінен, жаңашыл</w:t>
        <w:br/>
        <w:t>сипатта ойлау жүйесінің қалыптасуынан келіп 1991 жылдың</w:t>
        <w:br/>
        <w:t>тамызында жетпіс жылдан астам дәуірлеген Кеңестер Одағы</w:t>
        <w:br/>
        <w:t>жеке-жеке республикаларға ыдырап тынды, Коммунистік парт-</w:t>
        <w:br/>
        <w:t>ия тарады. Сол бір тарихи 1991 жылдың 16 желтоқсаны күні</w:t>
        <w:br/>
        <w:t>Республика Жоғарғы Кеңесі «Қазақстан Республикасының</w:t>
        <w:br/>
        <w:t>тәуелсіздігі туралы» Заң қабылдады. Міне, сол күннен бастап</w:t>
        <w:br/>
        <w:t>жер шарында бабаларымыз ғасырлар бойы армандаған</w:t>
        <w:br/>
        <w:t>егемендік пен тәуелсіздікке қол жеткізген жас Казакстан Рес-</w:t>
        <w:br/>
        <w:t>26</w:t>
        <w:br/>
        <w:t>өткізу, автобақылау және мұз сақтау пункттері, паравоз депо-</w:t>
        <w:br/>
        <w:t>сы мен отын қоймасының жұмысы жақсарды.</w:t>
        <w:br/>
        <w:t>Ауыл шаруашылығы әндірісін механикаландыру шаралары</w:t>
        <w:br/>
        <w:t>көптеп қолға алынды. 1956 жылдың 22 қыркүйегінде «Дзер-</w:t>
        <w:br/>
        <w:t>жинский» атындағы колхоздың күріш алқабына күріш оратын</w:t>
        <w:br/>
        <w:t>комбайн түсірілді. Жалпы республика бойынша ауыл</w:t>
        <w:br/>
        <w:t>шаруашылығын шапшаң өркендету бағдарламасының жүзеге</w:t>
        <w:br/>
        <w:t>асырылуына орай ауданда 1954 -- 1958 жылдар аралығында 28</w:t>
        <w:br/>
        <w:t>мың гектар тың және тыңайған жерлер игерілді. Осының</w:t>
        <w:br/>
        <w:t>нәтижесінде аудандағы жалпы егістік көлемі 33568 гектар</w:t>
        <w:br/>
        <w:t>құрады. Жетекші дақыл -- бидай, жүгері, кант қызылшасы және</w:t>
        <w:br/>
        <w:t>көкөніс болды. Колхоз диқандары Масақты дақылдың әр гек-</w:t>
        <w:br/>
        <w:t>тарынан 8,7 центнер, қант қызылшасынан -- 250 -- 300 цен-</w:t>
        <w:br/>
        <w:t>тнерден түсім жинады. Ал «Ленинский путь» колхозының эве-</w:t>
        <w:br/>
        <w:t>но жетекшісі, Жоғарғы Кеңестің депутаты Ольга Тен қызыл-</w:t>
        <w:br/>
        <w:t>шаның әр гектарынан 700 центнерден тәтті түбір жинады. Аудан</w:t>
        <w:br/>
        <w:t>малшылары да ширақ қимыл танытты. Олар 1961 жылы мемле-</w:t>
        <w:br/>
        <w:t>кетке 21400 центнер ет, 51500 центнер сүт, 1.200 мың дана</w:t>
        <w:br/>
        <w:t>жұмыртқа, 4490 пентнер жүн сатты. «Октябрь» колхозының</w:t>
        <w:br/>
        <w:t>сауыншысы Күләш Сариева әр сауын сиырдан 2650 литрден</w:t>
        <w:br/>
        <w:t>сүт сауды. Сол тұста аудан колхоздарының қаржылай қоры да</w:t>
      </w:r>
    </w:p>
    <w:p>
      <w:r>
        <w:t>еселене түсті. Айталық, 1960 жылы «Ленинский путь» колхо-</w:t>
        <w:br/>
        <w:t>зының қаржылай қоры 12 млн. сом, ал «Абай» атындағы кол-</w:t>
        <w:br/>
        <w:t>хозыңда бұл көрсеткіш 8 млн. сомға жетті.</w:t>
        <w:br/>
        <w:t>Осы жылдар ауқымында ауданда жұмыс істеген 7 өнліріс</w:t>
        <w:br/>
        <w:t>кәсіпорнының шығарған жалпы өнімінің көлемі 120 млн. сом-</w:t>
        <w:br/>
        <w:t>нан асып кетті. Өндіріс саласы жетіліп, еңбек өнімділігі артты.</w:t>
        <w:br/>
        <w:t>Жана цехтар ашылды. Мәселен, Үштөбе ет комбинатында бір</w:t>
        <w:br/>
        <w:t>ауысымда 4 мың құс өндейтін конвейерлі жүйе іске қосылды,</w:t>
        <w:br/>
        <w:t>қой соятын жүйе қайта жарақтандырылды. Іргетасы 1944 жылы</w:t>
        <w:br/>
        <w:t>МТС базасында қаланған Үштөбе жөндеу-механикалық заво-</w:t>
        <w:br/>
        <w:t>ды бұл тұста автомашина, трактор мен комбайн моторларын</w:t>
        <w:br/>
        <w:t>жөндеумен қатар ауыл шаруашылығы машиналарының қосалқы</w:t>
        <w:br/>
        <w:t>бәлшектері мен басқадай қондырғыларды көптеп шығара бас-</w:t>
        <w:br/>
        <w:t>тады. Заводтың озық, ойлы жаңашылдары өнер-тапқыштық іс-</w:t>
        <w:br/>
        <w:t>қызметтерін жандандырды. Жаңадан бой көтерген тігін фаб-</w:t>
        <w:br/>
        <w:t>рикасының өндірістік қуаты артты. Жергілікті құрылыс мате-</w:t>
        <w:br/>
        <w:t>риалдарын дайындаумен айналысқан кірпіш: және қамыс заво-</w:t>
        <w:br/>
        <w:t>дының өнімдеріне деген сұраныс артты. Үштөбе май заводы</w:t>
        <w:br/>
        <w:t>мен инкубатор станциясы да ырғақты жұмыс істеді. Киіз үй</w:t>
        <w:br/>
        <w:t>жасау цехы да қанатын кеңге жая түсті. Аудан тұрғындарының</w:t>
        <w:br/>
        <w:t>тұрмыс дәрежесін бейнелейтін электр энергиясын өңдіру арт-</w:t>
        <w:br/>
        <w:t>ты. Тұрақты жұмыс істеген 20 электр станциясының қуаты 3,5</w:t>
        <w:br/>
        <w:t>32</w:t>
        <w:br/>
        <w:t>дағали Дүйсенбінов, Манасбай Назарбаев, Бірінші май ауы-</w:t>
        <w:br/>
        <w:t>лынан -- Төлеубек Байлілданов, Алдоңғар Байқоныров, Жы-</w:t>
        <w:br/>
        <w:t>лы-бұлақ ауылынан -- Шымкен Бекенов, Төлекбай Ниязбе-</w:t>
        <w:br/>
        <w:t>ков, Қабдырауыш Мырзахметов, Қанабек ауылынан Қасым-</w:t>
        <w:br/>
        <w:t>хан Байсақов, Кәлпеден -- Шалдыбай Иманбаев батырлық та-</w:t>
        <w:br/>
        <w:t>нытты.</w:t>
        <w:br/>
        <w:t>Жеңіс күнін жақындату жолыңда тың енбеккерлері де жар</w:t>
        <w:br/>
        <w:t>құлағы жастыққа тимей: «Барлығы да майдан үшін, барлығы</w:t>
        <w:br/>
        <w:t>да женіс үшін!» ұранымен еңбек етті. Аудан еңбеккерлері бір</w:t>
        <w:br/>
        <w:t>ғана 1942 жылдын өзінде елдің қорғаныс қорына 100 мың сом</w:t>
        <w:br/>
        <w:t>қаржы аударды, 400 центнер астық, 200 центнер ет, 60 центнер</w:t>
        <w:br/>
        <w:t>сүт, 900 килограмм май өткізді. Ворошилов селолық кеңесіне</w:t>
        <w:br/>
        <w:t>қарасты «Приморец» колхозының мүшелері танк колоннасына</w:t>
        <w:br/>
        <w:t>арнап 60 мың сом қаржы бөлуге бірауыздан шешім қабылда-</w:t>
        <w:br/>
        <w:t>ды. Ал Дзержинск атындағы колхоздың ұжымы ел қорғанысы</w:t>
        <w:br/>
        <w:t>қорына 25 мың сом ақша, 58 мың сом облигация, 96 жүп пима,</w:t>
        <w:br/>
        <w:t>басқа да жылы киімдер өткізді. Колхоз басқармасы -- 50 қой, 5</w:t>
        <w:br/>
        <w:t>өгізше, 200 кг, сары май тапсырды. «Дальный Восток» колхо-</w:t>
        <w:br/>
        <w:t>зына келсек, олар 440 жылы киім, 15 мың сом ақша, ал оның</w:t>
        <w:br/>
        <w:t>төрағасы Шиннің өзі жеке корынан 2500 сом бөлді. Оған 36</w:t>
        <w:br/>
        <w:t>жүп пима, жылы күртеше сырмақ, шалбар сатып алынды. Танк</w:t>
        <w:br/>
        <w:t>жасауға жеке қаражатын қосқандар қатарында Әшімхан Ыс-</w:t>
        <w:br/>
        <w:t>қақов (Жаңаталап) пен Қолдасбай Темірбекұлы (Елтай), Омар-</w:t>
        <w:br/>
        <w:t>ғали Жексембаев («Сталин» колхозы) та бар. Ленин селолық</w:t>
        <w:br/>
        <w:t>Кеңесіне қарасты шаруашылық еңбекшілері майданға көмек</w:t>
        <w:br/>
        <w:t>түрінде 11 мын сом ақша, мұның сыртында қыруар күріш,</w:t>
        <w:br/>
        <w:t>бидай, ұн, ет, қант пен конфет, печенье, тіпті 80 құмыра арак</w:t>
        <w:br/>
        <w:t>та жөнелтті. Сайып келгенде, аянып қалған ешбір жан болма-</w:t>
        <w:br/>
        <w:t>ды. Ең ақыр аяғы мектеп оқушыларының өзі Металл сынық-</w:t>
        <w:br/>
        <w:t>тарын жинап, жөнелтумен жәрдемдесті.</w:t>
        <w:br/>
        <w:t>Қанқұйлы фашизмді тізе бүктіріп, женуге, сөйтіп Ұлы</w:t>
        <w:br/>
        <w:t>Жеңісті жақындатуға Қаратал өңірінің өр кеуделі, жау жүрек</w:t>
        <w:br/>
        <w:t>қайтпас, қайсар мына ер азаматтары өлшеусіз үлестерін қосты.</w:t>
      </w:r>
    </w:p>
    <w:p>
      <w:r>
        <w:t>Ержүрек жауынгерлердің қатарында Украинаның Қырым</w:t>
        <w:br/>
        <w:t>өлкесін қорғауда қаза тапқан әскери ұшқыш, Қызыл жұлдыз</w:t>
        <w:br/>
        <w:t>және үшінші дәрежелі Даңқ орденінің иегері Ерментай</w:t>
        <w:br/>
        <w:t>Нұрмұханбетов, Отан соғысы орденінің үш дәрежесіне ие бол-</w:t>
        <w:br/>
        <w:t>ған жаңаталаптық Үйгенбай Қаптағаев, ерлігі бірінші және</w:t>
        <w:br/>
        <w:t>екінші дәрежелі Отан соғысы орденімен аталып өткен ояндық</w:t>
        <w:br/>
        <w:t>Әлке Сәрсенов, Қызыл Жұлдыз орденді кәлпелік Әбдікерім</w:t>
        <w:br/>
        <w:t>Көрпетаев, Нұрғожа Нұршалов, Смағұл Бұлтбаев, Әбдікәрім</w:t>
        <w:br/>
        <w:t>Өскімбаев, Нұрқасым Сүндетбеков, Дәуленбай Сүлейменов,</w:t>
        <w:br/>
        <w:t>үшінші дәрежелі Данқ және Отан соғысы орденін иеленген</w:t>
        <w:br/>
        <w:t>29</w:t>
        <w:br/>
        <w:t>дың қазанында Қиыр Шығыстағы корей, 1944 жылдың қысын-</w:t>
        <w:br/>
        <w:t>да Кавказды жайлаған күрді мен кабардин-балкар, неміс пен</w:t>
        <w:br/>
        <w:t>чешен ағайындар мылтықтың дүмімен, найзаның ұшымен</w:t>
        <w:br/>
        <w:t>көшіріліп әкеліп, қоныстандырылды.</w:t>
        <w:br/>
        <w:t>Енді ауданның Ұлы Отан соғысының қарсаңындағы және</w:t>
        <w:br/>
        <w:t>сол сұрапыл жылдардағы тыныс-тірлігіне аз-кем тоқталайықшы.</w:t>
        <w:br/>
        <w:t>1940 жылы Қаратал өзеніне Бас бөгет (плотина) салынып, Қара-</w:t>
        <w:br/>
        <w:t>тал суландыру жүйесі құрылысы аяқталды. Оның көмегімен</w:t>
        <w:br/>
        <w:t>12 мың гектар жер суғарылатын. Суландыру және қашыртқы</w:t>
        <w:br/>
        <w:t>су каналдарының ұзындығы 22524 км, колхоз бен совхоз,</w:t>
        <w:br/>
        <w:t>басқадай шаруашылықтардың игерген суармалы егістігі көлемі</w:t>
        <w:br/>
        <w:t>180 мың гектар құрады. Ондағы гидротехникалық бекет саны</w:t>
        <w:br/>
        <w:t>2146-ға, гидропост -- 721-ге, телефон желісі 62,1 километрге</w:t>
        <w:br/>
        <w:t>жетті. Көріп отырғандай, Каратал суландыру жүйесі құрылы-</w:t>
        <w:br/>
        <w:t>сы пайдалануға берілді. Аудан шаруашылығының суармалы</w:t>
        <w:br/>
        <w:t>егістігін, оның ішінде күріш танаптарын сумен толықтай қам-</w:t>
        <w:br/>
        <w:t>тамасыз етуге мүмкіндік туды.</w:t>
        <w:br/>
        <w:t>Ер етігімен қан кешкен, ат ауыздығымен су кешкен, ерлік</w:t>
        <w:br/>
        <w:t>пен елдікке сын болған 1941 - 1945 жылғы Ұлы Отан соғысы</w:t>
        <w:br/>
        <w:t>жылдарында, әлемге нұр болып тараған Жеңіс мерекесін</w:t>
        <w:br/>
        <w:t>жақындатуға қараталдықтар да елеуле үлес қосты. Қанқұйлы</w:t>
        <w:br/>
        <w:t>фашизммен салғыласа шайқасуға 4000-нан астам жауынгер ат-</w:t>
        <w:br/>
        <w:t>танса, оның 2500-і майданда ерлікпен қаза тапты, 500-і хабар-</w:t>
        <w:br/>
        <w:t>сыз кетті. Москваны қорғауда қаһармаңдықтың ерен үлгісін</w:t>
        <w:br/>
        <w:t>көрсеткен 28-панфиловшы сарбаздардың қатарындағы Нико-</w:t>
        <w:br/>
        <w:t>лай Митченко, Яков Бондаренко мен әскери ұшқыш Сергей</w:t>
        <w:br/>
        <w:t>Морозов, артиллерист Николай Шевелев, Днепр өзені</w:t>
        <w:br/>
        <w:t>шайқасында ержүректік танытқан, көзі тірі -- Иван Косенков</w:t>
        <w:br/>
        <w:t>Кеңес Одағының Батыры, ал соғыстан кейін ұзақ жыл киіз үй</w:t>
        <w:br/>
        <w:t>жасау фабрикасында еңбек еткен Иван Мартынов толық</w:t>
        <w:br/>
        <w:t>дәрежелі Даңқ орденінің кавалері атағын иеленді. Ел намысын</w:t>
        <w:br/>
        <w:t>қорғауда үштөбелік Әділ Исабеков, Жәнібек Мұрзҙаділов,</w:t>
        <w:br/>
        <w:t>Егізбай Жанпейісов, В. Ф. Силантьев, А. А. Стольный, В. А.</w:t>
        <w:br/>
        <w:t>Пьянов, Жәнібек Жанғабатов, Төкен Смағұлов, Сағымхан Ни-</w:t>
        <w:br/>
        <w:t>язбеков, Ахмет Әбдіқұлов, Омар Төлендінов, тастөбелік Жақ-</w:t>
        <w:br/>
        <w:t>сылық Байқонысов, Молдахмет Нүсіпбеков, Ләтіп Ғисанов,</w:t>
        <w:br/>
        <w:t>кәлпелік Нұри Исабаев, Төрегелді Малайсарынов, Қарашеңгел</w:t>
        <w:br/>
        <w:t>ауылынан: Төкен Байшуақов, Жақып Оспанов, Ерасыл Телі-</w:t>
        <w:br/>
        <w:t>баев, Сейдірәсіл Қуатбеков, Құрманғали Құлдыбаев, Жанаталап</w:t>
        <w:br/>
        <w:t>ауылынан Төлеген Сексенбаев, Әбдіғани Тергеусізов, Нұржау</w:t>
        <w:br/>
        <w:t>Жұманов. Елтай ауылынан: Сейілхан Тілеуқабылов, Оразалы</w:t>
        <w:br/>
        <w:t>Сейсембеков, Сарыбұлақ ауылынан: Ошан Уәлиев, Әбдірәсіл</w:t>
        <w:br/>
        <w:t>Тәттібаев, Рубай Жақанбаев, төменгі Қаратал бойынан Мол-</w:t>
        <w:br/>
        <w:t>28</w:t>
      </w:r>
    </w:p>
    <w:p>
      <w:r>
        <w:t>публикасы пайда болды. Еліміздің тұңғыш Президенті Н. Ә.</w:t>
        <w:br/>
        <w:t>Назарбаевтың көреген басшылығы, аса ересен ерлік-жігері</w:t>
        <w:br/>
        <w:t>арқасында жас мемлекетіміз көп ұзамай-ақ Біріккен Ұлттар</w:t>
        <w:br/>
        <w:t>Ұйымына мүше болып қабылданды, басқа да халықаралық</w:t>
        <w:br/>
        <w:t>беделді ұйымдардың катарына қосылды, мемлекеттік шекара-</w:t>
        <w:br/>
        <w:t>мыздың бүтіндігіне кепілдеме алынды.</w:t>
        <w:br/>
        <w:t>Ел Президенті Н. Ә. Назарбаев 1998 жылдың 17 наурызын-</w:t>
        <w:br/>
        <w:t>да Алматы қаласында республика өнер, мәдениет және ғылым</w:t>
        <w:br/>
        <w:t>саласы өкілдерімен кездесу жиынында жасаған баяндамасын-</w:t>
        <w:br/>
        <w:t>Да: «Біз тәуелсіз ел бола алдық. Стратегиядағы түйінді ойдың,</w:t>
        <w:br/>
        <w:t>бірі осы. Бұл сөз айтуға ғана онай. Олақ ыдыраған кездегі біздің</w:t>
        <w:br/>
        <w:t>жағдайымызды білетін кез келген адам көп ұлтты, көп тілді,</w:t>
        <w:br/>
        <w:t>көп дінді республиканың негізгі ұлты халықтың жартысына</w:t>
        <w:br/>
        <w:t>жетпей тұрған республиканың тәуелсіз мемлекет болып кетуі</w:t>
        <w:br/>
        <w:t>қандайлық қиямет-қайым іс екенін жақсы түсінеді. Шүкір, біз</w:t>
        <w:br/>
        <w:t>сол жолдан өттік.</w:t>
        <w:br/>
        <w:t>Егемендіктің, тәуелсіздіктің негізін қаладық.</w:t>
        <w:br/>
        <w:t>Ескі саяси экономикалық жүйеден босанып шықтық.</w:t>
        <w:br/>
        <w:t>Халық санасын тәуелсіздік талабына бейімдей білдік.</w:t>
        <w:br/>
        <w:t>Табиғи ресурстарды әлемге таныта алдық.</w:t>
        <w:br/>
        <w:t>Қоғамның саяси тұрақтылығына қол жеткіздік.</w:t>
        <w:br/>
        <w:t>Бұл айналасы алты жыл үшін аз жұмыс емес» деген бола-</w:t>
        <w:br/>
        <w:t>тын.</w:t>
        <w:br/>
        <w:t>Иә, қоғамдық дамудың, ізденіп, ілгерілей басудың, сөйтіп</w:t>
        <w:br/>
        <w:t>дүние жүзіндегі дамыған елдердің қатарына қосылуды мақсат</w:t>
        <w:br/>
        <w:t>тұтып «Қазақстан--2030» стратегиясын таңдап алған жас</w:t>
        <w:br/>
        <w:t>мемлекетіміздің бүгінгі таңдағы қол жеткізген жетістіктері мен</w:t>
        <w:br/>
        <w:t>бастан кешіп жатқан қиындықтары өзінің аудан болып құры-</w:t>
        <w:br/>
        <w:t>луының жетпіс жылдығын қоғамымыздың саяси және ұлттық</w:t>
        <w:br/>
        <w:t>біртұтастығы жағдайында атап өтіп отырған қараталдықтарға</w:t>
        <w:br/>
        <w:t>да етене ортак болып отыр. Демек, аудан тарихы -- ел тарихы-</w:t>
        <w:br/>
        <w:t>ның құрамдас бөлігі. Сайып келгенде, ел тарихы іспеттес аудан</w:t>
        <w:br/>
        <w:t>тарихын да толық танып білумен қатар оны зерттеп, қағазға</w:t>
        <w:br/>
        <w:t>түсіріп, жас ұрпақтың зердесіне жеткізе білуді тәрбиелік құрал</w:t>
        <w:br/>
        <w:t>екендігін естен шығармайық. Ол бір жағы рухани байлығымыз-</w:t>
        <w:br/>
        <w:t>дың деңгей, дәрежесін айғақтайды. Осы орайда атақты тарих-</w:t>
        <w:br/>
        <w:t>шы Василий Ключевскийдің «История учит только тех, кто ее</w:t>
        <w:br/>
        <w:t>Изучает» Деген қанатты сөзінің, тарих тек ғылым үшін ғана</w:t>
        <w:br/>
        <w:t>емес, ол ең алдымен тағлым, сабақ алу үшін зерттелетіндігін</w:t>
        <w:br/>
        <w:t>білдіретін ұғым екенін есте ұстаған жөн. Ел Президенті айтқан-</w:t>
        <w:br/>
        <w:t>дай, мемлекетіміз бен халқымыздың жер байлығы мен ел</w:t>
        <w:br/>
        <w:t>байлығы қатарына ұлтымыздың биік рухы саналатын қалың</w:t>
        <w:br/>
        <w:t>%7</w:t>
        <w:br/>
        <w:t>аралығында мемлекетке астық пен күріші, көкөніс, ет пен сүт</w:t>
        <w:br/>
        <w:t>өнімдерін тапсыру жоспарын асыра орындағаны нақтылы айғақ.</w:t>
        <w:br/>
        <w:t>Аудан халкы осылайша 1970-1980 жылдардың табалдырығынан</w:t>
        <w:br/>
        <w:t>өнеркәсібі мен ауыл шаруашылығы өркендеген, әлеуметтік</w:t>
      </w:r>
    </w:p>
    <w:p>
      <w:r>
        <w:t>және тұрмыс жағдайы жақсарған күйде аттағанын атап өткен</w:t>
        <w:br/>
        <w:t>жөн. Тағы да өткен күндер, яғни тарих шежіресіне жүгі-</w:t>
        <w:br/>
        <w:t>нейікші.</w:t>
        <w:br/>
        <w:t>Оныншы бесжылдық жылдарында (1976 жыл) Үштөбе қала-</w:t>
        <w:br/>
        <w:t>сында 960 орындық орта мектеп, 400 орындық, мәдениет Үйі,</w:t>
        <w:br/>
        <w:t>жөндеу-механикалық заводының 280 орындық бала бақшасы,</w:t>
        <w:br/>
        <w:t>100 орындық, асханасы, 12 дүкен мен павильон, жаңа кон-</w:t>
        <w:br/>
        <w:t>дырғылармен жабдықталған киіз үй жасау фабрикасы пайда-</w:t>
        <w:br/>
        <w:t>лануға берілді. Қалада 400-ге жуық отбасы тұрғын үй жайын</w:t>
        <w:br/>
        <w:t>жақсартты. Нақ осындай игілікті шаралар совхоз орталықтары</w:t>
        <w:br/>
        <w:t>мен ауылдық жерлерде де жасалды. Бұл жылдары канатты қазы-</w:t>
        <w:br/>
        <w:t>на - құс шаруашылығы қарқынды дамыды. Мысалы, 1973</w:t>
        <w:br/>
        <w:t>жылы «Бірлік» совхозында салынған инкубатор станциясында</w:t>
        <w:br/>
        <w:t>үйректердің алғашқы балапандары шығарылды. Семей облы-</w:t>
        <w:br/>
        <w:t>сындағы шұбартаулықтардың бастамасымен қой шаруашылы-</w:t>
        <w:br/>
        <w:t>ғын өркендетуге шұғыл бетбұрыс жасалынды. Көптеген сов-</w:t>
        <w:br/>
        <w:t>хоздарымызда кой мен ірі кара бордақылайтын комплекс пен</w:t>
        <w:br/>
        <w:t>аландар салынды. Жаңа үлгідегі товарлы-сүт фермалары пайда-</w:t>
        <w:br/>
        <w:t>лануға берілді. Өз кезегінде шаруашылықтар мен жеке адам-</w:t>
        <w:br/>
        <w:t>дар бағымындағы жылқы мен түйе; шошқа мен құстың көбеюіне</w:t>
        <w:br/>
        <w:t>айрықша жағдай тудырылды. Азаматтардың қосалқы шаруашы-</w:t>
        <w:br/>
        <w:t>лығы, саяжайы, бау-бақшасы өркендеді. Сөз жоқ, 1970-1980</w:t>
        <w:br/>
        <w:t>жылдардың белесі аудан экономикасының барлық саласының</w:t>
        <w:br/>
        <w:t>шыркап даму, ал халқының тұрмыс дәрежесінің шарықтау кезі</w:t>
        <w:br/>
        <w:t>болғаның мойындаған жөн. Қараталдық күрішшілер 1979 жылы</w:t>
        <w:br/>
        <w:t>Отан қамбасына бір миллион пұт күміс дән құйды.</w:t>
        <w:br/>
        <w:t>Тағы да тарихи деректерге жүгінейікші. Үштөбе қаласында</w:t>
        <w:br/>
        <w:t>1980 жылдың 1 шілдесінде жаңа автовокзал үйі пайдалануға</w:t>
        <w:br/>
        <w:t>берілді. Өндірістік үздік жетістіктері үшін 1981 жылы, көктемде</w:t>
        <w:br/>
        <w:t>«Правда» газеті атындағы совхозы (директоры С. Г. Юн) ұжымы</w:t>
        <w:br/>
        <w:t>аудан тарихындағы тұңғыштардың бірі болып «Құрмет Белгісі»</w:t>
        <w:br/>
        <w:t>орденімен наградталды. Араға бір жыл салғасын 1982 жылдың</w:t>
        <w:br/>
        <w:t>наурызында аталған шаруашылық пен Үштөбе киіз үй жасау</w:t>
        <w:br/>
        <w:t>фабрикасы (директоры Т. С. Құсмолданов) ұжымшары 1981</w:t>
        <w:br/>
        <w:t>жылдын жоспарын табысты орыңдағандары үшін республика</w:t>
        <w:br/>
        <w:t>үкіметі мен кәсіподақтарының ауыспалы Қызыл Туымен на-</w:t>
        <w:br/>
        <w:t>градталды және республика Халық шаруашылығы жетістіктері</w:t>
        <w:br/>
        <w:t>Көрмесінің Құрмет тақтасына жазылды. Тағы бір елеулі оқиға</w:t>
        <w:br/>
        <w:t>1985 жылы жаңа жыл қарсаңында Баспасөз үйі пайдалануға</w:t>
        <w:br/>
        <w:t>35</w:t>
        <w:br/>
        <w:t>жабдықтар: диірменнің үш түрін, шағын наубайхана, күріш са-</w:t>
        <w:br/>
        <w:t>лысын ақтайтын және тағамдық макарон дайындайтын агре-</w:t>
        <w:br/>
        <w:t>гаттар шығарады. Түскен сұранысқа орай шойын, болат, түрлі-</w:t>
        <w:br/>
        <w:t>түсті металдар құйылады. Сондай-ақ, ауыл шаруашылығы ма-</w:t>
        <w:br/>
        <w:t>шиналары мен дәнді ұнтақтайтын қондырғының қосалқы</w:t>
        <w:br/>
        <w:t>бөлшектері, «Ресурс--350» жылу қазандығы, техникалық</w:t>
        <w:br/>
        <w:t>мақсаттағы оттегі әзірленеді. Халық тұтынатын товарлар,</w:t>
        <w:br/>
        <w:t>тұрмыстық пештер, қоршаулар, азық-түлік товарлары -- нан</w:t>
        <w:br/>
        <w:t>пісіріледі, ұн мен күріш, макарон бұйымдары дайындалады.</w:t>
        <w:br/>
        <w:t>Осындай жолмен завод жұмысшылары мен қызметкерлерінің</w:t>
        <w:br/>
        <w:t>күнделікті азық-түлікке деген сұранысы қанағаттандырылады.</w:t>
        <w:br/>
        <w:t>Кәсіпорынның өңдірістік куаты барынша артып, шарықтау</w:t>
        <w:br/>
        <w:t>шыңына жетті деп саналатын 1991 жылы (1990 жылғы бағамен</w:t>
        <w:br/>
        <w:t>алғанда) товарлы өнім шығарудың көлемі 26082 мың сом, ал</w:t>
        <w:br/>
        <w:t>товарлы-өнімдерді тарату көлемі -- 22925 мың сом құраған.</w:t>
        <w:br/>
        <w:t>Ал 1996 жылы (теңгемен есептегенде) бұл көрсеткіштер</w:t>
      </w:r>
    </w:p>
    <w:p>
      <w:r>
        <w:t>тиісінше 74835 мың теңге және 88970 мың теңгеге жетті.</w:t>
        <w:br/>
        <w:t>Кезінде Талдықорған өңіріндегі бірден-бір іргелі кәсіпорын</w:t>
        <w:br/>
        <w:t>саналған автосутасығыш, жем тартқыш агрегатымен танымал</w:t>
        <w:br/>
        <w:t>және аудан экономикасының әркендеуіне, ілгері басуына,</w:t>
        <w:br/>
        <w:t>Үштөбе қаласының әлеуметтік-мәдени инфрақұрылымының</w:t>
        <w:br/>
        <w:t>жақсаруына айтарлықтай үлес қосқан заводтың өндіріс алыбы</w:t>
        <w:br/>
        <w:t>қатарына қосылуына үлес қосқан еңбек ардагерлері, еңбегі</w:t>
        <w:br/>
        <w:t>сіңген құрметті азаматтар көптеп саналады. Олар А.Р. Гемплер,</w:t>
        <w:br/>
        <w:t>А.Я. Бекарев, Г.А. Филикиди, Н.П. Блағов, А.А. Гриных, В.И.</w:t>
        <w:br/>
        <w:t>Какуба, А.Я. Трунин, Н.А. Школдин, Р.М. Росс, В.Н. Лапухов,</w:t>
        <w:br/>
        <w:t>А.Л. Долбышев, В. Е. Железнов, В. Александров, Г. А. Гемплер,</w:t>
        <w:br/>
        <w:t>К. Смағұлова бірнеше өнертапқыштық ұсыныстардың авторы</w:t>
        <w:br/>
        <w:t>А. Белғожанов және басқалары. Бұлардың қатарын үкімет на-</w:t>
        <w:br/>
        <w:t>градасының иегерлері «Октябрь революциясы» мен «Құрмет</w:t>
        <w:br/>
        <w:t>Белгісі» орденінің иегері С. Д. Безверішшук пен «Құрмет Белгісі»</w:t>
        <w:br/>
        <w:t>орденді Л. Казадаева мен басқалары толықтыра түседі.</w:t>
        <w:br/>
        <w:t>«Бір өзі комбинаттың жарты қала» демекші, акционерлік</w:t>
        <w:br/>
        <w:t>қоғамның өз тұрғын үй -- коммуналдық, шаруашылығы, 280</w:t>
        <w:br/>
        <w:t>орындық бала бақшасы, кір жуу -- монша комбинаты, емхана-</w:t>
        <w:br/>
        <w:t>сы мен «Машиностроитель» Мәдениет пен техника сарайы бар.</w:t>
        <w:br/>
        <w:t>Кәсіпорын жұмысшылары мен инженер-техника қызметкер-</w:t>
        <w:br/>
        <w:t>лерінің жайлы мекеніне айналған «Завод» поселкесі Үштөбе</w:t>
        <w:br/>
        <w:t>қаласының көркіне көрік қосуда. Бұл күндері іргелі кәсіп-</w:t>
        <w:br/>
        <w:t>орынның ұжымы өз жұмысын нарықтық экономикаға бейімдей</w:t>
        <w:br/>
        <w:t>түсу жолында игі ізденістер мен қажырлы қайрат танытуда.</w:t>
        <w:br/>
        <w:t>Қазір мұнда өз ішінен бөлініп шығып, жеке тіршілігін жасай-</w:t>
        <w:br/>
        <w:t>тын «Прогресс -- СМ», «Восток», «СХТ» жауапкершілігі</w:t>
        <w:br/>
        <w:t>шектеулі серіктестіктері, аудан аграрлық секторы мен шаруа</w:t>
        <w:br/>
        <w:t>4і</w:t>
        <w:br/>
        <w:t>мек, аудандық баспахананың негізі сол жылдан бастап қалан-</w:t>
        <w:br/>
        <w:t>ды. Ол жылдары газет материалдары қол теріммен теріліп,</w:t>
        <w:br/>
        <w:t>беттелетін. Бүгінгідей линотипті терім және басып шығару ма-</w:t>
        <w:br/>
        <w:t>шиналары жоқтың қасы еді. Уақыт өте келе жергілікті газет</w:t>
        <w:br/>
        <w:t>шығаруға лайықталған шағын цехтын материалдық-техникалық,</w:t>
        <w:br/>
        <w:t>базасы нығайды. Сөйтіп, қазіргі заманғы іргелі кәсіпорынның</w:t>
        <w:br/>
        <w:t>біріне айналды.</w:t>
        <w:br/>
        <w:t>Бүгінгі күні аудандық баспахана шығаратын баспа</w:t>
        <w:br/>
        <w:t>өнімдерінің қатарында; әртүрлі бланкілер, бухгалтерлік</w:t>
        <w:br/>
        <w:t>кітапшалар, журнал мен альбомдар, күнтізбелер, әсем</w:t>
        <w:br/>
        <w:t>безендірілген шақыру билеттері, мерекелік құттықтау папкілері</w:t>
        <w:br/>
        <w:t>бар. Сондай-ақ куәліктер мен құжаттар дайындалады, кітап</w:t>
        <w:br/>
        <w:t>түптеледі. Осылайша баспахана ұжымы аудаңды айтпағанның</w:t>
        <w:br/>
        <w:t>өзіңде облыс көлеміндегі өндіріс пен ауыл шаруашылығы</w:t>
        <w:br/>
        <w:t>кәсіпорындары, мекемелер мен жекелеген адамдардың баспа</w:t>
        <w:br/>
        <w:t>өніміне деген қажеттілігін толықтай өтеу арқылы бүгінгідей</w:t>
        <w:br/>
        <w:t>нарық қатынастары тұсында өзін-өзі қаржыландыратын</w:t>
        <w:br/>
        <w:t>кәсіпорын санатына қосылды.</w:t>
        <w:br/>
        <w:t>Аудандық баспахананың облысымыздағы бүгінгідей іргелі по-</w:t>
        <w:br/>
        <w:t>лиграфиялык кәсіпорын атануына оған 22 жыл жанды басшы-</w:t>
        <w:br/>
        <w:t>лық жасаған, Жетісу өңіріндегі баспа саласы ардагерлерінің бірі</w:t>
        <w:br/>
        <w:t>Рысбай Бейсембаевтың қосқан үлесі зор. Осы баспахана жү-</w:t>
        <w:br/>
        <w:t>мысшыларының шебер қолымен шығарылған аудандық газет әсем</w:t>
        <w:br/>
        <w:t>безендірілуі мен полиграфиялық жағынан шебер орындалуы</w:t>
        <w:br/>
        <w:t>жөніндегі республикалық конкурста әлденеше рет женімпаз атан-</w:t>
        <w:br/>
        <w:t>ды. Қарт баспагердің ізгілікті ісін кейінгі жылдары баспахана</w:t>
      </w:r>
    </w:p>
    <w:p>
      <w:r>
        <w:t>директоры болған С. Бейсеков, Л. Желдібаева мен С. Дәркемблева</w:t>
        <w:br/>
        <w:t>өрісті түрде жалғастыра білді. Ал осындағы еңбек ардагерлері</w:t>
        <w:br/>
        <w:t>М. Бибаланова, О. Дарымбаева, Ш. Оразғалиева, Г. Таран,</w:t>
        <w:br/>
        <w:t>В. Пушкарев және басқалары бауыр басты кәсіпорынның өркен-</w:t>
        <w:br/>
        <w:t>деп, өсуіне лайықты үлестерін қосты.</w:t>
        <w:br/>
        <w:t>Бүгінгі таңдағы аудандық баспахана мен газет редакциясы</w:t>
        <w:br/>
        <w:t>орналасқан қазіргі Баспасөз үйі 1985 жылы салынып, пайда-</w:t>
        <w:br/>
        <w:t>лануға берілді.</w:t>
        <w:br/>
        <w:t>«ТОМИРИС» ҰЖЫМДЫҚ-ЖЕКЕМЕНШІК</w:t>
        <w:br/>
        <w:t>АКЦИОНЕРЛІК КӘСІПОРНЫ</w:t>
        <w:br/>
        <w:t>(ҮШТӨБЕ ЕТ КОМБИНАТЫ)</w:t>
        <w:br/>
        <w:t>Аудандағы алғашқы өндіріс кәсіпорынның қарлығашы --</w:t>
        <w:br/>
        <w:t>Үштөбе ет комбинатының негізі 1929 жылы Алматы ет комби-</w:t>
        <w:br/>
        <w:t>натына бағынысты мал сою пункті есебінде қаланды. Араға он</w:t>
        <w:br/>
        <w:t>ЖЫЛ салып, яғни, 1939 жылы бұл өндіріс ошағы дербес комби-</w:t>
        <w:br/>
        <w:t>45</w:t>
        <w:br/>
        <w:t>Әрине, кейігі үш-төрт жылдың бедерінде құрылыс</w:t>
        <w:br/>
        <w:t>жұмыстары қарқынының біршама саябырсып қалғаны да рас.</w:t>
        <w:br/>
        <w:t>Алайда, мұның уақытша құбылыс екендігі өмір озып, эконо-</w:t>
        <w:br/>
        <w:t>микалық ілгері басқан тұста құрылыстың қайтадан жанданып</w:t>
        <w:br/>
        <w:t>сала беретіңдігіне деген сенім зор.</w:t>
        <w:br/>
        <w:t>ЖАС ҚАЙРАТЫ ЕЛІМНІҢ</w:t>
        <w:br/>
        <w:t>Аудан экономикасының нығаюына, өнері мен спортының,</w:t>
        <w:br/>
        <w:t>өркендеуіне, енбек адамдарының мүлдесін қорғауда, оларға қа-</w:t>
        <w:br/>
        <w:t>дыпты әлеуметтік жағдай тудыру мен жас кадрларды баулып,</w:t>
        <w:br/>
        <w:t>өсірудегі сан-салалы қоғамдық ұйымдардың қосқан үлесі зор.</w:t>
        <w:br/>
        <w:t>Бұл ретте ең алдымен комсомол-жастар ұйымының ауызға іліне-</w:t>
        <w:br/>
        <w:t>рі бар. Өмірлік маңызы зор кым-қуыт шаруалардың бір жағын-</w:t>
        <w:br/>
        <w:t>Да жалындаған жастар жүргені белгілі. Отызыншы жылдардан</w:t>
        <w:br/>
        <w:t>бастау алған «Болашақ -- жастардікі», «Комсомол -- резервіміз»</w:t>
        <w:br/>
        <w:t>деген ұран Қаратал өңірінде бірізділікпен жүзеге асырылды.</w:t>
        <w:br/>
        <w:t>Ауданымыз жеке шаңырақ көтерген күннен бастап-ақ</w:t>
        <w:br/>
        <w:t>шалғай ауылдар мен Үштөбе поселкесіндегі жастарды ұйым-</w:t>
        <w:br/>
        <w:t>дық және мақсат бірлігі жағынан топтастырған комсомол ячей-</w:t>
        <w:br/>
        <w:t>калары құрылды. Бері келе ол комитетке айналды. Өмірден өз</w:t>
        <w:br/>
        <w:t>орнын табуға ұмтылған комсомол-жастар аудан өмірінің бар-</w:t>
        <w:br/>
        <w:t>лық саласына дерлік араласып, белсенділік танытты. Тоған</w:t>
        <w:br/>
        <w:t>қазып, егін екті, төрт түлік мал бақты, солқылдата Түрксібтің</w:t>
        <w:br/>
        <w:t>балғасын соқты, ХТЗ мен ЧТЗ тракторын, паравоз бен станок-</w:t>
        <w:br/>
        <w:t>ты жүргізді, мектеп Пен үй салды, Отан соғысы жылдарында</w:t>
        <w:br/>
        <w:t>қолына қару алды. Тынды игерді. Жоғары білім алды. Өнер</w:t>
        <w:br/>
        <w:t>мен спортты серік етті. Әйтеуір жалындап жанды, қиындық</w:t>
        <w:br/>
        <w:t>атаулыға қасқая қарсы тұрды. Өмірдің өріне қарай ұмтылды.</w:t>
        <w:br/>
        <w:t>Жаңа өмірдің жаршысына айнала білген жастардың ұйым-</w:t>
        <w:br/>
        <w:t>дық ұйтқысы, жігер берер, бағыт-бағдар сілтер орталығы санал-</w:t>
        <w:br/>
        <w:t>ған аудандық комсомол комитетінің алғашқы хатшысы міндетін</w:t>
        <w:br/>
        <w:t>өзінің іскерлігі, жоғары ұйымдастырушылық қабілетімен ерек-</w:t>
        <w:br/>
        <w:t>ше көзге түскен Білдебай Кәрібозов атқарды. Осы бір абырой-</w:t>
        <w:br/>
        <w:t>лы істі бері келгесін М. Нұрпейісов ыждаһаттылықпен</w:t>
        <w:br/>
        <w:t>жалғастырды. Аудан комсомол-жастарының жетекшісі болу</w:t>
        <w:br/>
        <w:t>міндеті бұдан кейінгі жылдары Р. Құсайынов, Қ. Қожаназа-</w:t>
        <w:br/>
        <w:t>ров, Е. Иманқұлов, И. П. Хан, Н. А. Пак, Н. Қылышбаев, В. В.</w:t>
      </w:r>
    </w:p>
    <w:p>
      <w:r>
        <w:t>Ин, Н. Сағадиев, Т. В. Мельникова, С. Т. Пак пен А. В. Шер-</w:t>
        <w:br/>
        <w:t>баков, Ә. Арыстанбаев және басқаларына жүктелінді. Комитет</w:t>
        <w:br/>
        <w:t>аппаратында әр жылдары Б. Тазабеков, Б. Байтілеуов, А.</w:t>
        <w:br/>
        <w:t>Мәукебаев, С. Бейсеков, Максим Рахымбаев, Б. Ибрагимов, А.</w:t>
        <w:br/>
        <w:t>Далабаев мінсіз қызмет атқарды.</w:t>
        <w:br/>
        <w:t>Жас қайраты елімнің деген қағидаға берік болған жалын</w:t>
        <w:br/>
        <w:t>бі</w:t>
        <w:br/>
        <w:t>пакетінің денін республикалық «Комбикорм -- Астық» корпо-</w:t>
        <w:br/>
        <w:t>рациясы сатып алды да, енді ол акционерлік коғамға айналды.</w:t>
        <w:br/>
        <w:t>Акционерлік қоғамның Үштөбе қаласындағы бас директоры</w:t>
        <w:br/>
        <w:t>міндеті іскер басшы Сейілхан Базархановқа жүктелді. Аталған</w:t>
        <w:br/>
        <w:t>акционерлік қоғамның бизнес жоспарында қуаттылығы</w:t>
        <w:br/>
        <w:t>тәулігіне 108 тонна ұн шығаратын диірмен салу көзделінген.</w:t>
        <w:br/>
        <w:t>Онын көмегімен жоғары сортты 48 тонна ұн, бірінші сортты</w:t>
        <w:br/>
        <w:t>52,5 тонна және екінші сортты 7,5 тонна, сондай-ақ екі тонна</w:t>
        <w:br/>
        <w:t>ұнтақталған жарма шығарылатын болады. Диірменде тартыла-</w:t>
        <w:br/>
        <w:t>Тын жоғары сортты бидайдың тең жарымынан астамы Ақмола,</w:t>
        <w:br/>
        <w:t>Солтүстік Қазақстан және Қостанай облыстарынан жеткізіледі.</w:t>
        <w:br/>
        <w:t>Қалған шикізаттың ендігі бөлігі Қаратал ауданы мен көршілес</w:t>
        <w:br/>
        <w:t>аудан шаруашылықтары есебінен әзірленеді. Шетел инвестор-</w:t>
        <w:br/>
        <w:t>ларын тарту арқылы салынып, пайдалануға берілетін бұл</w:t>
        <w:br/>
        <w:t>диірмен нарықтық, қатынастардың алғашқы кезенінде тұралап</w:t>
        <w:br/>
        <w:t>қалған алып кәсіпорынның тамырына қан жүгіртіп, оның</w:t>
        <w:br/>
        <w:t>жүрегін соқтыратыны сөзсіз. Ауданның 70 жылдығы аталып</w:t>
        <w:br/>
        <w:t>өткен жылы өлкемізде азық-түлік молшылығын жасауға берік</w:t>
        <w:br/>
        <w:t>арна қалайтын қуаты жоғары диірменнің іске қосылуы, сайып</w:t>
        <w:br/>
        <w:t>келгенде, ел өміріндегі елеулі жаңалықтардың бірі болып са-</w:t>
        <w:br/>
        <w:t>налары бар.</w:t>
        <w:br/>
        <w:t>«ШАҢЫРАҚ» АКЦИОНЕРЛІК ҚОҒАМЫ</w:t>
        <w:br/>
        <w:t>(Үштөбе киіз үй жасау комбинаты)</w:t>
        <w:br/>
        <w:t>Үштөбе киіз үй жасау фабрикасы 1961 жылы облыстық</w:t>
        <w:br/>
        <w:t>жергілікті өнеркәсіп басқармасына қарасты Қаратал құрылыс</w:t>
        <w:br/>
        <w:t>материалдары заводының киіз үй жасау цехының негізінде</w:t>
        <w:br/>
        <w:t>шаңырак көтерді. Ондағы басты мақсат -- елдің шетінде, желдің</w:t>
        <w:br/>
        <w:t>өтінде еңбек ететін малшылар қауымын қазақтың киіз үйімен</w:t>
        <w:br/>
        <w:t>қамтамасыз ететін кәсіпорынды осы салаға толықтай маман-</w:t>
        <w:br/>
        <w:t>дандыру болатын. Көп -ұзамай Қазақ ССР Министрлер Сове-</w:t>
        <w:br/>
        <w:t>Тінің 1965 жылғы 21 қазандағы қаулысымен фабрика Казақ</w:t>
        <w:br/>
        <w:t>ССР Орман және ағаш өндеу өнеркәсібі министрлігі қарама-</w:t>
        <w:br/>
        <w:t>ғына қарады.</w:t>
        <w:br/>
        <w:t>Аталған кәсіпорын канатының жая түсуіне Республика Ми-</w:t>
        <w:br/>
        <w:t>нистрлер Советінің 1967 жылғы 29 сәуірдегі «Киіз үй өндірісін</w:t>
        <w:br/>
        <w:t>ұлғайту және сапасын жақсарту туралы» қаулысы игі</w:t>
        <w:br/>
        <w:t>әсерін тигізді. Аталған салалық Министрліктің тікелей көніл</w:t>
        <w:br/>
        <w:t>бөлуінің арқасында 1968-1969 жылдары сметалық құны 19 мил-</w:t>
        <w:br/>
        <w:t>лион сом құрайтын қуаттылығы жылына 15000 киіз үй</w:t>
        <w:br/>
        <w:t>шығаратын жана өндірістік базаның құрылысы жүргізілді.</w:t>
        <w:br/>
        <w:t>Жоғары міндет үдесінен шығуға ұмтылған фабрика ұжымы</w:t>
        <w:br/>
        <w:t>кәсіпорынның жобалық қуатына қол жеткізді. Сөйтіп, бір</w:t>
        <w:br/>
        <w:t>43</w:t>
      </w:r>
    </w:p>
    <w:p>
      <w:r>
        <w:t>тұтынушылардың көпшілік сұранысына ие өнімдерін шығаруға</w:t>
        <w:br/>
        <w:t>қайта бейімдеу үшін шетел мен Отандық инвесторларды көптеп</w:t>
        <w:br/>
        <w:t>тартудың жолдары қарастырылуда.</w:t>
        <w:br/>
        <w:t>Сонау отызыншы жылдары республикамызды жайлаған</w:t>
        <w:br/>
        <w:t>ашаршылық жылдардың өзінде облыс пен аудан халқының</w:t>
        <w:br/>
        <w:t>азық-түліктен тарықпауына жәрдемін тигізген, ырысы мен</w:t>
        <w:br/>
        <w:t>мерекесі мол ет комбинатының өндірістік қуатының артуына,</w:t>
        <w:br/>
        <w:t>алуан түрлі тағамдық өнімінін молаюына лайықты үлесін</w:t>
        <w:br/>
        <w:t>қосқан еңбек ардагерлері мен өндіріс озаттары атанған жандар</w:t>
        <w:br/>
        <w:t>көптеп саналады. Солардың қатарында марқұм Б. Оражанов,</w:t>
        <w:br/>
        <w:t>А. Молдабаев, қос орденді М. Орнықбаева, Одақтық партия</w:t>
        <w:br/>
        <w:t>сһезінің делеғаты М. Деңгелбаева, К. Нүсіпова; К. Жолдасбае-</w:t>
        <w:br/>
        <w:t>ва, Р. Ысқақова, Г. Н. Филипенко, Л. А. Денисенко,</w:t>
        <w:br/>
        <w:t>Б. Тоқанова, Б. Талқанбаев, А. Тергеуов және басқалары бар.</w:t>
        <w:br/>
        <w:t>Ал инженер-техника қызметкерлері, цех бастықтары мен</w:t>
        <w:br/>
        <w:t>шеберлері, мамандарға келсек, олар С. Иманқұлов,</w:t>
        <w:br/>
        <w:t>М. Байтұрсынов, П. Я. Ткачев, Ю. В. Тен, О. Арықбаев,</w:t>
        <w:br/>
        <w:t>О. Ниязбеков, С. Әкіремов, Т. Құлаков, И. Балабеков, А. Кла-</w:t>
        <w:br/>
        <w:t>буков, А. В. Лебедев, кәсіподақ комитетінің төрайымы Е. А.</w:t>
        <w:br/>
        <w:t>Вытышенко, тағы басқалары.</w:t>
        <w:br/>
        <w:t>Экономикалық реформа талабына сай Үштөбе ет комбина-</w:t>
        <w:br/>
        <w:t>ты 1991 жылдан бастап «Томирис» ұжымдық-жекеменшік</w:t>
        <w:br/>
        <w:t>акционерлік кәсіпорынға айналды. Акпнияның тең жартысы то-</w:t>
        <w:br/>
        <w:t>вар өндірушілер, ал қалған жартысы кәсіпорын ұжымының</w:t>
        <w:br/>
        <w:t>еншісіне тиді. Акционерлік кәсіпорыннын Мәдениет үйі, бала</w:t>
        <w:br/>
        <w:t>бақшасы, асханасы мен жатақханасы және жұмысшылар мен</w:t>
        <w:br/>
        <w:t>қызметкерлерге арналған өз тұрғын үйлері бар.</w:t>
        <w:br/>
        <w:t>АУДАНДЫҚ ТЕЛЕКОММУНИКАЦИЯ</w:t>
        <w:br/>
        <w:t>КӘСІПОРНЫ МЕН МЕМЛЕКЕТТІК ПОЧТА</w:t>
        <w:br/>
        <w:t>ТОРАБЫ</w:t>
        <w:br/>
        <w:t>Түрксіб темір жол магистралы құрылысы 1929 жылдың та-</w:t>
        <w:br/>
        <w:t>мыз айында Үштөбе станциясына жақындаған тұста Талды-</w:t>
        <w:br/>
        <w:t>қорған байланыс кеңсесіне бағынысты, штаты екі адамнан</w:t>
        <w:br/>
        <w:t>тұратын байланыс агенттігі ашылды. Ол Қаратал өзеніне салы-</w:t>
        <w:br/>
        <w:t>нып жатқан темір жол көпірі құрылысы территориясына орна-</w:t>
        <w:br/>
        <w:t>Ласты. Ал 1930 жылдың 15 тамызында Үштөбе станциясында</w:t>
        <w:br/>
        <w:t>байланыс агенттігі базасында тікелей Алматыға қарайтын, шта-</w:t>
        <w:br/>
        <w:t>ты 20-25 адамнан тұратын Қаратал байланыс кеңсесі ұйым-</w:t>
        <w:br/>
        <w:t>дастырылды. Оның алғашқы бастығы Фатих Хамитов болды.</w:t>
        <w:br/>
        <w:t>Оның көрсететін қызмет ауқымы біршама ұлғайды. Ауданара-</w:t>
        <w:br/>
        <w:t>лық почта байланысы және фельдьегерлік байланыс жолға қой-</w:t>
        <w:br/>
        <w:t>47</w:t>
        <w:br/>
        <w:t>темір жол мекемелері ырғақты жұмыс істеуде. Нарықтық қаты-</w:t>
        <w:br/>
        <w:t>настар қарқын алған тұста кіші және орта бизнеспен, шағын</w:t>
        <w:br/>
        <w:t>кәсіпкерлік және коммерциялық саудамен айналысатын меке-</w:t>
        <w:br/>
        <w:t>мелер саны көбейді. Тұрғын үй, автомобиль жолы және көпір</w:t>
        <w:br/>
        <w:t>құрылысымен тікелей айналысқан құрылыс мекемелері қала-</w:t>
        <w:br/>
        <w:t>ның бір кездегі мақтанышы.</w:t>
        <w:br/>
        <w:t>Қала тұрғындарына тұрмыстық, мәдени, дәрігерлік, сауда</w:t>
        <w:br/>
        <w:t>қызметін көрсететін әлеуметтік бағыттағы обьектілер де оның</w:t>
        <w:br/>
        <w:t>ажарын аша түседі, Қазіргі заман талабына сай келетін авто-</w:t>
        <w:br/>
        <w:t>вокзал, аудандық, аурухана мен емхана, дәріхана, тұрмыс қа-</w:t>
        <w:br/>
        <w:t>жетін өтейтін «Қамқор» серіктестігі, байланыс торабы мен поч-</w:t>
      </w:r>
    </w:p>
    <w:p>
      <w:r>
        <w:t>та, үш сауда базары, ресторан мен кафелер, мәдениет үйлері</w:t>
        <w:br/>
        <w:t>мен кітапхана, стадион мен монша, демалыс саябағы тұрғын-</w:t>
        <w:br/>
        <w:t>дарға мінсіз қызмет көрсетеді. Соңдай-ақ мұңда жалпы білім</w:t>
        <w:br/>
        <w:t>беретін алты орта мектеп, бала бақшасы, өнер мен спорт мектебі</w:t>
        <w:br/>
        <w:t>бар. Көшелерінің басым бөлігіне асфальт төселген, жасыл же-</w:t>
        <w:br/>
        <w:t>лек жамылған, ұзына бойына тартылған арықпен сылдырап су</w:t>
        <w:br/>
        <w:t>ағады. Көптеген сәнді тұрғын үйлер бой түзеген. Тұрғындардың</w:t>
        <w:br/>
        <w:t>саяжай салып, бау-бақшамен айналысуына барынша жағдай</w:t>
        <w:br/>
        <w:t>тудырған.</w:t>
        <w:br/>
        <w:t>Үштөбе қалалық (бұрынғы поселкелік) Кеңесі басшылығы</w:t>
        <w:br/>
        <w:t>мен аппаратында әр жылдары О. Көбегенов, Е. Иманқұлов, Ф.</w:t>
        <w:br/>
        <w:t>А. Нам, В. А. Моторин, А. В. Уразовский, Ж. Нұғыманова, Е.</w:t>
        <w:br/>
        <w:t>С. Котлярова, В. Я. Лушпай, А. Немеребаев, Д. Рахымбаев, Ж.</w:t>
        <w:br/>
        <w:t>Алшынбеков пен С. Сағатбеков жемісті қызмет етті. Қаланың</w:t>
        <w:br/>
        <w:t>қазіргі әкімі Б. О. Байкенжінованың басшылығымен қала</w:t>
        <w:br/>
        <w:t>жұртшылығы аудан орталығы -- Үштөбе қаласының жетпіс</w:t>
        <w:br/>
        <w:t>жылдығын лайықты қарсы алды. Қала халқына мына мекеме-</w:t>
        <w:br/>
        <w:t>Лер: газ шаруашылығы (Ю. И. Голубев), коммунальдық (Ю.</w:t>
        <w:br/>
        <w:t>М. Малыгин), су мен канализация (Б. Бармаков), отын қойма-</w:t>
        <w:br/>
        <w:t>сы (Ө. Исанов), «Теплокоммунэнерго» (Қ. Әтімов) кәсіпорны</w:t>
        <w:br/>
        <w:t>қызмет көрсетеді.</w:t>
        <w:br/>
        <w:t>Аудандағы қазіргі ырғақты, жұмыс істеп тұрған кәсіпорын-</w:t>
        <w:br/>
        <w:t>дардың қатарына өндірістік кооперативтермен шаруа қожалық-</w:t>
        <w:br/>
        <w:t>тарына, жеке адамдардан сүт қабылдап, оны өндеумен айналы-</w:t>
        <w:br/>
        <w:t>сатын «Айдын» акционерлік қоғамын (бұрынғы Үштөбе май</w:t>
        <w:br/>
        <w:t>заводы. Т. Рыскелдінов) жатқызуға болады. Сондай-ак, байырғы</w:t>
        <w:br/>
        <w:t>астық қабылдау пунктінің ізбасары болып табылатын «Үштөбе»</w:t>
        <w:br/>
        <w:t>(И. П. Пак), Үштөбе «Мұнай өнімдері» (мұнай базасы В. Ц.</w:t>
        <w:br/>
        <w:t>Хегай), «Ауылтехника» (С. Беков) «Агрокомплект» (Ә. Әкім-</w:t>
        <w:br/>
        <w:t>беков) акционерлік қоғамдары, аудандық электр жүйесі (Б.</w:t>
        <w:br/>
        <w:t>Жиенбаев) ұжымдары да ауданның өндірістік қуатының арту-</w:t>
        <w:br/>
        <w:t>ына өз деген үлестерін қосуда. Нарық заңына бейімделген</w:t>
        <w:br/>
        <w:t>ЖШС «Нан заводы» (Т. Бақбергенов), тіс емдеу және дәрі-</w:t>
        <w:br/>
        <w:t>52</w:t>
        <w:br/>
        <w:t>торабына (бастығы Г. П. Понамарева) бөлінді. Әрине, нарықтық,</w:t>
        <w:br/>
        <w:t>қатынастарға көшу тұсындағы экономикалық, және әлеуметтік</w:t>
        <w:br/>
        <w:t>қиындықтар аталған қос мекемеге де тән болып отыр. Почта</w:t>
        <w:br/>
        <w:t>қызметінің көлемі біршама азайып кетті. Әйтсе де, байланыс-</w:t>
        <w:br/>
        <w:t>шылар мен почта қызметкерлері сын сағаттың өзінде серпінді</w:t>
        <w:br/>
        <w:t>қимыл танытуда. Мұнда 1996 жылы әлемнің кез-келген түкпі-</w:t>
        <w:br/>
        <w:t>рінен байланыса алатын қалааралық автоматты телефон байла-</w:t>
        <w:br/>
        <w:t>нысы іске қосылды. Осылайша техникалық жарақтандырудың</w:t>
        <w:br/>
        <w:t>соңғы жетістіктері өңдіріске батыл түрде енгізілуде. Кезінде</w:t>
        <w:br/>
        <w:t>байланыс торабының өз көркемөнерпаздар үйірмесі болды.</w:t>
        <w:br/>
        <w:t>Ауданымызда, сондай-ақ Түрксібтің құрдасы саналатын</w:t>
        <w:br/>
        <w:t>темір жол мекемелері мен теміржолшыларға қызмет көрсететін</w:t>
        <w:br/>
        <w:t>Хө8 белгі беру және байланыс дистанциясы (бастығы Т. Ахме-</w:t>
        <w:br/>
        <w:t>тов) мінсіз жұмыс істеп келеді.</w:t>
        <w:br/>
        <w:t>ҮШТӨБЕ ОРМАН ЖӘНЕ</w:t>
        <w:br/>
        <w:t>АҢ ШАРУАШЫЛЫҒЫ</w:t>
        <w:br/>
        <w:t>Дербес кәсіпорынның бірі саналатын Үштөбе орман</w:t>
        <w:br/>
        <w:t>шаруашылығы 1947 жылы Алматы облысы Прибалхаш орман</w:t>
        <w:br/>
        <w:t>шаруашылығынан жеке бөлініп шықты. Алталған мекеме 1996</w:t>
        <w:br/>
        <w:t>жылдан республика Ауыл шаруашылығы министрлігіне қарас-</w:t>
      </w:r>
    </w:p>
    <w:p>
      <w:r>
        <w:t>ты Талдықорған орман және аң шаруашылығы бірлестігінің</w:t>
        <w:br/>
        <w:t>Үштөбе орман және ан шаруашылығы атанды.</w:t>
        <w:br/>
        <w:t>Шаруашылыққа бекітілген жалпы жер көлемі 7792370 тек-</w:t>
        <w:br/>
        <w:t>тар құрайды. Оның 109181 гектары орманды алқап. Ол іштей</w:t>
        <w:br/>
        <w:t>Қаратал және Мойынқұм орман бөлімшесіне бөлінген. Орман-</w:t>
        <w:br/>
        <w:t>шылар қарауындағы жер бір жағы Балқаш көліне дейін созыл-</w:t>
        <w:br/>
        <w:t>са, ал екінші бөлігі Жоңғар Алатауына дейін көсіліп жатыр.</w:t>
        <w:br/>
        <w:t>Жасыл желекті қорғап, оны көбейту ісімен айналысатын жан-</w:t>
        <w:br/>
        <w:t>дар шөлейтті аймақтағы сексеуіл мен бұта өсімдіктерін сақтау,</w:t>
        <w:br/>
        <w:t>оны тұқым күйінде өсірумен де шұғылданады. Сайып келген-</w:t>
        <w:br/>
        <w:t>де, оларға Қараталдың қара орманы мен аң-құсын көздің</w:t>
        <w:br/>
        <w:t>қарашығындай сақтау мен қорғау, көбейту міндеті жүктелген.</w:t>
        <w:br/>
        <w:t>Аудан территориясындағы орманды алқап су көздері мен</w:t>
        <w:br/>
        <w:t>жер ерекшелігіне орай шашыраңқы орналасқан. Сексеуіл ор-</w:t>
        <w:br/>
        <w:t>маны шөлді өңірде, тоғай жағы Қаратал өзенінің құйылысын-</w:t>
        <w:br/>
        <w:t>да бой түзеген. Даланың көркі сексеуілді сақтай білу топырақ</w:t>
        <w:br/>
        <w:t>қабаты мен мал жайылымын жел мен жер эрозиясынан</w:t>
        <w:br/>
        <w:t>қорғаудың басты шарты. Мұнымен бірге ол таптырмайтын отын.</w:t>
        <w:br/>
        <w:t>Бұл аймақты жерсінген бұта өсімдіктерінің табиғатка тигізер</w:t>
        <w:br/>
        <w:t>пайдасы зор. Қалың тоғайды құрайтын ағаштар өзен жағалауын</w:t>
        <w:br/>
        <w:t>бекітуге, ылғалды сақтап, құстың ұя салуына, жабайы аңдардың</w:t>
        <w:br/>
        <w:t>50</w:t>
        <w:br/>
        <w:t>құтты қонысына айналуына қызмет етеді. Демек, жапырағы</w:t>
        <w:br/>
        <w:t>жайқалған, құстары сайраған орман мен тоғай, шөл даланың</w:t>
        <w:br/>
        <w:t>сәні сексеуіл мен бұта ағаштары да ауданымыздың басты</w:t>
        <w:br/>
        <w:t>байлығының бірі...</w:t>
        <w:br/>
        <w:t>Шаруашылықтың көпшілік тұтынатын товарлар шығаратын</w:t>
        <w:br/>
        <w:t>цехы жыл сайын тұтынушылар үшін және өндірістік мақсатта</w:t>
        <w:br/>
        <w:t>70 мың теңгенің өнімдерін шығарады. Ал оның қосалқы ауыл</w:t>
        <w:br/>
        <w:t>шаруашылығы бойынша жыл сайын 20 мың теңгенің өнімі</w:t>
        <w:br/>
        <w:t>өңдіріліп жүр. Мұндағы аң аулау жүйесі әуесқойлық сипатқа</w:t>
        <w:br/>
        <w:t>ие. Шаруашылық, аумағында құстан қырғауыл, аңнан қасқыр</w:t>
        <w:br/>
        <w:t>мен түлкі, елік пен қоян және басқа аң мен құстар мекендейді.</w:t>
        <w:br/>
        <w:t>Мұнда да ұзак жылдар бойы жемісті еңбек етіп келе жатқан,</w:t>
        <w:br/>
        <w:t>өз кәсібінің шынайы шеберлері көптеп саналады. Олар орман-</w:t>
        <w:br/>
        <w:t>шылар Н. Жұманов, Л. Быстрова, Қ. Малайбеков пен С. Нау-</w:t>
        <w:br/>
        <w:t>мов, цех жұмысшылары Г. Поршнева, Н. А, Бышин, В. Давы-</w:t>
        <w:br/>
        <w:t>денко, В. Ризинкин және бас орманшы Н. Макенов, бөлімше</w:t>
        <w:br/>
        <w:t>басшылары С.Қанатбаев, Е. Келменбетов. Шаруашылыққа әр</w:t>
        <w:br/>
        <w:t>жылдары В. С. Пак, Е. Алпысбаев, А. Салазиев басшылық</w:t>
        <w:br/>
        <w:t>жасады. Оның қазіргі басшысы бұл салада 15 жылдан астам</w:t>
        <w:br/>
        <w:t>жемісті қызмет еткен Сейітхан Байбұқашев. Жердің көркі --</w:t>
        <w:br/>
        <w:t>ағаш деген қағиданы берік ұстанған жасыл орман қызмет-</w:t>
        <w:br/>
        <w:t>керлеріне алдағы уақытта да ауданымыздың табиғат байлығын</w:t>
        <w:br/>
        <w:t>молайта түсудегі жүктеліп отырған міндет өрелі де асқақ.</w:t>
        <w:br/>
        <w:t>ҮШТӨБЕ ҚАЛАСЫ</w:t>
        <w:br/>
        <w:t>Аудан орталығы -- Үштөбе қаласының негізі (Үштөбе --</w:t>
        <w:br/>
        <w:t>Қаратал өңіріндегі Бастөбе, Ортатөбе, Аяққытөбе (Кішітөбе</w:t>
        <w:br/>
        <w:t>ұғымының жиынтығы) сонау 1928 жылы өлкемізде Түрксіб</w:t>
        <w:br/>
        <w:t>темір жол құрылысы басталған тұста бой көтерген. Үштәбе</w:t>
        <w:br/>
        <w:t>станциясы есебінен қаланды. Әу басында теміржолшылар</w:t>
        <w:br/>
        <w:t>поселкесі атанды. Өзінің әкімшілік басқару сипатына сай</w:t>
        <w:br/>
        <w:t>поселкелік Кенесі болды. Ал 1961 жылдан бастап қала стату-</w:t>
        <w:br/>
        <w:t>сыниеленді. Кейінгі халық санағының дерегіне сүйенсек, оның</w:t>
      </w:r>
    </w:p>
    <w:p>
      <w:r>
        <w:t>тұрғынының саны 20 мыңнан асады.</w:t>
        <w:br/>
        <w:t>“ Ауданның бел құрдасы есептелетін тоғыз жолдың торабын-</w:t>
        <w:br/>
        <w:t>дағы Үштөбе қаласы аумағыңда кезінде республикалық маңызға</w:t>
        <w:br/>
        <w:t>ие болған іргелі өндіріс ошақтары, темір жол мен құрылыс</w:t>
        <w:br/>
        <w:t>мекемелері көптеп саналады. (Соның қатарында «Үштебе</w:t>
        <w:br/>
        <w:t>жөндеу -- механикалық, заводы», «Томирис» (бұрынғы ет ком-</w:t>
        <w:br/>
        <w:t>бинаты), «Шаңырақ» (киіз үй жасау комбинаты), «Қоспажем»</w:t>
        <w:br/>
        <w:t>-- «Астық», «Айдын» (май заводы), «Үштөбе» (астық қабылдау</w:t>
        <w:br/>
        <w:t>пункті) акционерлік қоғамдары бар. Бір жағынан Алматы темір</w:t>
        <w:br/>
        <w:t>жол басқармасына қарасты іргелі станция болғандықтан мұнда</w:t>
        <w:br/>
        <w:t>51</w:t>
        <w:br/>
        <w:t>қожалықтарына жәрдемдесетін «Аграрлық машина-трактор</w:t>
        <w:br/>
        <w:t>станциясы» серіктестігі құрылды.</w:t>
        <w:br/>
        <w:t>«ҚОСПАЖЕМ -- АСТЫҚ»</w:t>
        <w:br/>
        <w:t>АКЦИОНЕРЛІК ҚОҒАМЫ</w:t>
        <w:br/>
        <w:t>Заманның дүрілдеген, қалыпты экономикалық ахуал</w:t>
        <w:br/>
        <w:t>сақталған тұста ауданымызды айтпағанның өзінде бұрынғы</w:t>
        <w:br/>
        <w:t>Талдықорған облысындағы өндірістік қуаты жағынан шоқтығы</w:t>
        <w:br/>
        <w:t>биік, ауқымы кең, болашағы даңғыл кәсіпорын саналған</w:t>
        <w:br/>
        <w:t>Үштөбе астық өнімдері комбинатының қоспажем заводы 1985</w:t>
        <w:br/>
        <w:t>жылы пайдалануға берілді. Оның жобалық қуаты тәулігіне 630</w:t>
        <w:br/>
        <w:t>тонна қоспажем шығаруға есептелінген болатын. Бұл ілгері</w:t>
        <w:br/>
        <w:t>кәсіпорынның құрамы биіктігі сегіз қабатты үйге орналасқан</w:t>
        <w:br/>
        <w:t>өндірістік корпустан, астық шикізатын сақтайтын сүрлем мен</w:t>
        <w:br/>
        <w:t>ұнтақталған шикізат қоймасынан, жинақталған шикізатқа</w:t>
        <w:br/>
        <w:t>арналған төрт қабатты және дайын өнімді жөнелтетін сүрлем</w:t>
        <w:br/>
        <w:t>қоймасынан тұратын.</w:t>
        <w:br/>
        <w:t>Кәсіпорын өзінің өндірістік қуатын толықтай игеріп,</w:t>
        <w:br/>
        <w:t>кемеліне келген 1991 жылы қоспажем заводы бойынша 146331</w:t>
        <w:br/>
        <w:t>тонна товарлы өнім өндірілді. Товарлы өнімнің көлемі ақшаға</w:t>
        <w:br/>
        <w:t>шаққанда 55571 мың сом құрады. Осы жылы 1302 мың сомның</w:t>
        <w:br/>
        <w:t>пайдасы алынды. Мұнда мемлекеттік стандартқа сай келетін</w:t>
        <w:br/>
        <w:t>коспажем түрі көптеп шығарылды. Алуан түрлі бұл қоспажем</w:t>
        <w:br/>
        <w:t>облыс шаруашылықтарының ірі қарасы мен қойын, шошқасы</w:t>
        <w:br/>
        <w:t>мен құсын, үйрек-қазын азықтандырып, семіртуге, малға</w:t>
        <w:br/>
        <w:t>берілетін жемнің сапалық құрамын байытуға арналды. Оның</w:t>
        <w:br/>
        <w:t>өніміне деген сұраныс көп еді. Завод қақпасының алдында ке-</w:t>
        <w:br/>
        <w:t>зек күтіп, иін тірескен автомашиналар легі бір сейілмейтін.</w:t>
        <w:br/>
        <w:t>Өндірістік қуаты жоғары іргелі кәсіпорынның аяғынан тік</w:t>
        <w:br/>
        <w:t>тұрып, ырғақты жұмыс істеуі аудан экономикасының жақса-</w:t>
        <w:br/>
        <w:t>руына, Үштәбе қаласының көркеюіне игі әсерін тигізді.</w:t>
        <w:br/>
        <w:t>Көптеген еңбек адамдары мен қызметкерлер үшін мұнда жаңа</w:t>
        <w:br/>
        <w:t>жұмыс орындары ашылды. Қоспажем ұжымына арналған</w:t>
        <w:br/>
        <w:t>жұмысшы поселкесі бой көтерді. Оның қазіргі заманғы үлгідегі</w:t>
        <w:br/>
        <w:t>120 орындық балабақшасы, сауда дүкені, асханасы, кулинар-</w:t>
        <w:br/>
        <w:t>лық цехы, жылы жайы (теплица) салынды. Тұрғындар</w:t>
        <w:br/>
        <w:t>поселкесіне асфальт жол тартылды. Завод ұжымының кезінде</w:t>
        <w:br/>
        <w:t>иеленген үздік өндірістік табысына енбек ардагерлері Н. М.</w:t>
        <w:br/>
        <w:t>Деңгелбаева, Т. Дүйсенбінов Т. Г. Бирюкова, С. В. Ногайцева</w:t>
        <w:br/>
        <w:t>және басқалары лайықты үлестерін қосты.</w:t>
        <w:br/>
        <w:t>Коспажем заводына әр жылдары И. П. Пак, С. М. Тәйтіков,</w:t>
        <w:br/>
        <w:t>Т. Қ. Бақбергенов басшылық жасады. Бері келе экономикалық,</w:t>
        <w:br/>
        <w:t>реформа талабына орай кәсіпорынның мемлекеттік акция</w:t>
      </w:r>
    </w:p>
    <w:p>
      <w:r>
        <w:t>42</w:t>
        <w:br/>
        <w:t>кездегі 1980 киіз үй орнына енді 17000 киіз үй шығару</w:t>
        <w:br/>
        <w:t>дәрежесіне жетті. Мұнда сондай-ақ, халық тұтынатын товар-</w:t>
        <w:br/>
        <w:t>лар, ұлттық жиһаздар мен ер-тұрман бұйымдары көптеп</w:t>
        <w:br/>
        <w:t>шығарылды. Оның сапасы тұтынушылар көңілінен шықты.</w:t>
        <w:br/>
        <w:t>Осы мақсатта ағаш, жиһаз және гофрокартон цехтары өндірте</w:t>
        <w:br/>
        <w:t>жұмыс істеді.</w:t>
        <w:br/>
        <w:t>Заманында атақ-данқы жер жарған, шығарған киіз үйі</w:t>
        <w:br/>
        <w:t>Одақтың мал және бұғы өсірушілеріне, тіпті алыс шетелдерге</w:t>
        <w:br/>
        <w:t>де тараған республикамыздағы бірден-бір кәсіпорынға әр жыл-</w:t>
        <w:br/>
        <w:t>дары Г.В. Хан, Я.И. Татаренко және Т.С. Құсмолданов бас-</w:t>
        <w:br/>
        <w:t>шылық жасады. Бесжылдык тапсырмаларын абыройлы орын-</w:t>
        <w:br/>
        <w:t>даудағы үздік енбек жетістіктері үшін комбинат ұжымы 1970</w:t>
        <w:br/>
        <w:t>--1986 жылдар аралығында әлденеше рет республика үкіметінің</w:t>
        <w:br/>
        <w:t>Құрмет грамотасымен және ауыспалы Қызыл Туымен наград-</w:t>
        <w:br/>
        <w:t>талды. Республика халық шаруашылығы жетістіктері керме-</w:t>
        <w:br/>
        <w:t>сінің Құрмет тақтасына жазылды. Киіз үй жасаушылар Одақ</w:t>
        <w:br/>
        <w:t>тұсында зілзала апатына тап болған республикалар жұртшылы-</w:t>
        <w:br/>
        <w:t>ғына қамқор қолдарын соза білді. Қазақтың қара шаңырағы</w:t>
        <w:br/>
        <w:t>киіз үйдің даңқын шығарған комбинат ұжымының өрелі табы-</w:t>
        <w:br/>
        <w:t>сына үкімет наградасына ие болған еңбек ардагерлері И.И.</w:t>
        <w:br/>
        <w:t>Биллг, Н.Л. Ефимцева, П.Я. Репишова, Т.С, Құсмолданов, И.Б.</w:t>
        <w:br/>
        <w:t>Балабеков, Г.И. Апарина, Н.Ляпина, 3. Арьппева мен Ҡ.Көнек-</w:t>
        <w:br/>
        <w:t>бавғва және басқалары лайыкты үлестерін косты.</w:t>
        <w:br/>
        <w:t>Нарық қыспағының қиындығына тап болған акционерлік</w:t>
        <w:br/>
        <w:t>қоғам басшылары бүгінгі танда тірелген тығырықтан шығудың</w:t>
        <w:br/>
        <w:t>жолдарын, яғни, сырттан инвестиция тарту арқылы өндірісті</w:t>
        <w:br/>
        <w:t>техникалық жағынан қайта жарақтандыру, сөйтіп оның тамы-</w:t>
        <w:br/>
        <w:t>рына қайта қан жүгірту шараларын қарастыруда.</w:t>
        <w:br/>
        <w:t>Кезінде республиканың бірінші басшысы, аса ірі мемлекет</w:t>
        <w:br/>
        <w:t>қайраткері Д.А. Қонаев өзінің Жетісуға арнаған іс-сапары ба-</w:t>
        <w:br/>
        <w:t>рысында Үштөбе киіз үй жасау комбинатында әлденеше рет</w:t>
        <w:br/>
        <w:t>болып, кәсіпорынның өндірістік қуатымен, ұжымның тыныс-</w:t>
        <w:br/>
        <w:t>тіршілігімен танысты. Киіз үй жасаушыларға арнап салынған</w:t>
        <w:br/>
        <w:t>көптеген тұрғын үйлер Үштөбе қаласының сәнін ажарландыр-</w:t>
        <w:br/>
        <w:t>ды. Комбинаттың өз бала бақшасы, қосалқы шаруашылығы</w:t>
        <w:br/>
        <w:t>болды. Бүгінгі танда акционерлік қоғам басқармасына Қайрат</w:t>
        <w:br/>
        <w:t>Төкенұлы Құсмолданов төрағалық етеді.</w:t>
        <w:br/>
        <w:t>АУДАНДЫҚ БАСПАХАНА</w:t>
        <w:br/>
        <w:t>Аудандық баспахананың ашылуы аудандық қазіргі «Қара-</w:t>
        <w:br/>
        <w:t>тал» (бұрынғы «Екпінді еңбек») газетінің 1932 жылы жарық</w:t>
        <w:br/>
        <w:t>көруімен сабақтас, тағдырлас болып келеді. Аталған газет 1934</w:t>
        <w:br/>
        <w:t>жылдан бастап Үштөбе поселкесінде шығарыла бастайды. Де-</w:t>
        <w:br/>
        <w:t>44</w:t>
        <w:br/>
        <w:t>нат болып бой көтерді. Кейінгі уақытқа дейін оған үші рет қайта</w:t>
        <w:br/>
        <w:t>жарақтандыру жұмыстары жүргізілді. Бүгінгі таңда ол ауысым-</w:t>
        <w:br/>
        <w:t>дық қуаты 81 тонна ет өңдеуге қабілетті облысымыздағы казіргі</w:t>
        <w:br/>
        <w:t>заманғы іргелі кәсіпорынның бірі саналады.</w:t>
      </w:r>
    </w:p>
    <w:p>
      <w:r>
        <w:t>Комбинаттың өңдірістік құрамы ет пен май корпусынан</w:t>
        <w:br/>
        <w:t>тұрады. Аталған корпус бір ауысымда 360 ірі қара мен 3600</w:t>
        <w:br/>
        <w:t>ұсақ, малды сойып, өңдейтін екі цехған тұрады. Бұған қоса мұнда</w:t>
        <w:br/>
        <w:t>ішек-қарын, тері тұздау, мал майы мен тағамдық, азық-түлік</w:t>
        <w:br/>
        <w:t>дайындау және бір ауысымдық куаты 3,8 тонна мал сүйегі ұнын</w:t>
        <w:br/>
        <w:t>әзірлейтін техникалық, фабрикаттар цехы бар. Кәсіпорынның</w:t>
        <w:br/>
        <w:t>мақтанышы ауысымдылық қуаттылығы жеті тонна өнім</w:t>
        <w:br/>
        <w:t>өндіретін шұжық цехы болып табылады. Кезінде осындағы өз</w:t>
        <w:br/>
        <w:t>ісінің шеберлері қолымен әзірленген сапасы жоғары, дәмділігі</w:t>
        <w:br/>
        <w:t>тіл үйіретін алуан түрлі шұжық өнімдері республикамызды</w:t>
        <w:br/>
        <w:t>айтпағанда Одақтың өзіңде де кеңінен танымал болды. Зама-</w:t>
        <w:br/>
        <w:t>нында бұрынғы Талдықорған облысының бетке ұстар, мақтан</w:t>
        <w:br/>
        <w:t>тұтар ет комбинатының ет пен шұжық, тағамдық азық-түлік</w:t>
        <w:br/>
        <w:t>өнімдері орталық Россияның басты қалалары мен Орта Азия</w:t>
        <w:br/>
        <w:t>республикасы тұтынушыларына көптеп тарады. Облыс пен</w:t>
        <w:br/>
        <w:t>аудан халқының берекесі саналды. Фармацевтикаға арналған</w:t>
        <w:br/>
        <w:t>шикізаттың кейбір түрі шетелге де шығарылды.</w:t>
        <w:br/>
        <w:t>Жетісу өнірінің қанатты қазынасы -- құс шаруашылығы</w:t>
        <w:br/>
        <w:t>қарыштап өркендеген жетпісінші-сексенінші жылдары мұнда</w:t>
        <w:br/>
        <w:t>бір ауысымдық қуаттылығы 15 тонна өнім шығаратын құс өндеу</w:t>
        <w:br/>
        <w:t>цехы жұмыс істеді. Осы цехқа орнатылған Полтава жүйесінің</w:t>
        <w:br/>
        <w:t>көмегімен сағатына екі мың құс: тауық, үйрек пен қаз өңдеуге</w:t>
        <w:br/>
        <w:t>қол жетгі. Ал 1996 жылдан бастап мұнда жылдық қуаттылығы</w:t>
        <w:br/>
        <w:t>бес мын дана қой терісін илеу мен әзірлеу цехы және қой терісінен</w:t>
        <w:br/>
        <w:t>жасалатын бұйымдарды тігу шеберханасы іске қосылды. Комби-</w:t>
        <w:br/>
        <w:t>наттың бір мезгілде 4000 тонна ет сақтайтын және тәулігіне 175</w:t>
        <w:br/>
        <w:t>тонна ет салқындататын куатты тоңазытқышы бар. Кәсіпорынның</w:t>
        <w:br/>
        <w:t>цехтары жылу және сумен өздеріндегі күшті қазандық Пен арте-</w:t>
        <w:br/>
        <w:t>зиан скважинасының көмегімен камтамасыз етіледі. Мұнда негізгі</w:t>
        <w:br/>
        <w:t>цехтармен қатар қосалқы цехтарда бар.</w:t>
        <w:br/>
        <w:t>Комбинатка әр жылдары М. Жаңабаев, С. Дәмебаев,</w:t>
        <w:br/>
        <w:t>Ғ. Нұрманов, М. Кравченко басшылық жасады. Ал оның қазіргі</w:t>
        <w:br/>
        <w:t>директоры жоғарғы оқу орнынан кейінгі еңбек жолын осында</w:t>
        <w:br/>
        <w:t>бастап, қатардағы маманнан жоғарғы басшы дәрежесіне дейін</w:t>
        <w:br/>
        <w:t>көтерілген, нарықтық қатынастардың ауыртпалығынан қай-</w:t>
        <w:br/>
        <w:t>мықпай кәсіпорын ұжымының жаңа экономикалық реформа</w:t>
        <w:br/>
        <w:t>жағдайында жұмыс істей білуі жолдарын тынбай іздестіріп</w:t>
        <w:br/>
        <w:t>отырған Ықылас Сәтмағанбетұлы Төлегенов. Оның жанды</w:t>
        <w:br/>
        <w:t>басшылығымен іргелі кәсіпорынның бүгінгідей тығырықтан</w:t>
        <w:br/>
        <w:t>шығып, аяғынан тік басып кетуі және өңдіріс технологиясын</w:t>
        <w:br/>
        <w:t>46</w:t>
        <w:br/>
        <w:t>тигізді. Ен бастысы бұған дейін ауылда мал бағып, егін егумен</w:t>
        <w:br/>
        <w:t>шұғылданған казақ жастары арасынан жаңа кәсіп теміржолшы</w:t>
        <w:br/>
        <w:t>мамандығын игерсем деп құлшыныс танытқан жас жігіттеріміз</w:t>
        <w:br/>
        <w:t>бен қыздарымыздың есебінен ұлттық, жұмыспты және инженер-</w:t>
        <w:br/>
        <w:t>техник кадрлары қалыптасты, өсіп жетілді. Солардың қатарында</w:t>
        <w:br/>
        <w:t>Ертай Дүйсенбінов, Дүйсен Шәкіров, Сұлтанғазы Байтереков,</w:t>
        <w:br/>
        <w:t>“Үмбет Ысмайылов, Ережеп Бахрединов, Ақылбек Сұлтанбеков,</w:t>
        <w:br/>
        <w:t>Рысбай Бейсембаев, Конырбай Тоқбергенов, Көбес Ыстыбаев.</w:t>
        <w:br/>
        <w:t>Әкімбай Әлімбетов, Сырғабай Байдыханов, тағы басқалары бол-</w:t>
        <w:br/>
        <w:t>ды. Олар жаңа кәсіпті меңгеруде, сауатсыздықты жоюда ағалық</w:t>
        <w:br/>
        <w:t>ақыл-кеңестерін берген, сын сағатта бірге шындалған И.Т. Мол-</w:t>
        <w:br/>
        <w:t>чанов, А.П. Васильенко, Н.Ф. Пиякин, А.В. Нестеренко, Г.К.</w:t>
        <w:br/>
        <w:t>Антонов, Я.В. Манин, П. Голубенко, А.Д. Бонецский, Ю. Коз-</w:t>
        <w:br/>
        <w:t>лов және басқаларымен білекке білек қоса еңбек етті.</w:t>
        <w:br/>
        <w:t>Еңбек ардагері, дербес зейнеткер, ел ардақтыларын жас</w:t>
      </w:r>
    </w:p>
    <w:p>
      <w:r>
        <w:t>ұрпаққа табыстырушы ардақты ақсақалымыз Шаяхмет Халықов</w:t>
        <w:br/>
        <w:t>өзінің «Өмірбаян Түрксібтен басталған» естелігінде: «Түрксіб</w:t>
        <w:br/>
        <w:t>құрылысына алғаш келгенде мен бес кластық білімім бар жас</w:t>
        <w:br/>
        <w:t>болатынмын. Сол кезде осы күнгі Үштөбе станциясындағы</w:t>
        <w:br/>
        <w:t>Қаратал өзенінің үстінен көпір салынып жатыр екен. Құры-</w:t>
        <w:br/>
        <w:t>лыстың прорабы М. А. Шифрин деген кісі мені өзіне көмекші-</w:t>
        <w:br/>
        <w:t>телефонист етіп жұмысқа алды. Міндетім -- прораб жазып бер-</w:t>
        <w:br/>
        <w:t>ген телефонограммаларды Қайрақты, Молалы, Аякөз, Ақтоғай,</w:t>
        <w:br/>
        <w:t>Семей сияқты темір жол станцияларындағы өзім секілділерге</w:t>
        <w:br/>
        <w:t>телефон арқылы беріп, қабылдау. Өзіммен бірге жататын Қасым</w:t>
        <w:br/>
        <w:t>Құрманғалиев екеуіміз Шифриннің тапсырмасымен Қаратал</w:t>
        <w:br/>
        <w:t>өзені бойындағы ауылдарға барып, темір жол құрылысына адам-</w:t>
        <w:br/>
        <w:t>дар тарттық. Бір барғанда ғана жиырма-отыз адамды ертіп</w:t>
        <w:br/>
        <w:t>келгеніміз әлі есімде», -- деп өткен күндерді еске алады.</w:t>
        <w:br/>
        <w:t>(«Социалистік Қазақстан» 29 сәуір, 1979 жыл). Иә, кезінде</w:t>
        <w:br/>
        <w:t>Түрксіб құрылысына республика ауыл шаруашылығы</w:t>
        <w:br/>
        <w:t>өндірісінің академигі атанған, қос мәрте Еңбек ері Нұрмолда</w:t>
        <w:br/>
        <w:t>Алдабергеновтың қатысқанын айта кеткен орынды.</w:t>
        <w:br/>
        <w:t>Өмір жолын Түрксібтен бастап, теміржолшы мамандығын</w:t>
        <w:br/>
        <w:t>серік еткен, сөйтіп енбек бақытына кенелген жандар аз емес.</w:t>
        <w:br/>
        <w:t>Солардың қатарында сонау 1929 - 1930 жылдары алып-құры-</w:t>
        <w:br/>
        <w:t>лысты салуға белсене қатысқан, кейінгі қырық жыл бойы</w:t>
        <w:br/>
        <w:t>Үштөбе -- Күріш даласы -- Матай, ол онтүстік тармақта Айна-</w:t>
        <w:br/>
        <w:t>бұлақ станциясына дейінгі аралықта темір жол бригадирі,</w:t>
        <w:br/>
        <w:t>«Еңбек Қызыл Ту» орденінің иегері Қуаталы Ибраймов, Күріш</w:t>
        <w:br/>
        <w:t>даласы станциясының бастығы, республика «Құрметті темір-</w:t>
        <w:br/>
        <w:t>жолшысы» Сәкен Құсмолданов, үздік теміржолшылар қата-</w:t>
        <w:br/>
        <w:t>рында Қазақ ССР Жоғарғы Кеңесіне кезіңде депутат болып</w:t>
        <w:br/>
        <w:t>сайланған Әбжан Бейсеков, еңбек ардагері Рамазан Қазыбеков</w:t>
        <w:br/>
        <w:t>56</w:t>
        <w:br/>
        <w:t>жөнелтілді. Мұның бәрі ат-арбамен тасымалданды. Ел басына</w:t>
        <w:br/>
        <w:t>күн туған тұста М. И. Базик, Л. В. Шупакова, Д. М.Шестако-</w:t>
        <w:br/>
        <w:t>ва, А.Шетенина және басқалары уақытпен санаспай енбек етті.</w:t>
        <w:br/>
        <w:t>Араға жылдар салып, байланыс пен почға жүйесі қызметінің</w:t>
        <w:br/>
        <w:t>аясы кеңейді. Өңдіріске жаңа техника енгізілді, жана байланыс</w:t>
        <w:br/>
        <w:t>бөлімшелері ашылды. Почта жүгін тасымалдайтын ат орнын ма-</w:t>
        <w:br/>
        <w:t>шина басты. Тіпті заманның жақсы тұсында Балқаш көлі</w:t>
        <w:br/>
        <w:t>маңайындағы елді мекендерге почға самолетпен жеткізілді. Аудан-</w:t>
        <w:br/>
        <w:t>ның барлық елді мекеңдері телефон және радио байланысымен</w:t>
        <w:br/>
        <w:t>қамтамасыз етілді. Қала толықтай радио нүктесімен жабдықталды.</w:t>
        <w:br/>
        <w:t>1953 жылдын қыркүйегінде бұрынғы Совет көшесінде аудаңдық</w:t>
        <w:br/>
        <w:t>байланыс торабының жаңа үйі салынды. Тұрғындардың жыл</w:t>
        <w:br/>
        <w:t>сайынғы мерзімді баспасөзге жазылуы ұлғайды. Ауданға енді поч-</w:t>
        <w:br/>
        <w:t>та күн сайын белгіленген қатаң кестемен жеткізілетін болды.</w:t>
        <w:br/>
        <w:t>Ауданның байланыс саласы 1970 жылдың басынан шапшаң</w:t>
        <w:br/>
        <w:t>өркендеді. Бұл тұста мекемеге осы салада қырық жыл қызмет</w:t>
        <w:br/>
        <w:t>істеген П.А. Эм басшылық жасады. Көп ұзамай 1974 жылы бай-</w:t>
        <w:br/>
        <w:t>ланыс торабының Қабанбай батыр (бұрынғы Почта) көшесі бой-</w:t>
        <w:br/>
        <w:t>ында 1500 нөмірлі АТС-і бар жаңа үлгідегі үйі пайдалануға берілді.</w:t>
        <w:br/>
        <w:t>Ал 1979 жылы қалалық телефон станциясы мың номерге көбейді.</w:t>
        <w:br/>
        <w:t>Әйтсе де қала тұғыңдарының телефон қызметіне деген сұранысы</w:t>
        <w:br/>
        <w:t>артты. Осы себепті 1992 жылы қаланың батыс бөлігінде мың</w:t>
        <w:br/>
        <w:t>нөмірлік жаңа АТС іске косылды.</w:t>
        <w:br/>
        <w:t>Почта байланысы қызметінің ауқымы кеңейіп, оның</w:t>
        <w:br/>
        <w:t>шарықтау шегіне жетуі 1980 -- 1990 жылдар аралығында</w:t>
        <w:br/>
        <w:t>байқалды. Осы кезеңнің әр жылында аудан бойынша 640</w:t>
        <w:br/>
        <w:t>мыңнан астам хат, 17 мыңға жуық посылка жөнелту, 44 - 45</w:t>
      </w:r>
    </w:p>
    <w:p>
      <w:r>
        <w:t>мың ақша аудару, қабылдау (перевод) операциясы атқарылды.</w:t>
        <w:br/>
        <w:t>Жыл ішінде ауданға 10 миллион данадан астам газет-журнал</w:t>
        <w:br/>
        <w:t>жеткізілді. Оны әрбір отбасына шаққанда үш-төрт басылым-</w:t>
        <w:br/>
        <w:t>нан айналды. Мұнда да өз ісінің нағыз шеберлері атанған жан-</w:t>
        <w:br/>
        <w:t>дар Я. Н. Бондарев, Г. П. Веснин, Г. К. Шокарев, К. Е, Брызга-</w:t>
        <w:br/>
        <w:t>лопһа, Р. Т. Ким, Т. И. Некрасова, 3. К. Гаврилова, «Құрмет</w:t>
        <w:br/>
        <w:t>Белгісі» орденді Н. М. Филиппенко, «Үздік еңбегі үшін»</w:t>
        <w:br/>
        <w:t>медалінің иегері А. В. Тен, жоғары «Құрметті байланысшы»</w:t>
        <w:br/>
        <w:t>атағын иеленген Н. Н. Никитина, Т. А. Сейсекенова, А. Ж.</w:t>
        <w:br/>
        <w:t>Нұрматов және басқалары ұжым мәртебесінің биік болуына</w:t>
        <w:br/>
        <w:t>лайықты үлестерін косты. Мұнан кейінгі жылдары байланыс</w:t>
        <w:br/>
        <w:t>торабына С. П. Подольский мен М. Е. Ким басшылық жасады.</w:t>
        <w:br/>
        <w:t>Ал 1991 жылдан аталған мекемеге осы саланың білгір маманы,</w:t>
        <w:br/>
        <w:t>іскер ұйымдастырушысы А. В. Наумов басшылық етеді.</w:t>
        <w:br/>
        <w:t>Аудандық байланыс торабы 1993 жылдың шілдесінен бас-</w:t>
        <w:br/>
        <w:t>тап екі кәсіпорынға: аудандық телекоммуникация кәсіпорнына</w:t>
        <w:br/>
        <w:t>(директоры А. В. Наумов) және мемлекеттік аудандық почта</w:t>
        <w:br/>
        <w:t>4. 3018 49</w:t>
        <w:br/>
        <w:t>құрылыс жұмысына ел ағалары Қатқылбай Байсақов пен</w:t>
        <w:br/>
        <w:t>Сейітнұр Асанов басшылық жасайды. Білікті құрылысшылар</w:t>
        <w:br/>
        <w:t>қатарынан Елубай Шалқошқаров, Елтай Әубәкіров және</w:t>
        <w:br/>
        <w:t>басқалары көрінеді. Сол жылдары Үштөбе қаласында қазіргі</w:t>
        <w:br/>
        <w:t>қалалық әкімшілік үйі мен аудандық клуб, су құбыры жүйесі</w:t>
        <w:br/>
        <w:t>салынады. «Дальний Восток» колхозының төрағасы Шин Хен-</w:t>
        <w:br/>
        <w:t>Мун өздеріндегі құрылысты ең алдымен клуб салудан бастай-</w:t>
        <w:br/>
        <w:t>ды. Осы ізгі дәстүр жетпісінші жылдардың басында «Қаратал»</w:t>
        <w:br/>
        <w:t>совхозында кең өріс алды. Мұңда совхоз директоры Хасанов-</w:t>
        <w:br/>
        <w:t>тың тұсында шаруашылықтың өз күшімен әкімшілік кенесі,</w:t>
        <w:br/>
        <w:t>сәл кейінірек бала бақшасы салынады. Оған құрылыс шебері</w:t>
        <w:br/>
        <w:t>Женіс Қылышбаев белсене қатысады.</w:t>
        <w:br/>
        <w:t>Талдықорған облысы қайтадан жеке шаңырақ көтергеннен</w:t>
        <w:br/>
        <w:t>соң жетпісінші жылдардың басында ауданымыздағы құрылыс-</w:t>
        <w:br/>
        <w:t>тың ауқымы зораяды. «Талдықорғанстрой» тресінің 948, «Тал-</w:t>
        <w:br/>
        <w:t>дықорғансельстрой» тресіне қарасты “92303, «Межколхозстрой»</w:t>
        <w:br/>
        <w:t>тресінің 234, «Казглавнефтестроймонтаж» -- Ко1, «Талдықор-</w:t>
        <w:br/>
        <w:t>ғаноблводстрой» тресіне қарасты 9104 және «Талдықорған-</w:t>
        <w:br/>
        <w:t>ремводстрой» тресінің 7У973 жылжымалы-механикаландырылған</w:t>
        <w:br/>
        <w:t>колоннасы мен Алматы темір жол бөлімшесіне қарасты ар-</w:t>
        <w:br/>
        <w:t>найы құрылыс-монтаж басқармасы, азаматтық құрылыс дис-</w:t>
        <w:br/>
        <w:t>танциясы құрылысшылары қолымен көптеген халық шаруа-</w:t>
        <w:br/>
        <w:t>шылығы маңызы бар обһектілер бой көтерді. Құрыш білекті</w:t>
        <w:br/>
        <w:t>құрылысшылардың қатарын «Казремстройбыт» тресі мен «Обл-</w:t>
        <w:br/>
        <w:t>живкомхоздың» жөндеу-құрылыс участоктері, Х941 жол-көпір</w:t>
        <w:br/>
        <w:t>құрылысы басқармасы мен 79332 жолды пайдалануға беру</w:t>
        <w:br/>
        <w:t>құрылыс участогі ұжымдары толықтырды.</w:t>
        <w:br/>
        <w:t>Аталған құрылыс мекемелері ұжымдарының көмегімен</w:t>
        <w:br/>
        <w:t>аудан орталығы Үштөбе қаласында қазіргі заманғы үлгідегі</w:t>
        <w:br/>
        <w:t>Мәдениет үйі, «Жетісу» мен «Восход» кинютеатры, аудандық,</w:t>
        <w:br/>
        <w:t>аурухана, Фрунзе, Пушкин, Ушинский атындағы Х01 орта</w:t>
        <w:br/>
        <w:t>мектебі, автовокзал, сауда орталықтары, бала бақшалары,</w:t>
        <w:br/>
        <w:t>жөндеу-механикалық заводына қарасты «Машиностроитель»</w:t>
        <w:br/>
        <w:t>Мәдениет сарайы, киіз үй комбинаты мен май заводының жаңа</w:t>
        <w:br/>
        <w:t>корпустары, көптеген тұрғын үйлер, совхоз орталықтарында</w:t>
        <w:br/>
        <w:t>жаңа үлгідегі орта мектептер, бала бақшалары салынды.</w:t>
        <w:br/>
        <w:t>Сексенінші жылдардың басында ауданның құрылыс саласын-</w:t>
        <w:br/>
        <w:t>да 22 миллион сомның құрылыс-монтаж, 24 миллион сомның</w:t>
      </w:r>
    </w:p>
    <w:p>
      <w:r>
        <w:t>күрделі қаржысы игеріліп, облыс аудандары арасында үшінші</w:t>
        <w:br/>
        <w:t>орынды иеленгенін мақтанышпен айтқан жөн. Құрылыс сала-</w:t>
        <w:br/>
        <w:t>сына «аға прораб» атағына ие болған аудандық партия</w:t>
        <w:br/>
        <w:t>комитетінің сол кездегі екінші хатшысы Наурыз Қылышбайұлы</w:t>
        <w:br/>
        <w:t>білгірлікпен жетекшілік етті.</w:t>
        <w:br/>
        <w:t>Аудан құрылысын өркендетуге мына төмендегі басшылар</w:t>
        <w:br/>
        <w:t>59</w:t>
        <w:br/>
        <w:t>ылды. Сарыөзек пен Молалы станциялары аралығын және 11</w:t>
        <w:br/>
        <w:t>ауылдық Советті қамтыған байланыс Агенттігі ашылды. Оның</w:t>
        <w:br/>
        <w:t>қызмет көрсету ауқымы 150 километрді қамтыды. Маршруты-</w:t>
        <w:br/>
        <w:t>ның ұзындығы 300 километрден асып түсті. Почта аптасына</w:t>
        <w:br/>
        <w:t>екі рет, ал темір жол агентствосында күн сайын жеткізілді.</w:t>
        <w:br/>
        <w:t>Байланыс агентствосы ашылған алғашқы жылы телеграф, қала,</w:t>
        <w:br/>
        <w:t>ауданның өз ішіндегі және радио байланысы құрылмаған еді.</w:t>
        <w:br/>
        <w:t>Жергілікті телефон байланысын, радио хабарын темір жол</w:t>
        <w:br/>
        <w:t>мекемесі (қазіргі Х98 байланыс және белгі беру дистанциясы)</w:t>
        <w:br/>
        <w:t>жүзеге асырды.</w:t>
        <w:br/>
        <w:t>Ауданда алғашқы телеграф байланысы 1931 жылдың</w:t>
        <w:br/>
        <w:t>шілдесінде ашылды. Онда бір ғана Морзе аппараты болды,</w:t>
        <w:br/>
        <w:t>Талдықорған қаласымен байланыс жасады. Осы жылдың</w:t>
        <w:br/>
        <w:t>соңында жүз номерлік МБ--100 коммутаторы арқылы қызмет</w:t>
        <w:br/>
        <w:t>көрсететін қалалық телефон байланысы іске қосылды. Сондай-</w:t>
        <w:br/>
        <w:t>ақ жүз радионүктелік ТУ--100 аппаратуралық ведомстволық</w:t>
        <w:br/>
        <w:t>радио торабы өз жұмысын бастады. Байланыс саласында ар-</w:t>
        <w:br/>
        <w:t>дагерлер Н. П. Шемякин, Ж. Жиенбаев, Д. Демин, Биденко,</w:t>
        <w:br/>
        <w:t>Л. И.Лучшева, С. С. Силин және басқалары еңбек етті.</w:t>
        <w:br/>
        <w:t>Араға жылдар салып аудан экономикасының нығайып, Да-</w:t>
        <w:br/>
        <w:t>муына орай байланыс қызметінің ауқымы да ұлғайды. Қаратал</w:t>
        <w:br/>
        <w:t>байланыс кеңсесіне 1038 -- 1944 жылдар аралығында Макси-</w:t>
        <w:br/>
        <w:t>мов, Кузнецов, Попов пен М. А. Неупокоев басшылық жаса-</w:t>
        <w:br/>
        <w:t>ды. Почтаның шаруашылық жұмысына бір ғана жүк машина-</w:t>
        <w:br/>
        <w:t>сы бөлінді. Оның жүргізушісі мен жөндеушісі бастықтың өзі</w:t>
        <w:br/>
        <w:t>болатын. Сол тұста ауданда таңертеңгі сағат 8-ден кешкі 21-ге</w:t>
        <w:br/>
        <w:t>дейін жұмыс істейтін қалааралық байланыс жолға қойылды.</w:t>
        <w:br/>
        <w:t>Оның көмегімен Талдықорған және Алматы қаласымен байла-</w:t>
        <w:br/>
        <w:t>ныс орнатылды. Телеграф тәулік бойы жұмыс істеді. Почта</w:t>
        <w:br/>
        <w:t>жүгі бұрынғысынша атпен тасымалданды. Жекеменшік үйлер-</w:t>
        <w:br/>
        <w:t>ге радио нүктесі олі жете қоймады.</w:t>
        <w:br/>
        <w:t>Отан соғысы басталған тұста Үштөбе қаласына ұрыс жүріп</w:t>
        <w:br/>
        <w:t>жаткан аймақтардан көшірілген көптеген тұрғындар коныс</w:t>
        <w:br/>
        <w:t>тепті. Бір-бірінен көз жазып қалғандар отбасы мүшелері мен</w:t>
        <w:br/>
        <w:t>туыстарын почта қызметі көмегімен іздестіре бастады.</w:t>
        <w:br/>
        <w:t>Соғыстың жүру барысынан хабардар ететін орталық газеттер</w:t>
        <w:br/>
        <w:t>ауданға жетінші тәулікте келіп жететін.. Тұрғындардың оны-</w:t>
        <w:br/>
        <w:t>мен танысуы үшін бұл газеттер кеңсенің қабырғасына ілінетін.</w:t>
        <w:br/>
        <w:t>Оны жұрт жапа-тармағай оқитын. Бұл тұста балаларға</w:t>
        <w:br/>
        <w:t>жәрдемақы төлеу жолға қойылды. Соғыс жылдары почта</w:t>
        <w:br/>
        <w:t>қызметкерлері жылдық еңбек демалысы дегенді ұмытты.</w:t>
        <w:br/>
        <w:t>Уақыт талабы осындай болатын. Тағы да баса айтатын жайт,</w:t>
        <w:br/>
        <w:t>әсіресе, 1944 -- 1945 жылдары майданнан аудан тұрғындарына</w:t>
        <w:br/>
        <w:t>көптеген сәлемдеме жәшіктері (посылок) келді, тылдан да</w:t>
        <w:br/>
        <w:t>48</w:t>
      </w:r>
    </w:p>
    <w:p>
      <w:r>
        <w:t>берілді. Ал 1927 жылдың 2 наурызында РСФСР халық комис-</w:t>
        <w:br/>
        <w:t>сарлары кеңесі «Түркстан -- Сібір магистралін салу туралы»</w:t>
        <w:br/>
        <w:t>қаулы қабылдады. Қаулыда Түркстан -- Сібір магистралінің</w:t>
        <w:br/>
        <w:t>құрылысы Орта Азия, Қазақстан мен Сібірдін, жалпы алғанда</w:t>
        <w:br/>
        <w:t>Одақтың халық, шаруашылығын дамытуға айрықша маңызға</w:t>
        <w:br/>
        <w:t>ие болатындығы атап көрсетілді. Сол жылдың ақпанында</w:t>
        <w:br/>
        <w:t>Түрксіб құрылысы басқармасы, ізінше нақ, осындай басқарма-</w:t>
        <w:br/>
        <w:t>лар Онтүстік пен Солтүстік участоктерінде құрылды.</w:t>
        <w:br/>
        <w:t>Осылайша 1927 жылдың жазында оңтүстікте Луговой стан-</w:t>
        <w:br/>
        <w:t>циясынан, ал теріскейде Семей қаласынан басталған Түрксіб</w:t>
        <w:br/>
        <w:t>темір жолы құрылысы 1930 жылы 28 сәуірде Айнабұлақ стан-</w:t>
        <w:br/>
        <w:t>циясында түйісті. Өмір жолы атанған осы құрылыстың аяқталу</w:t>
        <w:br/>
        <w:t>күрметіне арналып 1930 жылдың 28 сәуірінде Айнабұлақ стан-</w:t>
        <w:br/>
        <w:t>циясында салтанатты мереке өтті. Оған 20 мыңнан астам адам</w:t>
        <w:br/>
        <w:t>қатысты. Олардың басым көпшілігі жол құрылысшылары бо-</w:t>
        <w:br/>
        <w:t>латын. Мерекені Қазақ ССР Халық комиссарлары Кеңесінің</w:t>
        <w:br/>
        <w:t>төрағасы Ораз Исаев ашты. Халқымыздың бір туар ұлы, мем-</w:t>
        <w:br/>
        <w:t>лекет қайраткері Тұрар Рысқұлов құттықтау сөз сөйлеп, Түрксіб</w:t>
        <w:br/>
        <w:t>темір жолын салуда еңбегімен ерекше көзге түскен тоғыз адамға</w:t>
        <w:br/>
        <w:t>РСФСР үкіметі атынан «Еңбек Қызыл Ту» орденін табыстады.</w:t>
        <w:br/>
        <w:t>Осы наградаға ие болғандардың бірі Түрксіб құрылысында</w:t>
        <w:br/>
        <w:t>шындалып өскен Ахметжан Мәженов еді. Тағы бір ден қоятын</w:t>
        <w:br/>
        <w:t>жайт, тауды бұзып, тасты жара, тамшылата ашы тер төгіліп</w:t>
        <w:br/>
        <w:t>салынған бұл жол құрылысы аға буын өкілдерінің қажыр-қай-</w:t>
        <w:br/>
        <w:t>ратының арқасында үкімет белгілеген мерзімінен әлдеқайда</w:t>
        <w:br/>
        <w:t>бұрын аяқталды. Қос қапталдан келіп түйіскен шойын жол</w:t>
        <w:br/>
        <w:t>1930 жылдың 1 мамырынан уақытша түрде, ал 1933 жылдың 1</w:t>
        <w:br/>
        <w:t>қаңтарынан тұрақты пайдалануға берілді. Аталған шойын жол-</w:t>
        <w:br/>
        <w:t>дың құрамына пайдалануға берілген үш аудан: Семей-- Үштөбе</w:t>
        <w:br/>
        <w:t>(орталығы -- Аягөз), Үштөбе -- Шу (орталығы Алматы), Шу--</w:t>
        <w:br/>
        <w:t>Арыс (орталығы Жамбыл станциясы) енді. Сайып келгенде,</w:t>
        <w:br/>
        <w:t>ауқымы мен маңызы жағынан айрықша рөл атқарған Түрксіб</w:t>
        <w:br/>
        <w:t>темір жолының іске қосылуы Орта Азия республикалары мен</w:t>
        <w:br/>
        <w:t>Сібір өлкесі аралығындағы жүк тасымалдау жолын 2400 шақы-</w:t>
        <w:br/>
        <w:t>рымға кысқартты, жүк тасымалдау құнының арзандауына игі</w:t>
        <w:br/>
        <w:t>әсерін тигізді. Ал осы болат магистраль құрылысын жобалау</w:t>
        <w:br/>
        <w:t>ісіне халқымыздың ардақты ұлы, жоғары білімді инженер, та-</w:t>
        <w:br/>
        <w:t>нымал тарихшы Мұхамеджан Тынышбаевтың белсене қатыс-</w:t>
        <w:br/>
        <w:t>қанын атап өткен ләзім.</w:t>
        <w:br/>
        <w:t>Әу басында «Өмір жолы», ал бері келе «Достық жолы» де-</w:t>
        <w:br/>
        <w:t>ген атқа ие болған Түрксіб темір жолының салынуы мен</w:t>
        <w:br/>
        <w:t>пайдалануға берілуі сол тұста аяғынан тәй-тәй басқан Қаратал</w:t>
        <w:br/>
        <w:t>ауданы халық шаруашылығы мен әлеуметтік саласына,</w:t>
        <w:br/>
        <w:t>тұрғындарының тыныс-тіршілігіне, тұрмыс салтына игі әсерін</w:t>
        <w:br/>
        <w:t>55</w:t>
        <w:br/>
        <w:t>және басқалары бар еді. Міне, осы аға ұрпақтың өнегелі ісін</w:t>
        <w:br/>
        <w:t>орта және кіші буын өкілдері абыройлы түрде жалғастырды.</w:t>
        <w:br/>
        <w:t>Тұтас бір теміржолшылар әулеті қалыптасты. Айталық, жемісті</w:t>
        <w:br/>
        <w:t>еңбегі үшін «Құрметті теміржолшы» атағын, Ленин орденін</w:t>
        <w:br/>
        <w:t>иеленген Тұрғантай Досбаев ұзақ жылдар станция кезекшісі</w:t>
        <w:br/>
        <w:t>міндетін мінсіз атқарды. «Құрметті теміржолшы» жоғары атағын</w:t>
        <w:br/>
        <w:t>темір жол тарландары Әділбай Байдыбеков, Жасұлан Қалиев</w:t>
        <w:br/>
        <w:t>пен Шыртай Шөкенов, А. Г. Заврин де иеленді. Олар көптеген</w:t>
        <w:br/>
        <w:t>ізбасар шәкірттерді дайындады. Өмір жүгін өрге тартқан болат</w:t>
        <w:br/>
        <w:t>жол қызметінің жоғары талапқа сай болуы жолында қажыр-</w:t>
      </w:r>
    </w:p>
    <w:p>
      <w:r>
        <w:t>қайрат танытқан ардагерлердің қатарын станция кезекшісі,</w:t>
        <w:br/>
        <w:t>«Құрмет Белгісі» орденінің иегері Р. В. Федоренко, үшінші дә-</w:t>
        <w:br/>
        <w:t>режелі «Еңбек Данқы» орденімен наградталған поездарды құ-</w:t>
        <w:br/>
        <w:t>растырушы Н. С. Әрсекеев, билет кассирлері Ш. Жансықблаева,</w:t>
        <w:br/>
        <w:t>Д. Панаева толықтырды. Сондай-ак, еңбек ардагерлері Б. Ұ.</w:t>
        <w:br/>
        <w:t>Жансайтова, П.И. Долин, А. Б. Қарабеков, Ж. Керімқұлов,</w:t>
        <w:br/>
        <w:t>В.И. Кочергин өңдірістегі қол жеткізген жоғары жетістіктері</w:t>
        <w:br/>
        <w:t>үшін үкімет наградасына ие болды. Бүгінгі таңда аға ұрпақтың</w:t>
        <w:br/>
        <w:t>еңбек эстафетасын Н. Жадыранов, А. Кәметов, С. Сыздыха-</w:t>
        <w:br/>
        <w:t>нов, Д. Тұқымбаев, К. Үсенов, А. Құрманов, Т. Ахметов,</w:t>
        <w:br/>
        <w:t>Ж.Тіленов, Қ. Серәлінов, І. Жансықбаев, С. Сағатбеков, Мұрат</w:t>
        <w:br/>
        <w:t>Шарубеков және басқалары алға қарай нәтижелі жалғастыруда.</w:t>
        <w:br/>
        <w:t>Жер мен жерді жалғастырған, ел мен елді жарастырған</w:t>
        <w:br/>
        <w:t>Түрксібтің әу басыңдағы өмір жолы деген ұғымы бері келе</w:t>
        <w:br/>
        <w:t>ұлғайып, «Достық, жолы» деген атка ие болды. Бұл осыдан 32</w:t>
        <w:br/>
        <w:t>жыл бұрын, 1956 жылы бұрынғы Одақ, пен көршілес жатқан</w:t>
        <w:br/>
        <w:t>Қытай халық Республикасы арасындағы болат жол қатынасын</w:t>
        <w:br/>
        <w:t>жолға қоюдан келіп туындаған еді. Сол жылы Ақтоғай станци-</w:t>
        <w:br/>
        <w:t>Ясынан Достық станциясына шойын жол тартылып, онын құры-</w:t>
        <w:br/>
        <w:t>лысы төрт жылда аяқталды. Осы тұстағы бұл алып держава-</w:t>
        <w:br/>
        <w:t>лардың арасындағы салқын қабақтық басталған игі істің</w:t>
        <w:br/>
        <w:t>тежелуіне әкеліп соқты. Жариялылық желі ескеннен кейін ғана</w:t>
        <w:br/>
        <w:t>барып, 1990 жылдың 12 қыркүйегінде екі елдің темір жол ма-</w:t>
        <w:br/>
        <w:t>тистралы түйісті. Араға бір жыл салып, 1991 жылдың 20</w:t>
        <w:br/>
        <w:t>шілдесінде «Достық» станциясынан алғашқы жүк поезы</w:t>
        <w:br/>
        <w:t>жөнелтілді. Осылайша «Достық жолына» даңғыл жол ашылды.</w:t>
        <w:br/>
        <w:t>Тәуелсіз Қазақстан мемлекеті оңтүстік шығыстағы көршісі</w:t>
        <w:br/>
        <w:t>Қытай мемлекетімен арадағы экономикалық және сауда бай-</w:t>
        <w:br/>
        <w:t>Ланысын орнатуға колы жетті. Осылайша Түрксіб магистралы</w:t>
        <w:br/>
        <w:t>халықаралық маңызға Ие болды. Ал өзінің іргетасы 1928 жылы</w:t>
        <w:br/>
        <w:t>қаланған Үштөбе темір жол станциясы Евроазиялық магис-</w:t>
        <w:br/>
        <w:t>тральмен күндіз-түні оңтүстіктен-шығысқа және оңтүстіктен-</w:t>
        <w:br/>
        <w:t>солтүстікке қарай жүйткитін жүк пен жолаушылар поезын</w:t>
        <w:br/>
        <w:t>қабылдап алып, кідіріссіз жөнелтетін Халықаралық мәні бар</w:t>
        <w:br/>
        <w:t>57</w:t>
        <w:br/>
        <w:t>мен техник қызметкерлері елеулі үлес қосты. Олардың қата-</w:t>
        <w:br/>
        <w:t>рында Н. Г. Дараганов, Майдан Байгілеуов, И. М. Кудрявцев,</w:t>
        <w:br/>
        <w:t>Айтжан Тыналиев, Марат Өзібаев, В. Н. Банит, В. М. Ким, Хен</w:t>
        <w:br/>
        <w:t>Ген-У, Ф.Н. Сон, А. Д. Ли, Аталық Қыйлыбаев, А. Н. Заборю-</w:t>
        <w:br/>
        <w:t>ший, В, Азаров, А. А. Фомченко, Н. Телібаев, Т. Мұсабаев, А. А.</w:t>
        <w:br/>
        <w:t>Русаков, В. М. Резников, В. И. Берхмиллер, Болат Аманғалиев,</w:t>
        <w:br/>
        <w:t>Сабыржан Сайлыбеков, Н.Н. Ревенко, Н. И. Зыбин, С. Сағатбеков,</w:t>
        <w:br/>
        <w:t>М. Жадыранов, жолшылар: С. Нұрғалиев, Б. Н. Матвеев, Золота-</w:t>
        <w:br/>
        <w:t>рев, В.Г. Захаров, А. М. Уразовский, Р. Шафрик, аудан архитек-</w:t>
        <w:br/>
        <w:t>торлары М.Х. Цой, Б.Бейсембаев болды. В.П. Шелудько же-</w:t>
        <w:br/>
        <w:t>текшілік еткен тас қалаушы комсомол-жастар, Ерохина мен Ску-</w:t>
        <w:br/>
        <w:t>дарнова басқарған сылақшы-сыршылар бригадасы, ардагер -</w:t>
        <w:br/>
        <w:t>құрылысшы Г. А. Маевский, А. Шнайдер, С. А. Шавалов пен</w:t>
        <w:br/>
        <w:t>басқалардың есімдерін ілтипатпен атаған жон.</w:t>
        <w:br/>
        <w:t>Аудандағы құрылыс жұмыстарының кең қанат жаюына о6-</w:t>
        <w:br/>
        <w:t>лыс орталығында басшы қызметтер атқарған, туған жердің</w:t>
        <w:br/>
        <w:t>түлектері Көбес Ақылбаев, Марат Әлішпанов, Айтжан Тына-</w:t>
        <w:br/>
        <w:t>лиев құрылыс материалдарымен жабдықтаудағы нақты көмек-</w:t>
        <w:br/>
        <w:t>терін көрсетіп, жанды жәрдемдерін үзбей тигізіп отырды. Бері</w:t>
        <w:br/>
        <w:t>келгесін білікті азамат Н. Қылышбаевтың құрылысқа басшы-</w:t>
        <w:br/>
        <w:t>лық жасаудағы игі ісін сол тұстағы аудан басшылары Тұрсын-</w:t>
        <w:br/>
        <w:t>ғазы Медетбеков пен Қанапия Берлінбаев жемісті жалғастырды.</w:t>
        <w:br/>
        <w:t>Әрбір шаруашылық пен кәсіпорындағы, ірі мекемедегі құры-</w:t>
        <w:br/>
        <w:t>лыс участогы ұжымдары да ортақ іске лайықты үлестерін қосты.</w:t>
      </w:r>
    </w:p>
    <w:p>
      <w:r>
        <w:t>Сексенінші жылдардың ортасындағы «Тұрғын үй -- 91»</w:t>
        <w:br/>
        <w:t>бағдарламасы ауқымында ауданның шар тарабында адамдар</w:t>
        <w:br/>
        <w:t>тұрмысына қолайлы сәнді де жайлы тұрғын үйлер көптеп са-</w:t>
        <w:br/>
        <w:t>лынды. Мәселен, 1987 жылы аудан бойынша 22393 шаршы мет-</w:t>
        <w:br/>
        <w:t>рден астам тұрғын үй пайдалануға берілді. Осы жылы аудан</w:t>
        <w:br/>
        <w:t>бойынша екі орта мектеп, төрт бала бақшасы, «Правда» газеті</w:t>
        <w:br/>
        <w:t>атындағы совхоздың Мәдениет үйі, «Новый мир» мен «Бірлік»</w:t>
        <w:br/>
        <w:t>совхоздарында дәрігерлік амбулатория бой көтерді.</w:t>
        <w:br/>
        <w:t>Жетпісінші-сексенінші жылдары аудан совхоздары мен</w:t>
        <w:br/>
        <w:t>өндіріс кәсіпорындарындағы құрылыс участогі құрылысшыла-</w:t>
        <w:br/>
        <w:t>ры да сенім биігінен көріне білді. Совхоздарымызда тұрғын</w:t>
        <w:br/>
        <w:t>үйлер, өндірістік-тұрмыстық обьектілер, малшылар үйі мен</w:t>
        <w:br/>
        <w:t>қорасы көптеп салынды. «Қаратал» совхозында ұзақ жыл про-</w:t>
        <w:br/>
        <w:t>раб болған Ж. Қылышбаев, Ә. Омарғалиеп, «Бірінші майда» Н.</w:t>
        <w:br/>
        <w:t>Абақов, «Бірлік» пен Абай атындағы Н. Жексенбеев, П. Г. Сам-</w:t>
        <w:br/>
        <w:t>сонов, «Кәлпеде» Ә. Иманғазынов, К. Байбалиев, «Новый мир»</w:t>
        <w:br/>
        <w:t>-- О. Дүйсекенов, «Бәйшегір» мен «60 жылдықта» С. Сайлыбе-</w:t>
        <w:br/>
        <w:t>ков, «Правда» газеті атындағы совхозында Ю. А. Магай,</w:t>
        <w:br/>
        <w:t>«Үштөбе» совхозы прорабы В. Б. Ли және басқалары құрылыс</w:t>
        <w:br/>
        <w:t>көкжиегінің кеңеюіне сүбелі үлестерін қосты.</w:t>
        <w:br/>
        <w:t>60</w:t>
        <w:br/>
        <w:t>ұзақ жылдар бойы оның төрағасы міндетін атқарған Л.П. Трун-</w:t>
        <w:br/>
        <w:t>таева, орынбасарлары В. Н. Кан, Р. Р. Хатян мен Ж. Мұрзаділов,</w:t>
        <w:br/>
        <w:t>бөлім басшылары Р. Есенбаева Т. Қойшыбаев, Г. Мұратбекова,</w:t>
        <w:br/>
        <w:t>Н. Мутерко, Қ. Капашев, сатушылар Б. Айтжанов және басқа-</w:t>
        <w:br/>
        <w:t>лары жемісті енбек етті, көпшілік көңілінен шықты. Үштөбе</w:t>
        <w:br/>
        <w:t>жұмысшыларды жабдықтау бөлімі (ұзақ жылғы басшысы</w:t>
        <w:br/>
        <w:t>А.Г.Заврин) болса, алыс және жақын жердегі теміржолшылар</w:t>
        <w:br/>
        <w:t>мен олардың отбасына сапалы қызмет көрсете білді.</w:t>
        <w:br/>
        <w:t>Бүгінгі танда аудан тұрғындары игілігіне қоғамдық тамақ-</w:t>
        <w:br/>
        <w:t>тандыру бөліміне (директоры Ж. Рыскелдінова) қарасты «Көк-</w:t>
        <w:br/>
        <w:t>тем», «Чародейка», «Аленушка» (С. Д. Бирюков) кафелері, со-</w:t>
        <w:br/>
        <w:t>ндай-ақ жекешелендірілген «Кооператор» (Е. А. Трунтаева) мен</w:t>
        <w:br/>
        <w:t>ведомстволық «Колос» темір жол рестораны (В. И. Заврина),</w:t>
        <w:br/>
        <w:t>жекеменшік «Самал» кафесі жаратылуда. Үштөбе қаласындағы</w:t>
        <w:br/>
        <w:t>жекеменшікті «Дәубай» (Қ. Зорбаев), «Жетісу» (Н. Кәрібаев),</w:t>
        <w:br/>
        <w:t>орталық (Ж. Құсайынов) сауда базары мен «Абақ» (О. Жалды-</w:t>
        <w:br/>
        <w:t>баев), «Бекзат» (Қ, Рысқұлов) жабық сауда базары өз қызметін</w:t>
        <w:br/>
        <w:t>нарықтық қатынастар талабына сай жетілдіре түсуде.</w:t>
        <w:br/>
        <w:t>ӨМІР ЖОЛЫ, ДОСТЫҚ ЖОЛЫ--</w:t>
        <w:br/>
        <w:t>ТҮРКСІБ</w:t>
        <w:br/>
        <w:t>Жетпіс-жылдық тарихы бар Қаратал ауданының Жетісу ол-</w:t>
        <w:br/>
        <w:t>кесіндегі экономикасы дамыған, күш-қуаты артқан, мәдениеті</w:t>
        <w:br/>
        <w:t>өркендеген, болашағы нұрлы, көкжиегі кең іргелі аудандар-</w:t>
        <w:br/>
        <w:t>дың қатарынан ойып орын алуына оның территориясын қақ</w:t>
        <w:br/>
        <w:t>жарып өтетін Түрксіб (Түркістан-- Сібір) болат жолының тигіз-</w:t>
        <w:br/>
        <w:t>ген игі әсері зор. Сондықтан, отызыншы жылдары бұрынғы</w:t>
        <w:br/>
        <w:t>Одақтағы ДнепроГЭС құрылысымен тең дәрежеде аталған,</w:t>
        <w:br/>
        <w:t>ұзындығы 1440 километрге созылған Түркістан -- Сібір темір</w:t>
        <w:br/>
        <w:t>жолы құрылысының қыскаша тарихына аз-кем тоқталғанды</w:t>
        <w:br/>
        <w:t>жөн көрдік.</w:t>
        <w:br/>
        <w:t>Өткен он тоғызыншы ғасырдың сексенінші жылдарының</w:t>
        <w:br/>
        <w:t>ортасында ресейлік «Экономический журнал» басылымында</w:t>
        <w:br/>
        <w:t>Ташкент -- Верный -- Семей темір жолы жобасы жарияланды.</w:t>
      </w:r>
    </w:p>
    <w:p>
      <w:r>
        <w:t>Алайда, Жетісу шойын жолы құрылысы 1914 жылдың 15 шіл-</w:t>
        <w:br/>
        <w:t>десінде әрең дегенде басталды. Құрылыс жұмысы әте баяу жүр-</w:t>
        <w:br/>
        <w:t>ді. Темір жол салушылардың еңбек және тұрмыс жағдайы сын</w:t>
        <w:br/>
        <w:t>көтермеді. Жұмысшылардың күндік табысы әрі кеткенде 40,</w:t>
        <w:br/>
        <w:t>тіпті 25 -- 20 тиын ғана құрады. Аталған жолдың онтүстік тар-</w:t>
        <w:br/>
        <w:t>мағы 1917 жылдың қыркүйегінде Буырлы станциясына (Қазіргі</w:t>
        <w:br/>
        <w:t>Жамбыл облысы) ғана жеткізілді де тоқтап қалды. Араға жеті</w:t>
        <w:br/>
        <w:t>ЖЫЛ салып, яғни 1924 жылдың қыркүйегінде Жетісу темір жо-</w:t>
        <w:br/>
        <w:t>лының бүған дейінгі салынып біткен тармағы пайдалануға</w:t>
        <w:br/>
        <w:t>54</w:t>
        <w:br/>
        <w:t>дәрмекпен жабдықтау кәсіпкерлігімен айналысатын С. М. Иб-</w:t>
        <w:br/>
        <w:t>рагимов, жеке кәсіпкер Шарип Тамо-оглы, «Калинарис», (Г.</w:t>
        <w:br/>
        <w:t>А. Косенко), «Мақсат» (М. Мұсанов), «Темірлан» (С. Рахжа-</w:t>
        <w:br/>
        <w:t>нов), «Қамқор» (Л.П. Цой) шағын кәсіпорындары мен ондаған</w:t>
        <w:br/>
        <w:t>шаруа қожалықтары аудан экономикасының нығая түсуі жо-</w:t>
        <w:br/>
        <w:t>лында қажырлылық танытуда.</w:t>
        <w:br/>
        <w:t>Өткен жылдың желтоқсанының шыңылтыр аязды күні</w:t>
        <w:br/>
        <w:t>Үштөбе қаласы тұрғындары елеулі оқиғаның куәгері болды.</w:t>
        <w:br/>
        <w:t>Қаланың орталық көшесі -- Абылайхан даңғылындағы күні</w:t>
        <w:br/>
        <w:t>кешеге дейін заманы әтсе де міз бақпай келген күн көсемдер</w:t>
        <w:br/>
        <w:t>К. Маркс пен В. Лениннің тас мүсіндерінің орнына Жетісу</w:t>
        <w:br/>
        <w:t>жұртшылығының қастер тұтар ардақтылары, етіз әулие Ескелді</w:t>
        <w:br/>
        <w:t>мен Балпық би, әулие -- батырлардың бюсті орнатылды.</w:t>
        <w:br/>
        <w:t>Салтанатты жиынды Үштөбе қаласының әкімі Балкен</w:t>
        <w:br/>
        <w:t>Ордалықызы Байкенжінова кіріспе сөз сөйлеп ашты. Мәңгі</w:t>
        <w:br/>
        <w:t>жасар шын асылдар қола мүсінінің сомдалып, бүгінгі ұрпағымен</w:t>
        <w:br/>
        <w:t>кайта табысуына ұйтқы бола білген ұлтжанды қала әкімі осы</w:t>
        <w:br/>
        <w:t>бір ізгілікті іске лайықты үлестерін қосқандардың есімдерін</w:t>
        <w:br/>
        <w:t>ілтипатпен атады. Олар қос бюсттің мүсінші авторы,</w:t>
        <w:br/>
        <w:t>Талдықорған қаласындағы өнер колледжінің директоры Серік</w:t>
        <w:br/>
        <w:t>Мырзатаев, аудандық аурухананың бас дәрігері Р. Жұмашев,</w:t>
        <w:br/>
        <w:t>аудандық оқу бөлімінің меңгерушісі Т. Шәріпбаев, аудандық</w:t>
        <w:br/>
        <w:t>өнер мектебінің мұғалімі Ж. Тебереков, қалалық ақсақалдар</w:t>
        <w:br/>
        <w:t>алқасының төрағасы ІП. Исабеков, демеушілік жәрдемдерін</w:t>
        <w:br/>
        <w:t>тигізген үштөбелік жерлестеріміз Алматы қаласынан С. Оспа-</w:t>
        <w:br/>
        <w:t>нов, Талдықорғаннан Р. Төлендінов, Достық станциясынан</w:t>
        <w:br/>
        <w:t>Ғ. Иманқұлов, үштөбелік кәсіпкерлер Қ. Зорбаев, Н. Кәрібаев,</w:t>
        <w:br/>
        <w:t>Ж. Құсайынов, О. Жалдыбаев және басқалары еді.</w:t>
        <w:br/>
        <w:t>Жиынға облыс әкімі Заманбек Қалабайұлы Нұрқаділов</w:t>
        <w:br/>
        <w:t>қатысып, құттықтау сөз сөйледі.</w:t>
        <w:br/>
        <w:t>Кос бюстті ашар тұстағы алқызыл лентаны облыс әкімі 3. Нұр-</w:t>
        <w:br/>
        <w:t>қаділов пен Каратал ауданының әкімі К. Әбдірахманов қиды.</w:t>
        <w:br/>
        <w:t>САУДА, ҚОҒАМДЫҚ ТАМАҚТАНДЫРУ</w:t>
        <w:br/>
        <w:t>КӘСІПОРЫНДАРЫ</w:t>
        <w:br/>
        <w:t>Коммерциялық сауда мен жайма базар кең өріс алғанға дейін</w:t>
        <w:br/>
        <w:t>аудан тұрғындарына сауда-саттық қызметін көрсетумен аудан-</w:t>
        <w:br/>
        <w:t>дық тұтынушылар қоғамы мен Үштөбе жұмысшыларды</w:t>
        <w:br/>
        <w:t>жабдықтау бөлімі айналысты. Тұтынушылар қоғамының қала</w:t>
        <w:br/>
        <w:t>мен ауылдардағы сауда дүкендерімен қатар, онын шалғайдағы</w:t>
        <w:br/>
        <w:t>мал жайылымы еңбеккерлеріне қызмет көрсету бөлімі,</w:t>
        <w:br/>
        <w:t>қоғамдық тамақтандыру, дайындау кеңсесі, нан және нан</w:t>
        <w:br/>
        <w:t>тағамдары комбинаттары да болды. Аталған қоғам саласында</w:t>
      </w:r>
    </w:p>
    <w:p>
      <w:r>
        <w:t>53</w:t>
        <w:br/>
        <w:t>торапқа айналып отыр. Онын көкжиегінің бұдан да кеңейе,</w:t>
        <w:br/>
        <w:t>мәртебесінің арта түсетіндігіне деген сенім зор.</w:t>
        <w:br/>
        <w:t>ҚҰРЫЛЫС ЖАЙДЫ ҚАНАТЫН</w:t>
        <w:br/>
        <w:t>Қабырғалы ауданымыз шаңырақ көтерген кезден бастап күні</w:t>
        <w:br/>
        <w:t>бүгінге дейін қанатын кеңге жайған, көкке бой түзеген алып</w:t>
        <w:br/>
        <w:t>құрылыс алаңына айналды. Бұған бір жағынан сол жылдары</w:t>
        <w:br/>
        <w:t>қызу қарқынмен жүргізілген Түрксіб темір жолы құрылысы-</w:t>
        <w:br/>
        <w:t>ның, аудан орталығы -- Үштөбе каласы мен колхоз бен со-</w:t>
        <w:br/>
        <w:t>вхоздарда тұрғын үй, әлеуметтік, мәдени-тұрмыстық обьекті-</w:t>
        <w:br/>
        <w:t>лердің көптеп салынуы игі әсерін тигізді. Қаратал өзеніне</w:t>
        <w:br/>
        <w:t>салынған шойын жол көпірі (1928 жылы) Үштөбе станциясы-</w:t>
        <w:br/>
        <w:t>на қарасты темір жол мекемелері мен теміржолшыларға</w:t>
        <w:br/>
        <w:t>арналған тұрғын үйлер, 19916 пен 7915 (қазіргі Л952 мен 2951)</w:t>
        <w:br/>
        <w:t>орта мектебі, темір жол моншасы (1930 ж.) мен тағы басқа</w:t>
        <w:br/>
        <w:t>обьектілер ауданымызда бастау алған құрылыстың алғашқы</w:t>
        <w:br/>
        <w:t>қарлығаштары болып табылады.</w:t>
        <w:br/>
        <w:t>Даланы кең жайлаған ашаршылық пен жазықсыз қуғын-</w:t>
        <w:br/>
        <w:t>сүргінге ұшыраған жолдарды кейінге қалдырып, ел еңсесі</w:t>
        <w:br/>
        <w:t>біршама түзелген 1940 жылдың 4 сәуірінде Қазақстандағы</w:t>
        <w:br/>
        <w:t>алғашқы гидротехникалық Қаратал ирригациялық құрылысы</w:t>
        <w:br/>
        <w:t>басталып, сол жылдың желтоқсанында пайдалануға берілді.</w:t>
        <w:br/>
        <w:t>Қазіргі Бас арық (Головное сооружение) су торабын В. М.</w:t>
        <w:br/>
        <w:t>Солоһьев басқарған «Караталстрой» мекемесі ұжымы салды.</w:t>
        <w:br/>
        <w:t>Нлотина құрылысына Алматы облысының барлық аудандары-</w:t>
        <w:br/>
        <w:t>нан шақырылган-тартылған мамандар мен жұмысшылар,</w:t>
        <w:br/>
        <w:t>жергілікті тұрғындар көптеп қатысты. Жұмыстың дені қолмен</w:t>
        <w:br/>
        <w:t>атқарылды. Әр ауылдан арнайы жер қазушылар бригадасы топ-</w:t>
        <w:br/>
        <w:t>тастырылды. Солардың қатарында репрессия зардабына ұшы-</w:t>
        <w:br/>
        <w:t>рап, Москва қаласынан Қараталға қоныс аударған құрылысшы</w:t>
        <w:br/>
        <w:t>И. А. Нестеров та бар еді. Аталған ирригациялық құрылыстың</w:t>
        <w:br/>
        <w:t>сапалы салынып, уақтылы. аяқталуына үлес қосқан бір топ</w:t>
        <w:br/>
        <w:t>еңбек озаттары Қазақ, ССР Жоғарғы Советінің төрағасы Қазақ-</w:t>
        <w:br/>
        <w:t>баев қол қойған Мақтау грамотасына ие болды. Солардың қата-</w:t>
        <w:br/>
        <w:t>рында М. И. Бабичев, М. Кәрімбаев, Қ. Беделбаев, К. Нүрсейі-</w:t>
        <w:br/>
        <w:t>това, Н. Бекбосынов, М. Ахметжанов және басқалары бар еді.</w:t>
        <w:br/>
        <w:t>Отызыншы жылдардың өзінде-ақ ауданның шашыранқы</w:t>
        <w:br/>
        <w:t>орналасқан үлкенді-кішілі ауыл шаруашылығы артельдері мен</w:t>
        <w:br/>
        <w:t>колхоздарына, елді мекендерде, әкімшілік пен әлеуметтік-</w:t>
        <w:br/>
        <w:t>тұрмыстық бағыттағы обьектілер көптеп салына бастады. Ай-</w:t>
        <w:br/>
        <w:t>талық, Елтай мен Тастөбе ауылдарында бастауыш мектеп үйі</w:t>
        <w:br/>
        <w:t>салынды. Оған қаражат жағынан елтайлық Тілеубай мен</w:t>
        <w:br/>
        <w:t>тастөбелік Ғалымбек жәрдемдеседі. Ауданда кең қанат жайған</w:t>
        <w:br/>
        <w:t>58</w:t>
        <w:br/>
        <w:t>Кошым болыс.</w:t>
        <w:br/>
        <w:t>Би кесенесі мен құлпытасы.</w:t>
      </w:r>
    </w:p>
    <w:p>
      <w:r>
        <w:t>Жәлменде би. Пышан ақын, сазгер.</w:t>
        <w:br/>
        <w:t>Сары Есік Атыраудағы ардақты- Ақын, сазгер Пьппанға койылған ескерткіш.</w:t>
        <w:br/>
        <w:t>ларға койылған ескерткіш белгі.</w:t>
        <w:br/>
        <w:t>АУДАННЫҢ</w:t>
        <w:br/>
        <w:t>БҰРЫНҒЫ,</w:t>
        <w:br/>
        <w:t>ҚАЗІРГІ</w:t>
        <w:br/>
        <w:t>БАСШЫЛАРЫ</w:t>
        <w:br/>
        <w:t>Айтақын Алпысбаев-</w:t>
        <w:br/>
        <w:t>ауданның 1965-1974 жылғы</w:t>
        <w:br/>
        <w:t>басшысы.</w:t>
        <w:br/>
        <w:t>Абай Қоқымов --еңбек Қанапия Берлінбаев - аудан</w:t>
        <w:br/>
        <w:t>ардагері, дербес зейнеткер. кәсіподак саласының басшысы.</w:t>
        <w:br/>
        <w:t>Әбіл Ниязов -- аудан ауыл Төлеужан Садықүлов -</w:t>
        <w:br/>
        <w:t>шаруашылығы басқармасы ауданның 1992-- |994 жылғы</w:t>
        <w:br/>
        <w:t>бастығы. әкімі.</w:t>
        <w:br/>
        <w:t>ЖОЛБАРЫС ӘУЛИЕ.</w:t>
        <w:br/>
        <w:t>Үштөбедегі Ескелді мен Балпық би</w:t>
        <w:br/>
        <w:t>бюсті.</w:t>
        <w:br/>
        <w:t>Әулие кесенесі мен құлпытасы.</w:t>
        <w:br/>
        <w:t>Рысбай Бейсембаев - Шаяхмет Халықов-- енбек</w:t>
        <w:br/>
        <w:t>карт баспагер. ардагері, дербес зейнеткер.</w:t>
        <w:br/>
        <w:t>Сақбай Мұқашев -- Республика Әли Изатов-- республикалық,</w:t>
        <w:br/>
        <w:t>ауыл шаруашылығына еңбегі басшылық кызметін атқарған,</w:t>
        <w:br/>
        <w:t>сінген қызметкер. ардагер.</w:t>
        <w:br/>
        <w:t>Еңбек ардагерлері ой бөлісуде.</w:t>
        <w:br/>
        <w:t>Рахымжан Мүраділов -</w:t>
        <w:br/>
        <w:t>«Қаратал» совхозының</w:t>
        <w:br/>
        <w:t>директоры, аудандық Кеңес Роман Ухенович Ким Т.</w:t>
        <w:br/>
        <w:t>Қаратал ауданының әкімі.</w:t>
        <w:br/>
        <w:t>Аудандағы бюджетті мекемелер басшылары: Ж. Байкенжінов,</w:t>
        <w:br/>
        <w:t>С. Шелбаев, С. Амандосов, С. Сағатбеков, Ш. Қаймоллина, Н. И. Гурина.</w:t>
        <w:br/>
        <w:t>Облыстық және аудандық мәслихат депутаттары.</w:t>
      </w:r>
    </w:p>
    <w:p>
      <w:r>
        <w:t>ӨМІР</w:t>
        <w:br/>
        <w:t>КӨШІН</w:t>
        <w:br/>
        <w:t>ӨРГЕ</w:t>
        <w:br/>
        <w:t>СҮЙРЕГЕНДЕР</w:t>
        <w:br/>
        <w:t>Сәкен Омаров -- Абай</w:t>
        <w:br/>
        <w:t>атындағы совхоздың директоры.</w:t>
        <w:br/>
        <w:t>Бектілеу Рыскелдінов «Новый Балтабай Нүрғабылов -</w:t>
        <w:br/>
        <w:t>мир» совхозының директоры. «Бірлік» совхозының директоры,</w:t>
        <w:br/>
        <w:t>кәсіподақ басшысы.</w:t>
        <w:br/>
        <w:t>Әзімбай Доскожанов -- Әбдіхалық Жайлыгүлов --</w:t>
        <w:br/>
        <w:t>«Көпбірлік» балық, колхозының «Байшегір» совхозының</w:t>
        <w:br/>
        <w:t>төрағасы. р директоры.</w:t>
        <w:br/>
        <w:t>Құнжарық Құлшықбаев-</w:t>
        <w:br/>
        <w:t>Социалистік Еңбек Ері.</w:t>
        <w:br/>
        <w:t>Түтінбай Дәулетияров --</w:t>
        <w:br/>
        <w:t>Социалистік Еңбек Ері.</w:t>
        <w:br/>
        <w:t>Тілеужан Әтімов -</w:t>
        <w:br/>
        <w:t>Ленин орденді аға шопан.</w:t>
        <w:br/>
        <w:t>ЕҢБЕКТЕН</w:t>
        <w:br/>
        <w:t>ТАПҚАН</w:t>
        <w:br/>
        <w:t>БАҚЫТЫН</w:t>
        <w:br/>
        <w:t>Цой Фир-Му -- Социалистік</w:t>
        <w:br/>
        <w:t>Еңбек Ері.</w:t>
        <w:br/>
        <w:t>Вера Шин- Ленин орденлі</w:t>
        <w:br/>
        <w:t>жуа әсіруші.</w:t>
        <w:br/>
        <w:t>Баймұхан Мұсанов -- еңбек</w:t>
        <w:br/>
        <w:t>ардагері.</w:t>
        <w:br/>
        <w:t>Қаңғайбай Қонысбаев - еңбек</w:t>
        <w:br/>
        <w:t>ардагері.</w:t>
        <w:br/>
        <w:t>Қатқылбай Байсақов -- аудан</w:t>
        <w:br/>
        <w:t>іргесін каласкан ардагер.</w:t>
        <w:br/>
        <w:t>АРДАҚТЫ</w:t>
        <w:br/>
        <w:t>БІЗДІҢ</w:t>
        <w:br/>
        <w:t>АҒАЛАР</w:t>
        <w:br/>
        <w:t>Сейдахмет Қосжанов - соғыс</w:t>
        <w:br/>
        <w:t>және еңбек ардагері.“ |</w:t>
        <w:br/>
        <w:t>Шәймерден Бейісов -</w:t>
        <w:br/>
        <w:t>атақты мерген.</w:t>
      </w:r>
    </w:p>
    <w:p>
      <w:r>
        <w:t>ДАЛАСЫНА</w:t>
        <w:br/>
        <w:t>ДАНА</w:t>
        <w:br/>
        <w:t>БОЛҒАН</w:t>
        <w:br/>
        <w:t>БАБАЛАР</w:t>
        <w:br/>
        <w:t>Ескелді әулие.</w:t>
        <w:br/>
        <w:t>Сейілхан Беков пен Ахиат</w:t>
        <w:br/>
        <w:t>Махмұдов кесенені сәулеттеген</w:t>
        <w:br/>
        <w:t>құрылысшылар.</w:t>
        <w:br/>
        <w:t>Әулие кесенесі мен құлпытасы.</w:t>
        <w:br/>
        <w:t>Сергей Юн «Правда» тазеті</w:t>
        <w:br/>
        <w:t>атындағы совхоздың директоры.</w:t>
        <w:br/>
        <w:t>Степан Безвершук Пе!</w:t>
        <w:br/>
        <w:t>Базархан Байтаев-- Үш?</w:t>
        <w:br/>
        <w:t>Н. А. Пак, К. Тұменбаев және А. С.Эм - жөндеу-механикалық</w:t>
        <w:br/>
        <w:t>шпаруанылық басшылары. заводы басшылары.</w:t>
        <w:br/>
        <w:t>Аудан ауыл шаруашылығы басшылары.</w:t>
        <w:br/>
        <w:t>Наурыз Қылышбаев -- Болат Байтілеуов -- аудандық</w:t>
        <w:br/>
        <w:t>ауданның бұрынғы басшысы. мәслихаттың хатшысы.</w:t>
        <w:br/>
        <w:t>Нұрман Желдібаев - аудандық Балкен Байгенженова -</w:t>
        <w:br/>
        <w:t>ауыл шаруашылығы “Үштөбе қаласының әкімі.</w:t>
        <w:br/>
        <w:t>департаменті бастығы.</w:t>
        <w:br/>
        <w:t>Ауданның ауыл әкімдері.</w:t>
        <w:br/>
        <w:t>басарлары М. Рахымбаев пен Ин В. В.).</w:t>
        <w:br/>
        <w:t>ім орын</w:t>
        <w:br/>
        <w:t>(ортада әкі</w:t>
        <w:br/>
        <w:t>1</w:t>
        <w:br/>
        <w:t>әкімі аппараты қызметкерлер</w:t>
        <w:br/>
        <w:t>Аудан</w:t>
        <w:br/>
        <w:t>Шәкербек Оспанов-- «Бірінші Бүркітбай Бестереков- «Новый</w:t>
        <w:br/>
        <w:t>май» совхозының директоры. мир» совхозының директоры.</w:t>
        <w:br/>
        <w:t>бырымбай Қарашев -- Жағатал Төкен Құсмолданов - Үштөбе</w:t>
        <w:br/>
        <w:t>құсшаруашылығының киіз үй комбинатының</w:t>
      </w:r>
    </w:p>
    <w:p>
      <w:r>
        <w:t>директоры. директоры.</w:t>
        <w:br/>
        <w:t>Елтай Иманкұлов -- Үштөбе Ықылас Төлегенов -- Үштөбе</w:t>
        <w:br/>
        <w:t>май заводының директоры. . ет комбинатының директоры.</w:t>
        <w:br/>
        <w:t>Рысбек Балабеков -- транспорт Нұрсұлтан Жанысбаев--Респуб-</w:t>
        <w:br/>
        <w:t>саласының басшы қызметкері. лика ауыл шаруашылығына</w:t>
        <w:br/>
        <w:t>| еңбегі сіңген қызметкер.</w:t>
        <w:br/>
        <w:t>«Үштобе қ:</w:t>
        <w:br/>
        <w:t>Әділбек Бабайбеков-- «Көпбірлік» балық колхозының балықшысы-.</w:t>
        <w:br/>
        <w:t>ӨНЕР</w:t>
        <w:br/>
        <w:t>САҢЛАҚТАРЫ</w:t>
        <w:br/>
        <w:t>Қанабек Байсейітов пен Күләш Байсейітова</w:t>
        <w:br/>
        <w:t>“Қазакстан мен КСРО халык артистері.</w:t>
        <w:br/>
        <w:t>Бикен Римова -- Қазақстанның Людмила Нам-- Москва қаласы</w:t>
        <w:br/>
        <w:t>халық артисі. Үлкен театрының әншісі.</w:t>
        <w:br/>
        <w:t>Анарбек Накысбеков -- Мұрат Төкеев - Республикаға</w:t>
        <w:br/>
        <w:t>Республикаға танымал суретші, енбек сінірген артист, балет</w:t>
        <w:br/>
        <w:t>профессор. бишісі.</w:t>
        <w:br/>
        <w:t>БАЛПЫҚ ӘУЛИЕ.</w:t>
        <w:br/>
        <w:t>Әулие кесенесі.</w:t>
        <w:br/>
        <w:t>Амангелді Оңғаров -- кесенс шы-</w:t>
        <w:br/>
        <w:t>рақтшысы, әулие ұрпағы. Әулие құлпытасы.</w:t>
        <w:br/>
        <w:t>жүректі, құрыш білекті комсомол-жастар бригадалары егінші-</w:t>
        <w:br/>
        <w:t>лік пен мал шаруашылығында, құрылыс пен өндіріс кәсіп-</w:t>
        <w:br/>
        <w:t>орындарында, темір жол мен автотранспорт, сауда мекемесінде</w:t>
        <w:br/>
        <w:t>көптеп құрылды. Аудан жастарын өрелі істерге жұмылдыра</w:t>
        <w:br/>
        <w:t>білгені, оларға тәлімді тәрбие бергені үшін аудандық комсо-</w:t>
        <w:br/>
        <w:t>мол комитеті 1944 жылы ЛКСМ Орталық Комитетінің ауыс-</w:t>
        <w:br/>
        <w:t>палы, ал 1968 жылы естелік Қызыл Туын иеленді.</w:t>
        <w:br/>
        <w:t>Бүгінгі таңда республикамызда «Қазақстанның болашағы</w:t>
        <w:br/>
        <w:t>үшін» жастар козғалысы кең қанат жаюда. Түптің түбінде жас</w:t>
        <w:br/>
        <w:t>тәуелсіз мемлекетіміздің жастары да аға буын жүріп өткен сара</w:t>
        <w:br/>
        <w:t>жолдан таймай, қазіргі нарықтық қатынастар тұсында іскерлік</w:t>
        <w:br/>
        <w:t>пен белсенділік таныта түсетініне кәміл сенімдеміз. Ел</w:t>
        <w:br/>
        <w:t>Президентінің республика халқына «Қазақстан -- 2030»</w:t>
        <w:br/>
        <w:t>бағдарламасын жемісті жүзеге асыратын қазіргі асыл мұратты,</w:t>
        <w:br/>
        <w:t>ізгі ниетті; жалын жүректі жастар екендігі белгілі.</w:t>
      </w:r>
    </w:p>
    <w:p>
      <w:r>
        <w:t>КӘСІПОДАҚ КОМИТЕТІ</w:t>
        <w:br/>
        <w:t>Еңбек адамының мүддесі, оның әлеуметтік тұрмыс жағдайы</w:t>
        <w:br/>
        <w:t>-- кез келген коғамның алға тартар, ерекше көңіл бөлер басты</w:t>
        <w:br/>
        <w:t>мәселенің бірі. Ауданымыздың жүріп өткен жетпіс жылдық жо-</w:t>
        <w:br/>
        <w:t>лына терең үңілетін болсак, онда осы өміршең міндетпен тікелей</w:t>
        <w:br/>
        <w:t>шұғылданған, бұқаралық сипат алған коғамдық ұйымның бірі</w:t>
        <w:br/>
        <w:t>кәсіподақ комитеті болып табылады. Оның бастауыш ұйымдары</w:t>
        <w:br/>
        <w:t>алғашқы мойынсерік пен артельдер, кооперативтер, колхоздар</w:t>
        <w:br/>
        <w:t>мен совхоздарда, өндіріс пен транспорт кәсіпорныңда, тағы басқа</w:t>
        <w:br/>
        <w:t>мекемелерде түгелдей дерлік құрылды. Аталған ұйым еңбекші-</w:t>
        <w:br/>
        <w:t>лердің құқын қорғаумен қатар, олардың денсаулығын нығайту,</w:t>
        <w:br/>
        <w:t>көңілді демалысын ұйымдастыруға да айрықша мән берді.</w:t>
        <w:br/>
        <w:t>Кезінде ауданымызда ауыл шаруашылығы қызметкерлері</w:t>
        <w:br/>
        <w:t>кәсіподағы (төрағасы Қ. Берлінбаев, кейін келе Б. Нұрғабылов),</w:t>
        <w:br/>
        <w:t>халық ағарту қызметкерлері кәсіподағы (төрағасы Т. Б.</w:t>
        <w:br/>
        <w:t>Дөненбаев), тұтынушылар қоғамы сауда қызметкерлері</w:t>
        <w:br/>
        <w:t>кәсіподағы (3. И. Гузь), темір жол транспорты қызметкерлері</w:t>
        <w:br/>
        <w:t>кәсіподағы (Ж. Тіленов), денсаулық сақтау саласы қызметкер-</w:t>
        <w:br/>
        <w:t>лері кәсіподағы (Р. Ғайсин), мемлекеттік мекемелер қызмет-</w:t>
        <w:br/>
        <w:t>керлері кәсіподағы (Қ. Әбдірахманов, бері келе Ш. Исабеков)</w:t>
        <w:br/>
        <w:t>сияқты ірі-ірі комитеттер тындырымды жұмыс істеді. Сондай-</w:t>
        <w:br/>
        <w:t>ақ “Үштөбе жөндеу-механикалық заводы комитеті танымал</w:t>
        <w:br/>
        <w:t>төрағасы Н. А Шербаков, Н. Маркелов, ет комбинаты А. К.</w:t>
        <w:br/>
        <w:t>Смолиенко, Е. А. Вытышенко, киіз үй комбинаты (3. И. Ос-</w:t>
        <w:br/>
        <w:t>троверхова) кәсіподақ ұйымдары бірыңғай жақсы қырларымен</w:t>
        <w:br/>
        <w:t>танылды. Айталық, жөндеу-механикалық заводы кәсіподақ</w:t>
        <w:br/>
        <w:t>комитеті бастамасымен кезінде кәсіпорын мамандары мен</w:t>
        <w:br/>
        <w:t>62</w:t>
        <w:br/>
        <w:t>жұмысшыларына арналған «Мичуринец» саяжайының негізі</w:t>
        <w:br/>
        <w:t>қаланды. Бері келе солардың үлгісімен қала халқының «За-</w:t>
        <w:br/>
        <w:t>речье» мен «Дәулет» саяжайлары қанат жайды.</w:t>
        <w:br/>
        <w:t>Кезінде колхоздар мен совхоздарда құрылған кәсіподақ</w:t>
        <w:br/>
        <w:t>ұйымдары да ауыл еңбеккерлері мүддесін қорғау, оларға калып-</w:t>
        <w:br/>
        <w:t>ты тұрмыстық-әлеуметтік жағдай тудыра білуде жақсы істері-</w:t>
        <w:br/>
        <w:t>мен танылды. Бұл орайда Абай атындағы совхозы кәсіподағы-</w:t>
        <w:br/>
        <w:t>ның әр жылдардағы төрағасы Р. Құсайынов, М. Тұяқов, Г. Қос-</w:t>
        <w:br/>
        <w:t>жанова, «Қаратал» -- М. Мұсанов, Қ. Досмұратов, С. Смағұлова,</w:t>
        <w:br/>
        <w:t>«Кәлпе», -- Т. С. Төлеуов, И. Жанхотов, Ж. Бейсембаев), «Бірін-</w:t>
        <w:br/>
        <w:t>ші май» (Д. Несіпбаев, Б. Жұлынов, Б. Өрісбаев), «Новый мир»</w:t>
        <w:br/>
        <w:t>(К. Наурызбеков, ІП. Жүнісов, Е, Дарханов), «Правда» газеті</w:t>
        <w:br/>
        <w:t>атындағы (А. Коробченко, Б. А. Ногорянский), «Үштөбе» (С.</w:t>
        <w:br/>
        <w:t>Н. Ким, Жұмағұл Әлімбеков), «Бірлік» (Е. Т. Эм, Т. Смақов)</w:t>
        <w:br/>
        <w:t>совхоздары мен «Фрунзе» атыңдағы тәжірибе шаруашылығы</w:t>
        <w:br/>
        <w:t>(К. Байдыбеков, П.В. Ким, А.Н. Огай, «60 жылдық» -- Т. Тер-</w:t>
        <w:br/>
        <w:t>геусізов, «Қоржынкөл» совхозынан (М. Жазықбаев) кәсіподақ,</w:t>
        <w:br/>
        <w:t>ұйымдары жоғары талап биігінен көріне білді.</w:t>
        <w:br/>
        <w:t>Өмірдің өз талабынан туындаған кәсіподақ ұйымдары алдағы</w:t>
        <w:br/>
        <w:t>уақытта Да еңбек адамының мүддесін қорғау жолында азамат-</w:t>
        <w:br/>
        <w:t>тық белсенділік таныта түсері ақиқат шындық,</w:t>
        <w:br/>
        <w:t>ЖАРҚЫРАЙДЫ ҚАРАТАЛДЫҢ ОТТАРЫ</w:t>
        <w:br/>
        <w:t>Бүгінгі біздің тұрмысымыз бен тіршілігімізді, экономика-</w:t>
        <w:br/>
        <w:t>мыздың сан саласын электр қуатынсыз елестету мүмкін емес.</w:t>
        <w:br/>
        <w:t>Электр энергиясы -- өміріміздің өзегіне айналды. Болашақта</w:t>
      </w:r>
    </w:p>
    <w:p>
      <w:r>
        <w:t>Да оның өмірлік мәні зорая түсері сөзсіз. Жер бетіндегі адам-</w:t>
        <w:br/>
        <w:t>зат өкіліне ауа мен су, жер мен күн қаншалықты кажет санал-</w:t>
        <w:br/>
        <w:t>са, қараңғы түнді жарық қылатын, адам тұрмысына қолайлы</w:t>
        <w:br/>
        <w:t>жағдай туғызатын электр көзі нақ соншалықты керек. Адамзат</w:t>
        <w:br/>
        <w:t>өркениетінің ең бір жоғары жетістігі де осында жатыр. Электр</w:t>
        <w:br/>
        <w:t>энергиясының өмір өзегіне, өңдіріс жетістігіне айналуының</w:t>
        <w:br/>
        <w:t>жарқын бір көрінісі біздің ауданымыздың жүріп өткен жетпіс</w:t>
        <w:br/>
        <w:t>жылдық өмір жолынан да айқын анғарылуға болады.</w:t>
        <w:br/>
        <w:t>Ауданның елді мекендеріндегі электр жарығы үстіміздегі</w:t>
        <w:br/>
        <w:t>ғасырдың отызыншы жылдары Түрксіб темір жолы магистра-</w:t>
        <w:br/>
        <w:t>ЛЫ салынғаннан кейін біртіндеп пайда бола бастады. Отызын-</w:t>
        <w:br/>
        <w:t>шы жылдардың соңында іргелі колхоздарымыз бен кәсіп-</w:t>
        <w:br/>
        <w:t>орындарымызда дизельді электр станциялары іске жаратылды.</w:t>
        <w:br/>
        <w:t>Бері келе ағын судың көмегімен электр қуаты алынып, Қара-</w:t>
        <w:br/>
        <w:t>тал ГЭС-і, яғни гидроэлектр станциясы пайдалануға берілді.</w:t>
        <w:br/>
        <w:t>Оның қуаты 9,9 МВТ (мигават) құрады. Ал 1960 жылы Текелі</w:t>
        <w:br/>
        <w:t>қаласындағы 79 2 ТЭЦ-і құрылысы аяқталғаннан кейін Кара-</w:t>
        <w:br/>
        <w:t>63</w:t>
        <w:br/>
        <w:t>тал ГЭС-і Текелі энергокомбинатының құрамына енді. Араға</w:t>
        <w:br/>
        <w:t>тоғыз жыл салып 1969 жылдың тамызында “Галдықорған электр</w:t>
        <w:br/>
        <w:t>жүйесі басқармасы құрылғаннан кейін Үштөбе электр жүйесі</w:t>
        <w:br/>
        <w:t>участогы аталған кәсіпорынның құрамына енді.</w:t>
        <w:br/>
        <w:t>Аудандық Үштөбе электр жүйесі 1975 жылдың І қыркү-</w:t>
        <w:br/>
        <w:t>йегінде Үштөбе участогының базасынан құрылды. Мекемедегі</w:t>
        <w:br/>
        <w:t>мамандар мен жұмысшылар саны алғашында 45 адам құрады.</w:t>
        <w:br/>
        <w:t>Оның тұңғыш бастығы ауданымыздың энергетикасын дамытуға</w:t>
        <w:br/>
        <w:t>қомақты үлес қосқан В. Д. Ким болды. Мемлекет тарапынан</w:t>
        <w:br/>
        <w:t>кепілді энергокуатымен жабдықтауға қол жеткен тұстан бас-</w:t>
        <w:br/>
        <w:t>тап ауданымыздың халық шаруашылығының әртүрлі саласын,</w:t>
        <w:br/>
        <w:t>сондай-ақ» ауыл шаруашылығын механикаландыру деңгейі арт-</w:t>
        <w:br/>
        <w:t>ты. Еңбекшілердің мәдени-тұрмыс жағдайы жақсарды. Аудан-</w:t>
        <w:br/>
        <w:t>ның Абай атындағы «Бірлік», «Кәлпе», «Бірінші май», «Прав-</w:t>
        <w:br/>
        <w:t>да» газеті атындағы, «60 жылдық», «Байшегір», «Қоржынкөл»</w:t>
        <w:br/>
        <w:t>совхоздарының алыс мал жайылымы участоктері, киіз үй мен</w:t>
        <w:br/>
        <w:t>тігін фабрикалары, қоспажем, жөндеу-механикалық заводы,</w:t>
        <w:br/>
        <w:t>құрылыс колонналары тұрақты энерго жүйесіне қосылды.</w:t>
        <w:br/>
        <w:t>Уақыт неткен жылдам еді. Келесі жылы аудан энергетика-</w:t>
        <w:br/>
        <w:t>лық құрылымының құрылғанына отыз жыл (1969 жыл) тола-</w:t>
        <w:br/>
        <w:t>ды. Осы жылдар аралығында оның өндіріс саласының өрлеуі</w:t>
        <w:br/>
        <w:t>мен құлдырау, қиындыққа тап болып, тығырыққа тірелу тұстары</w:t>
        <w:br/>
        <w:t>да ұшырасты. Әйтсе де сындарлы сәтте бір жағадан бас шығара</w:t>
        <w:br/>
        <w:t>білген энергетиктер қауымы ауыртпалық атаулыны жеңе білді.</w:t>
        <w:br/>
        <w:t>Мұнда көптеген білікті кадрлар, өз ісінің шынайы шеберлері</w:t>
        <w:br/>
        <w:t>әсіп жетілді. Күні кешегі жастар өндірістің бүгінгі тұтқасына</w:t>
        <w:br/>
        <w:t>айналуда. Аудан энергетикасын өркендетуге өздерінің бойын-</w:t>
        <w:br/>
        <w:t>дағы күш-жігері мен білімін, озат тәжірибесін аянбаған, көпте-</w:t>
        <w:br/>
        <w:t>ген жас кадрларды баулып өсірген еңбек ардагерлері көптеп</w:t>
        <w:br/>
        <w:t>саналады. Солардың қатарында В. Д. Ким, П. М. Сергеев, Ш.</w:t>
        <w:br/>
        <w:t>Сармұрзинов, Н. Ф. Чеснаков, А. И. Гилев, К. Айтқұлов, В. А.</w:t>
        <w:br/>
        <w:t>Ким және басқалары бар.</w:t>
        <w:br/>
        <w:t>Үштөбе электр жүйесі участогына 1965 жылы В. И. Бойцов,</w:t>
        <w:br/>
        <w:t>1978-1980 жылдары Д. К. Синязский, мұнан соң К. Нұрланов,</w:t>
        <w:br/>
        <w:t>кейін келе В. Д. Ким басшылық жасады. Ұжым құрамы көп</w:t>
        <w:br/>
        <w:t>ұлттың өкілдерінен тұрады. Мамандардың басым көпшілігінің</w:t>
        <w:br/>
        <w:t>жоғары және орта арнаулы білімі бар. Бұл күндері аға ұрпақтың</w:t>
      </w:r>
    </w:p>
    <w:p>
      <w:r>
        <w:t>өнегелі ісін өз кәсібінің шынайы шеберлері В. Ю. Ким, Д. Ах-</w:t>
        <w:br/>
        <w:t>метшенов, М. Видловский, С. Подкорытов, А. Керімбекова, Р. В.</w:t>
        <w:br/>
        <w:t>Кон, А. Есімханов, С. Кенжебеков, К. И. Огай, тағы басқалары</w:t>
        <w:br/>
        <w:t>жалғастыруда. Өткен 1997 жылы аудандық электр жүйесі мекемесі</w:t>
        <w:br/>
        <w:t>бойынша 19534 МЫҢ киловатт электр энергиясы алынып, тара-</w:t>
        <w:br/>
        <w:t>тылды. Белгілі дәрежеде электр желілерімен трансформатор</w:t>
        <w:br/>
        <w:t>қондырғыларына, кажетті жабдықтарға жөңдеу жүргізілді.</w:t>
        <w:br/>
        <w:t>64</w:t>
        <w:br/>
        <w:t>ҚАРАТАЛДЫҢ ҚҰТТЫ ҚОНАҚТАРЫ</w:t>
        <w:br/>
        <w:t>Мемлекет кайраткері Д. А. Қонаев ауданның күріш егістігімен танысуда.</w:t>
        <w:br/>
        <w:t>2.</w:t>
        <w:br/>
        <w:t>Жексенбек Сүлтанбеков -- Сәуле Алтыбаева мен Эльмира</w:t>
        <w:br/>
        <w:t>аудандық мәдениет бөлімінің Жантемірова -- ансамбль</w:t>
        <w:br/>
        <w:t>меңгерушісі. әншілері.</w:t>
        <w:br/>
        <w:t>Тағ</w:t>
        <w:br/>
        <w:t>Халық аспаптар ансамблінің шағын тобы.</w:t>
        <w:br/>
        <w:t>Рысбек Жұмашев -- ауданның</w:t>
        <w:br/>
        <w:t>бас дәрігері.</w:t>
        <w:br/>
        <w:t>Төлеген Шәріпбасв -- аудандық</w:t>
        <w:br/>
        <w:t>оқу бөлімінің меңгерушісі.</w:t>
        <w:br/>
        <w:t>Ауданның бір топ дәрігерлері.</w:t>
        <w:br/>
        <w:t>ТҮРКСІБ</w:t>
        <w:br/>
        <w:t>ТАРЛАНДАРЫ</w:t>
        <w:br/>
        <w:t>Әбжан Бейсеков-</w:t>
        <w:br/>
        <w:t>танымал теміржолшы.</w:t>
        <w:br/>
        <w:t>Рамазан Қазыбеков-- Түрксіб</w:t>
        <w:br/>
        <w:t>құрылысы ардагерлері.</w:t>
        <w:br/>
        <w:t>Е</w:t>
        <w:br/>
        <w:t>Түрксібтің жас толқын ізбасарлары.</w:t>
        <w:br/>
        <w:t>Ауданның 1998 жылғы футбол чемпионы - Тәжірибе шаруашылығы футбол</w:t>
        <w:br/>
        <w:t>Аудандык футбол біріншілігі жүлдегерлерін марапаттау.</w:t>
      </w:r>
    </w:p>
    <w:p>
      <w:r>
        <w:t>ТУҒАН ЖЕР</w:t>
        <w:br/>
        <w:t>КӨРІНІСІ,</w:t>
        <w:br/>
        <w:t>ЕСКЕРТКІШІ</w:t>
        <w:br/>
        <w:t>Тастөбеден табылған таңбалы тас.</w:t>
        <w:br/>
        <w:t>Жер шоқтығы-- Бастөбе.</w:t>
        <w:br/>
        <w:t>Жасыл жайлау төрінде.</w:t>
        <w:br/>
        <w:t>ЕЛ</w:t>
        <w:br/>
        <w:t>НАМЫСЫН</w:t>
        <w:br/>
        <w:t>ҚОРҒАҒАН</w:t>
        <w:br/>
        <w:t>Айдарбек Жапсарбаев - :</w:t>
        <w:br/>
        <w:t>бокстан республиканың 1962,</w:t>
        <w:br/>
        <w:t>1963, 1965 жылғы чемпионы.</w:t>
        <w:br/>
        <w:t>4</w:t>
        <w:br/>
        <w:t>ы</w:t>
        <w:br/>
        <w:t>Мәулен Мамыров -- Атланта Марғұлан Адайүлы-- |</w:t>
        <w:br/>
        <w:t>Олимпиада ың (1996 ж.). таэквандоның 4-дан иегері,</w:t>
        <w:br/>
        <w:t>Әлем біріншілігінің (1997 ж.) халықаралық жарыстар</w:t>
        <w:br/>
        <w:t>қола жүлдегері, балуан. жүллеге!</w:t>
        <w:br/>
        <w:t>1</w:t>
        <w:br/>
        <w:t>Қазақстанның ауыр атлетика ұлттық құрама команласының мүппелері: Сергей</w:t>
        <w:br/>
        <w:t>Филимонов, Дмитрий Ломакин, бапкер Лазарь Дон, спорт шебері Дмитрий Оль-</w:t>
        <w:br/>
        <w:t>Ховский және спорт баскармасы бастығы Жолдасбай Әлімбетов.</w:t>
        <w:br/>
        <w:t>Айтжан Тынәлиев -</w:t>
        <w:br/>
        <w:t>Талдыкорған аумактық</w:t>
        <w:br/>
        <w:t>мемлекеттік мүлік және</w:t>
        <w:br/>
        <w:t>жекешелендіру комитетінің</w:t>
        <w:br/>
        <w:t>төрағасы.</w:t>
        <w:br/>
        <w:t>Бауыржан Исаев -- Алматы</w:t>
        <w:br/>
        <w:t>облысы Қарасай ауданы</w:t>
        <w:br/>
        <w:t>қаржы бөлімінің бастығы.</w:t>
        <w:br/>
        <w:t>Әділхан Әкімбеков --</w:t>
        <w:br/>
        <w:t>«Агрокомплект» акционерлік</w:t>
        <w:br/>
        <w:t>қоғамы төрағасы.</w:t>
        <w:br/>
        <w:t>Гурий Борисович Хан-</w:t>
        <w:br/>
        <w:t>философия ғылымының</w:t>
        <w:br/>
        <w:t>докторы, профессор (сол жақта).</w:t>
      </w:r>
    </w:p>
    <w:p>
      <w:r>
        <w:t>Серік Бейсеков - Алматы</w:t>
        <w:br/>
        <w:t>қаласы Әуезов ауданы әкімі</w:t>
        <w:br/>
        <w:t>аппараты бөлімінің</w:t>
        <w:br/>
        <w:t>меңгерушісі.</w:t>
        <w:br/>
        <w:t>Тілеутай Бүйрекбаев -- Саха.</w:t>
        <w:br/>
        <w:t>(Якутия) республика Үкіметінің</w:t>
        <w:br/>
        <w:t>бөлім бастығы, ғалым.</w:t>
        <w:br/>
        <w:t>Жанат Елшібеков -- жазушы, Кайрат Әлімбек - ақын,</w:t>
        <w:br/>
        <w:t>«Егемен Қазакстан» газетінің журналист.</w:t>
        <w:br/>
        <w:t>жауапты хатшысы.</w:t>
        <w:br/>
        <w:t>Несіл Жүнісбаев - жазушы, Әміре Әрінов-- журналист,</w:t>
        <w:br/>
        <w:t>«Спорт» газетінің редакторы. «Спорт» тазеті редакторының</w:t>
        <w:br/>
        <w:t>орынбасары.</w:t>
        <w:br/>
        <w:t>Қазакстанның Халық артисі Асанәлі Әшімов ауданымызда қонақта (1981 ж.).</w:t>
        <w:br/>
        <w:t>Республика Премьер</w:t>
        <w:br/>
        <w:t>Министрінің орынбасары,</w:t>
        <w:br/>
        <w:t>Сыртқы істер министрі</w:t>
        <w:br/>
        <w:t>Қасымжомарт Токаев әке</w:t>
        <w:br/>
        <w:t>есімімен аталатын мектепте.</w:t>
        <w:br/>
        <w:t>ТУҒАН</w:t>
        <w:br/>
        <w:t>ЖЕРДІҢ</w:t>
        <w:br/>
        <w:t>ТҮЛЕКТЕРІ</w:t>
        <w:br/>
        <w:t>Тілепбай Тазабеков - ауыл</w:t>
        <w:br/>
        <w:t>шаруашылығы ғылымының</w:t>
        <w:br/>
        <w:t>докторы, профессор.</w:t>
        <w:br/>
        <w:t>Көбес Ақылбаев -- Республика Амангелді Омаров -- Қазақ</w:t>
        <w:br/>
        <w:t>парламентінің депутаты.</w:t>
        <w:br/>
        <w:t>көлік және коммуникация</w:t>
        <w:br/>
        <w:t>Академиясының президенті,</w:t>
        <w:br/>
        <w:t>академик.</w:t>
        <w:br/>
        <w:t>Кенжемұрат Дүкенбаев -</w:t>
        <w:br/>
        <w:t>«Қазакстанэнерго» ұлттық-</w:t>
        <w:br/>
        <w:t>мемлекеттік кампаниясының</w:t>
        <w:br/>
        <w:t>вице-президенті.</w:t>
        <w:br/>
        <w:t>Мәлік Асықбаев -- Республи-</w:t>
        <w:br/>
        <w:t>калық «Жетісу жолдары» .</w:t>
        <w:br/>
        <w:t>акционерлік коғамы президенті.</w:t>
      </w:r>
    </w:p>
    <w:p>
      <w:r>
        <w:t>Зейнетолла Мейірманов -- Бауыржан Оңғаров -</w:t>
        <w:br/>
        <w:t>кәсіпкер, бизнесмен. КР Ұлттық қауіпсіздік</w:t>
        <w:br/>
        <w:t>комитетінің қызметкері.</w:t>
        <w:br/>
        <w:t>Серікжан Оспанов - Жолдас Тұрдалиев -- «Дәуір»</w:t>
        <w:br/>
        <w:t>Экономика және құқық газет-журнал баспасы</w:t>
        <w:br/>
        <w:t>университетінің ректоры. директорының орынбасары.</w:t>
        <w:br/>
        <w:t>«Машиностроитель» мәдениет сарайы.</w:t>
        <w:br/>
        <w:t>Жері байдың-- елі бай.</w:t>
        <w:br/>
        <w:t>ҰЛАҒАТТЫ</w:t>
        <w:br/>
        <w:t>ҰСТАЗДАР МЕН</w:t>
        <w:br/>
        <w:t>ДӘРІГЕРЛЕР</w:t>
        <w:br/>
        <w:t>; ; Тілеухан Сұлтанбаева --</w:t>
        <w:br/>
        <w:t>Егеубек Далбағаев -- Республи- «Күрметті теміржолшы»,</w:t>
        <w:br/>
        <w:t>ка халық ағарту ісінің үздік республика халык ағарту ісінің</w:t>
        <w:br/>
        <w:t>қызметкері. үздік қызметкері.</w:t>
        <w:br/>
        <w:t>Аудан орта мектептері директорлары мен оку бөлімі қызметкерлері.</w:t>
        <w:br/>
        <w:t>Корей республикасының Қазақстандағы елшісі Ким Чан-Гын мырзаға (1994 жыл)</w:t>
        <w:br/>
        <w:t>күрмет көрсету.</w:t>
        <w:br/>
        <w:t>“ГНнОЕхІгЕ ЕАЖ ніниидагждбәо «ехияү» “ниғОкүо нянчаегиниаАІ, оғя Ә0ӘШІ Д.</w:t>
        <w:br/>
        <w:t>“НЕЛГРІ2ғ0 ?ПИрІЯ20 Аігез ніяэениоши мір оға</w:t>
        <w:br/>
        <w:t>ОТАН ҮШІН</w:t>
        <w:br/>
        <w:t>ОТ КЕШКЕНДЕР</w:t>
        <w:br/>
        <w:t>Егізбай Жампейісов -- соғыс</w:t>
        <w:br/>
        <w:t>әне еңбек ардагері.</w:t>
        <w:br/>
        <w:t>Иван Васильевич Косенков-- Қаси Сауранбеков -</w:t>
        <w:br/>
        <w:t>Кеңестер Одағының батыры. майдангер, ардагер ұстаз</w:t>
        <w:br/>
        <w:t>Майдангерлер сыр бөлісуде.</w:t>
        <w:br/>
        <w:t>ЗАҢДЫЛЫҚ</w:t>
      </w:r>
    </w:p>
    <w:p>
      <w:r>
        <w:t>САҚШЫЛАРЫ</w:t>
        <w:br/>
        <w:t>Қалымбет Исабаев -</w:t>
        <w:br/>
        <w:t>прокуратура саласының</w:t>
        <w:br/>
        <w:t>құрметті қызметкері.</w:t>
        <w:br/>
        <w:t>Серік Байбатыров - Алматы</w:t>
        <w:br/>
        <w:t>калалық сотының төрағасы,</w:t>
        <w:br/>
        <w:t>аудан халык сотының төрағасы,</w:t>
        <w:br/>
        <w:t>(1990--1994 жыл).</w:t>
        <w:br/>
        <w:t>Мақсүт Нәрікбаев - республи-</w:t>
        <w:br/>
        <w:t>ка Жоғарғы сотының чөрағасы</w:t>
        <w:br/>
        <w:t>(оң жакта), ауданның</w:t>
        <w:br/>
        <w:t>1980-1986 жылғы халық соты.</w:t>
        <w:br/>
        <w:t>Куатжан Нүгербеков, Әбдіқажым Рысдәулетов, Игорь Ли- ауданның заңдылык</w:t>
        <w:br/>
        <w:t>сақтау органдары басшылары.</w:t>
        <w:br/>
        <w:t>Ғалиолла Мейірманов - ауыл</w:t>
        <w:br/>
        <w:t>шаруашылығы ғылымының</w:t>
        <w:br/>
        <w:t>Докторы, профессор.</w:t>
        <w:br/>
        <w:t>Айгүл Нүрғабылова -- медипи-</w:t>
        <w:br/>
        <w:t>на ғылымының кандидаты.</w:t>
        <w:br/>
        <w:t>Әбдібек Дүйсеков -- «Алматы</w:t>
        <w:br/>
        <w:t>канты» акционерлік қоғамының</w:t>
        <w:br/>
        <w:t>президенті.</w:t>
        <w:br/>
        <w:t>Бақытжан Майтанов -</w:t>
        <w:br/>
        <w:t>Филология ғылымының</w:t>
        <w:br/>
        <w:t>докторы, профессор.</w:t>
        <w:br/>
        <w:t>Темір Мәукебаев-- Алматы</w:t>
        <w:br/>
        <w:t>облыстық және Алматы</w:t>
        <w:br/>
        <w:t>ҡалалык әскери комиссары.</w:t>
        <w:br/>
        <w:t>Ибрагим Түктібаев-</w:t>
        <w:br/>
        <w:t>Денсаулық, Білім және спорт</w:t>
        <w:br/>
        <w:t>министрлігінің жауапты</w:t>
        <w:br/>
        <w:t>қызметкері.</w:t>
        <w:br/>
        <w:t>Кемел Токаев-</w:t>
        <w:br/>
        <w:t>қарымды жазушы.</w:t>
        <w:br/>
        <w:t>Мұғалімбай Жылқайдаров-</w:t>
        <w:br/>
        <w:t>қарт журналист.</w:t>
        <w:br/>
        <w:t>Кемел Құсайынов-</w:t>
        <w:br/>
        <w:t>журналист.</w:t>
        <w:br/>
        <w:t>ҚАЛАМГЕРЛЕР--</w:t>
        <w:br/>
        <w:t>МАҚТАНЫШЫМЫЗ</w:t>
        <w:br/>
        <w:t>Жанат Дүкенбаев - қаламгер</w:t>
      </w:r>
    </w:p>
    <w:p>
      <w:r>
        <w:t>журналист.</w:t>
        <w:br/>
        <w:t>Мәкен Өсерйдена -- журналист,</w:t>
        <w:br/>
        <w:t>аудандык «Қаратал» газетінің</w:t>
        <w:br/>
        <w:t>редакторы.</w:t>
        <w:br/>
        <w:t>ГҮЛДЕНСЕ АУЫЛ -- ГҮЛДЕНЕМІЗ БӘРІМІЗ</w:t>
        <w:br/>
        <w:t>Акционерлік қоғамдар, өндірістік кооперативтер</w:t>
        <w:br/>
        <w:t>Бір сәтке шегініс</w:t>
        <w:br/>
        <w:t>Сулы жер -- нулы жер</w:t>
        <w:br/>
        <w:t>Мелиоративті колонна</w:t>
        <w:br/>
        <w:t>Ауыл шаруашылығы департаменті</w:t>
        <w:br/>
        <w:t>ЛәШІКӘМӘт ири Чйолжәдиі/ нчнаокинецигя рГАе2 мхйа2 «Жсіәкеу» - яошчиеис) жіә2)</w:t>
        <w:br/>
        <w:t>“нэог 4мптен?ж “идо1язйИуг ніЯнІЧоРШоРО</w:t>
        <w:br/>
        <w:t>мнннигКе 441 яздиң ЯПоипеИПог) -- ?Я2ғОНШПИЕ | РЯИПІЧЕ тен4Аж-зсы «Ш.6еү7» янгеяикоАиоәд - яоэәгЖәІ|, хәдбеАнез</w:t>
        <w:br/>
        <w:t>ИЯУЦЯІЧІШПУНУЖ НУТАУ</w:t>
        <w:br/>
        <w:t>“Ио чкншхв -- Інез АғгиғЖ</w:t>
        <w:br/>
        <w:t>«ҚАРАТАЛ» АКЦИОНЕРЛІК ҚОҒАМЫ</w:t>
        <w:br/>
        <w:t>Каратал атымен аталатын бұл шаруашылық ауданымыздың</w:t>
        <w:br/>
        <w:t>қара шаңырағы іспеттес. Оның іргесі 1930 жылы «Ақиық» кол-</w:t>
        <w:br/>
        <w:t>хозы негізінде қаланды. Оған Бәкір Оңғарбаев төрағалық етті.</w:t>
        <w:br/>
        <w:t>Араға екі жыл салғасын колхоз таратылады да, 1933 жылы «Кен-</w:t>
        <w:br/>
        <w:t>жебай» деген жерде «Жаңаталап» атымен аталатын колхоз құры-</w:t>
        <w:br/>
        <w:t>лады. Төраға міндеті Манасбек Тәукебаевқа жүктеледі. Мұнан</w:t>
        <w:br/>
        <w:t>кейінгі жылдары аталған колхозға У. Оразбаев, Б. Дөненбаев,</w:t>
        <w:br/>
        <w:t>Н. Исақов, Ж. Қасенов, Ә. Ысқақов, Е. Нұрпейісов басшылық</w:t>
        <w:br/>
        <w:t>жасаған.</w:t>
        <w:br/>
        <w:t>Бері келе 1953 жылы бұған дейінгі кішігірім Оян, Ұмтыл,</w:t>
        <w:br/>
        <w:t>Бірінші май мен Жаңаталап колхоздары біріктіріліп, іріленді-</w:t>
        <w:br/>
        <w:t>ріледі. «Жаңаталап» колхозының төрағасы болып Оразалы</w:t>
        <w:br/>
        <w:t>Асықбаев сайланады. Колхоз өндірісін өркендету, оның шару-</w:t>
        <w:br/>
        <w:t>ашылық куатын арттыру, еңбек адамдарына қалыпты тұрмыс</w:t>
        <w:br/>
        <w:t>жағдайын тудырудағы атқарған еңбегі ескеріліп, оған өкіметтің</w:t>
        <w:br/>
        <w:t>жоғары наградасы -- Ленин ордені табысталды. (Оян</w:t>
        <w:br/>
        <w:t>ауылындағы орталық көшпе колхоз ардагерінің есімімен атала-</w:t>
        <w:br/>
        <w:t>ды). Одан әрі колхозға басінылық ету тізгінін Х. Қорғабаев, Б.</w:t>
      </w:r>
    </w:p>
    <w:p>
      <w:r>
        <w:t>Құнанбаев, К. Қонысбаев, Қ. Нүсіпов қолға алады.</w:t>
        <w:br/>
        <w:t>Республикамызда кең ауқымда жүргізілген ауыл шаруа-</w:t>
        <w:br/>
        <w:t>14501213211 реформалау талабына орай 1962 жылы Қаратал,</w:t>
        <w:br/>
        <w:t>Бірінші май, Тельман, Киров колхоздарының негізінде «Қара-</w:t>
        <w:br/>
        <w:t>Тал» қой совхозы құрылды. Шаруашылық орталығы Кәлпе</w:t>
        <w:br/>
        <w:t>селосынан Жаңаталап ауылына көшірілді. Жаңа совхоз</w:t>
        <w:br/>
        <w:t>Бірінші май, Оян, Жаңаталап, Ұмтыл фермасынан тұрды. Әр</w:t>
        <w:br/>
        <w:t>ферманың өзіне тиісті мал басы, егістік жері, жайылымы</w:t>
        <w:br/>
        <w:t>мен техникасы болды. Совхоз директоры міндетін Ө. Орын-</w:t>
        <w:br/>
        <w:t>ғалиев, кейін келе М. Кубиров пен Хасанов атқарды. Бас</w:t>
        <w:br/>
        <w:t>агрономы Р. Байтілеуов болды. Шаруашылық ұжымы табыс-</w:t>
        <w:br/>
        <w:t>Ты ТҮЛІК -- ҚОЙ өсіруге. мамандандырылды. Сол жылдары</w:t>
        <w:br/>
        <w:t>68</w:t>
        <w:br/>
        <w:t>Әңдірістік кооперативтің орталық қонысы -- Ақжар ауылы.</w:t>
        <w:br/>
        <w:t>Әкімшілік -- территориялык бағыныштылық жағынан Қаң-</w:t>
        <w:br/>
        <w:t>бақты ауылдық округіне (әкімі Асылхан Ысмайылов) қарай-</w:t>
        <w:br/>
        <w:t>ды. Аталған ауылдық округі аумағында Ақжар, Ақиық, Дөңши,</w:t>
        <w:br/>
        <w:t>Алмалы елді мекені, ал Ақжар ауылында 340 орындық орта</w:t>
        <w:br/>
        <w:t>мектеп, мектеп жанындағы интернат, ауылдық дәрігерлік ам-</w:t>
        <w:br/>
        <w:t>булатория мен клуб, сауда дүкені бар.</w:t>
        <w:br/>
        <w:t>«САПАР» ЖӘНЕ «САРЫ ЕСІК»</w:t>
        <w:br/>
        <w:t>ӨНДІРІСТІК КООПЕРАТИВІ</w:t>
        <w:br/>
        <w:t>Республика үкіметінің 1997 жылғы арнайы қаулысымен</w:t>
        <w:br/>
        <w:t>жанадан ұйымдастырылған «Байшегір» совхозының негізінде</w:t>
        <w:br/>
        <w:t>құрылды. Ірі қараның еттік бағыттағы түрін өсіруге мамандан-</w:t>
        <w:br/>
        <w:t>дырылған бұл шаруашылық 1977 жылдың сәуір айында «Қор-</w:t>
        <w:br/>
        <w:t>жынкөл» совхозынан бөлініп, жеке енші алып шықты. Жас</w:t>
        <w:br/>
        <w:t>шаруашылықтың алғашқы қазығын қағып, оның өндірістік</w:t>
        <w:br/>
        <w:t>қуатының нығаюына, еңбек адамының тұрмыс-жағдайының</w:t>
        <w:br/>
        <w:t>жақсаруына сүбелі үлес косқан білікті басшы Әбдіхалық Жай-</w:t>
        <w:br/>
        <w:t>лығұлов, қоғамдық ұйым жетекшісі С. Шамсутдинов, бас Ма-</w:t>
        <w:br/>
        <w:t>мандар Әділхан Әкімбеков, Сабыржан Сайлыбеков, Аухан Шә-</w:t>
        <w:br/>
        <w:t>лімбаев, Саят Жүсінов еді. Ол басшылық еткен 1977 -- 1986</w:t>
        <w:br/>
        <w:t>жылдар аралығында совхоз орталығы Алмалы ауылында 340</w:t>
        <w:br/>
        <w:t>орындық орта мектеп, 25 орындық, аурухана, балабақша мен</w:t>
        <w:br/>
        <w:t>қонақ үй, клуб пен монша, наубайхана салыңды. Алма бағының</w:t>
        <w:br/>
        <w:t>жас талдары отырғызылды. Ауыл тұрғындарына жер учаскесі</w:t>
        <w:br/>
        <w:t>бөлінді, олардың «көгілдір экранды» тамашалауына жағдай ту-</w:t>
        <w:br/>
        <w:t>дырылды.</w:t>
        <w:br/>
        <w:t>Осыдан жиырма бір жыл бұрын іргетасы қаланған</w:t>
        <w:br/>
        <w:t>«Байшегір» совхозына дейін сол аймақтағы Дөңши мен Ақиық</w:t>
        <w:br/>
        <w:t>елді мекендері негізінде «Сталин» колхозы мен «Фрунзе» кол-</w:t>
        <w:br/>
        <w:t>хозы, қамыс заводы болғандығын еске салған орынды. Колхоз</w:t>
        <w:br/>
        <w:t>төрағасы Омар Ембергенов пен оның орынбасары Балабек</w:t>
        <w:br/>
        <w:t>Қасымбаев болды. Соғыстан кейінгі жылдары «Қара қойын»</w:t>
        <w:br/>
        <w:t>мен «Сиез төбе» төңірегі жайқалған егістікке айналып, бидай</w:t>
        <w:br/>
        <w:t>мен тары егілетін. Шығырмен су шығарылатын. Жас балалар</w:t>
        <w:br/>
        <w:t>қолына сақпан алып, егінді көк шегірткеден қорғайтын. Сөз</w:t>
        <w:br/>
        <w:t>болып отырған колхоз 1957 жылы «Достижение» колхозының</w:t>
        <w:br/>
        <w:t>құрамына енді. Сол тұстағы колхоздың еңбек ардагерлері Ке-</w:t>
        <w:br/>
        <w:t>небай Байсеркенов, Демеубай Күртібаев, Қали Тілеубаев,</w:t>
        <w:br/>
        <w:t>Сарқыт Әрінова, Әбдірахман Сүлейменов, Торғай Кендірбаева,</w:t>
        <w:br/>
        <w:t>Байділда Өркенбаев, Рахымжан Қалиев, Кенебай Бұлдыбаев,</w:t>
        <w:br/>
        <w:t>Сейітжапар Бимендінов, Тоқбай Смағұлов, Балкен Дүкенбаева</w:t>
      </w:r>
    </w:p>
    <w:p>
      <w:r>
        <w:t>80</w:t>
        <w:br/>
        <w:t>(Құмарал), Сайлаубай Хабаров («Жазылбек») Рахымғали</w:t>
        <w:br/>
        <w:t>Тәжінов, Қазез Жексенбеков, Баймұқан Мұсанов, Абай</w:t>
        <w:br/>
        <w:t>Қоқымов, Елтай Иманқұлов атқарды.</w:t>
        <w:br/>
        <w:t>Берірек келгесін 1960 жылы аталған шаруашылық орталығы</w:t>
        <w:br/>
        <w:t>«Кәлпе» ауылына орналасқан бұған дейінгі «Сталин» колхозы</w:t>
        <w:br/>
        <w:t>құрамына енеді. Оған Тұрғанбек Мұсабаев басшылық жасады.</w:t>
        <w:br/>
        <w:t>Көп ұзамай бөлініп шығып, «Бірлік» колхозы (төрағасы Шәму</w:t>
        <w:br/>
        <w:t>Рахымбаев) атанды. Еліміздің ауыл шаруашылығы саласында</w:t>
        <w:br/>
        <w:t>кең сипатта жүргізілген реформалауға орай аудан көлеміндегі</w:t>
        <w:br/>
        <w:t>колхоздар таратылып, совхозға айналғандығы белгілі. Осы тұста</w:t>
        <w:br/>
        <w:t>«Бірлік» колхозы таратылып, «Қаратал» совхозының бір</w:t>
        <w:br/>
        <w:t>бөлімшесіне айналады. Ауыл тұрғындарының Республика</w:t>
        <w:br/>
        <w:t>Үкіметіне білдірген өтініш-тілегі мен сол тұстағы қоғамдық</w:t>
        <w:br/>
        <w:t>пікір ескеріліп, 1970 жылдың 24 наурызында «Бірлік» сүт со-</w:t>
        <w:br/>
        <w:t>вхозы болып, жеке шаңырақ көтерді. Шаруашылық директоры</w:t>
        <w:br/>
        <w:t>болып Балтабай Нұрғабылов (1970 -- 1982 жылдар) тағайын-</w:t>
        <w:br/>
        <w:t>далады.</w:t>
        <w:br/>
        <w:t>Халыққа аса қажетті сүт өнімін өндіруге мамандандырылған</w:t>
        <w:br/>
        <w:t>жаңа совхоздың атына заты сай болуы үшін мұнда аудандағы</w:t>
        <w:br/>
        <w:t>бірден-бір іргелі сүт комплексі қарқынды түрде салынып,</w:t>
        <w:br/>
        <w:t>пайдалануға берілді. Тастөбе ауылында тұрмысқа жайлы тұрғын</w:t>
        <w:br/>
        <w:t>үйлер мен өндірістік, әлеуметтік-мәдени обьектілер көптеп са-</w:t>
        <w:br/>
        <w:t>лынды. Егіншілік саласы өркендеді. Құс шаруашылығы қолға</w:t>
        <w:br/>
        <w:t>алынды. Ал соһхозға Ғабиден Кәрібаев басшылық жасаған тұста</w:t>
        <w:br/>
        <w:t>шаруашылық экономикасында айтарлықтай ілгерілеушілік бол-</w:t>
        <w:br/>
        <w:t>ды, ауыл ажарланды, табыс молайды. Жамбыл атындағы орта</w:t>
        <w:br/>
        <w:t>мектептің жаңа корпусы, сәнді бала бақшасы, дәрігерлік ам-</w:t>
        <w:br/>
        <w:t>булатория, басқа да обьектілер салынды. Мұнан кейінгі жыл-</w:t>
        <w:br/>
        <w:t>дары совхозды С. Төлеуов пен Ә. Мәмбетаев басқарды. Парт-</w:t>
        <w:br/>
        <w:t>ия мен кәсіподақ комитеттерін Ш. Исабеков, Н. Құсмолданов,</w:t>
        <w:br/>
        <w:t>Н. Бәрімбеков пен Т. Смақов жетекшілік етті.</w:t>
        <w:br/>
        <w:t>Еліміз нарықтық экономикаға көшіп, мемлекеттік меншікті</w:t>
        <w:br/>
        <w:t>жекешелендіру ісін қызу қолға алған тұста «Бірлік» совхозы</w:t>
        <w:br/>
        <w:t>таратылды Да, оның негізінде «Тастөбе -- Бірлік» ұжымдық</w:t>
        <w:br/>
        <w:t>шаруашылығы, кейін келе жауапкершілігі шектелген серіктес-</w:t>
        <w:br/>
        <w:t>тігі құрылды. Төрағасына ауыл тұрғындарының өз қалауы бой-</w:t>
        <w:br/>
        <w:t>ынша Тастөбе (топырағының түлегі, ел мен жердің жағдайын,</w:t>
        <w:br/>
        <w:t>істің көзін жетік білетін Серік Тәжібаев бірауыздан сайланды.</w:t>
        <w:br/>
        <w:t>Осы тұста өз беттерімен тіршілік етуге тілек білдірген бірнеше</w:t>
        <w:br/>
        <w:t>шаруа қожалықтары еншісін алып шықты. Бүгінгі танда аталған</w:t>
        <w:br/>
        <w:t>серіктестіктің қарамағында 4143 гектар егістік алқабы бар.</w:t>
        <w:br/>
        <w:t>Оның 148 гектары суармалы жер. Мұнымен бірге 1080 гектар</w:t>
        <w:br/>
        <w:t>шабындығы, 350 ірі қарасы мен 130 жылқысы, әртүрлі марка-</w:t>
        <w:br/>
        <w:t>лы 22 тракторы, 11 жүк автокөлігі есепке алынған. Серіктестік</w:t>
        <w:br/>
        <w:t>726</w:t>
        <w:br/>
        <w:t>басқан еліміздің ауыл шаруашылығын жекешелендіру рефор-</w:t>
        <w:br/>
        <w:t>масына орай 1994 жылдың шілдесінен бастап аталған совхоз</w:t>
        <w:br/>
        <w:t>таратылды да оның негізінде көп салалы ұжымдық-жекеменшік</w:t>
        <w:br/>
        <w:t>фирмасы құрылды. Онын президенті болып Құдайберген</w:t>
        <w:br/>
        <w:t>Нұршанов сайланды.</w:t>
      </w:r>
    </w:p>
    <w:p>
      <w:r>
        <w:t>Араға екі жыл салып аталған фирманың президенттігі міңдеті</w:t>
        <w:br/>
        <w:t>Сейсенғали Смайыловқа сеніп тапсырылды. Ал 1997 жылдың</w:t>
        <w:br/>
        <w:t>наурызында ұжымдық жекеменшік фирма мүшелері жалпы</w:t>
        <w:br/>
        <w:t>жиналысының шешімімен ол енді Абай атындағы ауыл шаруа-</w:t>
        <w:br/>
        <w:t>шылық өндірістік кооперативіне айналды. Заңды тіркеуден өтті.</w:t>
        <w:br/>
        <w:t>Сол тұста оның құрамында 158 адам еңбек ететін, ал меншігінде</w:t>
        <w:br/>
        <w:t>әртүрлі маркалы 17 трактор, 10 жүк автомашина 7590 қой, 186</w:t>
        <w:br/>
        <w:t>жылқы, 64 түйе болған. Бүгінгі таңда аталған өндірістік</w:t>
        <w:br/>
        <w:t>кооперативі ұжымы нарық талабына сай енбек етуде.</w:t>
        <w:br/>
        <w:t>Шаруашылық орталығы -- Елтай ауылы. Әкімшілік басқару</w:t>
        <w:br/>
        <w:t>жағынан Елтай ауылдық округіне (әкімі Еркін Шамбулаев)</w:t>
        <w:br/>
        <w:t>қарайды. Ауылдық округ аумағында 5 елді мекен, 14 шаруа</w:t>
        <w:br/>
        <w:t>қожалығы бар. Тұрғындардың әлеуметтік құрамына келсек,</w:t>
        <w:br/>
        <w:t>мұнда 15 Ардақты, 53 көп балалы ана, Ұлы Отан соғысының 7</w:t>
        <w:br/>
        <w:t>майдангері, 260 зейнеткер, екі жауынгер-интернационалист</w:t>
        <w:br/>
        <w:t>тіркелген. Ауылдың өз дәрігерлік амбулаториясы, кітапханасы</w:t>
        <w:br/>
        <w:t>мен моншасы, сауда дүкені, байланыс бөлімшесі, наубайхана-</w:t>
        <w:br/>
        <w:t>сы бар. Жекеменшік сипаттағы тігін цехы, ұлттық құрал-сай-</w:t>
        <w:br/>
        <w:t>мандар жасайтын цех пен диірмен ашылған.</w:t>
        <w:br/>
        <w:t>Өндірістік кооперативтің сонау колхоз тұсынан бергі</w:t>
        <w:br/>
        <w:t>іргетасын қалауға, оның совхоз тұсындағы экономикасының</w:t>
        <w:br/>
        <w:t>артуына лайықты үлес қосқандардың есімдерін ілтипатпен</w:t>
        <w:br/>
        <w:t>атаған жөн. Олар отызыншы жылдары егістікке су жеткізуде</w:t>
        <w:br/>
        <w:t>қолмен канал қазуға қатысқан, «Стахановшы» еңбек екпіндісі</w:t>
        <w:br/>
        <w:t>Нұра Елдеев, құрылысшы Елубай Шалқошқаров, колхоз</w:t>
        <w:br/>
        <w:t>ардагері Әбдірәсіл Тәттібаев, Қолдасбай Темірбекұлы қой</w:t>
        <w:br/>
        <w:t>шаруашылығында еселі еңбек еткен талай жастардың тәлімгер</w:t>
        <w:br/>
        <w:t>ұстазы, Ленин орденді қойшы Тілеужан Әтімов, жылқышы</w:t>
        <w:br/>
        <w:t>Сағат Кәрібаев, қойшылар Октябрь революциясы орденінің</w:t>
        <w:br/>
        <w:t>иегері Әділхан Тоқтахынов, Зікірия Құсайынов, Қайырбай</w:t>
        <w:br/>
        <w:t>Қасейінов, Әбсаттар Рысқұлов, Тоқан Смайылов, бөлімше</w:t>
        <w:br/>
        <w:t>басқарушысы Сақбай Мұқашев, Оразалы Сейсенбеков, трак-</w:t>
        <w:br/>
        <w:t>торшы М. Жалпебаев, жас ұрпақ тәрбиешісі, ұстаз Қаси Сау-</w:t>
        <w:br/>
        <w:t>ранбеков, Угар Нұржаханов, Сарыбұлақ ауылының ардагерлері</w:t>
        <w:br/>
        <w:t>Рубай Жаканбаев, Жақсылық Қалдыбаев, Сарсенбай Мұха-</w:t>
        <w:br/>
        <w:t>мадиев, Әдік Байшоранов, Жексенбі Смайылов, Шоқабай</w:t>
        <w:br/>
        <w:t>Әбжапарова, Оралбике Терлікбаева, Қасым Дәуітбаев, Ф. Кок-</w:t>
        <w:br/>
        <w:t>шанина, Қапас Биғожанов, Жақан Балшенов, Елтай ауылы-</w:t>
        <w:br/>
        <w:t>ның ардақты азаматтары М. Байқұтдинов, Ж. Нұрматов, Ж.</w:t>
        <w:br/>
        <w:t>72</w:t>
        <w:br/>
        <w:t>Ал биылғы жылдың 1 сәуірінен аудандық электр жүйесі</w:t>
        <w:br/>
        <w:t>мекемесі базасында ашық үлгідегі «Үштөбе аудандық электр</w:t>
        <w:br/>
        <w:t>жүйесі» акционерлік қоғамы (президенті Б. Б. Жиенбаев)</w:t>
        <w:br/>
        <w:t>құрылды. Осылайша олар Талдықорған «ТАТЭК» акционерлік</w:t>
        <w:br/>
        <w:t>қоғамы басшылығындағы өз бетінше дербес энертия қуатымен</w:t>
        <w:br/>
        <w:t>жабдықтайтын мекемеге айналды. Мұнда энергетиктердің</w:t>
        <w:br/>
        <w:t>кәсіби шеберлігін арттыру, білімін жетілдіру барысына</w:t>
        <w:br/>
        <w:t>айрықша мән беріледі. Электр энергиясын тарату мен енбек</w:t>
        <w:br/>
        <w:t>жағдайын жақсарту, оның техникалық деңгейін арттыру</w:t>
        <w:br/>
        <w:t>мақсатында өндіріске компьютерлік техника енгізіле бастады.</w:t>
        <w:br/>
        <w:t>Түйіндей айтқанда, нарықтық экономика жағдайында аудан</w:t>
        <w:br/>
        <w:t>көлеміндегі әлеуметтік-экономикалық өрелі міндеттерді</w:t>
        <w:br/>
        <w:t>бірізділікпен шешудің кілті -- халық шаруашылығы мен</w:t>
        <w:br/>
        <w:t>кәсіпорындарды, тұрғындарды электр энергиясымен кідіріссіз</w:t>
        <w:br/>
        <w:t>қамтамасыз етуде екендігін жете ұғынған аталған мекеме</w:t>
        <w:br/>
        <w:t>ұжымы, жалпы алғаңда аудан энергетиктері (аудан тұрғын-да-</w:t>
      </w:r>
    </w:p>
    <w:p>
      <w:r>
        <w:t>рына темір жол электр станциясы да қызмет етеді, кәсіпорын</w:t>
        <w:br/>
        <w:t>басшысы - К. Үсенов) өз істеріне барынша жауапкершілікпен</w:t>
        <w:br/>
        <w:t>қарауда. Сонымен Қаратал өңірі елді мекендері мен аудан</w:t>
        <w:br/>
        <w:t>орталығы Үштөбе қаласының оттары болашакта да самаладай</w:t>
        <w:br/>
        <w:t>жарқырай түсетін болады.</w:t>
        <w:br/>
        <w:t>ЗАҢДЫЛЫҚ САҚШЫЛАРЫ</w:t>
        <w:br/>
        <w:t>Аға ұрпақтың есінде болар, сексенінші жылдары Кеңестер</w:t>
        <w:br/>
        <w:t>Одағы аспанында қалықтаған «Тәртіп бар жерде, табыс бар» де-</w:t>
        <w:br/>
        <w:t>ген канатты сөздің жаны бар еді. Қоғамдық және адамдардың</w:t>
        <w:br/>
        <w:t>жеке бас тәртібінің сақталуын қадағалайтын бірден-бір құзырлы</w:t>
        <w:br/>
        <w:t>мекеме -- құқық қорғау органдары екені бесенеден белгілі. Қан-</w:t>
        <w:br/>
        <w:t>дай бір қоғамдық құрылыста болмасын темірдей тәртіптің</w:t>
        <w:br/>
        <w:t>мүлтіксіз сақталынуы сол қоғамның алға карай жылжуының бас-</w:t>
        <w:br/>
        <w:t>ты кепілі іспеттес. Демек, ауданымыздағы осы сала қызмет-</w:t>
        <w:br/>
        <w:t>керлерінің де игілікті іске қосып келе жатқан үлестері зор.</w:t>
        <w:br/>
        <w:t>Мемлекеттік зандылық пен адамдардың Конституциялық,</w:t>
        <w:br/>
        <w:t>құқының жергілікті жерде бұрмаланбай сақталынуы жолында</w:t>
        <w:br/>
        <w:t>аудандық прокуратура қызметкерлері әрдайым да қырағы кү-</w:t>
        <w:br/>
        <w:t>зетте келеді. Әр жылдары аудан прокуроры қызметін атқарған</w:t>
        <w:br/>
        <w:t>С. Беков, Е. Баялиев, Қ. Исабаев, С. Оңғарбаев, В. А. Быканов,</w:t>
        <w:br/>
        <w:t>Ғ. Ысымов, М. Бүкіров, М. Қалдыбаев, Д. Нұрымбетов (тран-</w:t>
        <w:br/>
        <w:t>спорт прокуроры) пен олардың қазіргі ізбасарлары Ә. Рысдәу-</w:t>
        <w:br/>
        <w:t>летовтың есімі аудан жұртшылығы арасында ілтипатпен айты-</w:t>
        <w:br/>
        <w:t>лады. Бұл топқа осы салада мінсіз қызмет атқарған В. И. Шер-</w:t>
        <w:br/>
        <w:t>баков, Ж.. Әлімжанов, Т. Манасбековты де жатқызуға болады.</w:t>
        <w:br/>
        <w:t>Аудандық сотты әлеуметтік әділдіктің айнасы десе</w:t>
        <w:br/>
        <w:t>5. 3018 65</w:t>
        <w:br/>
        <w:t>Аталған қоғам облыс пен аудан көлемінде өтетін саналуан</w:t>
        <w:br/>
        <w:t>мәдени-көпшілік және қайырымдылық шаралардың қолдау-</w:t>
        <w:br/>
        <w:t>шысы әрі жанашыры бола білуде.</w:t>
        <w:br/>
        <w:t>АБАЙ АТЫНДАҒЫ ӨНДІРІСТІК КООПЕРАТИВІ</w:t>
        <w:br/>
        <w:t>Талдықорған қаласынан Үштөбеге бет алғанда Мойнақтан</w:t>
        <w:br/>
        <w:t>асып, жазыққа қарай көсілген тұстағы кең атырапқа орналасқан</w:t>
        <w:br/>
        <w:t>шаруашылық Абай атындағы өндірістік кооперативі деп атала-</w:t>
        <w:br/>
        <w:t>ды. Ауданның кіре беріс қақпасына айналған өндірістік</w:t>
        <w:br/>
        <w:t>кооперативтің құрылуы мен өсіп-өркендеу тарихы әріде жа-</w:t>
        <w:br/>
        <w:t>тыр. Тарихқа жүгінсек, 1963 жылға дейін оның негізін шағын</w:t>
        <w:br/>
        <w:t>артельдер Мен колхоздар құраған. Заманның аумалы-</w:t>
        <w:br/>
        <w:t>төкпелілігіне қарай оның құрылымдық жүйесі әлденеше рет</w:t>
        <w:br/>
        <w:t>өзгеріп отырған. «Дальный Восток» колхозының құрамына да</w:t>
        <w:br/>
        <w:t>енген тұстары ұшырасқан. Бұл турасында колхоздың байырғы</w:t>
        <w:br/>
        <w:t>мүшелері Әбдірәсіл Тәттібайұлы, Рубай Жақанбаев, марқұмдар</w:t>
        <w:br/>
        <w:t>Қасым Дәуітбайұлы, Қихмет Балтабайұлы, Молдағали</w:t>
        <w:br/>
        <w:t>Теберекұлы тебірене еске ала отырушы еді.</w:t>
        <w:br/>
        <w:t>Абай атындағы қой совхозы 1963 жылы маусымда «Даль-</w:t>
        <w:br/>
        <w:t>ный Восток» колхозының құрамынан бөлініп шығып, жеке</w:t>
        <w:br/>
        <w:t>шаңырақ көтерді. Оның алғашқы директоры Әуесқали Әб-</w:t>
        <w:br/>
        <w:t>дуәлиев, Елтай ауылдық Кеңесінің төрағасы Ошан Уәлиев бол-</w:t>
        <w:br/>
        <w:t>ды. Шаруашылықты 1966-1969 жылдар аралығында Сәкен Ома-</w:t>
        <w:br/>
        <w:t>ров басқарды. Партия ұйымы хатшысы міндетін Төлетай Әзім-</w:t>
        <w:br/>
        <w:t>ханов атқарды. Совхоз директоры Ерғали Ыскаков (1969-1973 ж.),</w:t>
        <w:br/>
        <w:t>партия ұйымының хатшысы Сейдахмет Қосжанов тұсында 20</w:t>
      </w:r>
    </w:p>
    <w:p>
      <w:r>
        <w:t>мың басқа арналған қой бордақылау комплексі, орта мектеп</w:t>
        <w:br/>
        <w:t>пен 400 орындық Мәдениет үйі, бала бақшасы, монша, көптеген</w:t>
        <w:br/>
        <w:t>тұрғын үйлер салынды. Ауылдың орталық көшелеріне асфальт</w:t>
        <w:br/>
        <w:t>төселді, электр шамдарымен жарықтандырылды, су құбыры тар-</w:t>
        <w:br/>
        <w:t>тылды. Осылайша айналдырған бес жылдың ішіңде шаруашы-</w:t>
        <w:br/>
        <w:t>лық экономикасы нығайды, ауыл гүлденді, халық тұрмысы</w:t>
        <w:br/>
        <w:t>жақсарды. Елтай ауылы тұрғындарының ел игілігі үшін аянбай</w:t>
        <w:br/>
        <w:t>тер төккен Ерғали Ысқақов сынды кемел басшыға білдірер</w:t>
        <w:br/>
        <w:t>ризашылығы, айтар алғысы әлі күнге дейін зор.</w:t>
        <w:br/>
        <w:t>Мұнан кейінгі жылдары шаруашылықты кезең-кезеңімен</w:t>
        <w:br/>
        <w:t>Қ. Қалдыбаев, С. Қазтаев, П. Иниятов, Н. Желдібаев, К.</w:t>
        <w:br/>
        <w:t>Нұршанов басқарды. Партия ұйымы хатшысы міндетін Ә.</w:t>
        <w:br/>
        <w:t>Жайлықұлов, Қ. Наурызбеков, С. Төлеуов, М. Құлтасов,</w:t>
        <w:br/>
        <w:t>кәсіподақ төрағасы қызметі міндетін Р. Құсайынов, Г. Қосжа-</w:t>
        <w:br/>
        <w:t>нова, ауылдық, Кеңес төрағасы С. Қосжанов, С. Мұқашев, Р.</w:t>
        <w:br/>
        <w:t>Исабекова, М. Тұяков болды. Нарықтық қатынастарға қадам</w:t>
        <w:br/>
        <w:t>71</w:t>
        <w:br/>
        <w:t>Өрісбаев атына да ыстық ілтипат білдірген орынды. Сондай-ақ</w:t>
        <w:br/>
        <w:t>акционерлік қоғам қарамағындағы казіргі «Қожбан» ауылы,</w:t>
        <w:br/>
        <w:t>бұрынғы «Қожбан» колхозын кұруға қатысқан жігерлі жан Өте-</w:t>
        <w:br/>
        <w:t>ген Маралбаев Нүркеш Ілебаев ақсақал мен тұңғыш механиза-</w:t>
        <w:br/>
        <w:t>тор келіншектер Рабиға Камалова мен Күләш Сариеваның</w:t>
        <w:br/>
        <w:t>өнегелі істері жас ұрпаққа үлгі етерлік.</w:t>
        <w:br/>
        <w:t>Осы ауылдың түлектері, кәсіпкерлік салаға ден койған Абай</w:t>
        <w:br/>
        <w:t>Жанысбаев, Қанат Зорбаев, Мақсат Ыдырысов көпшілік</w:t>
        <w:br/>
        <w:t>көңілінен шығуда.</w:t>
        <w:br/>
        <w:t>Бірінші май ауылдық округі (әкімі Нұржан Сәмбетов)</w:t>
        <w:br/>
        <w:t>аумағында 5 елді мекен; Бірінші май, Қожбан, Көк жиде, Жас-</w:t>
        <w:br/>
        <w:t>талап, Айту ауылы бар. Акционерлік қоғам орталығы-- Бірінші</w:t>
        <w:br/>
        <w:t>май ауылы. Аталған ауылда 624 және 420 орындық екі орта</w:t>
        <w:br/>
        <w:t>мектеп, дәрігерлік амбулатория, Мәдениет үйі, байланыс</w:t>
        <w:br/>
        <w:t>бөлімшесі, кітапхана мен монша және жасыл -бақ бар.</w:t>
        <w:br/>
        <w:t>Көшелерге асфальт төселген. Тұрғындар арасында бұқаралық</w:t>
        <w:br/>
        <w:t>спорт пен көркемөнерпаздар үйірмесінің өркендеуіне жағдай</w:t>
        <w:br/>
        <w:t>тудырылған. Осындағы өнерлі жан Рахымғали Өтегеновтың от-</w:t>
        <w:br/>
        <w:t>басылық ансамблі аудандық байқауларда әлденеше рет</w:t>
        <w:br/>
        <w:t>жүлдегер атанды. Ардагер спортшы, 1952 -- 1966 жылдар</w:t>
        <w:br/>
        <w:t>аралығында облыс құрама командасы қатарында жүріп жеңіл</w:t>
        <w:br/>
        <w:t>атлетикалық бәсекеде 400 метр қашықтыққа жүгіру және</w:t>
        <w:br/>
        <w:t>биіктікке секіру, коньки мен шаңғы сайысында үздік</w:t>
        <w:br/>
        <w:t>көрсеткіштерді иеленген Нұртілеу Сабиров пен спорт жана-</w:t>
        <w:br/>
        <w:t>шыры Мырзатай Тоқтарбаевтың жастарға үйретер тағлымды</w:t>
        <w:br/>
        <w:t>өнегесі мол-ақ. Ауыл жастары арасында қазақша күрес пен ат</w:t>
        <w:br/>
        <w:t>спорты да кең қанат жаюда.</w:t>
        <w:br/>
        <w:t>«ТАСТӨБЕ» -- «БІРЛІК» СЕРІКТЕСТІГІ</w:t>
        <w:br/>
        <w:t>Өз бастауын 1933 жылы Қаратал мен Тентек өзенінің екі</w:t>
        <w:br/>
        <w:t>аралығындағы көк майсалы, шұрайлы Тастөбе өңірінде</w:t>
        <w:br/>
        <w:t>құрылған ұсақ «Бірлік», «Бесағаш», «Тастөбе», «Құмарал», «Ай-</w:t>
        <w:br/>
        <w:t>Дар», «Жазылбек» колхозынан алады. Әкімшілік территория-</w:t>
        <w:br/>
        <w:t>лық құрылымы жағынан Еңбекші ауылдық Советіне қараған.</w:t>
        <w:br/>
        <w:t>Ұлы Отан соғысы жеңіспен аяқталғаннан кейін халық</w:t>
        <w:br/>
        <w:t>шаруашылығын қалпына келтіру жылдарының ізін ала, яғни</w:t>
        <w:br/>
        <w:t>1950 жылы қазан айында бес шағын шаруашылық («Тастөбе»,</w:t>
        <w:br/>
        <w:t>«Бесағаш», «Құмарал», «Бірлік» пен Жазылбек» колхоздары)</w:t>
      </w:r>
    </w:p>
    <w:p>
      <w:r>
        <w:t>біріктіріліп, «Қазақстанның 30 жылдығы» атындағы колхозы</w:t>
        <w:br/>
        <w:t>шаңырақ көтерді. Аталған колхоздың төрағасы болып әр жыл-</w:t>
        <w:br/>
        <w:t>дары Меңбай Алпысбаев («Айдар»), Мағзұм Асанов («Бес-</w:t>
        <w:br/>
        <w:t>ағаш»), Нұрқасым Рахымбаев («Бірлік»), Сейдахмет Нүсіпбеков</w:t>
        <w:br/>
        <w:t>75</w:t>
        <w:br/>
        <w:t>Құлымбет Түменбаев, Еркінбек Сіләмов, Болатқали Жұлынов</w:t>
        <w:br/>
        <w:t>атқарды. Аталған кеңшар 1992 жылы ұжымдық шаруашылыққа,</w:t>
        <w:br/>
        <w:t>ал 1997 жылдан акционерлік қоғамға айналды. Акционерлік</w:t>
        <w:br/>
        <w:t>қоғамның 1996 жылдан бергі төрағасы, өзінің мағыналы ғұмы-</w:t>
        <w:br/>
        <w:t>рын туған жерінің гүлденуіне арнаған білікті басшы Қ.</w:t>
        <w:br/>
        <w:t>Түменбаев болып саналады.</w:t>
        <w:br/>
        <w:t>Шаруашылық аудан орталығынан біршшама шалғай жерге,</w:t>
        <w:br/>
        <w:t>жартылай шөлейтті өңірге орналасқан. Негізгі кәсібі -- мал</w:t>
        <w:br/>
        <w:t>шаруашылығы мен табиғи тұз өндіру. Мұнда төрт түлік мал,</w:t>
        <w:br/>
        <w:t>оның ішінде еділбай тектес қой өсіріледі. Малдың қыстық шөбі</w:t>
        <w:br/>
        <w:t>табиғи шабындық пен суармалы екпе шөп есебінен дайында-</w:t>
        <w:br/>
        <w:t>лады. Бүгінгі таңда қоғамның есебіңде 200 гектар егістік, 2400</w:t>
        <w:br/>
        <w:t>гектар шабындық жері, 3000 қой, жүз сиыр мен екі жүздің</w:t>
        <w:br/>
        <w:t>үстіңде жылқысы бар. Қажетті ауыл шаруашылығы техника-</w:t>
        <w:br/>
        <w:t>сымен қамтамасыз етілген.</w:t>
        <w:br/>
        <w:t>Бүгінгі өндірістік кооператив, бұрынғы «Қоржынкөл»</w:t>
        <w:br/>
        <w:t>кеңшары уығының берік, шаңырағының биік болуына лайықты</w:t>
        <w:br/>
        <w:t>үлестерін қосқан еңбек озаттары мен ел арасындағы көпшілік-</w:t>
        <w:br/>
        <w:t>саяси жұмыстарды жүргізген ардақты азаматтар көптеп сана-</w:t>
        <w:br/>
        <w:t>лады. Солардың қатарында Еңбек Қызыл Ту орденін екі мәрте</w:t>
        <w:br/>
        <w:t>иеленген қойшы Қажым Ахметов, «Құрмет Белгісі» орденді</w:t>
        <w:br/>
        <w:t>аға шолан Ақтай Жұмағұлов, Алдоңғар Есенжолов, Сәтімбай</w:t>
        <w:br/>
        <w:t>Мамыров облыстық еңбек бәсекесінде әлденеше рет жүлдегер</w:t>
        <w:br/>
        <w:t>атанған жылқышылар Неметай Кемелбаев, Досжан Шарыкбаев,</w:t>
        <w:br/>
        <w:t>сиыр бағушылар Әбдікерім Жүнісов пен Бүркітбай Дүйсекенов</w:t>
        <w:br/>
        <w:t>және егінші Төлеуқасым Қонысбеков, Мырзалы Нұрпанов</w:t>
        <w:br/>
        <w:t>қоғамдық-ұйымдардың жетекшілері Керімбай Нұрасылов, Ра-</w:t>
        <w:br/>
        <w:t>хымжан Мұраділов, Манап Керімқұлов, Құдайберген Нұр-</w:t>
        <w:br/>
        <w:t>шанов, Медеғали Жазықбаев, бөлімше басқарушысы Қанапия</w:t>
        <w:br/>
        <w:t>Сейітжапаров, Балқаш орта мектебінің директоры Маман Ше-</w:t>
        <w:br/>
        <w:t>шенханов және басқалары бар.</w:t>
        <w:br/>
        <w:t>Қазіргі кооператив, бұрынғы «Қоржынкөл» совхозы</w:t>
        <w:br/>
        <w:t>өндірісінің өркендеп, нығаюына, шөлейт өнірге орналасқан</w:t>
        <w:br/>
        <w:t>ауыл адамдарының әл-ауқаты мен тұрмыс жағдайының</w:t>
        <w:br/>
        <w:t>жақсаруына аталған шаруашылыққа 1968 -- 1990 жылдар</w:t>
        <w:br/>
        <w:t>аралығында жанды басшылық, жасаған табанды да білікті бас-</w:t>
        <w:br/>
        <w:t>шы Құлымбет Жуанышұлы Түменбаевтың қосқан үлесі зор.</w:t>
        <w:br/>
        <w:t>Өмірдің қайнаған ортасында шындалған жоғары білімді, істе</w:t>
        <w:br/>
        <w:t>сыналған жас маманға сол бір 1908 жылы іргесі әлі беки</w:t>
        <w:br/>
        <w:t>қоймаған совхозға басшылық ету міндеті жүктелді. Оның туған</w:t>
        <w:br/>
        <w:t>жерді құлпыртсам деген құлшынысының арқасында аздаған</w:t>
        <w:br/>
        <w:t>жылдар ішінде шаруашылықтағы қоғамдық, мал басы көбейді</w:t>
        <w:br/>
        <w:t>суармалы жердің көлемі артты: Мемлекетке сатылатын мал</w:t>
        <w:br/>
        <w:t>өнімдері молайды. Шөлді өңірге бейімделген еттік бағыттағы</w:t>
        <w:br/>
        <w:t>78</w:t>
        <w:br/>
        <w:t>дың орталық көшесі асфальтталынды, су құбыры тартылды,</w:t>
      </w:r>
    </w:p>
    <w:p>
      <w:r>
        <w:t>алма бағы жайқалды. Халықтың әл-ауқаты артты.</w:t>
        <w:br/>
        <w:t>Өмір бір орнында тұрған ба, тәйірі. Совхоз директоры Ғаби-</w:t>
        <w:br/>
        <w:t>ден Кәрібаевтың (1992 -- 1996 ж.) басшылығы тұсында нарық</w:t>
        <w:br/>
        <w:t>қатынастары талабына сай аталған шаруашылық құрылымдық</w:t>
        <w:br/>
        <w:t>жағынан таратылып, «Ақнық» акционерлік қоғамына айналды.</w:t>
        <w:br/>
        <w:t>Тұрғыш президенттігіне Ғ. М. Кәрібаев сайланды. Бұл міндетті</w:t>
        <w:br/>
        <w:t>1996 жылдың қаңтарынан бүгінгі күнге дейін білікті басіны</w:t>
        <w:br/>
        <w:t>Сейілхан Базарханов абыройлы атқарып келеді. Ал 1997 жыл-</w:t>
        <w:br/>
        <w:t>дың наурызынан аталған акционерлік коғам жекеменшік</w:t>
        <w:br/>
        <w:t>құрылымдағы «Қоспажем -- агро» акционерлік қоғамына ай-</w:t>
        <w:br/>
        <w:t>налып, оның бас директоры болып С. Базарханов бекітілді.</w:t>
        <w:br/>
        <w:t>Жана атауға ие болған акционерлік қоғамның есебінде ауыл</w:t>
        <w:br/>
        <w:t>шаруашылығы мақсатына пайдаланатын 12822 гектар алқап бар,</w:t>
        <w:br/>
        <w:t>оның 3104 тектары суармалы, 4605 гектары жайылымдық жер-</w:t>
        <w:br/>
        <w:t>ге жатады. Үй жанындағы участок пен тұрғындар егетін бақшаға</w:t>
        <w:br/>
        <w:t>32 гектар бөлінген. Мұнда ауыл тұрғындарының сұраныс</w:t>
        <w:br/>
        <w:t>тілегіне орай суармалы жер мен шабындық мал жайылымы</w:t>
        <w:br/>
        <w:t>жалға бөлініп берілуі арқылы олардың азық-түлік өнімдерімен</w:t>
        <w:br/>
        <w:t>өзін-өзі толықтай қамтамасыз етуіне тиісті жағдай тудырылу-</w:t>
        <w:br/>
        <w:t>да. Шаруа қожалығын өркендетуге кең өріс ашылды.</w:t>
        <w:br/>
        <w:t>Алғашқы колхоздастырудан бастап бүгінгі акционерлік</w:t>
        <w:br/>
        <w:t>қоғамға жеткенге дейінгі аралықта шаруашылықтың нығаюына</w:t>
        <w:br/>
        <w:t>қомақты үлес қосқан өндіріс шамшырақтары мен еңбек</w:t>
        <w:br/>
        <w:t>ардагерлері, бас мамандар көптеп саналады. Солардың қата-</w:t>
        <w:br/>
        <w:t>рында «Республика мал шаруашылығына еңбегі сіңген қыз-</w:t>
        <w:br/>
        <w:t>меткер» Өтеген Маралбаев, Шәріпбай Разаков ақсақал, «Енбек</w:t>
        <w:br/>
        <w:t>Қызыл Ту» орденінің иегері атанған қойшылар Сәкі Аманба-</w:t>
        <w:br/>
        <w:t>ев, Сағымбек Төленов, Қосаумас Қынабаев, Демеубай</w:t>
        <w:br/>
        <w:t>Тоқмырзанов, комсомол жастардың жетекшісі, механизатор</w:t>
        <w:br/>
        <w:t>Білдебай Кәрібозов, жазықсыздан саяси қуғын құрбанына</w:t>
        <w:br/>
        <w:t>айналған Сағатбек Ыбырайымов, Ленин орденінің иегері Да-</w:t>
        <w:br/>
        <w:t>лабай Несіпбаев, Қажынұр Омаров, Төлеген Айтмұханбетов</w:t>
        <w:br/>
        <w:t>(кәсіпкер Болат Әбішұлының атасы) Сейітжан Әбдуәлиев,</w:t>
        <w:br/>
        <w:t>Ақай Ахметшенов, Базарбай Ыдырысов, Көпен Әлішев, Алма-</w:t>
        <w:br/>
        <w:t>бек Жұманов, қоғамдық ұйым жетекшілері С. Шалов, Ж.</w:t>
        <w:br/>
        <w:t>Құлжабекова, сауыншылар Дарья Нам, Манат Сатыпалдыно-</w:t>
        <w:br/>
        <w:t>ва, механизатор Жолдас Әбдірәсілов, мал бордақылаушы оле-</w:t>
        <w:br/>
        <w:t>ратор Айтжан Түйебаева, тағы басқалары бар. Еңбек ардагерлері</w:t>
        <w:br/>
        <w:t>жылқышы Қали Торғаев механизаторлар Адам Жолдыбаев,</w:t>
        <w:br/>
        <w:t>Нұрбай Дүйсенбаев, Нұртай Желдібаев, шопан Балтабай Ғали-</w:t>
        <w:br/>
        <w:t>ев, Шайбала Абақова мақтан тұтар жандар.</w:t>
        <w:br/>
        <w:t>Ал бас мамандар Нұртай Абақов, Ақан Омаров, Қазбек</w:t>
        <w:br/>
        <w:t>Жетпісбаев, Әшімхан Мәмбетаев, Жекенбай Бейсемблев, Бейбіт</w:t>
        <w:br/>
        <w:t>24</w:t>
        <w:br/>
        <w:t>Басшыбдаев, Б. Сыпатаева, О,. Шажабеков, Ленин ордеңді А.</w:t>
        <w:br/>
        <w:t>Ақсеркенов, Рамазан Құсайынов, Сейдахмет Қосжанов, Ә. Са-</w:t>
        <w:br/>
        <w:t>баншинов, К. Жексенбеков, Н. Түсбаев, Енбек Қызыл Ту</w:t>
        <w:br/>
        <w:t>орденді жүргізуші Базархан Сейілханов және басқалары.</w:t>
        <w:br/>
        <w:t>Халқымыздың ұлы ойшыл ақыны есімімен аталатын</w:t>
        <w:br/>
        <w:t>өндірістік кооператив ұжымы мен оған жанашыр ел-жұртының</w:t>
        <w:br/>
        <w:t>алдағы уақытта да әрдайым сенім биігінен көріне берері сөзсіз.</w:t>
        <w:br/>
        <w:t>«ҚОСПАЖЕМ -- АГРО» АКЦИОНЕРЛІК</w:t>
        <w:br/>
        <w:t>(«БІРІНШІ МАЙ» СОВХОЗЫ) ҚОҒАМЫ</w:t>
      </w:r>
    </w:p>
    <w:p>
      <w:r>
        <w:t>Заман талабына орай жаңаша бейімделіп, құрылымдық</w:t>
        <w:br/>
        <w:t>жағынан елеулі өзгеріске ұшыраған аталған қоғамның түп та-</w:t>
        <w:br/>
        <w:t>мыры 1930 жылы құрылған «Бірінші май» колхозынан өніп</w:t>
        <w:br/>
        <w:t>өрбиді. Көне көз қариялар, колхоздың тұңғыш төрағасы</w:t>
        <w:br/>
        <w:t>Сағатбек Ыбырайымов, Рахым Байтілеуов, Көшкінбай</w:t>
        <w:br/>
        <w:t>Ошақбаев болған деседі. Ал 1950 жылдан 1964 жылға дейін</w:t>
        <w:br/>
        <w:t>«Жаңаталап» колхозының кейін осы аттас совхозының құра-</w:t>
        <w:br/>
        <w:t>мына еніп, бөлімшесі саналады. Содан 1964 жылдың сәуір ай-</w:t>
        <w:br/>
        <w:t>ынан Республика Ауыл шаруашылығы министрлігі мал</w:t>
        <w:br/>
        <w:t>өнімдерін өнеркәсіптік негізде өндіру жөніндегі өндірістік</w:t>
        <w:br/>
        <w:t>бірлестігіне қарасты «Бірінші май» қой совхозы атанып жеке</w:t>
        <w:br/>
        <w:t>отау көтерді. Оның директоры қызметін Манат Смағұлов</w:t>
        <w:br/>
        <w:t>атқарды. Мұнан кейінгі жылдары інаруашылықты Әбіл</w:t>
        <w:br/>
        <w:t>Аманбайұлы Ниязов, сосын Жұмахан Азанбеков басқарды.</w:t>
        <w:br/>
        <w:t>Шаруашылық экономикасынын нығаюы, оның егіншілік</w:t>
        <w:br/>
        <w:t>пен мал шаруашылығы саласының өрісті өркендеуі көреген</w:t>
        <w:br/>
        <w:t>басшы, іскер ұйымдастырушы, ардақты азамат Шәкербек Ос-</w:t>
        <w:br/>
        <w:t>пановтың (1978 -- 1992 ж.) баспылық жасау кезеңіне тұспа-тұс</w:t>
        <w:br/>
        <w:t>келді. «Бірінші май» совхозы өзінен «КСРО-ның 60 жылдығы»</w:t>
        <w:br/>
        <w:t>кой совхозын бөліп шығарды да 1984 жылдың наурызынан еттік</w:t>
        <w:br/>
        <w:t>бағыттағы шаруашылыққа айналды. Осы жылдар аралығында</w:t>
        <w:br/>
        <w:t>мұнда 10 мың ірі қараны бордақылайтын мал комплексі салы-</w:t>
        <w:br/>
        <w:t>нып, пайдалануға берілді. Товарлы-сүт фермасы, машина-трак-</w:t>
        <w:br/>
        <w:t>тор жөндеу шеберханасы мен автопарктің материалдық-техни-</w:t>
        <w:br/>
        <w:t>қалық базасы жақсарды, күш-қуаты артты. Суармалы егістік</w:t>
        <w:br/>
        <w:t>алқабының көлемі ұлғайды. Мемлекетке сатылатын мал мен</w:t>
        <w:br/>
        <w:t>сүт өнімі молайды. Азық-түлік программасы жемісті жүзеге</w:t>
        <w:br/>
        <w:t>асыру жолында қуатты құлшыныс танытқан шаруашылық</w:t>
        <w:br/>
        <w:t>ұжымы 1986 -- 1987 жылғы мал қысқарту науқанын табысты</w:t>
        <w:br/>
        <w:t>өткізу жолындағы Бүкілодақтық сопиалистік жарыс корытын-</w:t>
        <w:br/>
        <w:t>дысында жеңімпаз атанды. Жаңа үлгідегі орта мектеп, Мәдениет</w:t>
        <w:br/>
        <w:t>үйі, тұрмысқа жайлы көптеген тұрғын үйлер салынды. Ауыл-</w:t>
        <w:br/>
        <w:t>73</w:t>
        <w:br/>
        <w:t>ұжымы суармалы алқап қайтарымын молайту, малды өз төлі</w:t>
        <w:br/>
        <w:t>есебінен көбейту арқылы өзін-өздері азық-түлік өнімі</w:t>
        <w:br/>
        <w:t>түрлерімен толықтай қамтамасыз ету жолында білекке білек</w:t>
        <w:br/>
        <w:t>қоса еңбек етуде.</w:t>
        <w:br/>
        <w:t>Серіктестіктің өндірістік қуатының артуына, ауылдың ажар-</w:t>
        <w:br/>
        <w:t>лануына мұнда сонау колхоздастыру кезінде-ақ елеулі үлес</w:t>
        <w:br/>
        <w:t>қосқан, халық игілігі жолында аянбай тер төккен ардагерлер</w:t>
        <w:br/>
        <w:t>көптеп саналады. Солардың қатарында Байділдә Тұрысбаев,</w:t>
        <w:br/>
        <w:t>Нұрғалық Рахымбаев, Сейдахмет Нүсіпбеков, Меңбай Көпенов,</w:t>
        <w:br/>
        <w:t>Қазез Жексенбеков, Иманбек Мұсабеков, қатардағы жүргізутпі,</w:t>
        <w:br/>
        <w:t>диірменші болған Әбдіқас Садықов, сушы Найманбай Байбо-</w:t>
        <w:br/>
        <w:t>латов, майдангер, кәсіподақ пен Кеңес органының ардагері,</w:t>
        <w:br/>
        <w:t>республика оқу-ағарту ісінің үздігі, ауыл ақсақалы Ләтіп Ғиса-</w:t>
        <w:br/>
        <w:t>нов, майдангер, ұстаз Зейнұр Тәжібаев бар. Сондай-ақ әр</w:t>
        <w:br/>
        <w:t>жылдардағы өндіріс санлақтары «Ленин» орденді қойшы Мұ-</w:t>
        <w:br/>
        <w:t>қамади Шоқабаев, қос дәрежелі «Енбек Даңқы» орденінің ие-</w:t>
        <w:br/>
        <w:t>тері, қызылшашылар звеносының жетекшісі Елеу Байжұман-</w:t>
        <w:br/>
        <w:t>ова, орденді тракторшы Мәмилә Тұрғанбаева, «Еңбек Қызыл</w:t>
        <w:br/>
        <w:t>Ту» орденді тракторшы Аманжол Әбіжанов, «Құрмет Белгісі»</w:t>
        <w:br/>
        <w:t>орденді тракторшы Нұрғайша Байсазанова мен еңбек озаты</w:t>
        <w:br/>
        <w:t>Әсия Құнанбаеваның есімдері әрдайым да ілтипатпен атала-</w:t>
        <w:br/>
        <w:t>ды.</w:t>
        <w:br/>
        <w:t>Әкімшілік құрылымдық жағынан келсек, Тастөбе ауылдық</w:t>
        <w:br/>
        <w:t>округіне (әкімі Манархан Әукебаев) бағынышты. Оның негізін</w:t>
      </w:r>
    </w:p>
    <w:p>
      <w:r>
        <w:t>1933 құрылған Еңбекші ауылдық Советі құрайды. Аталған кенес</w:t>
        <w:br/>
        <w:t>1961 жылы Киров ауылдық Советі құрамына қосылды. Ал 1977</w:t>
        <w:br/>
        <w:t>жылы 2 наурызда Талдықорған облыстық Советі атқару</w:t>
        <w:br/>
        <w:t>комитетінің /Че 84 шешімімен еңбекшілер депутаттары Тастөбе</w:t>
        <w:br/>
        <w:t>ауылдық Советі (алғашқы төрағасы Ә. Ахметов) құрылды.</w:t>
        <w:br/>
        <w:t>Серіктестік орталығы -- Тастөбе ауылы. Тастөбе іргедегі</w:t>
        <w:br/>
        <w:t>Қойлық қаласы іспеттес ауданымыздағы небір тылсым құпия-</w:t>
        <w:br/>
        <w:t>ны бойына бүккен тарихи орынның бірі. Ауылда 284 отбасы</w:t>
        <w:br/>
        <w:t>тұрады. Ауылдық округ аумағында бес елді мекен, өз байла-</w:t>
        <w:br/>
        <w:t>ныс бөлімшесі мен Мәдениет үйі, кітапханасы мен наубайха-</w:t>
        <w:br/>
        <w:t>насы бар. Ынтымағы жарасқан, ауызбірлігі сақталған ауылда</w:t>
        <w:br/>
        <w:t>көркемөнерпаздар үйірмесі мен бұқаралық спорттың өрістеп,</w:t>
        <w:br/>
        <w:t>дамуына қажетінше жағдай тудырылған.</w:t>
        <w:br/>
        <w:t>«АҚЖАР» ӨНДІРІСТІК КООПЕРАТИВІ</w:t>
        <w:br/>
        <w:t>-- Қаратал өзенінің төменгі құйылысында 1964 жылдың на-</w:t>
        <w:br/>
        <w:t>урыз айында құрылған, қой өсіруге кәсіптенген «Қоржынкөл»</w:t>
        <w:br/>
        <w:t>совхозының ізбасары болып табылады. Совхоз директоры</w:t>
        <w:br/>
        <w:t>міндетін әр жылдары Гамал Акшурин, Қамза Басшыблаев,</w:t>
        <w:br/>
        <w:t>27</w:t>
        <w:br/>
        <w:t>қойдың «Дегерес» тұқымын өсіру қолға алынды. Ірі қараны</w:t>
        <w:br/>
        <w:t>семіртіп, жоғары салмақта етке өткізуге лайықталған мал</w:t>
        <w:br/>
        <w:t>бордақылау алаңы, жемшөп цехы іске қосылды. Шалғай мал</w:t>
        <w:br/>
        <w:t>жайылымындағы бұған дейін жертөледе мекендеген малшылар</w:t>
        <w:br/>
        <w:t>үшін қора-жай, моншасымен коса жайлы тұрғын үйлер салын-</w:t>
        <w:br/>
        <w:t>ды, оған электр желісі тартылды.</w:t>
        <w:br/>
        <w:t>Кейінгі жиырма жылдың ауқымында шаруашылықтың ор-</w:t>
        <w:br/>
        <w:t>талық қонысы -- Ақжар ауылының ажары кірді. Ең біріншіден,</w:t>
        <w:br/>
        <w:t>аталған ауылдың іргесінен өтетін Үштөбе -- Көпбірлік автот-</w:t>
        <w:br/>
        <w:t>рассасына Көбес Ақылбайұлы сынды азаматтардың жоғарғы</w:t>
        <w:br/>
        <w:t>органдарға жиі-жиі қозғау салуының және мемлекеттің</w:t>
        <w:br/>
        <w:t>қамқорлық қолын созуының арқасында халық игілігі санала-</w:t>
        <w:br/>
        <w:t>тын қара жолға асфальт төселіңді. Бұл шаруаның басы-қасын-</w:t>
        <w:br/>
        <w:t>дада совхоз басшысы жүрді. Көп ұзамай мұнда қазіргі заманға</w:t>
        <w:br/>
        <w:t>лайықты орта мектеп пен интернат, бала бақшасы, сауда</w:t>
        <w:br/>
        <w:t>дүкені, дәрігерлік пункт, көптеген тұрғын үйлер салынды.</w:t>
        <w:br/>
        <w:t>Аудан орталығының шалғайда мекендеп, еңбек етіп жатқан</w:t>
        <w:br/>
        <w:t>жандарға қалыпты тұрмыс жағдайын тудыру: тұрақты жоғары</w:t>
        <w:br/>
        <w:t>вольтты электр энергиясы, радио, телефон, ауыз сумен,</w:t>
        <w:br/>
        <w:t>азық-түлікпен жабдықтау жағы жақсарды. Бұл жылдары</w:t>
        <w:br/>
        <w:t>осында өндірісте шыңдалған көптеген іскер басшы, маман</w:t>
        <w:br/>
        <w:t>кадрлар жетіліп өсті. Ал 1978 жылы жанадан бой көтерген</w:t>
        <w:br/>
        <w:t>«Байшегір» совхозы осы шаруашылықтан енші алып, бөлініп</w:t>
        <w:br/>
        <w:t>шықты.</w:t>
        <w:br/>
        <w:t>Алты жылдай аудандық деңгейдегі басшылық қызметтерді</w:t>
        <w:br/>
        <w:t>мінсіз атқарған Құлымбет Жуанышұлы 1996 жылы нарықтық,</w:t>
        <w:br/>
        <w:t>қатынастар шырқау шегіне жеткен тұста «Қиындықты туған</w:t>
        <w:br/>
        <w:t>халқыммен тендей бөлісейін» деген ниетпен бауыр басты ауылы-</w:t>
        <w:br/>
        <w:t>на қайта оралды. Өмірлік тәжірибесі мол ел ағасы бүгінгідей</w:t>
        <w:br/>
        <w:t>экономикалық реформа тұсында шаруашылық тізгінін қайта</w:t>
        <w:br/>
        <w:t>қолға алуынан келіп ұжым мүшелерінің бірлесе отырып, өтпелі</w:t>
        <w:br/>
        <w:t>кезең қиындығын жеңуге деген құлшынысы арта түсті.</w:t>
        <w:br/>
        <w:t>Қоржынкөл өңірінің табиғи қазба байлығы -- түз өндіру жолға</w:t>
        <w:br/>
        <w:t>қойылды. Оның игілігін сырттағы пайдлакүнемдер емес,</w:t>
        <w:br/>
        <w:t>жергілікті халықтың өзі көруге қол жетті.</w:t>
      </w:r>
    </w:p>
    <w:p>
      <w:r>
        <w:t>Тегінде «Кемел басшы -- елге құт» деген қанатты сөз оқу</w:t>
        <w:br/>
        <w:t>ағарту саласына жасаған қамқорлығы үшін «Қазақ ССР Халық</w:t>
        <w:br/>
        <w:t>ағарту ісінің үздігі» атағын иеленген Қ. Түменбаев сынды</w:t>
        <w:br/>
        <w:t>көшелі азаматқа арналса керек. Құлымбет Жуанышұлы ел</w:t>
        <w:br/>
        <w:t>ардақтылары Ескелді мен Балпық, Жолбарыс әулие мен</w:t>
        <w:br/>
        <w:t>Мықтыбек Тілеуқұл, Бақай батыр, Жәлменде болыс, Пышан</w:t>
        <w:br/>
        <w:t>сазгерді ардақтау шарасына белсене қатысты. Оған ұжым</w:t>
        <w:br/>
        <w:t>мүшелері мен ел -- халықты шебер тарта білді, демеушілік</w:t>
        <w:br/>
        <w:t>көмектерін тигізді.</w:t>
        <w:br/>
        <w:t>79</w:t>
        <w:br/>
        <w:t>майдангер-ұстаз Төлеген Саусақбаев есімдерін ілтипатпен</w:t>
        <w:br/>
        <w:t>атаған жөн.</w:t>
        <w:br/>
        <w:t>Әбдіхалық Жайлығұлов ағамыздан кейін «Байшегір» совхо-</w:t>
        <w:br/>
        <w:t>зы директоры міндетін Б. Сүлейменов, К. Нұршанов пен М.</w:t>
        <w:br/>
        <w:t>Жазықбаев, Алмалы ауылдық Кеңесі төрағасын М. Назарбаев,</w:t>
        <w:br/>
        <w:t>З. Көкебасова атқарды. Аталған совхоз 1996 жылы ұжымдық,</w:t>
        <w:br/>
        <w:t>шаруашылыққа айналып, төрағалығына Жолдасбек Тоғайбаев</w:t>
        <w:br/>
        <w:t>сайланды. Бері келе «Сапар» өндірістік кооперативіне айнал-</w:t>
        <w:br/>
        <w:t>ды. Оған 204 ғектар егістік, 3100 гектар шабындық жер</w:t>
        <w:br/>
        <w:t>бекітілген. Бағымдарында мың ірі қара бар. Жергілікті қазба</w:t>
        <w:br/>
        <w:t>байлық -- тұз өңдірумен де айналысады.</w:t>
        <w:br/>
        <w:t>«Байшегір» совхозы негізінде 1997 жылы «Сары Есік»</w:t>
        <w:br/>
        <w:t>өндірістік кооперативі (төрағасы Б. Сүлейменов) құрылды.</w:t>
        <w:br/>
        <w:t>Олардың қарамағында 68 гектар егістік, 700 гектар шабындық</w:t>
        <w:br/>
        <w:t>жер мен бес жүз бас ірі қара бар. Табиғи қазба байлық -- тұз</w:t>
        <w:br/>
        <w:t>өндіру де қолға алынған. Сыртқары жерге ас, техникалық және</w:t>
        <w:br/>
        <w:t>жемдік тұзы шығарылады,</w:t>
        <w:br/>
        <w:t>Бұл топырақтан түлеп ұшып іскерлігі, азаматтығымен шыр-</w:t>
        <w:br/>
        <w:t>қау биіктерден көрінген жандар көптеп саналады. Солардың</w:t>
        <w:br/>
        <w:t>бірі -- бұрынғы Талдыкорған облыстық сауда департаментінің</w:t>
        <w:br/>
        <w:t>төрағасы республикамыздағы күрес спортының жанашыры,</w:t>
        <w:br/>
        <w:t>қазіргі бірлескен Қазақстан -- Америка экономикалық</w:t>
        <w:br/>
        <w:t>ынтымақтасу фирмасының басшысы Нұртай Бұлдыбаев. Бұл</w:t>
        <w:br/>
        <w:t>топқа сондай-ақ Үштөбе қаласындағы сауда базарының дирек-</w:t>
        <w:br/>
        <w:t>торы Ниязбек Асылбайұлы Кәрібаев, жас кәсіпкерлер Пышан</w:t>
        <w:br/>
        <w:t>сазгердің немересі Қайрат Жақиянов, Батыр Сейітжапаров, Рыс-</w:t>
        <w:br/>
        <w:t>бек Балабеков тағы баскаларды жатқызуға болады.</w:t>
        <w:br/>
        <w:t>«КӘЛПЕ» ЖАУАПКЕРШІЛІГІ ШЕКТЕУЛІ</w:t>
        <w:br/>
        <w:t>СЕРІКТЕСТІГІ</w:t>
        <w:br/>
        <w:t>Бұрынғы қызылша өсіруге мамандандырылған «Кәлпе» со-</w:t>
        <w:br/>
        <w:t>вхозының занды мұрагері. Аталған совхоз 1962 жылы</w:t>
        <w:br/>
        <w:t>ұйымдастырылған тұста оның негізі осы өңірдегі шағын</w:t>
        <w:br/>
        <w:t>Құмтөбе, Тельман, Киров, Красный Восток, Алға, Сталин,</w:t>
        <w:br/>
        <w:t>Қаракөтерме колхоздары есебінен қаланған еді. Іргетасы со-</w:t>
        <w:br/>
        <w:t>нау отызыншы жылдары қаланып, шаруашылығы біртіндеп</w:t>
        <w:br/>
        <w:t>нығайған, өзін-өзі қаржыландырған және толықтай ақтаған бұл</w:t>
        <w:br/>
        <w:t>колхоздардың қай-қайсысы да аудан экономикасын нығайтуға</w:t>
        <w:br/>
        <w:t>лайықты үлестерін қосты. Әр колхоздың өзіне бекітілген жері</w:t>
        <w:br/>
        <w:t>мен малы, техникасы, қырманы мен диірмені, дизельді электр</w:t>
        <w:br/>
        <w:t>станциясы, мектебі мен клубы, дәрігерлік пункті болды. Кезінде</w:t>
        <w:br/>
        <w:t>«Сталин» колхозына Ленин және Еңбек Қызыл Ту орденінің</w:t>
        <w:br/>
        <w:t>негері Омарғали Жексенбаев, «Көмтөбе» (Тельман) колхозына</w:t>
        <w:br/>
        <w:t>8. 3018 8!</w:t>
      </w:r>
    </w:p>
    <w:p>
      <w:r>
        <w:t>болғандай. Қоғамымыздағы әр түрлі себептермен жасалына-</w:t>
        <w:br/>
        <w:t>тын сан алуан қылмыстарға баға берумен қатар, ол адамдарды</w:t>
        <w:br/>
        <w:t>қиянаттан құтқаруға, адамгершілік ар-ұжданын сақтауға</w:t>
        <w:br/>
        <w:t>жәрдемдесері белгілі. Қара ниетті қылмыскердің қоғамымызға</w:t>
        <w:br/>
        <w:t>жат іс-әрекетіне әділ төрелігін айтатын бірден-бір мекеме де</w:t>
        <w:br/>
        <w:t>осы. Бұл салада көп ретте кара қылды қақ жарған, әділдігімен</w:t>
        <w:br/>
        <w:t>ерекшеленетін, Республика Президенті бекіткен Заңдар</w:t>
        <w:br/>
        <w:t>ауқымында ғана кесімді шешім айтатын сарабдал жандардың</w:t>
        <w:br/>
        <w:t>қызмет істеуі заңдылық саналады.</w:t>
        <w:br/>
        <w:t>Әр жылдары аудандық халық сотының төрағалары болып</w:t>
        <w:br/>
        <w:t>И. Бексейітов, А. Байсуанов, Ә. Момбеков, В. А. Назаров,</w:t>
        <w:br/>
        <w:t>И. Майшыбаер, М. Нәрікбаев, С. Байбатыров, тағы басқалары</w:t>
        <w:br/>
        <w:t>жемісті қызмет атқарды. Мақтанарлығы сол, кезіңде жібек мінезді,</w:t>
        <w:br/>
        <w:t>білімдарлығы, турашылдығы әрі іскерлігімен ерекше көзге түскен</w:t>
        <w:br/>
        <w:t>Мақсұт Сұлтанұлы Нәрікбаев бұл күндері Республика Жоғарғы</w:t>
        <w:br/>
        <w:t>сотының төрағасы. Ал.Серік Кәтенұлы тәуелсіз республикамыз-</w:t>
        <w:br/>
        <w:t>дың жаңа тұрпаттағы Жоғарғы Кенесіне аудан тарихындағы</w:t>
        <w:br/>
        <w:t>тұнғыш рет баламалы негізде депутат болып сайланды. Қазір ол</w:t>
        <w:br/>
        <w:t>Алматы қалалық сотының төрағасы. Бүгінгі таңда аға буынның</w:t>
        <w:br/>
        <w:t>өнегелі ісін аудан соттары И.П. Лим (төраға), Б. Темірбаев,</w:t>
        <w:br/>
        <w:t>Б. Егінбаева, С. Жантасов жалғастыруда.</w:t>
        <w:br/>
        <w:t>Республика ұлттық қауіпсіздігі комитетінің аудандық</w:t>
        <w:br/>
        <w:t>бөлімшесінде әр жылдары жемісті қызмет еткен азаматтар М.</w:t>
        <w:br/>
        <w:t>Жәкенов, Ә. Ақбердин, Б. Оңғаров, Ж. Маусымбеков, олар-</w:t>
        <w:br/>
        <w:t>дың қазіргі жас ізбасарлары Ә. Сайлығұлов ел тыныштығын</w:t>
        <w:br/>
        <w:t>қорғаған жандар, бейбіт заманның ерлері.</w:t>
        <w:br/>
        <w:t>Аудандық ішкі істер бөлімі қызметкерлері аудан құрылған</w:t>
        <w:br/>
        <w:t>күннен бастап-ақ коғамдық меншік пен тәртіпті сақтау, ел ішіңдегі</w:t>
        <w:br/>
        <w:t>ұрлық-қарлыққа, маскүнемдікке тосқауыл қою және әртүрлі қыл-</w:t>
        <w:br/>
        <w:t>мысты оқиғалардың алдын алуда қажырлы қайрат танытып келеді.</w:t>
        <w:br/>
        <w:t>Қоғам мен алам тыныштығының күзетінде тұрған сақшыларға</w:t>
        <w:br/>
        <w:t>бүгінгі тандағы жүктелініп отырған міндет қай кездегіден де</w:t>
        <w:br/>
        <w:t>әлдекайда жауапты әрі маңызды. Осы салада әр жылдары мінсіз</w:t>
        <w:br/>
        <w:t>қызмет атқарған Н.Қарабеков, Ж.Оспанов, А.Әбдіқұлов, Е.Жан-</w:t>
        <w:br/>
        <w:t>пейісов, О.Сманов, Д.Смағұлов, С.Кебекбаев, В.В. Анисимов,</w:t>
        <w:br/>
        <w:t>Т.Манкенов, О.Қасымқұлов, Қ.Жонқабаев, Қ. Шәмбілов, С. Ос-</w:t>
        <w:br/>
        <w:t>панов, М.Қоғамов, Ж.Рахымділдаева, Ж.Беркімбаев, Ә.Қауызба-</w:t>
        <w:br/>
        <w:t>ев және басқаларының есімдері қашан да құрметпен аталады.</w:t>
        <w:br/>
        <w:t>Бұл күндері аға ұрпақтын ұстанған жолын Қ.Нүгербеков, Б.Сәтті-</w:t>
        <w:br/>
        <w:t>беков, Б. Бейсембаев, А. Сарқытбаев, Н. Омаров, А. Берлінбиев,</w:t>
        <w:br/>
        <w:t>Ә. Қыдырбаев және басқалары алға қарай өрісті жалғастыруда.</w:t>
        <w:br/>
        <w:t>Аудан көлеміндегі қоғамдық тәртіп пен заңдылықтың</w:t>
        <w:br/>
        <w:t>сақталуына транспорт прокуратурасы мен темір жол милиция-</w:t>
        <w:br/>
        <w:t>сы бөлімінің (бастығы Б. Тәжібаев) қосып отырған үлесі зор.</w:t>
        <w:br/>
        <w:t>66</w:t>
        <w:br/>
        <w:t>қой шаруашылығы -- екінші тың деп ұран тасталынғаны</w:t>
        <w:br/>
        <w:t>белгілі.</w:t>
        <w:br/>
        <w:t>Жетпісінші жылдары аудан ауыл шаруашылығының өрісті</w:t>
        <w:br/>
        <w:t>өркендеуіне сай «Қаратал» совхозының да тасы өрге домалады.</w:t>
        <w:br/>
        <w:t>Шаруашылық тізгіні сол жердің түлегі, өндірісте сыналған,</w:t>
      </w:r>
    </w:p>
    <w:p>
      <w:r>
        <w:t>өмірлік тәжірибесі мол, ұйымдастырушылық қабілеті жоғары</w:t>
        <w:br/>
        <w:t>Рахымжан Мұрдаділұлына сеніп тапсырылды. Ол басшылық</w:t>
        <w:br/>
        <w:t>жасаған он алты жыл ішінде совхоздың күш-қуаты өлшеусіз</w:t>
        <w:br/>
        <w:t>артты, елді мекендер көркейді, еңбек адамының тұрмыс</w:t>
        <w:br/>
        <w:t>жағдайы жақсарды. Сөзіміз дәлелді болу үшін совхоздың 1975</w:t>
        <w:br/>
        <w:t>жылғы негізгі байлығы -- жер көлемі мен мал басы санына көз</w:t>
        <w:br/>
        <w:t>жүгіртейікші. Шаруашылықтың жер көлемі 167888 гектар, оның</w:t>
        <w:br/>
        <w:t>3616 гектары суармалы егістік пен 1414 гектарын шабындық</w:t>
        <w:br/>
        <w:t>құраған. Жайылымы 113258 гектарға жеткен. Жыл басындағы</w:t>
        <w:br/>
        <w:t>қоғамдық мал басына келсек, есепте 936 ірі қара, оның 162-і</w:t>
        <w:br/>
        <w:t>сауын сиыры, 35650 қой, оның 17500-і саулық және 95% жылқы</w:t>
        <w:br/>
        <w:t>тіркелген. Саралап қарасақ, мұның өзі сол кездің және бүгінгі</w:t>
        <w:br/>
        <w:t>күннің өлшемімен таразыласақ, бұл дегеніңіз қыруар байлық</w:t>
        <w:br/>
        <w:t>еді. Түйіндей келгенде, сол тұста жоғары өндірістік көрсеткіші</w:t>
        <w:br/>
        <w:t>және озат еңбек адамдарымен «Қаратал» совхозының атақ-</w:t>
        <w:br/>
        <w:t>даңқы облыс көлемінде дүркіреп шыққан еді. Совхоз директо-</w:t>
        <w:br/>
        <w:t>ры Р. Мұраділовтың ұзақ жылғы жемісті еңбегі үкіметтің</w:t>
        <w:br/>
        <w:t>«Құрмет Белгісі» орденімен аталып өтті. Шаруашылыққа 1990-</w:t>
        <w:br/>
        <w:t>1993 жылдар аралығында С. Қазтаев басшылық жасады.</w:t>
        <w:br/>
        <w:t>Көп ұзамай еліміздің қолы тәуелсіздікке жетті. Жаңа эко-</w:t>
        <w:br/>
        <w:t>номикалық реформа өмірге келді. Аға ұрпақтың өнегелі ісін</w:t>
        <w:br/>
        <w:t>жалын атқан жастар жалғастырды. Ауыл шаруашылығын</w:t>
        <w:br/>
        <w:t>жекешелендіру процесі қауырт жүріп жатқан тұста совхоз ди-</w:t>
        <w:br/>
        <w:t>ректоры болып жігерлі, табанды әрі іскер жас Бақыт Смай-</w:t>
        <w:br/>
        <w:t>ылов бекітілді. Шаруашылық ұжымы 1993 жылдың 27</w:t>
        <w:br/>
        <w:t>желтоқсанынан Республика Ауыл шаруашылығы министр-</w:t>
        <w:br/>
        <w:t>лігінің жарлығымен «Қаратал» асыл тұқымды кой заводы атан-</w:t>
        <w:br/>
        <w:t>ды. Ал 1994 жылдың | қыркүйегінен «Қаратал» акционерлік</w:t>
        <w:br/>
        <w:t>қоғамы болып қайта құрылды. Оның тұңғыш президенттігіне</w:t>
        <w:br/>
        <w:t>Б. Ж. Смайылов сайланды. Осылайша ауылдастары отызында</w:t>
        <w:br/>
        <w:t>орда бұзған жігерлі жасқа үлкен сенім артты. Араға үш жыл</w:t>
        <w:br/>
        <w:t>салып шаруашылыққа қой тұқымын асылдандырумен айналы-</w:t>
        <w:br/>
        <w:t>сатын статус берілді. Бүгінгі таңда қоғам есебінде 11000-нан</w:t>
        <w:br/>
        <w:t>астам қой, 150-дің үстінде жылқы, 100-ге жуық түйе бар. Егістік</w:t>
        <w:br/>
        <w:t>жер көлемі 2845 гектар, шабындығы -- 1290 гектар, жайылымы</w:t>
        <w:br/>
        <w:t>-- 141533 гектар құрайды.</w:t>
        <w:br/>
        <w:t>Акционерлік қоғамның жетекшісі, облыстық мәслихат де-</w:t>
        <w:br/>
        <w:t>путаты Б. Смайыловтың іскер басшылығымен оның сенімді</w:t>
        <w:br/>
        <w:t>серіктестері, мамандар, Қ, Рымжанов, Ю. А. Ким, С. Жітібаев,</w:t>
        <w:br/>
        <w:t>59</w:t>
        <w:br/>
        <w:t>Н. Есдәулетов, С. Қазтаев және кәсіподақ комитетінің төрағасы</w:t>
        <w:br/>
        <w:t>С. Смағұлова, заңгер Т. Сәрсенбекованың қайрат-жігерінің</w:t>
        <w:br/>
        <w:t>арқасында нарық қыспағы қиындығының кезіңде де олардың</w:t>
        <w:br/>
        <w:t>қамқорлығындағы халық тарықпады, егіншілік пен мал</w:t>
        <w:br/>
        <w:t>шаруашылығы дамып, күткендегідей қайтарым берді. Ынтымағы</w:t>
        <w:br/>
        <w:t>жарасқан, тығырықтан шыға білген ұжым мерейінің үстем бо-</w:t>
        <w:br/>
        <w:t>луына енбек озаттары шопандар Б. Қоқанов, Т. Ақылбеков, С.</w:t>
        <w:br/>
        <w:t>Иманғазынов, механизаторлар Ш. Қошқарбаев, Б. Махмұтов,</w:t>
        <w:br/>
        <w:t>Ә. Зәкірбаев және басқалары лайықты үлестерін қосуда.</w:t>
        <w:br/>
        <w:t>Алғашқы артельдік құрылымнан бүгінгідей өркендеген,</w:t>
        <w:br/>
        <w:t>жетілген шаруашылыққа айналуына сүбелі үлес косқан өндіріс</w:t>
        <w:br/>
        <w:t>шамшырақтары көптеп саналады. Солардың қатарында Еңбек</w:t>
        <w:br/>
        <w:t>Ерлері кызылша өсіруші Ұ. Шорабаева, қойшылар К.</w:t>
        <w:br/>
        <w:t>Құлшыкбдаев, Б. Дәулетияров, Т. Құлахметов, Ленин орденінің</w:t>
        <w:br/>
        <w:t>иегері Н. Сейдахметов, өрісті төлге толтырған ІІ. Тасыбаев, Ә.</w:t>
        <w:br/>
        <w:t>Қайранбаев, И. Құллыбаев, С. Иманғазынов, түйеші Е. Андас-</w:t>
      </w:r>
    </w:p>
    <w:p>
      <w:r>
        <w:t>баев, механизатор М. Байтұрбаев, колхоз ардагері Б. Мұсанов,</w:t>
        <w:br/>
        <w:t>Ә. Тергеусізов, Қ. Сарманбетов, Н. Жұманов кәсіподақ пен</w:t>
        <w:br/>
        <w:t>Кенес ортанының қызметкерлері Қ. Досмұратов, Қ. Көпенов,</w:t>
        <w:br/>
        <w:t>Қ. Былшанов, еңбек ардагерлері Б. Әрінов, К. Отызбаев, Ж.</w:t>
        <w:br/>
        <w:t>Сембеков, Ә. Керімбаев, Б. Қойлыбаева, Р. Фазылбаев, Т.</w:t>
        <w:br/>
        <w:t>Сәукенов, М. Тілеубаев, Ж. Қылышбаев, А. Қамаров, Қ.</w:t>
        <w:br/>
        <w:t>Жүсіпов, Ә. Омарғалиев, Қ. Ақшабеков, М. Жексенбаев және</w:t>
        <w:br/>
        <w:t>басқалары бар. Алматы облыстық әскери комиссар, полков-</w:t>
        <w:br/>
        <w:t>ник Теміртас Мәукебаев, Астана қаласында қызмет атқаратын</w:t>
        <w:br/>
        <w:t>Мэлсбек Мұсанов ауыл мақтанышы.</w:t>
        <w:br/>
        <w:t>Көне көздердің айтуына сүйенсек, Жаңаталап ауылының</w:t>
        <w:br/>
        <w:t>негізі 1920 жылдардың аяғында Нұғман ақсақалдың басшылы-</w:t>
        <w:br/>
        <w:t>ғымен қаланса керек. Сол тұста шағын ауылда 125 тұрғыны</w:t>
        <w:br/>
        <w:t>бар 30-ға жуық үй ғана болған. Алғашқы артельдердің кезіндегі</w:t>
        <w:br/>
        <w:t>мал саны 30 ірі қара, егістік жері 150 гектар құраған. Оның 30</w:t>
        <w:br/>
        <w:t>гектарына қант қызылшасы, қалған алқапқа бидай егілген. 1930</w:t>
        <w:br/>
        <w:t>жылы Жаңаталап селолық кеңесі құрылған. Бүгінгі таңда Бал-</w:t>
        <w:br/>
        <w:t>тық селолық округінде (әкімі Бейсен Жұманов) 379 түтін бар.</w:t>
        <w:br/>
        <w:t>Тұрғындарының саны 1500-ге таяу. Он төрт ұлттын өкілі тату-</w:t>
        <w:br/>
        <w:t>тәтті өмір сүруде. Кезінде құрылған алты шаруа қожалығы</w:t>
        <w:br/>
        <w:t>жақсы қырларымен танылуда. Аталған округ аумағында 620</w:t>
        <w:br/>
        <w:t>орындық орта мектеп, мектеп- интернат, учаскелік аурухана,</w:t>
        <w:br/>
        <w:t>сауда дүкені мен кітапхана, стадион, екі бастауыш мектеп пен</w:t>
        <w:br/>
        <w:t>клуб бар. Спорттың волайбол, қазақша күрес түрі мен ат спор-</w:t>
        <w:br/>
        <w:t>ты жақсы дамыған. Көркемөнерпаздар үйірмесінің өнеріне</w:t>
        <w:br/>
        <w:t>қалыпты жағдай тудырылған. Акционерлік қоғамның демеу-</w:t>
        <w:br/>
        <w:t>шілігімен Райыс Мұздыбаевтың отбасылық ансамблі биылғы</w:t>
        <w:br/>
        <w:t>жылы облыстық байкауда жүлделі бірінші орынды иеленді.</w:t>
        <w:br/>
        <w:t>70</w:t>
        <w:br/>
        <w:t>Қазіргі Қарашеңгел ауылдық округі (әкімі Қарлығаш Қал-</w:t>
        <w:br/>
        <w:t>дарбекова) 1954 жылы құрылған Киров селолық Советінің ізі.</w:t>
        <w:br/>
        <w:t>Араға сегіз жыл салып бүгінгі Кәлпе селосы осы аттас совхоз-</w:t>
        <w:br/>
        <w:t>дың орталық қонысына айналды. Ауылдық округ аумағында</w:t>
        <w:br/>
        <w:t>«Қарашеңгел» (Тельман), Омарғали (Киров), Кәлпе, Қанабек</w:t>
        <w:br/>
        <w:t>(Красный Восток), Айдар ауылдары орналасқан. Осы елді ме-</w:t>
        <w:br/>
        <w:t>кендерде екі орта, бір тоғыз жылдық мектеп, екі Мәдениет үйі,</w:t>
        <w:br/>
        <w:t>екі бала бақшасы, монша, сауда дүкендері мен екі диірмен</w:t>
        <w:br/>
        <w:t>салалық учаскелік аурухана, байланыс бөлімшесі бар. Кезінде</w:t>
        <w:br/>
        <w:t>құрылған оншақты шаруа қожалығы нарықтық қатынастар та-</w:t>
        <w:br/>
        <w:t>Лабына бейімделе еңбек етуде. Халқынын құрамы көп ұлтты.</w:t>
        <w:br/>
        <w:t>Осы өңірден түлен ұшқан Республика Мемлекеттік сыйлы-</w:t>
        <w:br/>
        <w:t>ғының лауреаты Ербала Берікбаланов, жазушы Кемел Тоқаев,</w:t>
        <w:br/>
        <w:t>халық артистері Қанабек Байсейітов, Бикен Римова, «Борал-</w:t>
        <w:br/>
        <w:t>тай» қант заводы акционерлік қоғамының президенті Әбдібек</w:t>
        <w:br/>
        <w:t>Дүйсеков, облысқа танымал спортшы Ринат Ыдырысов, жас</w:t>
        <w:br/>
        <w:t>кәсіпкер Бекен Тұратбеков пен Қайрат Рысқұлов жалпақ</w:t>
        <w:br/>
        <w:t>жатқан ауылдың мақтанышы.</w:t>
        <w:br/>
        <w:t>«АҚИҚАТ» ЖАУАПКЕРШІЛІГІ ШЕКТЕУЛІ</w:t>
        <w:br/>
        <w:t>СЕРІКТЕСТІГІ</w:t>
        <w:br/>
        <w:t>Бұған дейінгі коммерциялық құрылымдағы Үштөбе</w:t>
        <w:br/>
        <w:t>мамандандырылған жеміс-жидек базасы негізінде жетілген,</w:t>
        <w:br/>
        <w:t>ауыл шаруашылығы өндірісіне ден қойған шаруашылықтың</w:t>
        <w:br/>
        <w:t>бірі. Бұған бір жағынан 1994 жылдың соңында қарызға</w:t>
        <w:br/>
        <w:t>белшесінен батқан «Кәлпе» кеңшары мен 1996 жылдың аяғында</w:t>
        <w:br/>
        <w:t>«Ақ мамық» акционерлік қоғамының (бұрынғы «Жағатал» құс</w:t>
        <w:br/>
        <w:t>шаруашылығы) банкрот деп жариялануы және оларға қарасты</w:t>
      </w:r>
    </w:p>
    <w:p>
      <w:r>
        <w:t>«Айдар» мен «Қанабек» бөлімшесінің иесіз қалуы да түрткі</w:t>
        <w:br/>
        <w:t>болған еді. Неге десеңіз, аталған бөлімшелерде еңбек етіп кел-</w:t>
        <w:br/>
        <w:t>ген адамдар далада қалғандай күй кешті, ауылды жұмыссыздық</w:t>
        <w:br/>
        <w:t>жайлады. Аталған серіктестік директоры, сол топырақтын түлегі</w:t>
        <w:br/>
        <w:t>Амангелді Хабаровтың осындай батыл қадамға баруына тура</w:t>
        <w:br/>
        <w:t>келді. Осылайпта ат басы ауылға, ата-жұртқа бұрылды.</w:t>
        <w:br/>
        <w:t>Аталған серіктестік ұжымы қарауында 600 гектар суарма-</w:t>
        <w:br/>
        <w:t>лы, 1200 гектар шабындық пен жайылымдылық жер, белгілі</w:t>
        <w:br/>
        <w:t>мөлшерде еттік бағыттағы сиыр мен жылқы, қой малы бар.</w:t>
        <w:br/>
        <w:t>Олар 1996 жылдың өзінде күтімдеріне алған 140 гектар жуа-</w:t>
        <w:br/>
        <w:t>ның (пияз) әр гектарынан 250 центнерден, 130 гектар жаздық</w:t>
        <w:br/>
        <w:t>бидайдан күткендегідей өнім алды. Сөйтіп, өз еліміздегі және</w:t>
        <w:br/>
        <w:t>Ресейдегі көпіпілік сұранысқа ие болған тұтынушыларға 3500</w:t>
        <w:br/>
        <w:t>тонна «Қаратал» пиязы жөнелтілді. Егер де сол жылы Жолда-</w:t>
        <w:br/>
        <w:t>83</w:t>
        <w:br/>
        <w:t>ХАЛЫҚ АҒАРТУ ІСІ, МӘДЕНИЕТІ, СПОРТЫ</w:t>
        <w:br/>
        <w:t>РУХАНИ ҚАЗЫНАСЫ</w:t>
        <w:br/>
        <w:t>Білім -- ырыс кезі</w:t>
        <w:br/>
        <w:t>Байырғы білім ошағы</w:t>
        <w:br/>
        <w:t>Үштөбе балалар үйі</w:t>
        <w:br/>
        <w:t>Өнер қонып, жыр дарыған</w:t>
        <w:br/>
        <w:t>Спорт -- ел намысы</w:t>
        <w:br/>
        <w:t>Денсаулық -- зор байлық.</w:t>
        <w:br/>
        <w:t>Аудан өмірінің айнасы</w:t>
        <w:br/>
        <w:t>Ақындар Қараталды жырлайды.</w:t>
        <w:br/>
        <w:t>хан Қилыбаев, Тілеуғали Бүйрекбаев пен Молдабай Сма-</w:t>
        <w:br/>
        <w:t>ғұловтың жуа өсіруші отбасылық бригадасының жылдық та-</w:t>
        <w:br/>
        <w:t>бысы 150-200 мың теңге құраса, ол 1997 жыл қорытындысында</w:t>
        <w:br/>
        <w:t>арендалық, бригаданың жетекшісі Т. Бүйрекбаевтың табысы</w:t>
        <w:br/>
        <w:t>жарты миллион теңгеге жетті. Серіктестік ұжымы осылайша</w:t>
        <w:br/>
        <w:t>кейінгі екі жылды қыруар пайдаға табысты шығып, оны</w:t>
        <w:br/>
        <w:t>рентабельді аяқтады.</w:t>
        <w:br/>
        <w:t>А. Хабаров басшылық ететін бұл серіктестік өзіне қарасты</w:t>
        <w:br/>
        <w:t>елді мекендердегі 200-ге жуық зейнеткерді қамқорлыққа алған.</w:t>
        <w:br/>
        <w:t>Олардың отбасына жыл сайын белгілі көлемде көмір мен шөп</w:t>
        <w:br/>
        <w:t>және ұн босатылады. Қанабек ауылындағы орта мектеп шефтік</w:t>
        <w:br/>
        <w:t>қамқорлыққа алынған. Үштөбе балалар үйіне, аудандық</w:t>
        <w:br/>
        <w:t>мүгедектер қоғамына, Жаңаталап ауылындағы қарттардың қай-</w:t>
        <w:br/>
        <w:t>ырымдылық үйіне материалдық көмек көрсету ізгі дәстүрге</w:t>
        <w:br/>
        <w:t>айналған. Серіктестіктің өз диірмені бар. Көріп отырғандай,</w:t>
        <w:br/>
        <w:t>ауылға бет бұрған жас серіктестіктің егінші-механизаторлары</w:t>
        <w:br/>
        <w:t>«Күте білсең, жер: жомарт», «Адамды жер мен тер асырайды»</w:t>
        <w:br/>
        <w:t>деген қағиданы берік ұстанған.</w:t>
        <w:br/>
        <w:t>БІР СӘТКЕ ШЕГІНІС...</w:t>
      </w:r>
    </w:p>
    <w:p>
      <w:r>
        <w:t>Тарихи зерде және тарих алдындағы адалдығымызды таны-</w:t>
        <w:br/>
        <w:t>ту арқылы келер ұрпактың танымдық қабілетін жетілдіру үшін</w:t>
        <w:br/>
        <w:t>бір сәт шегініс жасап, күні кеше өмір кешкен, алайда уақыт</w:t>
        <w:br/>
        <w:t>сынына, заман талабына төтеп бере алмаған шаруашылықтарға</w:t>
        <w:br/>
        <w:t>азды-көпті тоқталғанды құп көрдік. Соның бірі «Ақ мамық»</w:t>
        <w:br/>
        <w:t>акционерлік қоғамы.</w:t>
        <w:br/>
        <w:t>«Ақ мамық» акционерлік қоғамы бұрынғы «Жяғатал» құс</w:t>
        <w:br/>
        <w:t>шаруашылығының жаңа мәнге ие болған аты. Аталған шаруа-</w:t>
        <w:br/>
        <w:t>шылық 1981 жылы облысымыздың Алакөл ауданынан ірге</w:t>
        <w:br/>
        <w:t>көтеріп, Қаратал өңіріне қоныс тепкен еді. Қанатты қазына</w:t>
        <w:br/>
        <w:t>құс: еттік бағыттағы бройлер тауығы мен қаз өсіруге, жұмыртқа</w:t>
        <w:br/>
        <w:t>басып шығаруға мамандандырылған шаруашылық ұжымы</w:t>
        <w:br/>
        <w:t>кезінде аудан бойынша мемлекетке сатылатын ет жоспарын</w:t>
        <w:br/>
        <w:t>абыройлы орындауға лайықты үлесін қосты. Құс өсірушілер</w:t>
        <w:br/>
        <w:t>Серікбала Мамырбаева, Елқоңыр Амандосова, Зейнехан</w:t>
        <w:br/>
        <w:t>Берікова, Мәнтай Түстікбаев, құс мамандары Алеко Кармен,</w:t>
        <w:br/>
        <w:t>Айболат Жапақов, Қасым Конакбаев, механизатор Е. Төлеуов</w:t>
        <w:br/>
        <w:t>есімдері құрметпен аталды. Іскер азамат Қырымбай Қарашевтің</w:t>
        <w:br/>
        <w:t>басшылығы арқасында шаруашылықтын Материалдық-техни-</w:t>
        <w:br/>
        <w:t>калық базасы нығайтылды, егіншілік өркендеді, оның орталығы</w:t>
        <w:br/>
        <w:t>САНАЛҒАН Қанабек (Красный Восток) ауылының әлеуметтік-</w:t>
        <w:br/>
        <w:t>тұрмыстық көркі жақсарды.</w:t>
        <w:br/>
        <w:t>84</w:t>
        <w:br/>
        <w:t>-- Өрісбай Әуелбеков, Киров колхозына -- Нартайлақов,</w:t>
        <w:br/>
        <w:t>«Қаракәтермеге» -- Ыдырыс Жайлымысов, «Красный Восток»</w:t>
        <w:br/>
        <w:t>колхозына -- Ленин орденінің иегері Рахымжан Бекенов бас-</w:t>
        <w:br/>
        <w:t>шылық жасады.</w:t>
        <w:br/>
        <w:t>Мемлекетке айтарлықтай салмағын салмай, өз тіршілігімен</w:t>
        <w:br/>
        <w:t>күн көрген, сөйтіп ел мен жерге ие болған, жоғарыда аталған</w:t>
        <w:br/>
        <w:t>ауқымы шағын колхоздардың нығаюына еңбек ардагерлері</w:t>
        <w:br/>
        <w:t>Бұлғақбай Байғазынов, Оспан Итбаев, Сағымбай Тасқынбаев,</w:t>
        <w:br/>
        <w:t>Камзолда Төленов, Маупас Шағылбаев, Шаяхмет Арықбаев,</w:t>
        <w:br/>
        <w:t>Ғалымбек Мәнекенов, Білдебай Кемелбаев, қызылшашы Қан-</w:t>
        <w:br/>
        <w:t>тай Рахымбаева, Сейдахмет Қосжанов және басқалары лайықты</w:t>
        <w:br/>
        <w:t>үлестерін қосты. Красный Восток колхозы базасында аудан-</w:t>
        <w:br/>
        <w:t>дық маңызға ие болған Қаратал МТС-ы құрылды. Оның ал-</w:t>
        <w:br/>
        <w:t>ғашқы директоры міндетін Сейфолдаев, политотдел бастығын</w:t>
        <w:br/>
        <w:t>-- Беке Андасбаев, кәсіподақ комитеті төрағасы -- Кутусов,</w:t>
        <w:br/>
        <w:t>бас гидротехник қызметін Суанбек Оспанов атқарды. Еңбек</w:t>
        <w:br/>
        <w:t>ардагерлері Абак, Жалдыбаев, Сайлаубай Хабаров, Ояз Аман-</w:t>
        <w:br/>
        <w:t>досов, Нұрманқұл Бүйрекбаев, Иосиф Петров, Оттықбай Әбіл-</w:t>
        <w:br/>
        <w:t>даев ауыл мақтанышы саналды. Сол жылдары осы өңірдегі үш</w:t>
        <w:br/>
        <w:t>бастауыш және бірнеше орта мектепте жас ұрпаққа білім беріл-</w:t>
        <w:br/>
        <w:t>ді. Оқу-ағарту саласының көкжиегін кеңейтуге ардагер ұстаз-</w:t>
        <w:br/>
        <w:t>дар Сексенбай Қалдарбеков, Қақабаев пен Нұрпейісов, Байға-</w:t>
        <w:br/>
        <w:t>лық Кесікбаев, Райкүл Тазабеков пен Көбікбай Қарашекенов,</w:t>
        <w:br/>
        <w:t>Нұрсәлім Төпенов, тағы басқалары жас ұрпақтың жүрегіне</w:t>
        <w:br/>
        <w:t>білім нәрін себе білді.</w:t>
        <w:br/>
        <w:t>Сонымен 1994 жылдың соңына дейін өмір сүрген «Кәлпе»</w:t>
        <w:br/>
        <w:t>совхозына әр жылдары директор қызметін П. С. Хан, И. П.</w:t>
        <w:br/>
        <w:t>Ли, Югай Сан-Ман, П. В. Ким, Н. П. Бакан, А. В. Ли, Шәму</w:t>
        <w:br/>
        <w:t>Рахымбаев атқарды. Ал қазіргі егіншілікпен айналысатын</w:t>
        <w:br/>
        <w:t>«Кәлпе» жауапкершілігі шектеулі серіктестік төрағасы Қожа-</w:t>
        <w:br/>
        <w:t>бек Қожабергенов. Кезіңде «Кәлпе» совхозының өндірістік</w:t>
        <w:br/>
        <w:t>куатының артуына енбек ардагерлері Алпан Байғазынов, Зәкір</w:t>
      </w:r>
    </w:p>
    <w:p>
      <w:r>
        <w:t>Шүйіншібаев, сауыншылар Сағат Шағылова мен Гүлжан</w:t>
        <w:br/>
        <w:t>Түйебаева, Тамара Подкорытова, қызылшашы Эмилля Риттер,</w:t>
        <w:br/>
        <w:t>партия мен кәсіподақ, кеңес қызметкерлері Шәметей</w:t>
        <w:br/>
        <w:t>Тоғысбаев, Тұрсын Төлеуов, Күлән Нұрқашерв, Иса Жанхотов,</w:t>
        <w:br/>
        <w:t>мал мамандары Сүлеймен Андасбаев, Хасан Дараев, Анатолий</w:t>
        <w:br/>
        <w:t>Степанишев (марқұм ауданның 1991 -- 1992 ж. бірінші басшы-</w:t>
        <w:br/>
        <w:t>сы), ардақты ұстаздар Байқұрман Хасенов, Мәней Нұрмұхан-</w:t>
        <w:br/>
        <w:t>бетова мен Үмітай Тұрғанбаева, соғыс майдангерлері Нұри Иса-</w:t>
        <w:br/>
        <w:t>баев пен Төрегелді Малайсарынов, Бейсембек Күшібаев,</w:t>
        <w:br/>
        <w:t>Иманберлі Дәндібаев, Дубек Өмірәлінов, Смағұл Бүлтбаев,</w:t>
        <w:br/>
        <w:t>Дәуленбай Сүлейменов, Қасымхан Байсақов және басқала-</w:t>
        <w:br/>
        <w:t>рының сүбелі үлес қосқаңдығын баса айтқан жөн.</w:t>
        <w:br/>
        <w:t>ЕУ)</w:t>
        <w:br/>
        <w:t>дүкені мен дәрігерлік пункт, кітапханасы ескерілген, клуб</w:t>
        <w:br/>
        <w:t>және көптеген тұрғын үйлер салынды. Электр жарығы</w:t>
        <w:br/>
        <w:t>жеткізілді, су құбыры тартылды. Мұнан кейінгі жылдары со-</w:t>
        <w:br/>
        <w:t>вхоз директоры міндетін әр жылдары Марат Нұрмұханбетов,</w:t>
        <w:br/>
        <w:t>Емберген Құлахметов атқарды. Шаруашылық 1993 жылы «Жас-</w:t>
        <w:br/>
        <w:t>талап» ұжымдык, ал 1995 жылы 6 қаңтарда алдымен «Ақжол»</w:t>
        <w:br/>
        <w:t>жекеленген шаруашылығына, бері келе өндірістік кооперативіне</w:t>
        <w:br/>
        <w:t>айналды. Оның төрағасы нарықтық қатынастарға бейімделе</w:t>
        <w:br/>
        <w:t>еңбек ету, басшылық жасау қабілетін танытқан Нүртілеу</w:t>
        <w:br/>
        <w:t>Абақов. Мұнда сондай-ақ, бірнеше шаруа қожалықтары өсіп-</w:t>
        <w:br/>
        <w:t>жетіліп келеді.</w:t>
        <w:br/>
        <w:t>Бүгінгі таңда өндірістік кооперативке бекітілген жер көлемі</w:t>
        <w:br/>
        <w:t>96 мың гектар, суармалы алқабы 550 гектар. Жері құмдауыт</w:t>
        <w:br/>
        <w:t>әрі сортаң келеді. Кейінгі жылдары оның 250 гектарына дәнді</w:t>
        <w:br/>
        <w:t>дақыл; 200 гектарына көп жылдық шөп, 100 гектарына техни-</w:t>
        <w:br/>
        <w:t>калық бау-бақша дақылдары егілуде. Малына келсек, 5400 қой</w:t>
        <w:br/>
        <w:t>мен ешкісі, 130 жылқы және 100 түйесі бар. Сондай-ақ әртүрлі</w:t>
        <w:br/>
        <w:t>маркалы 6 трактор мен 7 жүк автомашинасы есепке алынған.</w:t>
        <w:br/>
        <w:t>Өндірістік кооперативтің орталығы -- Жаңаталап ауылы. Ауыл-</w:t>
        <w:br/>
        <w:t>ДЫҢ өз орта мектебі бар.</w:t>
        <w:br/>
        <w:t>) Жас шаруашылықтың қысқа мерзім ішінде бойын тіктеп,</w:t>
        <w:br/>
        <w:t>іргелілер қатарына қосылуына, оның экономикалық жағынан</w:t>
        <w:br/>
        <w:t>нығаюына, Жасталап ауылы көркінің ажарлануына үлес қосқан</w:t>
        <w:br/>
        <w:t>азаматтар көптеп саналады. Солардың қатарында бас мамандар</w:t>
        <w:br/>
        <w:t>Жайлау Омаров, Сабыржан Сайлыбеков, Құралбек Бекжүнісов,</w:t>
        <w:br/>
        <w:t>Бүркітбай Бестереков, Серубай Дүйсенбінов, Темірғали</w:t>
        <w:br/>
        <w:t>Омарғалиев, Ауған Шәлімбаев, Амантай Қойлыбаев, Алдан</w:t>
        <w:br/>
        <w:t>Қуатбеков, Мінәш Шәріпбаев, бөлімше басқарушылары Жүсіп</w:t>
        <w:br/>
        <w:t>Шәріпбаев пен Нұхан Шаяхметов, қоғамдық, ұйым жетекшілері</w:t>
        <w:br/>
        <w:t>Нұрәділ Бекбосынов, Майра Мергенбаева, Талғат Тергеусізов,</w:t>
        <w:br/>
        <w:t>республика ауыл шаруашылығына еңбегі сіңген қызметкер,</w:t>
        <w:br/>
        <w:t>құрығы құтты жылқышы Нұрсұлтан Жанысбаев, орденді қой-</w:t>
        <w:br/>
        <w:t>шылар Олжаби Нұрақынов, Мұсан Өмірбаев, Мұсабай</w:t>
        <w:br/>
        <w:t>Сәрсенбаев пен Жүнісбек Асқарбеков, Смайылхан Шыныбе-</w:t>
        <w:br/>
        <w:t>ков, Айтжан Омаров, Ұзақ Әбенов, Халық Жандәулетов, тағы</w:t>
        <w:br/>
        <w:t>басқалары бар.</w:t>
        <w:br/>
        <w:t>Болашаққа батыл қадам басып отырған «Акжол» өңшірістік</w:t>
        <w:br/>
        <w:t>кооперативі ұстанған жолының ақ, иеленер табысының қомақты</w:t>
        <w:br/>
        <w:t>бола түсеріне деген сенім зор.</w:t>
        <w:br/>
        <w:t>«ҮШТӨБЕ» ӨНДІРІСТІК КООПЕРАТИВІ</w:t>
        <w:br/>
        <w:t>Өз бастауын 1937 жылдың 5 желтоқсанында ұйымдас-</w:t>
        <w:br/>
        <w:t>тырылған «Дальный Восток» колхозынан алады. Оның тұңғыш</w:t>
      </w:r>
    </w:p>
    <w:p>
      <w:r>
        <w:t>86</w:t>
        <w:br/>
        <w:t>ұжымы бүгінгі таңда нарықтық экономикаға бейімделе еңбек</w:t>
        <w:br/>
        <w:t>етуде.</w:t>
        <w:br/>
        <w:t>АУДАНДЫҚ АУЫЛ ШАРУАШЫЛЫҒЫ</w:t>
        <w:br/>
        <w:t>БАСҚАРМАСЫ</w:t>
        <w:br/>
        <w:t>Ауданымыз құрылып, оның көп салалы ауыл шаруашылығы</w:t>
        <w:br/>
        <w:t>жолға қойылған күннен бастап оның басқарушы, бағыт-бағдар</w:t>
        <w:br/>
        <w:t>беруші бас штабына айнала білді. Алғашқы жылдары аудан-</w:t>
        <w:br/>
        <w:t>дық атқару комитетінің бір бөлімі (зем. отдел, сосын аудандық</w:t>
        <w:br/>
        <w:t>ауыл шаруашылығы бөлімі бастығы Р. Омаров) атанды. Бері</w:t>
        <w:br/>
        <w:t>келе онын басшылық ауқымы ұлғайды, ролі артты. Сексенінші</w:t>
        <w:br/>
        <w:t>жылдардың соңында ол аграрлық өнеркәсіп кешені деген атка</w:t>
        <w:br/>
        <w:t>ие болды. Республикамыз тәуелсіздік алған жылдан бергі</w:t>
        <w:br/>
        <w:t>кезенде ол өзінің байырғы атына Ие болды.</w:t>
        <w:br/>
        <w:t>Бұл жүйеде ұзақ жылдар жерге орналастырушы инженер</w:t>
        <w:br/>
        <w:t>Николай Иванович Жук, бас бухгалтер, соғыс және еңбек</w:t>
        <w:br/>
        <w:t>ардагері Виктор Федорович Силантьев, бас инженерлер Тимо-</w:t>
        <w:br/>
        <w:t>фей Михайлович Тен, Сейілхан Беков, бас агроном -- Анато-</w:t>
        <w:br/>
        <w:t>лий Дмитриевич Лепихин, бас зоотехник -- Сейілхан Нұрашев,</w:t>
        <w:br/>
        <w:t>бас мал дәрігері -- Виктор Степанович Емченко, Михаил</w:t>
        <w:br/>
        <w:t>Тілеубаев, техника қауіпсіздігі жөніндегі инженерлері болып</w:t>
        <w:br/>
        <w:t>Мұрат Құлтасов, Жанат Бектеміров, жоспарлау-экономикалық</w:t>
        <w:br/>
        <w:t>бөліміңде Ангелина Васильевна Крыжан, ауыл шаруашылығы</w:t>
        <w:br/>
        <w:t>өнімдері инспекциясында Балабек Исламжанов, Владимир</w:t>
        <w:br/>
        <w:t>Яковлевич Лушпай, басқарма бастығы болып Ефим Павлович</w:t>
        <w:br/>
        <w:t>Данильченко мен Әбіл Аманбайұлы Ниязов мінсіз қызмет</w:t>
        <w:br/>
        <w:t>атқарды. Оның базасында құрылған «Ауыл» корпорациясына</w:t>
        <w:br/>
        <w:t>Еркінбек Сіләмов басшылық жасады.</w:t>
        <w:br/>
        <w:t>Басқарманың (департамент) қазіргі бастығы Нұрман</w:t>
        <w:br/>
        <w:t>Нұртайұлы Желдібаев.</w:t>
        <w:br/>
        <w:t>Мақтан тұтар жерлесіміз, Қазақстанның халық артисі Қана-</w:t>
        <w:br/>
        <w:t>бек Байсейітов есімімен аталатын ауылда қысқа мерзімде жаңа</w:t>
        <w:br/>
        <w:t>үлгідегі Мәдениет үйі, 417 орыңдық орта мектеп, жүзу бассейні</w:t>
        <w:br/>
        <w:t>мен спорт залы қарастырылған 140 орындық бала бақшасы,</w:t>
        <w:br/>
        <w:t>дүкен мен сауна моншасы, дәрігерлік амбулатория мен жүз</w:t>
        <w:br/>
        <w:t>номерлік автоматты телефон станциясы мен көптеген тұрғын</w:t>
        <w:br/>
        <w:t>үйлер салынды. Көшелерге асфальт төселді, су құбыры тар-</w:t>
        <w:br/>
        <w:t>тылды. Ал Кәлпе ауылында күнбағыс майын дайындайтын</w:t>
        <w:br/>
        <w:t>қондырғы мен диірмен орнатылды.</w:t>
        <w:br/>
        <w:t>Алайда, қатал нарық заңының ауыр қыспағына төтеп бере</w:t>
        <w:br/>
        <w:t>алмаған аталған акционерлік қоғам 1997 жылдың басында</w:t>
        <w:br/>
        <w:t>банкротқа ұшырап, таратылды. Әйтсе де шаруашылық, ұжы-</w:t>
        <w:br/>
        <w:t>мының кезіңде қолға алған игі істері, кейінгіге қалдырған</w:t>
        <w:br/>
        <w:t>тәлімді өнегесі қалың ел-жұрттың көкейінде ұзақ мерзім</w:t>
        <w:br/>
        <w:t>сақталары сөзсіз.</w:t>
        <w:br/>
        <w:t>Аудандық мамандандырылған шаруашылық бірлестігі --</w:t>
        <w:br/>
        <w:t>ауданымыздың бірден-бір шошқа өсіріп, бордақылаумен</w:t>
        <w:br/>
        <w:t>шұғылданған шаруашылық болатын. Оның орталығы Айту</w:t>
        <w:br/>
        <w:t>ауылына, мал қоралары Новая жизнь селосына таяу жерге ор-</w:t>
      </w:r>
    </w:p>
    <w:p>
      <w:r>
        <w:t>наласты. Бірлестік директоры міндетін әр жылдары Ли Сун-</w:t>
        <w:br/>
        <w:t>Дя, Әнуарбек Боранбаев, Владимир Вязун, Анатолий Степани-</w:t>
        <w:br/>
        <w:t>шев пен Анатолий Лепихин атқарды. Бірлестік 1990 жылдар-</w:t>
        <w:br/>
        <w:t>дың басында таратылды да, оның біраз бөлігі «Бірінші май»</w:t>
        <w:br/>
        <w:t>совхозы құрамына енді.</w:t>
        <w:br/>
        <w:t>«АҚЖОЛ» ӨНДІРІСТІК КООПЕРАТИВІ</w:t>
        <w:br/>
        <w:t>Қазақ ССР Жоғарғы Советі Президиумының 1984 жылғы 4</w:t>
        <w:br/>
        <w:t>наурыздағы Жарлығымен құрылған ССРО-ның 60 жылдығы</w:t>
        <w:br/>
        <w:t>атындағы қой совхозының ізі болып саналады. Сол жылы ол</w:t>
        <w:br/>
        <w:t>жері мен суы ортак болып келген, тонның ішкі бауындай біте</w:t>
        <w:br/>
        <w:t>қайнасқан «Бірінші май» совхозынан жеке бөлініп шықты.</w:t>
        <w:br/>
        <w:t>Оның еншісіне 116 мың гектер жер, оның ішінде 1100 гектар</w:t>
        <w:br/>
        <w:t>суармалы алқап, 24 мың кой, 970 жылқы, 130 ірі қара мен 80</w:t>
        <w:br/>
        <w:t>түйе, әртүрлі маркалы ауыл шаруашылығы техникасы тиді.</w:t>
        <w:br/>
        <w:t>Үштөбе -- Байшегір тас жолы бойына таяу жерде шаруашы-</w:t>
        <w:br/>
        <w:t>лық орталығы -- Жасталап ауылы бой көтерді.</w:t>
        <w:br/>
        <w:t>Шаруашылықтың іргетасын онын бірінші басшысы, бұған</w:t>
        <w:br/>
        <w:t>дейін «Қаратал», «Бірінші май» совхозында бөлімше басқару-</w:t>
        <w:br/>
        <w:t>шысы, «Новый мир» совхозында бас зоотехник қызметін</w:t>
        <w:br/>
        <w:t>атқарған, іске сыналған, өндірісте шыңдалған Елеусіз Байеке-</w:t>
        <w:br/>
        <w:t>нов қалады. Оның басшылығы кезінде (1984-1989 ж.) Жаста-</w:t>
        <w:br/>
        <w:t>лап ауылында машина-трактор жөндеу шеберханасы, сауда</w:t>
        <w:br/>
        <w:t>85</w:t>
        <w:br/>
        <w:t>Мұнда аудандағы бірден-бір корей халыктық драма театры мен</w:t>
        <w:br/>
        <w:t>«Горади» ұлттық, ансамблі жұмыс істейді. Өнерлі осы ұжым</w:t>
        <w:br/>
        <w:t>көркемөнерпаздардын республикааралық және республикалық</w:t>
        <w:br/>
        <w:t>байқауында әлденеше рет лауреат атанды. «ТГоради» ансамблі</w:t>
        <w:br/>
        <w:t>мүшелері (алғашқы жетекшілері Трофим Хан мен Людмила</w:t>
        <w:br/>
        <w:t>Тен, қазіргі көркемдік жетекшісі А. Г. Пягай) 1949 жылы</w:t>
        <w:br/>
        <w:t>КХДР-да өткен халықаралық «Сәуір көктемі -- 89» фестивалінде</w:t>
        <w:br/>
        <w:t>Лауреат атағын женіп алды.</w:t>
        <w:br/>
        <w:t>«ТӘЖІРИБЕ» АУЫЛ ШАРАУШЫЛЫҒЫ</w:t>
        <w:br/>
        <w:t>ӨНДІРІСТІК КООПЕРАТИВІ</w:t>
        <w:br/>
        <w:t>Казактын егіншілік-ғылыми институтына карасты Қаратал</w:t>
        <w:br/>
        <w:t>тәжірибе алқабы РСФСР-дің егіншілік халық комиссариаты-</w:t>
        <w:br/>
        <w:t>ның 1929 жылғы бұйрығымен Қазақстаннын оңтүстік</w:t>
        <w:br/>
        <w:t>шығысында күріш селекциясы мен тұқым шаруашылығын</w:t>
        <w:br/>
        <w:t>енгізу үшін құрылды. Тәжірибе алқабы селекционерлерінің</w:t>
        <w:br/>
        <w:t>ұзақ жылғы қажырлы ізденісі мен еңбегінің арқасында күріштің.</w:t>
        <w:br/>
        <w:t>«Қаратал--130», «Қаратал--86-79», «Үштөбе мен Алакөл» жаңа</w:t>
        <w:br/>
        <w:t>сорттары өмірге келді. Күріштің бұл сорттары Алматы облы-</w:t>
        <w:br/>
        <w:t>сының Балқаш пен Қаратал аудандары мен бұрынғы Одақтың</w:t>
        <w:br/>
        <w:t>басқа да облыстары шаруашылықтарында аудандастырылды,</w:t>
        <w:br/>
        <w:t>тәжірибеге жаратылды. Ал күріштін 96--100 күнде пісіп-</w:t>
        <w:br/>
        <w:t>жетілетін «Алакөл» сорты арнайы Алакөл ауданы үшін</w:t>
        <w:br/>
        <w:t>лайықталған болатын.</w:t>
        <w:br/>
        <w:t>Мұнда 1941--1955 жылдар аралығында американдық жуа-</w:t>
        <w:br/>
        <w:t>ның «Джонсон» сортының негізінде бірақ түсімділігі мен</w:t>
        <w:br/>
        <w:t>тасымалға жеңілдігі және ертерек Пісетіндігі жағынан</w:t>
        <w:br/>
        <w:t>жетілдірілген «Қаратал» сортты жуасы шығарылды. Бүгінгі</w:t>
        <w:br/>
        <w:t>таңда шаруашылық мамандары күріш, соя, жоңышка мен «ко-</w:t>
        <w:br/>
        <w:t>рей» редискасының тұқымын өсірумен шұғылданады. Сондай-</w:t>
        <w:br/>
        <w:t>ақ, күріш өсірудің және оны агротехникалық тұрғыдан баптау-</w:t>
      </w:r>
    </w:p>
    <w:p>
      <w:r>
        <w:t>дың алты алқаптық жүйесі өңдіріске енгізілді.</w:t>
        <w:br/>
        <w:t>Шаруашылық қанатын кеңге жайып, өндірістік қуатын</w:t>
        <w:br/>
        <w:t>арттырған кезең -- 1977 жыл. Оған «Правда» газеті атындағы</w:t>
        <w:br/>
        <w:t>совхоздың «Примореп» пен «Үштөбе» совхозының, «Фрунзе»</w:t>
        <w:br/>
        <w:t>бөлімшелерінің жері бөлініп берілді де, енді ол Фрунзе</w:t>
        <w:br/>
        <w:t>атындағы тәжірибе шаруашылығы атанды. Ғылыми тұрғыдан</w:t>
        <w:br/>
        <w:t>басшылық жасау жоғарыда аталған егіншілік институтынын</w:t>
        <w:br/>
        <w:t>құзырында қалды. Шаруашылық жері тұрақты пайдаланыла-</w:t>
        <w:br/>
        <w:t>тын негізгі участоктен және ұзақ мерзімдік сипаттағы «Сары</w:t>
        <w:br/>
        <w:t>қамыс» участогынан тұрады. «Сарқамыс» бойы жаз бен күз</w:t>
        <w:br/>
        <w:t>айындағы мал жайылымына жаратылады. Облыс және аудан</w:t>
        <w:br/>
        <w:t>89</w:t>
        <w:br/>
        <w:t>руков, Мұрат Үкенов пен Александр Сидоренко сынды меха-</w:t>
        <w:br/>
        <w:t>низаторлар мен комбайншылар үздік жетістіктерді иеленді.</w:t>
        <w:br/>
        <w:t>Шаруашылықтың орталық қонысы -- Ленинский путь (Бастөбе)</w:t>
        <w:br/>
        <w:t>селосы. Бір жағынан бөлімше міндетін атқарады. Бұған қоса</w:t>
        <w:br/>
        <w:t>қарамағында «Октябрь», «Новая жизнь» мен «Жылбұлақ»</w:t>
        <w:br/>
        <w:t>бөлімшелері бар.</w:t>
        <w:br/>
        <w:t>Әңдіріс кооперативі әкімшілік-территориялық бағынысты-</w:t>
        <w:br/>
        <w:t>лық жағынан, Ленин селолық округіне (село әкімі А, Н. Огай)</w:t>
        <w:br/>
        <w:t>қарайды. Аталған округ 1937 жылы құрылған. Ленин селолық</w:t>
        <w:br/>
        <w:t>Советінің ізі болып саналады. Округ аумағында 21 ұлт пен</w:t>
        <w:br/>
        <w:t>ұлыстың өкілдері мекендейді, еңбек етеді. Аталған селолық</w:t>
        <w:br/>
        <w:t>Совет кезінде Талдықорған облысындағы үлгілі әрі жүлдегері</w:t>
        <w:br/>
        <w:t>атанды. Совет төрағасы міндетін ұзақ жылдар өз ісінің білгірі</w:t>
        <w:br/>
        <w:t>Иван Петрович Ли атқарды. Шаруашылықта көркемөнерпаздар</w:t>
        <w:br/>
        <w:t>өнері мен бұқаралық спорттың өрістеуіне тиісті жағдай</w:t>
        <w:br/>
        <w:t>тудырылған. Мұнда егіншілік және мал өнімдерін өндірумен</w:t>
        <w:br/>
        <w:t>айналысатын жеке шаруа қожалықтарының қатары көбейе</w:t>
        <w:br/>
        <w:t>түсуде.</w:t>
        <w:br/>
        <w:t>Орденді шаруашылыктың саяси-коғамдық кәсіподақ ұйым-</w:t>
        <w:br/>
        <w:t>ларына әр жылдары Н. Махамбаев, 3. Қоқымбаев, Б. Байтілеуов,</w:t>
        <w:br/>
        <w:t>Т. Төлеуов, Б. Тұрғанбеков, Ж. Сәдеков, А. Коробченко, Б.</w:t>
        <w:br/>
        <w:t>Нагорянский және баскалары жетекшілік етті.</w:t>
        <w:br/>
        <w:t>«КӨПБІРЛІК» ӨНДІРІСТІК КООПЕРАТИВІ</w:t>
        <w:br/>
        <w:t>Берекелі Балқаш көлінің жағасында 1931 жылы құрылған</w:t>
        <w:br/>
        <w:t>«Көпбірлік» балык аулау артелінің бел баласы болып табыла-</w:t>
        <w:br/>
        <w:t>ды. Бұл шаруашылық республикамыздың шартарабына «Көп-</w:t>
        <w:br/>
        <w:t>бірлік» балық колхозы үлгісінде кеңінен танымал. Еліміздің</w:t>
        <w:br/>
        <w:t>халық шаруашылығы салаларын толықтай қамтыған экономи-</w:t>
        <w:br/>
        <w:t>калық реформаға сай аталған балық колхозының негізінде 1996</w:t>
        <w:br/>
        <w:t>жылдың қарашасында жекешелендірілген «Көпбірлік»</w:t>
        <w:br/>
        <w:t>өндірістік кооперативі (төрағасы Мұрат Түсіпов) ұйымдасты-</w:t>
        <w:br/>
        <w:t>рылды. Кооперативтің маманданған кәсібі -- көл маржанын</w:t>
        <w:br/>
        <w:t>сүзіп, балық аулау. Мұнымен бірге ұжымның ішкі қажеттілігі</w:t>
        <w:br/>
        <w:t>үшін қосалқы мал шаруашылығы қатар дамуда. Балықшылар</w:t>
        <w:br/>
        <w:t>қауымы 1991 жылы қолхоздың құрылуының 60 жылдық</w:t>
        <w:br/>
        <w:t>мерекесін атап өтті.</w:t>
        <w:br/>
        <w:t>Халқымыз «Аралды -- арым, Балқашты -- бағым» деп</w:t>
        <w:br/>
        <w:t>бағалайды. Талай ғасырлардан бері халқымыздың ризығы бо-</w:t>
        <w:br/>
        <w:t>лып келе жатқан Балқаш көлінің Сары Есік Атырау өңіріндегі</w:t>
        <w:br/>
        <w:t>қазыналы байлығын игеру мақсатында құрылған «Көпбірлік»</w:t>
        <w:br/>
        <w:t>балық колхозының іргетасын қалаған, оның өндіріс куатынын</w:t>
      </w:r>
    </w:p>
    <w:p>
      <w:r>
        <w:t>93</w:t>
        <w:br/>
        <w:t>басқалары бар. Сондай-ақ Қазақ ССР Ауыл шаруашылығына</w:t>
        <w:br/>
        <w:t>еңбегі сіңген қызметкер атағын механизатор, Қазақ ССР-іне</w:t>
        <w:br/>
        <w:t>енбегі сіңген өнертапқыш Ан Ин-Бяк, егінші Ким Ин-Мун,</w:t>
        <w:br/>
        <w:t>күрішші, Бүкілодақтық ХІХ партия конференциясының деле-</w:t>
        <w:br/>
        <w:t>ғаты Ким Эраст Алексеевич иеленді. Енбекте шындалып өскен</w:t>
        <w:br/>
        <w:t>Э.А. Ким егін шаруашылығындағы үздік табысы үшін Қазақ</w:t>
        <w:br/>
        <w:t>ССР Мемлекеттік сыйлығына ие болды. Ал комбайншы Ста-</w:t>
        <w:br/>
        <w:t>нислав Ким жоғары өндірістік жетістігіне орай тұңғыштардың</w:t>
        <w:br/>
        <w:t>бірі болып, Қазақстан Республикасы Президентінің Құрмет гра-</w:t>
        <w:br/>
        <w:t>мотасымен наградталды.</w:t>
        <w:br/>
        <w:t>Өңдірістік кооперативтің жас ұрпаққа қашан да үлгі тұтып,</w:t>
        <w:br/>
        <w:t>мақтан етер ардақтыларының қатарында СССР Жоғарғы</w:t>
        <w:br/>
        <w:t>Кенесіне депутат болған, құс өсіруші Алла Сергеевна Ким,</w:t>
        <w:br/>
        <w:t>Қазақ ССР Жоғарғы Кеңесінің әр жылдардағы сайлауының</w:t>
        <w:br/>
        <w:t>депутаттары: Рем Ген-Чер, Хегай Ксения, Шин Вера Васильев-</w:t>
        <w:br/>
        <w:t>на, Бисара Ноғайбаева, Ленин орденін иеленгендер сапында</w:t>
        <w:br/>
        <w:t>дала еңбеккерлері Ан Бо-Бя, Шин Вера мен Бисара Ноғайбаева</w:t>
        <w:br/>
        <w:t>және басқалары бар. Бірынғай өмірдің өрінен, жақсылықтың</w:t>
        <w:br/>
        <w:t>төрінен көрініп жүрген кооператив ұжымы Кеңес дәуірінде</w:t>
        <w:br/>
        <w:t>Бүкілодақтық және Республикалық Социалистік жарыста әлде-</w:t>
        <w:br/>
        <w:t>неше рет жеңімпаз атанды. Сәйтіп 1976, 1984 және 1985 жыл-</w:t>
        <w:br/>
        <w:t>дын қорытындысымен Бүкілодақтық және республикалық ҚЫы-</w:t>
        <w:br/>
        <w:t>зыл Туды иеленді. Есімдері Республикалық Құрмет тақтасына</w:t>
        <w:br/>
        <w:t>жазылды. Ал 1985 және 1986 жылдары Бүкілодақтық халық</w:t>
        <w:br/>
        <w:t>шаруашылығы жетістіктері көрмесі Бас комитетінің екінші</w:t>
        <w:br/>
        <w:t>және үшінші дәрежелі дипломымен наградталды. Мұнымен</w:t>
        <w:br/>
        <w:t>бірге олар бұрынғы Талдықорған облысы шаруашылықтары</w:t>
        <w:br/>
        <w:t>арасындағы еңбек бәсекесінде шашасына шаң жұқпай әлдене-</w:t>
        <w:br/>
        <w:t>ше рет жүлдегер атаңды.</w:t>
        <w:br/>
        <w:t>Шаруашылықтың орталық қонысы -- Ескелді ауылы.</w:t>
        <w:br/>
        <w:t>Ескелді бидің 300 жылдық мерейтойы өткен 1992 жылы,</w:t>
        <w:br/>
        <w:t>бұрынғы Дальний Восток селосына халық ардақтысының есімі</w:t>
        <w:br/>
        <w:t>берілді. Әкімшілік-территориялық жағынан Ескелді ауылдық</w:t>
        <w:br/>
        <w:t>округіне (әкімі Елизавета Шин) бағынысты. Ол алғашқыда Ка-</w:t>
        <w:br/>
        <w:t>Линин селолық Советі (1938 ж.), кейін Елтай, сосын Тельман,</w:t>
        <w:br/>
        <w:t>1994 жылдан Ескелді ауылдық әкімшілігі атанды. Аталған</w:t>
        <w:br/>
        <w:t>округтің аумағында төрт елді мекен: Ескелді, Достижение,</w:t>
        <w:br/>
        <w:t>Дзержинск, МОПР ауылы бар. Мұнда ынтымағы жарасқан он</w:t>
        <w:br/>
        <w:t>бес ұлт пен ұлыстың өкілі мекендейді. Аталған елді мекендер-</w:t>
        <w:br/>
        <w:t>де екі Мәдениет үйі, үш кино қондырғы, үш бала бақшасы, үш</w:t>
        <w:br/>
        <w:t>орта мектеп пен фельдшерлік-акушерлік пункт, үш дүкен, 150</w:t>
        <w:br/>
        <w:t>абоненттік АТС бар.</w:t>
        <w:br/>
        <w:t>Тұрғындар арасында көркемөнерпаздар үйірмесі мен</w:t>
        <w:br/>
        <w:t>бұқаралық спорттың дамуына қалыпты жағдай тудырылған.</w:t>
        <w:br/>
        <w:t>88</w:t>
        <w:br/>
        <w:t>төрағасы болып Шин Хен-Мун, егіншісі -- Тен Тен -У сайлан-</w:t>
        <w:br/>
        <w:t>ды. Колхозшылардың денін сталиндік тепкімен Қиыр</w:t>
        <w:br/>
        <w:t>Шығыстан еріксіз көшіріліп, қоныстанған корей ағайындар</w:t>
        <w:br/>
        <w:t>құрады. /Ұжым мүшелерінің өз күшімен 1947 жылы клуб са-</w:t>
        <w:br/>
        <w:t>лынды. Оның ашылу құрметі колхоздың он жылдығына</w:t>
        <w:br/>
        <w:t>лайықтандырылды. Соғыстан кейінгі кезеңде, яғни 1952 жылы</w:t>
      </w:r>
    </w:p>
    <w:p>
      <w:r>
        <w:t>бұл шаруашылық Абай атындағы колхоздың құрамына енді.</w:t>
        <w:br/>
        <w:t>Бұл колхоздың 1952-1963 жылдар аралығындағы төрағасы Югай</w:t>
        <w:br/>
        <w:t>Сан-Ман (ендігі бір деректерде Алексей Борисович Ким</w:t>
        <w:br/>
        <w:t>делінеді) болды.</w:t>
        <w:br/>
        <w:t>Содан 1963 жылдың сәуір айында «Дальний Восток» колхо-</w:t>
        <w:br/>
        <w:t>ҙының негізінде «Үштөбе» совхозы құрылды. Оның құрамына</w:t>
        <w:br/>
        <w:t>бұрынғы «Достижение», «Мопр», «Дзержинск» және Фрунзе</w:t>
        <w:br/>
        <w:t>атындағы колхоздары енді. Совхоз директоры болып Юғай Сан-</w:t>
        <w:br/>
        <w:t>Ман бекітілді. Шаруашылыққа әр жылдары Кан И-Нам, ІП. Г.</w:t>
        <w:br/>
        <w:t>Те, Ли Сун-Дя, Н. А. Пак, А. С. Эм, О. С. Тен басшылық</w:t>
        <w:br/>
        <w:t>жасады. Ал 1994 жылдың сәуірінен бүгінгі күнге дейін</w:t>
        <w:br/>
        <w:t>шаруашылықты іскер өндіріс жетекшісі Афанасий Сергеевич</w:t>
        <w:br/>
        <w:t>Эм баскарып келеді. Совхоз 1993 жылдан ұжымдық шаруа-</w:t>
        <w:br/>
        <w:t>шылыққа, 1995 жылдың 23 қарашасынан өндірістік коопера-</w:t>
        <w:br/>
        <w:t>тивке айналды.</w:t>
        <w:br/>
        <w:t>Шаруашылық ұжымы үш негізгі бағытпен: егіншілік, оның</w:t>
        <w:br/>
        <w:t>ішінде күріш және көкөніс өсірумен, сүт өндіру бағытындағы</w:t>
        <w:br/>
        <w:t>мал шаруашылығымен шұғылданады. Ауыл шаруашылығына</w:t>
        <w:br/>
        <w:t>жарамды алқап көлемі 11830 гектар, оның 7048 гектары егістік.</w:t>
        <w:br/>
        <w:t>Бағымдағы 1931 ірі қараның 506-ы сауын сиыры. Машина-трак-</w:t>
        <w:br/>
        <w:t>тор паркінің есебінде 63 трактор, 65 жүк және жеңіл автома-</w:t>
        <w:br/>
        <w:t>шина, 33 егін жинайтын комбайн бар. Совхоз ұжымы өз тари-</w:t>
        <w:br/>
        <w:t>хында 1984 жылы ең жоғарғы өндірістік көрсеткішті иеленді.</w:t>
        <w:br/>
        <w:t>Айтар болсақ, күріш салысының жалпы өнімі 9008 тонна, жуа</w:t>
        <w:br/>
        <w:t>-- 6958 тонна құрады. Алқаптың әр гектарынан 50 центнерден</w:t>
        <w:br/>
        <w:t>күріш, 407 центнерден жуа жинады. Қабылдау орнына 1591</w:t>
        <w:br/>
        <w:t>тонна сүт өткізілді. Товарлы өнімді таратудың жалпы көлемі</w:t>
        <w:br/>
        <w:t>ақшаға шаққанда 6 миллион 771 мың сом кұрады.</w:t>
        <w:br/>
        <w:t>Жаңа экономикалық реформа тұсында да шаңырағын</w:t>
        <w:br/>
        <w:t>шайқалтпай, тізгінін босатпай, елдің іргесін берік сақтап,</w:t>
        <w:br/>
        <w:t>өндірістік қуатын әлсіретпей отырған бұл шаруашылықтың</w:t>
        <w:br/>
        <w:t>іргетасының мықты, күш-қуатының артуына қомақты үлес</w:t>
        <w:br/>
        <w:t>қосқан еңбек ардагерлері мен өндіріс шамшырақтары көптеті</w:t>
        <w:br/>
        <w:t>саналады. Заманында Тасы өрге домалаған колхоздың он бес</w:t>
        <w:br/>
        <w:t>адамы Социалистік Еңбек Ері атағын иеленді. Солардың қата-</w:t>
        <w:br/>
        <w:t>рында колхоздың тұңғыш төрағасы ІПин Хен-Мун, механиза-</w:t>
        <w:br/>
        <w:t>тор Цой Фир-Му, қызылшашылар Ан Клавдия, Ким Хен-Себ,</w:t>
        <w:br/>
        <w:t>Ли Надежда, Ли Татьяна, Мун Де-Хен, Пак Гым-Сен және</w:t>
        <w:br/>
        <w:t>87</w:t>
        <w:br/>
        <w:t>қарды. Мұнан кейінгі жылдары шаруашылықты Р. Жантай-</w:t>
        <w:br/>
        <w:t>лақов, Б. Дәулетов, О. Ахметов, Б. Бестереков, А. Байшора-</w:t>
        <w:br/>
        <w:t>нов, Т. Смаков басқарды. Әсіресе, Оқтай Ахметов пен Бүркітбай</w:t>
        <w:br/>
        <w:t>Бестереков басшылық, жасаған жылдары шаруашылық эконо-</w:t>
        <w:br/>
        <w:t>микасында біршама ілгерілеушілік байқалды, ауыл ажары</w:t>
        <w:br/>
        <w:t>құлпырды.</w:t>
        <w:br/>
        <w:t>Заманында аудандағы ірілі-ұсақты шаруашылықтардын орта</w:t>
        <w:br/>
        <w:t>деңгейінен көріне білген «Новый мир» совхозы өндірістік күш-</w:t>
        <w:br/>
        <w:t>қуатының артуына үлес косқан азаматтар көптеп саналады. Со-</w:t>
        <w:br/>
        <w:t>лардың қатарында бөлімше басқарушылары Нұржан Жирен-</w:t>
        <w:br/>
        <w:t>баев, Ноябрь Байкенженов, қой бордақылау алаңының меңге-</w:t>
        <w:br/>
        <w:t>рушісі Өтеген Ақпанбаев, «Құрмет Белгісі» және Еңбек Қызыл</w:t>
        <w:br/>
        <w:t>ту орденді аға шопан Мұраділ Белбаев, Құсман Шаяхметов,</w:t>
        <w:br/>
        <w:t>Оразбек Мырзабаев, орденді қойшы Тілеухан Саманов, ерлі-</w:t>
        <w:br/>
        <w:t>зайыпты малшылар Алтынбек Батырбаев, Әбдіраман Әлімбеков,</w:t>
        <w:br/>
        <w:t>Назар Қалиев, жылқышы Құдайберген Өтеулінов, механиза-</w:t>
      </w:r>
    </w:p>
    <w:p>
      <w:r>
        <w:t>тор мен жүргізушілер Хамит Әбдәлиев, Октябрь Байкенженов,</w:t>
        <w:br/>
        <w:t>Кәкен Камзолданов, Алексей Базарбаев, Көптай Жапаров, Ораз</w:t>
        <w:br/>
        <w:t>Қожықов, бас мамандар Зейнетолла Мейірманов, Адам Амаев</w:t>
        <w:br/>
        <w:t>пен Александр Пановты, бухгалтерия қызметкерлері Серік</w:t>
        <w:br/>
        <w:t>Шамсудтинов, Онғарбай Иманбаев, Нұрбике Мақсұтова, Би-</w:t>
        <w:br/>
        <w:t>кен Байшүкова, партия мен кәсіподақ комитеттері жетекшілері</w:t>
        <w:br/>
        <w:t>Кәкім Наурызбеков, Шыртай Жүнісов, Алтын Сәдуақасқызы,</w:t>
        <w:br/>
        <w:t>Серік Нүсіпбеков, Әнер Ахметов, Нұрман Желдібаев, Ешмұхан</w:t>
        <w:br/>
        <w:t>Дарханов, кітапхана қызметкерлері Майра Тойшыбекова және</w:t>
        <w:br/>
        <w:t>басқаларын жатқызуға болады. Жас ұрпақтың жүрегіне ұстаз-</w:t>
        <w:br/>
        <w:t>дар Хасен Абданбаев, Мәстура Байжеркенова, Болатбек</w:t>
        <w:br/>
        <w:t>Тәжібаев білім нәрін септі.</w:t>
        <w:br/>
        <w:t>«Жылбұлақ» ұжымдық шаруашылығы 1998 жылдың наурыз</w:t>
        <w:br/>
        <w:t>айынан бастап нарық қатынастары талабына орай «Правда»</w:t>
        <w:br/>
        <w:t>өндірістік кооперативінің құрамына еніп, оның жеке бір</w:t>
        <w:br/>
        <w:t>бөлімшесі атанды. Ал әкімшілік-территориялық бағыстылығы</w:t>
        <w:br/>
        <w:t>жағынан Ленин селолық округіне (бұған дейінгі Рамазан ауыл-</w:t>
        <w:br/>
        <w:t>дық Кеңесі 1996 жылы таратылған еді) қарайды. Бөлімше</w:t>
        <w:br/>
        <w:t>орталығы «Жылдұлақ» ауылы. Мұнда бір орта мектеп, мәдениет</w:t>
        <w:br/>
        <w:t>Үйі мен бала бақшасы, сауда дүкені, дәрігерлік емдеу амбула-</w:t>
        <w:br/>
        <w:t>ториясы бар.</w:t>
        <w:br/>
        <w:t>СУЛЫ ЖЕР-- НУЛЫ ЖЕР</w:t>
        <w:br/>
        <w:t>Қаратал су шаруашылығы жүйесі басқармасы -- ауданы-</w:t>
        <w:br/>
        <w:t>мыздағы су шаруашылығымен тікелей шұғылданатын бірден-</w:t>
        <w:br/>
        <w:t>бір іргелі мекеме. Қаратал өңірінде егіншілікті өрістету</w:t>
        <w:br/>
        <w:t>мақсатында оның топырақ, құрамын зерттеу жұмыстары 1923</w:t>
        <w:br/>
        <w:t>7. 3018 97</w:t>
        <w:br/>
        <w:t>да дүкені, кітапхана мен дәрігерлік пункт орналасқан. Кезінде</w:t>
        <w:br/>
        <w:t>«Көпбірлік» ауылында туып-өскен, бұл күндері республика-</w:t>
        <w:br/>
        <w:t>ның шар тарабында қызмет етіп жүрген, елге танымал азамат-</w:t>
        <w:br/>
        <w:t>тар көптеп саналады. Олар Ұлы Отан соғысына қатысқан, ұзақ</w:t>
        <w:br/>
        <w:t>жыл Республика Министрлер Советінде мал шаруашылығы</w:t>
        <w:br/>
        <w:t>бөліміне басшылық жасаған Әли Изатов мәдениет қызметкері</w:t>
        <w:br/>
        <w:t>Мәмбет Бестібаев, Қазақстан энергетика ұлттық мемлекеттік</w:t>
        <w:br/>
        <w:t>компаниясының вице-президенті Кенжемұрат Дүкенбаев, ғалым</w:t>
        <w:br/>
        <w:t>Ғалиолла Мейірманов, Өскемен автомобиль жолдары институ-</w:t>
        <w:br/>
        <w:t>тының доценті Төлеу Дүкенбаев, әдебиетші ғалым Бақытжан</w:t>
        <w:br/>
        <w:t>Майтанов, Республика Парламентінің мәжіліс депутаты Көбес</w:t>
        <w:br/>
        <w:t>Ақылбаев, бір кездегі Орман және ағаш өндеу министрлігінің</w:t>
        <w:br/>
        <w:t>жетекші маманы Тұраш Мұқанов, музыка маманы Мият</w:t>
        <w:br/>
        <w:t>Көпелбаев, жазушы, журналистер Мұғалімбай Жылқайдаров,</w:t>
        <w:br/>
        <w:t>Жанат. Елшібеков, Несіп Жүнісбаев, Жанат Дүкенбаев,</w:t>
        <w:br/>
        <w:t>теміржолшы -- ғалым Амангелді Омаров, ардагер дәрігер Сағат</w:t>
        <w:br/>
        <w:t>Керімқұлова және басқалары бар.</w:t>
        <w:br/>
        <w:t>АЛҒАЗЫ БАЛЫҚ ЗАВОДЫ</w:t>
        <w:br/>
        <w:t>Сонау 1932 жылы «Қарабас» елді мекенінде бой көтерген.</w:t>
        <w:br/>
        <w:t>Араға бес жыл салып (1937) Балкаш көлі ортасындағы «Алғазы»</w:t>
        <w:br/>
        <w:t>аралына кәшірілген. Ал 1958-1959 жылдары одан Қарақұм елді</w:t>
        <w:br/>
        <w:t>мекеніне қоныс аударған. Сол бір 1932 жылдың өзінде Ресейдің</w:t>
        <w:br/>
        <w:t>Астрахан қаласынан Т. Кенженбетов пен С. Досмағанбетов</w:t>
        <w:br/>
        <w:t>сынды мамандар арнайы келіп жергілікті тұрғындарды көлден</w:t>
        <w:br/>
        <w:t>сүзеке құралдарымен көптеп балық аулау, оны өндеу әдістерін</w:t>
        <w:br/>
        <w:t>үйретеді. Міне, осы кезден бастап жас кәсіпорынның өндірістік</w:t>
        <w:br/>
        <w:t>жетістіктері тысқары жерлерге кеңінен мәлім бола бастайды.</w:t>
      </w:r>
    </w:p>
    <w:p>
      <w:r>
        <w:t>Әр жылдары балык заводы директоры міндетін ШІ. Рафи-</w:t>
        <w:br/>
        <w:t>ков, К. Исамолдин, Т. Шашубаев, А. Әбішев, О. Садықов, В.</w:t>
        <w:br/>
        <w:t>Сорокин, А. Ким, А. Ибрамов, Қ. Майтанов, Н. Ізмағанбетов,</w:t>
        <w:br/>
        <w:t>Қ. Асылбеков, К. Нұрғалиев, С. Тілеуқұлов, ШІ. Теҙекбаев</w:t>
        <w:br/>
        <w:t>атқарды. Ал 1989 жылдан бүгінгі күнге дейін кәсіпорынға</w:t>
        <w:br/>
        <w:t>Сағатбек Тұңғышбаев басшылық етеді. Көлде жүзген алғашқы</w:t>
        <w:br/>
        <w:t>балық аулау кемесінің капитаны Қуат Сырымбетов болған.</w:t>
        <w:br/>
        <w:t>Осындағы балық аулап, оны өндеумен айналысқан енбек</w:t>
        <w:br/>
        <w:t>ардагерлері Р. Майтанова, Ж. Тұнғышбаев, Б. Шоқанова, Б.</w:t>
        <w:br/>
        <w:t>Өтешова, А. Балабөрлінова, Т. Бөлендінов, Ж. Омаров, Ж.</w:t>
        <w:br/>
        <w:t>Мәдібеков завод мақтанышы. Аға буынның ізгі дәстүрін жас-</w:t>
        <w:br/>
        <w:t>тар Б. Қарабалинов, Асанов, А. Бақтаев, Қ. Мәдібеков, А.</w:t>
        <w:br/>
        <w:t>Оспанқұлов жалғастыруда.</w:t>
        <w:br/>
        <w:t>Заводтың кезінде он бес балық аулау: Қоржын, Қарабас,</w:t>
        <w:br/>
        <w:t>95</w:t>
        <w:br/>
        <w:t>майдантері, Қазак ССР-іне еңбегі сіңген гидротехник Фазыл</w:t>
        <w:br/>
        <w:t>Кенжеғарин басшылық жасады. Оның сарабдал басшылығы</w:t>
        <w:br/>
        <w:t>мен қабілетті кадрларға деген әкелік қамқорлығының арқа-</w:t>
        <w:br/>
        <w:t>сында А. Кебекбаев, Е. Исаев, Т. К. Қоқанбеков, Т.М. Ивано-</w:t>
        <w:br/>
        <w:t>ва, Н. Г. Шеңгелбаев облыстық және республикалық дәрежедегі</w:t>
        <w:br/>
        <w:t>мекемелерде қызмет етуге дейін көтеріліп өсті. “Әр жылдары</w:t>
        <w:br/>
        <w:t>басқарма бастығы болып С. Д. Дәулетов, Д. Шудабев, В. И.</w:t>
        <w:br/>
        <w:t>Берхмиллер, М. Н. Рахымбаев атқарды. Оның қазіргі басшысы</w:t>
        <w:br/>
        <w:t>Т.М. Оспанов.</w:t>
        <w:br/>
        <w:t>Су шаруашылығы басқармасында ұзақ жылдар жемісті</w:t>
        <w:br/>
        <w:t>еңбек етіп, ұжымның өрелі табысына толымды үлес қосып</w:t>
        <w:br/>
        <w:t>жүрген еңбек ардагерлері көптеп саналады. Солардың ката-</w:t>
        <w:br/>
        <w:t>рында осы жүйеде 196! жылдан табан аудармастан жұмыс істеп</w:t>
        <w:br/>
        <w:t>келе жатқан, оның қазіргі бас инженері Т. М. Қитабанов, Күшік</w:t>
        <w:br/>
        <w:t>-- Кәлпе учаскесінің бастығы А. Сұрапалдынов, Үштөбе</w:t>
        <w:br/>
        <w:t>учаскесінің біріншті категориялы инженері Н. Т. Ертілеуов пен</w:t>
        <w:br/>
        <w:t>осы участоктін екінші категориялы инженері Н. Е. Телібаев</w:t>
        <w:br/>
        <w:t>және олардың өнегелі ісін алға қарай жалғастырушы жастар</w:t>
        <w:br/>
        <w:t>Д. Малаев, Б. Н. Әбішев, М. Т. ҚКитабанов, тағы басқалары</w:t>
        <w:br/>
        <w:t>бар. Аталған басқарма ауданның өндірістік кооперативтері және.</w:t>
        <w:br/>
        <w:t>серіктестіктерімен қатар, канатын біртіндеп қатайтып келе</w:t>
        <w:br/>
        <w:t>жатқан шаруа қожалықтарын да келісіліп жасалынған шартқа</w:t>
        <w:br/>
        <w:t>сай сумен қамтамасыз етеді. Басқарманың өз күріші ақтағышы</w:t>
        <w:br/>
        <w:t>мен диірмені бар. Сулы жер -- нулы жер, жері байдың -- елі</w:t>
        <w:br/>
        <w:t>бай деген қағиданың өміршең болуына басқарма ұжымынын</w:t>
        <w:br/>
        <w:t>қосып отырған үлесі зор.</w:t>
        <w:br/>
        <w:t>Хо 1044 ЖЫЛЖЫМАЛЫ-</w:t>
        <w:br/>
        <w:t>МЕХАНИКАЛАНДЫРЫЛҒАН КОЛОННАСЫ</w:t>
        <w:br/>
        <w:t>Шаруашылықтардың егістік алқабын инженерлік жүйеге</w:t>
        <w:br/>
        <w:t>келтірумен, оны тегістеп су арықтарын тартумен, басқадай да</w:t>
        <w:br/>
        <w:t>мелиоративтік жұмыстарды атқарумен тікелей шұғылданатын</w:t>
        <w:br/>
        <w:t>мекеме. Ауданымыздың ауыл шаруашылығын өрге бастыру</w:t>
        <w:br/>
        <w:t>және гектар берекелілігін арттырудағы колонна ұжымының</w:t>
        <w:br/>
        <w:t>қосқан үлесі зор. Әр жылдары бұл мекемеге Дуганов, кейінгі</w:t>
        <w:br/>
        <w:t>жылдары Республика су шаруашылығы министрі болған Сұлтан</w:t>
        <w:br/>
        <w:t>Сәрсембаев, «Қазақ ССР-іне еңбегі сіңген гидротехник»</w:t>
        <w:br/>
        <w:t>Тұрғанбек Мұсабаев, В. И. Берхмиллер, В. Азаров, Владимир</w:t>
        <w:br/>
        <w:t>Банит басшылық, жасады. Оның қазіргі бастығы -- Асылбек</w:t>
        <w:br/>
        <w:t>Пұсырманов. Колоннаның озат экскаваторшысы Анатолий</w:t>
      </w:r>
    </w:p>
    <w:p>
      <w:r>
        <w:t>Муравлев кезінде Республика мемлекеттік сыйлығын иеленді.</w:t>
        <w:br/>
        <w:t>Мұнда басқа да өңдіріс озаттары көптеп саналады. Колонна</w:t>
        <w:br/>
        <w:t>99</w:t>
        <w:br/>
        <w:t>Сұйыршыған, Тікшоқы, Асанбай, Сарқамыс, Болай, Ашы су,</w:t>
        <w:br/>
        <w:t>Майқамыс, Қарақұм, Сары Есік, Құмарал, Қарашыған, Қоқан,</w:t>
        <w:br/>
        <w:t>Балықты көл атты учаскесі болған. Кәсіпорынды 1961 жылдан</w:t>
        <w:br/>
        <w:t>бастап өндірістік-техникалық қуатын арттыру мақсатында</w:t>
        <w:br/>
        <w:t>сыйымдылығы жүз тонналық тоңазытқыш, ал 197% жылы екі</w:t>
        <w:br/>
        <w:t>жүз тонналық тоңазытқыш салынып, іске қосылған. Қарақұм</w:t>
        <w:br/>
        <w:t>ауылында орта мектеп пен басқа да әлеуметтік-тұрмыстық</w:t>
        <w:br/>
        <w:t>обһектілер бар.</w:t>
        <w:br/>
        <w:t>«ЖЫЛЫБҰЛАҚ» ҰЖЫМДЫҚ</w:t>
        <w:br/>
        <w:t>ШАРУАШЫЛЫҒЫ</w:t>
        <w:br/>
        <w:t>Ауданымызда 1964 жылы жаңадан ұйымдастырылған «Но-</w:t>
        <w:br/>
        <w:t>вый мир» кой совхозының ізі болып есептеледі. Соғыстың</w:t>
        <w:br/>
        <w:t>алдыңдағы атаумен 20-шы ауыл атанған бұл өнірде ауданның</w:t>
        <w:br/>
        <w:t>белді басшы азаматы Рамазан Омаров және атақты мерген</w:t>
        <w:br/>
        <w:t>Шәймерден Бейісовтың басшылығымен және жалпы халыктың</w:t>
        <w:br/>
        <w:t>қолдауымен «Ш Интернационал», көп ұзамай «Новый мир» кол-</w:t>
        <w:br/>
        <w:t>хозы құрылды. Егін егіп, мал өсірумен шұғылданған колхоз-</w:t>
        <w:br/>
        <w:t>шылардың үй-жайының кірпіші қолдан қойылған. Оған сол</w:t>
        <w:br/>
        <w:t>ауылдағы боз балалар мен кыз-келіншектер тартылған. Қол-</w:t>
        <w:br/>
        <w:t>дан саз балшықты илеп, кірпіш құйғандардың қатарында оку-</w:t>
        <w:br/>
        <w:t>ағарту саласының ардагері, байырғы ұстаз Шәкира Сейіт-</w:t>
        <w:br/>
        <w:t>қазынова мен оның құрбысы Сіләмия апай және басқалары</w:t>
        <w:br/>
        <w:t>болған. Жігіттер жағы кірпішті қалап, үй тұрғызған. Саз бал-</w:t>
        <w:br/>
        <w:t>шық ат арбамен тасылған. Бұл шаруаның басында Әбілмәжін</w:t>
        <w:br/>
        <w:t>Рысдаулетов пен Қабдол Нұрбиев тағы басқалары жүрген. Осы</w:t>
        <w:br/>
        <w:t>ауылдың Түрксіб темір жолы құрылысын салуға Оразалы</w:t>
        <w:br/>
        <w:t>Қожықов, Ұлы Отан соғысына Қабдырауыш Мырзахметов,</w:t>
        <w:br/>
        <w:t>Шәкір Нұрғалымов, Бейсен Жамалбеков пен басқа да</w:t>
        <w:br/>
        <w:t>жалындаған жастар қатысқан.</w:t>
        <w:br/>
        <w:t>Содан 1950 жылы жоғарыда аталған екі колхоз біріктіріліп,</w:t>
        <w:br/>
        <w:t>сол кездегі «Ленинский путь» (қазіргі «Правда» өндірістік</w:t>
        <w:br/>
        <w:t>кооперативі) колхозының құрамына еніп, оның жеке бөлімшесі</w:t>
        <w:br/>
        <w:t>атанған. Ал 1964 жылы аталған колхоздан бөлініп шығып,</w:t>
        <w:br/>
        <w:t>жаңадан «Новый мир» қой совхозы атанады. Онын алғашқы</w:t>
        <w:br/>
        <w:t>директоры Бектілеу Рыскелдінов. Шаруаның ебін, істің көзін</w:t>
        <w:br/>
        <w:t>білетін Б. Рыскелдіновтың іскер басшылығы арқасында совхоз</w:t>
        <w:br/>
        <w:t>ұжымы қысқа мерзімде малдан алынатын өнімдерді молайтуда</w:t>
        <w:br/>
        <w:t>айтарлықтай жетістіктерді иеленді. Егіншілігі қатар дамиды.</w:t>
        <w:br/>
        <w:t>Сол тұста совхоздың бас мамандары болып Қ. Түменбаев, Т.</w:t>
        <w:br/>
        <w:t>Құсмолданов, Б. Нұрғабылов, Кеңес пен партия органдары-</w:t>
        <w:br/>
        <w:t>ның жетекшілері қызметін Н. Әбішев, пен Р. Мұраділов ат-</w:t>
        <w:br/>
        <w:t>%</w:t>
        <w:br/>
        <w:t>жылдан басталады. Үкімет тарапынан арнайы шығарылған ко-</w:t>
        <w:br/>
        <w:t>миссия ауданымыздың:ауа райы мен жер-су жағдайында күріш</w:t>
        <w:br/>
        <w:t>дақылын өсіруге әбден болатындығы жайлы ұйғарым жасады.</w:t>
        <w:br/>
        <w:t>Осылайша 1933 жылдан бастап бұған дейін қазылған арық пен</w:t>
        <w:br/>
        <w:t>тоғандарды су жүйелері түрінде тұрақты пайдалана бастады.</w:t>
        <w:br/>
        <w:t>Қаратал күріш совхоздары суландыру жүйесінің негізі соны-</w:t>
      </w:r>
    </w:p>
    <w:p>
      <w:r>
        <w:t>мен 1934 жылы қаланды.</w:t>
        <w:br/>
        <w:t>Айталык, 1934 -- 1935 жылдары каналдармен тарайтын 12</w:t>
        <w:br/>
        <w:t>текше метр су күріш совхоздарымен катар Түрксіб поселкесіне,</w:t>
        <w:br/>
        <w:t>арнайы қоныс аударылғандардың артеліне, Көкарық бойындағы</w:t>
        <w:br/>
        <w:t>колхозға бөлінетін. Үш жылдың ішінде әрқайсысының орта-</w:t>
        <w:br/>
        <w:t>ша көлемі 0,26 гектар құрайтын 1499 гектар күріш алқабы</w:t>
        <w:br/>
        <w:t>пайдалануға берілді. Сол жылдардағы дерекке сүйенсек,</w:t>
        <w:br/>
        <w:t>жанадан қолға алған күріштің әр гектарының қайтарылымы</w:t>
        <w:br/>
        <w:t>2-5 центнер құраған.</w:t>
        <w:br/>
        <w:t>Сол тұста ауданымызда егіншілік саласының кең қанат жаю-</w:t>
        <w:br/>
        <w:t>ына байланысты Қаратал өзенінің суын жүйелеп бөлуге</w:t>
        <w:br/>
        <w:t>арналған Бас арық (Головное платина) құрылысын жүргізу</w:t>
        <w:br/>
        <w:t>қажеттілігі туды. Бұл игілікті істі бас инженер В. М. Соловьев</w:t>
        <w:br/>
        <w:t>басқарған Қаратал құрылыс мекемесі жүргізіп, оны 1940 жылы</w:t>
        <w:br/>
        <w:t>аяқтады. Бас арықпен секундына 800 текше метр су ағатындай</w:t>
        <w:br/>
        <w:t>дәрежеге жеткізілді. Ауданның ауыл шаруашылығын өркен-</w:t>
        <w:br/>
        <w:t>детуге игі ықпалын тигізген осы іргелі құрылыстың елу</w:t>
        <w:br/>
        <w:t>жылдығы 1990 жылы аталып өтті.</w:t>
        <w:br/>
        <w:t>Республика үкіметі 1966 -- 1979 жылдары Қаратал өңірінің</w:t>
        <w:br/>
        <w:t>мелиорациялық саласын дамытуға айрықша көңіл бөлді. Суар-</w:t>
        <w:br/>
        <w:t>малы алқаптарды тегістеу, күріш атыздарының көлемін 1,5 гек-</w:t>
        <w:br/>
        <w:t>тардан 3,0 гектарға дейін ұлғайту жұмыстары қолға алыңды.</w:t>
        <w:br/>
        <w:t>Ауыспалы егістің. алты және сегіз алқапты жүйесі енгізілді,</w:t>
        <w:br/>
        <w:t>қашыртқы су арықтары тартылды, жолдар жүргізілді. Ғылы-</w:t>
        <w:br/>
        <w:t>ми-инженерлік жүйенің арқасында 1934 жылмен салыстырғанда</w:t>
        <w:br/>
        <w:t>күріштің әр гектарының шығымдылығы 30 центнерге, техни-</w:t>
        <w:br/>
        <w:t>калық дақыл -- 15, мал азығындық дақыл-- 150-- 220 центнер-</w:t>
        <w:br/>
        <w:t>ге ұлғайды. Бүгінгі танда аталған су жүйесі басқармасы 31,2</w:t>
        <w:br/>
        <w:t>мың гектар суармалы алқапқа қызмет көрсетеді. Шаруашылық</w:t>
        <w:br/>
        <w:t>суландыру каналының ұзындығы 122,9 километр құрайды.</w:t>
        <w:br/>
        <w:t>Оның 20 ірі гидроторабы және су ағысын өлшейтін 141 ком-</w:t>
        <w:br/>
        <w:t>мерциялық тидропост бар. Қашыртқы су жүйесінің ұзыңдығы</w:t>
        <w:br/>
        <w:t>121 километр.</w:t>
        <w:br/>
        <w:t>Суландыру жүйесі басқармасы білікті кадрларының өсіп-</w:t>
        <w:br/>
        <w:t>жетілетін ұясы деп мақтанышпен айтылады. Басқарманың</w:t>
        <w:br/>
        <w:t>құрылғанынан бастап 1958 жылға дейін оның бас инженері</w:t>
        <w:br/>
        <w:t>қызметін білікті маман М. Медведев аткарған. Ал 1955 -- 1967</w:t>
        <w:br/>
        <w:t>жылдар аралығынлда бұл мекемеге Ұлы Отан соғысының</w:t>
        <w:br/>
        <w:t>9</w:t>
        <w:br/>
        <w:t>орталығымен көлік қатынасы, электр энергиясымен жабдықтау</w:t>
        <w:br/>
        <w:t>және телефон байланысы жақсы жолға қойылған.</w:t>
        <w:br/>
        <w:t>Оның территориясында үш елді мекен: Тәжірибе, Фрунзе</w:t>
        <w:br/>
        <w:t>және Приморец (Үшкөмей) бар. Шаруаптылық құрылымы төрт</w:t>
        <w:br/>
        <w:t>бөлімшеден тұрады. Бірінші мен үшінші бөлімшелер (орталығы</w:t>
        <w:br/>
        <w:t>Фрунзе поселкесі мен Приморец) бірынғай күріш өндірумен</w:t>
        <w:br/>
        <w:t>айналысады. Ал екінші бөлімше (орталығы -- Тәжірибе</w:t>
        <w:br/>
        <w:t>поселкесі) күріш, көкөніс пен мал азығындық дақыл тұқымын</w:t>
        <w:br/>
        <w:t>өсіруге мамандандырылған. Төртінші бөлімше товарлы -- сүт</w:t>
        <w:br/>
        <w:t>фермасы -- сауын сиырын күтіп, сүт өндірумен шұғылданады.</w:t>
        <w:br/>
        <w:t>Малшылар қауымы да өз міндеттеріне жауапкершілікпен қарап,</w:t>
        <w:br/>
        <w:t>ұжым мүшелерінің табыс биігінен көрінуіне өзіндік үлестерін</w:t>
        <w:br/>
        <w:t>қосуда.</w:t>
        <w:br/>
        <w:t>Нарықтық қатынастар талабын шебер меңгеріп, экономи-</w:t>
      </w:r>
    </w:p>
    <w:p>
      <w:r>
        <w:t>калық реформаға бейімделе еңбек етіп жаткан, тығырықтан</w:t>
        <w:br/>
        <w:t>шығудың жолын таба білген серіктестік ұжымы шығымдылығы</w:t>
        <w:br/>
        <w:t>жоғары дақылдар тұқымын өсірумен және оны таратумен</w:t>
        <w:br/>
        <w:t>шұғылданады. Кейінгі жылдар олар күріштің элита сортты және</w:t>
        <w:br/>
        <w:t>бірінші репродукциялы «Үштөбе» және элита сортты «Солнеч-</w:t>
        <w:br/>
        <w:t>ный» түрінің тұқымы шаруашылығын жолға коюмен айналы-</w:t>
        <w:br/>
        <w:t>сып кетеді. Мұнымен бірге, болашағынан көп үміт күттіретін</w:t>
        <w:br/>
        <w:t>күріштің ұзынша дәнді сортын дүниеге келтіру бағытында</w:t>
        <w:br/>
        <w:t>ізденіс танытуда. Жоғарыда айтып өткеніміздей, мұнда со-</w:t>
        <w:br/>
        <w:t>ндай-ақ жуаның «Қаратал» сорты, сорганың «Цунами -- 55»,</w:t>
        <w:br/>
        <w:t>сояның «Букурия», жоңышқаның «Жетісу» сорты тұқымын</w:t>
        <w:br/>
        <w:t>өсіріп, сату жағы ғылыми және өндірістік жолға қойылған.</w:t>
        <w:br/>
        <w:t>Соңғы екі жылдан бері шаруашылық мамандары бидайдың</w:t>
        <w:br/>
        <w:t>«Қазақстан -- 19», «Қазақстан -- 17», «Қазақстан -- 10» сорты</w:t>
        <w:br/>
        <w:t>мен арпаның «Сәуле» сортын агроэкологиялық тұрғыдан</w:t>
        <w:br/>
        <w:t>сынақтан өткізуді қолға алды.</w:t>
        <w:br/>
        <w:t>Қаратал тәжірибе алқабына 1934 жылдан бастап, ауыл</w:t>
        <w:br/>
        <w:t>шаруашылығы ғылымының кандидаты В. И. Коваленко бас-</w:t>
        <w:br/>
        <w:t>шылық, жасады. Ал 1940--1964 жылдар аралығында оған ауыл</w:t>
        <w:br/>
        <w:t>шаруашылығы ғылымының кандидаты А. И. Хван жетекшілік</w:t>
        <w:br/>
        <w:t>етгі. Фрунзе атындағы «Тәжірибе» шаруашылығының дирек-</w:t>
        <w:br/>
        <w:t>торы міңдетін 1965--1984 жылдары ауыл шаруашылығы ғылы-</w:t>
        <w:br/>
        <w:t>мының кандидаты Ким Кван-Су, 1985 жылдан бүгінгі күнге</w:t>
        <w:br/>
        <w:t>дейін білікті өндіріс басшысы, білгір маман, ауыл шаруа-</w:t>
        <w:br/>
        <w:t>шылығы ғылымының кандидаты, аудандық, мәслихаттың депу-</w:t>
        <w:br/>
        <w:t>таты Николай Александрович Пак атқарып келеді. Шаруашы-</w:t>
        <w:br/>
        <w:t>лық 1997 жылдан «Тәжірибе» ауыл шаруашылығы өндірістік</w:t>
        <w:br/>
        <w:t>кооперативіне айналды. Ұжым мүшелері оның төрағасы етіп</w:t>
        <w:br/>
        <w:t>Н. А. Пакты бірауыздан сайлады. Өндірістік кооперативтің өз</w:t>
        <w:br/>
        <w:t>бала бақшасы мен стадионы бар. Мұнда бұқаралық спорттың</w:t>
        <w:br/>
        <w:t>%</w:t>
        <w:br/>
        <w:t>кең өріс алуына қажетті жағдай тудырылған. Олар Фрунзе</w:t>
        <w:br/>
        <w:t>атындағы орта мектебін шефтік қамқорлыққа алған.</w:t>
        <w:br/>
        <w:t>Егіншілікті ғылыми негізде жүргізудің ауданымыздағы тірегі</w:t>
        <w:br/>
        <w:t>саналған тәжірибе шаруашылығының өндірістік қуатының ар-</w:t>
        <w:br/>
        <w:t>туына, экономикасының нығаюына, лайықты үлестерін қосқан</w:t>
        <w:br/>
        <w:t>бас және орта буын мамандары, енбек озаттары көптеп сана-</w:t>
        <w:br/>
        <w:t>лады. Олар шаруашылықтың әр жылдағы басшылары, селек-</w:t>
        <w:br/>
        <w:t>ционер ғалымдар А. И. Хван, Ким Кван -- Су, ұзақ жыл бас</w:t>
        <w:br/>
        <w:t>тидротехник міндетін мінсіз атқарған Владимир Хан, Социа-</w:t>
        <w:br/>
        <w:t>листік Еңбек Ері, сушы Михайл Піанкин, бөлімше басқару-</w:t>
        <w:br/>
        <w:t>шылары Кан Чир-Сон, Валентин Пак, күрішшілер И. С. Кол-</w:t>
        <w:br/>
        <w:t>паков, Сек Фаль-Кен, Пе Мен Гван, механизатор Лаврентий</w:t>
        <w:br/>
        <w:t>Цой, товарлы-сут фермасының бригадирі В. А. Абрамов, сау-</w:t>
        <w:br/>
        <w:t>ыншылар М. Федотова мен Қ. Байдалина, бақташы Әлім Өтеу-</w:t>
        <w:br/>
        <w:t>ов және басқалары. Бүгінгі таңда мұнда нарықтық қатынастар</w:t>
        <w:br/>
        <w:t>талабына орай іскерлік пен табандылық танытып жүрген өз</w:t>
        <w:br/>
        <w:t>кәсібінің шынайы шеберлері көбейе түсуде.</w:t>
        <w:br/>
        <w:t>«ПРАВДА» АУЫЛ ШАРУАШЫЛЫҒЫ</w:t>
        <w:br/>
        <w:t>ӘНДІРІСТІК КООПЕРАТИВІ</w:t>
        <w:br/>
        <w:t>«Правда» газеті атындағы күріш совхозы 1962 жылы бұрынғы</w:t>
        <w:br/>
        <w:t>«Ленинский путь» және «Октябрь» колхоздары негізінде құрыл-</w:t>
        <w:br/>
        <w:t>ды. Бұл тұста оған Тәжірибе алқабының біраз жері бөлініп</w:t>
        <w:br/>
        <w:t>берілді. Шаруашылықтың басты бағыты -- күріш өндірісі.</w:t>
        <w:br/>
        <w:t>Қосалқы саласы -- мал шаруашылығы. Жоталы аймақтағы</w:t>
      </w:r>
    </w:p>
    <w:p>
      <w:r>
        <w:t>тәлімі жерге ерте пісетін масақты дақыл егіледі. Негізіңен ауыл</w:t>
        <w:br/>
        <w:t>шаруашылығы өнімдері: астық пен күріш, ет пен сүт өндіріледі.</w:t>
        <w:br/>
        <w:t>Ауданымыздағы іргелі «Ленинский путь» пен «Октябрь» кол-</w:t>
        <w:br/>
        <w:t>хоздары ұжымының игілікті ісін өрістете отырып, алға қарай</w:t>
        <w:br/>
        <w:t>дамыта білген «Правда» газеті атындағы совхозы кезінде</w:t>
        <w:br/>
        <w:t>облысымыздағы бетке тұтар, миллионер шаруашылықтың бірі</w:t>
        <w:br/>
        <w:t>саналды. Бұған аталған совхоз ұжымының әр жылдары жоғары</w:t>
        <w:br/>
        <w:t>өндірістік көрсеткіштері үшін Одақтың және Қазақ ССР-нің</w:t>
        <w:br/>
        <w:t>ауыспалы Қызыл Туларын екі рет жеңіп алғаны дәлел. Ал</w:t>
        <w:br/>
        <w:t>оныншы бесжылдықтың қорытындысы бойынша мемлекеті-</w:t>
        <w:br/>
        <w:t>міздің «Құрмет Белгісі» орденімен наградталды.</w:t>
        <w:br/>
        <w:t>Республика Президентінің 1993 жылғы 5 наурыздағы</w:t>
        <w:br/>
        <w:t>«1993-1995 жылдары (екінші кезеңде) Қазақстан Республика-</w:t>
        <w:br/>
        <w:t>сында мемлекет меншігінен алу және жекешелендіру ұлттық,</w:t>
        <w:br/>
        <w:t>бағдарламасы туралы» Жарлығына орай аталған шаруашылық</w:t>
        <w:br/>
        <w:t>1995 жылы «Правда» ауыл шаруашылығы өндірістік кооперативі</w:t>
        <w:br/>
        <w:t>болып қайта құрылды. «Ленинский путь» колхозы болып</w:t>
        <w:br/>
        <w:t>91</w:t>
        <w:br/>
        <w:t>артуына, балықшылар мен мамандар тұрмысының жақсаруына</w:t>
        <w:br/>
        <w:t>өз деген үлестерін косқан, нар жолында жүк қалмас деп қай-</w:t>
        <w:br/>
        <w:t>ыспай қиындықты көтерген абзал азаматтар, іскер басшылар</w:t>
        <w:br/>
        <w:t>есімі қашан да құрметпен аталады. Солардың қатарында Мол-</w:t>
        <w:br/>
        <w:t>дахмет Әлішпанов, Андрей Шүрксев, Нұрақыш Керімқұлов,</w:t>
        <w:br/>
        <w:t>Жаманқара Итқарынов, Әбілқайыр Ақашев, Қуантқан</w:t>
        <w:br/>
        <w:t>Есімханов, Ленин орденінің иегері Кілтбай Дүйсенов,</w:t>
        <w:br/>
        <w:t>Сейітжапар Бимендінов, Ізтілеу Исаев, Уанхан Итқарынов,</w:t>
        <w:br/>
        <w:t>Жүнісбек Қасымов, Шокбай Тәттібаев, Теберік Досаев,</w:t>
        <w:br/>
        <w:t>Әзімбай Досқожанов, Манасбай Назарбаев, Егеубай Найман-</w:t>
        <w:br/>
        <w:t>баев, Сағатбек Тұңғышбаев, Ердос Оразов, Тоқтарбек Амандо-</w:t>
        <w:br/>
        <w:t>сов, Досымхан Әлкенов және басқалары бар.</w:t>
        <w:br/>
        <w:t>Өздерінің қажырлы да екпінді енбегімен, ақ адал қызметімен</w:t>
        <w:br/>
        <w:t>қалың жұрттың көңілінен шыққан еңбек озаттары мен қыз-</w:t>
        <w:br/>
        <w:t>меткерлер шаруашылықтың мақтан тұтып, бетке ұстарлары.</w:t>
        <w:br/>
        <w:t>Олар Күлшекен Сақтағанова, Асылбай Кәрібаев, Отан</w:t>
        <w:br/>
        <w:t>соғысының ПІ дәрежелі және Ленин орденінің иегері, атақты</w:t>
        <w:br/>
        <w:t>балықшы Момыш Жұмашев, «Құрмет Белгісі» орденді арда-</w:t>
        <w:br/>
        <w:t>герлер Дайыр Ишанбаев пен Төлеубала Молыбекова, олардан</w:t>
        <w:br/>
        <w:t>өзге адал еңбегімен ел есінде қалған ауыл ақсақалдары -- Не-</w:t>
        <w:br/>
        <w:t>меребай, Жүнісбай, Сүлеймен, Сердәлі, Сейтай, Төлеш, Қал-</w:t>
        <w:br/>
        <w:t>жаппар, бүгінгі -- «Еңбекте үздік шыққаны үшін» медалінің</w:t>
        <w:br/>
        <w:t>иегерлері Теңізбай Сәнтаев, Сапарғали Жүнісбаев, Отан</w:t>
        <w:br/>
        <w:t>соғысының майдангері Кентбай Сәрсенбаев, колхоздың ұзақ</w:t>
        <w:br/>
        <w:t>жылдарғы бас экономисі қызметін атқарған, Отан соғысының</w:t>
        <w:br/>
        <w:t>екінші дәрежелі орденінің иегері Ғалымбай Мазабеков. Аға</w:t>
        <w:br/>
        <w:t>буынның тәлімді өнегесін алған жас балықшылар, олардың</w:t>
        <w:br/>
        <w:t>ізгі дәстүрін әрі қарай жалғастыруда.</w:t>
        <w:br/>
        <w:t>Көгілдір көлдің маржанын сүзген, дауылды күндері буыр-</w:t>
        <w:br/>
        <w:t>қанған толқынмен айқасқан, кәрлі қыстың ақ шұнақ аязынан</w:t>
        <w:br/>
        <w:t>қаймықпайтын балықшылар бүгінгі таңда жаңа жағдайда бейім-</w:t>
        <w:br/>
        <w:t>деле отырып еңбек етуде. Олардың қарамағында балық аулай-</w:t>
        <w:br/>
        <w:t>тын 16 кеме, 8 моторлы қайық және 21 ескекті қайық, ұзын-</w:t>
        <w:br/>
        <w:t>дығы мың метрлік 8 жаздық сүзекі, алты жүз метрлік бес</w:t>
        <w:br/>
        <w:t>қыстық сүзекі, 600 дана құрма сүзекі, бес мұз ойғыш агрегат,</w:t>
        <w:br/>
        <w:t>сүзекі тартатын он лебедка мен әртүрлі маркалы жүк Пен су</w:t>
        <w:br/>
        <w:t>тасығыш автомашина, тракторлар бар. Жоғарыда айтып</w:t>
      </w:r>
    </w:p>
    <w:p>
      <w:r>
        <w:t>өткеніміздей, кооперативтің қосалқы шаруашылығында мал</w:t>
        <w:br/>
        <w:t>өсіріледі.</w:t>
        <w:br/>
        <w:t>Өндірістік кооперативтің орталық қоңысы -- Көпбірлік</w:t>
        <w:br/>
        <w:t>ауылы. Әкімшілік-территориялық жағынан Қызыл балық ауыл-</w:t>
        <w:br/>
        <w:t>дық округіне (әкімі Киікбай Жұмашев) бағынысты. Ауылдық</w:t>
        <w:br/>
        <w:t>округ аумағында Алғазы балық заводы, Қарақұм елді мекені</w:t>
        <w:br/>
        <w:t>бар. «Көпбірлік» ауылында бір орта мектеп, Мәдениет үйі, сау-</w:t>
        <w:br/>
        <w:t>%М</w:t>
        <w:br/>
        <w:t>БІЛІМ -- ЫРЫС КӨЗІ</w:t>
        <w:br/>
        <w:t>Халқымыздың ағартушы-падағогы Ыбырай Алтынсариннің</w:t>
        <w:br/>
        <w:t>өткен ХІХ ғасырдың өзінде конырау болып қағылып, «Кел,</w:t>
        <w:br/>
        <w:t>балалар, оқылық» өлеңі арқылы «Өнер білім бар жұртта,</w:t>
        <w:br/>
        <w:t>оқуменен табылған» деп жар салған үні Каратал өңіріне де</w:t>
        <w:br/>
        <w:t>сағындырып жеткен болатын. Әрине, Қазан төңкерісіне дейін</w:t>
        <w:br/>
        <w:t>Қаратал өзенінің кос қапталын жайлаған ауылдарда жергілікті</w:t>
        <w:br/>
        <w:t>молдалардың көмегімен тіл сындырып, хат тану мектептері</w:t>
        <w:br/>
        <w:t>болғандығы мәлім. Әйтсе де, оның жалпыхалықтық сипат</w:t>
        <w:br/>
        <w:t>алмағандығы белгілі. Міне, осы олқылықтың орны жаңа</w:t>
        <w:br/>
        <w:t>дәуірдің жиырмасыншы -- отызыншы жылдарында толық-</w:t>
        <w:br/>
        <w:t>тырылды.</w:t>
        <w:br/>
        <w:t>Қаратал ауданы шаңырақ көтерген жылдан бастап-ақ ауыл-</w:t>
        <w:br/>
        <w:t>ауылда, Түрксіб құрылысын салушылар арасында бастауыш</w:t>
        <w:br/>
        <w:t>сауат ашу (ликбез) мектептері, үйірмелер мен курстар ашыл-</w:t>
        <w:br/>
        <w:t>ды. Ауыл шаруашылығын коллективтендіру тұсында құрылған</w:t>
        <w:br/>
        <w:t>артельдер мен колхоздарда мүмкіндігіне қарай бастауыш, бері</w:t>
        <w:br/>
        <w:t>келе жеті және он жылдық, сондай-ак жұмысшы жастар мектебі</w:t>
        <w:br/>
        <w:t>ашылды. Осыдан бір-екі жыл бұрын құрылғанына 60 жыл</w:t>
        <w:br/>
        <w:t>толған Тастөбе ауылыңдағы Жамбыл атындағы және Үштөбе</w:t>
        <w:br/>
        <w:t>қаласындағы 0 52 (бұрынғы 9 15) орта мектептері ауданымыз-</w:t>
        <w:br/>
        <w:t>дағы алғашқы білім ошақтарының қарлығаштары.</w:t>
        <w:br/>
        <w:t>Тарихи деректерге сүйенсек, аудандық оку бөлімі 1939-1940</w:t>
        <w:br/>
        <w:t>жылдары құрылған. Оның алғашқы меңгерушісі Есенгелді Ома-</w:t>
        <w:br/>
        <w:t>ров, Капин, Талғат Масабаев, Дінмұхамед Кәрімов деген аза-</w:t>
        <w:br/>
        <w:t>мат болса керек. Бұдан кейінгі жылдары осы абыройлы міндетті</w:t>
        <w:br/>
        <w:t>Жәкей Ыдырысов, Айтқожа Жапсарбаев, Нұрділда Махамба-</w:t>
        <w:br/>
        <w:t>ев, Мұқан Байұзақов, Егеубек Далбағаев, Қаби Мұхамедиев</w:t>
        <w:br/>
        <w:t>алып жүрсе керек. Аға буынның кастерлі ісін 1986 жылдан</w:t>
        <w:br/>
        <w:t>бастап өнер мен тілдің жанашыры, ұлтжанды азамат Төлеген</w:t>
        <w:br/>
        <w:t>ШӘәріпбайұлы абыройлы түрде кіршіксіз алға қарай жалғас-</w:t>
        <w:br/>
        <w:t>102</w:t>
        <w:br/>
        <w:t>құрылған 1938 жылдан бастап, кейінгі күнге дейін шаруашы-</w:t>
        <w:br/>
        <w:t>лық басшысы міңдетін Р. И. Ким, Кан Тю-Хон, А. И. Хван, С.</w:t>
        <w:br/>
        <w:t>Г. Юн, Л. Н. Сон, А. С. Эм, Е, И. Цай, В. Х. Пак атқарды.</w:t>
        <w:br/>
        <w:t>Өндірістік кооперативтің казіргі төрағасы Леонид Михайлович</w:t>
        <w:br/>
        <w:t>Ли.</w:t>
        <w:br/>
        <w:t>Өзінің бар мағыналы ғұмырын, білімі мен тәжірибесін ауда-</w:t>
        <w:br/>
        <w:t>нымыздың ауыл шаруашылығын өркендетуге, өзі басшылық</w:t>
        <w:br/>
        <w:t>жасаған шаруашылық еңбеккерлерінің тұрмысы мен әл-</w:t>
        <w:br/>
        <w:t>ауқатын жақсартуға арнаған Ленин орденінің иегері Сергей</w:t>
      </w:r>
    </w:p>
    <w:p>
      <w:r>
        <w:t>Григорьевич Юннін аталған совхозға 1968-1986 жылдары бас-</w:t>
        <w:br/>
        <w:t>шылық еткен тұсында көп ұлттан тұратын ұжымның қол</w:t>
        <w:br/>
        <w:t>жеткізген жетістіктері шар тарапқа мәлім болды. Совхоздың</w:t>
        <w:br/>
        <w:t>«Құрмет Белгісі» орденімен наградталғаны да осы тұс. Сөзіміз</w:t>
        <w:br/>
        <w:t>дәлелді болуы үшін шаруашылықтың 1984 жылғы иеленген</w:t>
        <w:br/>
        <w:t>жетістігіне тоқталайықшы. Сол жылдың қорытындысында со-</w:t>
        <w:br/>
        <w:t>вхоз бойынша 10800 тонна күріш-салысы, 4727 тонна жуа жи-</w:t>
        <w:br/>
        <w:t>налды. Әр гектардың қайтарымы тиісінше күріш -- 45 центнер,</w:t>
        <w:br/>
        <w:t>жуа-- 286 пентнер құрады. Ақшаға шаққандағы товарлы өнімді</w:t>
        <w:br/>
        <w:t>тарату көлемі 8032 мың сомға жетті. С. Г. Юнның басшылығы</w:t>
        <w:br/>
        <w:t>тұсында шаруашылық товарлы -- сүт комплексі салынды, құс</w:t>
        <w:br/>
        <w:t>шаруашылығы өркендеді. Совхоздың орталық қонысында</w:t>
        <w:br/>
        <w:t>Мәдениет үйі, сауда үйі, селолық кеңестің әкімшілік үйі,</w:t>
        <w:br/>
        <w:t>көптеген тұрғын үйлер бой көтерді.</w:t>
        <w:br/>
        <w:t>«Ленинский путь» пен «Октябрь» колхоздарының ізбасары</w:t>
        <w:br/>
        <w:t>«Правда» газеті атындағы совхоз экономикасының нығайып,</w:t>
        <w:br/>
        <w:t>өндірістік күш-қуатының артуына қомақты үлес қосқан еңбек</w:t>
        <w:br/>
        <w:t>ардагерлері көптеп саналады. Солардың қатарында «Қазақ ССР</w:t>
        <w:br/>
        <w:t>ауыл шаруашылығына еңбегі сіңген қызметкер» құрметті атағын</w:t>
        <w:br/>
        <w:t>иеленгендер С. Н. Когай, Пан Хо-Бем, Н. И. Тян, Социалистік</w:t>
        <w:br/>
        <w:t>Еңбек Ерлері Кан Тю-Хон, Ф. И. Ли, М. А. Цой, Пак Хон-</w:t>
        <w:br/>
        <w:t>Сик, Ким Чан-Бем, Н. В. Пак, Ленин орденді егінші А. А. Хон</w:t>
        <w:br/>
        <w:t>мен қызылшашылар звеносының жетекшісі, Қазақ ССР</w:t>
        <w:br/>
        <w:t>Жоғарғы Советінің депутаты Ольга Тян, «Октябрь» колхозы-</w:t>
        <w:br/>
        <w:t>ның орденді шопаны Мұраділ Белбаев, Өтеген Маралбаев жӘне</w:t>
        <w:br/>
        <w:t>басқалары бар.</w:t>
        <w:br/>
        <w:t>Нарықтық қатынастарға бейімделе еңбек етіп жатқан «Прав-</w:t>
        <w:br/>
        <w:t>Да» ауыл шаруашылығы өндірістік кооперативінің егіншілік</w:t>
        <w:br/>
        <w:t>саласы еңбеккерлері 1997 жылды табысты қорытындылады.</w:t>
        <w:br/>
        <w:t>Жоспардағы 3057,8 тоннаның орнына 3488,8 тонна күріш-са-</w:t>
        <w:br/>
        <w:t>лысы жиналды. Игорь Юн, Лавис Пак, Феликс Цой, Анатолий</w:t>
        <w:br/>
        <w:t>Дю, Станислав Хан жетекигілік ететін күрішшілер звеносы әр</w:t>
        <w:br/>
        <w:t>гектардың қайтарымын арттырып, ақ күріш молшылығын жа-</w:t>
        <w:br/>
        <w:t>сады. Леонид Решетников, Тілеубай Қоспаев, Серік Жұмабаев,</w:t>
        <w:br/>
        <w:t>Рахметриза Қалимулин, Александр Клешев, Александр Кед-</w:t>
        <w:br/>
        <w:t>92</w:t>
        <w:br/>
        <w:t>заманғы білім, тәлімді тәрбие беру жолында қажырлы қайрат,</w:t>
        <w:br/>
        <w:t>творчестволық ізденіс танытуда.</w:t>
        <w:br/>
        <w:t>КӘСІПТІК-ТЕХНИКАЛЫҚ МЕКТЕБІ</w:t>
        <w:br/>
        <w:t>Үштөбе Хе 16 кәсіптік-техникалық мектебі 1933 жылы 1</w:t>
        <w:br/>
        <w:t>сәуірде Республика Үкіметі қаулысымен селолық -- кәсіптік-</w:t>
        <w:br/>
        <w:t>техникалық, училице негізінде ашылды. Осы Мерзім аралығында</w:t>
        <w:br/>
        <w:t>кәсіптік-техникалық мектеп қабырғасында мамандандырылған</w:t>
        <w:br/>
        <w:t>2151 жас жұмысшы даярланды. Солардың қатарында кең</w:t>
        <w:br/>
        <w:t>ауқымды тракторшы-машинист, үшінші сыныпты тракторшы,</w:t>
        <w:br/>
        <w:t>село құрылысының шебері, құрылысшы-дәнекерлеуші, электр</w:t>
        <w:br/>
        <w:t>және газбен дәнекерлеуші, фермер, жалгер, аспазшы, элект-</w:t>
        <w:br/>
        <w:t>рик, шаруа қожалығының шебері, электрмен дәнекерлеуші, «С»</w:t>
        <w:br/>
        <w:t>категориялы жүргізуші, К-700 тракторынын жүргізушісі және</w:t>
        <w:br/>
        <w:t>комбайншы мамандық иелері бар.</w:t>
        <w:br/>
        <w:t>Кейінгі жылдары кәсіптік-техникалық, мектептің материал-</w:t>
        <w:br/>
        <w:t>дық базасы нығайды. Енді мұнда уақыт талабына орай</w:t>
        <w:br/>
        <w:t>бейімделген «Ауыл шаруашылығы өндірісінің шебері», «Фер-</w:t>
        <w:br/>
        <w:t>мер -- жалгер», «Шаруа қожалықтарының шебері», «Құрылыс-</w:t>
      </w:r>
    </w:p>
    <w:p>
      <w:r>
        <w:t>шы -- дәнекерлеуші» және «ВСТ» категориялы жүргізуші</w:t>
        <w:br/>
        <w:t>мамандығы бойынша жас жұмысшылар даярланады. Бүгінгі</w:t>
        <w:br/>
        <w:t>таңда мектепте 268 оқушы білім алуда.</w:t>
        <w:br/>
        <w:t>Аталған мектепте ашылған күннен бастап білімді ұстаз, іскер</w:t>
        <w:br/>
        <w:t>ұйымдастырушы А. Ф. Казанцев басшылық жасап келеді.</w:t>
        <w:br/>
        <w:t>Осындағы ұстаздық ететін мұғалімдер мен шеберлердің</w:t>
        <w:br/>
        <w:t>шәкірттерге білім беру деңгейлері жоғары. Мектептің өз ішінде</w:t>
        <w:br/>
        <w:t>құрылған оқушылар бригадасы жыл сайын ауыл шаруашылығы</w:t>
        <w:br/>
        <w:t>және бақша дақылдарын егіп, өсірумен шұғылданады. Мұнымен</w:t>
        <w:br/>
        <w:t>бірге, оқушылардың құрылысшы бригадасы да тындырымды</w:t>
        <w:br/>
        <w:t>істерімен көзге түсуде. Нарық талабына бейімделген жас</w:t>
        <w:br/>
        <w:t>жұмысшы кадрларын даярлаудын ұясына айналған аталған тех-</w:t>
        <w:br/>
        <w:t>никалық мектеп ұжымы болашаққа нық қадам басуда.</w:t>
        <w:br/>
        <w:t>ҮШТӨБЕ БАЛАЛАР ҮЙІ</w:t>
        <w:br/>
        <w:t>Талдыкорған облыстық халық ағарту бөлімінің 1945 жылғы</w:t>
        <w:br/>
        <w:t>23 сәуірдегі бұйрығымен «Ленинский путь» колхозының тер-</w:t>
        <w:br/>
        <w:t>риториясында құрылды. Балалар Үйінің алғашқы ұйымдасты-</w:t>
        <w:br/>
        <w:t>рушысы және директоры Иван Григорьевич Дергунов болды.</w:t>
        <w:br/>
        <w:t>Колхоз панасыз қалған 150 бала үшін өз астық қоймасын боса-</w:t>
        <w:br/>
        <w:t>Тып берді. Жетім бүлдіршіндердің дені Солтүстік Кавказдан</w:t>
        <w:br/>
        <w:t>әкелінген ингуш пен чешен, осетиндер, ішінара орыстар мен</w:t>
        <w:br/>
        <w:t>109</w:t>
        <w:br/>
        <w:t>А. Жапсарбаев, Ж. Әлімбетов, Ж. Сұлтанбеков, С. Оспанов,</w:t>
        <w:br/>
        <w:t>А. Аманжолова, С. Арғынбаев, С. Дәмебаев, М. Бекмұханбетов,</w:t>
        <w:br/>
        <w:t>Н. Төлібаев, С. Сағатбеков, Ж. Тіленов және басқалары</w:t>
        <w:br/>
        <w:t>толықтыра түсуде.</w:t>
        <w:br/>
        <w:t>Аталған мектепке ширек ғасырдан бері жанды басшылық</w:t>
        <w:br/>
        <w:t>жасап келе жаткан, «Қүрметті теміржолшы» және «Қазакстан-</w:t>
        <w:br/>
        <w:t>ның еңбек сіңірген мұғалімі» атағының иегері Тілеухан</w:t>
        <w:br/>
        <w:t>Сұлтанбаеваның іскерлігі мен табандылығы, талапшылдығының</w:t>
        <w:br/>
        <w:t>арқасында байырғы білім ошағының ұстаздар қауымы жас</w:t>
        <w:br/>
        <w:t>ұрпаққа сапалы білім, саналы тәрбие жолында үзбей ізденіс</w:t>
        <w:br/>
        <w:t>танытуда. Бүгінгі таңда мұндағы топтастырылған 32 сыныпта</w:t>
        <w:br/>
        <w:t>мың оқушы оқиды. Осындағы 14 сынып гимназиялық, жүйеге</w:t>
        <w:br/>
        <w:t>лайықталған. Сынып бөлмелері түгелдей аттестациядан өткен.</w:t>
        <w:br/>
        <w:t>Гимназиялық сыныптарда ағылшын мен араб тілі, информати-</w:t>
        <w:br/>
        <w:t>ка, ритмика, би өнері, математика, бухгалтерлік есеп пен</w:t>
        <w:br/>
        <w:t>халықтық аспаптарды игеру терендетіліп оқытылады. Мектеп</w:t>
        <w:br/>
        <w:t>жанындағы интернатта Үштөбенің қос қанатындағы Балғалы</w:t>
        <w:br/>
        <w:t>мен Ақтоғай станциясы аралығындағы теміржолшылар бала-</w:t>
        <w:br/>
        <w:t>лары жатып оқиды. Онда оқу залы, демалыс, ойын, гигиена</w:t>
        <w:br/>
        <w:t>бөлмесі және өз кітапханасы бар.</w:t>
        <w:br/>
        <w:t>Аға буын өкілдерінің жас ұрпаққа тәлім-тәрбие беру</w:t>
        <w:br/>
        <w:t>жолындағы өнегелі ісін алға қарай жасампаздықпен жалғас-</w:t>
        <w:br/>
        <w:t>тырып отырған ұстаздар қауымының сапалық құрамы көңіл</w:t>
        <w:br/>
        <w:t>марқайтады. Осында еңбек ететін 60 мұғалімнін 12-і «Халық</w:t>
        <w:br/>
        <w:t>ағарту ісінің озаты», үшеуі «Аға мұғалім», төртеуі «Мұғалім</w:t>
        <w:br/>
        <w:t>әдіскер» атағы, он төртінің -- 14, он үшінің -- 12-ші разряды</w:t>
        <w:br/>
        <w:t>бар. Өздерінің жүрек қалауымен таңдаған мамандығына шы-</w:t>
        <w:br/>
        <w:t>найы берілгендігінің жарқын үлгісін көрсетіп жүрген, Сара</w:t>
        <w:br/>
        <w:t>Тоқбергенова, Қамарбану Бегасылова, Нәзира Уәлиева, 3. Кә-</w:t>
        <w:br/>
        <w:t>ріпова, К. Бөлекбаева, Р. Досболова, Т. Арыстанбекова, Х. Әжі-</w:t>
        <w:br/>
        <w:t>кешова сынды ұстаздар мен мектеп интернат меңгерушісі</w:t>
        <w:br/>
        <w:t>М. Жансаринаға ел атынан, шәкірттер тарапынан айтылар алғыс</w:t>
      </w:r>
    </w:p>
    <w:p>
      <w:r>
        <w:t>шексіз-ақ.</w:t>
        <w:br/>
        <w:t>Нарықтық қатынастар тұсындағы білім мен тәрбие</w:t>
        <w:br/>
        <w:t>саласындағы қиындықтарды ынтымақтаса және білген мектеп</w:t>
        <w:br/>
        <w:t>ұстаздар қауымының қажырлы еңбегі 1997--1998 жылғы оқу</w:t>
        <w:br/>
        <w:t>жылында да өз жемісін берді. Мектеп ұжымы оқу жылын 99,8</w:t>
        <w:br/>
        <w:t>процент үлгеріммен аяқтады. Үздік оқыған төрт түлекке «Ерек-</w:t>
        <w:br/>
        <w:t>ше үлгідегі» аттестат тапсырылды. Оқу орнынан түлеп ұшқан</w:t>
        <w:br/>
        <w:t>49 шәкірттің 37-і жоғарғы, бесеуі арнаулы оқу орнына қабыл-</w:t>
        <w:br/>
        <w:t>данды. Осылайша Үштөбе қаласындағы білім ошағының қара</w:t>
        <w:br/>
        <w:t>шаңырағы саналатын, «Казақстан темір жолы» басқармасына</w:t>
        <w:br/>
        <w:t>қарасты 3% 13 қазақ орта мектебінің ұстаздар қауымы ертеңгі</w:t>
        <w:br/>
        <w:t>ел болашағының тұтқасы саналатын жас ұрпаққа. Қазіргі</w:t>
        <w:br/>
        <w:t>108</w:t>
        <w:br/>
        <w:t>«Ақан Сері -- Ақтоқты» спектакльдерінде қыз-келіншектер об-</w:t>
        <w:br/>
        <w:t>разын сомдайды. 1960 жылдан еңбек демалысына шыққанға</w:t>
        <w:br/>
        <w:t>дейін Қызылорда облыстық драма театрында жемісті қызмет</w:t>
        <w:br/>
        <w:t>істейді. Оның ұстаздың етуімен көптеген ізбасар сахна</w:t>
        <w:br/>
        <w:t>шеберлері жетіліп өсті.</w:t>
        <w:br/>
        <w:t>Мәмбет Бестібаев (1931-1998 ж.) М. Бестібаев 1956 жылы</w:t>
        <w:br/>
        <w:t>Алматы мемлекеттік консерваториясын бітірген соң Мәдениет</w:t>
        <w:br/>
        <w:t>министрлігінде өнер істері басқармасының инспекторы,</w:t>
        <w:br/>
        <w:t>Қазақтың мемлекеттік Жамбыл атындағы филармониясының</w:t>
        <w:br/>
        <w:t>директоры болды. Бүкілодақтық «Мелодия» фирмасында,</w:t>
        <w:br/>
        <w:t>Қазақтың академиялык Құрманғазы атындағы ұлт аспаптары</w:t>
        <w:br/>
        <w:t>оркестрінде, «Қазакконцерт» бірлестігінде бірінші басшылық</w:t>
        <w:br/>
        <w:t>қызметтерді абыроймен атқарды.</w:t>
        <w:br/>
        <w:t>Ол қазақ музыка мәдениетін дамытуға зор үлес қосып, та-</w:t>
        <w:br/>
        <w:t>лай жас музыканттарды үлкен сахнада тәрбиелеуге ағалық</w:t>
        <w:br/>
        <w:t>қамқорлығын жасады. Ұзақ жылғы еселі еңбегі мемлекет та-</w:t>
        <w:br/>
        <w:t>рапынан Құрмет грамоталарымен марапатталды. «Қазақстанның</w:t>
        <w:br/>
        <w:t>еңбек сіңірген мәдениет қызметкері» атағы берілді,</w:t>
        <w:br/>
        <w:t>Людмила Валентиновна Нам -- Үштөбелік жерлесіміз. Опе-</w:t>
        <w:br/>
        <w:t>ра әншісі. Москва консерваториясындағы әнші Ирина Архи-</w:t>
        <w:br/>
        <w:t>пова класының түлегі. 1977 жылдан КСРО Үлкен театрынын</w:t>
        <w:br/>
        <w:t>белді опера әншілерінің бірі. Ол кезінде өткен П. И. Чайковс-</w:t>
        <w:br/>
        <w:t>кий атындағы Халықаралық УІ конкурсының күміс жүлдегері.</w:t>
        <w:br/>
        <w:t>Людмила Нам туған республикасында бірнеше Гастрольдік са-</w:t>
        <w:br/>
        <w:t>парда болып, өнер сүйер қауымды күміс көмей әншілік</w:t>
        <w:br/>
        <w:t>өнерімен тәнті етті. Фрунзе атындағы орта мектептің түлегі</w:t>
        <w:br/>
        <w:t>Лиза Ахматова да Грузияның атақты әншісінің бірі.</w:t>
        <w:br/>
        <w:t>Мұрат Төкеев -- Үштөбелік жерлесіміз, Қазақстан Респуб-</w:t>
        <w:br/>
        <w:t>ликасының еңбек сінірген әртісі, Абай атындағы Қазақ</w:t>
        <w:br/>
        <w:t>мемлекеттік акдемиялық опера және балет театрының жетекші</w:t>
        <w:br/>
        <w:t>бишісі, халықаралық конкурстардың жеңімпазы.</w:t>
        <w:br/>
        <w:t>Юрий Владимирович Берестов -- жерлес композиторымыз.</w:t>
        <w:br/>
        <w:t>Саха-Якутия республикасы Композиторлар одағының төрағасы.</w:t>
        <w:br/>
        <w:t>жжж</w:t>
        <w:br/>
        <w:t>Біз сөзіміздің басында қазыналы Қараталға өнер қонып, жыр</w:t>
        <w:br/>
        <w:t>дарығанын мақтаныш сезіммен айтып өткен едік. Ендігі бір</w:t>
        <w:br/>
        <w:t>кезекте аудан данқын ойы ұшқыр, қаламы жүйрік ақын мен</w:t>
        <w:br/>
        <w:t>жазушылар, журналистер шығарғанын еске сала кеткен ләзім.</w:t>
      </w:r>
    </w:p>
    <w:p>
      <w:r>
        <w:t>Міне, осы жерлес қаламгерлеріміздің көш басында республика-</w:t>
        <w:br/>
        <w:t>мызға кеңінен таңымал, детектив жанрыңда қалам тербеген</w:t>
        <w:br/>
        <w:t>жазушы Кемел Тоқаевтың тұрары бар. й</w:t>
        <w:br/>
        <w:t>Кемел Тоқаев (1922-1984) -- Қарашеңгел ауылдық округі</w:t>
        <w:br/>
        <w:t>аумағында дүниеге келген. Жастайынан жетім қалып, балалар</w:t>
        <w:br/>
        <w:t>үйінде тәрбиеленген. Ұлы Отан соғысына катысқан. Ұзақ жыл-</w:t>
        <w:br/>
        <w:t>8. 3018 нз</w:t>
        <w:br/>
        <w:t>қазақ, корей ұлтынан еді. Киім-кешек жағы жетіспеді. Сонша-</w:t>
        <w:br/>
        <w:t>ма балаға 40 жұп аяқ киім бөлінді. Сабақ жатын бөлмеде өтті.</w:t>
        <w:br/>
        <w:t>Азық-түлік карточкамен бөлінді. Монша болмады. Мұнда</w:t>
        <w:br/>
        <w:t>қабылданған балалардың біразы ауру-сырқат еді. Тәрбиешілер</w:t>
        <w:br/>
        <w:t>мен балалар жазда қыстық отындарын, малға жемшөп дайын-</w:t>
        <w:br/>
        <w:t>дады.</w:t>
        <w:br/>
        <w:t>Балалар үйінің 1948-1981 жылдар аралығындағы директо-</w:t>
        <w:br/>
        <w:t>ры міндетін М. Б. Севко атқарды. Жылдар өте келе мұндағы</w:t>
        <w:br/>
        <w:t>тәрбиеленушілердің тұрмыс-жағдайы жақсарды. Біртіндеп жаңа</w:t>
        <w:br/>
        <w:t>корпусқа көшірілді. Балалар арасындағы оқу-тәрбие жұмысы</w:t>
        <w:br/>
        <w:t>жақсарды. Ал 1981 жылдың 21 шілдесінде Балалар үйі 156 орын-</w:t>
        <w:br/>
        <w:t>дық жатақхана асханасы, бу қазандығы бар жаңа ғимаратқа</w:t>
        <w:br/>
        <w:t>қоныс аударды. Мұнда мектеп жасына дейінгі және мектепте</w:t>
        <w:br/>
        <w:t>оқитын балалардың алаңсыз оқып тәрбиеленуіне толықтай</w:t>
        <w:br/>
        <w:t>жағдай жасалынған. Балалар үйінің директоры Жамал</w:t>
        <w:br/>
        <w:t>Төлеубайқызы Саржанованың басшылығымен оқу-тәрбие ісінің</w:t>
        <w:br/>
        <w:t>меңгерушісі Л. Н. Цой, тәрбиешілер О. Р. Басшыбаева, Г. С.</w:t>
        <w:br/>
        <w:t>Қондыбаева, Б. К. Бәкімбаева, Л. М. Сепбосынова, С. М.</w:t>
        <w:br/>
        <w:t>Шолғанова, дәрігер А. Тұрапбеков және басқалары осындағы</w:t>
        <w:br/>
        <w:t>жас ұрпақ өкілдерін Қазақстан патриотизмі мен Отансүйгіштік</w:t>
        <w:br/>
        <w:t>рухында тәрбиелеуге басты назар аударуда. Олардың бойына</w:t>
        <w:br/>
        <w:t>қазақ халқының мәдениеті, тұрмыстық салт-дәстүрі жастай-</w:t>
        <w:br/>
        <w:t>ынан сіңіріледі.</w:t>
        <w:br/>
        <w:t>Бүгінгі күнге дейін балалар үйі қабырғасынан бес мыңға</w:t>
        <w:br/>
        <w:t>жуық бала тәрбиеленіп, үлкен өмірге қанат қағып ұшты. Олар-</w:t>
        <w:br/>
        <w:t>дын қатарында әртүрлі мамандық түрін игергендер көптеп са-</w:t>
        <w:br/>
        <w:t>налады. Айталық, Лидия Адодина педагогикалық білім алды,</w:t>
        <w:br/>
        <w:t>Алматы қаласы бала бақшасының бірінде тәрбиеші, Нелля</w:t>
        <w:br/>
        <w:t>Ярош болса ауыл шаруашылығы саласының ғылыми қызмет-</w:t>
        <w:br/>
        <w:t>кері, Москва қаласында тұрады. Сондай-ак, Инна Ярош --ар-</w:t>
        <w:br/>
        <w:t>тист, Зоя Томилина -- ғалым-зоотехник, Алексей Тарганов --</w:t>
        <w:br/>
        <w:t>инженер, Д. Ысқақов -- әскери қызметкер, И. Оспанов Рес-</w:t>
        <w:br/>
        <w:t>публика қаржы министрлігінің қызметкері, Г. Маматаева --</w:t>
        <w:br/>
        <w:t>ұстаз, А. Баймұқанов пен А. Малақбаев -- жоғарғы оқу орны-</w:t>
        <w:br/>
        <w:t>ның студенттері.</w:t>
        <w:br/>
        <w:t>Осылайша балалар Үйінің ұстаздары мен тәрбиешілері мем-</w:t>
        <w:br/>
        <w:t>лекет қамқорлығына алынған жетім балаларға ата-анасын</w:t>
        <w:br/>
        <w:t>ЖӘЕТЕЛІЗЙ; жанын жүдетпей, аялы қамқорлық құшағына ала</w:t>
        <w:br/>
        <w:t>ілуде.</w:t>
        <w:br/>
        <w:t>ӨНЕР ҚОНЫП, ЖЫР ДАРЫҒАН</w:t>
        <w:br/>
        <w:t>Қай заманда да өнер халықтың ұлттық қадыр-қасиетін, бол-</w:t>
        <w:br/>
        <w:t>мыс-бітімін танытатын, сыр-сипатын айқындайтын өлшем бо-</w:t>
        <w:br/>
        <w:t>0</w:t>
      </w:r>
    </w:p>
    <w:p>
      <w:r>
        <w:t>толғауы, «Кел елім, колхоз болайық», «Отыз жетінің оғы»,</w:t>
        <w:br/>
        <w:t>«Жеңіс, женіс, жараңдар» өлеңі мен «Зорлыққа зауал», «Үш</w:t>
        <w:br/>
        <w:t>ойшы» дастандары дүниеге келді.</w:t>
        <w:br/>
        <w:t>Айтқаны айыз қандырған, қызыл сөздің ділмары халқы-</w:t>
        <w:br/>
        <w:t>мыздың қанына сіңісті айтыс өнерін өркендетуге лайықты</w:t>
        <w:br/>
        <w:t>үлесін косты. Оның бойындағы бұл ізгі қасиетті кезінде акаде-</w:t>
        <w:br/>
        <w:t>мик Е. Ысмайылов нен профессор Б. Уақатов, ғалым Т. Сы-</w:t>
        <w:br/>
        <w:t>дықов жоғары бағалады. Ақынның атыраулық Құмармен, жам-</w:t>
        <w:br/>
        <w:t>былдық Жақсыбаймен, жетісулық Темірғалимен айтыстары</w:t>
        <w:br/>
        <w:t>сөзіміздің нақты дәлелі.</w:t>
        <w:br/>
        <w:t>Артық Жексембекұлы өзінің жыр толғауы, дастандарымен</w:t>
        <w:br/>
        <w:t>жас ұрпақты туған елі мен жерін кастерлеп, сүюге, елдің иті</w:t>
        <w:br/>
        <w:t>жақсыларын ардақтауға шақырды. Оның жыр әлкесіндегі,</w:t>
        <w:br/>
        <w:t>халық алдыңдағы жемісті еңбегі Қазақ ССР Жоғарғы Кеңесінің</w:t>
        <w:br/>
        <w:t>Құрмет грамотасымен аталып өтті. Ақынның туғанына 90 жыл</w:t>
        <w:br/>
        <w:t>толуына орай 1996 жылы Талдықорғанның «Офсет» баспахана-</w:t>
        <w:br/>
        <w:t>сынан «Жырбұлақ» жинағы жарық көрді. Жыр дүлдүлінің қызы</w:t>
        <w:br/>
        <w:t>Рәш апай ұзақ жылдар Талдықорған педагогикалық институ-</w:t>
        <w:br/>
        <w:t>тында ұстаздық етті.</w:t>
        <w:br/>
        <w:t>Әбдірахман Асымұлы Алдабергенов (1904 -- 1977 ж.).</w:t>
        <w:br/>
        <w:t>Ауданымыздағы «жырлаудан ел бақытын тартынбаған» халық</w:t>
        <w:br/>
        <w:t>ақындарының қатарын өз қолтаңбасы мен үні бар Әбдірахман</w:t>
        <w:br/>
        <w:t>Алдабергенов те толықтыра түседі. Еңбек жолын Қаратал кол-</w:t>
        <w:br/>
        <w:t>хоз-совхоз халық театрында бастап өзінің мағыналы ғұмырын</w:t>
        <w:br/>
        <w:t>мәдениет саласына арнаған жан жаңа өмірдің жыршысы атан-</w:t>
        <w:br/>
        <w:t>ды.</w:t>
        <w:br/>
        <w:t>Халық ақынының қаламынан маржан болып төгілген</w:t>
        <w:br/>
        <w:t>«Жырға косам елімді», «Туған жер, ыстық құшағың», «Ала-</w:t>
        <w:br/>
        <w:t>тау», «Жайлауда», «Арасында қос өзен», «Жаздың күні» өлендері</w:t>
        <w:br/>
        <w:t>оқырманның жүрегіне жылы жол тапты. Өҙ тұстастары мен</w:t>
        <w:br/>
        <w:t>кейінгі ұрпақтарға арналған ғибрат толғауларының да тәрбиелік</w:t>
        <w:br/>
        <w:t>мәні зор. Ол сөз құдыретімен адамдарды жақсылықтан үйре-</w:t>
        <w:br/>
        <w:t>нуге, жамандықтан жиренуге шақырды. Адам арын әрдайым</w:t>
        <w:br/>
        <w:t>таза ұстауға үндеді.</w:t>
        <w:br/>
        <w:t>Әбдірахман ақынның таңдаулы деген өлең-жырлары</w:t>
        <w:br/>
        <w:t>республикамыздағы әртүрлі деңгейдегі мерзімді басылымдар-</w:t>
        <w:br/>
        <w:t>да жарияланды және Алматы қаласындағы «Жазушы» баспа-</w:t>
        <w:br/>
        <w:t>сынан жарық көрген «Өсиет» жинағынан орын алды. Ақын</w:t>
        <w:br/>
        <w:t>жырын жинақтап, жүйелеуде, жариялауда сүйікті баласы,</w:t>
        <w:br/>
        <w:t>ауданның Кенес органында ұзақ, жыл жемісті қызмет еткен</w:t>
        <w:br/>
        <w:t>Қошақан мен келіні Күлтай Әсембекқызы, жазушы -- баспа-</w:t>
        <w:br/>
        <w:t>гер Әли Ысқабаев қыруар еңбек сіңірді. Үштөбе қаласының</w:t>
        <w:br/>
        <w:t>орталық бір көшесі халық ақынының есімімен аталады.</w:t>
        <w:br/>
        <w:t>Ордалы Байкенжеұлы (1897--1996 ж.) -- көзі тірісінде аудан-</w:t>
        <w:br/>
        <w:t>115</w:t>
        <w:br/>
        <w:t>Білім көгіне ұмтылған қазақ жастарының көбеюіне орай</w:t>
        <w:br/>
        <w:t>1937 жылы 31 қазанда аталған Хе 15 мектептен /2 16 қазақ</w:t>
        <w:br/>
        <w:t>мектебі бөлініп, жеке отау тігіп шықты. Мектептің алғашқы</w:t>
        <w:br/>
        <w:t>директоры міндетін Ескелді Омаров, оқу ісінің меңгерушісі</w:t>
        <w:br/>
        <w:t>қызметін Рәсім Әмірбаев атқарды. Шәкірттер саны 76-ға жетті.</w:t>
      </w:r>
    </w:p>
    <w:p>
      <w:r>
        <w:t>Оқушыларға Байжанов, Әбілханов, Шәукебаева, Бурдуков,</w:t>
        <w:br/>
        <w:t>Кулькин, Байменов, Тотаев және жоғарыда есімдері аталған</w:t>
        <w:br/>
        <w:t>мұғалімдер ұстаздық етті. Сол жылдары білім алған шәкірт-</w:t>
        <w:br/>
        <w:t>тердің қатарында Құмарбай Сауықбаев, Айнабеков, Байдыбе-</w:t>
        <w:br/>
        <w:t>ков, Дүйсеков, Шаншлаев, Құматай Ыбрайымова, Уәлиева,</w:t>
        <w:br/>
        <w:t>Медібала Берлінбаев және баскалары болды.</w:t>
        <w:br/>
        <w:t>Ұлы Отан соғысы басталған тұста 1941 жылы мектеп дирек-</w:t>
        <w:br/>
        <w:t>торы Е. Омаров пен мұғалімдер Байжанов, Байменов, Тасыров,</w:t>
        <w:br/>
        <w:t>Найзабеков, Нұрманов пен Қалиасқаров қолдарына қару ұстап,</w:t>
        <w:br/>
        <w:t>ел қорғауға аттанды. Қан төгіс майдан даласынан Нұрманов</w:t>
        <w:br/>
        <w:t>пен Қалиасқаров ғана жаралы, мүгедек күйінде оралды.</w:t>
        <w:br/>
        <w:t>Қалғандары Отан азаттығы жолында жандарын пида етті.</w:t>
        <w:br/>
        <w:t>Соғыстың түтеген 1941--1945 жылдары мектеп ұжымына Жүніс</w:t>
        <w:br/>
        <w:t>Тыналин басшылық жасады. Ұлы жеңісті жақындату</w:t>
        <w:br/>
        <w:t>жолындағы бүкілхалықтық қозғалысқа қызу үн қосқан мектеп</w:t>
        <w:br/>
        <w:t>ұжымы танк колоннасын жасау қорына өз есептерінен 13440</w:t>
        <w:br/>
        <w:t>сом ақшалай үлес косты. Оқушылар көмегімен 134,6 тонна</w:t>
        <w:br/>
        <w:t>металл сынықтары жөнелтілді. Мұнымен бірге ұстаздар</w:t>
        <w:br/>
        <w:t>қауымы 150 мың сом облигацияның тәлем ақшасын мемлекет-</w:t>
        <w:br/>
        <w:t>ке қайтарып берді. Сол бір 1943--1944 оқу жылын тамандаған</w:t>
        <w:br/>
        <w:t>оныншы класты бітірген мектептің тұңғыш түлектері Жа-</w:t>
        <w:br/>
        <w:t>мал Ошақбаева, Нәскен Көнішева, Жақса Дәулетова, Құма-</w:t>
        <w:br/>
        <w:t>тай Ыбрайымова, Нұрғиса Асықбаева саналды. Ал 1945--1946</w:t>
        <w:br/>
        <w:t>жылы мектепті жеті шәкірт бітірді. Олардың қатарында Ай-</w:t>
        <w:br/>
        <w:t>тбаева, Сарбаева, Нығметова, Бағұтова бар еді. Соғыстан кейінгі</w:t>
        <w:br/>
        <w:t>1952 жылға дейін мектеп директоры міндеті Рәсім Әмірбаевқа</w:t>
        <w:br/>
        <w:t>жүктелді.</w:t>
        <w:br/>
        <w:t>Ізінше 1952 жылдың наурыз айынан бастап 1973 жылға</w:t>
        <w:br/>
        <w:t>дейінгі аралықта мектеп директоры қызметін өзінің мағыналы</w:t>
        <w:br/>
        <w:t>ғұмырын жас ұрпақ тәрбиесіне арнаған Қали Ахметұлы Сат-</w:t>
        <w:br/>
        <w:t>тыбаев атқарды. Оның бұл саладағы ұзақ жылғы жемісті енбегі</w:t>
        <w:br/>
        <w:t>республиканың «Құрметті теміржолшысы», «Қазақстанның</w:t>
        <w:br/>
        <w:t>еңбек сіңірген мұғалімі» атағымен аталып өтті. Ең бір қуаныш-</w:t>
        <w:br/>
        <w:t>тысы, 1953--1957 жылдар аралығында мектеп ұстаздарының</w:t>
        <w:br/>
        <w:t>қатары жоғары білімді Қ, Сұраншин, Қ. Мұқамадиев, Х. На-</w:t>
        <w:br/>
        <w:t>рынбетов, А. Н. Ким, Попов, В. Е. Рябова, Жирнова, Бекбаты-</w:t>
        <w:br/>
        <w:t>рова, Пан, Сәлімов, Қабдынғалиева, Бекбатыров, Мусина,</w:t>
        <w:br/>
        <w:t>Е. Далбағаев сынды жас мамандармен толықты. Ал 1954 жылы</w:t>
        <w:br/>
        <w:t>Үштөбе станциясының жанындағы разьездерді мекендейтін</w:t>
        <w:br/>
        <w:t>1%</w:t>
        <w:br/>
        <w:t>өкілдерінің осы бір игілікті, ұлағатты ісін бүгінгі танда алға</w:t>
        <w:br/>
        <w:t>қарай жалғастырушы жайсаң жандардың есімдерін ілтипатпен</w:t>
        <w:br/>
        <w:t>атап өткен жөн. Ел құрметіне бөленген, шәкірттер жанының</w:t>
        <w:br/>
        <w:t>бағбаны атанған бұл жандардың қатарын «Құрмет Белгісі»</w:t>
        <w:br/>
        <w:t>орденді Гүлбаршын Ыстыбаева, Нұрғиса Өсімқұлов, Қуантай</w:t>
        <w:br/>
        <w:t>Мұқашева, Тілеу Шаймұқанов, Құдайберген Әміренов, Роза</w:t>
        <w:br/>
        <w:t>Балабөрінова, Валентина Спирилонова, Геннадий Нам, Борис</w:t>
        <w:br/>
        <w:t>Нам, Людмила Әубәкірова, Мырзахан Жебегенов, Жұмабек</w:t>
        <w:br/>
        <w:t>Диқанбаев, Шекер Байсаламов, Қожамұрат Оспанов, Галина</w:t>
        <w:br/>
        <w:t>Хван, Болатбек Тәжібаев, Юрий Лукин, Ақан Амандосов,</w:t>
        <w:br/>
        <w:t>Дәулетхан Оспанжанов, Тілеубек Елшібеков, Тілеухан</w:t>
        <w:br/>
        <w:t>Сұлтанбаева, Надежда Дворянкина, Жамал Саржанова,</w:t>
        <w:br/>
        <w:t>Нұрпазыл Құдайбергенов, Лазер Дон, Сергей Монин тағы</w:t>
        <w:br/>
        <w:t>басқалары толықтыруда.</w:t>
        <w:br/>
        <w:t>Аудан мектептері мен мектеп жасына дейінгі мекемелерді</w:t>
        <w:br/>
        <w:t>оқу -- әдістемелік бағыт-бағдарламамен, құрал-жабдықтармен</w:t>
      </w:r>
    </w:p>
    <w:p>
      <w:r>
        <w:t>жабдықтау жолында өлшеусіз тер төгіп жүрген Мәкәрия Кен-</w:t>
        <w:br/>
        <w:t>жебаева, Григорий Петров, Жалғас Асанбаева, Марат Ли, Қан-</w:t>
        <w:br/>
        <w:t>шайым Тамабаева, Хамит Сүлейменов, Ирина Егай, Балқия</w:t>
        <w:br/>
        <w:t>Құныпиянова, оқу-ағарту қызметкерлері кәсіподағы төрағасы</w:t>
        <w:br/>
        <w:t>Тұрлыхан Дөненбаев және басқалары білім көкжиегін кенейтіп</w:t>
        <w:br/>
        <w:t>жүрген жандар. Аудан ұстаздар қауымының болашақта да</w:t>
        <w:br/>
        <w:t>тәуелсіз республикамыздың өскелен ұрпағын Огансүйгіштік,</w:t>
        <w:br/>
        <w:t>ізгілік рухта және экономикалық реформаны жүзеге асыру-</w:t>
        <w:br/>
        <w:t>дың белсенді күші тұрғысында тәрбиелей беретініне деген үміт</w:t>
        <w:br/>
        <w:t>те, сенім де зор.</w:t>
        <w:br/>
        <w:t>БАЙЫРҒЫ БІЛІМ ОШАҒЫ</w:t>
        <w:br/>
        <w:t>Аудан орталығы, Түрксібтің бел баласы саналатын --</w:t>
        <w:br/>
        <w:t>Үштөбе қаласындағы байырғы білім ошағының бірі --</w:t>
        <w:br/>
        <w:t>Қазақстан теміржол басқармасына қарасты 79 13 қазақ орта</w:t>
        <w:br/>
        <w:t>(бұрынғы 2 16, Мо 52) мектебі болып саналады. Отызыншы</w:t>
        <w:br/>
        <w:t>жылдардың басында Үштебе темір жол станциясы тұрғындары</w:t>
        <w:br/>
        <w:t>арасында жергілікті ұлт өкілдері мен мамандарының саны</w:t>
        <w:br/>
        <w:t>көбейген тұста Хе 15 орысша білім беру мектебі бой көтерді.</w:t>
        <w:br/>
        <w:t>Ата-аналар өтініші бойынша мұнда қабылданған казак балала-</w:t>
        <w:br/>
        <w:t>ры үшін қазақ, кластары ашылды. Осындағы бастауыш қласс</w:t>
        <w:br/>
        <w:t>шәкірттеріне Рабай Найзабеков, Тоқбай Байсеркенов сынды</w:t>
        <w:br/>
        <w:t>ұстаздар сабақ берді. Өз ана тілінде білім алуға құлшыныс</w:t>
        <w:br/>
        <w:t>білдірушілер саны көбейгесін барып, оқытушылар қатары</w:t>
        <w:br/>
        <w:t>Жүніс Тыналин, Нұрғали Есекеев, Сауданбеков сияқты</w:t>
        <w:br/>
        <w:t>Мұғалімдермен толықты.</w:t>
        <w:br/>
        <w:t>105</w:t>
        <w:br/>
        <w:t>тыруда. Кейінгі бір жылдың көлемінде нарықтың қыспағынан</w:t>
        <w:br/>
        <w:t>туындаған оқу жүйесі мекемелерін ықшамдау (оптимизация)</w:t>
        <w:br/>
        <w:t>тұсында ауданымыздағы жалпы білім беретін мектептердің</w:t>
        <w:br/>
        <w:t>қысқармай сол қалпы сақталып қалуының басты бір сыры --</w:t>
        <w:br/>
        <w:t>оқу меңгерушісінің табандылығы мен жоғарыдағылардың көзін</w:t>
        <w:br/>
        <w:t>жеткізе білуінде жатса керек.</w:t>
        <w:br/>
        <w:t>Бүгінгі таңда аудандық оқу бөліміне қарасты 27, оның ішінде</w:t>
        <w:br/>
        <w:t>22 орта, бір орталау және төрт бастауыш мектеп бар. 1997--1998</w:t>
        <w:br/>
        <w:t>өку жылында аудан бойынша 9232 бала мектеп партасына</w:t>
        <w:br/>
        <w:t>отырды. Шәкірттердің басым бөлігін қазак, орыс, корей бала-</w:t>
        <w:br/>
        <w:t>лары құрайды. Жалпы алғанда олардың құрамында 26 ұлттың</w:t>
        <w:br/>
        <w:t>өкілі бар. Ең бір сүйсінерлігі аудан орта мектептерінің ғима-</w:t>
        <w:br/>
        <w:t>раттары кейінгі он-жиырма жыл көлемінде жаңа үлгіде</w:t>
        <w:br/>
        <w:t>салынғандар. Кейінгі төрт-бес жылдың ауқымында Фрунзе</w:t>
        <w:br/>
        <w:t>атындағы және 79 51 орта мектептердің ұстаздар ұжымы білім</w:t>
        <w:br/>
        <w:t>беру жүйесін гимназиялық үлгіде жүргізуде. Ал Пушкин</w:t>
        <w:br/>
        <w:t>атындағы орта мектебінде оқу кластарын компьютерлендіру</w:t>
        <w:br/>
        <w:t>ісі қолға алынуда. Аудан мектептерінде екі мұражай ашылған.</w:t>
        <w:br/>
        <w:t>Балқаш орта мектебіндегі мұражай мұрағаттары тарихи-эт-</w:t>
        <w:br/>
        <w:t>нографиялық, ал К. Токаев атындағы мұражай тарихи өлкета-</w:t>
        <w:br/>
        <w:t>ну сипатта топтастырылған. Ауданнын құрылуының 70</w:t>
        <w:br/>
        <w:t>жылдығы құрметіне оқу бөліміне қарасты мектептердің</w:t>
        <w:br/>
        <w:t>барлығында дерлік өлкетану мұражайларын ашу міндеті алға</w:t>
        <w:br/>
        <w:t>қойылды.</w:t>
        <w:br/>
        <w:t>Аудандық оқу бөлімі жүйесіне қарасты аудандық жеті жыл-</w:t>
        <w:br/>
        <w:t>дық балалар саз мектебі 1964 жылдан бері іркіліссіз жұмыс</w:t>
        <w:br/>
        <w:t>істейді. Өнерге қанат қаққан оқушыларға мұнда күйсандық,</w:t>
        <w:br/>
        <w:t>баян, аккордеон, домбыра, шертер, қобыз, флейта, гитара,</w:t>
        <w:br/>
        <w:t>домбыра, халықтық би, сондай-ақ суретпен бейнелеу маман-</w:t>
      </w:r>
    </w:p>
    <w:p>
      <w:r>
        <w:t>дықтары бойынша дәріс беріледі. Қазіргі кезде ондағы</w:t>
        <w:br/>
        <w:t>оқушылар саны 300-ге жетті. Балалар саз және өнер мектебінде</w:t>
        <w:br/>
        <w:t>жоғарғы және арнаулы орта білімі бар 32 мұғалім ұстаздық</w:t>
        <w:br/>
        <w:t>етеді. Мектеп директоры Н. А. Құдайбергеновтың іскер</w:t>
        <w:br/>
        <w:t>басшылығының арқасында осындағы ұстаздар Ж. М. Тебере-</w:t>
        <w:br/>
        <w:t>ков, Д. С. Шевляков, Ю.Г. Кочнев, Т. Қанатбаев тәрбиелеген</w:t>
        <w:br/>
        <w:t>өнерлі шәкірттер бірыңғай жаксы қырларымен көрініп, рес-</w:t>
        <w:br/>
        <w:t>публикалық және облыстык деңгейдегі байқауларға жиі қаты-</w:t>
        <w:br/>
        <w:t>сып, жүлделі орындарды иеленіп келеді. Аталған саз мектебі</w:t>
        <w:br/>
        <w:t>1997 жылдың сәуір айынан бастап аудандық балалар өнер</w:t>
        <w:br/>
        <w:t>мектебі деп аталады.</w:t>
        <w:br/>
        <w:t>Аудандық оку бөлімі жүйесіне қарасты мектеп жанындағы</w:t>
        <w:br/>
        <w:t>интернаты бар. Онда алыс мал жайылымындағы малшылар мен</w:t>
        <w:br/>
        <w:t>механизаторлардың 53 баласы тәлім-тәрбие алады. Интернат</w:t>
        <w:br/>
        <w:t>менгерушісі Т. М. Белбаеваның жанды басшылығы арқасында</w:t>
        <w:br/>
        <w:t>103</w:t>
        <w:br/>
        <w:t>ауыл балаларының алаңсыз оқып, білім алуына қалыпты тұрмыс</w:t>
        <w:br/>
        <w:t>жағдайы жасалынған. Кейінгі жылдары туындаған экономика-</w:t>
        <w:br/>
        <w:t>лық қиындықтардан келіп, әзірге қалада бір бала бақшасы бар.</w:t>
        <w:br/>
        <w:t>Мектеп жасына дейінгі бұл мекемеде 85 бүлдіршін тәрбие-</w:t>
        <w:br/>
        <w:t>ленуде. Болашақта тұрмыс қалпына келген тұста бүлдіршіндер</w:t>
        <w:br/>
        <w:t>мекемесінің көбейетіндігіне деген сенім зор.</w:t>
        <w:br/>
        <w:t>Оқу бөліміне қарасты 27 мектепте 701 мұғалім ұстаздық етеді.</w:t>
        <w:br/>
        <w:t>Олардың 68-і Қазақстан Республикасы білім беру ісінің үздігі,</w:t>
        <w:br/>
        <w:t>ал 98-і Республика Білім Министрлігінің грамотасына, бесеуі</w:t>
        <w:br/>
        <w:t>үкімет нагтрадасына Ие болғандар. Мұнымен бірге Үштөбе</w:t>
        <w:br/>
        <w:t>қаласындағы Қазақ темір жолы Басқармасына қарасты 29 52</w:t>
        <w:br/>
        <w:t>орта мектебі ұстаздары Республика білім беру ісінің үздігі</w:t>
        <w:br/>
        <w:t>Т. Сұлтанбаеваның білікті басшылығымен жас ұрпаққа сапалы</w:t>
        <w:br/>
        <w:t>білім, саналы тәрбие беруде.</w:t>
        <w:br/>
        <w:t>Халқымызда «Гарихта үстаз деген ұлы адам бар» атты қанат-</w:t>
        <w:br/>
        <w:t>ты сөз бар. Жер -- ырыстың кіндігі болса, ал білім ырыстың</w:t>
        <w:br/>
        <w:t>тізгіні. Демек, ырыстың көзі -- білім. Заманында қазақ дала-</w:t>
        <w:br/>
        <w:t>сына білімнің шамшырағын жаққан Ыбырай Алтынсарин ата-</w:t>
        <w:br/>
        <w:t>мыз «Мұғалім бәрінен де қымбат, өйткені, мұғалім мектептің</w:t>
        <w:br/>
        <w:t>жүрегі» дей келіп, «Мұғалім зор тұлға, ол күннің құдыретті</w:t>
        <w:br/>
        <w:t>сәулесі сияқты» деп жалпы ұстаздар қауымына зор баға бер-</w:t>
        <w:br/>
        <w:t>ген. «Ұстаздық еткен жалықпас, үйретуден балаға» деп кемеңгер</w:t>
        <w:br/>
        <w:t>Абай айтқандай жетпіс жыл ішінде жас ұрпақтың санасына</w:t>
        <w:br/>
        <w:t>сәуле түсірген сапалы білім мен тәлімді тәрбие берген, сөйтіп</w:t>
        <w:br/>
        <w:t>оларды үлкен өмірге қанаттандырып ұшырған, ауданымыздың</w:t>
        <w:br/>
        <w:t>оқу-ағарту саласында жемісті еңбек еткен ардагер ұстаздарға</w:t>
        <w:br/>
        <w:t>бас июді абзал борышымыз санадық, Олар 1928 жылғы «Кес-</w:t>
        <w:br/>
        <w:t>кентал» ауылы мектебінің мұғалімі Имандос Иманбеков,</w:t>
        <w:br/>
        <w:t>«Көпбірлік» ауылынан Н. Исаев, Ж. Жәкиев пен П. В. Югай,</w:t>
        <w:br/>
        <w:t>П. И. Югай (Фрунзе мектебі), Л. А. Гусева, Халық Мейірманов,</w:t>
        <w:br/>
        <w:t>Нұрпазыл Онғаров, Өмірзақ Рахымбаев, Омар Арғынбаев, Ме-</w:t>
        <w:br/>
        <w:t>деубай Досымбаев, Жұмаділ Алшынбеков, Нұрғали Есекеев,</w:t>
        <w:br/>
        <w:t>Қали Сәттібаев, Хасен Абданбаев, Өнербек Шантаев, Мәстура</w:t>
        <w:br/>
        <w:t>Байасеркенова, Сексенбай Қалдарбеков, Байкұрман Хасенов,</w:t>
        <w:br/>
        <w:t>Қаси Сауранбеков, Төлеген Саусақбаев, Шымкен Бекенов,</w:t>
        <w:br/>
        <w:t>Мұқатай Рахымберлин, Қожатай Сұраншин, Ләтіп Ғисанов,</w:t>
        <w:br/>
        <w:t>Угар Нұржаханов, Әстай Қабытаева, Мәкира Бұқабаева, Мәней</w:t>
        <w:br/>
        <w:t>Нұрмұханбетова, Үмітжан Тұрғанбаева, Бикен Қазтаева, Ал-</w:t>
        <w:br/>
        <w:t>тынбала Сәдуақасқызы Байымбетова, Василий Никифиров,</w:t>
        <w:br/>
        <w:t>Николай Казаков, Анна Корчагина, Александра Лапердина,</w:t>
      </w:r>
    </w:p>
    <w:p>
      <w:r>
        <w:t>Георгий Спиридонов, Мария Ушакова, Жаңыл Қасенова, Сара</w:t>
        <w:br/>
        <w:t>Тоқбергенова, Зәуре Әбділдина, Тимофей Ли, Челита Хан, Пой</w:t>
        <w:br/>
        <w:t>Хай Дюн және басқалары.</w:t>
        <w:br/>
        <w:t>Ұстаз деген ардақты атты қастерлей білген аға буын</w:t>
        <w:br/>
        <w:t>104</w:t>
        <w:br/>
        <w:t>теміржолшылар балаларының алаңсыз жатып, білім алуы үшін</w:t>
        <w:br/>
        <w:t>мектеп жанынан интернат үйі ашылды. Интернаттағы</w:t>
        <w:br/>
        <w:t>шәкірттерге Ж. Тыналин, М. Әбдилдин мен Нарынбетов</w:t>
        <w:br/>
        <w:t>тәрбиешілік етті. Ә. Исабеков, Н. Г. Демченко, Парамонов,</w:t>
        <w:br/>
        <w:t>Говенко, 3. Есекеев, О. Ахметова сынды ұстаздар еңбектен кол</w:t>
        <w:br/>
        <w:t>үзбей жүріп, сырттай оқыды, жоғары білім алды.</w:t>
        <w:br/>
        <w:t>Бұған дейін бір қабатты үйге орналасқан мектеп 1956 жылы</w:t>
        <w:br/>
        <w:t>қазіргі заманғы үлгіде салынған үш қабатты жана оқу орда-</w:t>
        <w:br/>
        <w:t>сына көшірілді. Ал 1958 жылы оның атауы Х% 262 деп өзге-</w:t>
        <w:br/>
        <w:t>ріліп, екі тілде оқитын, аралас мектепке айналды. Одақ басшы-</w:t>
        <w:br/>
        <w:t>сы Н. С. Хрушевтің, «Орыс тілін тезірек меңгерсек, салқұрлым</w:t>
        <w:br/>
        <w:t>коммунизмге ертерек жетеміз» деген солақай қағидасы ұлттық,</w:t>
        <w:br/>
        <w:t>оқу-тәрбие ісіне айтарлықтай салқынын тигізді. Әйтсе Де мек-</w:t>
        <w:br/>
        <w:t>теп ұстаздары өздерінің ұлттық салт-дәстүрлерін сақтап қалды.</w:t>
        <w:br/>
        <w:t>Жыл өткен сайын мектептің материалдық-техникалық базасы</w:t>
        <w:br/>
        <w:t>нығайды. Айталық, 1970 жылдың сәуір айында жаңа үлгідегі</w:t>
        <w:br/>
        <w:t>120 орындық, мектеп интернаты пайдалануға берілді. Араға жеті</w:t>
        <w:br/>
        <w:t>жыл салып 1977 жылы қаладағы байырғы білім ошағы о 52</w:t>
        <w:br/>
        <w:t>орта мектебі атанды. Туған республикамыз тәуелсіздікке қолы</w:t>
        <w:br/>
        <w:t>жетіп, ана тіліміз бен дінімізге деген сүЙіспеншілік сезімі артқан</w:t>
        <w:br/>
        <w:t>тұста 1992 жылдың 1 қыркүйегінен бұл оқу орны таза ұлттық</w:t>
        <w:br/>
        <w:t>сипаттығы Ж 52 қазақ орта мектебіне айналды. Аталған білім</w:t>
        <w:br/>
        <w:t>ордасы ұжымына 1973 жылдан бүгінгі таңға дейін ұлағатты</w:t>
        <w:br/>
        <w:t>ұстаз, іскер басшы «Қазақстан Республикасының еңбек сіңірген</w:t>
        <w:br/>
        <w:t>мұғалімі», «Халық ағарту ісінің үздігі», «Құрметті темір-</w:t>
        <w:br/>
        <w:t>жолшы» атағының иегері Тілеухан Сұлтанбаева жетекшілік</w:t>
        <w:br/>
        <w:t>етіп келеді.</w:t>
        <w:br/>
        <w:t>Республика темір жол жүйесіне қарасты орта дәрежелі оқу</w:t>
        <w:br/>
        <w:t>орындары арасында оку мен тәрбие саласындағы өнегелі істері,</w:t>
        <w:br/>
        <w:t>озат тәжірибелері арқылы жақсы қырларымен көзге түскен</w:t>
        <w:br/>
        <w:t>мектеп ұжымы білім ошағының 60 жылдық мерекесін 1997 жыл-</w:t>
        <w:br/>
        <w:t>дын күзінде салтанатты жағдайда атап өтті. Сол бір 1937 жыл-</w:t>
        <w:br/>
        <w:t>дан бүгінгі күнге дейінгі аралықта бұл оку орнынан 3138 оқушы</w:t>
        <w:br/>
        <w:t>үлкен өмірге қанат қағып ұшты. Олардың арасынан 134 оқушы</w:t>
        <w:br/>
        <w:t>алтын мен күміс медальды, ал 13-і ерекше үлгідегі аттестатты</w:t>
        <w:br/>
        <w:t>иеленді. Мектеп түлектерінің ішінен шыққан көптеген ғылым</w:t>
        <w:br/>
        <w:t>докторы мен ғылым кандидаты бар. Олар -- Нарманбетов, И6-</w:t>
        <w:br/>
        <w:t>раева, Төлегенова және басқалары. Сондай-ак олардың қата-</w:t>
        <w:br/>
        <w:t>рын мектеп мақтанышына айналған, мемлекетке сінірген</w:t>
        <w:br/>
        <w:t>еңбегімен, халқына тигізген пайдасымен ел-жүұртка сыйлы</w:t>
        <w:br/>
        <w:t>атанған азаматтары: Т. Иманғалиев, Ә. Ниязов, Қ. Берлінбаев,</w:t>
        <w:br/>
        <w:t>Р. Мұраділов, Қ. Түменбаев, Н. Қылышбаев, Т. Құсмолданов,</w:t>
        <w:br/>
        <w:t>Б. Ниязбеков, Ә. Рысдәулетов, А. Тыналиев, 3. Қоқымбаев,</w:t>
        <w:br/>
        <w:t>М. Әсербаева, Н. Құдайбергенов, Н. Желдібаев, Т. Манкенов,</w:t>
        <w:br/>
        <w:t>107</w:t>
        <w:br/>
        <w:t>ұлттық «Намыс» футбол клубы құрылды. Республикалық</w:t>
      </w:r>
    </w:p>
    <w:p>
      <w:r>
        <w:t>мерзімді басылымдар бетінде өте-мөте ауыл спортын өрістетуді,</w:t>
        <w:br/>
        <w:t>спорттың бұқаралық сипат алуын үзбей насихаттауда.</w:t>
        <w:br/>
        <w:t>Қаламы ұшқыр, ойы жүйрік жерлес қаламгеріміз кейінгі</w:t>
        <w:br/>
        <w:t>жиырма жыл көлеміндегі Дүниежүзілік жазғы және Қысқы</w:t>
        <w:br/>
        <w:t>Олимпиадалар мен Әлемдік футбол біріншіліктері, әр түрлі</w:t>
        <w:br/>
        <w:t>деңгейдегі халықаралық жарыстарға туған республикамыздың</w:t>
        <w:br/>
        <w:t>атынан қатысып, әсерлі де қызықты репортаждар жазды және</w:t>
        <w:br/>
        <w:t>оны көрермендерге көгілдір экран арқылы жеткізе білді.</w:t>
        <w:br/>
        <w:t>Несіп Жүнісбаев -- республикалық, тоғызқұмалақ федера-</w:t>
        <w:br/>
        <w:t>циясының президенті. Сондай-ақ ол Қазақстан Республикасы</w:t>
        <w:br/>
        <w:t>спорт журналистері қауымдастығының президенті, Азия спорт</w:t>
        <w:br/>
        <w:t>Журналистері Одағы атқару комитетінің мүшесі, Азия Олим-</w:t>
        <w:br/>
        <w:t>пиядалық комитетінің мүшесі, КР спорт шебері, жоғары ұлттық,</w:t>
        <w:br/>
        <w:t>дәрежедегі төреші.</w:t>
        <w:br/>
        <w:t>Ордаш (Ордабек) Кендірбаев (1947--1998 ж.)-- «Сары есігім</w:t>
        <w:br/>
        <w:t>нұр алабым, мен де сенің бір баланмын», -- деп жырлап өткен</w:t>
        <w:br/>
        <w:t>сыршыл ақын, қаламы төселген журналист. Жетісу өңіріне та-</w:t>
        <w:br/>
        <w:t>нымал Әбен Дәуренбеков, Жұматай Жақыпбаев, Жамау</w:t>
        <w:br/>
        <w:t>Бұқарбаевтың деңгейінен көріне білді. Және осы қаламдас до-</w:t>
        <w:br/>
        <w:t>старымен бірге қазақ жырының көкжиегін кеңейтті. Көзі</w:t>
        <w:br/>
        <w:t>тірісінде оның республикалық «Жалын» баспасынан «Бастау»,</w:t>
        <w:br/>
        <w:t>атты өлеңдер жинағы жарық көрді. Ал басқа жырлары бір топ</w:t>
        <w:br/>
        <w:t>ақындардың топтама жинағында, әдеби журналдарда жария-</w:t>
        <w:br/>
        <w:t>Лаңды. Қағазға түскен, артында қалған әдеби мұрасы да бар-</w:t>
        <w:br/>
        <w:t>шылық.</w:t>
        <w:br/>
        <w:t>Өзіндік үнімен, шеберлік үрдісімен облыстық деңгейдегі</w:t>
        <w:br/>
        <w:t>жазба акындар мүшәйрасына әлденеше рет белсене</w:t>
        <w:br/>
        <w:t>қатысқан ақын жерлесіміз оза шауып, бірыңғай бәйгенің ал-</w:t>
        <w:br/>
        <w:t>дынан көрінді, жүлдегер атаңды. Ол 1992 жылы жарық көрген</w:t>
        <w:br/>
        <w:t>«Алтын қақпа» журналыня редакторлық етті. Ауданымыз</w:t>
        <w:br/>
        <w:t>бен облысымыздағы поэзия көгіне қанат қаққан көптеген</w:t>
        <w:br/>
        <w:t>жас ақындардың шындалып өсуіне ағалық қамқорлығын жа-</w:t>
        <w:br/>
        <w:t>сады.</w:t>
        <w:br/>
        <w:t>Қайрат Әлімбек -- «Жылыбұлақ» ауылынан түлеп ұшытп,</w:t>
        <w:br/>
        <w:t>жыр додасына бозбала шағынан түскен Қайрат аздаған жыл-</w:t>
        <w:br/>
        <w:t>дар ішінде өз үні, айтар ойы бар, болашағынан мол үміт</w:t>
        <w:br/>
        <w:t>күттіретін ақын екеңдігін жүрекке жылы тиетін өлең, баллада,</w:t>
        <w:br/>
        <w:t>дастандарымен дәлелдей білді. 1989 жылы «Жалын» баспасы-</w:t>
        <w:br/>
        <w:t>нан «Сөзімнің гүлі», 1994 жылы «Жоқ іздеген жігітпін» жыр</w:t>
        <w:br/>
        <w:t>кітабы жарық көрді.</w:t>
        <w:br/>
        <w:t>Мақтан тұтар ақын жерлесіміз 1994 жылы Казакстан Жас-</w:t>
        <w:br/>
        <w:t>Тар Одағы сыйлығының лауреаты атанды. Қазақстан Жазушы-</w:t>
        <w:br/>
        <w:t>лар және Журналистер Одағының мүшесі.</w:t>
        <w:br/>
        <w:t>ы?</w:t>
        <w:br/>
        <w:t>ның өткен-кеткен тарихынан ақтара сыр толғайтын көкірегі</w:t>
        <w:br/>
        <w:t>шежіреге толы ақсақалы атанды. Өмірдің ашысы мен тұшысын</w:t>
        <w:br/>
        <w:t>тендей татқан, жастайынан Шортанбай, Бақтыбай, Пышан, өсе</w:t>
        <w:br/>
        <w:t>келе есімі Арқаға кеңінен танымал Уәйіс пен Төлеу акыннын</w:t>
        <w:br/>
        <w:t>жырларын көкейіне тоқумен қатар, сол казынаны алқалы жи-</w:t>
        <w:br/>
        <w:t>ындарда жырлай да білген. Халық ақындарының ізгі дәстүрімен</w:t>
        <w:br/>
        <w:t>өзі де туған жер мен халқы, игі жақсылары жайлы жыр толғаған.</w:t>
        <w:br/>
        <w:t>Ол жырлары мерзімді басылымдарда жарияланды.</w:t>
      </w:r>
    </w:p>
    <w:p>
      <w:r>
        <w:t>Жамбылдың жасын жасаған Ордалы ақын сазгер, ақын Пы-</w:t>
        <w:br/>
        <w:t>шан Жәлмендеұлынын туғанына 110 жыл толуын атап өту</w:t>
        <w:br/>
        <w:t>қарсаңында ақын мұрасын зерттеушілерге құнды деректер бере</w:t>
        <w:br/>
        <w:t>білді. Ескінің көзі, естінің сөзі, көкірек сарайына ұшан-теңіз,</w:t>
        <w:br/>
        <w:t>көл-көсір жыр әлемін сыйғызған және оны жырлай білген</w:t>
        <w:br/>
        <w:t>халық ақындарының соңғы тұяғы саналған Ордалы ақынның</w:t>
        <w:br/>
        <w:t>кейінгіге қалдырған әдеби мұрасының жас ұрпақ тәрбиесіне</w:t>
        <w:br/>
        <w:t>тигізер тәлімі зор.</w:t>
        <w:br/>
        <w:t>Жанат Елшібеков -- Қазақстан Жазушылар және Журна-</w:t>
        <w:br/>
        <w:t>листер Одағының мүшесі. Көпбірлік ауылындағы орта мектепті,</w:t>
        <w:br/>
        <w:t>Абай атындағы Қазақтың педагогикалық институтын бітір-</w:t>
        <w:br/>
        <w:t>геннен кейінгі еңбек жолын республикалық «Лениншіл жас»</w:t>
        <w:br/>
        <w:t>(«Жас алаш») газетінде бастайды. Жастар өмірі мен спорт, ауыл</w:t>
        <w:br/>
        <w:t>тақырыбына тебірене қалам тербейді. Көпшілік көкейінен</w:t>
        <w:br/>
        <w:t>шыққан мақалалар топтамасы үшін кезінде Қазақстан Журна-</w:t>
        <w:br/>
        <w:t>листер Одағы сыйлығының лауреаты, ал «Қош бол, теніз» повесі</w:t>
        <w:br/>
        <w:t>республикалық, «Жалын» баспасының балалар мен жасөспірім-</w:t>
        <w:br/>
        <w:t>дерге арналған бәйгесінде жүлдегер атанды.</w:t>
        <w:br/>
        <w:t>Жанат Орынбайұлы «Жауқазын», «Студенттік меридиандар»,</w:t>
        <w:br/>
        <w:t>«Алтын ұя», «Атамекен», «Қарлығаш», «Жоғалған теңіз», «3е-</w:t>
        <w:br/>
        <w:t>рек», «Шағалалар жылай ма осы?» атты әдеби кітаптардың ав-</w:t>
        <w:br/>
        <w:t>торы. Жерлес қаламгеріміздің ес білгелі үзбей жырлап келе</w:t>
        <w:br/>
        <w:t>жатқан көгілдір Балқаш көлі балықшыларының өміріне</w:t>
        <w:br/>
        <w:t>арналған «Теңіз мұны» романы жазылу үстінде. Бұл күндері ол</w:t>
        <w:br/>
        <w:t>республикалық «Егемен Қазақстан» газеті редакциясының жау-</w:t>
        <w:br/>
        <w:t>апты хатшысы қызметін атқарады.</w:t>
        <w:br/>
        <w:t>Несіп ЖҮНІСБАЕВ -- бүгінгі таңдағы республикамыздағы</w:t>
        <w:br/>
        <w:t>бірден-бір «Спорт» газетінің бас редакторы. Қазақстан Жазу-</w:t>
        <w:br/>
        <w:t>шылар және Журналистер Одағының мүшесі. Журналист -</w:t>
        <w:br/>
        <w:t>жазушының қаламынан спорт тақырыбына арналған, жалпы</w:t>
        <w:br/>
        <w:t>оқырман қауым жылы қабылдаған «Үшінші раунд», «Ауылдан</w:t>
        <w:br/>
        <w:t>шыққан алыптар», «Футболмен тыныстаған Испания»,</w:t>
        <w:br/>
        <w:t>«Мексикадағы футбол тойы», «Мұстафа Өзтүрік», т.б. кітаптары</w:t>
        <w:br/>
        <w:t>жарық көрді. Ол-- Сейдахмет Бердіқұлов атындағы мемлекеттік</w:t>
        <w:br/>
        <w:t>сыйлықтың иегері. Несіптің ұйтқы болуынын арқасында ел</w:t>
        <w:br/>
        <w:t>тарихында тұңғыш рет таза қазақ балаларынан республикалық</w:t>
        <w:br/>
        <w:t>Пв</w:t>
        <w:br/>
        <w:t>дар республикалық мерзімді баспасөз саласында, Қазақстан</w:t>
        <w:br/>
        <w:t>Жазушылар Одағында мінсіз еңбек еткен. Оның қаламынан әр</w:t>
        <w:br/>
        <w:t>жылдары «Толқын», «Түнде атылған оқ», «Сарғабанда болған</w:t>
        <w:br/>
        <w:t>оқиға», «Таңбалы алтын», «Көміскі із» повестері мен «Соңғы</w:t>
        <w:br/>
        <w:t>соққы», «Ұясыз құс» романдары, «Қызыл командир», «Қыл-</w:t>
        <w:br/>
        <w:t>мысты кім?» пьесалары дүниеге келді. Одақтық және респуб-</w:t>
        <w:br/>
        <w:t>ликалық әдеби шығармалар конкурсының әлденеше дүркін</w:t>
        <w:br/>
        <w:t>жүлдегері атанды. Отанның бірнеше наградасының иегері.</w:t>
        <w:br/>
        <w:t>Өнегелі әке. Оның тәлімді тәрбиесімен өсіп, жетілген ұлы</w:t>
        <w:br/>
        <w:t>Қасымжомарт Тоқаев бүгінгі таңда республика Сыртқы істер</w:t>
        <w:br/>
        <w:t>министрі. Жазушының 60 жылдығы өз туған топырағында (1982</w:t>
        <w:br/>
        <w:t>жыл) кенінен аталып өтті. Үштөбе қаласындағы бұрынғы Х9 1</w:t>
        <w:br/>
        <w:t>орта мектебі 1995 жылдан Қ. Тоқаев есімімен аталады.</w:t>
        <w:br/>
        <w:t>Аймұханбет Байтуғанов -- ақын, сазгер. Қапал педагогика-</w:t>
        <w:br/>
        <w:t>лық училицесінің түлегі. Ол 1913 жылы ауданымыздың Айдар</w:t>
        <w:br/>
        <w:t>елді мекенінде дүние есігін ашты. Ұзақ жыл оқу-ағарту сала-</w:t>
        <w:br/>
        <w:t>сында, партия, кеңес органдарында қызмет атқарды. Ұлы Отан</w:t>
        <w:br/>
        <w:t>соғысының майдангері, Аксу халық театрының негізін қалау-</w:t>
      </w:r>
    </w:p>
    <w:p>
      <w:r>
        <w:t>шының бірі. Оның қаламынан 1962 жылы «Солдат сыры», 1966</w:t>
        <w:br/>
        <w:t>жылы «Жол ашар» өлең жинағы жарық көрді. Соғыс жылда-</w:t>
        <w:br/>
        <w:t>рында тылда еңбек еткен аналардың сүйікті «Қалжан» әнінің</w:t>
        <w:br/>
        <w:t>авторы. Ақынның туғанына 80 жыл құрметіне Талдықорған</w:t>
        <w:br/>
        <w:t>мен Үштөбе қаласындағы көше А. Байтуғанов есімімен атала-</w:t>
        <w:br/>
        <w:t>тын болды.</w:t>
        <w:br/>
        <w:t>Сүйсінерлігі сол, Артық Жексембекұлы бастаған караталдық,</w:t>
        <w:br/>
        <w:t>халық ақындары катарын соғыс және енбек ардагерлері Манас-</w:t>
        <w:br/>
        <w:t>бай Назарбаев, «Аманат» жыр жинағының авторы Сағымхан Ни-</w:t>
        <w:br/>
        <w:t>язбеков, ауданның су шаруашылығы мекемесінде ұзақ жыл бас-</w:t>
        <w:br/>
        <w:t>шылық қызмет еткен Тұрғанбек Мұсабаев, Ұмтыл ауылының аза-</w:t>
        <w:br/>
        <w:t>маты, жаңа өмірді жырлаған Ақылбай Жооррғатаев, байырғы</w:t>
        <w:br/>
        <w:t>мәдениет қызметкері Молдағали Бимендінов ардагер ұстаз, «Өмір</w:t>
        <w:br/>
        <w:t>өрнегі» өлендер кітабының авторы Қаси Сауранбеков, Октябрь</w:t>
        <w:br/>
        <w:t>ауылынын тұрғыны Нұралы Мұсанов, көкірегі шежіреге толы,</w:t>
        <w:br/>
        <w:t>жүз жасаған сыйлы ақсақал Ордалы Байкенженов, енбек</w:t>
        <w:br/>
        <w:t>ардагері Ұлаш Қасымбаев, Нұрсәлім Төпенов, марқұм Ахат</w:t>
        <w:br/>
        <w:t>Бакқожаев, ақындық, пен сазгерлікті серік еткен Тастабөлік</w:t>
        <w:br/>
        <w:t>Мейірхан Сыдықов және басқалары толықтырды.</w:t>
        <w:br/>
        <w:t>Артық Жексембекұлы (1905-1981ж.) -- селдеткен, нөсер-</w:t>
        <w:br/>
        <w:t>леткен жырларымен Жетісу өңіріне есімдері кеңінен танымал</w:t>
        <w:br/>
        <w:t>Қабылиса (Қабан), Бақтыбай, Мәулімбай ақындардың ізбасары.</w:t>
        <w:br/>
        <w:t>Кенен, Қалқа, Темірғалидың замандасы саналған Артық</w:t>
        <w:br/>
        <w:t>Жексембекұлы артына мол мұра калдырған. Туа бітті ақындық</w:t>
        <w:br/>
        <w:t>қасиетті жастайынан бойына дарытып, жетілдіре білген жыр</w:t>
        <w:br/>
        <w:t>жампозының қаламынан әр жылдары «Нұрмолданы жұбату»</w:t>
        <w:br/>
        <w:t>14</w:t>
        <w:br/>
        <w:t>ошақтарын ықшамдау барысынан кейін мәдениет бөліміне</w:t>
        <w:br/>
        <w:t>қарасты алты мәдениет Үйі, үш клуб, бір кинотеатр, қалалық</w:t>
        <w:br/>
        <w:t>саябақ, 17 кітапхана жұмыс істейді. Ондағы кітап қоры 270</w:t>
        <w:br/>
        <w:t>мың дана құрайды.</w:t>
        <w:br/>
        <w:t>Аудандық, мәдениет Үйі жаныңда құрылған, көркемдік</w:t>
        <w:br/>
        <w:t>жағынан Л. С. Шевляков жетекшілік ететін халық аспаптар</w:t>
        <w:br/>
        <w:t>ансамблінің өнері аудан жұртшылығына кеңінен танымал.</w:t>
        <w:br/>
        <w:t>Аталған өнер шеберлері 1997 жылы халықтық ансамбль деген</w:t>
        <w:br/>
        <w:t>жоғары атақты иеленді. Сондай-ақ мұндай қүрметті атаққа 1998</w:t>
        <w:br/>
        <w:t>жылы «Қызғалдақтар» (жетекшісі Н. Д. Ким) ансамблі де ие</w:t>
        <w:br/>
        <w:t>болды. Мұнымен бірге, аудандағы жөндеу-механикалық зав0-</w:t>
        <w:br/>
        <w:t>дына қарасты «Машиностроитель» мәдениет Сарайы жанындағы</w:t>
        <w:br/>
        <w:t>«Жастық» халықтық әуесқой хореографиялық бишілер</w:t>
        <w:br/>
        <w:t>(көркемдік жетекшісі Т. А. Кучерова), «Үштөбе» өңдірістік</w:t>
        <w:br/>
        <w:t>кооперативіндегі (Ескелді ауылы) корей халықтық ән-би</w:t>
        <w:br/>
        <w:t>ансамблі (көркемдік жетекшілері А. Г. Пягай мен Л. П. Тен),</w:t>
        <w:br/>
        <w:t>Үштөбе қаласы ардагерлерінің «Сединка» ансамблі де көпшілік</w:t>
        <w:br/>
        <w:t>көңілінен шығып жүр.</w:t>
        <w:br/>
        <w:t>Әр жылдары ауданның мәдениет саласында жемісті қыз-</w:t>
        <w:br/>
        <w:t>мет атқарған Республика мәдениетіне еңбегі сіңген қызметкер</w:t>
        <w:br/>
        <w:t>Т. Нұғыманов, мәдениет саласының үздік қызметкері, марқұм</w:t>
        <w:br/>
        <w:t>Н. И. Азаров, кезінде «Қаратал әуендері» ансамблін құруға</w:t>
        <w:br/>
        <w:t>белсене атсалысқан және оған көркемдік жетекшілік еткен Д.Д.</w:t>
        <w:br/>
        <w:t>Цой және басқалардың есімдерін құрметпен атаған жөн. Отба-</w:t>
        <w:br/>
        <w:t>сылық ансамбльдердің арасынан өзіндік ізденістері және орын-</w:t>
        <w:br/>
        <w:t>даушылық шеберлігі, алға қойған мақсатқа жетудегі табанды-</w:t>
        <w:br/>
        <w:t>лығы-мен ерекшелене білген Райыс Мұздыбаевтың өнерлі</w:t>
        <w:br/>
        <w:t>жанұясын айрықша даралаған дұрыс. Өнерімен өрге жүзген</w:t>
      </w:r>
    </w:p>
    <w:p>
      <w:r>
        <w:t>жандардың үстіміздегі жылы (Астана) қаласында өткен рес-</w:t>
        <w:br/>
        <w:t>публикалық байқауда жүлдегер атануы құт-берекелі ауда-</w:t>
        <w:br/>
        <w:t>нымызға қонған әнер мен дарыған жырдың заңды жалғасын</w:t>
        <w:br/>
        <w:t>табуының жарқын бір дәлелі саналса керек. Нұрлыбек Кен-</w:t>
        <w:br/>
        <w:t>шінбаевтың отбасылық ансамблі да кезінде жақсы қырлары-</w:t>
        <w:br/>
        <w:t>мен танылды.</w:t>
        <w:br/>
        <w:t>Ауданымыздың әнер қонып, жыр дарыған өнерлі жанда-</w:t>
        <w:br/>
        <w:t>рының қатарын құйқылжыған әуенге, сезімді тербетер сазға</w:t>
        <w:br/>
        <w:t>әуес бола отырып, өз жандарынан төгілген ән, күмбірлеген</w:t>
        <w:br/>
        <w:t>күй шығаратын әуесқой сазгерлеріміз толықтыра түседі. Бір</w:t>
        <w:br/>
        <w:t>бойына бірнеше өнерді тоғыстырған, Республика Парламентіне</w:t>
        <w:br/>
        <w:t>қатарынан екі рет депутат болып сайланған жерлесіміз Көбес</w:t>
        <w:br/>
        <w:t>Ақылбайұлы мамандығы құрылысшы болса Да, өнер, спорт десе</w:t>
        <w:br/>
        <w:t>ішкен асын жерге қояды. Ақын, сазгер әрі сері Пышан туған</w:t>
        <w:br/>
        <w:t>топырақта дүниеге келген оның сүйікті елі мен жеріне деген</w:t>
        <w:br/>
        <w:t>ыстық сезімін білдірген бір топ әндері «Қаратал» вальсі мен</w:t>
        <w:br/>
        <w:t>120</w:t>
        <w:br/>
        <w:t>Назар Қалиев -- ақындық өнерді жастайынан бойына сіңіріп</w:t>
        <w:br/>
        <w:t>өскендіктен құрылысшының балтасын, шопанның ақ таяғын,</w:t>
        <w:br/>
        <w:t>диқанның кетпенін ұстаған жылдардың өзінде қаламын қолы-</w:t>
        <w:br/>
        <w:t>нан түсірген емес. Оның ел мен ауыл өміріне арнап жазылған</w:t>
        <w:br/>
        <w:t>жанға жайлы, жүрекке жылы тиетін жырлары облыстық және</w:t>
        <w:br/>
        <w:t>республикалық басылымдарда жиі жарияланып келеді.</w:t>
        <w:br/>
        <w:t>Халықтың қалың ортасынан шыққан, ұлтымызға сіңісті</w:t>
        <w:br/>
        <w:t>ақындық өнерді ұштап жетілдіріп жүрген өнерпаз жерлесіміздің</w:t>
        <w:br/>
        <w:t>жылдар бойы жазылған өлеңдері 1992 жылы «Көңіл керуені»</w:t>
        <w:br/>
        <w:t>жыр жинағы болып жарық көрді. Қаламының желі бар ақын</w:t>
        <w:br/>
        <w:t>досымыз бұл күнде толысқан кемел шағында.</w:t>
        <w:br/>
        <w:t>Әміре Әрінов -- тал бойына қаламгерлік пен әншілік өнерді</w:t>
        <w:br/>
        <w:t>жымдастырып, табыстыра білген, нәзік жанды, биік парасатты</w:t>
        <w:br/>
        <w:t>азамат. Енбек жолын аудандық, кейін келе облыстық, респуб-</w:t>
        <w:br/>
        <w:t>ликалық газетте жалғастыру арқылы өзінің шарқ ұрып іздену,</w:t>
        <w:br/>
        <w:t>бірынғай өсу тұсында екендігін дәлелдеді. Оның туған тіл мен</w:t>
        <w:br/>
        <w:t>табиғатты аялау, өнерді әлпештеу, спорт пен кәсілкерлікті да-</w:t>
        <w:br/>
        <w:t>мыту тақырыбындағы жарияланымдары оқырмандары тарапы-</w:t>
        <w:br/>
        <w:t>нан әркез жоғары бағасын алуда. Ол спорт журналистері ара-</w:t>
        <w:br/>
        <w:t>сында суырылып шығып, 1997 жылғы Сейдахмет Бердіқұлов</w:t>
        <w:br/>
        <w:t>атындағы мемлекеттік жүлденің иегері атанды. Ол 1998 жылы</w:t>
        <w:br/>
        <w:t>Денсаулық, білім және спорт министрлігінің «Қазақстан Рес-</w:t>
        <w:br/>
        <w:t>публикасының спортына еңбегі сіңген қайраткер» атағын</w:t>
        <w:br/>
        <w:t>иелеңді.</w:t>
        <w:br/>
        <w:t>Тірнілікті әнмен тербеуге ұмтылатын, өмірге сүйген жар-</w:t>
        <w:br/>
        <w:t>дай ғашық "Әміре туған елі мен алтын бесік жері алдындағы</w:t>
        <w:br/>
        <w:t>перзенттік парызын өтеудің үздік үлгісін Жетісудің мақтан</w:t>
        <w:br/>
        <w:t>тұтар ардақтылары Ескелді мен Балпық әулие және Жәлменде</w:t>
        <w:br/>
        <w:t>би мен Пышан сазгерді еске алу шарасын өткізу кезінде</w:t>
        <w:br/>
        <w:t>жарқырата көрсете білді. Бұл күндері Жерлес қаламгеріміз рес-</w:t>
        <w:br/>
        <w:t>публикалық «Спорт» газеті редакторының орынбасары қызметін</w:t>
        <w:br/>
        <w:t>атқарады. Білікті азамат кезінде аудан әкімінің орынбасары</w:t>
        <w:br/>
        <w:t>қызметін жемісті атқарған.</w:t>
        <w:br/>
        <w:t>Жоғарыдағы бір сөзімізде «Қаратал -- өнердің туын тіккен</w:t>
        <w:br/>
        <w:t>таланттарды топтап ұшырған көп ұлттың аялы мекені» дегеніміз</w:t>
        <w:br/>
        <w:t>бар». Бұл пікірімізді Үштөбе қаласындағы Фрунзе атындағы</w:t>
        <w:br/>
        <w:t>мектептің бір кездегі түлегі, мамандығы заңгер болса да</w:t>
      </w:r>
    </w:p>
    <w:p>
      <w:r>
        <w:t>қаламгерлікті серік еткен Анатолий Алексеевич Салыровтын</w:t>
        <w:br/>
        <w:t>шығармашылық қызметі дәлелдей түседі. Жазушы қаламынан</w:t>
        <w:br/>
        <w:t>«Император», «Сибирь святая» романы мен бірнеше повестер</w:t>
        <w:br/>
        <w:t>жарық көрді. Ерекше ден қоярлығы сол, жерлес жазушымыз-</w:t>
        <w:br/>
        <w:t>дың «Император» романы оқиғасы Үштөбе каласы Мен оның</w:t>
        <w:br/>
        <w:t>маңайындағы Оян ауылында өрбиді. Қазіргі танда А. А. Сады-</w:t>
        <w:br/>
        <w:t>ров Ресейдің Новосибирск университетінде ұстаздық етеді. Ол</w:t>
        <w:br/>
        <w:t>8</w:t>
        <w:br/>
        <w:t>басқа да жан жадыратар әндері республикаға танымал әнші</w:t>
        <w:br/>
        <w:t>Майгүл Қазтұрғанованың репертуарынан берік орын алған.</w:t>
        <w:br/>
        <w:t>Дөңши ауылынан түлеп ұшкан, он саусағы баянда ойнаған тұста</w:t>
        <w:br/>
        <w:t>желісі бар жорғадай бүлкілдейтін күйші әрі сазгер Бірлікхан</w:t>
        <w:br/>
        <w:t>Әзеновтың дарыны, орындаушылық, шеберлігі тыңдаған жан-</w:t>
        <w:br/>
        <w:t>ды әсерге бөлейтін. Онын өз жанынан шығарған күйлері</w:t>
        <w:br/>
        <w:t>көпшіліктің көңілінен шыға білді. Сондай-ақ өмірден ерте өткен</w:t>
        <w:br/>
        <w:t>жүйрік домбырашы Қаршыға Құрманов та өз кезінде күйшілік</w:t>
        <w:br/>
        <w:t>өнердің айбынын асырды. Ал ақын сазгер әрі күйші Пышан-</w:t>
        <w:br/>
        <w:t>ның мұрасын жинастырып, насихаттау, оны топтап кітапша</w:t>
        <w:br/>
        <w:t>ету жолында қыруар енбек сіңірген өнер зерттеушісі Мият</w:t>
        <w:br/>
        <w:t>Көпелбаевтың бабалар өнерін зерделеудегі ізденісі үлгі алар-</w:t>
        <w:br/>
        <w:t>лық. Ол «Жас ұлан», «Жарыс» күйлерінің авторы.</w:t>
        <w:br/>
        <w:t>Әуесқой сазгерлік өнері аға буын өкілдерінің бойына кең</w:t>
        <w:br/>
        <w:t>дарыған қасиеттің бірі. Осындай ізгілікті өнер сахна тарланбо-</w:t>
        <w:br/>
        <w:t>зы Қанабек пен ақын Айтмұханбет ағамызға да тән болатын.</w:t>
        <w:br/>
        <w:t>Бұл игі дәстүрді орта буын ұрпақтың өкілдері Төлеген</w:t>
        <w:br/>
        <w:t>Шәріпбаев, Нұрқасым Телібаев, Рахымғали Өтегенов, Әбдіхан</w:t>
        <w:br/>
        <w:t>Сұрабалдынов, марқұм Мейірхан Сыдыков және басқалары</w:t>
        <w:br/>
        <w:t>жалғастыра білді. Мамандығы математик болса да жастайынан</w:t>
        <w:br/>
        <w:t>өнерді серік еткен Төлеген Шәріпбайұлының «Жетісуым»,</w:t>
        <w:br/>
        <w:t>«Киелі мекенім», «Айту бабам», «Сағыныш», тағы басқа әндері</w:t>
        <w:br/>
        <w:t>аудандық ұлт аспаптар оркестрінің сүйемелдеуімен аудан</w:t>
        <w:br/>
        <w:t>деңгейіндегі әртүрлі мереке-жиындарда тамылжыта орындалып</w:t>
        <w:br/>
        <w:t>жүр. Лайым да, адам бойына сирек қонатын бұл текті өнердің</w:t>
        <w:br/>
        <w:t>болашақта да туы желбірей түссе, әуеской сазгерлеріміз бен</w:t>
        <w:br/>
        <w:t>күйшілеріміз көбейген үстіне көбейсе демекпіз.</w:t>
        <w:br/>
        <w:t>Талай қиын-қыстауды басынан өткізген халқымыз өзінің</w:t>
        <w:br/>
        <w:t>сан ғасырлық тұрмыс тіршілігінде қол өнеріне көбірек жүгінген.</w:t>
        <w:br/>
        <w:t>Күнделікті тұрмысыңда қолданылатын басындағы баспанасы</w:t>
        <w:br/>
        <w:t>киіз үйден бастап, ең ақыр аяғы сырлы қасығы, насыбай</w:t>
        <w:br/>
        <w:t>шакшасына дейін өз қолымен әспеттеп жасаған. Көздің жау-</w:t>
        <w:br/>
        <w:t>ын алатын сәңді киімдерді де бал бармақ саусақтарымен</w:t>
        <w:br/>
        <w:t>тіккен. Осыдан болар ел арасында темірден түйін түйген,</w:t>
        <w:br/>
        <w:t>ағаштан ою ойған ұсталар, әшекейлік бұйымдар жасаған зер-</w:t>
        <w:br/>
        <w:t>терлер, сәнді киім тіккен шеберлер қашан да жоғары бағаланған,</w:t>
        <w:br/>
        <w:t>ерекше құрметтелген. Бір кереметі, сол жандар өз өнерлерін</w:t>
        <w:br/>
        <w:t>кейінгі ұрпаққа үйретіп, оның небір құпия сырларынан хабар-</w:t>
        <w:br/>
        <w:t>дар етіп отырған. Сондықтан да, халқымыздың өзімен бірге</w:t>
        <w:br/>
        <w:t>жасасып келе жатқан бұл өнер атадан балаға мирас болып</w:t>
        <w:br/>
        <w:t>отырған. )</w:t>
        <w:br/>
        <w:t>Өкінішке орай, кейінгі жетпіс жылдың бедерінде тұрмыстық</w:t>
        <w:br/>
        <w:t>заттар мен әртүрлі бұйымдар өнеркәсіптік негізінде көптеп</w:t>
        <w:br/>
        <w:t>шығарылған тұста, қол өнері бұйымдары ескішіліктің қалдығы</w:t>
        <w:br/>
        <w:t>121</w:t>
      </w:r>
    </w:p>
    <w:p>
      <w:r>
        <w:t>лып келді, әлі де бола бермекші. Өнер бір жағынан халықтың</w:t>
        <w:br/>
        <w:t>рухани жан дүниесі мен сезімінің байлығы, салт-санасының</w:t>
        <w:br/>
        <w:t>беріктігі, алуандығы жағынан да хабардар етеді. Халқымыз</w:t>
        <w:br/>
        <w:t>өнерді серік еткендерді «өнерлі өрге жүзер», «өнерліге - өріс</w:t>
        <w:br/>
        <w:t>кең» деп оларды әрдайым қолдан, қолпаштап отырған. Ал неміс</w:t>
        <w:br/>
        <w:t>халқының ұлы философы Гегель «Өнер -- халықтын бірінші</w:t>
        <w:br/>
        <w:t>ұстазы», Ф. Геббель «Өнер -- адамзаттың ұяты» деп бағалаған.</w:t>
        <w:br/>
        <w:t>Қаратал ауданын да Жетісу өніріндегі өнер қонған, жыр</w:t>
        <w:br/>
        <w:t>дарыған, ақындық асқақтаған, күйшілік күмбірлеген ауыл деп</w:t>
        <w:br/>
        <w:t>мақтанышпен айтылуы тектен-тек емес. Қаратал десе</w:t>
        <w:br/>
        <w:t>халқымыздың сахна өнерінің санлактары, Қазақстанның халық</w:t>
        <w:br/>
        <w:t>артистері Қанабек Байсейітов, Бикен Римова мен Шолпан</w:t>
        <w:br/>
        <w:t>Бәкірова көз алдымызға елестері бар. Міне, осы өнер тарлан-</w:t>
        <w:br/>
        <w:t>дары мен олардың ондаған талантты шәкірттерінің жетіліп,</w:t>
        <w:br/>
        <w:t>шыңдалып шығуына 1936 жылы аудан орталығы Үштөбеде</w:t>
        <w:br/>
        <w:t>құрылған Қаратал колхоз -- совхоз театрының тигізген игі</w:t>
        <w:br/>
        <w:t>ықпалы зор. Театрдың тұңғыш директоры, әнші Сайланбай Ма-</w:t>
        <w:br/>
        <w:t>насбаев (Үштөбе қаласының бір көшесі оның есімімен атала-</w:t>
        <w:br/>
        <w:t>ды), режиссері Әбіләкім Нартайлақов болған.</w:t>
        <w:br/>
        <w:t>Театр актерларының құрамындағы халықтың қалың орта-</w:t>
        <w:br/>
        <w:t>сынан кайнап шыққан өнерпаздар сахнагер, күйші Кәден</w:t>
        <w:br/>
        <w:t>Балғынбаев, Қапез Елікбаев, әнші Ғалымбек Нұрғазынов, сах-</w:t>
        <w:br/>
        <w:t>на шебері Шолпан Бәкірова мен оның жұбайы, әнші Әбдіқұмар</w:t>
        <w:br/>
        <w:t>Кәнетов, арамызда көзі тірі актриса, әнші Мәруа Қуанышова</w:t>
        <w:br/>
        <w:t>және басқалары қалың жұртшылыққа ұлттық өнерімізді наси-</w:t>
        <w:br/>
        <w:t>хаттау, оны танып білуге құяшыңдыру жолында өлшеусіз тер</w:t>
        <w:br/>
        <w:t>төккен. Театр ұжымы алғаш рет Бейімбет Майлиннің</w:t>
        <w:br/>
        <w:t>«Талтанбайдың тәртібі» спектаклін сахнаға шығарған. Олар</w:t>
        <w:br/>
        <w:t>бертін келе «Қозы Көрпеш -- Баян сұлу», «Ер Тарғын», «Жал-</w:t>
        <w:br/>
        <w:t>быр», «Қыз Жібек», «Ақан Сері -- Ақтоқты» спектакльдерін</w:t>
        <w:br/>
        <w:t>қойған. Аталған Театр құрамына 1949 жылы Ақсу театры қосы-</w:t>
        <w:br/>
        <w:t>лып, Қаратал -- Ақсу колхоз-совхоз театры атанды. Ал 1955</w:t>
        <w:br/>
        <w:t>жылы Қаратал, Ақсу, Еңбекшіқазақ аудандары театры негізіңде</w:t>
        <w:br/>
        <w:t>облыстық театр құрылады. Алайда 1960 жылы Талдықорған</w:t>
        <w:br/>
        <w:t>облысы таратылған кезде, әу баста Қараталдан бастау алған</w:t>
        <w:br/>
        <w:t>театр Қызылорда қаласына көшіріледі.</w:t>
        <w:br/>
        <w:t>Жас ұрпақ өкілдері, өнер сүйер қауым кенінен хабардар</w:t>
        <w:br/>
        <w:t>болсын деген мақсатпен Қанабек Байсейітов бастаған өнер тар-</w:t>
        <w:br/>
        <w:t>лаңдарына біршама тоқтала кеткенді жөн көрдік. )</w:t>
        <w:br/>
        <w:t>Қанабек Байсейітов -- ауданымыздың «Айдар» елді</w:t>
        <w:br/>
        <w:t>мекенінде 1905 жылы 15 наурызда дүниеге келген. Әнші, сах-</w:t>
        <w:br/>
        <w:t>нагер, режиссер, киноактер, драматурғ. Қазак опера және ба-</w:t>
        <w:br/>
        <w:t>лет театрының негізін қалаушылардың бірі. 1936 жылы Қазақ</w:t>
        <w:br/>
        <w:t>ССР Халық артисі атағын иеленді. Сахнада Арыстан («Айман</w:t>
        <w:br/>
        <w:t>НІ</w:t>
        <w:br/>
        <w:t>деген ұғым үстемдік құрған тұста халқымыздың жергілікті</w:t>
        <w:br/>
        <w:t>жердегі кол өнері бір шетке ығыстырылды, қағажу көрді. Тек</w:t>
        <w:br/>
        <w:t>сонғы оншақты жылдың көлемінде ұмыт болған, ескерусіз</w:t>
        <w:br/>
        <w:t>қалған төл өнеріміз қайта жандана түсті. Бұған да шүкір. Ендігі</w:t>
        <w:br/>
        <w:t>міндет-- халқымыздың ұлттық қол және бейнелеу өнерін қайта</w:t>
        <w:br/>
        <w:t>жандандыру, оған тиісінше қамқорлық жасау қажет. Осы са-</w:t>
        <w:br/>
        <w:t>ламен айналысатындарға қалыпты енбек жағдайын тудыру,</w:t>
        <w:br/>
        <w:t>олардың қолынан шыкқан бұйымдарды коммерциялық сауда</w:t>
      </w:r>
    </w:p>
    <w:p>
      <w:r>
        <w:t>орындары арқылы халыққа сатуды ұйымдастыру жағын ескер-</w:t>
        <w:br/>
        <w:t>ген орынды. Ал алтын қолды ісмер жандар ауданымызда көптеп</w:t>
        <w:br/>
        <w:t>саналады.</w:t>
        <w:br/>
        <w:t>Олар әртүрлі мамандық иелері болса да, бойларындағы алла</w:t>
        <w:br/>
        <w:t>берген қадыр-қасиетінің арқасында ағаш пен темірден, сүйектен</w:t>
        <w:br/>
        <w:t>әртүрлі бұйымдар жасайды, ою ойып, тоқыма тоқиды, өрнек</w:t>
        <w:br/>
        <w:t>салады, сәнді киім тігеді, өрім өреді, білезік соғады, ағаш шау-</w:t>
        <w:br/>
        <w:t>ып домбыра, мүсін, ер жасайды. Солардың қатарында ағаштан</w:t>
        <w:br/>
        <w:t>әртүрлі бұйым: ожау, қасық, домбыра жасайтын, сурет сала-</w:t>
        <w:br/>
        <w:t>тын, тас кашайтын Қанабек ауылының тұрғыны Темірбек</w:t>
        <w:br/>
        <w:t>Ақсақалов, үштөбелік ағаш, сүйек ұстасы марқұм Еркасым</w:t>
        <w:br/>
        <w:t>Құмарбаев, мал сүйегінен көз сүріндіретін бұйымдар жасаушы</w:t>
        <w:br/>
        <w:t>бұрынғы ет комбинаты әшекей цехының шебері Дәулет</w:t>
        <w:br/>
        <w:t>Мұқалиев, темірден түйін түйетін, құс тұлыбын жасайтын ал-</w:t>
        <w:br/>
        <w:t>тын қолды ісмер Шой Исабеков, аудандық өнер мектебінің</w:t>
        <w:br/>
        <w:t>ұстазы мүсінші Нұрқасым Телібаев, ағаштан шауып домбыра</w:t>
        <w:br/>
        <w:t>жасайтын Абай атындағы орта мектептің бұрынғы еңбек</w:t>
        <w:br/>
        <w:t>мұғалімі Амантай Жүсінов, Тастөбе ауылының көне көз темір</w:t>
        <w:br/>
        <w:t>ұстасы, аңшы Е. Мұсағұлов, жүген, қамшы өріп, ер тоқым жа-</w:t>
        <w:br/>
        <w:t>сайтын Ақжар ауылының тұрғыны Мүсілім Кемелбаев, ағаштан</w:t>
        <w:br/>
        <w:t>ер жасайтын Елтайлық Көпберген Әтімов, жүген мен құйысқан,</w:t>
        <w:br/>
        <w:t>қамшы өретін Көкен Құсайынов, осы ауылдың тұрғыны сыр-</w:t>
        <w:br/>
        <w:t>мақ тігіп, түскиіз жасайтын, ою оятын Ұлтай Жаңабаева, шәлі</w:t>
        <w:br/>
        <w:t>тоқитын зейнеткер Бидан Әлдибекова, монғолиядан көшіп кел-</w:t>
        <w:br/>
        <w:t>ген бауырымыз Тастөбе ауылының тұрғыны, ағаш пен темірден</w:t>
        <w:br/>
        <w:t>әртүрлі бұйым жасайтын Өндірісбек Баймұкан, сырмағы мен</w:t>
        <w:br/>
        <w:t>түс киізін жасайтын Абзалхан Қанай, үштөбелік ұлттық киімдер</w:t>
        <w:br/>
        <w:t>тігудің шебері Нұрипа Әйменбетова және басқалары мақтаны-</w:t>
        <w:br/>
        <w:t>ШыЫмМЫзЗ.</w:t>
        <w:br/>
        <w:t>Халқымыздың ұлттық болмыс-бітімін жарқырата көрсететін</w:t>
        <w:br/>
        <w:t>ендігі бір қайталанбас өнердің бірі -- саяткерлік, ит жүгіртіп</w:t>
        <w:br/>
        <w:t>құс салған, аңшылық атбегілік. Саяткерлік пен аңшылықты</w:t>
        <w:br/>
        <w:t>сөз еткен тұста аузымызға алдымен Оян ауылының ардақты</w:t>
        <w:br/>
        <w:t>азаматы, құсбегілік өнерімен атағы күллі Жетісуға танымал</w:t>
        <w:br/>
        <w:t>болған Дембосын Дүзелұлы оралады. Оның қыран бүркіт бап-</w:t>
        <w:br/>
        <w:t>тап, тазы салудағы шеберлігі өз алдына жеке мектеп саналған.</w:t>
        <w:br/>
        <w:t>122</w:t>
        <w:br/>
        <w:t>-- Шолпан»), Төлеген («Қыз Жібек»), Арқалық пен Исатай</w:t>
        <w:br/>
        <w:t>батыр образдарын сомдаған. «Аманкелді», «Ботакөз», «Өжет</w:t>
        <w:br/>
        <w:t>қыз», «Асау Ертіс» тағы басқа да көптеген кинофильмдерге</w:t>
        <w:br/>
        <w:t>түскен. Ақын Қуандық Шаңғытбаевпен бірлесіп «Беу, қыздар-</w:t>
        <w:br/>
        <w:t>ай», «Ой, жігіттер-ай!» пьесаларын жазып, «Аманкелді», «Евге-</w:t>
        <w:br/>
        <w:t>ний Онегин», «Дудар-ай», «Алтыншаш» операларын сахнаға</w:t>
        <w:br/>
        <w:t>қойды. Өз өмір жолы мен творчествосы жайлы «Құштар кеңіл»</w:t>
        <w:br/>
        <w:t>мемуарлық кітаптарын жазды. Қанекеннің жетпіс (1975 жылы)</w:t>
        <w:br/>
        <w:t>және тоқсан (1995 жыл) жылдық Мерейтойы өз туған</w:t>
        <w:br/>
        <w:t>топырағында жоғары. деңгейде аталып өтті. Қ. Байсейітовтың</w:t>
        <w:br/>
        <w:t>есімін мәңгі есте қалдыру мақсатында жерлестерінің ұсыныс-</w:t>
        <w:br/>
        <w:t>тілегіне сай республика үкіметінің қаулысымен 1995 жылдың</w:t>
        <w:br/>
        <w:t>күзінен бастап аудандағы бұрынғы Қрасный Восток селосы</w:t>
        <w:br/>
        <w:t>Қанабек ауылы деп аталатын болды. Тағы бір есте сақтайтын</w:t>
        <w:br/>
        <w:t>жайт, Қанекеннің зайыбы, халқымыздың бұлбұл әншісі, КСРО</w:t>
        <w:br/>
        <w:t>халық артисі Күләш Жасынқызы Байсейітованың өмір жолы</w:t>
        <w:br/>
        <w:t>да Қаратал ауданымен біртұтас байланыста өрбиді.</w:t>
        <w:br/>
        <w:t>Бикен Римова -- 1923 жылы ауданымыздың аумағындағы</w:t>
        <w:br/>
        <w:t>Тентек өзені бойындағы елді мекенде дүниеге келген. Ес жияр-</w:t>
      </w:r>
    </w:p>
    <w:p>
      <w:r>
        <w:t>жыймастан әкесіне «мынғырған байдың тұқымы» деп кінә</w:t>
        <w:br/>
        <w:t>тағылып, көршілес ауданға көшіріледі. Бикен тәтеміз 1943 жылы</w:t>
        <w:br/>
        <w:t>Алматы театр училишесін бітірген. Сахнаға Хадиша Бөкеева,</w:t>
        <w:br/>
        <w:t>Сәбира Майқанова, Серке Қожамқұлов, Рахия Қойшыбаева,</w:t>
        <w:br/>
        <w:t>Қалибек Қуанышбаев тағы да басқа өнер жұлдыздарымен катар</w:t>
        <w:br/>
        <w:t>шығады. Тұңғыш ойнаған ролі -- Ғ. Мүсіреповтың «Ақан сері</w:t>
        <w:br/>
        <w:t>-- Ақтоқты» трагедиясындағы Мәрзия ролі. Мұнан кейін Еңлік</w:t>
        <w:br/>
        <w:t>(М. Әуезовтың «Еңлік -- Кебегінде») Жаңыл, Жер-Ана (Ш.</w:t>
        <w:br/>
        <w:t>Айтматовтың «Аңсаған менің әнімсің» “мен «Ана -- Жер -</w:t>
        <w:br/>
        <w:t>Анасында, Зейнеп (М. Әуезов пен Соболевтің «Абайында»)</w:t>
        <w:br/>
        <w:t>ролін сомдайды. 1955 жылдан кинофильмдерге түседі. 1966 жыл-</w:t>
        <w:br/>
        <w:t>дан Қазақстанның халық әртісі, Республика Мемлекеттік</w:t>
        <w:br/>
        <w:t>сыйлығының лауреаты, «Құрмет Белгісі» орденінің иегері.</w:t>
        <w:br/>
        <w:t>Кейінгі жылдары Бикен тәтеміз шығармашылық қызметпен</w:t>
        <w:br/>
        <w:t>айналысады. «Қос мұңлық» драмасы мен баска да естеліктердің</w:t>
        <w:br/>
        <w:t>авторы. Биыл республиканың «Білім» баспасынан оның</w:t>
        <w:br/>
        <w:t>«Өнердегі өнегелі өмірлер» атты ғұмырнамалық кітабы жарық</w:t>
        <w:br/>
        <w:t>көрді. Б. Римованың 70 жылдығы өз туған топырағында (1993</w:t>
        <w:br/>
        <w:t>ж.) салтанатты жағдайда аталып өтті.</w:t>
        <w:br/>
        <w:t>Шолпан Бәкірова -- Қазақстанның халық әртісі. Қаратал</w:t>
        <w:br/>
        <w:t>ауданының түлегі. 1925 жылы дүниеге келген. Өнердегі алғашқы</w:t>
        <w:br/>
        <w:t>қадамын 1936 жылы құрылған Қаратал колхоз-совхоз театры-</w:t>
        <w:br/>
        <w:t>ның сахнасынан бастайды. Ол сөз болып отырған театрдың</w:t>
        <w:br/>
        <w:t>жоғарыда есімдері аталған әуесқой актерлерімен бірге «Қозы</w:t>
        <w:br/>
        <w:t>көрпеш -- Баян сұлу», «Ер Тарғын», «Жалбыр», «Қыз Жібек»,</w:t>
        <w:br/>
        <w:t>П2</w:t>
        <w:br/>
        <w:t>уақыт тауып, өзі білім алған мектебінде болды. Ұстаздармен</w:t>
        <w:br/>
        <w:t>жолығып, оларға өз туындысын сыйға тартты.</w:t>
        <w:br/>
        <w:t>Ал екінші бір жерлесіміз, аталған мектептің түлегі Вален-</w:t>
        <w:br/>
        <w:t>тин Тян москвалық танымал ақындардың бірі саналады. Ол</w:t>
        <w:br/>
        <w:t>ТМД елдеріне кенінен тарайтын жыл сайынғы «Сельский ка-</w:t>
        <w:br/>
        <w:t>лендарь» басылымының бас редакторы. Сондай-ақ осы мек-</w:t>
        <w:br/>
        <w:t>тепте білім алған, қазір Алматы темір жол институтының про-</w:t>
        <w:br/>
        <w:t>фессоры, физика-математика ғылымының докторы Марат</w:t>
        <w:br/>
        <w:t>Алексеевич Пак те ақындықты серік еткен. Жыр жинағының</w:t>
        <w:br/>
        <w:t>авторы.</w:t>
        <w:br/>
        <w:t>Жазған жырлары ой мен сезімге құрылып оқырманның жан-</w:t>
        <w:br/>
        <w:t>жүрегін баурап алатын жазба ақындар қатарының шоқтығын</w:t>
        <w:br/>
        <w:t>биіктетіп жүрген қатардағы еңбек адамы болса да қаламы</w:t>
        <w:br/>
        <w:t>төселген «Көңіл керуені» өлеңдер жинағының авторы Назар</w:t>
        <w:br/>
        <w:t>Қалиев, Сатыпалды Қазтаев, Амангелді Оспанов, бір бойына</w:t>
        <w:br/>
        <w:t>бірнеше өнерді дарытқан Нұрқасым Телібаев, жыр әлеміндегі</w:t>
        <w:br/>
        <w:t>өзіндік ізденісімен қуантып жүрген Гүлайым Түстікбаева бар.</w:t>
        <w:br/>
        <w:t>Сондай-ақ әртүрлі деңгейдегі басылымдарда ұзақ жылдар</w:t>
        <w:br/>
        <w:t>жемісті қызмет етіп келе жатқан Кемел Құсайынов, Жанат</w:t>
        <w:br/>
        <w:t>Дүкенбаев, Олег Голубенко, Борис Ким, Мәкен Өсербаеваның</w:t>
        <w:br/>
        <w:t>есімдерін ілтипатпен атаған орынды. Осы өнерлі топтың ажа-</w:t>
        <w:br/>
        <w:t>рын жерлес қыл қалам шебері, профессор Анарбек Нақысбеков,</w:t>
        <w:br/>
        <w:t>Арыстан Әлімжанов, әдебиет зерттеушісі, университет ұстазы</w:t>
        <w:br/>
        <w:t>Сайлау Қожағұлов аша түсуде. Талантты суретшінің көптеген</w:t>
        <w:br/>
        <w:t>туындылары әрдайым жоғары бағасын алуда. Өзінің туған</w:t>
        <w:br/>
        <w:t>ауылымен арадағы шығармашылық байланысын нығайтудан</w:t>
        <w:br/>
        <w:t>келіп, кейінгі жылдары Анарбек қыл қаламынан ел ардақ-</w:t>
        <w:br/>
        <w:t>тылары Балпық би мен Жолбарыс батыр портреттері дүниеге</w:t>
        <w:br/>
        <w:t>келді.</w:t>
      </w:r>
    </w:p>
    <w:p>
      <w:r>
        <w:t>Қаратал өңіріндегі мәдениет пен өнердің өркендеуіне,</w:t>
        <w:br/>
        <w:t>халықтық салт-дәстүрдің жандануына аудандық мәдениет</w:t>
        <w:br/>
        <w:t>бөлімі ұжымының қосқан және қосып отырған үлесі зор. Әр</w:t>
        <w:br/>
        <w:t>жылдары бөлім меңгерушісі міндетін Қанапия Берлінбаев,</w:t>
        <w:br/>
        <w:t>Сәлім Жүнісов, Таңатар Иманғалиев және басқалары атқарды.</w:t>
        <w:br/>
        <w:t>Бүгінгі таңда Жексенбек Сұлтанбеков жетекшілік ететін бөлім</w:t>
        <w:br/>
        <w:t>қызметкерлері нарық қыспағынан туындаған қиындықтарға</w:t>
        <w:br/>
        <w:t>қарамастан мәдени-көпшілік жұмыстарын уақыт талабына сай</w:t>
        <w:br/>
        <w:t>жүргізуге, өнердің өрісін кеңейтуге, білім бұлағы -- кітаппен</w:t>
        <w:br/>
        <w:t>достасуға айрықша күш жұмылдыруда. Өз кезегінде сан алуан</w:t>
        <w:br/>
        <w:t>тақырыптағы мәдени кештер, диспуттар мен оқырмандар кон-</w:t>
        <w:br/>
        <w:t>ференциясын өткізу, халқымыздың салт-дәстүрлері мен әдет -</w:t>
        <w:br/>
        <w:t>ғұрыптарын насихаттау, ел ішінен өнерге бейім жастарды</w:t>
        <w:br/>
        <w:t>іздестіріп, оларға бағыт-бағдар беру берік дәстүрге айналған.</w:t>
        <w:br/>
        <w:t>Қазіргі уақытша қаржы тапшылығы салдарынан мәдениет</w:t>
        <w:br/>
        <w:t>19</w:t>
        <w:br/>
        <w:t>ЕЛ ДАҢҚЫН -- ЕР ШЫҒАРАДЫ</w:t>
        <w:br/>
        <w:t>Еңбек Ерлері -- мақтанышымыз</w:t>
        <w:br/>
        <w:t>Құрметті атақты иеленгендер</w:t>
        <w:br/>
        <w:t>Кеңестер Одағының Батырлары мен Мемлекеттік және жас-</w:t>
        <w:br/>
        <w:t>тар сыйлығының лауреаттары</w:t>
        <w:br/>
        <w:t>Жоғарғы Кеңес пен Парламент депутаттары</w:t>
        <w:br/>
        <w:t>Ғылым докторлары мен кандидаттары</w:t>
        <w:br/>
        <w:t>Нұрқасым ТЕЛІБАЕВ</w:t>
        <w:br/>
        <w:t>ҮШТӨБЕ ВАЛЬСІ</w:t>
        <w:br/>
        <w:t>(әні бар)</w:t>
        <w:br/>
        <w:t>Өз қалам қандай,</w:t>
        <w:br/>
        <w:t>Байлыққа сан бай.</w:t>
        <w:br/>
        <w:t>Торабы жолдар түйіскен.</w:t>
        <w:br/>
        <w:t>Сылдырап аққан,</w:t>
        <w:br/>
        <w:t>Қаратал жақтан</w:t>
        <w:br/>
        <w:t>Самалы далам еседі.</w:t>
        <w:br/>
        <w:t>Жарасып қандай,</w:t>
        <w:br/>
        <w:t>Атырып таңды-ай, 2 рет қайталанады.</w:t>
        <w:br/>
        <w:t>Ғашықтар жүрген көшеде.</w:t>
        <w:br/>
        <w:t>Гүлдері жайнап,</w:t>
        <w:br/>
        <w:t>Бұлбұлдар сайрап,</w:t>
        <w:br/>
        <w:t>Той-думан өткен бағында.</w:t>
        <w:br/>
        <w:t>Ұл-қыздар өскен</w:t>
      </w:r>
    </w:p>
    <w:p>
      <w:r>
        <w:t>Қалмайды көштен,</w:t>
        <w:br/>
        <w:t>Өткеріп жастық шағында.</w:t>
        <w:br/>
        <w:t>Гүлденіп әсе бер,</w:t>
        <w:br/>
        <w:t>Көркейсін көшелер. 2 рет қайталанады.</w:t>
        <w:br/>
        <w:t>Алтыннан алқа тағын да.</w:t>
        <w:br/>
        <w:t>Ақылы асқан дарынды-ай,</w:t>
        <w:br/>
        <w:t>Қабылиса атамыз,</w:t>
        <w:br/>
        <w:t>Еліне орын сайлаған.</w:t>
        <w:br/>
        <w:t>Атамыз Балпық, Ескелді,</w:t>
        <w:br/>
        <w:t>Үш жүздің ұлын ескерді.</w:t>
        <w:br/>
        <w:t>Бәрін бірдей тең ұстап,</w:t>
        <w:br/>
        <w:t>Тастамаған жан адам.</w:t>
        <w:br/>
        <w:t>Ақын САРА</w:t>
        <w:br/>
        <w:t>Жалайыр -- бейбіт, момын ел екені,</w:t>
        <w:br/>
        <w:t>Ішінде Үйсін атам берекелі.</w:t>
        <w:br/>
        <w:t>Ежелден барша жұртқа мәлім еді,</w:t>
        <w:br/>
        <w:t>Үш жүздің «ноқта ағасы» ел екені.</w:t>
        <w:br/>
        <w:t>Науқас бон балгер іздеп келгенімде,</w:t>
        <w:br/>
        <w:t>Ортаннан сауық көрдім мерекелі.</w:t>
        <w:br/>
        <w:t>Жас кезде сайраушы еді тілім бұлбұл,</w:t>
        <w:br/>
        <w:t>Шапшандау желдей ескен ойым -- дүлдүл.</w:t>
        <w:br/>
        <w:t>Кеудеден шыбын жаным шыққанынша,</w:t>
        <w:br/>
        <w:t>Бұрынғы қалпында тұр көңлім құрғыр.</w:t>
        <w:br/>
        <w:t>ЕСЕНГЕЛДІ ақын</w:t>
        <w:br/>
        <w:t>Үш әулие тұсында,</w:t>
        <w:br/>
        <w:t>Қалмақ пенен ойратты,</w:t>
        <w:br/>
        <w:t>Қоқан менен қырғызды,</w:t>
        <w:br/>
        <w:t>Сөзге жығып биледік.</w:t>
        <w:br/>
        <w:t>Қаратал, Көксу өлкесін,</w:t>
        <w:br/>
        <w:t>Қорғап ұстап жерледік.</w:t>
        <w:br/>
        <w:t>Үш әулие тұсында</w:t>
        <w:br/>
        <w:t>Қаралағаш Қазанды,</w:t>
        <w:br/>
        <w:t>Коржынсуды, Қүмбелді,</w:t>
        <w:br/>
        <w:t>Қызұясы, Майжүрек,</w:t>
        <w:br/>
        <w:t>Айыркезен, Майлыошақ,</w:t>
        <w:br/>
        <w:t>Коянды, Көксатылы</w:t>
        <w:br/>
        <w:t>Суықтөбе, Құстыкөл,</w:t>
        <w:br/>
        <w:t>Сандықтас пен Мұзбалақ,</w:t>
        <w:br/>
        <w:t>Сарноқай мен Мыңбұлақ,</w:t>
        <w:br/>
        <w:t>Қора менен Шажаны</w:t>
        <w:br/>
        <w:t>Ешкімге бермей иемдендік.</w:t>
        <w:br/>
        <w:t>(Қабылиса, Ескелді, Балпыққа арнауынан).</w:t>
        <w:br/>
        <w:t>15</w:t>
      </w:r>
    </w:p>
    <w:p>
      <w:r>
        <w:t>134</w:t>
        <w:br/>
        <w:t>Төлеген ШӘРІПБАЕВ</w:t>
        <w:br/>
        <w:t>КИЕЛІ МЕКЕНІМ</w:t>
        <w:br/>
        <w:t>(Әні бар)</w:t>
        <w:br/>
        <w:t>Жағасында жайқалған жидек -- талың,</w:t>
        <w:br/>
        <w:t>Жетісудің еркесі Қараталым.</w:t>
        <w:br/>
        <w:t>Ұрпағыма құт мекен болар депті -</w:t>
        <w:br/>
        <w:t>Ескелді, Балпык, Айту бабаларым.</w:t>
        <w:br/>
        <w:t>Бабалар шырағын,</w:t>
        <w:br/>
        <w:t>Қазақтың шаңырағын,</w:t>
        <w:br/>
        <w:t>Сақтаған Қараталым.</w:t>
        <w:br/>
        <w:t>Киелі мекенім,</w:t>
        <w:br/>
        <w:t>Басымды иемін.</w:t>
        <w:br/>
        <w:t>Жыр болып төгілді,</w:t>
        <w:br/>
        <w:t>Балалық сезімім.</w:t>
        <w:br/>
        <w:t>Күндіз күміс, түнінде алтын аққан</w:t>
        <w:br/>
        <w:t>Қараталдың бойынан бақыт тапқан.</w:t>
        <w:br/>
        <w:t>Ұрпағына риза бол, бабаларым</w:t>
        <w:br/>
        <w:t>“Үш жүз жылда еске алып тойлап жатқан.</w:t>
        <w:br/>
        <w:t>Ордаш КЕНДІРБАЕВ</w:t>
        <w:br/>
        <w:t>БАЛҚАШ БОЙЫНДА</w:t>
        <w:br/>
        <w:t>Жел тұрса көк айдынның құты қалмай,</w:t>
        <w:br/>
        <w:t>Шулайды ұпайынан ұтылғандай.</w:t>
        <w:br/>
        <w:t>Шекпені шетінеген жалбыр бұлттар,</w:t>
        <w:br/>
        <w:t>Жылайды жүргендей-ақ күгімі онбай.</w:t>
        <w:br/>
        <w:t>“Үстінде мен отырмын құз-жартастын,</w:t>
        <w:br/>
        <w:t>Ғаламат! Көз алдымда, ызғар тасқын!</w:t>
        <w:br/>
        <w:t>Кім білсін, кетерінде пәк жүрегі,</w:t>
        <w:br/>
        <w:t>Осылай өзгерді ме қыз Балқаштың.</w:t>
        <w:br/>
        <w:t>Ордалы БАЙКЕНЖЕҰЛЫ</w:t>
        <w:br/>
        <w:t>«Туған Жерім» дастанынан үзінді.</w:t>
        <w:br/>
        <w:t>Азырақ сөз жазамын өз елімде,</w:t>
        <w:br/>
        <w:t>Балқаштың туып-өстім өзенінде.</w:t>
        <w:br/>
        <w:t>Көркейіп өсе берсін өскен елің,</w:t>
        <w:br/>
        <w:t>Жайқалсын егіндері даласында.</w:t>
        <w:br/>
        <w:t>Қайырмасы</w:t>
        <w:br/>
        <w:t>Қазынасы еңбекші елдің, сен халықтың,</w:t>
        <w:br/>
        <w:t>Өсірген бірнеше жүз батырларын.</w:t>
        <w:br/>
        <w:t>Мыңдаған адамдардын туған жері,</w:t>
        <w:br/>
        <w:t>Жайнай бер Жетісудың Қараталы.</w:t>
        <w:br/>
        <w:t>Кайырмасы</w:t>
        <w:br/>
        <w:t>Қаратал атың шықты еліңменен,</w:t>
        <w:br/>
        <w:t>Табиғат сұлулығы байлық екен.</w:t>
        <w:br/>
        <w:t>Бар халық коныс еткен жеріне кең,</w:t>
      </w:r>
    </w:p>
    <w:p>
      <w:r>
        <w:t>Жанаша жаңара бер Атамекен.</w:t>
        <w:br/>
        <w:t>АҚЫНДАР ҚАРАТАЛҒА</w:t>
        <w:br/>
        <w:t>ЖЫР АРНАЙДЫ</w:t>
        <w:br/>
        <w:t>БАҚТЫБАЙ</w:t>
        <w:br/>
        <w:t>Ақыл айтқан бәріне,</w:t>
        <w:br/>
        <w:t>Ескелді атам ерекше.</w:t>
        <w:br/>
        <w:t>Қабылиса, Балпық би --</w:t>
        <w:br/>
        <w:t>Халқына болған үлкен сый.</w:t>
        <w:br/>
        <w:t>Ескелді, Балпық, Қарымбай,</w:t>
        <w:br/>
        <w:t>Ортада алтын терекші.</w:t>
        <w:br/>
        <w:t>Осы аталған аталар</w:t>
        <w:br/>
        <w:t>Сырдарияның бойынан,</w:t>
        <w:br/>
        <w:t>Қазалының ойынан</w:t>
        <w:br/>
        <w:t>Халқын қоймай жинаған;</w:t>
        <w:br/>
        <w:t>Қараталдың бойына,</w:t>
        <w:br/>
        <w:t>Текелінің ойына</w:t>
        <w:br/>
        <w:t>Қоныстанып тойлаған</w:t>
        <w:br/>
        <w:t>Ескелді атам бас болып,</w:t>
        <w:br/>
        <w:t>Қалмасын деп аш болып,</w:t>
        <w:br/>
        <w:t>Ол жағын да ойлаған.</w:t>
        <w:br/>
        <w:t>Қаратал, Көксу арасын,</w:t>
        <w:br/>
        <w:t>Ұлы жүздің баласын</w:t>
        <w:br/>
        <w:t>Жау қолына қоймаған</w:t>
        <w:br/>
        <w:t>Балпық атам, Қарымбай,</w:t>
        <w:br/>
        <w:t>132</w:t>
        <w:br/>
        <w:t>ҚАЛҚА</w:t>
        <w:br/>
        <w:t>Балпық пенен Орақты,</w:t>
        <w:br/>
        <w:t>Ескелді биді басшы қып,</w:t>
        <w:br/>
        <w:t>Алдынан жер шолады.</w:t>
        <w:br/>
        <w:t>Атырауды айналып,</w:t>
        <w:br/>
        <w:t>Қаракенге барады.</w:t>
        <w:br/>
        <w:t>Қаракен бойы Қаратал</w:t>
        <w:br/>
        <w:t>Ішіне шыққан бүлдірген.</w:t>
        <w:br/>
        <w:t>Бүлдіргені жұпардай,</w:t>
        <w:br/>
        <w:t>Мұрынды исі жарады.</w:t>
        <w:br/>
        <w:t>Аққан суы мөлдіреп,</w:t>
        <w:br/>
        <w:t>Шісе сусын қанады.</w:t>
        <w:br/>
        <w:t>Қараталдың өлкесі,</w:t>
        <w:br/>
        <w:t>Іледен де бағалы.</w:t>
        <w:br/>
        <w:t>Қараталды өрледі,</w:t>
        <w:br/>
        <w:t>Жерінің артық көрнегі,</w:t>
        <w:br/>
        <w:t>Ой мен қырын байқаса,</w:t>
        <w:br/>
        <w:t>Жанға бірден жағады.</w:t>
        <w:br/>
        <w:t>Өрлей жүрді өнкей ер,</w:t>
        <w:br/>
        <w:t>Қараталды жағалап,</w:t>
        <w:br/>
        <w:t>Үштөбені паналап,</w:t>
        <w:br/>
        <w:t>Дауылбайдың басына,</w:t>
        <w:br/>
        <w:t>Шықты барып аралап.</w:t>
        <w:br/>
        <w:t>Артық ЖЕКСЕМБЕКҰЛЫ</w:t>
        <w:br/>
        <w:t>Қаратал -- күндіз күміс, түнде алтын,</w:t>
        <w:br/>
        <w:t>Дебінен ескен мәңгі самал салқын.</w:t>
      </w:r>
    </w:p>
    <w:p>
      <w:r>
        <w:t>Жерұйық Жетісудың бір өзені,</w:t>
        <w:br/>
        <w:t>Нәрімен жарылқаған туған халқын.</w:t>
        <w:br/>
        <w:t>Бастау алып ағатын Текеліден,</w:t>
        <w:br/>
        <w:t>Туыпты Бақтыбайдай дүлдүл ақын.</w:t>
        <w:br/>
        <w:t>Өлеңге өрен жүйрік Қыдыралы</w:t>
        <w:br/>
        <w:t>Саңқылдап Сарыбұлақтан шыққан жарқын.</w:t>
        <w:br/>
        <w:t>Әбдірахман АЛДАБЕРГЕНОВ</w:t>
        <w:br/>
        <w:t>Қаратал -- ата қоныс жерім менің,</w:t>
        <w:br/>
        <w:t>Төгілген осы өңірге терім менің.</w:t>
        <w:br/>
        <w:t>Қоңы -- құм, қойнауы -- арман, суы - сусын,</w:t>
        <w:br/>
        <w:t>Шарлаудан кең алқабын ерінбедім.</w:t>
        <w:br/>
        <w:t>ЕҢБЕК ЕРЛЕРІ -- МАҚТАНЫШЫМЫЗ</w:t>
        <w:br/>
        <w:t>Ойында егін еккен, қырында мал өсірген, көлінде балық</w:t>
        <w:br/>
        <w:t>аулаған қараталдық диқан-механизаторлар, малшы мен</w:t>
        <w:br/>
        <w:t>балықшылар арасында енбекте оза шауып, ер атанғандардың</w:t>
        <w:br/>
        <w:t>шоқтығы қашан да биік тұрары бар. Мұндай жоғары атаққа ие</w:t>
        <w:br/>
        <w:t>болғандар аудан мақтанышы саналды, санала бермекші. Біз</w:t>
        <w:br/>
        <w:t>ауданның бүгінгідей жетпіс жылдық торқалы тойы жылы</w:t>
        <w:br/>
        <w:t>соғыстан бергі уақытта еңбекте үздік шығып, Социалистік</w:t>
        <w:br/>
        <w:t>Еңбек Ері атанған бейбіт күннің батырларын тағы да бір еске</w:t>
        <w:br/>
        <w:t>түсіре кеткенді құп көрдік. Олардың бұл ретте мамандығы мен</w:t>
        <w:br/>
        <w:t>жоғары атақты иеленген жылы көрсетілді.</w:t>
        <w:br/>
        <w:t>1. Құлпықбаев Күнжарық -- «Тельман» атындағы колхоз-</w:t>
        <w:br/>
        <w:t>дың аға шопаны, 1948 жылы иеленген.</w:t>
        <w:br/>
        <w:t>2. Ан Михаил Иванович -- «Дальний Восток» колхозының</w:t>
        <w:br/>
        <w:t>бригадирі, 1948 жылы иеленген.</w:t>
        <w:br/>
        <w:t>3. Кан Тю Хон -- «М. Горький» колхозының төрағасы, 1948</w:t>
        <w:br/>
        <w:t>жылы иеленген.</w:t>
        <w:br/>
        <w:t>4. Ким Дян Дык -- Мопр колхозының төрағасы, 1945 жылы</w:t>
        <w:br/>
        <w:t>иеленген.</w:t>
        <w:br/>
        <w:t>5. Ким Ен Сук -- «Ворошилов» колхозының төрағасы, 1948</w:t>
        <w:br/>
        <w:t>жылы иеленген.</w:t>
        <w:br/>
        <w:t>6. Ким Хон Себ -- «Дальний Восток» колхозынын бригадирі,</w:t>
        <w:br/>
        <w:t>1948 жылы иеленген.</w:t>
        <w:br/>
        <w:t>7. Ким Чан Бем -- «М. Горький» колхозының бригадирі,</w:t>
        <w:br/>
        <w:t>1948 жылы иеленген.</w:t>
        <w:br/>
        <w:t>8. Лн Татьяна -- егіс бригадирі, 1948 жылы иеленген.</w:t>
        <w:br/>
        <w:t>9. Мун Дя Хен -- Мопр колхозының бригадирі, 1948 жылы</w:t>
        <w:br/>
        <w:t>иеленген.</w:t>
        <w:br/>
        <w:t>10. Пак Гым Сен -- Мопр колхозының эвено жетекшісі,</w:t>
      </w:r>
    </w:p>
    <w:p>
      <w:r>
        <w:t>1948 жылы иеленген.</w:t>
        <w:br/>
        <w:t>138</w:t>
        <w:br/>
        <w:t>Болғанда суда балық; қырда киік,</w:t>
        <w:br/>
        <w:t>Қаз қонып, аққу ұшқан айдын көлде.</w:t>
        <w:br/>
        <w:t>Жағалай Балқашымды еткен қоныс,</w:t>
        <w:br/>
        <w:t>Аралас қазақпенен кәріс, орыс.</w:t>
        <w:br/>
        <w:t>Байлығы Балқашымның жетіп жатыр,</w:t>
        <w:br/>
        <w:t>Балқашта байқасандар бақ пен ырыс.</w:t>
        <w:br/>
        <w:t>Балқашқа Қараталдың құйған жері,</w:t>
        <w:br/>
        <w:t>Әркімнің өзіне ыстық туған жері.</w:t>
        <w:br/>
        <w:t>Ақ тұзбен, қара тұздың шыққан кені,</w:t>
        <w:br/>
        <w:t>Тілеуғұл, Мықтыбекпен ұраны еді.</w:t>
        <w:br/>
        <w:t>Жерімнін бергі басы Берік қара,</w:t>
        <w:br/>
        <w:t>Қанғайдың шөбі шүйгін, жері дала.</w:t>
        <w:br/>
        <w:t>Байшегір, Арық--Тыным мекен еткен,</w:t>
        <w:br/>
        <w:t>Мойынқұм, Балқашпенен екі араға.</w:t>
        <w:br/>
        <w:t>Қаси САУРАНБЕКОВ</w:t>
        <w:br/>
        <w:t>ЖЕТІСУ -- ЖЕР ЖАННАТЫ</w:t>
        <w:br/>
        <w:t>ӨСКЕН ӨЛКЕМ</w:t>
        <w:br/>
        <w:t>Жетісу -- жер жаннаты, өскен әлкем,</w:t>
        <w:br/>
        <w:t>Аңсаймын бұра тартып, алыс жүрсем.</w:t>
        <w:br/>
        <w:t>Кең байтақ қазақ жері -- өз Отаным,</w:t>
        <w:br/>
        <w:t>Табиғи тұтас елміз бөлінбеген.</w:t>
        <w:br/>
        <w:t>Бірі сен жеті өзеннің, Қараталым,</w:t>
        <w:br/>
        <w:t>Тамған еді баурайында кіндік қаным.</w:t>
        <w:br/>
        <w:t>Суыңа жуыңдырып өсіріп еді,</w:t>
        <w:br/>
        <w:t>Ұмытлан аялы ана алақанын.</w:t>
        <w:br/>
        <w:t>Сарқырап Қараталдың түнгі ағысы,</w:t>
        <w:br/>
        <w:t>Тау-тасты жаңғыртады бар дауысы.</w:t>
        <w:br/>
        <w:t>Алқапта алма бағын, алтын дәнін,</w:t>
        <w:br/>
        <w:t>Қамбаны толтырады ел ырысы.</w:t>
        <w:br/>
        <w:t>Ойыма оралады бала күнім,</w:t>
        <w:br/>
        <w:t>Мәп-мөлдір, кіршіксіз ед таза суын.</w:t>
        <w:br/>
        <w:t>Құмыңа асыр салып ойнаушы едік,</w:t>
        <w:br/>
        <w:t>Өскендер ұмытпайды Қараталын.</w:t>
        <w:br/>
        <w:t>135</w:t>
        <w:br/>
        <w:t>А. Пузанов, А. Мықтыбеков, Л. А. Нағибин және басқалары</w:t>
        <w:br/>
        <w:t>олардың қатарын толыктыра түседі.</w:t>
        <w:br/>
        <w:t>Газет редакцияы шығармашылық, ұжымы білікті кадрлар</w:t>
        <w:br/>
        <w:t>дайындау мектебіне айналды. Оның ыстық ұясынан Казақстан</w:t>
        <w:br/>
        <w:t>Жазушылар Одағының мүшелері, танымал жазушы С. Мұ-</w:t>
        <w:br/>
        <w:t>ратбеков, қаламы жүйрік журналистер Т. Әбдуәли, Ә. Ысқабаев,</w:t>
        <w:br/>
        <w:t>Ж. Майтжанов, Т. Әліпбаев, С. Арғынблаев, В. М. Сергиенко,</w:t>
        <w:br/>
        <w:t>И. Кабак, Т. Шөпбаев, Т. Әліпбаев, Т. Аязбаев, К. Құсайынов,</w:t>
        <w:br/>
        <w:t>О.Кеңдірбаев, Ә.Әрінов, Қ.Әлімбек, О.П. Голубенко, Б.А. Ким,</w:t>
      </w:r>
    </w:p>
    <w:p>
      <w:r>
        <w:t>А. Әлмесов, С. Тұрсынбаев, К. Демешев және басқалары қанат</w:t>
        <w:br/>
        <w:t>қағып ұшып, республикалық және облыстық, қалалық газет-</w:t>
        <w:br/>
        <w:t>журналдарда, ралиокомитеттерде жемісті еңбек етті. Ал олар-</w:t>
        <w:br/>
        <w:t>дың жас ізбасарлары шығармашылық іс-қызметтерін одан әрі</w:t>
        <w:br/>
        <w:t>жалғастыруда. Аудандық газет мазмұнының бай, көркемдік</w:t>
        <w:br/>
        <w:t>дәрежесінің жоғары болуы үшін осында әр жылдары еңбек</w:t>
        <w:br/>
        <w:t>еткен журналистер мен қызметкерлер Т. Скворцова, Қ. Иман-</w:t>
        <w:br/>
        <w:t>баева, А. П, Кудрина, К. Мәмекбав, В. В. Вольвач, Г. Шаяхме-</w:t>
        <w:br/>
        <w:t>тов, Ұ. Оспанбаев, Г. Түстікбаева, Ш. Ниязбекова, М. Өтеу-</w:t>
        <w:br/>
        <w:t>лінова, Ө. Түктібаева, О. Барсукова мен осы жолдар авторы,</w:t>
        <w:br/>
        <w:t>қоғамдық тілшілер М. Хайбулина, Ғабдул--Сәбит Юсупов,</w:t>
        <w:br/>
        <w:t>фотосуретшілер А. Оспанов, С. Жанғабылов тағы басқалары</w:t>
        <w:br/>
        <w:t>өзіндік үлестерін косты.</w:t>
        <w:br/>
        <w:t>Көбес АҚЫЛБАЕВ</w:t>
        <w:br/>
        <w:t>ҚАРАТАЛ ВАЛЬСІ</w:t>
        <w:br/>
        <w:t>(әні бар)</w:t>
        <w:br/>
        <w:t>Басынан Алатаудың нәрін алған,</w:t>
        <w:br/>
        <w:t>Бойымен ырысын да ала барған.</w:t>
        <w:br/>
        <w:t>Үш қала, жеті ауданды сен сыйдырған,</w:t>
        <w:br/>
        <w:t>Не деген кен пейілің, Қараталым.</w:t>
        <w:br/>
        <w:t>Қайырмасы</w:t>
        <w:br/>
        <w:t>Суы бар, нуы бар,</w:t>
        <w:br/>
        <w:t>Көркейген жері бар.</w:t>
        <w:br/>
        <w:t>Енбеккор елі бар</w:t>
        <w:br/>
        <w:t>Қараталдың.</w:t>
        <w:br/>
        <w:t>Апардың бәрін сен Балқашыңа,</w:t>
        <w:br/>
        <w:t>Жеріне жер жетпейді дәл қасында.</w:t>
        <w:br/>
        <w:t>9. 3018 129</w:t>
        <w:br/>
        <w:t>11. Пак Елена Александровна -- Мопр колхозынын</w:t>
        <w:br/>
        <w:t>бригадирі, 1948 жылы иеленген.</w:t>
        <w:br/>
        <w:t>12. Пак Хон -- Сик - «М. Горький» колхозының звено</w:t>
        <w:br/>
        <w:t>жетекшісі.</w:t>
        <w:br/>
        <w:t>13. Панкин Михаил Исаевич - Үштөбе МТС бригадирі, 1948</w:t>
        <w:br/>
        <w:t>жылы иеленген.</w:t>
        <w:br/>
        <w:t>14. Пай Рен -- «Дальний Восток» колхозының звено</w:t>
        <w:br/>
        <w:t>жетекшісі, 1948 жылы иеленген.</w:t>
        <w:br/>
        <w:t>15. Цой Зя-Ир -- Үштөбе МТС директоры, 1948 жылы иелен-</w:t>
        <w:br/>
        <w:t>ген.</w:t>
        <w:br/>
        <w:t>16. Пой Мойсей Андреевич -- М. Горький колхозының</w:t>
        <w:br/>
        <w:t>бригадирі, 1948 жылы иеленген.</w:t>
        <w:br/>
        <w:t>17. Пой Ольга Семеновна -- «Ворошилов» колхозының зве-</w:t>
        <w:br/>
        <w:t>но жетекшісі, 1948 жылы иеленген.</w:t>
        <w:br/>
        <w:t>18. Шин Хен-Мун -- «Дальний Восток» колхозының</w:t>
        <w:br/>
        <w:t>төрағасы, 1948 жылы иеленген.</w:t>
      </w:r>
    </w:p>
    <w:p>
      <w:r>
        <w:t>19. Шорабаева Ұмсынай -- «Оян» колхозы, қазіргі «Қара-</w:t>
        <w:br/>
        <w:t>тал» совхозының қызылша өсірушісі, 1948 жылы иеленген.</w:t>
        <w:br/>
        <w:t>ғ20. Ким Петр Сергеевич -- Үштебе МТС-ның бас агроно-</w:t>
        <w:br/>
        <w:t>мы, 1948 жылы иеленген.</w:t>
        <w:br/>
        <w:t>21. Мун Капитолина Ивановна -- Мопр колхозының эвено</w:t>
        <w:br/>
        <w:t>жетекшісі, 1948 жылы иеленген,</w:t>
        <w:br/>
        <w:t>22. Ли Надежда -- МОПР колхозының звено жетекшісі, 1948</w:t>
        <w:br/>
        <w:t>жылы иеленген,</w:t>
        <w:br/>
        <w:t>23. Пак Надежла -- МОПР колхозының звено жетекшісі,</w:t>
        <w:br/>
        <w:t>194% жылы иеленген.</w:t>
        <w:br/>
        <w:t>24. Пак Николай Васильевич -- «М. Горький» колхозының</w:t>
        <w:br/>
        <w:t>звено жетекшісі, 1948 жылы иеленген.</w:t>
        <w:br/>
        <w:t>25. Ли Филипп Иванович -- тракторшылар бригадирі, 1949</w:t>
        <w:br/>
        <w:t>жылы иеленген. )</w:t>
        <w:br/>
        <w:t>26. Тен Ен Хва -- «Дальний Восток» колхозының мүшесі,</w:t>
        <w:br/>
        <w:t>1949 жылы иеленген.</w:t>
        <w:br/>
        <w:t>27. Цой Фир-Му -- «Дальний Восток» колхозының комбай-</w:t>
        <w:br/>
        <w:t>ншысы,1950 жылы иеленген. )</w:t>
        <w:br/>
        <w:t>28. Цой Чан Гин -- «Красный Восток» колхозының мүшесі,</w:t>
        <w:br/>
        <w:t>1950 жылы иеленген.</w:t>
        <w:br/>
        <w:t>29. Дәулетияров Түгтінбай -- «Қаратал» совхозының аға шо-</w:t>
        <w:br/>
        <w:t>паны, 1966 жылы иеленген.</w:t>
        <w:br/>
        <w:t>30. Медин Владимир -- Қаратал МТС-ның механизаторы.</w:t>
        <w:br/>
        <w:t>31. Кұлахметов Төлеген -- «Қаратал» совхозының аға шопа-</w:t>
        <w:br/>
        <w:t>ны, 1981 жылы иеленген.</w:t>
        <w:br/>
        <w:t>Құрметті атақты иеленгендер:</w:t>
        <w:br/>
        <w:t>Сақбай Мұқашев -- Абай атындағы совхозда ұзақ жылдар</w:t>
        <w:br/>
        <w:t>139</w:t>
        <w:br/>
        <w:t>Бұрыннан қалған мақал жер тозбайды,</w:t>
        <w:br/>
        <w:t>Бірлікті, берекелі ел тозбайды.</w:t>
        <w:br/>
        <w:t>Қойны -- құт, жоны-- егіс, өрісі -- мал,</w:t>
        <w:br/>
        <w:t>Қаңдай жан Қараталға қол созбайды.</w:t>
        <w:br/>
        <w:t>Жер бар ма Жетісуда Қараталдай,</w:t>
        <w:br/>
        <w:t>Мәуелі жемісі бар, жесе балдай.</w:t>
        <w:br/>
        <w:t>Жидегін, бүлдіргенін терген адам,</w:t>
        <w:br/>
        <w:t>Тамсанып, таңырқайды қағып таңдай.</w:t>
        <w:br/>
        <w:t>Темірғали РҮСТЕМБЕКОВ</w:t>
        <w:br/>
        <w:t>Қаратал сәлем бердім елдеріңе,</w:t>
        <w:br/>
        <w:t>Ерінбей енбек еткен ерлеріңе.</w:t>
        <w:br/>
        <w:t>Тағы да, Артық, саған жеке сәлем,</w:t>
        <w:br/>
        <w:t>Каратал ауданынан келгеніңе.</w:t>
        <w:br/>
        <w:t>Ел елдің бақыты мен байлығы асқан,</w:t>
      </w:r>
    </w:p>
    <w:p>
      <w:r>
        <w:t>Аймаққа үлгі болып нұрын шашқан.</w:t>
        <w:br/>
        <w:t>Ел мен жұрт, малы-басың түгел сау ма,</w:t>
        <w:br/>
        <w:t>Ер едің еңбекпенен көзінді ашқан</w:t>
        <w:br/>
        <w:t>(1957 жылы Артық ақынмен айтысынан)</w:t>
        <w:br/>
        <w:t>Пышан ЖӘЛМЕНДЕҰЛЫ</w:t>
        <w:br/>
        <w:t>Ауылым Қараталдың басын қыстар,</w:t>
        <w:br/>
        <w:t>Қайшажан барқытпенен тымақ тыстар.</w:t>
        <w:br/>
        <w:t>Осы жерде олай-бұлай болып кетсем,</w:t>
        <w:br/>
        <w:t>Колынан Қайшажанның кімдер ұстар?</w:t>
        <w:br/>
        <w:t>Сыйынам арғы атама -- Арықтыным,</w:t>
        <w:br/>
        <w:t>Жан өткен бұдан бұрын неше ғылым.</w:t>
        <w:br/>
        <w:t>Аруақ шалған қасиетті бабам едің,</w:t>
        <w:br/>
        <w:t>Сайтай гөр өзің онлап жарықтығым.</w:t>
        <w:br/>
        <w:t>Таң сарғайып атады түндік жарып,</w:t>
        <w:br/>
        <w:t>Ұйқым менің келмейді бүгін неғып?</w:t>
        <w:br/>
        <w:t>Әжі атамның аруағы -- Жолбарысы</w:t>
        <w:br/>
        <w:t>Қайда кеттің сыртымнан жүрген бағып?!</w:t>
        <w:br/>
        <w:t>133</w:t>
        <w:br/>
        <w:t>күздеуде дүрілдеп өтетін тойында ұлттық спорттың -- аламан</w:t>
        <w:br/>
        <w:t>бәйге мен жорға жарысқа, теңге алу мен қыз қууға, жамбы</w:t>
        <w:br/>
        <w:t>ату, аударыспақ пен көкпар тарту, қазақша күрес түрлері кең</w:t>
        <w:br/>
        <w:t>сипат алған.</w:t>
        <w:br/>
        <w:t>Қаратал ауданы спортының атақ-даңқы 1960 жылдан бас-</w:t>
        <w:br/>
        <w:t>тап республикамызға кеңінен танымал бола бастады. Көп ұза-</w:t>
        <w:br/>
        <w:t>май 1965 жылдың І қазанында аудандық балалар мен жас-</w:t>
        <w:br/>
        <w:t>әспірімдер спорт мектебі құрылды. Оның алғашқы директоры,</w:t>
        <w:br/>
        <w:t>Қазақстанның 1962, 1963, 1965 жылғы бокстан үш дүркін чем-</w:t>
        <w:br/>
        <w:t>пионы, Республикаға енбек сіңірген бапкер, спорт шебері,</w:t>
        <w:br/>
        <w:t>КСРО аймақтық біріншілігінін (1966 ж.) қола жүлдегері Ай-</w:t>
        <w:br/>
        <w:t>дарбек Жапсарбаев болды. Әр жылдары аталған мектепте Т.Дө-</w:t>
        <w:br/>
        <w:t>ненбаев, Р. Төлендінов, Әли Момуч-оглы басшылық етті. Ал</w:t>
        <w:br/>
        <w:t>1991 жылдан бастап мектеп директоры міндетін Республикаға</w:t>
        <w:br/>
        <w:t>еңбегі сіңген бапкер Л. Н. Дон атқаруда. Көңілге қуаныш ұяла-</w:t>
        <w:br/>
        <w:t>татын жайт, 1965 жылдан бастап аталған мектеп жүйесі бойын-</w:t>
        <w:br/>
        <w:t>ша Қазақстан Республикасына еңбек сіңірген 2 бапкер,</w:t>
        <w:br/>
        <w:t>Халықаралық дәрежедегі 5 спорт шебері, 34 спорт шебері</w:t>
        <w:br/>
        <w:t>дайындалған. Бүгінгі таңда бұл мектепте 200-ден астам оқушы</w:t>
        <w:br/>
        <w:t>жастар спорттың сегіз түрі бойынша жаттығады. Оларды 13</w:t>
        <w:br/>
        <w:t>жаттықтырушы шындайды.</w:t>
        <w:br/>
        <w:t>Аталған спорт мектебінің түлектері арасынан әртүрлі</w:t>
        <w:br/>
        <w:t>денгейдегі бұрынғы Одақтық, халықаралық және Азия</w:t>
        <w:br/>
        <w:t>біріншілігі жарыстарына қатысқан және қатысып, республика</w:t>
        <w:br/>
        <w:t>намысын қорғап жүргендердің қатарында халықаралық</w:t>
        <w:br/>
        <w:t>дәрежедегі спорт шеберлері, боқсшы Михаил Юрченко, Алик</w:t>
        <w:br/>
        <w:t>Ли, Болат Сағындықов, Геннадий Дьячук, ауыр атлетшілер Сер-</w:t>
        <w:br/>
        <w:t>тей Филимонов, Олег Эм, Дмитрий Ломакин, самбо күресінен</w:t>
        <w:br/>
        <w:t>спорт шеберлері Рысбек Ғалиев, Дмитрий Хегай, Руслан Рым-</w:t>
        <w:br/>
        <w:t>жанов бар. Олардың көпшілігі дерлік Қазақстан құрама ко-</w:t>
        <w:br/>
        <w:t>мандасының мүшелері. Тағы да бір атап өтер жайт, кейінгі</w:t>
        <w:br/>
        <w:t>жылдары ауыр атлетші, жасөспірімдердің республикалық жа-</w:t>
        <w:br/>
        <w:t>рысының көп ретте аудан орталығы Үштөбе қаласында өтуі</w:t>
        <w:br/>
        <w:t>ізгі дәстүрге айналуда.</w:t>
      </w:r>
    </w:p>
    <w:p>
      <w:r>
        <w:t>Орайы келгесін аудан спортының өркеңдеуіне және жас</w:t>
        <w:br/>
        <w:t>ұрпақтың шымыр да ширақ болып өсуіне айтарлықтай үлес</w:t>
        <w:br/>
        <w:t>қосқан спорт шеберлері Н. Р. Мантров, Г. Г. Дьячук, спорт</w:t>
        <w:br/>
        <w:t>ардагерлері Н. Карев, Ә. Исабеков, П. М. Китов пен Т. Дүй-</w:t>
        <w:br/>
        <w:t>сенбінов, жеңіл атлетші Н. Сабиров, В. Т. Хегай, Николай Па-</w:t>
        <w:br/>
        <w:t>ромонов, Владимир Цойдың, орта буын өкілдері М. Ерқосаев,</w:t>
        <w:br/>
        <w:t>о. Крохалев, В. Бисаев, Д. Ольховский, А. Косталев, Қ. Маме-</w:t>
        <w:br/>
        <w:t>ДОв есімдерін ілтипатпен атаған жөн. Осы топқа сондай-ақ, об-</w:t>
        <w:br/>
        <w:t>лыстық деңгейдегі спорт саласында жемісті енбек етіп жүрген</w:t>
        <w:br/>
        <w:t>жерлесіміз Р. Ыдырысов, Т. Балапанов, Р. Төлендінов, С. Ақ-</w:t>
        <w:br/>
        <w:t>124</w:t>
        <w:br/>
        <w:t>Қазақстанға еңбегі сіңген спорт шебері, 1996 жылғы Ат-</w:t>
        <w:br/>
        <w:t>ланта Олимпиадасының және 1997 жылғы әлем біріншілігінің</w:t>
        <w:br/>
        <w:t>кола жүлдегері балуан Мәулен Мамыров та Қаратал топыра-</w:t>
        <w:br/>
        <w:t>ғының түлегі.</w:t>
        <w:br/>
        <w:t>ДЕНСАУЛЫҚ -- ЗОР БАЙЛЫҚ</w:t>
        <w:br/>
        <w:t>Дүние жүзіндегі кез-келген мемлекеттің басты байлығы --</w:t>
        <w:br/>
        <w:t>адам болып табылады. Ал сол баға жеткізгісіз байлық көзінің</w:t>
        <w:br/>
        <w:t>сарқылмауы адам денсаулығына көптен-көп қатысты. Дені са-</w:t>
        <w:br/>
        <w:t>удың -- тәні сау. Демек, адамы сау, денсаулық сақтау мәселесі</w:t>
        <w:br/>
        <w:t>жолға қойылған коғам құнды, мемлекеті мықты саналса керек.</w:t>
        <w:br/>
        <w:t>Құптарлығы сол, бүгінгідей 70 жылдық тарихы бар ауданы-</w:t>
        <w:br/>
        <w:t>мызда денсаулық сақтау саласының жұмысы алғашқы</w:t>
        <w:br/>
        <w:t>күндерден бастап-ақ жақсы жолға қойылған. Тарихи деректер</w:t>
        <w:br/>
        <w:t>бұл жүйенің бірыңғай өсу-өркендеу үстінде болғанын</w:t>
        <w:br/>
        <w:t>айғақтайды. )</w:t>
        <w:br/>
        <w:t>Жанында амбулаториясы бар он тәсекке лайықталған аудан-</w:t>
        <w:br/>
        <w:t>дық аурухана 1931 жылы Аурухана шағын көшесіндегі барак</w:t>
        <w:br/>
        <w:t>үйде ашылған. Мұнан соң 1934 жылы ауқымы зорайып,</w:t>
        <w:br/>
        <w:t>бұрынғы «Күріш» совхозының кеңсесінде орналасқан, оның</w:t>
        <w:br/>
        <w:t>құрамына енген амбулатория, СЭС пен лаборатория қосылған.</w:t>
        <w:br/>
        <w:t>Араға бір жыл салып тұрғындар арасында сүзек ауруының та-</w:t>
        <w:br/>
        <w:t>рауына орай аурухананың емдеу бөлмелері аталған совхоздың</w:t>
        <w:br/>
        <w:t>қоймасына көшеді. Бері келгесін аурухана корпусы каланың</w:t>
        <w:br/>
        <w:t>Гагарин көшесінен орын тебеді. Қазіргі заманғы үлгідегі ауру-</w:t>
        <w:br/>
        <w:t>хана мен емхана үйі 1979 жылы пайдалануға берілді.</w:t>
        <w:br/>
        <w:t>Аудандық аурухананың 1931--1938 жылдар аралығындағы</w:t>
        <w:br/>
        <w:t>бас дәрігері И. ПІ, Ерастов болып саналады. Осыдан кейінгі</w:t>
        <w:br/>
        <w:t>жылдары бұл міндетті Н. Ф. Антонова, В. И. Песина, М. М. Ким,</w:t>
        <w:br/>
        <w:t>Н. И. Демин атқарды. Ал 1951-1962 жылдары бас дәрігерлік</w:t>
        <w:br/>
        <w:t>қызметті С. В. Хан алып жүрсе, одан есімі аудан жұртшылығына</w:t>
        <w:br/>
        <w:t>кеңінен танымал дәрігер В. Я. Попов қабылдайды. Осы аса</w:t>
        <w:br/>
        <w:t>қастерлі де жауапты міндетті 1988 жылдың жазынан бүгінгі</w:t>
        <w:br/>
        <w:t>таңға дейін Р. И. Жұмашев абыройлы атқарып келеді.</w:t>
        <w:br/>
        <w:t>Жана үлгідегі 220 төсектік аурухана мен күніне 500 адам</w:t>
        <w:br/>
        <w:t>қабылдай алатын, жанында балалар мен әйелдер консультаци-</w:t>
        <w:br/>
        <w:t>ясы бар емхана үйі 1979 жылы пайдалануға берілді. Аурухана-</w:t>
        <w:br/>
        <w:t>ның 15 бөлімшесі және балаларға сүт дайыңдайтын арнайы</w:t>
        <w:br/>
        <w:t>бөлмесі, шаруашылық тұрмыстық мақсаттағы, баска да қосалқы</w:t>
        <w:br/>
        <w:t>цехтары бар. Ауыл халқына көрсетілетін дәрігерлік қызметті</w:t>
        <w:br/>
        <w:t>жақсарту мақсатында Кәлпе, Жаңаталап, Алматы және Ленин-</w:t>
        <w:br/>
        <w:t>ский путь ауылдарында аумақтық-медициналық орталықтар</w:t>
      </w:r>
    </w:p>
    <w:p>
      <w:r>
        <w:t>126</w:t>
        <w:br/>
        <w:t>Төменгі Қаратал бойындағы аңшы саясаткер Сейітжапар</w:t>
        <w:br/>
        <w:t>Бимендінов, «Жылыбұлақ» ауылының ардагері, бұрынғы «Ин-</w:t>
        <w:br/>
        <w:t>тернапионал» колхозының ірге тасын қалаушының бірі, атақты</w:t>
        <w:br/>
        <w:t>аңшы, мерген Шәймерден Бейісов ашаршылық жылдары</w:t>
        <w:br/>
        <w:t>төңірегіндегі ел-жұртты тарықтырмай, аман-сау алып шыққан.</w:t>
        <w:br/>
        <w:t>Ата-дәстүріміз саналатын аңшылық пен балықшылық,</w:t>
        <w:br/>
        <w:t>саяткерлік, құсбегілік, атбегілік өнерді алдағы уақытта да</w:t>
        <w:br/>
        <w:t>жетілдіре түскен жөн.</w:t>
        <w:br/>
        <w:t>Сондай-ак, ел ішінде ежелден келе жатқан оташылық пен</w:t>
        <w:br/>
        <w:t>балгерлік, құмалақшылық дәстүрдің өз жалғасын тапқаны</w:t>
        <w:br/>
        <w:t>құптарлық-ақ. Кезінде Тастөбе ауылынан шыққан оташы Аппақ</w:t>
        <w:br/>
        <w:t>апайдың сынған сүйек пен шыққан қол-аяқты орнына салудағы</w:t>
        <w:br/>
        <w:t>шеберлігі көп жұртты тәнті ететін. Ал үштөбелік құмалақшы,</w:t>
        <w:br/>
        <w:t>балгер, емші Ғажап апайлың да ел-жұртына тигізген шарапа-</w:t>
        <w:br/>
        <w:t>ны зор. Сайып келгенде, халықтық салт-дәстүрімізге берік бо-</w:t>
        <w:br/>
        <w:t>лып, оны өрістете түсуді болашақта да мықтап ескергеніміз</w:t>
        <w:br/>
        <w:t>қажет.</w:t>
        <w:br/>
        <w:t>Сонымен сонау отызыншы жылдардың басында жалпы</w:t>
        <w:br/>
        <w:t>халықтық сипат алып, канат қаққан, өркен жайған, мәдениет</w:t>
        <w:br/>
        <w:t>пен өнердің көкжиегін бүгінгі таңда осы саланың қызмет-</w:t>
        <w:br/>
        <w:t>керлері С. Маженова, М. Хайбулина, Э. Жантемірова, С. Ал-</w:t>
        <w:br/>
        <w:t>тыбаева, Н. Сербина, З. Жампейісова және басқалары кеңейте</w:t>
        <w:br/>
        <w:t>түсуде.</w:t>
        <w:br/>
        <w:t>СПОРТ-- ЕЛ НАМЫСЫ</w:t>
        <w:br/>
        <w:t>Кейінгі ширек ғасырдың бедерінде «Спорт -- ел намысы,</w:t>
        <w:br/>
        <w:t>бейбітшілік елшісі» деген қанатты сөз тұрмысымызға сіңісті</w:t>
        <w:br/>
        <w:t>бола бастады. Сайып келгенде, спорт ел мен елді табыстыру-</w:t>
        <w:br/>
        <w:t>мен, мемлекет пен мемлекетті достастырумен қатар, белгілі бір</w:t>
        <w:br/>
        <w:t>елді дүние жүзіне танытады, оның атақ-даңқын шығарады, Осы</w:t>
        <w:br/>
        <w:t>тұрғыдан алсақ, Қаратал ауданының спорт саласында да ауыз</w:t>
        <w:br/>
        <w:t>толтырын айтарлықтай жетістіктер мен табыстар баршылық.</w:t>
        <w:br/>
        <w:t>Ауданның өткен тарихына жүгінетін болсақ, алғашқы</w:t>
        <w:br/>
        <w:t>құрылған колхоздар, жаңадан бой көтерген өндіріс кәсін-</w:t>
        <w:br/>
        <w:t>орындары, транспорт мекемелері, оқу орындары ұжымдары ара-</w:t>
        <w:br/>
        <w:t>сында денешынықтыру мен бұқаралық спортқа өз дәрежесінде</w:t>
        <w:br/>
        <w:t>мән берілген. Әрбір ауыл мен селода стадиондар, жабық</w:t>
        <w:br/>
        <w:t>жаттығу алаңдары, спорт залдары ашылып, қажетті құралдар-</w:t>
        <w:br/>
        <w:t>мен жабдықталған. Спорттың жазғы және қысқы маусымында</w:t>
        <w:br/>
        <w:t>кең таралған түрлерінен командалар құрылып, топтастырылған.</w:t>
        <w:br/>
        <w:t>Аудандық, деңгейде өтетін жиын-тойлардың аяғы спорт жа-</w:t>
        <w:br/>
        <w:t>рыстарына ұласқан. Әсіресе, малпылардың жазғы жайлау мен</w:t>
        <w:br/>
        <w:t>123</w:t>
        <w:br/>
        <w:t>республикалық журналистер. Одағы сыйлығының лауреаты.</w:t>
        <w:br/>
        <w:t>«Республиканың мәдениетіне еңбегі сіңген қызметкер».</w:t>
        <w:br/>
        <w:t>Шелбай Қонқанов -- Абай атындғы кеңшарда ұзақ жылдар</w:t>
        <w:br/>
        <w:t>малшы болып, жемісті енбек еткен. Оған 1957 жылы Қазақ</w:t>
        <w:br/>
        <w:t>ССР Жоғарғы Советі Президиумының Жарлығымен «Қазақ</w:t>
        <w:br/>
        <w:t>ССР социалистік мал шаруашылығына енбек сіңірген шебері»</w:t>
      </w:r>
    </w:p>
    <w:p>
      <w:r>
        <w:t>құрметті атағы берілді.</w:t>
        <w:br/>
        <w:t>Құдабай Алдыбаев -- соғыс және еңбек ардагері. «Респу-</w:t>
        <w:br/>
        <w:t>бликаға еңбегі сіңген заң қызметкері».. Ұзақ жылдар Алматы</w:t>
        <w:br/>
        <w:t>облысы Кеген, Жамбыл, Талғар, Еңбекшіқазақ аудандарында</w:t>
        <w:br/>
        <w:t>прокурорлық қызмет аткарған. Қаражиде (Тельман) ауылының</w:t>
        <w:br/>
        <w:t>түлегі.</w:t>
        <w:br/>
        <w:t>Ақбай Дүйсебайұлы Әлібаев -- ұзақ жылдар республика-</w:t>
        <w:br/>
        <w:t>мыздың сот жүйесінде басшылық қызмет еткен соғыс және</w:t>
        <w:br/>
        <w:t>еңбек ардагері. «Қазақ ССР-іне еңбегі сіңген заң қызметкері».</w:t>
        <w:br/>
        <w:t>Қаражиде (Тельман) ауылының түлегі. Ата-анадан ерте ай-</w:t>
        <w:br/>
        <w:t>ырылса да, өз бетімен оқып, азамат қатарына қосылған. Кейінгі</w:t>
        <w:br/>
        <w:t>жылдары Қапшағай қалалық мәслихаты хатшылығына сайлан-</w:t>
        <w:br/>
        <w:t>ды.</w:t>
        <w:br/>
        <w:t>КЕҢЕСТЕР ОДАҒЫНЫҢ БАТЫРЛАРЫ</w:t>
        <w:br/>
        <w:t>Никита Митченко (1918 -- 1941 ж.) -- Үштөбедегі 7% 51</w:t>
        <w:br/>
        <w:t>орта мектептің түлегі. Атақты Панфилов дивизиясы құрамын-</w:t>
        <w:br/>
        <w:t>да ерлік көрсеткен 28 гвардияшы жауынгердің бірі. Москваны</w:t>
        <w:br/>
        <w:t>қорғау жолында қаза тапқан.</w:t>
        <w:br/>
        <w:t>Сергей Морозов (1919- 1943 ж.) - әскери ұшқыш. Гастел-</w:t>
        <w:br/>
        <w:t>лоның ерлігін қайталаған. Қаладағы К9 51 орта мектеп С. Мо-</w:t>
        <w:br/>
        <w:t>розов атымен аталады.</w:t>
        <w:br/>
        <w:t>Николай Семенович Шевелев (1922 жылы туып, бейбіт за-</w:t>
        <w:br/>
        <w:t>манда 1980 жылы қайтыс болған) артиллерист. Қаланың бір</w:t>
        <w:br/>
        <w:t>көшесіне оның есімі берілген.</w:t>
        <w:br/>
        <w:t>Яков Бондаренко (1905 -- 1941 ж.) ержүрек 28 гвардияшы-</w:t>
        <w:br/>
        <w:t>жауынгердің бірі. Москва қаласын қорғауда ерлікпен қаза</w:t>
        <w:br/>
        <w:t>тапқан.</w:t>
        <w:br/>
        <w:t>Иван Васильевич Косенков (1923 жылы туған). Днепр өзенін</w:t>
        <w:br/>
        <w:t>шабуылдап өтер тұста ерлік көрсеткен. Көзі тірі зейнеткер.</w:t>
        <w:br/>
        <w:t>Батыр есімімен қаланың бір көшесі аталады.</w:t>
        <w:br/>
        <w:t>Иһан Мартынов -- (1917 жылы туып, берірек келгесін қай-</w:t>
        <w:br/>
        <w:t>тыс болды.) «Даңқ» орденінің толық. иегері. Үштөбе киіз үй</w:t>
        <w:br/>
        <w:t>фабрикасында еңбек етгі. Қаладағы бір көшеге оның есімі</w:t>
        <w:br/>
        <w:t>берілді. Батырлар тобына Брест қамалында ерлікпен Қаза тапқан</w:t>
        <w:br/>
        <w:t>қазақ Иван Кузнецовты да жатқызуға болады.</w:t>
        <w:br/>
        <w:t>142</w:t>
        <w:br/>
        <w:t>қотов пен ауданның оқу мен спорт мектебі жүйесіндегі</w:t>
        <w:br/>
        <w:t>жаттықтырушылар ҚК. Арынбаев, Х. Сүлейменов, М. Разақов,</w:t>
        <w:br/>
        <w:t>Р. А. Ким, Халықаралық таэквондо сайысының жүлдегері</w:t>
        <w:br/>
        <w:t>Марғұлан Абайұлын жатқызуға болады.</w:t>
        <w:br/>
        <w:t>Ел Президентінің Қазақстан халқына Жолдауында</w:t>
        <w:br/>
        <w:t>күнделікті тұрмысымызда салауатты өмір салтын орнықтыруға</w:t>
        <w:br/>
        <w:t>баса назар аударылды. Қандай бір қоғамда Да «тәні саудың --</w:t>
        <w:br/>
        <w:t>жаны сау», «денсаулық -- зор байлық» саналғандығы белгілі.</w:t>
        <w:br/>
        <w:t>Аудандық спорт, туризм мен жастар ісі жөніндегі басқарма</w:t>
        <w:br/>
        <w:t>бастығы, өз туған топырағында бұқаралық спорттың кең өріс</w:t>
        <w:br/>
        <w:t>алуына бойындағы бар күш-жігерін, білім тәжірибесін аянбай</w:t>
        <w:br/>
        <w:t>жұмсап жүрген Жолдасбай Әкімбайұлы Әлімбетовтың ұйтқы</w:t>
        <w:br/>
        <w:t>болуы, аудан әкімінің нақтылы қамқорлығы, білікті азаматтар</w:t>
      </w:r>
    </w:p>
    <w:p>
      <w:r>
        <w:t>мен ел-жұрттың қолдауы арқасында Қаратал өнірінде</w:t>
        <w:br/>
        <w:t>болашақта да спорт саласының бұдан да кең қанат жаятыны-</w:t>
        <w:br/>
        <w:t>на, ал шаршы топтан суырылып шыққан жекелеген спортшы-</w:t>
        <w:br/>
        <w:t>лардың аудан даңқын шартарапқа таныта түсетіндігіне кәміл</w:t>
        <w:br/>
        <w:t>сенімдіміз. Бұған әр жылдары іргесі берік қаланған спорт ба-</w:t>
        <w:br/>
        <w:t>засының қазіргі күш-қуаты мен ондағы мамандардың біліктілігі</w:t>
        <w:br/>
        <w:t>негіз бола алады. Ауданда 135 спорт жайлары, оның қатарында</w:t>
        <w:br/>
        <w:t>«Фестиваль» стадионы, бір ипполром, 27 баскетбол, 7 гандбол,</w:t>
        <w:br/>
        <w:t>25 футбол алаңы мен 25 спорт залы бар. Спорт саласын жан-</w:t>
        <w:br/>
        <w:t>дандыру бағытында 66 маман жемісті қызмет етуде. Олардың</w:t>
        <w:br/>
        <w:t>47-сі жалпы орта мектептін, 10-ы балалар мен жасөспірімдер</w:t>
        <w:br/>
        <w:t>спорт, екеуі кәсіптік-техникалық мектептің жаттықтырушы-</w:t>
        <w:br/>
        <w:t>мұғалімдері.</w:t>
        <w:br/>
        <w:t>Аудан спортының даңқын әр жылдары шығаруға үлес</w:t>
        <w:br/>
        <w:t>қосқан танымал спортшылар көптеп саналады. Міне, осы</w:t>
        <w:br/>
        <w:t>санлақтардың тобына республикамыздың 1946-1948 жылдар-</w:t>
        <w:br/>
        <w:t>дағы биіктікке секіру чемпионы Георгий Миронович Спири-</w:t>
        <w:br/>
        <w:t>донов, допты хоккей мен футболдан Алматы облыстық «Дина-</w:t>
        <w:br/>
        <w:t>мо» командасының белді мүшесі Петр Михайлович Китов, фут-</w:t>
        <w:br/>
        <w:t>болшы Алексей Нам, 1954-1956 жылдар аралығында 500-1500</w:t>
        <w:br/>
        <w:t>метр қашықтыққа жүгіруден республика чемпионы Төленді</w:t>
        <w:br/>
        <w:t>Дүйсенбінов, 1958-1960 жылдары 100--400 метр қашықтыққа</w:t>
        <w:br/>
        <w:t>жүгіруден рекордты көрсеткіш жасаған Нүртілеу Сабиров, бок-</w:t>
        <w:br/>
        <w:t>стан республиканың 1963--1964 жылғы чемпионы Айдарбек</w:t>
        <w:br/>
        <w:t>Жапсарбаев, боксшы Геннадий Дьячук, 1972 жылы республи-</w:t>
        <w:br/>
        <w:t>ка мектеп оқушылары арасындағы қазақша күрестің чемпио-</w:t>
        <w:br/>
        <w:t>ны Сайлау Қабыбеков, нақ осындай атақты 1976 жылы иелен-</w:t>
        <w:br/>
        <w:t>ген Абай Жанысбаев, атақты боксшы Михаил Юрченко, ауыл</w:t>
        <w:br/>
        <w:t>атлетшілер Олег Югай, Олег Эм, Сергей Филимонов, Дмитрий</w:t>
        <w:br/>
        <w:t>Ломакин, гимнастикадан спорт шебері Людмила Нуйкина және</w:t>
        <w:br/>
        <w:t>басқаларын жатқызуға болады.</w:t>
        <w:br/>
        <w:t>125</w:t>
        <w:br/>
        <w:t>құрылған, Мұнымен бірге, нарықтық қатынастар талабына орай</w:t>
        <w:br/>
        <w:t>Бірлік, Бірінші май, Абай, Жылбұлақ (Новый мир), Ақжар,</w:t>
        <w:br/>
        <w:t>Қызыл балық, Қарақұм отбасылық, амбулаториясы ашылып,</w:t>
        <w:br/>
        <w:t>жұмыс істейді. Сондай-ақ ауданның жиырма елді мекенінде</w:t>
        <w:br/>
        <w:t>фельшшерлік-акушерлік пункттер өз қызметін көрсетуде.</w:t>
        <w:br/>
        <w:t>Аудандық, аурухана жүйесіндегі жоғары білімді 96 дәрігер,</w:t>
        <w:br/>
        <w:t>арнаулы білімді 253 қызметкер адам жанының арашасы міндетін</w:t>
        <w:br/>
        <w:t>атқаруда. Бұған дейін сонау Түрксіб құрылысынан бастап</w:t>
        <w:br/>
        <w:t>жұмыс істеп келген Үштөбе темір жол тораптық ауруханасы</w:t>
        <w:br/>
        <w:t>1997 жылы таратылғаннан кейін, аудандық аурухана ұжымына</w:t>
        <w:br/>
        <w:t>Сарыөзектен -- Достық станциясы аралығындағы темір-</w:t>
        <w:br/>
        <w:t>жолшыларға дәрігерлік қызметтің жекелеген түрлерін көрсету</w:t>
        <w:br/>
        <w:t>міндеті жүктелді. Осылайша жауапкершілік жүгі бұрынғыдан</w:t>
        <w:br/>
        <w:t>да арта түсті.</w:t>
        <w:br/>
        <w:t>Табандаған 70 жыл бойы аудан халқының денсаулығын</w:t>
        <w:br/>
        <w:t>көздің қарашығындай қорғау және оны аялап сақтай білу жо-</w:t>
        <w:br/>
        <w:t>лында бойларындағы бар білімдері мен жинақтаған мол</w:t>
        <w:br/>
        <w:t>тәжірибелерін аянбай жұмсап келе жатқан ақ желеңді абзал</w:t>
        <w:br/>
        <w:t>жандар арасында зейнеткер, республикаға еңбегі сіңген дәрігер</w:t>
        <w:br/>
        <w:t>В. Я. Попов пен Қазақстан Республикасына еңбек сіңірген</w:t>
        <w:br/>
        <w:t>қызметкер, аудандық мәслихаттың депутаты Р. И. Жұмашев,</w:t>
        <w:br/>
        <w:t>өкпе ауруын емдеу диспансерінің ұзақ жыл бас дәрігері болған</w:t>
        <w:br/>
        <w:t>К.Н. Әбішевтің есімі құрметпен аталады. Денсаулық сақтау</w:t>
        <w:br/>
        <w:t>саласында ұзақ жылдар жемісті қызмет атқарып жүрген ізгі</w:t>
      </w:r>
    </w:p>
    <w:p>
      <w:r>
        <w:t>жүректі, шипалы емді дәрігерлер мен медбикелер ІП. Әлім-</w:t>
        <w:br/>
        <w:t>жанова, М. С. Аманжолова, Б. Р. Әміренова, Н. М. Байтілеуова,</w:t>
        <w:br/>
        <w:t>Н. Д.Ли,Л. Д. Сон, Қ. Молдабаев, М. Нұрқасымова, Р. Сәр-</w:t>
        <w:br/>
        <w:t>сембеков, С. Шаханов, С.Р. Редченко, Н.В. Иванова, Н.Ф. Бо-</w:t>
        <w:br/>
        <w:t>роздина, Л. НІ. Бонецкая, Л. И. Лутошкина, Н. Р. Матвеева,</w:t>
        <w:br/>
        <w:t>Л. А. Пятковская, К. Мәкішева және басқалары қалын</w:t>
        <w:br/>
        <w:t>жұртшылықтың ілтипатына ие болған жандар. Сондай-ақ,</w:t>
        <w:br/>
        <w:t>дәрігерлер Г. А. Теплов, В. Петров, А. М. Каштыра, Р. Гайсин,</w:t>
        <w:br/>
        <w:t>Р. А. Тәпенов, К. Сережанов, А. Сұлтанов Қ. Нұрсейітова,</w:t>
        <w:br/>
        <w:t>А. Сәтібаева, Г. Нұрбосынова алғысқа бөленуде.</w:t>
        <w:br/>
        <w:t>Нарықтық экономиканың туындаған талабынан келіп,</w:t>
        <w:br/>
        <w:t>аудандық денсалық сақтау жүйесін ұйымдық жағынан қайта</w:t>
        <w:br/>
        <w:t>құру міндеті алға тартылуда. Биылғы жылдан бастап бұл сала</w:t>
        <w:br/>
        <w:t>аудандық медициналық бірлестік аталды да кұрамына аудан-</w:t>
        <w:br/>
        <w:t>дық орталық аурухана, аумақтық медициналық орталықтар,</w:t>
        <w:br/>
        <w:t>дәріхана, санитарлық-эпидемиологиялық және дезинфекция-</w:t>
        <w:br/>
        <w:t>лық станциялар енетін болды. Болашақта да аудан дәрігерлері</w:t>
        <w:br/>
        <w:t>адам денсаулығын қорғау мен сақтау жолындағы күзетте</w:t>
        <w:br/>
        <w:t>мізбакпай тұра бермекші.</w:t>
        <w:br/>
        <w:t>127</w:t>
        <w:br/>
        <w:t>иеленген үздік жетістіктері үшін Қазақ ССР ауыл шаруашы-</w:t>
        <w:br/>
        <w:t>лығына енбегі сіңген қызметкер атағын иеленген.</w:t>
        <w:br/>
        <w:t>Тимофей Александрович Ли -- Дзержинский орта Мекте-</w:t>
        <w:br/>
        <w:t>бінде физикадан сабақ берген ардагер, Қазақ ССР-іне еңбегі</w:t>
        <w:br/>
        <w:t>сіңген мұғалім.</w:t>
        <w:br/>
        <w:t>Пан Хо-Бем -- ауданымыздың «Правда» газеті атындағы со-</w:t>
        <w:br/>
        <w:t>вхозында 1963 жылдан күрішшілер звеносының жетекшісі бо-</w:t>
        <w:br/>
        <w:t>лып, үздік табыстарды меленген Алматы облыстық Советінің</w:t>
        <w:br/>
        <w:t>депутаты (1964 -- 1968 ж.ж.). Оған 1970 жылы «Казақ ССР</w:t>
        <w:br/>
        <w:t>ауыл шаруашылығына еңбегі сіңген қызметкер» құрметті атағы</w:t>
        <w:br/>
        <w:t>берілді.</w:t>
        <w:br/>
        <w:t>Нина Николаевна Никитина -- аудандық байланыс торабы-</w:t>
        <w:br/>
        <w:t>ның еңбек ардагері, Үздік өндірістік жетістіктерді иеленгені</w:t>
        <w:br/>
        <w:t>үшін оған «Құрметті байланысшы» жоғары атағы берілді.</w:t>
        <w:br/>
        <w:t>Әділбай Байдібеков -- алғашқылардың бірі болып «Құрметті</w:t>
        <w:br/>
        <w:t>теміржолшы» атағын иеленген, Красный Восток селосының</w:t>
        <w:br/>
        <w:t>азаматы.</w:t>
        <w:br/>
        <w:t>Аманжол Әсембекұлы Кәметов - ұзақ, жылдардан бері ҺХ2160</w:t>
        <w:br/>
        <w:t>жол-машина станциясы мекемесіне басшылық жасап келді</w:t>
        <w:br/>
        <w:t>«Құрметті теміржолшы» атағына ие болған.</w:t>
        <w:br/>
        <w:t>Қалымбет Исабаев -- Қаратал ауданының 1973 - 1980 жыл-</w:t>
        <w:br/>
        <w:t>дар аралығындағы прокуроры, «СССР прокуратурасының</w:t>
        <w:br/>
        <w:t>құрметті қызметкері». Аға заң кеңесшісі. Ауданның право</w:t>
        <w:br/>
        <w:t>қорғау жүйесін нығайтуға лайықты үлесін қосты. Ол 1985 -</w:t>
        <w:br/>
        <w:t>1991 жылдары аудандағы «Адам және заң» заңгерлер</w:t>
        <w:br/>
        <w:t>қоғамының төрағасы болды.</w:t>
        <w:br/>
        <w:t>Әбдіқажым Әбілмәжінұлы Рысдәулетов -- Қаратал ауданы-</w:t>
        <w:br/>
        <w:t>ның төл перзенті. Ширек ғасырдан астам Жетісу өңірінің про-</w:t>
        <w:br/>
        <w:t>куратура саласында жемісті еңбек етуде. «Казақстан Рес-</w:t>
        <w:br/>
        <w:t>публикасы Прокуратурасының құрметті қызметкері». Аға заң</w:t>
        <w:br/>
        <w:t>кеңесшісі, әділет полковнигі. Ауданның қоғамдық-саяси</w:t>
      </w:r>
    </w:p>
    <w:p>
      <w:r>
        <w:t>өміріне белсене араласады.</w:t>
        <w:br/>
        <w:t>Мәрзия Деңгелбаева -- ұзақ жыл ет комбинатында жемісті</w:t>
        <w:br/>
        <w:t>еңбек етті. Партияның кезекті сьезіне делегат болып қатысты.</w:t>
        <w:br/>
        <w:t>«Қазақ ССР ет және сүт өнеркәсібінің еңбегі сіңген қызметкері»</w:t>
        <w:br/>
        <w:t>атағын иеленген.</w:t>
        <w:br/>
        <w:t>Манат Бейсембаев -- танымал сәулетші, өнер зерттеуші. Рес-</w:t>
        <w:br/>
        <w:t>публика Архитекторлар және Журналистер Одағының мүшесі.</w:t>
        <w:br/>
        <w:t>Алматы қаласындағы көркемсурет колледжі жобасының авто-</w:t>
        <w:br/>
        <w:t>ры. Халқымыздың байырғы сәулет өнерінің тарихы және та-</w:t>
        <w:br/>
        <w:t>рихи ескерткіштер, қазіргі заманғы сәулет өнері турасындағы</w:t>
        <w:br/>
        <w:t>жариялымдары республикалық баспасөздерде жарияланып жүр.</w:t>
        <w:br/>
        <w:t>Мұғалімбай Жылкайдаров -- Баспасөз саласында ұзақ жыл-</w:t>
        <w:br/>
        <w:t>дар жемісті еңбек еткен ардагер журналист. Одақтық және</w:t>
        <w:br/>
        <w:t>141</w:t>
        <w:br/>
        <w:t>ТЕМІР ЖОЛ ТОРАПТЫҚ АУРУХАНАСЫ</w:t>
        <w:br/>
        <w:t>Аудан территориясынан Түрксіб болат жолы тартылған со-</w:t>
        <w:br/>
        <w:t>нау отызыншы жылдардан бастап оның шағын бөлімдері ашы-</w:t>
        <w:br/>
        <w:t>лып, негізінен Үштөбе қаласы мен оның төңірегіндегі станци-</w:t>
        <w:br/>
        <w:t>ялар мен разьездерді мекендейтін теміржолшыларға дәрігерлік</w:t>
        <w:br/>
        <w:t>қызмет көрсете бастады. Берірек келгесін тораптық аурухана-</w:t>
        <w:br/>
        <w:t>ның жаңа корпус үйі салынды. Өз алдына емханасы болды.</w:t>
        <w:br/>
        <w:t>Ұзақ жылдар тораптық аурухананың бас дәрігері міндетін, өз</w:t>
        <w:br/>
        <w:t>ісінің білгір маманы М, Гольдберг, сосын барып Т. Әбенов</w:t>
        <w:br/>
        <w:t>атқарды. Экономикалық реформа тұсындағы туындаған қаржы</w:t>
        <w:br/>
        <w:t>қиындығынан келіп Үштөбе темір жол тораптық ауруханасы</w:t>
        <w:br/>
        <w:t>1996 жылдың соңында өз жұмысын тоқтатты. Теміржолшыларға</w:t>
        <w:br/>
        <w:t>енді дәрігерлік қызмет көрсету жағы аудандық аурухана ұжы-</w:t>
        <w:br/>
        <w:t>мына жүктелді.</w:t>
        <w:br/>
        <w:t>Аудандық санитарлық-эпидемиологиялық станциясы --</w:t>
        <w:br/>
        <w:t>ауданның елді мекендері мен тұрғындары арасында санитар-</w:t>
        <w:br/>
        <w:t>лық тазалықтың сақталуы мен әртүрлі жұқпалы аурулардың</w:t>
        <w:br/>
        <w:t>сақтанудың алдын алу және оның таралуына жол бермеу</w:t>
        <w:br/>
        <w:t>қызметімен тікелей айналысатын мемлекеттік құзырлы меке-</w:t>
        <w:br/>
        <w:t>ме. Осы салаға ұзақ жылдардан бері іскер басшылық жасап</w:t>
        <w:br/>
        <w:t>келе жатқан бас дәрігер К. М. Пак жетекшілік ететін станция</w:t>
        <w:br/>
        <w:t>қызметкерлері өздеріне жүктелген міндетті абыройлы атқару</w:t>
        <w:br/>
        <w:t>арқылы адам денсаулығын қорғау жолындағы ізгілікті іске</w:t>
        <w:br/>
        <w:t>лайықты үлестерін қосуда.</w:t>
        <w:br/>
        <w:t>АУДАН ӨМІРІНІҢ АЙНАСЫ</w:t>
        <w:br/>
        <w:t>Аудандық газеттің алғашқы саны 1932 жыл «Екпінді еңбек»</w:t>
        <w:br/>
        <w:t>деген атпен жарық көрді. Газет іштаты бір ғана редактор -</w:t>
        <w:br/>
        <w:t>Исағұл Атамқұловтан тұрды. Ол торы қасқа атына мініп алып,</w:t>
        <w:br/>
        <w:t>қажетті материалдарды ауыл-ауылдан аралап жүріп жинайтын.</w:t>
        <w:br/>
        <w:t>Газет басында Талдықорған ауданының «Колхозшы» ғазетінің</w:t>
        <w:br/>
        <w:t>жанындағы баспаханада басылды. Көлемі бір беттік, тиражы</w:t>
        <w:br/>
        <w:t>750 дана құрады.</w:t>
        <w:br/>
        <w:t>«Екпінді еңбек» 1957 жылдан бастап «Социалистік еңбек</w:t>
        <w:br/>
        <w:t>үшін», 1963 жылдың 1 мамырынан «Коммунизм жолы», ал 1991</w:t>
        <w:br/>
        <w:t>жылдан «Қаратал» деген атпен үзбей шығып келеді. Аудан</w:t>
        <w:br/>
        <w:t>өмірінің айнасы саналған, оның 70 жылдық жүріп өткен жо-</w:t>
        <w:br/>
        <w:t>лының шежіресі бола білген ғазеттің редакторы міндетін әр</w:t>
      </w:r>
    </w:p>
    <w:p>
      <w:r>
        <w:t>жылдары И. Атамқұлов, И. Сатаев, Ш. Пірәлин, Ж. Тыналин,</w:t>
        <w:br/>
        <w:t>Қ. Нүсіпов, Ж. Бағжанов, М. Серғалиев, Ә. Ысқабаев, М. Өсер-</w:t>
        <w:br/>
        <w:t>баева, Б. Құйқабаев атқарды. Енбек ардагерлері К. Жанғабылов,</w:t>
        <w:br/>
        <w:t>128</w:t>
        <w:br/>
        <w:t>бөлімше басқарушысы, кейін шаруашылық бас зоотехнигі</w:t>
        <w:br/>
        <w:t>қызметін атқарды. Қазір шаруа қожалығына жетекшілік етеді.</w:t>
        <w:br/>
        <w:t>Республика ауыл шаруашылығына еңбегі сіңген қызметкер.</w:t>
        <w:br/>
        <w:t>Нұрсұлган Жанысбаев -- «Бірінші май», кейін 60 жылдық</w:t>
        <w:br/>
        <w:t>атындағы совхоздың аға жылқышысы. Кезінде бағымындағы</w:t>
        <w:br/>
        <w:t>жүз биеден жүз құлыннан алған. Қазақ ССР-нің ауыл</w:t>
        <w:br/>
        <w:t>шаруашылығына еңбегі сіңген қызметкер.</w:t>
        <w:br/>
        <w:t>Когай Сергей Иванович -- ұзақ жылдар бойы «Правда» газеті</w:t>
        <w:br/>
        <w:t>атындағы совхозда бөлімше басқарушысы болды. Іскер өндіріс</w:t>
        <w:br/>
        <w:t>жетекшісіне Республика ауыл шаруашылығына еңбегі сіңген</w:t>
        <w:br/>
        <w:t>қызметкер атағы берілді.</w:t>
        <w:br/>
        <w:t>Ан Ин-Бяк -- «Үштөбе» совхозының тракторшысы болып</w:t>
        <w:br/>
        <w:t>еңбек еткен. Бірнеше жаңашыл ұсыныстың авторы. Ол 1974</w:t>
        <w:br/>
        <w:t>жылы Республика ауыл шаруашылығына еңбегі сіңген қыз-</w:t>
        <w:br/>
        <w:t>меткер атағына ие болды.</w:t>
        <w:br/>
        <w:t>Тұрғантай Досбаев -- ұзақ жылдар Үштөбе станциясы</w:t>
        <w:br/>
        <w:t>кезекшісі қызметін атқарған Ленин орденінің иегері. «Құрметті</w:t>
        <w:br/>
        <w:t>теміржолшы» атағы бар.</w:t>
        <w:br/>
        <w:t>Шыртай ПШіөкенов -- Үштөбе станциясы вагондарды Техни-</w:t>
        <w:br/>
        <w:t>калық байқаудан өткізу пунктінде еңбек еткен. «Құрметті</w:t>
        <w:br/>
        <w:t>теміржолшы» атағын иеленген.</w:t>
        <w:br/>
        <w:t>Жасұлан Қалиев -- станция іргесіндегі Һо47 разьезінде аға</w:t>
        <w:br/>
        <w:t>Жо шебері болып жұмыс істеген. «Құрметті теміржолшы» атағы</w:t>
        <w:br/>
        <w:t>ар.</w:t>
        <w:br/>
        <w:t>Афанасий Григорьевич Заврин -- ұзақ жыл Үштөбе</w:t>
        <w:br/>
        <w:t>жұмысшыларды жабдықтау бөліміне басшылық еткен.</w:t>
        <w:br/>
        <w:t>«Қүрметті теміржолшы» атағының иегері.</w:t>
        <w:br/>
        <w:t>Тілеухан Сұлтанбаева -- қаладағы Һо52 темір жол қазақ орта</w:t>
        <w:br/>
        <w:t>мектебінің директоры. Республика оқу-ағарту ісінің үздігі және</w:t>
        <w:br/>
        <w:t>«Құрметті теміржолшы» атағы бар.</w:t>
        <w:br/>
        <w:t>Василий Яковлевич Попов -- Республика денсаулық сақтау</w:t>
        <w:br/>
        <w:t>ісіне еңбегі сіңген дәрігер. Көп жылдар аудандық аурухана-</w:t>
        <w:br/>
        <w:t>ның бас дәрігері қызметін атқарды.</w:t>
        <w:br/>
        <w:t>Рысбек Иманбекұлы Жұмашев -- аудандық аурухананың бас</w:t>
        <w:br/>
        <w:t>дәрігері, Аудан бойынша «Қазақстан Республикасына енбек</w:t>
        <w:br/>
        <w:t>сіңірген қызметкер» атағын тұңғыш иеленгеннің бірі.</w:t>
        <w:br/>
        <w:t>Төлеген Нұғыманов -- аудандық мәдениет бөлімінде көп</w:t>
        <w:br/>
        <w:t>жылдар автоклуб менгерушісі болған. Республика мәдениетіне</w:t>
        <w:br/>
        <w:t>еңбегі сіңген қызметкер атағы бар.</w:t>
        <w:br/>
        <w:t>Ғалымбай Мазабеков -- «Көпбірлік» балық колхозында ұзақ</w:t>
        <w:br/>
        <w:t>жылдар бас экономист болып жемісті қызмет атқарған</w:t>
        <w:br/>
        <w:t>«Қазақстан өндірісіне еңбегі сіңген қызметкер» атағын иелен-</w:t>
      </w:r>
    </w:p>
    <w:p>
      <w:r>
        <w:t>ген.</w:t>
        <w:br/>
        <w:t>Ким Ин -- Мун «Үштөбе» совхозы егіншілік саласындағы</w:t>
        <w:br/>
        <w:t>40</w:t>
        <w:br/>
        <w:t>КЕМЕЛ БАСШЫ -- ЕЛГЕ ҚҰТ</w:t>
        <w:br/>
        <w:t>Сын сағатта сыналған, шындалған</w:t>
        <w:br/>
        <w:t>Бірлік түбі -- береке</w:t>
        <w:br/>
        <w:t>Ардақ тұтар бабалар мен аналар.</w:t>
        <w:br/>
        <w:t>мектептің түлегі. Аталған республикада 1994 жылы құрылған</w:t>
        <w:br/>
        <w:t>«Ана-жер» қазақ қауымдастығын ұйымдастырушы төрағасы.</w:t>
        <w:br/>
        <w:t>Руслан Сұлтанович Ибрагимов -- заң ғылымының кандида-</w:t>
        <w:br/>
        <w:t>ты, Москвадағы М. Ломоносов атындағы мемлекеттік</w:t>
        <w:br/>
        <w:t>университетінің түлегі. Қазір ол Москвадағы орталық ірі</w:t>
        <w:br/>
        <w:t>мекеменің бірінде өз мамандығы бойынша қызмет атқарады.</w:t>
        <w:br/>
        <w:t>Афанасий Дмитриевич Ли -- Балтық педағогикалық Акаде-</w:t>
        <w:br/>
        <w:t>миясының академигі, І. Жансүгіров атындағы Талдықорған Пе-</w:t>
        <w:br/>
        <w:t>дагогикалық университетінің профессоры. Ескелді ауылындағы</w:t>
        <w:br/>
        <w:t>Дзержинский орта мектебінің түлегі.</w:t>
        <w:br/>
        <w:t>Амангелді Жұмағалнұлы Омаров -- млмандығы теміржол</w:t>
        <w:br/>
        <w:t>инженері. Көпбірлік ауылының түлегі. Ұзақ жылдар Алматы</w:t>
        <w:br/>
        <w:t>темір жол басқармасы бастығы қызметін жемісті атқарды. Тех-</w:t>
        <w:br/>
        <w:t>ника ғылымының докторы, профессор. Бүгінгі танда Қазақ</w:t>
        <w:br/>
        <w:t>көлік және коммуникация Академиясының (бұрынғы Алматы</w:t>
        <w:br/>
        <w:t>темір жол транспорты институты) ректоры. Ресей Ғылым Ака-</w:t>
        <w:br/>
        <w:t>демиясының академигі.</w:t>
        <w:br/>
        <w:t>Ескерту: Біз ауданнан шыққан ғылым докторлары мен кан-</w:t>
        <w:br/>
        <w:t>дидаттарының бәрінің атын атап, түсін түстеуді мақсат тұтпай,</w:t>
        <w:br/>
        <w:t>оларды әр саладан екшеп алдық! Ғалымдарымыздың ұзақ саны</w:t>
        <w:br/>
        <w:t>жүзден асып жығылары белгілі.</w:t>
        <w:br/>
        <w:t>Ел едік Үйсін -- Найман ауыл аралас,</w:t>
        <w:br/>
        <w:t>Қосылған төскейде мал, төсекте бас.</w:t>
        <w:br/>
        <w:t>Көптен-ақ өздеріңе мәлім еді,</w:t>
        <w:br/>
        <w:t>Көзімнен жас аққан кан аралас.</w:t>
        <w:br/>
        <w:t>Жалайыр жалпақ жуас, берекелі,</w:t>
        <w:br/>
        <w:t>Жасымнан мәлім еді ел мекені.</w:t>
        <w:br/>
        <w:t>Арыктап аңсай іздеп келгенімде,</w:t>
        <w:br/>
        <w:t>Ортаңнан қызық көрдім мерекелі.</w:t>
        <w:br/>
        <w:t>Сәлем де Жалайырдың қариясына,</w:t>
        <w:br/>
        <w:t>Жасы үлкен, ақылды кен-дариясына.</w:t>
        <w:br/>
        <w:t>Кім білсін көрер қанша жарығым бар,</w:t>
        <w:br/>
        <w:t>Әйтеуір жеттім тірі елге асыға.</w:t>
        <w:br/>
        <w:t>Ортаңда көп күн болдым Балғалы Андас,</w:t>
        <w:br/>
        <w:t>Рахымың, құрметіңе иемін бас.</w:t>
      </w:r>
    </w:p>
    <w:p>
      <w:r>
        <w:t>Дертіме шипа іздеп, келіп едім,</w:t>
        <w:br/>
        <w:t>Жегі құрт жей берген соң жаныма қас.</w:t>
        <w:br/>
        <w:t>Балпық тен Ескелділдей кемеңгер де,</w:t>
        <w:br/>
        <w:t>Айтудай сөзге жүйрік терендер де.</w:t>
        <w:br/>
        <w:t>Ақылмен хан төрені бағындырған,</w:t>
        <w:br/>
        <w:t>Қадірлі Қарымбайдай зереңдер де.</w:t>
        <w:br/>
        <w:t>Дарынды Дарабоздай бәйбіше өткен,</w:t>
        <w:br/>
        <w:t>Ақылы асып тұрған ерлерден де.</w:t>
        <w:br/>
        <w:t>Дұшпанның он екіде шебін бұзған,</w:t>
        <w:br/>
        <w:t>Атақты Тәттібайдай мергендер де.</w:t>
        <w:br/>
        <w:t>Солардай ұлдар менен қыз туғызған,</w:t>
        <w:br/>
        <w:t>Кім алғыс айтпас сіздей өнерлі елге!</w:t>
        <w:br/>
        <w:t>Сәлем де Керімқұлдай шешеніне,</w:t>
        <w:br/>
        <w:t>Шежіре әрі білгір көсеміне.</w:t>
        <w:br/>
        <w:t>Аузына орыс-қазақ карап тұрған</w:t>
        <w:br/>
        <w:t>Кісі екен көрнекті де, көшелі де, -</w:t>
        <w:br/>
        <w:t>дей келіп ыстық пейілін --</w:t>
        <w:br/>
        <w:t>Сіздердің сый-сыяпат, ықыласыңыз,</w:t>
        <w:br/>
        <w:t>Күш беріп, ем болғандай кеселіме.</w:t>
        <w:br/>
        <w:t>Кемді күн қызмет еттім дос-жаранға,</w:t>
        <w:br/>
        <w:t>Өнерім аз болса да мақтанарға,</w:t>
        <w:br/>
        <w:t>Мені де баламыз деп еске ал, жұртым,</w:t>
        <w:br/>
        <w:t>Сараның айтары осы аттанарда, -- деп түйіндейді.</w:t>
        <w:br/>
        <w:t>Еңді біз Қаратал ауданының ардақ тұтар бабалары мен аяулы</w:t>
        <w:br/>
        <w:t>аналары жайлы қысқаша анықтама беруді жөн көрдік. Өйткені,</w:t>
        <w:br/>
        <w:t>14</w:t>
        <w:br/>
        <w:t>АУДАННЫҢ БҰРЫНҒЫ,</w:t>
        <w:br/>
        <w:t>ҚАЗІРГІ БАСШЫЛАРЫ</w:t>
        <w:br/>
        <w:t>Біз бүгінгідей ауданның 70-ке толған мерекелі жылында</w:t>
        <w:br/>
        <w:t>Қаратал өңірінің халқын өрелі істерге жұмылдырған, сөйтіп</w:t>
        <w:br/>
        <w:t>ауданның экономикалық-әлеуметтік дамуына хал-қадірінше,</w:t>
        <w:br/>
        <w:t>қабілет-қарымынша лайықты үлес қосқан оның бірінші бас-</w:t>
        <w:br/>
        <w:t>шыларының есімдерін атап өтуді әбден құп көрдік. Кемел бас-</w:t>
        <w:br/>
        <w:t>шы -- елге құт. Оның кейінгіге қалдырған игілікті істері де</w:t>
        <w:br/>
        <w:t>мол. Артына өнегелі іс, жақсы сөз қалдырған басшыны халық,</w:t>
        <w:br/>
        <w:t>та ұмытпайды, есімін жиі еске алып отырады. Көшелі басшыға</w:t>
        <w:br/>
        <w:t>халықтың білдірер алғыс сезімі де шексіз.</w:t>
        <w:br/>
        <w:t>Қаратал ауданының тұңғыш басшысы сөз болғанда ауызға</w:t>
        <w:br/>
        <w:t>ең алдымен Баймұқан Шегіров ілігеді. Баймұқан ақсақал аудан-</w:t>
        <w:br/>
        <w:t>ның аяғынан қаз басып тұрып кетуіне көп еңбек сіңірген</w:t>
        <w:br/>
        <w:t>ардақты азамат. Кейінгі қызметі Алматы қаласында жалғасты.</w:t>
        <w:br/>
        <w:t>Басшылық тізгінін 1934-- 1935 жылдары Тоқжанов алды. Ал,</w:t>
      </w:r>
    </w:p>
    <w:p>
      <w:r>
        <w:t>1935 -- 1937 жылдары ауданды басқарған Шеген Құдамановқа</w:t>
        <w:br/>
        <w:t>жазықсыздан жала жабылып, репрессияға ұшырады, қуғын</w:t>
        <w:br/>
        <w:t>көрді. Ауданның соғыска дейінгі басшысы Шәукебаев санал-</w:t>
        <w:br/>
        <w:t>ды. Істе сыналған, қиындықта шыңдалған Сейтім Қаскеев (1941</w:t>
        <w:br/>
        <w:t>-- 1951 ж.) тұсында аудан көлемінде қыруар игі шаралар қолға</w:t>
        <w:br/>
        <w:t>алынды. Халық алдында жоғары беделге ие болған басшыға</w:t>
        <w:br/>
        <w:t>Қазақ ССР Жоғарғы Советіне депутат болып сайлану құрметі</w:t>
        <w:br/>
        <w:t>көрсетілді. Мұнан кейін аудан басшысы М. В. Наумов болды.</w:t>
        <w:br/>
        <w:t>Аудандық Совет атқару комитеті төрағасы міндетін 1943 - 1944</w:t>
        <w:br/>
        <w:t>жылдары Абай Қоқымов атқарды.</w:t>
        <w:br/>
        <w:t>Жетісу жұртшылығы арасында есімі құрметпен аталатын</w:t>
        <w:br/>
        <w:t>Молдақасым Талқыбаевтың (1951 -- 1959 ж.) басшылығымен</w:t>
        <w:br/>
        <w:t>Қаратал өңірінде біраз игі істер атқарылды. Ендігі көзекте бас-</w:t>
        <w:br/>
        <w:t>шылық тізгіні Сабыр Бекішев, Жолан Сыздыков пен Нұрмұхан</w:t>
        <w:br/>
        <w:t>Капесовтың колына көшті. Ғылым жолына түскен Нұрмұхан</w:t>
        <w:br/>
        <w:t>150</w:t>
        <w:br/>
        <w:t>Жұмахан Ахатов -- биология ғылымының кандидаты. Кәлпе</w:t>
        <w:br/>
        <w:t>орта мектебін тамамдаған.</w:t>
        <w:br/>
        <w:t>Эмма Викторовна Ли -- Кәлпе орта мектебінің түлегі. Фи-</w:t>
        <w:br/>
        <w:t>лология ғылымының каңдидаты.</w:t>
        <w:br/>
        <w:t>Берік Айтқұлұлы Әлмұханбетов -- жаратылыс тану ғылы-</w:t>
        <w:br/>
        <w:t>мының кандидаты, Кәлпе орта мектебінің түлегі.</w:t>
        <w:br/>
        <w:t>Юрий Менханович Ли -- Омбы жолы құрылысы институ-</w:t>
        <w:br/>
        <w:t>ның бітірген, техника ғылымының кандидаты. Кәлпе орта</w:t>
        <w:br/>
        <w:t>мектебінің оқушысы.</w:t>
        <w:br/>
        <w:t>Кебек Ибраимов -- Қаратал ауданының перзенті. Алматы</w:t>
        <w:br/>
        <w:t>ауыл шаруашылығы институнын түлегі. Алматы темекі совхо-</w:t>
        <w:br/>
        <w:t>зының агроном-жоспарлаушысы. «Шелек» темекі совхозының</w:t>
        <w:br/>
        <w:t>бас агрономы, директоры қызметін атқарған. Ауыл шаруашы-</w:t>
        <w:br/>
        <w:t>лығы ғылымының кандидаты.</w:t>
        <w:br/>
        <w:t>Нүсіп Дайырұлы Сағадиев -- ұзақ жылдар бұрынғы</w:t>
        <w:br/>
        <w:t>Талдықорған облыстық комсомол, партия және әкімшілік ор-</w:t>
        <w:br/>
        <w:t>гандарында қызмет еткен. Саясаттану (политология) ғылымы-</w:t>
        <w:br/>
        <w:t>ның кандидаты.</w:t>
        <w:br/>
        <w:t>Марат Шекішұлы Қоғамов -- аудандық, облыстық, респуб-</w:t>
        <w:br/>
        <w:t>ликалық құқық корғау органдарында, экономикалық талан-</w:t>
        <w:br/>
        <w:t>таражға салуға қарсы күрес саласында қызмет аткарған. Заң</w:t>
        <w:br/>
        <w:t>ғылымының докторы, бірнеше монографиялық еңбектің авто-</w:t>
        <w:br/>
        <w:t>ры.</w:t>
        <w:br/>
        <w:t>Серік Жақыпұлы Оспанов -- заң ғылымының кандидаты.</w:t>
        <w:br/>
        <w:t>Қарағанды жоғары милиция мектебінің түлегі. Одан кейінгі</w:t>
        <w:br/>
        <w:t>білімін Москвада жетілдірген. Аудандық, қалалық ішікі істер</w:t>
        <w:br/>
        <w:t>бөлімдері, облыстық мемлекеттік тергеу комитеті қызметтерін</w:t>
        <w:br/>
        <w:t>атқарған. Қазір ол Алматыдағы экономика және құқық</w:t>
        <w:br/>
        <w:t>университеті ректоры.</w:t>
        <w:br/>
        <w:t>Николай Александрович Пак -- мамандығы агроном. Өзінің</w:t>
        <w:br/>
        <w:t>мағыналы ғұмырын ауданымыздың ауыл шаруашылығын өркен-</w:t>
        <w:br/>
        <w:t>детуге арнаған шаруашылық басшысы. Ауыл шаруашылығы</w:t>
        <w:br/>
        <w:t>ғылымының кандидаты.</w:t>
      </w:r>
    </w:p>
    <w:p>
      <w:r>
        <w:t>Мұрат Әбдіқасұлы Садықов -- Тастөбе ауылының түлегі,</w:t>
        <w:br/>
        <w:t>Жамбыл орта мектебін бітірген. Ауыл шаруашылығы ғылы-</w:t>
        <w:br/>
        <w:t>мының кандидаты. Қазір Украина Республикасы Харьков</w:t>
        <w:br/>
        <w:t>қаласындағы жоғарғы оқу орнының мұғалімі.</w:t>
        <w:br/>
        <w:t>Анарбек Жұматайұлы Нақысбеков -- республикаға танымал</w:t>
        <w:br/>
        <w:t>суретші, Тастөбе ауылының түлегі. Өнертану ғылымының</w:t>
        <w:br/>
        <w:t>профессоры.</w:t>
        <w:br/>
        <w:t>Көрпеш Сәсенұлы Құсмолданов -- Үштөбе қаласындағы М52</w:t>
        <w:br/>
        <w:t>орта мектептің түлегі, биология ғылымының докторы. Респуб-</w:t>
        <w:br/>
        <w:t>ликалық академияның бірінде қызмет істейді.</w:t>
        <w:br/>
        <w:t>Фелор Элуардович Ким -- қаладағы Пушкин атындағы орта</w:t>
        <w:br/>
        <w:t>10. 3018 145</w:t>
        <w:br/>
        <w:t>қарашена, Д. Бөлекеева, В. В. Ин, С. Бейсеков, Л. Н. Ким де</w:t>
        <w:br/>
        <w:t>жұртшылық көңілінен шыққан жандар.</w:t>
        <w:br/>
        <w:t>ЫРЫС АЛДЫ - ЫНТЫМАҚ</w:t>
        <w:br/>
        <w:t>Бірлік түбі берекеге кенелтеді. Ауданның көп ұлтты халқы-</w:t>
        <w:br/>
        <w:t>ның өкілдері мен, соғыс және еңбек ардагерлерімен, әртүрлі</w:t>
        <w:br/>
        <w:t>топтағы мүгедектермен күнделікті қоян-қолтық байланыс жасап,</w:t>
        <w:br/>
        <w:t>олармен тығыз бірлікте жұмыс істейтін қоғамдық ұйымдар,</w:t>
        <w:br/>
        <w:t>ұлттық-мәдени орталықтар мен діни бірлестіктердің аудан қо-</w:t>
        <w:br/>
        <w:t>ғамдық-саяси өміріндегі алатын орны ерекше. Бұл ретте аудан-</w:t>
        <w:br/>
        <w:t>дық және қалалық соғыс пен еңбек ардагерлері кеңесі (төрағасы</w:t>
        <w:br/>
        <w:t>Т.Иманғалиев пен А.В. Харитонова), аудандық мүгедектер коғамы</w:t>
        <w:br/>
        <w:t>(төрағасы Н. Я. Кучменко) атына ыстық ілтипат білдірген жөн.</w:t>
        <w:br/>
        <w:t>Қазыналы Қаратал өңірін мекендейтін әртүрлі халық өкіл-</w:t>
        <w:br/>
        <w:t>дерінің туған тілі мен мәдениеті, өнері мең салт-дәстүрінің ұмыт</w:t>
        <w:br/>
        <w:t>қалмауы, уақыт талабына сай оның жаңғырып, жаңарып оты-</w:t>
        <w:br/>
        <w:t>ру мәселесімен әр жылдары құрылған, арнайы тіркеуден өткен</w:t>
        <w:br/>
        <w:t>ұлттық-мәдени орталықтары тікелей айналысады. Солардың</w:t>
        <w:br/>
        <w:t>қатарында 1990 жылдың наурызында дүнмеге келген Халықара-</w:t>
        <w:br/>
        <w:t>лық «Қазақ тілі» қоғамының аудандық бөлімшесі (төрағасы</w:t>
        <w:br/>
        <w:t>Қ. Қараманов) де бар. Аталған қоғам бөлімшесі басқармасы</w:t>
        <w:br/>
        <w:t>мүшелері көмегімен кейінгі сегіз жыл мөлшерінде аудан көле-</w:t>
        <w:br/>
        <w:t>мінде мемлекеттік тілдің, халықтық салт-дәстүрдің орнығуы</w:t>
        <w:br/>
        <w:t>мен кең өріс алуы, Жетісу жұртшылығы ардақ тұтар касиетті</w:t>
        <w:br/>
        <w:t>бабаларға құрмет көрсету, кезіңде бұрмаланған жер мен көше</w:t>
        <w:br/>
        <w:t>атауларын қалпына келтіру, ең бастысы халқымыздың ұлттық</w:t>
        <w:br/>
        <w:t>санасын ояту жолында біршама игі шаралар жүзеге асырылды.</w:t>
        <w:br/>
        <w:t>Орыс ұлттық-мәдени орталығының (төрайымы Т. В. Гайда-</w:t>
        <w:br/>
        <w:t>макина) халықтық салт-дәстүрлерді жандандыруда ізденіс та-</w:t>
        <w:br/>
        <w:t>нытуда. Кезінде аталған орталықтың ұйымдастыруымен сла-</w:t>
        <w:br/>
        <w:t>вЯн халқы жазба жазуының мерейтойы кен сипатта аталып өтті.</w:t>
        <w:br/>
        <w:t>Корей ұлттық-мәдени орталығы (төрайымы В. В. Ин) колда-</w:t>
        <w:br/>
        <w:t>ныс аясы тарылған, ұмыт қалған өз ана тілінің аясын кеңейту,</w:t>
        <w:br/>
        <w:t>оны ыждаһаттылықпен оқын, үйрену бағытында біраз игілікті</w:t>
        <w:br/>
        <w:t>шараларды қолға алды. Жас ұрпақтың мектеп қабырғасында</w:t>
        <w:br/>
        <w:t>жүріп, өз ана тілімен сусыңдап өсуіне қалыпты жағдай туды-</w:t>
        <w:br/>
        <w:t>рылды. Корей халқының әуеской ән-би ансамблінің өнерін</w:t>
        <w:br/>
        <w:t>ұштау жағы да басты назарда. Жақын және алыс шетелдердегі</w:t>
        <w:br/>
        <w:t>корей диаспорасымен арадағы байланысты нығайтуда.</w:t>
      </w:r>
    </w:p>
    <w:p>
      <w:r>
        <w:t>Күрд ұлттық-мәденн орталығы республикалық «Якбун» ас-</w:t>
        <w:br/>
        <w:t>социациясының жергілікті бөлімшесі (төрағасы Ә. С. Момыш-</w:t>
        <w:br/>
        <w:t>оглы) түрінде жұмыс істейді. Діні ортақ, ділі ортақ күрд</w:t>
        <w:br/>
        <w:t>ағайындардың жаңашыр жәрдемімен өз жерімізде мұсылман</w:t>
        <w:br/>
        <w:t>152</w:t>
        <w:br/>
        <w:t>мектептің 1966 жылғы түлегі. Ауыл шаруашылығы ғылымы-</w:t>
        <w:br/>
        <w:t>ның кандидаты.</w:t>
        <w:br/>
        <w:t>Ленбай Нұртілеуұлы Салпынов -- Медицина ғылымының док-</w:t>
        <w:br/>
        <w:t>торы, республика денсаулық сақтау департаментінің емдеу және</w:t>
        <w:br/>
        <w:t>профилактикалық жолмен тамақтандыру Комитетінің ғылыми</w:t>
        <w:br/>
        <w:t>хатшысы, Кәлпе орта мектебінің түлегі.</w:t>
        <w:br/>
        <w:t>Александр Иванович Хван - Қаратал тәжірибе күріш алқабы</w:t>
        <w:br/>
        <w:t>ұжымына 1940 -- 1964 жылдар аралығында басшылық жасаған.</w:t>
        <w:br/>
        <w:t>Ауыл шаруашылығы ғылымының кандидаты. Күріш пен жуа-</w:t>
        <w:br/>
        <w:t>ның жаңа сорттары авторының бірі.</w:t>
        <w:br/>
        <w:t>Оған 1957 жылы «Қазақ ССР-іне еңбегі сіңген агроном»</w:t>
        <w:br/>
        <w:t>құрметті атағы берілген.</w:t>
        <w:br/>
        <w:t>Ким Кван-Су -- Фрунзе атындағы тәжірибе шаруашы-</w:t>
        <w:br/>
        <w:t>лығынын 1965 -- 1984 жылдар аралығындағы директоры. Ауыл</w:t>
        <w:br/>
        <w:t>шаруашылығы ғылымының кандидаты. Ол селекционер ұста-</w:t>
        <w:br/>
        <w:t>зы А. И. Хванмен бірлесе отырып, күріш дакылының еліміздің</w:t>
        <w:br/>
        <w:t>теріскей өңірінде өсіруге бейімделген «Алакөл» және «Үштөбе»</w:t>
        <w:br/>
        <w:t>сортын өмірге әкелді.</w:t>
        <w:br/>
        <w:t>Кенжемұрат Дүкенбаев -- техника ғылымынын кандидаты.</w:t>
        <w:br/>
        <w:t>Көпбірлік ауылының түлегі. Бүгінгі танда Қазақстан энергети-</w:t>
        <w:br/>
        <w:t>ка ұлттық-мемлекеттік компаниясының вице-президенті. «Өмір</w:t>
        <w:br/>
        <w:t>өзегі» кітабының авторы.</w:t>
        <w:br/>
        <w:t>Бақытжан Майтанов -- филология ғылымының докторы.</w:t>
        <w:br/>
        <w:t>Сын мен әдебиет тарихын зерттеу саласында жемісті еңбек</w:t>
        <w:br/>
        <w:t>етіп келеді. Сары Есік Атырау өңірінің түлегі.</w:t>
        <w:br/>
        <w:t>Төлеу Дүкенбаев -- техника ғылымының кандидаты, Өске-</w:t>
        <w:br/>
        <w:t>мен автомобиль жолдары институтында ұстаздық етеді, доцент.</w:t>
        <w:br/>
        <w:t>Көпбірлік ауылының түлегі</w:t>
        <w:br/>
        <w:t>Әнуарбек Сағымбайұлы Тілеулесов -- Қаратал ауданының</w:t>
        <w:br/>
        <w:t>түлегі. Республикалық «Дәуір» газет-журнал баспасының бас</w:t>
        <w:br/>
        <w:t>директоры, есімі жақын және алыс шетелдерге танымал баспа-</w:t>
        <w:br/>
        <w:t>гер. Республикалық, инженерлік-техникалық, Академиясының</w:t>
        <w:br/>
        <w:t>профессоры, Қазақтың ұлттық-техникалық университетінің</w:t>
        <w:br/>
        <w:t>профессоры.</w:t>
        <w:br/>
        <w:t>Петр Егорович Тян -- ауданның ауыл шаруашылығы мен</w:t>
        <w:br/>
        <w:t>басшылық саласында жемісті еңбек еткен. Ауыл шаруашылығы</w:t>
        <w:br/>
        <w:t>ғылымының кандидаты атағын өндірістік тәжірибеге тығыз бай-</w:t>
        <w:br/>
        <w:t>ланыстыра отыра қорғаған.</w:t>
        <w:br/>
        <w:t>Әбдірахман Жанғарашев - ауданымыздың денсаулық сақтау</w:t>
        <w:br/>
        <w:t>саласында қызмет атқарған. Медицина ғылымынын ҡандида-</w:t>
        <w:br/>
        <w:t>ты. Ұзақ жылдар Талдықорған медициналық училишесінің ди-</w:t>
        <w:br/>
        <w:t>ректоры Міндетін атқарды.</w:t>
        <w:br/>
        <w:t>Тұрсын Жексенбекұлы Бименбетов -- медицина ғылымы-</w:t>
      </w:r>
    </w:p>
    <w:p>
      <w:r>
        <w:t>146</w:t>
        <w:br/>
        <w:t>діні нығая түсуде. Ал аталған бөлімше өз қаңдастары жастары-</w:t>
        <w:br/>
        <w:t>ның жоғары білім алуына және оларды ауданның қоғамдық.</w:t>
        <w:br/>
        <w:t>өміріне көптеп тартуға ұйытқы болуда. Ауданымызда 1995 жыл-</w:t>
        <w:br/>
        <w:t>дың күзінде күрд халқының республикалық мәдениеті күндері</w:t>
        <w:br/>
        <w:t>жоғары деңгейде өтті. Оған күрд диаспорасының танымал</w:t>
        <w:br/>
        <w:t>өкілдері, академик Н. К. Надиров, профессор К. И. Мирзоев</w:t>
        <w:br/>
        <w:t>ассоциация президенті А. 3. Алиев және басқалары қатысты.</w:t>
        <w:br/>
        <w:t>Чешен ұлттық-мәдени орталығы (төрағасы О. Дәулетбаев)</w:t>
        <w:br/>
        <w:t>Қаратал өңірін 1944 жылдан мекендеп, Казакстанды туған Ота-</w:t>
        <w:br/>
        <w:t>ным ден танитын жау жүрек тау халқының ауданымыздағы</w:t>
        <w:br/>
        <w:t>өкілдерімен тығыз байланыс орнатқан. Орталық қандастарының</w:t>
        <w:br/>
        <w:t>өз тұрмыс-салтын берік ұстауын, тілін өнері мен аға буынды</w:t>
        <w:br/>
        <w:t>қастерлеу дәстүрін ізгілікпен жалғастыруға мұрындық болуда.</w:t>
        <w:br/>
        <w:t>Неміс ұлттық-мәдени орталығы (төрағасы А. Ф. Вигандт)</w:t>
        <w:br/>
        <w:t>ауданымыздағы халықтар достығын нығайту, өз қандастарына</w:t>
        <w:br/>
        <w:t>тілі мен салт-дәстүрін қастерлей білуге баулуда үнемі ізденіс</w:t>
        <w:br/>
        <w:t>танытып келеді.</w:t>
        <w:br/>
        <w:t>Ауданымыздағы мұсылмандар мешіті 1994 жылы ашылды.</w:t>
        <w:br/>
        <w:t>Мешіттің бас имамы Падиһахар Ертұраровтың басшылығымен</w:t>
        <w:br/>
        <w:t>мешіттің төралқа мүшелері төңірегіне ұлты басқа болса да</w:t>
        <w:br/>
        <w:t>діні ортақ ағайындарды тығыз топтастырумен қатар, ел-жұртты</w:t>
        <w:br/>
        <w:t>имандылыққа шақыруда, дін жолында жастарды көптеп тартуға</w:t>
        <w:br/>
        <w:t>күш жұмылдыруда. Дін өкілдерінің көмегімен қайырымдылық</w:t>
        <w:br/>
        <w:t>шаралары көптеп өткізіледі, діни салт-дәстүрлер мен мереке-</w:t>
        <w:br/>
        <w:t>лер жандана бастады.</w:t>
        <w:br/>
        <w:t>Аудан орталығы Үштөбе қаласында, сондай-ақ христиан</w:t>
        <w:br/>
        <w:t>дініндегілердің шіркеуі бар. Сонымен ауданның көп ұлтты,</w:t>
        <w:br/>
        <w:t>ізгі ниетті халқының жетпіс жылғы көтерген туы -- бірлік туы</w:t>
        <w:br/>
        <w:t>болса, осы тудың, осы ұғымның алдағы уақытта көгімізде</w:t>
        <w:br/>
        <w:t>самғай, жүрегімізде жалындай түсетініне деген сенім зор.</w:t>
        <w:br/>
        <w:t>АРДАҚ ТҰТАР БАБАЛАР МЕН АНАЛАР</w:t>
        <w:br/>
        <w:t>Сөзіміздің басында айтып өткендей, құт берекелі Қаратал-</w:t>
        <w:br/>
        <w:t>дың қазынасы жер байлығымен қатар, асқақ мұратты ер-аза-</w:t>
        <w:br/>
        <w:t>маттарымен толыға түседі. Міне, осы баға жетпес асыл қазы-</w:t>
        <w:br/>
        <w:t>наның даңқы ардақ тұтар бабалар мен аяулы аналармен</w:t>
        <w:br/>
        <w:t>асқақтай түсері бар. Бұл орайда Жетісудың дара шыққан ақыны</w:t>
        <w:br/>
        <w:t>Сара Тастанбекқызының «Қош бол, елім» жырына сүйенейікші.</w:t>
        <w:br/>
        <w:t>Ақын Сара ата жұрты Ақсу мен Қапал өңірінен ұзап шығып,</w:t>
        <w:br/>
        <w:t>Қаратал өзенін жағалай қоныстанған ағайындардың ортасында</w:t>
        <w:br/>
        <w:t>қонақта болып, көңілінен мұң-нала кеткендей сезінеді.</w:t>
        <w:br/>
        <w:t>Иығынан ауыр жүк түскендей еліне оралады. Сол тұстағы ри-</w:t>
        <w:br/>
        <w:t>зашылық сезімін өлең жолымен былайша жеткізеді:</w:t>
        <w:br/>
        <w:t>153</w:t>
        <w:br/>
        <w:t>Ал Жәлменде бидің ендігі бір ұрпағы Нұртай Бұлдыбаев</w:t>
        <w:br/>
        <w:t>шартараптан келген сыйлы қонақтардың түскі асының бар-</w:t>
        <w:br/>
        <w:t>лық жауапкершілігіне өз мойнына алумен бірге, екі жылқы</w:t>
        <w:br/>
        <w:t>атады. Аталары алдындағы борыштарын адал өтеуге құлшынған</w:t>
      </w:r>
    </w:p>
    <w:p>
      <w:r>
        <w:t>К. Ақылбаев, М. Әлішпәнов, А. Тінәлиев, А. Рысдәулетов, М.</w:t>
        <w:br/>
        <w:t>Бүкіров, М. Көпелбаев, Ә. Әрінов, Қ. Түменбаев, Н. Абақов</w:t>
        <w:br/>
        <w:t>және Ж. Байкенженов, Б. Бәкішев, Т. Әрінов, Р. Нүркешов,</w:t>
        <w:br/>
        <w:t>М. Ыдырысов, тағы басқалары өз күштерімен үй тігіп, қонақ</w:t>
        <w:br/>
        <w:t>күтті. Асқа Қ. Түменбаев, М. Көпелбаев, Б. Байкенженова,</w:t>
        <w:br/>
        <w:t>Ә. Әрінов, Көксулық беделді азамат Бауыржан Исаев ақшалай</w:t>
        <w:br/>
        <w:t>үлесін қосты. Бір ғана Рамазан ауылының үш азаматы ірі қара,</w:t>
        <w:br/>
        <w:t>ал Алмалы ауылының он жеті азаматы ірі қара және бес жылқы</w:t>
        <w:br/>
        <w:t>қосып, өзгелерге үлгі болды. Сондай-ақ, аудандағы көптеген</w:t>
        <w:br/>
        <w:t>бюджетті мекемелер де қаржылай демеушілік жәрдемдерін</w:t>
        <w:br/>
        <w:t>берді. Осы бір халықтық істен аудандағы іргелі кәсіпорындар</w:t>
        <w:br/>
        <w:t>да сырт қалған жоқ. Қ. Дүйсебаев пен Ә. Мұсанов 50 мың</w:t>
        <w:br/>
        <w:t>теңгеден қаржы аударды. Әншілер байқауы мен ат бәйгесіне</w:t>
        <w:br/>
        <w:t>Ж. Тоғайбаев, Н. Кәрібаев, С. Сайлыбеков, М. Әйнеков сияқты</w:t>
        <w:br/>
        <w:t>азаматтар мен Кексу, Бөрлітөбе аудандары әкімшіліктері демеу-</w:t>
        <w:br/>
        <w:t>шілік көмек көрсетті. Ас әзірлігі барысында аудандық жол</w:t>
        <w:br/>
        <w:t>шаруашылығы, қалалық электр жүйесі мекемелері жаңды қол-</w:t>
        <w:br/>
        <w:t>ғабыстарын тигізді. Осы бір ортақ істен автотранспорт кәсіпор-</w:t>
        <w:br/>
        <w:t>ны, орман шаруашылығы, жолаушылар автотранспорты, «Ком-</w:t>
        <w:br/>
        <w:t>мунсервис» мекемелері, аудандық байланыс торабы, мәдениет</w:t>
        <w:br/>
        <w:t>және оқу бөлімдері, «Қазақ тілі» қоғамы да сырт қалған жоқ.</w:t>
        <w:br/>
        <w:t>Еп ардақтылары Мықтыбек, Тілеуқұл, Бақай батыр, Аман-</w:t>
        <w:br/>
        <w:t>бай, Арқабай, Биеке әулиелерге құрмет көрсетіп, бұған дейін зи-</w:t>
        <w:br/>
        <w:t>раттарын жаңартып, ескерткіш белгілер орнату тұсында қазіргі</w:t>
        <w:br/>
        <w:t>«Ақжар» (бұрынғы «Қоржынкөл») «Көпбірлік» ұжымдық шаруа-</w:t>
        <w:br/>
        <w:t>шылығының басшылары мен енбек ұжымы, ел -- халқы үлкен</w:t>
        <w:br/>
        <w:t>белсенділік танытты. Сәнді де, сәулетті Мықтыбек кесенесі тұрғы-</w:t>
        <w:br/>
        <w:t>зылды, Аманбай әулие мен Бақай батырдың зираттары қамқор-</w:t>
        <w:br/>
        <w:t>лыққа алынды. Халық бір атаның баласындай болып жұмылды.</w:t>
        <w:br/>
        <w:t>Кезінде Сары Есік Атырау бойындағы ел ардақтыларына</w:t>
        <w:br/>
        <w:t>жалпы халықтық құрмет көрсету тұсындағы атқарылған игі ша-</w:t>
        <w:br/>
        <w:t>ралардың ауқымдылығына қанығу үшін туған елдің мақтан</w:t>
        <w:br/>
        <w:t>тұтар ұлы, республика энергетика өндірісін өркендетуге</w:t>
        <w:br/>
        <w:t>лайықты үлес қосқан, бүгінгі таңда Қазақстанэнерго ұлттық</w:t>
        <w:br/>
        <w:t>Мемлекеттік компаниясының вице-президенті Кенжемұрат</w:t>
        <w:br/>
        <w:t>Дүкенбаевтың ғұмырнамалық «Өмір өзегі» кітабына (А. «Білім»</w:t>
        <w:br/>
        <w:t>баспасы, 1996 жыл, 268-269 беттер) жүгінейікіні.: «Еңді үшінші</w:t>
        <w:br/>
        <w:t>рег: дәлірек айтсам, 1995 жылдың қыркүйегінде ата-бабалар</w:t>
        <w:br/>
        <w:t>әруағына ел-жұрт болып жиналып, ас беріп, басына ескерткіш</w:t>
        <w:br/>
        <w:t>орнатып, құран оқыттық. Ел азаматтары асқа ұзақ даярланды.</w:t>
        <w:br/>
        <w:t>162</w:t>
        <w:br/>
        <w:t>ағай Алматы жоғары оқу орнының бірінде ұстаздық етеді, про-</w:t>
        <w:br/>
        <w:t>фессор. Салмақты ойлап, сабырлы шешетін, алысты болжай</w:t>
        <w:br/>
        <w:t>білетін Айтақын Алпысбаевтың (1966 -- 1973 ж.) пәрменді</w:t>
        <w:br/>
        <w:t>басшылығы тұсында аудан ауыл шаруашылығы мен өнер-</w:t>
        <w:br/>
        <w:t>кәсібінің өркендеген, мәдениетінің гүлденген, халық тұрмысы-</w:t>
        <w:br/>
        <w:t>ның жақсарған жылдары болды. Жетісу өлкесінің төл перзенті,</w:t>
        <w:br/>
        <w:t>ел мен жердің жағдайын бес саусағындай жетік білетін табан-</w:t>
        <w:br/>
        <w:t>дыда талапшыл басшы Алексей Степанович Гребеншиков (1973</w:t>
        <w:br/>
        <w:t>-- 1985 ж.) ел-жұрттың сүйіспеншілігіне бөленіп, Республика</w:t>
        <w:br/>
        <w:t>Жоғарғы Кеңесіне қатарынан екі рет депутат болып сайланды.</w:t>
        <w:br/>
        <w:t>Мұнан соң басшылық тізгінін Ю. И. Кузнецов пен А. В. Сте-</w:t>
        <w:br/>
        <w:t>панишев ұстады.</w:t>
        <w:br/>
        <w:t>Еліміз егемендік алып, Президенттік басқару жүйесі өмірге</w:t>
        <w:br/>
        <w:t>енген тұста ауданның тұңғыш әкімі Төлеужан Садықұлов (1992</w:t>
        <w:br/>
        <w:t>-- 1994 ж.) болды. Ал 1994 жылдың наурызынан бүгінгі күнге</w:t>
        <w:br/>
        <w:t>дейін керегесі кең, шаруашылығы алуан салалы, көп ұлтты</w:t>
      </w:r>
    </w:p>
    <w:p>
      <w:r>
        <w:t>ауданды Керімтай Таңатарұлы Әбдірахманов нарықтың</w:t>
        <w:br/>
        <w:t>қыспағына ұшыратпай парасаттылықпен басқарып келеді.</w:t>
        <w:br/>
        <w:t>Ауданның бүгінгідей жетпіс жылдық мерекесінде «Өткен та-</w:t>
        <w:br/>
        <w:t>рихымызды екшеп алып, қағазға түсірейік, сөйтіп ел мен жер</w:t>
        <w:br/>
        <w:t>тарихын кейінгі ұрпаққа жеткізейік», -- деп алғашқы ұсыныс</w:t>
        <w:br/>
        <w:t>білдірген және осы тағылымдық кітаптың жарық көруіне жа-</w:t>
        <w:br/>
        <w:t>нашырлық танытқан да асыл мұратты, ізгі жүректі азамат.</w:t>
        <w:br/>
        <w:t>Соңдықтан, болашақта да алдағы көкжиегімізді көрегенділікпен</w:t>
        <w:br/>
        <w:t>болжайтын, сындарлы сәтте сыр бермейтін, қиындық атаулы-</w:t>
        <w:br/>
        <w:t>ны жеңе білетін, халықтың мұң-мұқтажына сергек қарайтын</w:t>
        <w:br/>
        <w:t>табанды да парасатты басшылар көбейсе қалын ел де, қамал</w:t>
        <w:br/>
        <w:t>бұзар ер де мұратқа жете берері сөзсіз.</w:t>
        <w:br/>
        <w:t>Орайы келгенде, әр жылдары еңбекшілер депутаттары, ау-</w:t>
        <w:br/>
        <w:t>дандық атқару комитетінің төрағалары болған В. В. Буханцев,</w:t>
        <w:br/>
        <w:t>Е.П. Данильченко, Р. Тазабеков, О. Қасымбеков пен Т. Ғалы-</w:t>
        <w:br/>
        <w:t>нов және атқару комитеті аппаратында ұзақ жылдары жемісті</w:t>
        <w:br/>
        <w:t>қызмет атқарған С. Қыбыраев, К. Мұсанов, ҚК. Бабашев, А. Н.</w:t>
        <w:br/>
        <w:t>Ромашенко, М. Нұрпейісов, Е. Далбағаев пен Қ. Берлінбаев,</w:t>
        <w:br/>
        <w:t>Қ. Әбдірахмановтың есімдерін ілтипатпен атаған жөн.</w:t>
        <w:br/>
        <w:t>Ауданның жоғарыда аталған бірінші басшыларының иығына</w:t>
        <w:br/>
        <w:t>түскен ауыр жүкті жеңілдетуге айтарлықтай үлес қосқан,</w:t>
        <w:br/>
        <w:t>қайнаған қызу істе шындалып өскен, кейін өздері де білдей</w:t>
        <w:br/>
        <w:t>ауданның басшылық тізгінін ұстаған П. Е. Тян, Н. Қылышбаев</w:t>
        <w:br/>
        <w:t>пен Т. Медетбеков сынды азаматтардың есімін де кейінгілерге</w:t>
        <w:br/>
        <w:t>өнеге еткен орынды. Ал олардың мұраттас сенімді серіктері</w:t>
        <w:br/>
        <w:t>К. Оңғарбеков, О. Жұмағұлов, А. Немеребаев, М. Садыков,</w:t>
        <w:br/>
        <w:t>А. Өтепбергенов, М. Н. Гвак, М. Берлінбаева мен идеология</w:t>
        <w:br/>
        <w:t>саласында жемісті қызмет атқарған Н. Берікболова, Р. Ә. Жаң-</w:t>
        <w:br/>
        <w:t>151</w:t>
        <w:br/>
        <w:t>МЕМЛЕКЕТТІК ЖӘНЕ ЖАСТАРСЫЙЛЫҒЫ</w:t>
        <w:br/>
        <w:t>ЛАУРЕАТТАРЫ</w:t>
        <w:br/>
        <w:t>Ербала (Ертай) Берікбаланов -- Қарашеңгел ауылының</w:t>
        <w:br/>
        <w:t>перзенті. Ұзақ жыл Текелі қорғасын -- мырыш комбинатының</w:t>
        <w:br/>
        <w:t>директоры қызметін атқарды. Қазақ ССР Мемлекеттік</w:t>
        <w:br/>
        <w:t>сыйлығының лаурсаты. :</w:t>
        <w:br/>
        <w:t>Анатолий Муравлев -- көп жылдар бойы 7914 құрылыс</w:t>
        <w:br/>
        <w:t>колоннасында эксковатор -- машинист болған. Үздік еңбек</w:t>
        <w:br/>
        <w:t>табыстары үшін Республика Мемлекеттік сыйлығының лауре-</w:t>
        <w:br/>
        <w:t>аты атағын иеленді.</w:t>
        <w:br/>
        <w:t>Ким Эраст Алексегвич -- «Үштөбе» совхозы күріншзілер зве-</w:t>
        <w:br/>
        <w:t>носының жетекшісі. Жоғары өндірістік жетістіктері үшін 1988</w:t>
        <w:br/>
        <w:t>жылы ол Қазақ ССР Мемлекеттік сыйлығы лауреаты атағына</w:t>
        <w:br/>
        <w:t>ие болды.</w:t>
        <w:br/>
        <w:t>Анарбек Жұматайұлы Нақысбеков -- Абай атыңдағы</w:t>
        <w:br/>
        <w:t>Мемлекеттік Университеті декоративтік живопись кафедрасы-</w:t>
        <w:br/>
        <w:t>ның меңгерушісі, профессор. Бейнелеу өнеріндегі шығар-</w:t>
        <w:br/>
        <w:t>машылық, жетістіктері үшін кезінде Қазақстан Ленин комсо-</w:t>
        <w:br/>
        <w:t>молы (Жастар Одағы) сыйлығы, халықаралық конкурс-кер-</w:t>
        <w:br/>
        <w:t>мелердің лауреаты. Қазақстан Суретшілер Одағының мүтпесі.</w:t>
        <w:br/>
        <w:t>Тастөбе ауылының түлегі.</w:t>
        <w:br/>
        <w:t>Қайрат Әбдіраманұлы Әлімбек -- республикаға танымал</w:t>
        <w:br/>
        <w:t>ақын, қаламы жүйрік журналист. Қазақ баспасөзі мен радио-</w:t>
      </w:r>
    </w:p>
    <w:p>
      <w:r>
        <w:t>сында жемісті еңбек етіп келеді. Жас ақындар арасынан өлен</w:t>
        <w:br/>
        <w:t>өлкесінде үздік танылғаны үшін оған 1994 жылы Қазақстан</w:t>
        <w:br/>
        <w:t>Жастар Одағы сыйлығы табысталды. Жылыбұлақ ауылының</w:t>
        <w:br/>
        <w:t>перзенті.</w:t>
        <w:br/>
        <w:t>ЖОҒАРҒЫ КЕҢЕС ПЕН ПАРЛАМЕНТ ДЕПУТАТТАРЫ</w:t>
        <w:br/>
        <w:t>Сейтім Қаскеев -- ауданның бұрынғы бірінші басшысы,</w:t>
        <w:br/>
        <w:t>Қазақ ССР Жоғарғы Кеңесінің депутаты.</w:t>
        <w:br/>
        <w:t>А. Мулявко -- мамандығы агроном. Бұрынғы КСРО</w:t>
        <w:br/>
        <w:t>Жоғарғы Кеңесіне депутат болып сайланған. Үштөбе қаласы-</w:t>
        <w:br/>
        <w:t>ның байырғы тұрғыны. В</w:t>
        <w:br/>
        <w:t>Күнжарық Құлшықбаев -- бұрынғы Сталин атындағы кол-</w:t>
        <w:br/>
        <w:t>хоздың аға шопаны. Қазақ КСР Жоғарғы Кеңесінің депутаты</w:t>
        <w:br/>
        <w:t>болған.</w:t>
        <w:br/>
        <w:t>Күлшекен Сақтағанова -- «Көпбірлік» колхозының балық-</w:t>
        <w:br/>
        <w:t>шылар бригадирі. Балықшылар арасынан тұңғыш Қазақ ССР</w:t>
        <w:br/>
        <w:t>Жоғарғы Кеңесіне депутат болып сайланған.</w:t>
        <w:br/>
        <w:t>Әбжан Бейсеков -- Үштөбе станциясының көпке танымал</w:t>
        <w:br/>
        <w:t>теміржолшысы. Елге елеулі еңбегі үшін Қазақ ССР Жоғарғы</w:t>
        <w:br/>
        <w:t>Советіне депутат болып сайлану құрметіне ие болған.</w:t>
        <w:br/>
        <w:t>143</w:t>
        <w:br/>
        <w:t>ел ардақтыларының көпшілігі жайлы кезінде жеке кітапша мен</w:t>
        <w:br/>
        <w:t>буклеттер шыққандықтан оны қайталауды қисынсыз санадық.</w:t>
        <w:br/>
        <w:t>Сонымен...</w:t>
        <w:br/>
        <w:t>Жылқкелдіұлы Ескелді әулие, би, батыр (1692 -- 1780 ж.ж.)</w:t>
        <w:br/>
        <w:t>өз заманының озық ойлы, көреген адамы. Жетісу жұртшы-</w:t>
        <w:br/>
        <w:t>лығына кара қылды қақ жарған билігі, сөз бастар шешендігі,</w:t>
        <w:br/>
        <w:t>кол бастар көсемдігімен танымал болған.</w:t>
        <w:br/>
        <w:t>Ескелді әулиенің туғанына 300 жыл толу мерейтойы (облыс</w:t>
        <w:br/>
        <w:t>әкімі С. Т. Тұрсынов, тұсында) 1992 жылдың 8-9 қазанында</w:t>
        <w:br/>
        <w:t>республикалық денгейде тойланды. Сол күні бидің ұрпақтары</w:t>
        <w:br/>
        <w:t>мен демеушілік көмек көрсеткен кәсіпорын, шаруашылық, ме-</w:t>
        <w:br/>
        <w:t>кеме ұжымдары, сондай-ақ жекелеген занды тұлғалардың</w:t>
        <w:br/>
        <w:t>жәрдемімен салынған кесененің ашылу рәсімі өтті, Ресттубли-</w:t>
        <w:br/>
        <w:t>калық маңызға ие кесене мемлекет қамқарлығына алынған.</w:t>
        <w:br/>
        <w:t>Кесененің жобалаушы архитекторы үштөбелік архитектор</w:t>
        <w:br/>
        <w:t>Аркадий Нам. Құрылыс жұмысына басшылық жасаған Көбес</w:t>
        <w:br/>
        <w:t>Ақылбаев пен Владимир Банит. Кесене Ескелді ауылдық округі</w:t>
        <w:br/>
        <w:t>аумағына орналасқан.</w:t>
        <w:br/>
        <w:t>Ескелді би бастаған ел ардақтыларын еске түсіріп, құрмет</w:t>
        <w:br/>
        <w:t>көрсету шарасы ауданда 1990 жылдан басталды. Сол жылдың</w:t>
        <w:br/>
        <w:t>ақпан айында аудандық атқару комитетінің (төрағасы Т. Ғалы-</w:t>
        <w:br/>
        <w:t>нов) батыр бабаларды еске түсіру мақсатындағы арнайы шешімі</w:t>
        <w:br/>
        <w:t>қабылданды. Арнайы есеп-шот ашылды. Сол күннен бастап</w:t>
        <w:br/>
        <w:t>аталған есеп-шотқа еңбек ұжымдарынан, жеке азаматтардан,</w:t>
        <w:br/>
        <w:t>жалпы жұртшылықтан қаржы түсе бастады. Бұл қорға алғашқы-</w:t>
        <w:br/>
        <w:t>лардың бірі болып, ауданның сол кездегі басшысы Ю. И. Куз-</w:t>
        <w:br/>
        <w:t>нецов, Т. Медетбеков, Т. Ғалынов, одан кейінгі басшылар А. В.</w:t>
        <w:br/>
        <w:t>Степанишев, Р. Мұраділов, С. Базарханов, бастап жеке қаржыла-</w:t>
        <w:br/>
        <w:t>рын аударды. Араға бір-екі жыл салып, Ескелді би кесенесін</w:t>
      </w:r>
    </w:p>
    <w:p>
      <w:r>
        <w:t>қайта жаңарту жұмысының дайындығы қолға алынды. Бұл тұста</w:t>
        <w:br/>
        <w:t>Елтай ауылының ақсақалдары С. Қосжанов пен С. Мұқашев</w:t>
        <w:br/>
        <w:t>белсенділік танытты. Кесене құрылысының ірге тасын қалау</w:t>
        <w:br/>
        <w:t>бірінші басшы А.В. Степанишевтің тұсында басталды. Құрылыс-</w:t>
        <w:br/>
        <w:t>тың алғашқы күнінен қарқынды жүруіне 12 104 жылжымалы-</w:t>
        <w:br/>
        <w:t>құрылыс колоннасының бастығы В.Н. Банит белсенділік таныт-</w:t>
        <w:br/>
        <w:t>ты, қомакты қаржы аударды. Кесене құрылысының мұнан кейін</w:t>
        <w:br/>
        <w:t>қарқын алуына Талдықорған қаласындағы құрылыс тресінің</w:t>
        <w:br/>
        <w:t>бастығы, ардақты азамат Көбес Ақылбаев айрықша үлес косты.</w:t>
        <w:br/>
        <w:t>Ескелді бидің кезінде басталған кесенесін аяқтау және әули-</w:t>
        <w:br/>
        <w:t>еге арнап ас беру шарасын ауданның алғашқы әкімі Тілеужан</w:t>
        <w:br/>
        <w:t>Садықұлұлы, әкім орынбасары Әміре Әрінов дереу қолға алып,</w:t>
        <w:br/>
        <w:t>әрі қарай жетілдірді. Осы бір игі шара облыс әкімі С. Т. Тұр-</w:t>
        <w:br/>
        <w:t>сынов, облыс әкімінің орынбасарлары Қ, Бекеев, К. Жазылбе-</w:t>
        <w:br/>
        <w:t>кова, И. Түктібаев, облыс әкімінің кеңесшісі Г. Тәңірбергенова,</w:t>
        <w:br/>
        <w:t>155</w:t>
        <w:br/>
        <w:t>көршілес Көксу мен Қапал аудандарының әкімдері Н. Қылыш-</w:t>
        <w:br/>
        <w:t>баев, Т. Медетбеков тарапынан қызу қолдау тапты. Осылайша</w:t>
        <w:br/>
        <w:t>Жетісу жұртшылығы болып қолға алынған игі істің</w:t>
        <w:br/>
        <w:t>нәтижесінде 1992 жылдың 8-9 қазан күндері Қызылжар өнірінде</w:t>
        <w:br/>
        <w:t>Ескелді әулие бидің рухына арнап, ас берілді. Оның аяғы үлкен</w:t>
        <w:br/>
        <w:t>мерекеге ұласты. Әулие мерейтойына Республика Премьер-</w:t>
        <w:br/>
        <w:t>Министрінін орынбасары М. Жолдасбеков, облыс әкімі С. Тұр-</w:t>
        <w:br/>
        <w:t>сынов, республика мүфтиі Рәтбек қажы, республика Халық</w:t>
        <w:br/>
        <w:t>артисі, танымал режиссер Асқар Тоқпанов, халқымыздың</w:t>
        <w:br/>
        <w:t>тұңғыш ғарышкері Тоқтар Әубәкіров және де көптеген</w:t>
        <w:br/>
        <w:t>мәдениет пен ғылым, өнер саласының қайраткерлері қатысты.</w:t>
        <w:br/>
        <w:t>Би кесенесіне 1998 жылы Қаратал, Көксу, Талдықорған</w:t>
        <w:br/>
        <w:t>аудандары мен Талдықорған, Текелі, Алматы қалаларындағы</w:t>
        <w:br/>
        <w:t>ізгі ниетті, сарабдал азаматтардың көмегімен күрделі жөндеу</w:t>
        <w:br/>
        <w:t>жүргізілді. Шырақшыға арналып үй салынды.</w:t>
        <w:br/>
        <w:t>Дәріпсалұлы Балпық әулие, би, батыр, (1694-- 1782) Ескелді</w:t>
        <w:br/>
        <w:t>әулиенің сенімді серігі. Көріпкел әулиелігімен қатар, қамал</w:t>
        <w:br/>
        <w:t>бұзар батырлығы және турашыл билігімен даңқы шыққан.</w:t>
        <w:br/>
        <w:t>Қалың жұрттың қамын жеген, көшелі ойлы, кесек бітімді жан.</w:t>
        <w:br/>
        <w:t>Кейінгіге қалдырған ғибрат сөздері көп.</w:t>
        <w:br/>
        <w:t>Балпық әулиенің 300 жылдық Мерейтойы 1994 жылы 16</w:t>
        <w:br/>
        <w:t>қыркүйекте облыс әкімі Серік Ақымбеков, облыс әкімі орын-</w:t>
        <w:br/>
        <w:t>басары В. И. Осипов тұсында республикалық ауқымда кең си-</w:t>
        <w:br/>
        <w:t>патта аталып өтті. Нақ сол күні халықтық құрылыс үлгісінде</w:t>
        <w:br/>
        <w:t>салынған ардақты бабаның қазіргі заманға лайықты кесенесі</w:t>
        <w:br/>
        <w:t>халық игілігіне айналды. Құрылыс қаражатын көтерісуге</w:t>
        <w:br/>
        <w:t>әулиенің ұрпақтары мен коммерциялық құрылымдар, кәсіп-</w:t>
        <w:br/>
        <w:t>орындар, шаруашылық пен мекеме ұжымдары, жекелеген аза-</w:t>
        <w:br/>
        <w:t>маттар демеушілік көмек көрсетті. Оған Көксу ауданының</w:t>
        <w:br/>
        <w:t>Н. Қылышбаев бастаған азаматтары зор үлес косты.</w:t>
        <w:br/>
        <w:t>Кесененің жобалаушы-архитекторы Қаби Баулықов. Құры-</w:t>
        <w:br/>
        <w:t>лыс жұмысына басшылық жасаған К. Ақылбаев пен С. Са-</w:t>
        <w:br/>
        <w:t>ғатбеков. Әулие кесенесі Балпық ауылдық округі аумағындағы</w:t>
        <w:br/>
        <w:t>Оян ауылы іргесіне орналасқан. Кесене шырақшысы бидің</w:t>
        <w:br/>
        <w:t>тікелей ұрпағының бірі -- Амангелді Оңғаров.</w:t>
        <w:br/>
        <w:t>Балпық әулиенің мерейтой дайындығы екі жыл бұрын қолға</w:t>
        <w:br/>
        <w:t>алынды. Алайда, халық күші сел күшіндей ғой, Ең алдымен</w:t>
      </w:r>
    </w:p>
    <w:p>
      <w:r>
        <w:t>әулиенің бұрынғы кесенесін жанғыртып, қазіргі заманға сай</w:t>
        <w:br/>
        <w:t>лайықтау шарасы қолға алынды. Қазіргі бой көтерген сәнді де</w:t>
        <w:br/>
        <w:t>зәулім кесене құрылысы әу басында халықтық құрылысқа ай-</w:t>
        <w:br/>
        <w:t>налды. Құрылыс материалы ақысы мен құрылысшылар жа-</w:t>
        <w:br/>
        <w:t>лақысы халықтан жиналған қаржының есебінен төленді. Нақ</w:t>
        <w:br/>
        <w:t>осы тұста Елтай ауылының ақсақалдары С. Қосжанов пен</w:t>
        <w:br/>
        <w:t>С. Мұқашев қалың жұртшылықтың ұйтқысы бола білді. Рес-</w:t>
        <w:br/>
        <w:t>156</w:t>
        <w:br/>
        <w:t>Вера Васильевна Шин -- «Үштөбе» совхозының Ленин</w:t>
        <w:br/>
        <w:t>орденді жуа өсірушісі. Кезінде Қазақ КСР Жоғарғы Кеңесінің</w:t>
        <w:br/>
        <w:t>депутаттығына сайланған.</w:t>
        <w:br/>
        <w:t>Алла Сергеевна Кям -- «Үштөбе» совхозының күс өсірушісі.</w:t>
        <w:br/>
        <w:t>Одақ тұсында КСРО Жоғарғы Кеңесінің депутаты болды.</w:t>
        <w:br/>
        <w:t>Бисара Ноғайбаева -- «Үштөбе» совхозы жуа өсірушілер</w:t>
        <w:br/>
        <w:t>звеносының мүшесі. Қазақ ССР Жоғарғы Кеңесінің депутаты</w:t>
        <w:br/>
        <w:t>болып сайланды. Кезінде партияның кезекті сьезіне делегат</w:t>
        <w:br/>
        <w:t>болып қатысты. Үкіметтің бірнеше наградасының иегері.</w:t>
        <w:br/>
        <w:t>Телеген Құлахметов -- «Қаратал» совхозының аға шопаны.</w:t>
        <w:br/>
        <w:t>Қазақ КСР Жоғарғы Кеңесінің депутаты болып сайланған.</w:t>
        <w:br/>
        <w:t>Алексей Степанович Гребеншиков -- Қаратал ауданының</w:t>
        <w:br/>
        <w:t>бұрынғы бірінші басшысы. Қазақ КСР Жоғарғы Кеңесіне екі</w:t>
        <w:br/>
        <w:t>мәрте депутат болып сайланды.</w:t>
        <w:br/>
        <w:t>Серік Кәтенұлы Байбатыров -- аудандық халық сотының</w:t>
        <w:br/>
        <w:t>төрағасы болған заңгер. Баламалы негізде Қазақстан Респуб-</w:t>
        <w:br/>
        <w:t>ликасы Жоғарғы Кенесінің депутаты болып сайланған.</w:t>
        <w:br/>
        <w:t>Кәбес Ақылбаев -- Қазақстан Республикасы Парламенті</w:t>
        <w:br/>
        <w:t>мәжілісінің депутаты.</w:t>
        <w:br/>
        <w:t>Болат Тәкенов -- жоғары білімді құрылысшы. Қанабек</w:t>
        <w:br/>
        <w:t>ауылының түлегі. Өндірісте өзінің іскерлігі мен білімдарлығын,</w:t>
        <w:br/>
        <w:t>ұйымдастырушылық қабілетінің жоғары екендігін таныта</w:t>
        <w:br/>
        <w:t>білген. Республика Парламентінің кейінгі сайлауында</w:t>
        <w:br/>
        <w:t>Талдықорған өңірінен сенат депутаты болып сайланды.</w:t>
        <w:br/>
        <w:t>ҒЫЛЫМ КАНДИДАТТАРЫ МЕН ДОКТОРЛАРЫ</w:t>
        <w:br/>
        <w:t>Тілепбай Тазабеков -- Қаратал өңірінің перзенті, ауылшару-</w:t>
        <w:br/>
        <w:t>ашылығы ғылымының докторы, профессор. Ұзақ жылдар</w:t>
        <w:br/>
        <w:t>Қазақстан мемлекеттік ауыл шаруашылығы институтында Ка-</w:t>
        <w:br/>
        <w:t>федра меңгерушісі болып істеген.</w:t>
        <w:br/>
        <w:t>Гурий Борисович Хан -- философия ғылымының докторы,</w:t>
        <w:br/>
        <w:t>профессор. Қазір Алматы менеджерлер және экономика мен</w:t>
        <w:br/>
        <w:t>бағдарлау институтында ұстаздық етеді. Қаратал түлегі.</w:t>
        <w:br/>
        <w:t>Владимир Александрович Ким -- бұрынғы Ленин жолы кол-</w:t>
        <w:br/>
        <w:t>хозында. еңбек еткен. Заң ғылымының докторы, профессор.</w:t>
        <w:br/>
        <w:t>ҚазМудің Конституциялық және әкімшілік құқығы кафедра-</w:t>
        <w:br/>
        <w:t>сының меңгерушісі.</w:t>
        <w:br/>
        <w:t>Қанафия Ғабдулина -- Кәлпе орта мектебінің 1962 жылғы</w:t>
        <w:br/>
        <w:t>түлегі. Абай атындағы Қазақ педагогикалық институтын</w:t>
        <w:br/>
        <w:t>бітірген. Тарих ғылымының кандидаты.</w:t>
      </w:r>
    </w:p>
    <w:p>
      <w:r>
        <w:t>Мансүр Дүйсеков -- математика ғылымының кандидаты.</w:t>
        <w:br/>
        <w:t>Кәлпе орта мектебінің түлегі.</w:t>
        <w:br/>
        <w:t>144</w:t>
        <w:br/>
        <w:t>ның кандидаты. Үштөбедегі /ХХ952 орта мектептің түлегі. Бұл</w:t>
        <w:br/>
        <w:t>күндері Шымкент облысында еңбек етеді.</w:t>
        <w:br/>
        <w:t>Қаршыға Көшкінбаев -- биология ғылымының кандидаты.</w:t>
        <w:br/>
        <w:t>Жамбыл атындағы орта мектебін бітірген. Ұзақ жылдар Рес-</w:t>
        <w:br/>
        <w:t>публика Ғылым Академиясында қызмет атқаруда.</w:t>
        <w:br/>
        <w:t>Әбілхасен Сәрсеков -- техника ғылымының кандидаты.</w:t>
        <w:br/>
        <w:t>Республикаға танымал геолог. Ұлы Ота соғысының Майдангері</w:t>
        <w:br/>
        <w:t>Көпбірлік ауылының перзенті. Оның апасы Мағауия Сәрсекова</w:t>
        <w:br/>
        <w:t>аталған ауылдан тұңғыш жоғары білім алғандардың бірі. Ұзақ</w:t>
        <w:br/>
        <w:t>жылдар Қазақ ССР Жоғарғы Советінің Президиумында жау-</w:t>
        <w:br/>
        <w:t>апты қызмет атқарған.</w:t>
        <w:br/>
        <w:t>Ғалиолла Төлендіұлы Мейірманов -- ауыл шаруашылығы</w:t>
        <w:br/>
        <w:t>ғылымының докторы, профессор, Республика Ғылым Ақаде-</w:t>
        <w:br/>
        <w:t>миясының корреслондент мүшесі, Қызылордадағы Арал өңірі</w:t>
        <w:br/>
        <w:t>агроэкологиясы және ауыл шаруашылығы ғылыми-зерттеу ин-</w:t>
        <w:br/>
        <w:t>ститутынын директоры. Көпбірлік ауылының түлегі.</w:t>
        <w:br/>
        <w:t>Жүніс Шәріпбаев -- ауыл шаруашылығы ғылымының кан-</w:t>
        <w:br/>
        <w:t>дидаты. Ұзак жылдар Алматы ауыл шаруашылығы институ-</w:t>
        <w:br/>
        <w:t>тында декан, кафедра меңгерушісі қызметін атқарған.</w:t>
        <w:br/>
        <w:t>Сарыбұлақ ауылының түлегі.</w:t>
        <w:br/>
        <w:t>Бибінұр Төлегенова -- биология ғылымынын кандидаты, до-</w:t>
        <w:br/>
        <w:t>цент. Елтай ауылының мақтанышы. Бүгінгі таңда Әл-Фараби</w:t>
        <w:br/>
        <w:t>атындағы қазақтың ұлттық университетінде ұстаздық етеді.</w:t>
        <w:br/>
        <w:t>Сейдахан Сыдыбаев -- техника ғылымының докторы. Елтай</w:t>
        <w:br/>
        <w:t>ауылының түлегі. Көп жылдардан бері Қазақтың аграрлық</w:t>
        <w:br/>
        <w:t>университетінде (бұрынғы ауыл шаруашылығы институты)</w:t>
        <w:br/>
        <w:t>ұстаздық етеді.</w:t>
        <w:br/>
        <w:t>Айгүл Балтабайқызы Нұрғабылова -- медицина ғылымының</w:t>
        <w:br/>
        <w:t>кандидаты. Москва каласында білім алған. Казір республика-</w:t>
        <w:br/>
        <w:t>лық мәдениет, білім және денсаулық сактау министрлігінде</w:t>
        <w:br/>
        <w:t>бөлім меңгерушісі қызметін атқарады. Ауданымыздан шықкан</w:t>
        <w:br/>
        <w:t>ең жас ғалымның бірі.</w:t>
        <w:br/>
        <w:t>Юрий Алексеевич Ким -- заң ғылымынын докторы, ауда-</w:t>
        <w:br/>
        <w:t>нымыздың төл перзенті. Бүгінгі танда Республикалық Консти-</w:t>
        <w:br/>
        <w:t>туциялық, Кеңестің төрағасы қызметін атқарады.</w:t>
        <w:br/>
        <w:t>Афанасий Григорьевич Ким -- Республика Ұлттық ғылым</w:t>
        <w:br/>
        <w:t>Академиясының ғылым докторы, профессор. Ел Президенті</w:t>
        <w:br/>
        <w:t>жанындағы бюджет қаржысын пайдалану барысына бақылау</w:t>
        <w:br/>
        <w:t>жасау есеп комитетінің күрамында қызмет жасайды.</w:t>
        <w:br/>
        <w:t>Тілеутай Орынтайүлы Бүйрекбаев -- экономика ғылымы-</w:t>
        <w:br/>
        <w:t>ның кандидаты. Саха-Якутия республикасы Үкіметіндегі банк</w:t>
        <w:br/>
        <w:t>және қаржы-кредит мекемелерімен жұмыс жүргізу бөлімінің</w:t>
        <w:br/>
        <w:t>басшысы. Үштөбе қаласындағы К. Токаев есіміндегі (Х%1) орта</w:t>
        <w:br/>
        <w:t>147</w:t>
      </w:r>
    </w:p>
    <w:p>
      <w:r>
        <w:t>публика халық депутаты К. Ақылбаев кезінде басшылық еткен</w:t>
        <w:br/>
        <w:t>«Ақниет» акционерлік қоғамы мен оның жөндеу-құрылыс учас-</w:t>
        <w:br/>
        <w:t>кесінің шебер қолды құрылысшылары кесененің бой түзеуіне</w:t>
        <w:br/>
        <w:t>қомақты үлестерін қосты. Кесенеге барар асфальт жоллы Көксу</w:t>
        <w:br/>
        <w:t>ауданы жүргізсе, ал Кербұлақ ауданы мрамор плиталарымен</w:t>
        <w:br/>
        <w:t>жәрдемдесті. Облыс орталығы мен аудандағы басқа да құры-</w:t>
        <w:br/>
        <w:t>лыс Мекемелері -- айталық, Үштөбе жөндеу-механикалық за-</w:t>
        <w:br/>
        <w:t>воды, облыстық топтастыру базасы, автомобиль жолы кәсіпор-</w:t>
        <w:br/>
        <w:t>ны мен көршілес аудандардың өкілдері қолдан келген</w:t>
        <w:br/>
        <w:t>көмектерін көрсетті.</w:t>
        <w:br/>
        <w:t>Ердің тойы еліне сын екендігі мәлім. Аудан әкімінің бірінші</w:t>
        <w:br/>
        <w:t>орынбасары С. Базарханов басшылық жасаған мерейтойды</w:t>
        <w:br/>
        <w:t>өткізу жөніндегі аудандық ұйымдастыру комитеті, кәсіподақ</w:t>
        <w:br/>
        <w:t>ардагері Б. Нұрғабылов жетектшілік ететін бастамашыл топ құ-</w:t>
        <w:br/>
        <w:t>рылды. Оған негізінен Ескелді бидің тойы кезінде де бел-сен-</w:t>
        <w:br/>
        <w:t>ділік танытқан аға және орта буын активтері көптеп тартылды.</w:t>
        <w:br/>
        <w:t>Оның құрамындағы Р. Мұрәділов, Т. Иманғалиев, К. Түменбаев,</w:t>
        <w:br/>
        <w:t>Қ. Берлінбаев, Т. Шәріпбаев, С. Сағатбеков, Ж. Сұлтанбеков,</w:t>
        <w:br/>
        <w:t>Б. Байтілеуов, Ж. Әлімбетов, Т. Құсмолданов сынды бел-</w:t>
        <w:br/>
        <w:t>сенділері көмегімен ел-халықтан өз еріктерімен берген ақшалай</w:t>
        <w:br/>
        <w:t>қаржы және мал жиналды.</w:t>
        <w:br/>
        <w:t>Біздер заманында әділдіктің ақ туын желбіреткен, елмен</w:t>
        <w:br/>
        <w:t>елді табыстырған, халықтың ынтымақ-бірлігінің ұйытқысы</w:t>
        <w:br/>
        <w:t>болған Балпық әулиенің мерейтойын өз дәрежесінде өткізуге</w:t>
        <w:br/>
        <w:t>демеушілік көмек көрсеткен «Талдықорған промсервис хол-</w:t>
        <w:br/>
        <w:t>динг» компаниясының президенті Қ. Дүйсебаевка, «Береке» аг-</w:t>
        <w:br/>
        <w:t>рофирмасының бас директорының орынбасары М. Рахым-</w:t>
        <w:br/>
        <w:t>баевка, Алматы кант зауыты акционерлік қоғамының президенті</w:t>
        <w:br/>
        <w:t>Ә. Дүйсековке, Көксу ауданы «Еңбекші» совхозының директо-</w:t>
        <w:br/>
        <w:t>ры Зылиха Тамшыбаеваға, Қаратал өңірінің төл перзенттері</w:t>
        <w:br/>
        <w:t>Н. Бұлдыбаев пен А.Жанысбаев, Е.Көбегеновке, ауданның өз</w:t>
        <w:br/>
        <w:t>ішіндегі шағын кәсіпорын мен шаруа кожалықтары Е. Мұсанов,</w:t>
        <w:br/>
        <w:t>С.Көдеков, Н.Бекбосынов, кәсіпорын басшылары Т.Құсмол-</w:t>
        <w:br/>
        <w:t>данов, Ы. Төлегенов, С. Тәйтіков, С. Д. Безвершук, С. Беков,</w:t>
        <w:br/>
        <w:t>Б. Жиенбаев, В.Д. Ким, А.В. Наумов А. Қазанғаповқа және</w:t>
        <w:br/>
        <w:t>басқаларына шынайы алғысымызды білдіреміз. Балпық</w:t>
        <w:br/>
        <w:t>әулиенің нұрлы бейнесі ел есінде ұзақ сақталатындай ескерткіш</w:t>
        <w:br/>
        <w:t>белгілері портреті, бюсті, вазасы көрнекті етіп жасалынды. Рес-</w:t>
        <w:br/>
        <w:t>публикалық «Дәуір» баспаханасында шақыру қағазы. басылса,</w:t>
        <w:br/>
        <w:t>облыстық, «Офсет» баспаханасынан «Балпық әулие» кітабы (ав-</w:t>
        <w:br/>
        <w:t>торы О.Исмаилов) жарық көрді. Буклеті де ескерілді. Той күнгі</w:t>
        <w:br/>
        <w:t>театрландырылған қойылымның (қоюшы режиссері Х. Теміров)</w:t>
        <w:br/>
        <w:t>да тәрбиелік мәні зор болды. | 22</w:t>
        <w:br/>
        <w:t>Данагөй халқымыз ер -- елдің айнасы, ел үмітін ер ақтар, ер</w:t>
        <w:br/>
        <w:t>157</w:t>
        <w:br/>
        <w:t>Кәлпе орта мектебінің директоры Нұрғиса Өсімқұлов, Қара-</w:t>
        <w:br/>
        <w:t>шеңгел ауылдық округінің әкімі Қарлығаш Қалдарбекова, жас</w:t>
        <w:br/>
        <w:t>кәсіпкер Қайрат Рысқұлов, Жаңаталап ауылынан Сатыпалды</w:t>
        <w:br/>
        <w:t>Қазтаев, Ешмұханбет Меденов, Үштөбе қаласынан Өмірсерік</w:t>
        <w:br/>
        <w:t>Исанов, Қаржау Байзақов, Шой Исабеков, Жолдасбай Әлім-</w:t>
        <w:br/>
        <w:t>бетов, Қантай Құдабаева, Төлеген Құлахметов, Рахымжан Мүр-</w:t>
        <w:br/>
        <w:t>аділов, Болат Байтілеуов, Айдарбек Жапсарбаев, Бархыт Мыр-</w:t>
        <w:br/>
        <w:t>забаева, Н. Әлменбаева және басқалардың атына ризашылығы-</w:t>
      </w:r>
    </w:p>
    <w:p>
      <w:r>
        <w:t>мызды білдіргеніміз жөн. Ер азаматтарды игілікті іске жұмыл-</w:t>
        <w:br/>
        <w:t>дырудың басы-қасында әулие ұрпағы, ауданымыздың соғыс</w:t>
        <w:br/>
        <w:t>және еңбек ардагерлері Кеңесінің төрағасы Таңатар Иманғалиев</w:t>
        <w:br/>
        <w:t>ағамыз жүрді. Кесенені салған Төкен Мәсәлімов жетекшілік</w:t>
        <w:br/>
        <w:t>еткен құрылысшылар бригадасы мүшелері де алғысқа лайықты</w:t>
        <w:br/>
        <w:t>жандар. Жолбарыс батырдың портретін салған талантты</w:t>
        <w:br/>
        <w:t>суретші Анарбек Нақысбековке де рахметіміз шексіз.</w:t>
        <w:br/>
        <w:t>Тәттібайұлы Қарымбай би Ескелді мен Балпық бидің заманда-</w:t>
        <w:br/>
        <w:t>сы саналса да, олардан жас жағынан кіші. Қос бидің салған әділет</w:t>
        <w:br/>
        <w:t>жолын жалғастырушы, олардың игілікті ісін алға қарай апару-</w:t>
        <w:br/>
        <w:t>шы. Әкесі Тәттібай қалың елге батырлығымен танымал. Ол қазақ</w:t>
        <w:br/>
        <w:t>халқының айбыны Абылайханның тұстасы. Қалмақ, шшапқын-</w:t>
        <w:br/>
        <w:t>шыларына қарсы ұлт азаттық жорықтарға қатысқан. Қарымбай</w:t>
        <w:br/>
        <w:t>биден Назар би, ал одан тарихшы М. Тынышбаевтың зерттеу</w:t>
        <w:br/>
        <w:t>еңбегінде айрықша айтылатын оқығаны мен тоқығаны мол</w:t>
        <w:br/>
        <w:t>Керімқұл тарайды. Қарымбай бидің бейіті Қаратал өзенінің сол</w:t>
        <w:br/>
        <w:t>жағына Бас арыққа таяу орналасқан. Ел ардақтыларын қастерлей</w:t>
        <w:br/>
        <w:t>білетін Қаратал ауданы жұртшылығы танымал биді еске алып,</w:t>
        <w:br/>
        <w:t>құрмет көрсетуді алдағы күндер еншісіне қалдыруда.</w:t>
        <w:br/>
        <w:t>Жаубасарұлы Айту би (1746 -- 1790 ж.) Ескелді, Балпық,</w:t>
        <w:br/>
        <w:t>Жолбарыс әулиенің әділ қазылық жасап, билік айту, ел</w:t>
        <w:br/>
        <w:t>басқару өнегесімен жетіліп өскен, дуалы ауызды шешен адам</w:t>
        <w:br/>
        <w:t>болған. Ағайын жұртын отырықшылыққа, диқандық кәсіпті</w:t>
        <w:br/>
        <w:t>игеруге үгіттеген. Ел арасындағы даулы мәселелерді әділетті</w:t>
        <w:br/>
        <w:t>түрде шешіп отырған. Халық ішінде Айту би айтыпты деген</w:t>
        <w:br/>
        <w:t>шешендік сөздер мол ұшырасады. 2</w:t>
        <w:br/>
        <w:t>Айту би кесенесі халықтық құрылыс үлгісінде оның 250</w:t>
        <w:br/>
        <w:t>жылдығы құрметіне 1996 жылы салынды.Араға бір жыл са-</w:t>
        <w:br/>
        <w:t>лып, аруағына арналып, ас берілді. Би кесенесі Балпық ауыл-</w:t>
        <w:br/>
        <w:t>дық округі аумағындағы Оян ауылына кіре берістегі қорымда</w:t>
        <w:br/>
        <w:t>орналасқан. Кесененің жобалаушы-архитекторы Ғалия Бей-</w:t>
        <w:br/>
        <w:t>сенбаева. Құрылыс жұмысына басшылық жасаған би ұрпағы</w:t>
        <w:br/>
        <w:t>Төлеген Шәрріпбайұлы. 2. ) )</w:t>
        <w:br/>
        <w:t>Сөз орайы келгесін, Айту би кесенесінің бой көтеруіне</w:t>
        <w:br/>
        <w:t>қаржылай, заттай жәрдемдерін тигізген, игі іске ел-жұртты</w:t>
        <w:br/>
        <w:t>жұмылдыра білген, жанашырлық танытқан азаматтардың атын</w:t>
        <w:br/>
        <w:t>159</w:t>
        <w:br/>
        <w:t>атап, түсін түстегеннің ешбір артықтығы болмас. Қашан да</w:t>
        <w:br/>
        <w:t>жақсының жақсылығын айту, адамның мерейін өсірері белгілі...</w:t>
        <w:br/>
        <w:t>Бұл ретте астанамыз Алматыда жүрсе де жүрегі елім, жерім</w:t>
        <w:br/>
        <w:t>деп соғатын жерлесіміз Аманжол Жақаевтың көмегімен бидің</w:t>
        <w:br/>
        <w:t>басына қойылған құлпытастың әрі кіріп, сәнденді. Бидің ұрпағы</w:t>
        <w:br/>
        <w:t>саналатын Қантбай Үсенов ақсақалдың ұлы Қажымұрат та</w:t>
        <w:br/>
        <w:t>барын аянған жоқ. Талдықорған қаласынан Шәкен Үсенов,</w:t>
        <w:br/>
        <w:t>Ауған Шәлімбаев, Орынбек Нұрахметов, Нұратай Жадыра-</w:t>
        <w:br/>
        <w:t>нов, заңгер Төрехан Манасбеков де жәрдем қолдарын созды.</w:t>
        <w:br/>
        <w:t>Аудандағы «Акикат», «Үштөбе», «Мұнай өнімдері», «Қаратал»</w:t>
        <w:br/>
        <w:t>акционерлік коғамдарының басшылары, Амангелді Хабаров,</w:t>
        <w:br/>
        <w:t>Владимир Хегай, Бақыт Смайылов, кәсіпорын жетекшілері</w:t>
        <w:br/>
        <w:t>Қабай Әтімов, Аманжол Кәметов, Үштөбе тәжірибе-механи-</w:t>
        <w:br/>
        <w:t>калық зауытының бас инженері Базархан Байтаев, аудандық</w:t>
        <w:br/>
        <w:t>кәсіподақ комитеті төрағасы Балтабай Нұрғабылов, енбек</w:t>
        <w:br/>
        <w:t>ардагері Сейітқали Шалов, Құлатай Сарманбетов, Нұрсұлтан.</w:t>
        <w:br/>
        <w:t>Жанысбаев пен Жасталап ауылының азаматы Берік Бек-</w:t>
        <w:br/>
        <w:t>атаровқа, заңгер Әбдікажым Расдәулетовке ел атынан айты-</w:t>
        <w:br/>
        <w:t>лар алғыс мол. Сондай-ақ би кесенесінің қысқа мерзімде</w:t>
        <w:br/>
        <w:t>кідіріссіз салынуына қолғабыстарын тигізген азаматтар Серғазы</w:t>
        <w:br/>
        <w:t>Сағатбеков, Нұрман Желдібаев, Шекер Байсаламов, Марат Ли,</w:t>
        <w:br/>
        <w:t>Григорий Петровтың Да сіңірген еңбектері зор. Жергілікті ісмер</w:t>
        <w:br/>
        <w:t>қолды құрылысшы Даныш Досымбаев бастаған құрылысшы</w:t>
      </w:r>
    </w:p>
    <w:p>
      <w:r>
        <w:t>жігіттердің де төккен терлері аз емес. Олардың айшықты</w:t>
        <w:br/>
        <w:t>қолтаңбалары өзгелерден ерекшеленіп-ақ тұр.</w:t>
        <w:br/>
        <w:t>Мықтыбек батыр заманында ел қорғаны, жарлы-жақы-</w:t>
        <w:br/>
        <w:t>байдың қамқоршысы, ағайын-туыстың ынтымақ-бірлігін</w:t>
        <w:br/>
        <w:t>сақтаған жан. Әділет үшін қашан да ара түскен ар-намыс үшін</w:t>
        <w:br/>
        <w:t>қолына найза алып, атқа конған, билікке араласқан.</w:t>
        <w:br/>
        <w:t>Батырдың өз ұрпағы мен демеушілік көмек көрсеткен ша-</w:t>
        <w:br/>
        <w:t>руашылық ұжыымдарының қаржылай жәрдемімен ел мақта-</w:t>
        <w:br/>
        <w:t>нышының кесенесі 1995 жылы салынды. Сол жылдың күзінде</w:t>
        <w:br/>
        <w:t>Мықтыбек батыр мен елдің бір топ ардақтыларына арналып</w:t>
        <w:br/>
        <w:t>ас берілді. Кесене Қаңбақты ауылдық, округі аумағындағы</w:t>
        <w:br/>
        <w:t>Ақжар ауылына таяу орналасқан. Кесене құрылысы жұмысына</w:t>
        <w:br/>
        <w:t>шаруашылықтың сол тұстағы төрағасы Болатқали Жұлынов</w:t>
        <w:br/>
        <w:t>басшылық жасады.</w:t>
        <w:br/>
        <w:t>Бақай батыр. Мықтыбекұлы Бақай батыр ат арқасына ерте</w:t>
        <w:br/>
        <w:t>қонған, айбыны жер жарған, ерекше кдаиетпі бойына жинақ-</w:t>
        <w:br/>
        <w:t>таған. Әділетті ту еткен. Әлдінің әлсізге тізесі батқан, момын-</w:t>
        <w:br/>
        <w:t>ның малы ұрланған жерлерге «Аттан, Бақай!» деп аттанып, да-</w:t>
        <w:br/>
        <w:t>улы мәселені оңтайлы шешіп оралған сәтінде «Аймағымды аман</w:t>
        <w:br/>
        <w:t>қыл, төңірегімді түгел қыл» деп отырады екен. Халық арасын-</w:t>
        <w:br/>
        <w:t>да батырдың ерлігі жайлы жыр-дастандар мен аңыздар көп</w:t>
        <w:br/>
        <w:t>160</w:t>
        <w:br/>
        <w:t>атағын ел сақтар, батыр туар ел үшін, жақсы туар көп үшін деп</w:t>
        <w:br/>
        <w:t>текке айтпаған.</w:t>
        <w:br/>
        <w:t>Жылқайдарұлы Жолбарыс әулие, батыр (1671-- 1761 ж.) өз</w:t>
        <w:br/>
        <w:t>заманының ықпалды, кесек тұлғалы адамы. Ел-жұрттың қамын</w:t>
        <w:br/>
        <w:t>жеген, оның бірлігі мен ынтымағын сақтаған. Жаужүрек</w:t>
        <w:br/>
        <w:t>батырлығымен көзге түскен. Алысты болжайтын көріпкел-</w:t>
        <w:br/>
        <w:t>дігімен ерекшеленген.</w:t>
        <w:br/>
        <w:t>Қарашеңгел ауылдық округінің аумағындағы Кәлпе темір жол</w:t>
        <w:br/>
        <w:t>станциясына таяу орналасқан, жаңадан салынғаң әулие кесенесі</w:t>
        <w:br/>
        <w:t>1996 жылдың қыркүйегінде бой көтерді. Араға бір жыл салып,</w:t>
        <w:br/>
        <w:t>1997 жылдың қазанында батыр аруағына арналып, ас берілді. Ке-</w:t>
        <w:br/>
        <w:t>сене халықтың өз күшімен салынды. Құрылыс қаражатын</w:t>
        <w:br/>
        <w:t>әулиенің ұрпақтары, коммерциялық, құрылымдар, демеушілік әрі</w:t>
        <w:br/>
        <w:t>жанашырлық көмек көрсеткен шаруашылық пен кәсіпорын, ме-</w:t>
        <w:br/>
        <w:t>кемееңбек ұжымдары және жекелеген белді азаматтар көтерді.</w:t>
        <w:br/>
        <w:t>Кесененің жобалаушы-архитекторы Бақалы Бейсембдаев.</w:t>
        <w:br/>
        <w:t>Құрылысына басшылық жасаған Әлім Омарғалиев.</w:t>
        <w:br/>
        <w:t>Әрине, кейінгі жылдары экономика мен тұрмысымыздағы</w:t>
        <w:br/>
        <w:t>қиындықтар ойға алған істі, жоспарлаған шараны тез арада</w:t>
        <w:br/>
        <w:t>шешіп тастауға қолбайлау жасады. Әйтсе де, жұмыла көтерген</w:t>
        <w:br/>
        <w:t>жүк жеңіл дегендей, қолдағы бар күш-мүмкіндікті мұқият</w:t>
        <w:br/>
        <w:t>саралауға, жіті есептеуге тура келді. Осылайша Жолбарыс</w:t>
        <w:br/>
        <w:t>әулиенің ұрпақтары, ағайын-туыстары 1996 жылы демеушілік</w:t>
        <w:br/>
        <w:t>көмек көрсеткен коммерциялық құрылымдар, ұжымдық</w:t>
        <w:br/>
        <w:t>шаруашылықтар бюджетті мекемелер қызметкерлерінің жан-</w:t>
        <w:br/>
        <w:t>ды да, нақты жәрдемінің аркасында ел ардақтысының қазірті</w:t>
        <w:br/>
        <w:t>заманға лайықты кесенесін тұрғызды, құлпытасын орнатты.</w:t>
        <w:br/>
        <w:t>Ақ батамен басталған осы бір жалпыхалықтық игі істі Жол-</w:t>
        <w:br/>
        <w:t>барыс әулиенің шартараптағы жанашыр ұрпақтары бірауыздан</w:t>
        <w:br/>
        <w:t>қолдады. Солардың қатарында «Алматы қант» акционерлік</w:t>
      </w:r>
    </w:p>
    <w:p>
      <w:r>
        <w:t>қоғамының президенті, елге, жерге тұтқа болып отырған аза-</w:t>
        <w:br/>
        <w:t>мат Әбдібек Дүйсеков, Кәлпе ауылының түлегі, Алматы</w:t>
        <w:br/>
        <w:t>қаласындағы кәсіпкер Бекен Тұрапбеков, Текелі қаласының</w:t>
        <w:br/>
        <w:t>мақтан тұтар азаматтары Төлеухан Дүркімбеков, Болатхан Киял-</w:t>
        <w:br/>
        <w:t>баев, Батырхан Түркебаев, Мұратбек Әлмұханов, Талдықорған</w:t>
        <w:br/>
        <w:t>ауданынан Омар Қасымбеков, Сейілхан Нұрашев, Көксу ауда-</w:t>
        <w:br/>
        <w:t>нынан аудан әкімі Наурыз Қылышбаев, С. Базылов, С. Қоша-</w:t>
        <w:br/>
        <w:t>ханов ақсақал, Кербұлақ ауданынан - Тоқтарбай Кәрібаев,</w:t>
        <w:br/>
        <w:t>Талдықорған қаласынан -- Ринат Ыдырысов, Мыңжасар</w:t>
        <w:br/>
        <w:t>Шыңғысбаев, Серік Оспанов және басқалары бар.</w:t>
        <w:br/>
        <w:t>Бұл тұста әрине, өз ауданымыздың азаматтары мен жекеле-</w:t>
        <w:br/>
        <w:t>ген шаруашылық, кәсіпорын басшылары да жоғары белсенділік</w:t>
        <w:br/>
        <w:t>танытты. Осы орайда шаруашылық басшылары Амангелді Ха-</w:t>
        <w:br/>
        <w:t>баров, Құлымбет Түменбаев, маркұм Қырымбай Қарашев,</w:t>
        <w:br/>
        <w:t>158</w:t>
        <w:br/>
        <w:t>айтылады. Ерлік дастандардың қағазға түсіп, баспа бетінде</w:t>
        <w:br/>
        <w:t>жарық көргендері де бар. ;</w:t>
        <w:br/>
        <w:t>Тілеуқұл батыр. Сары Есік Атырау бойын жайлаған</w:t>
        <w:br/>
        <w:t>Мықтыбек батырдың ісін алға қарай апарушының бірі. Ол да</w:t>
        <w:br/>
        <w:t>ел-жұртына пана, қалқан болған. Мыңғырған бай мен жуан</w:t>
        <w:br/>
        <w:t>білекті атаулыдан именбеген. Шындық пен әділет үшін отқа</w:t>
        <w:br/>
        <w:t>түсуге дейін барған. Ағайынның ауызбірлігін, өрістің шұрайын,</w:t>
        <w:br/>
        <w:t>судың тұнығын сақтаған.</w:t>
        <w:br/>
        <w:t>Батырдың немересі Отарбайұлы Садуақас отызыншы жылғы</w:t>
        <w:br/>
        <w:t>ашаршылық кезінде онсыз да күйзелген ауылдастарының малы</w:t>
        <w:br/>
        <w:t>мен жанына қатер төндірген Балқаштың ну қамысын мекенде-</w:t>
        <w:br/>
        <w:t>тен жыртқыш жолбарысты қақпан салып қолға түсіреді. Осы-</w:t>
        <w:br/>
        <w:t>ның өзі-ақ батыр ұрпағының жүректілігін, ел қамын жеп, ба-</w:t>
        <w:br/>
        <w:t>сын қатерге тіккендігін айғақтаса керек.</w:t>
        <w:br/>
        <w:t>Байшығашұлы Жәлменде би өз қатарынан озып туған, шоқтығы</w:t>
        <w:br/>
        <w:t>биік, бағы арғық, есімі Жетісу жұртшылығына кең тараған өте</w:t>
        <w:br/>
        <w:t>ықпалды жан болған. Заманында билік құрған. Билігінің әділдігі,</w:t>
        <w:br/>
        <w:t>аузының дуалығымен аты шыққан. Өмірінің соңғы жылында</w:t>
        <w:br/>
        <w:t>ағасы Бименді екеуі қажылыққа Меккеге барып, қайтар жолда</w:t>
        <w:br/>
        <w:t>ауруға ұшырап қайтыс болады. Жәлменденің билік тізгіні мен</w:t>
        <w:br/>
        <w:t>болыстық, қызметін баласы Пышан жалғастырады. Ал Пышан</w:t>
        <w:br/>
        <w:t>болса қалың елге ақын, сазгер, сері, атбегі өнерімен кеңінен та-</w:t>
        <w:br/>
        <w:t>ңымал. Қаратал ауданының жұртшылығы 1995 жылдың 16</w:t>
        <w:br/>
        <w:t>қыркүйегінде төменгі Қаратал бойында елдің бір топ игі жақсы-</w:t>
        <w:br/>
        <w:t>Лары Жәлмеңде би мен Пышан болыс, ақын-сазгерлі, Аманбай,</w:t>
        <w:br/>
        <w:t>Иеке, Арқабай әулиені, Мықтыбек, Бақай, Тілеуқұл батырды еске</w:t>
        <w:br/>
        <w:t>алу шарасын еткізіп, олардың аруағына арнап ас берді.</w:t>
        <w:br/>
        <w:t>Ұлыдан -- ұлағат, жақсыдан -- шарапат демекші, Сары --</w:t>
        <w:br/>
        <w:t>Есік Атырау өңірінде есімдері аталған ардақты аталарға берілген</w:t>
        <w:br/>
        <w:t>ас жоғарғы жақтын нұсқауынсыз, осы аймақтың, ел-жұрты мен</w:t>
        <w:br/>
        <w:t>оның мақтаулы ұл-қыздарының күш жұмылдыруымен өтті. Бір</w:t>
        <w:br/>
        <w:t>облыстың деңгейінен асып кеткен ас осы елдің ынтымақ</w:t>
        <w:br/>
        <w:t>бірлігінің жемісі. Сол асқа тігілген елуден астам үйдің салмағын</w:t>
        <w:br/>
        <w:t>оның тікелей ұрпақтары мен туыстары өз мойындарымен</w:t>
        <w:br/>
        <w:t>көтерді. Қазіргідей қыспаққа алған нарық тұсында асып жатқан</w:t>
        <w:br/>
        <w:t>байлықтын, төгіліп жатқан қазынаның жоқтығы белгілі. Соған</w:t>
        <w:br/>
        <w:t>қарамастан аталарымызды ардақтаймыз деген азаматтар қара-</w:t>
        <w:br/>
        <w:t>жат көздерін таба білді. Осы орайда Пышан ақынның немересі</w:t>
        <w:br/>
        <w:t>Қайрат Жақияновтың өнегелі ісін өзгелерге үлгі еткен жән.</w:t>
      </w:r>
    </w:p>
    <w:p>
      <w:r>
        <w:t>Ол өз қаражатын жұмсай отырып, «Сьез төбе» мен «Қара</w:t>
        <w:br/>
        <w:t>қойындағы» тәбеге гранитті ескерткіш белгі орнатты, аламан</w:t>
        <w:br/>
        <w:t>бәйгенің жүлдесіне туыстары атынан жеңіл автомашина ата-</w:t>
        <w:br/>
        <w:t>ды. Үш бірдей үй тікті. Әрине мұның бәрін осы азамат мақтан</w:t>
        <w:br/>
        <w:t>үшін емес, ата алдындағы парызын адал өтеу үшін жасады.</w:t>
        <w:br/>
        <w:t>1.3018 16і</w:t>
        <w:br/>
        <w:t>Біреулері естелік кітапша шығаруға күш &lt;алды, енді біреулері</w:t>
        <w:br/>
        <w:t>астың тікелей шығынын көтерді, сойыс малын, ұлттық ойын-</w:t>
        <w:br/>
        <w:t>ның, ат жарысының бәйгесін ұйымдастырды. Өзіме тапсы-</w:t>
        <w:br/>
        <w:t>рылғаны: ескерткіш -- белгі орнату шаруасы болды.</w:t>
        <w:br/>
        <w:t>Мойныма бүкіл елге салынған салмақ түсіп отыр. Әрі кешегі</w:t>
        <w:br/>
        <w:t>зұлмат, сүргін, соғыс, төңкеріс заманында опат болып кеткен</w:t>
        <w:br/>
        <w:t>небір ғажайып азаматтардың басына бірегей белгі-ескерткіш</w:t>
        <w:br/>
        <w:t>орнату тапсырылып отыр. Әрі ол ескерткіш барлық кісіге бірдей</w:t>
        <w:br/>
        <w:t>ортақ, болуы керек, әрі жуығырақта тозбайтын, қирамайтын</w:t>
        <w:br/>
        <w:t>белгі болғаны жөн. Көп кітапты ақтардым. Инженер доста-</w:t>
        <w:br/>
        <w:t>рыммен ақылдастым. Сонда ақыл, ой сарқа келіп тоқтағанымыз:</w:t>
        <w:br/>
        <w:t>үш таған биік темірге орнатылған болат шар болса, ол тым</w:t>
        <w:br/>
        <w:t>алыстан көрінердей әрі биік, әрі ғасырға шыдайтын мыкты,</w:t>
        <w:br/>
        <w:t>берік соғылса деп шештік.</w:t>
        <w:br/>
        <w:t>Сонымен Қаратал өзенінің тиалқып ағып, құмы мен дала</w:t>
        <w:br/>
        <w:t>төсінен көп шалдығып өтіп, Балқати көліне тақаған тұсына, Жетісу</w:t>
        <w:br/>
        <w:t>өлкесі мен Аякөз, Алакөл бағытын қосатын үлкен жолдың бой-</w:t>
        <w:br/>
        <w:t>ына биік төбенің басына ескерткіш тұғыр орнатылды. Тұғырдың</w:t>
        <w:br/>
        <w:t>тұтастай нұсқасы үш айрық темірден, үш таған ретінде тұтас</w:t>
        <w:br/>
        <w:t>біріктіріліп жасалған. Үш таған -- үш жүзге біріккен қазақ елінің</w:t>
        <w:br/>
        <w:t>символы. Темір тұғырдың биіктігі он метр. Бұл дегеніңіз, үш</w:t>
        <w:br/>
        <w:t>қабат үйдің биіктігіндей, үлкен жотанын басына, бетон құймаларға</w:t>
        <w:br/>
        <w:t>орнатылды. Үш таған темірдің төменгі жағынан келісті бір сақина,</w:t>
        <w:br/>
        <w:t>жоғарғы жағынан екінші сақина буып тұр. Төменгі сақинаның</w:t>
        <w:br/>
        <w:t>диаметрі үш метр, жоғарғы сақинаның диаметрі 1,5 метр. Ал он</w:t>
        <w:br/>
        <w:t>метрлік биік тұғырдың басына аса сапалы болаттан құйылған</w:t>
        <w:br/>
        <w:t>диаметрі бір метрлік ақ шар орнатылған. Шардың бір қасиеті --</w:t>
        <w:br/>
        <w:t>атып келе жатқан тан шапағының, батып, бара жатқан күн қызы-</w:t>
        <w:br/>
        <w:t>лының сәулесімен жарқырап, маяк секілді ондаған шақырым</w:t>
        <w:br/>
        <w:t>қашықтыққа көрініп, сезіліп тұрады. Дала маягі десе болғандай.</w:t>
        <w:br/>
        <w:t>Төменгі үш метрлік сақинаның бетіне осы өлкені мекендеген</w:t>
        <w:br/>
        <w:t>халықтың басты-басты аталары ойылып жазылған».</w:t>
        <w:br/>
        <w:t>Түрлымбет шешен от ауызды, орақ тілді, кара сөзге, қазақы</w:t>
        <w:br/>
        <w:t>әзіл-қалжынға дес бермеген өрен жүйріктін бірі. Ол ел ішіндегі</w:t>
        <w:br/>
        <w:t>келеңсіз кұбылыстарды, адамдар бойындағы: надандық пен</w:t>
        <w:br/>
        <w:t>сарандықты, ел есебінен күн көрген мойны жуандардың қысас-</w:t>
        <w:br/>
        <w:t>тық әрекетін уытты Тілімен өлтіре әшкерелеген. Жақсының</w:t>
        <w:br/>
        <w:t>нұрын тасытқан, жаманның құтын қашырған.</w:t>
        <w:br/>
        <w:t>Дарабоз бәйбіше. Қаусырма жақ, жез тандай Бақтыбай ақын</w:t>
        <w:br/>
        <w:t>жырында «Өтіпті Дарабоздай бәйбішеде, айырған талай жанды</w:t>
        <w:br/>
        <w:t>азаптағы» деген жолдар өз замандастарының арасынан</w:t>
        <w:br/>
        <w:t>ақылдылығы, көрегенділігі, инабаттылығы арқылы суырылып</w:t>
        <w:br/>
        <w:t>шыкқан Дарабоз. анаға арналған. Ол Балпақ бидің немере</w:t>
        <w:br/>
        <w:t>жеңгесі болып келеді. Ел арасында естілігі; тапқырлығымен</w:t>
        <w:br/>
        <w:t>163</w:t>
      </w:r>
    </w:p>
    <w:p>
      <w:r>
        <w:t>ТУҒАН ЖЕР-- ТҰҒЫРЫҢ</w:t>
        <w:br/>
        <w:t>Болашақ -- бүгіннен басталады.</w:t>
        <w:br/>
        <w:t>Ертеңгі күнгі шындық.</w:t>
        <w:br/>
        <w:t>Дорогу осилит илуший,</w:t>
        <w:br/>
        <w:t>Сөз соңы.</w:t>
        <w:br/>
        <w:t>Көріп отырғандай, жан-жақтылы талданып, ішкі мүмкін-</w:t>
        <w:br/>
        <w:t>діктерге сүйене отырып жасалынған аудан дамуының 1998 --</w:t>
        <w:br/>
        <w:t>2000 жылғы стратегиялық жоспарына сүйенетін болсақ, оңда</w:t>
        <w:br/>
        <w:t>келешек жарқын, болашақ нұрлы. Сайып келгенде, қоғамы-</w:t>
        <w:br/>
        <w:t>мызда бүгінгі байқалып отырған қиындықтарды жену, ізденіп</w:t>
        <w:br/>
        <w:t>ілгері басу біздің әрқайсымызға, адал еңбегіміз бен ақыл-</w:t>
        <w:br/>
        <w:t>парасатымызға, көрегенділігімізге көптен-көп қатысты. Біз үшін</w:t>
        <w:br/>
        <w:t>өзге біреу еңбек етіп, тұрмыс-жағдайымызды жақсартпайды.</w:t>
        <w:br/>
        <w:t>Қолға зордың күшімен тиген тәуелсіздіктің ақ құсын ұстап</w:t>
        <w:br/>
        <w:t>қалу -- Сіз бен біздің азаматтық белсенділігімізде жатқанын</w:t>
        <w:br/>
        <w:t>бір сәт те ұмытпайық, ағайын!</w:t>
        <w:br/>
        <w:t>БОЛАШАҚ -- БҮГІННЕН БАСТАЛАДЫ</w:t>
        <w:br/>
        <w:t>БҮГІНГІ АҚИҚАТ</w:t>
        <w:br/>
        <w:t>Біз жоғарыда іргелі ауданымыздың жетпіс жылдық жүріп</w:t>
        <w:br/>
        <w:t>өткен жолындағы ұшырасқан қиындығы, тар жол тайғақ кешуі,</w:t>
        <w:br/>
        <w:t>толағай табысы, шарықтау шегі, бүгінгі нарықтық қатынастар</w:t>
        <w:br/>
        <w:t>тұсындағы ізденісі, құлшынысы жайлы хал-қадірімізше баян-</w:t>
        <w:br/>
        <w:t>дауға, оқырман жүрегіне жеткізуге тырысқанымыз рас.</w:t>
        <w:br/>
        <w:t>Байқап отырғандай, өткен күнде белгі жоқ емес, шүкір бар</w:t>
        <w:br/>
        <w:t>екен. Өткен тарихымыз біз үшін алар сабағымыз, жасар</w:t>
        <w:br/>
        <w:t>тағзымымыз. Өткен күнсіз бүгінгі күн жоқ... Әйтсе де өткен</w:t>
        <w:br/>
        <w:t>күнмен малданып қалуға болмайды. Өмір көші дарияның асау</w:t>
        <w:br/>
        <w:t>толқынындай тоқтау дегенді білген емес. Олай болса</w:t>
        <w:br/>
        <w:t>болашағымызды бағдарлап, алға қарай ұмтылуымыз керек.</w:t>
        <w:br/>
        <w:t>Мақсат -- бодандық бұғауынан босап шыққан жас тәуелсіз</w:t>
        <w:br/>
        <w:t>мемлекетімізді дүние жүзіндегі дамыған өркениетті елдер қата-</w:t>
        <w:br/>
        <w:t>рына қосу. Бұл асқақ міндетті жүзеге асыратын сіздер мен</w:t>
        <w:br/>
        <w:t>біздер, өкшемізді басып, алға қарай өршеле ұмтылған жалын-</w:t>
        <w:br/>
        <w:t>ды жастар.</w:t>
        <w:br/>
        <w:t>Тегінде біз өз бағыт-бағдарымызды айқындаған елміз.</w:t>
        <w:br/>
        <w:t>Мұның нақтылы айғағы ел Президентінің республика халқына</w:t>
        <w:br/>
        <w:t>жолдаған «Қазақстан-2030» бағдарламасы. Осы стратегиялық</w:t>
        <w:br/>
        <w:t>бағдарламаны жанды басшылыққа алған Караталдықтар алдағы</w:t>
        <w:br/>
        <w:t>іс-қимылдарын айқындап, сын сағатта серпін танытуда. Өтпелі</w:t>
        <w:br/>
        <w:t>кезеңнің қазіргідей қысталаң шағынан сүрінбей өту, еңсені</w:t>
        <w:br/>
        <w:t>түсірмеу кім-кімге де заматтық сын болып табылады. Осындай</w:t>
        <w:br/>
        <w:t>сәтте қаламы жүйрік ақыннын «Еңсе көтерер жол тауып, қиын</w:t>
        <w:br/>
        <w:t>істен, болсын елім мерейің биік үстем» деген өлең жолдары</w:t>
        <w:br/>
        <w:t>жігерге жігер қосады.</w:t>
        <w:br/>
        <w:t>Аудан әкімінің биылғы бекіткен, Алматы облысы эконо-</w:t>
        <w:br/>
        <w:t>мика басқармасы бастығымен келісілген «Каратал ауданының</w:t>
        <w:br/>
        <w:t>168</w:t>
      </w:r>
    </w:p>
    <w:p>
      <w:r>
        <w:t>Годы. Судьбы. Юбилен.</w:t>
        <w:br/>
        <w:t>ДОРОГУ ОСИЛИТ</w:t>
        <w:br/>
        <w:t>ИДУШЦИЙ</w:t>
        <w:br/>
        <w:t>Олег ГОЛУБЕНКО,</w:t>
        <w:br/>
        <w:t>член Союза журналистов Казахстана.</w:t>
        <w:br/>
        <w:t>Если ехать на Поезде из Семипалатинска в южную столину,</w:t>
        <w:br/>
        <w:t>то примерно на половине дороги можно увидеть три болыших</w:t>
        <w:br/>
        <w:t>холма, убегаюицих от полотна в степь. Легенды говорят, что в</w:t>
        <w:br/>
        <w:t>этих холмах много сотен лет назад закопал свои богатства ле-</w:t>
        <w:br/>
        <w:t>гендарный воин Темирлан.</w:t>
        <w:br/>
        <w:t>Три холма. Уш тобе. Именно так назвали первостроители</w:t>
        <w:br/>
        <w:t>Турксиба одну из станций магистрали, ставшую впоследствии</w:t>
        <w:br/>
        <w:t>районным центром Каратальскоғо района. Нынче и район, и</w:t>
        <w:br/>
        <w:t>город Уштобе отмечают свое семидесятилетие.</w:t>
        <w:br/>
        <w:t>Жизнь в Уштобе, как и в любом другом небольшом ғород-</w:t>
        <w:br/>
        <w:t>ке, лишена столичной суеты. Неожиданности здесь редки, по-</w:t>
        <w:br/>
        <w:t>тому, что все про всех знают. Ете совсем недавно Уштобе был</w:t>
        <w:br/>
        <w:t>одним из крупнейших промышиленных центров Талдыкорган-</w:t>
        <w:br/>
        <w:t>ского региона. По обьему промьшленной продукции он шел</w:t>
        <w:br/>
        <w:t>на втором месте после Талдыкоргана, обогнав даже Текели.</w:t>
        <w:br/>
        <w:t>Но вот в нашу жизнь ворвался рынок. В районе и в городе</w:t>
        <w:br/>
        <w:t>бьются новые ритмы. Усохло и сьежилось к минимуму при-</w:t>
        <w:br/>
        <w:t>сутствие государства в тех сферах промышленности, которыми</w:t>
        <w:br/>
        <w:t>прежде всего ранышне славился Уштобе. Когда-то он был из-</w:t>
        <w:br/>
        <w:t>вестен во всех уголках бывшего Союза. Юрты отсюда ІШЛИ в</w:t>
        <w:br/>
        <w:t>Якутию, автоводовозы в Среднюю Азию, колбаса в Ленин-</w:t>
        <w:br/>
        <w:t>град, лук -- на Сахалин. Десятилетиями здесь в округе сеяли</w:t>
        <w:br/>
        <w:t>хлеб, рис, лук, мужики уходили и не возврашались с войны, а</w:t>
        <w:br/>
        <w:t>бабы много работали. Раныше много рожали детей. А теперь</w:t>
        <w:br/>
        <w:t>вотрожают мало.</w:t>
        <w:br/>
        <w:t>Говоря о том, что в Уштобе неожиданности редки отмечу,</w:t>
        <w:br/>
        <w:t>175</w:t>
        <w:br/>
        <w:t>ры бөлінді. Биыл Үндістан мемлекеті мамандары көмегімен</w:t>
        <w:br/>
        <w:t>құрастырылған диермен пайдалануға беріледі.</w:t>
        <w:br/>
        <w:t>«Базарлы ел-ажарлы ел» демекші, жыл басынан бері ауда-</w:t>
        <w:br/>
        <w:t>нымызда мың сауда орнынан тұратын 4 базар жұмыс істейді.</w:t>
        <w:br/>
        <w:t>Аудан бюджетіне өткен жылы аталған базарлардың есебінен</w:t>
        <w:br/>
        <w:t>1,5 миллион теңге түсті. Автотранспорт пен байланыс жүйесі</w:t>
        <w:br/>
        <w:t>обьектілері де реформаланды. Жаңа құрылымдық өзгерістерге</w:t>
        <w:br/>
        <w:t>орай, Үштөбе автовокзалы мен жолаушыларды тасымалдау ав-</w:t>
        <w:br/>
        <w:t>тотранспорты кәсіп-орны бірікті. Әзірге жолаушыларға 17 ав-</w:t>
        <w:br/>
        <w:t>тобус 5 маршрут бойынша қызмет көрсетеді. Жыл өткен сай-</w:t>
        <w:br/>
        <w:t>ын жеке автотранспортшылардың салмағы артуда.</w:t>
        <w:br/>
        <w:t>Аймақтық экономикалық, саясаттың ең бір басты бағыты</w:t>
        <w:br/>
        <w:t>шағын кәсіпкерлікті дамыту және қолдау болып табылады. Бұл</w:t>
        <w:br/>
        <w:t>бағытта да ізденіп, ілгері басушылық бар. Айталық, 1992 --</w:t>
        <w:br/>
        <w:t>1995 жылдар аралығында ауданда 300-дей шағын кәсіпорындар:</w:t>
        <w:br/>
        <w:t>диірмен, наубайхана, күріш ақтағыш, күнбағыс майын Тарта-</w:t>
      </w:r>
    </w:p>
    <w:p>
      <w:r>
        <w:t>тын, қондырғылар іске қосылды. Материалдық өнім өндіретін</w:t>
        <w:br/>
        <w:t>шағын бизнес субьектілерінің сұранысына орай аумағы 49,7</w:t>
        <w:br/>
        <w:t>гектар құрайтын 74 жер участогі сатылды. Іске жаратылмай</w:t>
        <w:br/>
        <w:t>тұрған 44 обһект арендаға берілді және сатылды. Жыл</w:t>
        <w:br/>
        <w:t>басындағы шаруа қожалығының саны 303-ке жетті. Жер ре-</w:t>
        <w:br/>
        <w:t>формасын жүзеге асыру барысыңда аудан азаматтарына жер</w:t>
        <w:br/>
        <w:t>пайдалану құқы бар 6180 куәлік табысталды. Ауыл мен селодағы</w:t>
        <w:br/>
        <w:t>негізгі қожалық иесі -- жеке адамдар. Мемлекеттік емес жеке</w:t>
        <w:br/>
        <w:t>сектордың есебінен 79,1! процент ет, 91,7 - сүт және жұз про-</w:t>
        <w:br/>
        <w:t>цент жұмыртқа дайындалады.</w:t>
        <w:br/>
        <w:t>Әлеуметтік, оқу мен денсаулық сақтау саласындағы</w:t>
        <w:br/>
        <w:t>жағдайға келсек, тұрғындардың тұрмысы төмен бөлігіне тұрғын</w:t>
        <w:br/>
        <w:t>үй-коммуналдық қызметіне ақы төлеуде жеңілдік көрсету</w:t>
        <w:br/>
        <w:t>мақсатында аудандық тұрғын үй жәрдемақы орталығы</w:t>
        <w:br/>
        <w:t>құрылған. Өткен 1997 жылы 8,5 миллион теңгенің тұрғын үй</w:t>
        <w:br/>
        <w:t>субсидиясы белгіленіп, ол толықтай төленді. Тұрғын үйлерді</w:t>
        <w:br/>
        <w:t>күтудің дотациядан тыс жүйесіне көшуді аяқтау мақсатында</w:t>
        <w:br/>
        <w:t>Үштөбе қаласында 21 көп қабатты үйді біріктірген 9</w:t>
        <w:br/>
        <w:t>жекеменшік пәтерлер кооперативі құрылды. Көрсетілген ком-</w:t>
        <w:br/>
        <w:t>муналдық қызметтің (жылу мен суға арналған) есебін алатын</w:t>
        <w:br/>
        <w:t>қондырғылар орнату одан әрі жалғасуда.</w:t>
        <w:br/>
        <w:t>Аудан тұрғындарына құрамына Үштөбе қаласындағы ор-</w:t>
        <w:br/>
        <w:t>талық аурухана, 8 селолық учаскелік аурухана, 2 дәрігерлік</w:t>
        <w:br/>
        <w:t>амбулатория, 9 фельдшерлік-акушерлік ітункт енген аймақтық</w:t>
        <w:br/>
        <w:t>медициналық бірлестіктің 95 дәрігері мен 188 арнайы орта</w:t>
        <w:br/>
        <w:t>білімді медбикелер қызмет көрсетеді. Бүл сала да біршама</w:t>
        <w:br/>
        <w:t>өзгерістерге ұшырады. Қазір мұнда тәуелсіз отбасылық</w:t>
        <w:br/>
        <w:t>10</w:t>
        <w:br/>
        <w:t>ерекше көзге түскен. Сондықтан, ел ардақтылары халықтық</w:t>
        <w:br/>
        <w:t>мәселеңі шешерде онымен бірыңғай санасып, кеңесіп отырған.</w:t>
        <w:br/>
        <w:t>Қошым Шалұлы (1885-1958 ж.) Жариялылық желі ескен-</w:t>
        <w:br/>
        <w:t>ше Қазан төнкерісіне дейінгі халқымыздың ортасынан шыққан</w:t>
        <w:br/>
        <w:t>беделді, данагөй саналған би, болыстарға, хандар мен қажыларға</w:t>
        <w:br/>
        <w:t>сұлтандарға бірынғай қара күйе жағылып, келгендігі рас. Олар-</w:t>
        <w:br/>
        <w:t>дың көпшілігі дерлік шынжыр балак, шұбар төс, еңбекші</w:t>
        <w:br/>
        <w:t>халықты тек қана қанауды ғана білген деген ұғыммен шектелді.</w:t>
        <w:br/>
        <w:t>Әйтсе де, бізге жеткен тарихи деректер олардың басым бөлігінің</w:t>
        <w:br/>
        <w:t>ел қамқоршысы, халық көсемі болғандығын айғақтайды.</w:t>
        <w:br/>
        <w:t>Қаратал өңіріндегі есімдері жоғарыда аталған ел ардақты-</w:t>
        <w:br/>
        <w:t>ларының өкшесін басқан, солардың ғибратты ісін ілгері апарған</w:t>
        <w:br/>
        <w:t>жанның бірі Шалұлы Қошым болыс еді. Шалдан тараған алты</w:t>
        <w:br/>
        <w:t>ұл мен бір қыздың ішінен өзінің естілігі, алғырлығымен суы-</w:t>
        <w:br/>
        <w:t>рылып шыққанның бірі Қошым еді. Ол он алты жасында</w:t>
        <w:br/>
        <w:t>әкесінен айрылады. Жастайынан ел ішіндегі беделді билер және</w:t>
        <w:br/>
        <w:t>қажы адамдармен қатар жүріп, олардың ақыл-кеңесін бойына</w:t>
        <w:br/>
        <w:t>тоқыған алғыр жас өзінің туымдылығымен ерекшеленеді. Ол</w:t>
        <w:br/>
        <w:t>көп ұзамай Байқоржын болыстың старшыны қызметін атқарады.</w:t>
        <w:br/>
        <w:t>Ел билеу ісіне араласа жүріп, Жәлменде бидің баласы Пышан</w:t>
        <w:br/>
        <w:t>ақынмен үзеңгілес жолдас болады. Болыстыққа жаңадан сай-</w:t>
        <w:br/>
        <w:t>лану кезінде баламалы негізде Байқоржын баласы Сақбаймен</w:t>
        <w:br/>
        <w:t>қатар түсіп, көпшілік дауыспен жеңіске жетеді.</w:t>
        <w:br/>
        <w:t>Ел билігі тізгінін қолға алған ол ел-жұртты егіншілікпен</w:t>
        <w:br/>
        <w:t>айналысуға шақырады. Бұл ретте Айту, Құлжабай, Күшік</w:t>
        <w:br/>
        <w:t>тоғандарын қайта қаздырып, төңірекке егін еккізеді. Ел-халқын</w:t>
      </w:r>
    </w:p>
    <w:p>
      <w:r>
        <w:t>отырықшылықпен айналысуға, мал өсіруге жұмылдырады. Өз</w:t>
        <w:br/>
        <w:t>ауылында мешіт-медіресе ашып, Сейдахмет Қойлыбаев деген</w:t>
        <w:br/>
        <w:t>молданың көмегімен бала оқытады.</w:t>
        <w:br/>
        <w:t>Кеңес үкіметі орнап, коллективтендіру, бай-кулактарды</w:t>
        <w:br/>
        <w:t>қуғындау басталған тұста оның салқыны Қошым болысқа да</w:t>
        <w:br/>
        <w:t>тиеді. Оған жала жабылып, сотталады. Әйтсе де, елге жасаған</w:t>
        <w:br/>
        <w:t>жақсылығы мен адалдығының арқасында түрмеден ақталып</w:t>
        <w:br/>
        <w:t>шығады. Мұнан кейінгі жылдарын да Кошым болыс ел ағасы</w:t>
        <w:br/>
        <w:t>атанады. Үлкен ұлы Сейітқожа Ұлы Отан соғысы басталған</w:t>
        <w:br/>
        <w:t>жылы майданға аттанады. Пулеметші болады. Алдынғы шепте</w:t>
        <w:br/>
        <w:t>жүріп, ерлікпен қаза табалы. Кейінгі ұлдары мен қыздарын ел</w:t>
        <w:br/>
        <w:t>қатарына қосып, оқытады. Бүгінгі таңда Қошым болыстың</w:t>
        <w:br/>
        <w:t>немерелері шетінен оқыған, елге танымал жандар.</w:t>
        <w:br/>
        <w:t>Құт-берекелі Қаратал өнірі жұртшылығының қастер тұтып,</w:t>
        <w:br/>
        <w:t>үлгі етер ардақты бабалары мен аналарының қатарын Тәттібай</w:t>
        <w:br/>
        <w:t>батыр, Назар би, Қоғыл көріпкел, Құлжабай, Құланбай, Кәшке</w:t>
        <w:br/>
        <w:t>батыр, Байқоржын қажы мен Тарақ би, Құтым мен Қошым</w:t>
        <w:br/>
        <w:t>болыс және басқалары толықтыра түседі.</w:t>
        <w:br/>
        <w:t>164</w:t>
        <w:br/>
        <w:t>Дилескиес лица) правовые документы на землю имеют 340 или</w:t>
        <w:br/>
        <w:t>Основным собственником на селе стал частник. Негосудар-</w:t>
        <w:br/>
        <w:t>ственным сектором производится 79,1% мяса, 91,7% молока и</w:t>
        <w:br/>
        <w:t>100 процентов яйц от обшего обьема.</w:t>
        <w:br/>
        <w:t>"Товаропроизводителям предоставлена самостоятельность В</w:t>
        <w:br/>
        <w:t>выборе направлений и структур собственного производства.</w:t>
        <w:br/>
        <w:t>Сейчас сложилась тенденция увеличения производства выгод-</w:t>
        <w:br/>
        <w:t>ной сельхозпродукцин: зерна, картофеля, сахарной свеклы, ово-</w:t>
        <w:br/>
        <w:t>шей. Несколько снизились темпы развития мясного и молоч-</w:t>
        <w:br/>
        <w:t>НОГО скОТОВодСства.</w:t>
        <w:br/>
        <w:t>Проводится целенаправленная работа по выводу из оборота</w:t>
        <w:br/>
        <w:t>малопродуктивных земель.</w:t>
        <w:br/>
        <w:t>В 1961 году Указом Президиума Верховного Совета КазССР</w:t>
        <w:br/>
        <w:t>от 19 июня поселок Уштобе был отнесен к городам районного</w:t>
        <w:br/>
        <w:t>подчинсения. В это же время в городе появляются первые ас-</w:t>
        <w:br/>
        <w:t>фальтированные улицы, благоустраиваются и озеленяются скве-</w:t>
        <w:br/>
        <w:t>ры, появляются уличные освешения. В настояшее время в Уш-</w:t>
        <w:br/>
        <w:t>тобе работает 11 маслобоек, 5 крупорушек, 12 минипекарней,</w:t>
        <w:br/>
        <w:t>10 мельниң, 2 цеха по производству колбас. Было бы неправ-</w:t>
        <w:br/>
        <w:t>дой утверждать, что механизм рынка в районе сразу заработал,</w:t>
        <w:br/>
        <w:t>что реформы пошли, как фирменные швейцарские часы. Сбони</w:t>
        <w:br/>
        <w:t>есть, и порой весьма драматические. Закрылись все строитель-</w:t>
        <w:br/>
        <w:t>ные организации. Но уштобинцы верят, чго неурядицы эти</w:t>
        <w:br/>
        <w:t>временные.</w:t>
        <w:br/>
        <w:t>Углубляясь в историю города и района невозможно умол-</w:t>
        <w:br/>
        <w:t>чать о вкладе каратальцев в Великую Победу. В тяжелых ис-</w:t>
        <w:br/>
        <w:t>пытаниях 1116 каратальцев с оружием в руках встали на заши-</w:t>
        <w:br/>
        <w:t>ту Отечества. Многие из них не вернулись. Каратальский рай-</w:t>
        <w:br/>
        <w:t>он в Великой Отечественной войне дал Родине 6 Героев Совет-</w:t>
        <w:br/>
        <w:t>ского Союза, кровью отстоявших рубежи нашей многонацио-</w:t>
        <w:br/>
        <w:t>нальной страны.</w:t>
        <w:br/>
        <w:t>Свой вклад внесли и труженики тыла. В 1942 году трудя-</w:t>
      </w:r>
    </w:p>
    <w:p>
      <w:r>
        <w:t>шиеся Каратальского района внесли в фонд обороны страны</w:t>
        <w:br/>
        <w:t>100 тысяч рублей, сдали 400 центнеров зерна, 200 центнеров</w:t>
        <w:br/>
        <w:t>мяса, 900 килограммов масла. Члены колхоза Приморец еди-</w:t>
        <w:br/>
        <w:t>ногласно решили выделить на постройку танковой колонны 60</w:t>
        <w:br/>
        <w:t>тысяч рублей.</w:t>
        <w:br/>
        <w:t>В разговорах об Уштобе нередко можно услышать эпитеты</w:t>
        <w:br/>
        <w:t>провинциальный, умираюший. Вот и мой собеседники ушто-</w:t>
        <w:br/>
        <w:t>бинцы торячо обсуждают проблемы города вслух, делятся и</w:t>
        <w:br/>
        <w:t>печалями, и радостями, и сомнениями.</w:t>
        <w:br/>
        <w:t>Долго, слишком долго единственное слово «надо» было для</w:t>
        <w:br/>
        <w:t>нас и приказом, и приговором, не подлежашим обжалованию.</w:t>
        <w:br/>
        <w:t>183</w:t>
        <w:br/>
        <w:t>МТС жүйесі құрылатын болады. Сөз орайы келгеңде Амангелді</w:t>
        <w:br/>
        <w:t>Хабаров басқаратын «Акикат» серіктестігі ұжымының кезінде</w:t>
        <w:br/>
        <w:t>аудан мақтанышы саналған Қаратал пиязын өсіріп, таратуды</w:t>
        <w:br/>
        <w:t>жолға қойған өнегелі істерін үлгі тұтқан орынды. Сайып кел-</w:t>
        <w:br/>
        <w:t>генде, шаруашылықтар мен жеке тұрғындар үшін гектар</w:t>
        <w:br/>
        <w:t>берекелілігін арттыру, соның есебінен тұрмыс жағдайын</w:t>
        <w:br/>
        <w:t>жақсартудың басты резерві Қаратал пиязы мен қант қызылша-</w:t>
        <w:br/>
        <w:t>сын, басқа да көкөніс дақылдарын көптеп әсіруде жатқандығын</w:t>
        <w:br/>
        <w:t>баса көрсеткеніміз жөн.</w:t>
        <w:br/>
        <w:t>Ауданның мал шаруашылығында да оң өзгерістерге қол</w:t>
        <w:br/>
        <w:t>жетеді деп күтілуде. Айталық, әртүрлі меншік нысанындағы</w:t>
        <w:br/>
        <w:t>шаруашылықтар бойынша 1998 жылы 10,9 мың тонна сүт</w:t>
        <w:br/>
        <w:t>өндірілсе, бұл көрсеткіш 2000 жылы 11,1 мың тоннаға, ғасыр-</w:t>
        <w:br/>
        <w:t>дың сонындағы тірідей салмақ күйіндегі өндірілген ет 4,5 мың</w:t>
        <w:br/>
        <w:t>тоннаға (1997 жыл көрсеткіші -- 4,3 мың тонна) жібек жүн --</w:t>
        <w:br/>
        <w:t>0,2 мың тонна, жұмыртқа 1,5 миллион дана құрайтын болады</w:t>
        <w:br/>
        <w:t>деп ұйғарылуда. Мал шаруашылығындағы бұл жетістіктерге мал</w:t>
        <w:br/>
        <w:t>басын көбейту, оның әнімділігін арттыру есебіне қол жетеді.</w:t>
        <w:br/>
        <w:t>Ал бұл үшін жер-жердегі селекциялық -- асылдандыру</w:t>
        <w:br/>
        <w:t>жұмыстарын, мал дәрігерлік және әрбір село округіндегі мал-</w:t>
        <w:br/>
        <w:t>ды қолдан ұрықтандыру пунктінің қызметін дұрыс жолға қоя</w:t>
        <w:br/>
        <w:t>білу керек.</w:t>
        <w:br/>
        <w:t>Ізденіп, ілгері басудың ендігі бір алғы шарты -- шағын</w:t>
        <w:br/>
        <w:t>кәсіпкерлік пен орта бизнестің дамуына даңғыл жол ашу.</w:t>
        <w:br/>
        <w:t>Ауданның даму бағдарламасында белгіленген бұл салаға шағын</w:t>
        <w:br/>
        <w:t>қант, спирт, сыра қайнату цехын, көтерме сауда базарын ашуға</w:t>
        <w:br/>
        <w:t>қолдау көрсетіледі. Қазіргі жұмыс істеп отырған 58 кіші</w:t>
        <w:br/>
        <w:t>кәсіпарынның, іс-қызметі жақсартылатын болалы. Биылдың,</w:t>
        <w:br/>
        <w:t>өзінде жеке кәсіпкерлікпен айналысуға тілек білдіргендердің</w:t>
        <w:br/>
        <w:t>алғашқы тобына шағын кредит бөлу ісі жүзеге асырылуда. Со-</w:t>
        <w:br/>
        <w:t>ндай-ақ аудан көлемінде қоғамдық күштерді топтастыру, білім</w:t>
        <w:br/>
        <w:t>деңгейін арттыру, салауатты өмір салтын насихаттау,</w:t>
        <w:br/>
        <w:t>тұрғындарға әлеуметтік көмек көрсетуді жақсарту, қоғамдық</w:t>
        <w:br/>
        <w:t>тәртіпті нығайту барысында да игі шаралар қолға алынатын</w:t>
        <w:br/>
        <w:t>болады.</w:t>
        <w:br/>
        <w:t>Шүкір дейтініміз, нарықтық қатынастар жағдайында ұжым</w:t>
        <w:br/>
        <w:t>мүшелерінің өрелі жетістіктерге жұмылдырып жүрген іскер де</w:t>
        <w:br/>
        <w:t>көшелі басшылар қатары көбейе түсуде. Қажырлы, ізденгіш</w:t>
        <w:br/>
        <w:t>басшылар тобына Амангелді Хабаров, Бақыт Смайылов,</w:t>
        <w:br/>
        <w:t>Сейілхан Базарханов, Серік Тәжібаев, Базархан Байтаев, Төкен</w:t>
        <w:br/>
        <w:t>Бакбергенов, Серік Рахжанов, И. ТІ. Пак, В. Ц. Хегай, Ы. Тө-</w:t>
        <w:br/>
        <w:t>легенов, А. В. Наумов, А. С. Эм, Н. А. Пак және басқаларын</w:t>
      </w:r>
    </w:p>
    <w:p>
      <w:r>
        <w:t>жатқызуға болады.</w:t>
        <w:br/>
        <w:t>173</w:t>
        <w:br/>
        <w:t>хымбаев, орынбасарлары В. В. Ин, аппарат жетекшісі Т. В.</w:t>
        <w:br/>
        <w:t>Гайдамакина, жалпы бөлім меңгерушісі В. Ю. Козлов, эконо-</w:t>
        <w:br/>
        <w:t>мика және болжам комитетінің төраайымы Г. Ҡ. Ыстыбаева,</w:t>
        <w:br/>
        <w:t>жастар ісі, спорт және туризм басқармасының бастығы Ж.Ә.</w:t>
        <w:br/>
        <w:t>Әлімбетов, ішкі саясат және әлеуметтік сала бөлімінің мең-</w:t>
        <w:br/>
        <w:t>герушісі С. Т. Иманғалиева, бас бухгалтер Е. Нұрпазылов, құры-</w:t>
        <w:br/>
        <w:t>лыс, архитектура және жер комитеттері төрағалары Ә. Омар-</w:t>
        <w:br/>
        <w:t>ғалиев пен В. Ан, бас мамандар Г, А. Ли, В. К. Петрова, Б. О.</w:t>
        <w:br/>
        <w:t>Мырзабаева және осы жылдардың авторын, С. В. Садымова,</w:t>
        <w:br/>
        <w:t>А.П. Белозеров, Б. Қ. Берлінбаев, заңгер -- кеңесші Қ. Шәм-</w:t>
        <w:br/>
        <w:t>білов, мамандар Е. Көпенов, Ә. Шәріпбаев, С. Хабаров, хат-</w:t>
        <w:br/>
        <w:t>шы-машинисткалар Г. Жәпеева, Е. Мынділдина, М. Май-</w:t>
        <w:br/>
        <w:t>бұлақова, тәжірибелі жүргізушілер М. Кемелов, А. Нұрасылов</w:t>
        <w:br/>
        <w:t>және басқаларының есімдерін ілтипатпен атаған жөн. Олар бас-</w:t>
        <w:br/>
        <w:t>шы біреу болсын, біздер тіреу болайық принципін ұстанды.</w:t>
        <w:br/>
        <w:t>Аудан әкімі аппараты қос палаталы республика Парла-</w:t>
        <w:br/>
        <w:t>ментінің жергілікті жердегі өкілетті органы аудандық мәслихат</w:t>
        <w:br/>
        <w:t>аппараты қызметкерлерімен бір женнен қол шығара жұмыс</w:t>
        <w:br/>
        <w:t>істей білуі әбден құптарлық-ақ. Аудандық мәслихат хатшысы</w:t>
        <w:br/>
        <w:t>Б. Р. Байтілеуов, бөлім меңгерушісі А. Б. Бөстекбаев, қыз-</w:t>
        <w:br/>
        <w:t>меткерлері Г. Түстікбаева, С. Құйқабаев та аудан өміріндегі</w:t>
        <w:br/>
        <w:t>осы бір тарихи оқиғаны жоғары белсенділікпен атап өтуге</w:t>
        <w:br/>
        <w:t>лайықты үлестерін қоса білді. Түйіндей келгеңде, тату елдін,</w:t>
        <w:br/>
        <w:t>ынтымағы жарасқан ұжымның тойы, бөлісер қуанышы көп.</w:t>
        <w:br/>
        <w:t>Лайымда, ашық, аспан, жарасымды достық аясында аудан әкімі</w:t>
        <w:br/>
        <w:t>аппаратының бүгінгі өнегелі ісін алға апаратын жас буынның</w:t>
        <w:br/>
        <w:t>өкілдеріне құт дарыған Қаратал ауданының болашақтағы бір</w:t>
        <w:br/>
        <w:t>ғасырлық тойын жері мен еліне, тілі мен дініне адал, асқақ</w:t>
        <w:br/>
        <w:t>рухта, көтеріңкі көңіл-күй, оптимистік жігер, жаз дидарды кел-</w:t>
        <w:br/>
        <w:t>бетте қарсы алғай демекпіз.</w:t>
        <w:br/>
        <w:t>Осылайша аудан әкімі аппараты бүгінгі танда жоғарыда</w:t>
        <w:br/>
        <w:t>аталған қызмет саласымен қатар, еңбекті қорғау және тұр-</w:t>
        <w:br/>
        <w:t>ғындарды әдеуметтік қолдау (Ш. Қаймолдина), қаржы (С. Шел-</w:t>
        <w:br/>
        <w:t>баев. Бұған дейін осы салада ұзақ жылдар С. Н. Әбдіхалыков,</w:t>
        <w:br/>
        <w:t>М. Ниязбеков, С. Қиябаев, Б. Мейірманов, Қ. Ноғайбеков,</w:t>
        <w:br/>
        <w:t>Қ. Мүрәділов еңбек етті), салық инспекциясы (С. Амандосов)</w:t>
        <w:br/>
        <w:t>азаматтық, хал актілерін тіркеу (М. Тастыбаева), еңбек биржа-</w:t>
        <w:br/>
        <w:t>сы (С. Сағатбеков) және басқа бөлімдер, қала мен ауылдық</w:t>
        <w:br/>
        <w:t>округтер қызметкерлері мен «өтпелі кезең» қиындығын тендей</w:t>
        <w:br/>
        <w:t>көтерісуде. Экономика мен әлеуметтік саладағы, тұрмыстағы</w:t>
        <w:br/>
        <w:t>ауыршалық атаулының бір күнгідей болмай жеңілдейтіндігіне</w:t>
        <w:br/>
        <w:t>деген, сөйтіп мамыражай күндердін ұзамай туатындығына де-</w:t>
        <w:br/>
        <w:t>ген сенім зор.</w:t>
        <w:br/>
        <w:t>166</w:t>
        <w:br/>
        <w:t>СЫН САҒАТТА СЫНАЛҒАН, ШЫНДАЛҒАН</w:t>
        <w:br/>
        <w:t>(Аудан әкімі аппаратының бастылық және жұмылдырушылық</w:t>
        <w:br/>
        <w:t>күші туралы)</w:t>
        <w:br/>
        <w:t>Тоқсаныншы жылдардың басында КСРО тарап, Комму-</w:t>
        <w:br/>
        <w:t>нистік партия өз жұмысын тоқтатқаннан кейін, бұрынғы</w:t>
      </w:r>
    </w:p>
    <w:p>
      <w:r>
        <w:t>Кеңестер Одағы құрамындағы Қазақстан Республикасы өз</w:t>
        <w:br/>
        <w:t>тәуелсіздігін жариялады. Дүниеге Қазақстан атты жас мемле-</w:t>
        <w:br/>
        <w:t>кет келді. Көгінде көк байрағы желбіреді. Тұңғыш Президенті,</w:t>
        <w:br/>
        <w:t>қос палаталы Парламенті сайланды. Бұған дейінгі Кеңестік</w:t>
        <w:br/>
        <w:t>мемлекеттік басқару органының орнын Президенттік бағыныс-</w:t>
        <w:br/>
        <w:t>тағы жаңа сипаттағы басқару органы алмастырды. Бұғанасы</w:t>
        <w:br/>
        <w:t>қатпаған жас мемлекетіміздің қалыптасу барысындағы өтпелі</w:t>
        <w:br/>
        <w:t>кезең тұсындағы туындаған сан алуан экономикалық және</w:t>
        <w:br/>
        <w:t>әлеуметтік проблемалар мен қиындықтарды шешуде Прези-</w:t>
        <w:br/>
        <w:t>дент кол қойған Зандар мен Жарлықтарын, Үкімет Қаулыла-</w:t>
        <w:br/>
        <w:t>ры мен шешімдерін түсіндіруде аудандық деңгейдегі атқарушы</w:t>
        <w:br/>
        <w:t>орган аппараты жана заман, экономикалық реформа талабы-</w:t>
        <w:br/>
        <w:t>нан туынлаған өрелі міндеттерді ойдағыдай жүзеге асыруда</w:t>
        <w:br/>
        <w:t>іскерлік пен табандылық көрсете білді. Дамудың нарықтық жо-</w:t>
        <w:br/>
        <w:t>лын таңдаған жас мемлекеттің жергілікті жердегі өкілетті әрі</w:t>
        <w:br/>
        <w:t>атқарушы органы қоғамдық бір формациядан екінші бір</w:t>
        <w:br/>
        <w:t>формацияға көшу кезіндегі сын сағатта сыналып ғана қоймай</w:t>
        <w:br/>
        <w:t>шар болаттай шыңдала да білді. Ауданның әкімшілік аппараты</w:t>
        <w:br/>
        <w:t>өзіне жүктелген басқарушылық және жұмылдырушылық</w:t>
        <w:br/>
        <w:t>міндетін абыроймен орындап, аудан халқының көңілінен шығып</w:t>
        <w:br/>
        <w:t>отырғандығын айтқан жөн.</w:t>
        <w:br/>
        <w:t>«Келіннің бетін кім ашса, сол ыстық» дегендей, алғашқы-</w:t>
        <w:br/>
        <w:t>лардың бірі болып аудан әкімі тізгінін ұстаған Т. Садықұлов</w:t>
        <w:br/>
        <w:t>пен оның командасы қиындығы мен күрделілігі мол уақыт сы-</w:t>
        <w:br/>
        <w:t>нына төтеп берді. Оның сол тұстағы бірінші орынбасары С. Ба-</w:t>
        <w:br/>
        <w:t>зарханов пен орынбасарлары Р. Мұраділов, В. В. Ин, Ә. Әрінов,</w:t>
        <w:br/>
        <w:t>Н. Банит, аппарат жетекшісі А. Бөстекбаев, жалпы бөлім мен-</w:t>
        <w:br/>
        <w:t>герушісі Н. Д. Ким, И. Қыдырбаев, бас бухгалтер К. Ә. Әб-</w:t>
        <w:br/>
        <w:t>дірахманова және басқалары өздеріне жүктелген міндетті абы-</w:t>
        <w:br/>
        <w:t>ройлы орындады.</w:t>
        <w:br/>
        <w:t>Қаратал өңірінің 70 жылдығына аудан әкімі К. Т. Әб-</w:t>
        <w:br/>
        <w:t>дірахманов басшылығымен тас-түйін дайындықтармен келіп,</w:t>
        <w:br/>
        <w:t>аудан экономикасының тығырықтан шығуы, реформаның</w:t>
        <w:br/>
        <w:t>жергілікті жерде нәтижелі орындалуы, халықтар достығының</w:t>
        <w:br/>
        <w:t>нығаюы, әлеуметтік-мәдени, оқу-ағарту саласының жақсаруы</w:t>
        <w:br/>
        <w:t>жолында қажыр-қайрат пен ізденіс танытып отырған аудан ап-</w:t>
        <w:br/>
        <w:t>параты қызметкерлерінің іс-қызметіне тиісінше баға берген</w:t>
        <w:br/>
        <w:t>жөн. Бұл ретте аудан әкімінің бірінші орынбасары М. Н. Ра-</w:t>
        <w:br/>
        <w:t>165</w:t>
        <w:br/>
        <w:t>Казалось, мысль и вера снизу навечно залиты бетоном «вы-</w:t>
        <w:br/>
        <w:t>сших соображений», которые каждому знать не положено. Сей-</w:t>
        <w:br/>
        <w:t>час людям Инициативным, предприимчивым открыта широкая</w:t>
        <w:br/>
        <w:t>дорога. А дороғу, как известно, осилит идуший.</w:t>
        <w:br/>
        <w:t>Несколько сотен людей в районе занимаются свободным</w:t>
        <w:br/>
        <w:t>предпринимательством. Насчитывается около трехсот кресть-</w:t>
        <w:br/>
        <w:t>янских и фермерских хозяйств, 234 малых предприятий, в чис-</w:t>
        <w:br/>
        <w:t>ле их, как говорили в былые времена, являются правофланго-</w:t>
        <w:br/>
        <w:t>выми такие предприятия как «Акихат», «Агрокомплект», «Про-</w:t>
        <w:br/>
        <w:t>гресс-СМ», «Комбикорм-Астык» и другие.</w:t>
        <w:br/>
        <w:t>Вспоминают, что в Уштобе и район в былые времена за год</w:t>
        <w:br/>
        <w:t>приезжали до нескольких сотен ревизоров, уполномоченных.</w:t>
        <w:br/>
        <w:t>Кто -- по мясу, кто - по юртам, кто -- По сену, кто -- ПО</w:t>
        <w:br/>
        <w:t>охвату, кто -- по захвату. И каждый все считал, писал, учиты-</w:t>
        <w:br/>
        <w:t>“вал. Проценты, показатели. И никто никогда не приехал про-</w:t>
      </w:r>
    </w:p>
    <w:p>
      <w:r>
        <w:t>сто «по людям». Потому что ценили работу по другим парамет-</w:t>
        <w:br/>
        <w:t>рам.</w:t>
        <w:br/>
        <w:t>Когда я спросил у акима Каратальского района Керимтая</w:t>
        <w:br/>
        <w:t>Танатаровича Абдрахманова о его взгляде на теперешнюю</w:t>
        <w:br/>
        <w:t>жизнь, он ответил:</w:t>
        <w:br/>
        <w:t>-- Радоваться пока нечему.</w:t>
        <w:br/>
        <w:t>-- А показатели?</w:t>
        <w:br/>
        <w:t>-- Сейчас один должен быть показатель -- качество жизни</w:t>
        <w:br/>
        <w:t>людей. )</w:t>
        <w:br/>
        <w:t>Улучшение жизни -- первая цель и мера прогресса. Имен-</w:t>
        <w:br/>
        <w:t>но рост благосостояния как всего государства, так и каждого,</w:t>
        <w:br/>
        <w:t>кто в этом государстве живет -- верный показатель ценности</w:t>
        <w:br/>
        <w:t>экономического новшества.. Пока похвастать нечем. Сказыва-</w:t>
        <w:br/>
        <w:t>ется прошлое, когда план нужно было выполнить любой це-</w:t>
        <w:br/>
        <w:t>ной, деньги не считали. Чего считать, коли не свои. Зачастую</w:t>
        <w:br/>
        <w:t>занимались не тем, что необходимо, а задачами, под которые</w:t>
        <w:br/>
        <w:t>сумели «вырвать» средства.</w:t>
        <w:br/>
        <w:t>Олна из ярких страниц жизни города -- его люди, наши</w:t>
        <w:br/>
        <w:t>земляки. Сколько талантливейших из них прославляют город</w:t>
        <w:br/>
        <w:t>в ближнем и дальнем зарубежье. Это и солистка Болыпого</w:t>
        <w:br/>
        <w:t>театра России Людмила Нам, и секретарь правления Союза</w:t>
        <w:br/>
        <w:t>композиторов Якутии Юрий Берестов, И алматинский писа-</w:t>
        <w:br/>
        <w:t>тель Саин Муратбеков, и Герой Советского Союза Иван Ко-</w:t>
        <w:br/>
        <w:t>сенков. Даже возглавить Верховный суд республики Прези-</w:t>
        <w:br/>
        <w:t>дент доверил бывшему уштобинцу Максату Нарикбаеву. А ка-</w:t>
        <w:br/>
        <w:t>кой центр может похвалиться сразу двумя олимпийцами Оле-</w:t>
        <w:br/>
        <w:t>том Эмом и Михаилом Юрченко или 27 Героями Социалисти-</w:t>
        <w:br/>
        <w:t>ческого Труда, двумя Героями-панфиловцами?</w:t>
        <w:br/>
        <w:t>Будни города. В наше время они не всегда безоблачны, но</w:t>
        <w:br/>
        <w:t>184</w:t>
        <w:br/>
        <w:t>что это вовсе не значит, что коренной уштобинец Не склонен к</w:t>
        <w:br/>
        <w:t>поступкам неординарным. Примеров хоть отбавляй...</w:t>
        <w:br/>
        <w:t>Заслуженно проклиная тоталитарную систему, в Семиречье</w:t>
        <w:br/>
        <w:t>однако помият, что когда жизнь была соткана сплошь Из Д0-</w:t>
        <w:br/>
        <w:t>лға, ответственности, забот и дерзаний, когда в республике на-</w:t>
        <w:br/>
        <w:t>чиналась коллективизация, когда У местных жителей полностью</w:t>
        <w:br/>
        <w:t>отобрали весь скот и начался голод, именно из Уштобе ушла в</w:t>
        <w:br/>
        <w:t>Кремль телеграмма, рассказываюшая о народной трагедии. Ав-</w:t>
        <w:br/>
        <w:t>тор ее неизвестен, но уверяю, он был смелым и мужественным</w:t>
        <w:br/>
        <w:t>человеком. Это все странички истории. А как же она начина-</w:t>
        <w:br/>
        <w:t>лась?</w:t>
        <w:br/>
        <w:t>Согласно данным Государственного архива в конце 1927 --</w:t>
        <w:br/>
        <w:t>в начале 1928 годов в связи с изменением административно-</w:t>
        <w:br/>
        <w:t>территориального устройства в Казахстане были образованы</w:t>
        <w:br/>
        <w:t>округа и районы. Каратальский район был образован 17 янва-</w:t>
        <w:br/>
        <w:t>ря 1928 года и вошел в состав Алматинского округа, центром</w:t>
        <w:br/>
        <w:t>района являлось урочише Караченгель. 20 февраля 1932 года в</w:t>
        <w:br/>
        <w:t>связи с образованием Алматинской области Каратальский район</w:t>
        <w:br/>
        <w:t>с центром г. Уштобе вошел в состав данной области. Уштобе</w:t>
        <w:br/>
        <w:t>обязан своим образованием Транссибирской железнодорож-</w:t>
      </w:r>
    </w:p>
    <w:p>
      <w:r>
        <w:t>ной магистрали. Он начал строится в 1928 году. Сторожилы</w:t>
        <w:br/>
        <w:t>станциокного поселка Е. Дуйсенбинов, И. Молчанов, С. Бай-</w:t>
        <w:br/>
        <w:t>тереков рассказывали, чго до строительства железной дороги</w:t>
        <w:br/>
        <w:t>вблизи реки Каратал находилось несколько казахских зимовок</w:t>
        <w:br/>
        <w:t>- вот и все население. С приходом весны жители зимовок</w:t>
        <w:br/>
        <w:t>откачевывали на джайляу. У местных баев Кудайменды, Мак-</w:t>
        <w:br/>
        <w:t>сута и Аблакима были нейсчислимые отары овец, табуны ло-</w:t>
        <w:br/>
        <w:t>шадей и верблюдов. В том месте, где сейчас находится городс-</w:t>
        <w:br/>
        <w:t>кой рынок было болышое болото, густо заросшее камышом.</w:t>
        <w:br/>
        <w:t>Сюда приходили пострелять уток И поохотиться 34 ДИКИМ К2-</w:t>
        <w:br/>
        <w:t>баном.</w:t>
        <w:br/>
        <w:t>Осенью 1928 года была проведена узкоколейка -- времен-</w:t>
        <w:br/>
        <w:t>ная дорога. Прибыл маленький паровоз, привезший рельсы и</w:t>
        <w:br/>
        <w:t>шпалы, баласт, крепление. Возле Каратала, где теперь желез-</w:t>
        <w:br/>
        <w:t>нодорожный мост, были поставлены три юрты. В одной посе-</w:t>
        <w:br/>
        <w:t>лился прораб, в другой -- старший десятник тю строительству</w:t>
        <w:br/>
        <w:t>дороги, третья была кладовой. Рядом -- биржа труда.</w:t>
        <w:br/>
        <w:t>И вот возник первый поселок из юрт, палаток, И</w:t>
        <w:br/>
        <w:t>землянок, в которых расположились на временное житье стро-</w:t>
        <w:br/>
        <w:t>ители дороги, среди которых были русские, казахи, украинцы</w:t>
        <w:br/>
        <w:t>идр.</w:t>
        <w:br/>
        <w:t>Баи упорно старались посеять национальную вражду, вся-</w:t>
        <w:br/>
        <w:t>чески старались задержать доставку строительных материалов</w:t>
        <w:br/>
        <w:t>и продовольствиИяЯ, ВЫПОЛНЯВШУЮсЯя возчиками -- казахами, кЛе-</w:t>
        <w:br/>
        <w:t>126</w:t>
        <w:br/>
        <w:t>рабочих мест. Все это было вызвано в первую очередь наруше-</w:t>
        <w:br/>
        <w:t>нием прежних Союзных хозяйственных связей и только что</w:t>
        <w:br/>
        <w:t>нарождаютцимися новыми рыночными отношениями.</w:t>
        <w:br/>
        <w:t>Четыре Из восьми предприятий промышленности акционер-</w:t>
        <w:br/>
        <w:t>ные обшества «Шанырак», «Уштобинский ОМЗ», «Астык», Ии</w:t>
        <w:br/>
        <w:t>предприятие «Томирис» имеют ряд своих специфических осо-</w:t>
        <w:br/>
        <w:t>бенностей, в основном, их комплектуюшие средства и реали-</w:t>
        <w:br/>
        <w:t>зация продукции были тесно взаимосвязаны с экономикой мно-</w:t>
        <w:br/>
        <w:t>гих областей и республик бывшего Союза.</w:t>
        <w:br/>
        <w:t>Так, на АО «УОМЗ» поставка шасси производилась с Г.</w:t>
        <w:br/>
        <w:t>Горького, реализация же автоводовозов"осушествлялась во все</w:t>
        <w:br/>
        <w:t>Республики Средней Азия, до 90 процентов нгобходимого</w:t>
        <w:br/>
        <w:t>сырья лля производства юрт завозили с России, уменышилась</w:t>
        <w:br/>
        <w:t>сырьевая база мясокомбината, из-за отсутствия финансовых</w:t>
        <w:br/>
        <w:t>средств и большой задолженности хозяйствуюших субьектов</w:t>
        <w:br/>
        <w:t>практически бездействовал в течении долгого времени комби-</w:t>
        <w:br/>
        <w:t>кормовый завод, несколько лет в режимге консервации нахо-</w:t>
        <w:br/>
        <w:t>дится акционерное обшество «Шанырак».</w:t>
        <w:br/>
        <w:t>Непомерный рост тарифов на энергоресурсы, транспорт-</w:t>
        <w:br/>
        <w:t>ные услуги, сырье и материалы привело большинство пред-</w:t>
        <w:br/>
        <w:t>приятий к неплатежеспособности.</w:t>
        <w:br/>
        <w:t>Для вывода промышленности иэ кризиса детально прорабо-</w:t>
        <w:br/>
        <w:t>тана перспектива работы каждого из этих предприятий.</w:t>
        <w:br/>
        <w:t>71,9 процента акций АО «Астык» выкупил концерн «Ком-</w:t>
        <w:br/>
        <w:t>бикорм». На первом этапе (второе полугодие 1996 года) были</w:t>
        <w:br/>
        <w:t>погашены долги предприятия перед бюджетом, пенсионным</w:t>
      </w:r>
    </w:p>
    <w:p>
      <w:r>
        <w:t>фондом, энергетиками, железной дорогой и выработана первая</w:t>
        <w:br/>
        <w:t>продукция. В настояшее время новыми владельцами прелпри-</w:t>
        <w:br/>
        <w:t>ятия решены вопросы инвестирования производства в 2,8 млн.</w:t>
        <w:br/>
        <w:t>американских долларов. Ведется монтаж технологического обо-</w:t>
        <w:br/>
        <w:t>рудования мельницы мошностью 100 тн. в сутки. Вторым эта-</w:t>
        <w:br/>
        <w:t>пом планируется запуск макаронного завода.</w:t>
        <w:br/>
        <w:t>Акционерное обшество (УОМЗ), имеюший уникальную</w:t>
        <w:br/>
        <w:t>базу, учитывая падение спроса на многие изделия работаюіңе-</w:t>
        <w:br/>
        <w:t>го производства и неплатежеспособность покупателей прила-</w:t>
        <w:br/>
        <w:t>гает основные усилия на выпуск новой продукции, отвечаю-</w:t>
        <w:br/>
        <w:t>ший требованиям и потребностям ДИЯ ПО ИНДИВИДУАЛЬНЫМ з8-</w:t>
        <w:br/>
        <w:t>казам,</w:t>
        <w:br/>
        <w:t>В соответствии со среднесрочной программой освоено про-</w:t>
        <w:br/>
        <w:t>изводство шелушителей риса, мельничных комплексов, леме-</w:t>
        <w:br/>
        <w:t>хов для сельхозмашин, гильзы для АО «Сайман», отопитель-</w:t>
        <w:br/>
        <w:t>ных котлов «Ресурс», труб различного диаметра.</w:t>
        <w:br/>
        <w:t>Однако принятие мер оказалось недостаточным для улуч-</w:t>
        <w:br/>
        <w:t>шения финансового состояния предприятия.</w:t>
        <w:br/>
        <w:t>180</w:t>
        <w:br/>
        <w:t>лезнодорожным делом, стали кадровыми рабочими, родона-</w:t>
        <w:br/>
        <w:t>чальниками транспортных династий.</w:t>
        <w:br/>
        <w:t>Имена и дела героев труда и по сей день пользуются ува-</w:t>
        <w:br/>
        <w:t>жением и признанием. На железнодорожной станции Уштобе</w:t>
        <w:br/>
        <w:t>трудились й работают по настояшее время такие заслуженные</w:t>
        <w:br/>
        <w:t>люди, как Дуспаев Тургантай -- «Почетный железнодорож-</w:t>
        <w:br/>
        <w:t>ник», ныне пенсионер -- Федоренко Рита Васильевна -- де-</w:t>
        <w:br/>
        <w:t>журная по станции награждена орденом «Знак Почета», Арсе-</w:t>
        <w:br/>
        <w:t>кеев Наурызбай Сарсембаевич -- составитель поездов награж-</w:t>
        <w:br/>
        <w:t>ден орденом «Трудовой Славы ІШ степени». Находятся на за-</w:t>
        <w:br/>
        <w:t>служенном отдыхе, Жансаитова Бигайша Уразбековна -- кава-</w:t>
        <w:br/>
        <w:t>лер ордена «Грудового Красного Знамени», Долин Петр Ива-</w:t>
        <w:br/>
        <w:t>нович -- кавалер ордена «Знак Почета», Карабеков Асым Бай-</w:t>
        <w:br/>
        <w:t>молданович -- каналер ордена «Дружбы народов», Кочергин</w:t>
        <w:br/>
        <w:t>Владимир Иванович -- квалер ордена «Трудового Красного Зна-</w:t>
        <w:br/>
        <w:t>мени», Керимкулов Жетписбай -- кавалер ордена «Трудовой</w:t>
        <w:br/>
        <w:t>Славы ШІ степени».</w:t>
        <w:br/>
        <w:t>Молодежи, работаюшей на стальной магистрали есть кем</w:t>
        <w:br/>
        <w:t>гордиться и с кого брать пример.</w:t>
        <w:br/>
        <w:t>Некогда большую известность Каратальскому району при-</w:t>
        <w:br/>
        <w:t>несло уникальное в мире предприятие -- юртовый комбинат,</w:t>
        <w:br/>
        <w:t>долгие годы возглавляемый без времени ушедшим Токеном</w:t>
        <w:br/>
        <w:t>Кусмолдановым. Он был организован в 1961 году на базе</w:t>
        <w:br/>
        <w:t>юрто-строительного цеха Каратальского завода стройматериа-</w:t>
        <w:br/>
        <w:t>лов облуправления местной промышленности. Цель созда-</w:t>
        <w:br/>
        <w:t>ния фабрики -- специализировать предприятие, призванное</w:t>
        <w:br/>
        <w:t>обеспечить передвижным жильем Животноводов В условиях от-</w:t>
        <w:br/>
        <w:t>тоаНого животноводства Республики. Казахстан в целом и</w:t>
        <w:br/>
        <w:t>Р.</w:t>
        <w:br/>
        <w:t>С 21 октября 1965 года в соответствии с Постановлением</w:t>
        <w:br/>
        <w:t>Совета Министров Казахской ССР Ме 689 фабрика находится</w:t>
        <w:br/>
        <w:t>введении Министерства лесной и деревообрабатываюшей про-</w:t>
      </w:r>
    </w:p>
    <w:p>
      <w:r>
        <w:t>мышленности Казахской ССР.</w:t>
        <w:br/>
        <w:t>Со дня образования с 1961 года по 1969 год фабрика рабо-</w:t>
        <w:br/>
        <w:t>тала в полуразрушенных саманных эданиях, унаследованных</w:t>
        <w:br/>
        <w:t>от завода стройматериалов по отсталой технологии. Основным</w:t>
        <w:br/>
        <w:t>сырьем для изготовления каркасов юрты был пиломатериал</w:t>
        <w:br/>
        <w:t>лиственных пород и частично тал. Всего было 3 участка --</w:t>
        <w:br/>
        <w:t>участок по изготовлению дверных блоков, участок пошива во-</w:t>
        <w:br/>
        <w:t>Йлочных покрытий и механический. Отделка деревянных де-</w:t>
        <w:br/>
        <w:t>талей проиэводилась окунанием в водный раствор анилиново-</w:t>
        <w:br/>
        <w:t>то красителя. Всего работало 309 человек. Выпускали только</w:t>
        <w:br/>
        <w:t>юрты (ғодовой выпуск 1980 шт.).</w:t>
        <w:br/>
        <w:t>После выхода Постановления Совета Министров Казахс-</w:t>
        <w:br/>
        <w:t>178</w:t>
        <w:br/>
        <w:t>Енді осы айқын басымдықты жүзеге асыру мүмкіндігіне</w:t>
        <w:br/>
        <w:t>тоқталайықтты. Кәсіпорындарды қаржылай сауықтандыру және</w:t>
        <w:br/>
        <w:t>тұрақты экономикалық өсуге қол жеткізу үшін болашағы бар</w:t>
        <w:br/>
        <w:t>кәсіпорындарға нақтылы көмек көрсету ісі жандандырылады.</w:t>
        <w:br/>
        <w:t>Аудандағы жеке сектордың нығаюына жағдай тудырылады.</w:t>
        <w:br/>
        <w:t>Сырттан инвесторлар тарту жағына келсек, 1998 жылы мына</w:t>
        <w:br/>
        <w:t>төмендегі жобаларға капитал тартылады:</w:t>
        <w:br/>
        <w:t>«Үштөбе жөндеу -- механикалық заводы» акционерлік</w:t>
        <w:br/>
        <w:t>қоғамында «Тасис» бағдарламасына сай суландыру жүйелеріне</w:t>
        <w:br/>
        <w:t>арналған, дәнекерленген стандартты трубалар шығару; «Го-</w:t>
        <w:br/>
        <w:t>мирис» ұжымдық-жекеменшік акционерлік кәсіпорнында 52</w:t>
        <w:br/>
        <w:t>миллион кредитті шешу есебінен ет қалбырын жасайтын цех-</w:t>
        <w:br/>
        <w:t>ты жабдықтау, спирт өндіретін шағын цех ашу, қой терісін</w:t>
        <w:br/>
        <w:t>өндейтін және тон тігетін цехты жарақтандыруға бағытталады.</w:t>
        <w:br/>
        <w:t>Қазір мұнда 70 проценттен астам сорттылығы жоғары күріш</w:t>
        <w:br/>
        <w:t>алатын Онтүстік Кореялық күріш ақтағыш агрегаты іске</w:t>
        <w:br/>
        <w:t>қосылды. Сондай-ақ жауапкершілігі шектеулі «Прогресс» --</w:t>
        <w:br/>
        <w:t>СМ» серіктес-тігінде макарон бұйымдарын шығаратын «Кес-</w:t>
        <w:br/>
        <w:t>ле» шағын жүйесі жалға қойылады. Жөндеу-механикалық 3а2-</w:t>
        <w:br/>
        <w:t>волын тығырықтан алып шығарудың жолдары қарастырыла-</w:t>
        <w:br/>
        <w:t>ды. «Шаңырақ» акционерлік қоғамы (киіз үй комбинаты) гаф-</w:t>
        <w:br/>
        <w:t>рокартон цехын қайталап іске қосудың жолдары қарастыры-</w:t>
        <w:br/>
        <w:t>луда. Оны Алматыдағы Серік Жолдасбекұлы Смайылов бас-</w:t>
        <w:br/>
        <w:t>шылық жасайтын «Каметэк» сыртқы сауда компаниясы ин-</w:t>
        <w:br/>
        <w:t>вестициялық қамкорлыққа алды. Ойға алған игі іс жүзеге асу-</w:t>
        <w:br/>
        <w:t>да.</w:t>
        <w:br/>
        <w:t>Атроөнеркәсіп кешеніне келсек, 1998 -- 2000 жылдар</w:t>
        <w:br/>
        <w:t>аралығында аудан бойынша астық өндіру 19,1 мын тоннадан</w:t>
        <w:br/>
        <w:t>20,3 мын тоннаға дейін ұлғаятын болады. Өткен жылғы</w:t>
        <w:br/>
        <w:t>көрсеткіш 18,7 мың тонна құрады. Көкөніс пен бақша өнімдерін</w:t>
        <w:br/>
        <w:t>өндіру көлемі 2000 жылы 25,0 мың тонна, кант қызылшасы -</w:t>
        <w:br/>
        <w:t>20 мың тоннаға жеткізіледі. Осылайша тәтті түбір өндіру 1997</w:t>
        <w:br/>
        <w:t>жылмен салыстырғанда 12,1 мың тоннаға (1997 жыл көрсеткіші</w:t>
        <w:br/>
        <w:t>- 7,9 мың тонна) жеткізілді. Бұл үшін тұрғындар және</w:t>
        <w:br/>
        <w:t>шикізатты қабылдап, тарататын кәсіпорын есебінен қант</w:t>
        <w:br/>
        <w:t>қызылшасы егістігінің көлемі ұлғайтылады. Нақтырақ айтсақ,</w:t>
        <w:br/>
        <w:t>Жетісудың төл дақылы -- қант қызылшасының байырғы даңқы</w:t>
        <w:br/>
        <w:t>қайта оралады. Оны өсіріп, баптауға жер де, су да, адам күші</w:t>
        <w:br/>
        <w:t>де жетеді. Бар болғаны масылдық пен жалқаулықтан арылып,</w:t>
        <w:br/>
        <w:t>қиындықтан қаймықпай, қолдағы бар байлықты ұқсату қажет.</w:t>
        <w:br/>
        <w:t>Бұл мақсатта шаруа (фермер) қожалықтарына пәрменді көмек</w:t>
        <w:br/>
        <w:t>көрсету үшін «Қаратал», «Қоспажем- Агро», «Агрокомплект»,</w:t>
      </w:r>
    </w:p>
    <w:p>
      <w:r>
        <w:t>«Тәжірибе -- механикалық, заводы» өндірістік базасы есебінен</w:t>
        <w:br/>
        <w:t>172</w:t>
        <w:br/>
        <w:t>кой ССР оғ 29 апреля 1967 года АЕ 287 «О мерах по улучшению</w:t>
        <w:br/>
        <w:t>качества и по увеличению производства юрты, Минлеспром</w:t>
        <w:br/>
        <w:t>КазССР стал осушествлять в течении 1968-1969 тг. стройтель-</w:t>
        <w:br/>
        <w:t>ство новой промышленной базы фабрики, мошность 15000 юрт</w:t>
        <w:br/>
        <w:t>в год, сметной стоимостью 1,9 млн. рублей, дальнейшужю ре-</w:t>
        <w:br/>
        <w:t>конструкцию и строительство новых обһектов производства.</w:t>
        <w:br/>
        <w:t>Все проведенные мероприятия по реконструкции, расширению</w:t>
        <w:br/>
        <w:t>и по техническому перевооружению в ГХ--Х-ой пятилетке поз-</w:t>
        <w:br/>
        <w:t>волили фабрике резко увеличить обһем выпускаемой продук-</w:t>
        <w:br/>
        <w:t>ции и производительность труда.</w:t>
        <w:br/>
        <w:t>Также резко возросли такие показатели, как механовоо-</w:t>
        <w:br/>
        <w:t>руженность, энерговооруженность, коэффициент сменности</w:t>
        <w:br/>
        <w:t>и уровень механизации. Сейчас на фабрике затишье, уже</w:t>
        <w:br/>
        <w:t>три года стоит конвейер и коллектив выпускает лишь мебель.</w:t>
        <w:br/>
        <w:t>В Уштобе имеется второй в области по мошности после</w:t>
        <w:br/>
        <w:t>Алматинского мясокомбината. Сейчас эдесь устанавливдается</w:t>
        <w:br/>
        <w:t>оборудование из Южной Кореи, которое будет перерабатывать</w:t>
        <w:br/>
        <w:t>рис. А вообюе свою историю комбинат берет с 1929 года, ког-</w:t>
        <w:br/>
        <w:t>да он работал как убойный пункт, подчиненный Алматинска-</w:t>
        <w:br/>
        <w:t>му комбинату. В 1939 ғолу коллектив был выделен в самостоя-</w:t>
        <w:br/>
        <w:t>тельный комбинат. С тех пор, трижды он подверғался круп-</w:t>
        <w:br/>
        <w:t>ным реконструкциям и в настояшсе время представляет совре-</w:t>
        <w:br/>
        <w:t>менное предприятие мошностью 81 тонн выработки мяса в сме-</w:t>
        <w:br/>
        <w:t>ну.</w:t>
        <w:br/>
        <w:t>В состав комбината входят: мясожировой корпус, имеюший</w:t>
        <w:br/>
        <w:t>два цеха для переработки: крупного рогатого скота производи-</w:t>
        <w:br/>
        <w:t>тельностью 380 толов в смену и мелкого скота производитель-</w:t>
        <w:br/>
        <w:t>ностью 3600 голов в смену, а также пять цехов для обработки</w:t>
        <w:br/>
        <w:t>продуктов убоя: кишечный, шкуропосолочный, жировой, суб-</w:t>
        <w:br/>
        <w:t>продуктовый и цех технических фабрикатов мошностью 3,8</w:t>
        <w:br/>
        <w:t>тонн выработки мясокостной муки в смену.</w:t>
        <w:br/>
        <w:t>Кроме того на комбинате имеется колбасный цех мошностью</w:t>
        <w:br/>
        <w:t>15 тонн в смену, птицецех в котором установлена Полтавская</w:t>
        <w:br/>
        <w:t>линия переработки водоплаваюшей Птицы мошность 2 тысячи</w:t>
        <w:br/>
        <w:t>голов в час. С 1996 года на комбинате есть пех по выделке и</w:t>
        <w:br/>
        <w:t>крашению меховой овчяны производительностью 5000 шт. в</w:t>
        <w:br/>
        <w:t>год и швейная мастерская по пошиву меховых изделий.</w:t>
        <w:br/>
        <w:t>Мясокомбинат имеет мошные холодильные емкости: 4000</w:t>
        <w:br/>
        <w:t>тонн единовременного хранения и 175 тонн заморозки мяса в</w:t>
        <w:br/>
        <w:t>сутки.</w:t>
        <w:br/>
        <w:t>В 1997 году благодаря болышой работе руководства района</w:t>
        <w:br/>
        <w:t>во главе с акимом Керимтаем Танатаровичем Абдрахмановым</w:t>
        <w:br/>
        <w:t>был остановлен спад промышленного производства. А до это-</w:t>
        <w:br/>
        <w:t>го наблюдалось реэкое сокрашцение выпускаемой продукции,</w:t>
        <w:br/>
        <w:t>179</w:t>
      </w:r>
    </w:p>
    <w:p>
      <w:r>
        <w:t>дәрігерлік амбулаториялар құрылып, жұмыс істейді. Оқу</w:t>
        <w:br/>
        <w:t>жүйесіне қарасты мекемелерді ықшамдау жүргізілді. Бүгінгі</w:t>
        <w:br/>
        <w:t>таңда ауданда 9,2 мың оқушыға білім беретін 27 орта</w:t>
        <w:br/>
        <w:t>мектеп бар. Осындағы екі мектепте үш компьютер класы ашыл-</w:t>
        <w:br/>
        <w:t>ды.</w:t>
        <w:br/>
        <w:t>Бүгінгі таңда ауданда 8408 зейнеткер, 786 мүгедек, соғысқа</w:t>
        <w:br/>
        <w:t>қатысқан 278 майдангер, қаза тапқан жауынгердің 32 отбасы-</w:t>
        <w:br/>
        <w:t>сы тұрады. Тұрығындарға әлеуметтік қолдау мақсатында арда-</w:t>
        <w:br/>
        <w:t>герлер, мүгедектер, көп балалы және жалғызілікті аналарға,</w:t>
        <w:br/>
        <w:t>тұрмысы төмен азаматтарға материалдық жағынан нақты көмек</w:t>
        <w:br/>
        <w:t>көрсетуге баса назар аударылады. Жұмыссыз деп тіркелгендерді</w:t>
        <w:br/>
        <w:t>қазіргі кажет етіліп отырған мамандықтар бойынша қайта дай-</w:t>
        <w:br/>
        <w:t>ындау жағы ескерілуде.</w:t>
        <w:br/>
        <w:t>ЕРТЕҢГІ ШЫНДЫҚ</w:t>
        <w:br/>
        <w:t>Жоғарыда айтылған ауданның 1998 -- 2000 жылғы дамуы-</w:t>
        <w:br/>
        <w:t>ның стратегиялық жоспарындағы басты міндет (миссия) -- эко-</w:t>
        <w:br/>
        <w:t>номиканы тұрақты түрде дамыту негізінде аудан тұрғын-</w:t>
        <w:br/>
        <w:t>дарының әл-ауқатын жақсарту делінген. Ал осыған баратын</w:t>
        <w:br/>
        <w:t>жол ӘУУОТ-- талдауда жеті басымдықтарда аудан кәсіпорын-</w:t>
        <w:br/>
        <w:t>дарын қаржыландыруды, сауықтандыруды және үнемді бюд-</w:t>
        <w:br/>
        <w:t>жет саясаты аймақаралық байланысты ұлғайту және жайлы</w:t>
        <w:br/>
        <w:t>инвестициялық ахуалды қалыптастыру, ауданның агро-</w:t>
        <w:br/>
        <w:t>өнеркәсіп кешеніндегі өнімді ұқсататын өндірісті өркендету,</w:t>
        <w:br/>
        <w:t>экологиялық Таза өнімдер алуға қол жеткізу делінген. Со-</w:t>
        <w:br/>
        <w:t>ндай-ақ, оны ауыл шаруашылығы өндірісін дамытуға, жер мен</w:t>
        <w:br/>
        <w:t>су қуатын ұқыпты пайдалану және қоршаған ортаны қорғауға</w:t>
        <w:br/>
        <w:t>қалыпты жағдай тудыру, өнеркәсіпті, транспорт-коммуника-</w:t>
        <w:br/>
        <w:t>циялық жүйенің тұрақты өркендеуі, транспорттың жылжыма-</w:t>
        <w:br/>
        <w:t>лы составын жаңартып, толықтыру, кіші кәсіпкерлік пен орта</w:t>
        <w:br/>
        <w:t>бизнесті дамыту, денсаулық, білім беру, тұрғындарды</w:t>
        <w:br/>
        <w:t>әлеуметтік қолдау мен білікті, шебер кадрлар деп толықтыра</w:t>
        <w:br/>
        <w:t>түсті.</w:t>
        <w:br/>
        <w:t>Ал осы айтылғандарды жүзеге асырудың мүмкіндігіне кел-</w:t>
        <w:br/>
        <w:t>сек, олар -- ауданның жер жағдайы жағынан қолайлы орнала-</w:t>
        <w:br/>
        <w:t>суы, Қазақстан Республикасының сыртқы шекарасына</w:t>
        <w:br/>
        <w:t>шығудың мүмкіндігі, ауыл шаруашылығы шикізатын өндеудің</w:t>
        <w:br/>
        <w:t>өндірістік қуатының молдығы мен темір жол қатынасының</w:t>
        <w:br/>
        <w:t>қолайлылығы болып табылады. Нақтырақ айтсақ, қазыналы</w:t>
        <w:br/>
        <w:t>Қараталдың жер мен су байлығы ұқсата білгенді дәулетке</w:t>
        <w:br/>
        <w:t>кенелтеді.</w:t>
        <w:br/>
        <w:t>171</w:t>
        <w:br/>
        <w:t>Отпуск готовой продукции из-за отсутствия средств у пот-</w:t>
        <w:br/>
        <w:t>ребителей осушествляется, в основном на бартер.</w:t>
        <w:br/>
        <w:t>Принимая во внимание сложившуюся ситуацию, проведена</w:t>
        <w:br/>
        <w:t>сигментация производства. На базе отдельных цехов с 1 авгус-</w:t>
        <w:br/>
        <w:t>та 1997 года создано товарипцество с ограниченной ответствен-</w:t>
        <w:br/>
        <w:t>ностью «Прогресс -- СМ».</w:t>
        <w:br/>
        <w:t>Болышое внимание в районе уделено организации мини-про-</w:t>
        <w:br/>
        <w:t>изводств по переработке сельскохозяйственного сырья. В со-</w:t>
        <w:br/>
        <w:t>ответствии с программой развития промышленного производ-</w:t>
        <w:br/>
        <w:t>ства введены 50 малых производств, цехов, участков.</w:t>
        <w:br/>
        <w:t>С 1997 ғода ситуация в промышленности района начала не-</w:t>
        <w:br/>
        <w:t>сколько стабилизироваться. В 1997 году к 1996 году индекс</w:t>
      </w:r>
    </w:p>
    <w:p>
      <w:r>
        <w:t>физического обьема промышленной продукции составил 98,9%</w:t>
        <w:br/>
        <w:t>против 89% в 1996 г, Больше уровня 1996 года произведено</w:t>
        <w:br/>
        <w:t>муки, хлеба и хлебобулочных изделий, крупы, масла расти-</w:t>
        <w:br/>
        <w:t>тельного.</w:t>
        <w:br/>
        <w:t>В то же время в 1997 году снижение обьемов производства</w:t>
        <w:br/>
        <w:t>допустили 5 крупных и средних предприятий промышленнос-</w:t>
        <w:br/>
        <w:t>ти или 62,5% от их обшего количества ими недодано товарной</w:t>
        <w:br/>
        <w:t>продукции в обшей сложности на 126,2 млн. тенге. Более 70</w:t>
        <w:br/>
        <w:t>процентов от всей этой суммы приходится на долю АО «Ушто-</w:t>
        <w:br/>
        <w:t>бинский ОМЗ», КЧАП «Томирис».</w:t>
        <w:br/>
        <w:t>Недостаток финансовых ресурсов сдерживает развитие и</w:t>
        <w:br/>
        <w:t>рост промышленного производства.</w:t>
        <w:br/>
        <w:t>История развития сельского хозяйства в районе берет свое</w:t>
        <w:br/>
        <w:t>начало со строительства Каратальской оросительной сети. В</w:t>
        <w:br/>
        <w:t>1929 году были проведены почвенные исследования Караталь-</w:t>
        <w:br/>
        <w:t>ского массива. Тогда же на основании приказа Наркомзема</w:t>
        <w:br/>
        <w:t>для ведения селекции и семеноводства риса было организова-</w:t>
        <w:br/>
        <w:t>но Каратальское опытное поле республиканского института</w:t>
        <w:br/>
        <w:t>земледелия.</w:t>
        <w:br/>
        <w:t>В результате долголетней и кропотливой работы селекцио-</w:t>
        <w:br/>
        <w:t>нерами Опытного поля выведены новые сорта риса «Караталь-</w:t>
        <w:br/>
        <w:t>ский -- 130», «Каратальский 86-79», «Уштобинский» и «Ала-</w:t>
        <w:br/>
        <w:t>кульский», которые в свое время были районированы в хозяй-</w:t>
        <w:br/>
        <w:t>ствах Балхашского и Каратальского районов Алматинской об-</w:t>
        <w:br/>
        <w:t>ласти и др. областях бывшего Союэза, а сорт «Алакульский» с</w:t>
        <w:br/>
        <w:t>вегетационным периодом 96-100 дней, для Алакульского рай-</w:t>
        <w:br/>
        <w:t>она. Все эти сорта выведены методом гибридлизации сортов риса</w:t>
        <w:br/>
        <w:t>«Каратальский %6--79» и ВРОС 3716 с последуюшим воспита-</w:t>
        <w:br/>
        <w:t>нием и отбором.</w:t>
        <w:br/>
        <w:t>С 19ДІ г. по 1955 г. выведен репчатый лук сорта «Караталь-</w:t>
        <w:br/>
        <w:t>ский» из американского сорта «Джонсона» методом индивиду-</w:t>
        <w:br/>
        <w:t>ального отбора и воспитания: высокоурожайного, скороспело-</w:t>
        <w:br/>
        <w:t>181</w:t>
        <w:br/>
        <w:t>1998 -- 2000 жылғы дамуының стратегиялық жоспары»</w:t>
        <w:br/>
        <w:t>Қараталдықтардың тікелей басшылыққа алар бағыт-бағдар-</w:t>
        <w:br/>
        <w:t>ламасына айналуда. Оның мазмұны сегіз тараудан: аудан эко-</w:t>
        <w:br/>
        <w:t>номикасының 1993 -- 1997 жылғы жай-күйі, басты міңдет (мис-</w:t>
        <w:br/>
        <w:t>сия) -- талдау, басымдықтар (приоритет), басымдықты жүзеге</w:t>
        <w:br/>
        <w:t>асыру стратегиясын жүзеге асыру кезендері, ресурстар, 1998 --</w:t>
        <w:br/>
        <w:t>2000 жылғы іс-шаралар жоспары және 1998 жылғы іс-шара-</w:t>
        <w:br/>
        <w:t>лардың кеңейтілген жоспарынан тұрады.</w:t>
        <w:br/>
        <w:t>Егер де кейінгі бес жылдағы реформаны терендету мен</w:t>
        <w:br/>
        <w:t>экономикадағы нарықтық қатынастарды дамыту шараларының</w:t>
        <w:br/>
        <w:t>жүзеге асыру барысына зер салатын болсақ, онда мемлекеттік</w:t>
        <w:br/>
        <w:t>меншікті реформалау, нақтылы меншік иелерінің қалыптасуы-</w:t>
        <w:br/>
        <w:t>на мүмкіндік туғызатын тәсілдерді айқындауда айтарлықтай</w:t>
        <w:br/>
        <w:t>жүйелі жұмыстар жүргізілгеніне көз жеткіземіз.</w:t>
        <w:br/>
        <w:t>Осы кезеңдегі басты мақсат -- өндірістің құлдырауын</w:t>
        <w:br/>
        <w:t>тоқтату, экономиканың өсуін қамтамасыз ету және әлеуметтік</w:t>
        <w:br/>
        <w:t>саланы тұрақтандыру болды. Алайда, нарықтық экономика</w:t>
        <w:br/>
        <w:t>жағдайында кәсіпорындар мен мекемелердің қаржылай-жай-</w:t>
        <w:br/>
        <w:t>күйінің ауыр соғып отырғанын жасырмаймыз.</w:t>
      </w:r>
    </w:p>
    <w:p>
      <w:r>
        <w:t>Бюджет шығынын қаржы көзімен жабуды жүйелеу</w:t>
        <w:br/>
        <w:t>барысыңдағы жүргізілген игі істердің нәтижесіңде 1996 жыл-</w:t>
        <w:br/>
        <w:t>дан жалғасып келе жатқан бюджетті мекемелер мен ұйымдарға</w:t>
        <w:br/>
        <w:t>жалақы төлеудің қарызы 1997 жылдың өзінде толықтай</w:t>
        <w:br/>
        <w:t>өтелінді. Ауданның агроөнеркәсіп комплексінде де нарықтық</w:t>
        <w:br/>
        <w:t>қаты-настарға бейімделу, қайта жаңғыру барысында да оң</w:t>
        <w:br/>
        <w:t>өзгерістер болды. Аудан бойынша 1997 жылы 18,7 мың тонна</w:t>
        <w:br/>
        <w:t>астық жиналды. Әр гектардың шығымдылығы 19 центнер</w:t>
        <w:br/>
        <w:t>құрады. Бұл көрсеткіш 1996 жылмен салыстырғанда екі есе</w:t>
        <w:br/>
        <w:t>өсіңкі. Өткен 1997 жылы әртүрлі нысаңдағы шаруашылықтағы</w:t>
        <w:br/>
        <w:t>төрт түлік мал санының кемуі тиылды. Ал фермерлер мен</w:t>
        <w:br/>
        <w:t>тұрғындар бағымындағы мал мен құстың көбеюі байқалды.</w:t>
        <w:br/>
        <w:t>Құптарлығы сол, ауданның жекелеген шаруашылығына рес-</w:t>
        <w:br/>
        <w:t>публика ауыл шаруашылығын қаржылай қолдау қорынан 8,8</w:t>
        <w:br/>
        <w:t>миллион теңге, оның ішінде қой шаруашылығына -- 3,5 мил-</w:t>
        <w:br/>
        <w:t>лион теңге бөлінді.</w:t>
        <w:br/>
        <w:t>Өткен 1997 жылы аудан өнеркәсібіндегі жағдай біршама</w:t>
        <w:br/>
        <w:t>тұрақтанды. Оның алдындағы жылмен салыстырғанда ұн, нан</w:t>
        <w:br/>
        <w:t>мен тоқаш бұйымдарын, жарма мен өсімдік майын өндіру</w:t>
        <w:br/>
        <w:t>ұлғайды. Әртүрлі қаржы көздері есебінен 1997 жылы 211,9 мил-</w:t>
        <w:br/>
        <w:t>лион теңгенің инвестициясы тартылды. Мысалы, «Қоспажем</w:t>
        <w:br/>
        <w:t>-- Астық» акционерлік қоғамына Азия даму банкісінен</w:t>
        <w:br/>
        <w:t>тәуліктік қуаты 100 тонналық диірмен комплексі жабдықтарын</w:t>
        <w:br/>
        <w:t>бірінші траншта сатып алу үшін 2,8 миллион американ долла-</w:t>
        <w:br/>
        <w:t>169</w:t>
        <w:br/>
        <w:t>го (вегет. период 110-130 дн.) транспортабельного-который по</w:t>
        <w:br/>
        <w:t>урожайности превышдет на 100 цн. и более сорта лука «Джон-</w:t>
        <w:br/>
        <w:t>сона» и «Каба». Здесь же были разработаны шестипольные ри-</w:t>
        <w:br/>
        <w:t>совые севообороты, и их агротехника вырашивания. В настоя-</w:t>
        <w:br/>
        <w:t>шее время хозяйство занимается семеноводством вышеуказан-</w:t>
        <w:br/>
        <w:t>ных культур, а также вырашиванием сои; редиса «Корейского»</w:t>
        <w:br/>
        <w:t>ни люцерны.</w:t>
        <w:br/>
        <w:t>В 1977 году на базе Каратальского Опытного поля за счет</w:t>
        <w:br/>
        <w:t>прирезки земель отделения «Приморец» из с/з имени газеты</w:t>
        <w:br/>
        <w:t>«Правда», отделения Фрунзе из с/з «Уштобинский» образова-</w:t>
        <w:br/>
        <w:t>но Опытное хозяйство имени Фрунзе (ныне ПК «Опытное»).</w:t>
        <w:br/>
        <w:t>Наиболее бурное заселение района и освоение плодород-</w:t>
        <w:br/>
        <w:t>ной долины Каратала началось в 1937-38 годах в связи с пере-</w:t>
        <w:br/>
        <w:t>селением сюда с Дальнего Востока корейских колхозов. К. тому</w:t>
        <w:br/>
        <w:t>времени было закончено строительство Каратальского магис-</w:t>
        <w:br/>
        <w:t>трального канала, водой которого орошаются все рисовые поля</w:t>
        <w:br/>
        <w:t>района.</w:t>
        <w:br/>
        <w:t>Новые рыночные отношения повлияли и на развитие сель-</w:t>
        <w:br/>
        <w:t>скохозяйственного производства. В агропромышленном ком-</w:t>
        <w:br/>
        <w:t>плексе района проводится целенаправленная работа над во-</w:t>
        <w:br/>
        <w:t>плошением в жизнь основных этапов и направлений рыноч-</w:t>
        <w:br/>
        <w:t>ных преобразований на селе, определением подходов, ориенти-</w:t>
        <w:br/>
        <w:t>рованных на становление конкретного собственника.</w:t>
        <w:br/>
        <w:t>Работа была направлена на решение массы проблем в час-</w:t>
        <w:br/>
        <w:t>тности практической реализации права частной собственнос-</w:t>
        <w:br/>
        <w:t>ти, которое бы не ограничивалось сменой вывесок, а действи-</w:t>
        <w:br/>
        <w:t>тельно вело к созданию сельскохозяйственных формирований,</w:t>
        <w:br/>
        <w:t>способных остановить спад производства, стабилизировать эко-</w:t>
      </w:r>
    </w:p>
    <w:p>
      <w:r>
        <w:t>номику отрасли. Осушествлялся поиск эффективных моделей</w:t>
        <w:br/>
        <w:t>приватизации, приемлемых для наших условий, создание базы</w:t>
        <w:br/>
        <w:t>для нормального функционирования собственников в постпри-</w:t>
        <w:br/>
        <w:t>ватизаңионный период.</w:t>
        <w:br/>
        <w:t>В результате проведенной работы с начала приватизации</w:t>
        <w:br/>
        <w:t>увеличилась роль негосударственного сектора В производстве</w:t>
        <w:br/>
        <w:t>сельхозпродукции.</w:t>
        <w:br/>
        <w:t>На базе 13 бывших в 1992 году государственных сельхоз-</w:t>
        <w:br/>
        <w:t>предприятий района и одного колхоза на сегодняшний день</w:t>
        <w:br/>
        <w:t>образовано: 2 акционерных обшества, 8 производственных ко-</w:t>
        <w:br/>
        <w:t>оперативов, 5 товариццеств с ограниченной ответственностью.</w:t>
        <w:br/>
        <w:t>Число крестьянских хозяйств ПО состоянию на 1 января</w:t>
        <w:br/>
        <w:t>1998 года составило 303.</w:t>
        <w:br/>
        <w:t>За время земельной реформы гражданам района выдано 6180</w:t>
        <w:br/>
        <w:t>СВИДЕТЕЛЬСТВ о праве на земли. Из имекицихся в районе на</w:t>
        <w:br/>
        <w:t>начало 1998 года 360 собственников и землепользователей (юри-</w:t>
        <w:br/>
        <w:t>182</w:t>
        <w:br/>
        <w:t>ветали на передовых рабочих -- казахов. Но несмотря на про-</w:t>
        <w:br/>
        <w:t>иски врагов, между рабочими разных национальностей росла</w:t>
        <w:br/>
        <w:t>икрепла дружба.</w:t>
        <w:br/>
        <w:t>Нелегко было строить дорогу в условиях тоғдашнего вре-</w:t>
        <w:br/>
        <w:t>мени. Зима выдалась холодная и суровая, что мешало строи-</w:t>
        <w:br/>
        <w:t>тельным работам. Летом было невыносимо жарко. В сильный</w:t>
        <w:br/>
        <w:t>ветер, захлестывакиций пылью глаза, в снежные бураны стро-</w:t>
        <w:br/>
        <w:t>Ители вручную тянули рельсы и возводили насыпи тачками.</w:t>
        <w:br/>
        <w:t>Применялась и конная тяга. Работали казенные грабари и час-</w:t>
        <w:br/>
        <w:t>тники. Начальником северного участка строительства был Иван</w:t>
        <w:br/>
        <w:t>Осипович Бубчиков. Бывший костылыңик Манин Яков Вла-</w:t>
        <w:br/>
        <w:t>димирович, вспоминая о прошлых днях, тепло отзывался о своем</w:t>
        <w:br/>
        <w:t>начальнике: «Строг был, не любил расхлябонности в работе.</w:t>
        <w:br/>
        <w:t>Новто же время лучше родного отца умел подойти к челове-</w:t>
        <w:br/>
        <w:t>ку. Любили его и уважали».</w:t>
        <w:br/>
        <w:t>В апреле 1930 года на станции Айнабулак сомкнулись се-</w:t>
        <w:br/>
        <w:t>верный и южный участок дороғи. Магистраль вступила в строй.</w:t>
        <w:br/>
        <w:t>Крохотный поселок в тридцать землянок, на месте вокзала сто-</w:t>
        <w:br/>
        <w:t>яли две юрты, да двадцать домиков вдоль железной дороги.</w:t>
        <w:br/>
        <w:t>Вот таким был Уштобе в тридцатые годы. В характере города,</w:t>
        <w:br/>
        <w:t>пережившего на своем веку и войну, и встречи репрессирован-</w:t>
        <w:br/>
        <w:t>ных народов, и борьбу за всенародное счастье, и Продоволь-</w:t>
        <w:br/>
        <w:t>ственную программу осталось много Из прошлого с трудом</w:t>
        <w:br/>
        <w:t>вписываюшегося в рынок.</w:t>
        <w:br/>
        <w:t>Сколько помню этот город на берегу Каратала -- он всегда</w:t>
        <w:br/>
        <w:t>был таким: самый зеленый, с аккуратными домами, перемежи-</w:t>
        <w:br/>
        <w:t>ваюшимися с кирпичными многоэтажками, видными далеко</w:t>
        <w:br/>
        <w:t>из поля, которое любовно называют огородом области. Ушто-</w:t>
        <w:br/>
        <w:t>бинцы -- народ толковый, потому не ждут светлого будушего,</w:t>
        <w:br/>
        <w:t>а благодарят Бога за день настояший. Многие считают, что</w:t>
        <w:br/>
        <w:t>слухи о всенародном обнишании сильно преувеличены. Хоро-</w:t>
        <w:br/>
        <w:t>шо потопаешь -- хорошо и полопаешь. Стоят предприятия -</w:t>
        <w:br/>
        <w:t>люди идут обрабатывать землю в близлежашие колхозы. Выра-</w:t>
        <w:br/>
        <w:t>шивают лук, овоши, бахчи. Не последним подспорьем являют-</w:t>
        <w:br/>
        <w:t>ся дачи.</w:t>
      </w:r>
    </w:p>
    <w:p>
      <w:r>
        <w:t>Гордость райцентра всегда составляли его промышленные</w:t>
        <w:br/>
        <w:t>предприятия, железнодорожная станция, “Предприятия связи.</w:t>
        <w:br/>
        <w:t>Начать экскурс в историю этих коллективов считаю нужно со</w:t>
        <w:br/>
        <w:t>станции Уштобе. Казахи назвали Турксиб «дорогой новой жиз-</w:t>
        <w:br/>
        <w:t>ни», так как она оказала огромное влияние На жизнь края:</w:t>
        <w:br/>
        <w:t>родились новыс города и рабочие поселки, среди них Упптобе,</w:t>
        <w:br/>
        <w:t>Жана-Семей, Актогай, Лепсы, Матай, Сары-Озек. Турксиб</w:t>
        <w:br/>
        <w:t>явился куэницей национальных кадров. Ведь только за годы</w:t>
        <w:br/>
        <w:t>его строительства 10 тысяч бывших кочевников овладели же-</w:t>
        <w:br/>
        <w:t>12. 3018 177</w:t>
        <w:br/>
        <w:t>караталыцы не унывают. Они знают, что все будет отлично.</w:t>
        <w:br/>
        <w:t>Ене одним хорошим предэнаменованием служит То, что в ка-</w:t>
        <w:br/>
        <w:t>нун юбилея у сорокалетнего акима района родилась дочь, Ару-</w:t>
        <w:br/>
        <w:t>жан. Продолжается жизнь, превозможим нелеткие времена, мы</w:t>
        <w:br/>
        <w:t>жене хуже других людей.</w:t>
        <w:br/>
        <w:t>А пока многие уштобинцы превратились В «челноков», ве-</w:t>
        <w:br/>
        <w:t>зут товар из Алматы, Жаркента и продают его. Базар всегда</w:t>
        <w:br/>
        <w:t>кормил уштобинцев. Помнят они «толкучки» с незапамятных</w:t>
        <w:br/>
        <w:t>времен. Карточки сороковых годов, относительная сытость шес-</w:t>
        <w:br/>
        <w:t>тидесятых, борьба со спекуляцией в Период развитого социа-</w:t>
        <w:br/>
        <w:t>лизма -- все это пережила толкучка. И все время выдвигала на</w:t>
        <w:br/>
        <w:t>рыночную плошадь новых «героев». Одни торговали кусками</w:t>
        <w:br/>
        <w:t>сала, обернутыми в тряпицу, другие армейскими сапогами и</w:t>
        <w:br/>
        <w:t>галифе, третьи -- заморскими джинсами... Сейчас создается</w:t>
        <w:br/>
        <w:t>впечатление, что индивидуалыцики подмяв госторговлю кор-</w:t>
        <w:br/>
        <w:t>мят половину города. А что делать? Ждем лучших времен, с</w:t>
        <w:br/>
        <w:t>тревогой готовясь к предстояшей зиме.</w:t>
        <w:br/>
        <w:t>.“Когда бываешь в малых городах, то кажется, что реки</w:t>
        <w:br/>
        <w:t>здесь и жизнь движутся медленнее. А может, это потому, что</w:t>
        <w:br/>
        <w:t>все отсюда берет свое начало? И реки, И жизнь?</w:t>
        <w:br/>
        <w:t>От релакцин: Когда версталась книга пришло сообіцение о</w:t>
        <w:br/>
        <w:t>том, что К. Т. Абдрахманов переведен в соседний район. Ре-</w:t>
        <w:br/>
        <w:t>шением акима области 3. К. Нуркадилова акимом Караталь-</w:t>
        <w:br/>
        <w:t>ского района назначен Ким Р. У. Желаем Роману Ухеновичу</w:t>
        <w:br/>
        <w:t>успешной работы по подьему экономики района, привлече-</w:t>
        <w:br/>
        <w:t>нию инвестиций и улучшению жизни каратальцев.</w:t>
        <w:br/>
        <w:t>Республикалық «Дәуір» газет-журнал баспасының Бас директоры Әнуарбек</w:t>
        <w:br/>
        <w:t>Сағымбайұлы Тілеулесов.</w:t>
        <w:br/>
        <w:t>ҚАРАТАЛ-- КҮНДІЗ КҮМІС, ТҮНДЕ АЛТЫН</w:t>
        <w:br/>
        <w:t>(Ауданның 70 жылдығына арналады).</w:t>
        <w:br/>
        <w:t>Жауапты шығарутны -- Қараша Қараманов.</w:t>
        <w:br/>
        <w:t>Көркемдеуші редакторы - Г.И. Новренчук.</w:t>
        <w:br/>
        <w:t>Суретшісі-- И.П.Далголалова.</w:t>
        <w:br/>
        <w:t>Корректоры-- Ғ. М. Мукушева</w:t>
        <w:br/>
        <w:t>Кітапқа Искар Мүсаев, Ким Чер-Су, Серік Жанғабылов пен Олег Гөлубен-</w:t>
        <w:br/>
        <w:t>коның және көне архив фотосуреттері пайдаланылды.</w:t>
        <w:br/>
        <w:t>Теруге 3.03.99 жылы жіберілді. Басуға 5.04.99 жылы қол қойылды. Пішімі</w:t>
      </w:r>
    </w:p>
    <w:p>
      <w:r>
        <w:t>84х108 1/32. Қағазы офсеттік, басылымы офсеттік. Көлемі 10.08 б.т., жапсырма</w:t>
        <w:br/>
        <w:t>3,78. Таралымы 2000 дана. Тапсырыс 3018. Бағасы келісімді.</w:t>
        <w:br/>
        <w:t>Қазақстан Республикасының Мәдениет, ақпарат және қоғамдық келісім</w:t>
        <w:br/>
        <w:t>министрлігінің Республикалық «Дәуір» газет-журнал баспасы. 480044. Алматы</w:t>
        <w:br/>
        <w:t>қаласы, Жібек жолы көшесі, 50 үй.</w:t>
        <w:br/>
        <w:t>15. «Кәпбірлік» өңдірістік кооперативі</w:t>
        <w:br/>
        <w:t>16. Алғазы балық заводы .............</w:t>
        <w:br/>
        <w:t>17. «Жылыбұлақ» ұжымдық шаруашылығы</w:t>
        <w:br/>
        <w:t>18. Сулы жер-- Нулы жер ..</w:t>
        <w:br/>
        <w:t>19. Хә 104 жылжымалы - механикаландырылған “колоннасы</w:t>
        <w:br/>
        <w:t>20. Аудандық ауыл шаруашылығы баскармасы</w:t>
        <w:br/>
        <w:t>ГУ-тарау</w:t>
        <w:br/>
        <w:t>Халық ағарту ісі, мәдениеті, епорты, рухани қазынасы</w:t>
        <w:br/>
        <w:t>І. Білім - ырыс көзі ...........</w:t>
        <w:br/>
        <w:t>2. Байырғы білім ошағы .......</w:t>
        <w:br/>
        <w:t>3. Кәсіптік -- техникалық мектебі</w:t>
        <w:br/>
        <w:t>4. Үштөбе балалар үйі .......</w:t>
        <w:br/>
        <w:t>5. Өнер конып, жыр дарыған</w:t>
        <w:br/>
        <w:t>6. Спорт-- ел намысы .......</w:t>
        <w:br/>
        <w:t>7. Денсаулық --зор байлық ..</w:t>
        <w:br/>
        <w:t>8. Темір жол тораптық ауруханас!</w:t>
        <w:br/>
        <w:t>9. Аудан өмірінің айнасы</w:t>
        <w:br/>
        <w:t>10. Каратал вальсі ........</w:t>
        <w:br/>
        <w:t>11. Акындар Қараталды жырлайды</w:t>
        <w:br/>
        <w:t>12. Қалка ......</w:t>
        <w:br/>
        <w:t>13. Киелі мекенім ....</w:t>
        <w:br/>
        <w:t>14. Балқаш бойында.</w:t>
        <w:br/>
        <w:t>15. Жетісу --жер жанатғы өскен өлкем</w:t>
        <w:br/>
        <w:t>16. Үштөбе нальгі...</w:t>
        <w:br/>
        <w:t>У-тарау</w:t>
        <w:br/>
        <w:t>Ел даңқын -- ер тиығарады</w:t>
        <w:br/>
        <w:t>.138</w:t>
        <w:br/>
        <w:t>199</w:t>
        <w:br/>
        <w:t>1. Еңбек Ерлері -- мақтанышымыз</w:t>
        <w:br/>
        <w:t>2- Күрметі атақты иеленгендер ....</w:t>
        <w:br/>
        <w:t>3. Кеңестер Одағының Батырлары мен Мемле!</w:t>
        <w:br/>
        <w:t>және жастар сыйлығы лауреаттары</w:t>
        <w:br/>
        <w:t>4. Кеңестер одағының батырлары ....</w:t>
        <w:br/>
        <w:t>5. Мемлекеттік және жастар сыплығы лауреаттыры .</w:t>
        <w:br/>
        <w:t>6. Жоғарғы Кеңес пен парламент депутаттары.</w:t>
        <w:br/>
        <w:t>7. Гылым кандидаттары мен докторлары</w:t>
        <w:br/>
        <w:t>.142</w:t>
        <w:br/>
        <w:t>-142</w:t>
        <w:br/>
        <w:t>2143</w:t>
        <w:br/>
        <w:t>УІ-тарау</w:t>
        <w:br/>
        <w:t>Кемел басшы -- елге күт</w:t>
        <w:br/>
        <w:t>1. Ауланның бұрынғы, қазіргі басшылары . 150</w:t>
        <w:br/>
        <w:t>2. Ырыс алды-- Ынтымақ . ...................</w:t>
      </w:r>
    </w:p>
    <w:p>
      <w:r>
        <w:t>3. Ардақ тұтар бабалар мен арналар .</w:t>
        <w:br/>
        <w:t>2. Сын сағатта сыналған, шындалған</w:t>
        <w:br/>
        <w:t>УН-тарау</w:t>
        <w:br/>
        <w:t>Туған жер - тұғырың</w:t>
        <w:br/>
        <w:t>1. Болашақ бүгіннен басталады</w:t>
        <w:br/>
        <w:t>2. Ертеңгі шыңдық ......</w:t>
        <w:br/>
        <w:t>3. Дорогу осилит идуший</w:t>
        <w:br/>
        <w:t>4. Сөз соңы...</w:t>
        <w:br/>
        <w:t>рихи дерек үшін біз сол көрсеткіштерді бәз қалпында қалды-</w:t>
        <w:br/>
        <w:t>руды жән деп таптық.</w:t>
        <w:br/>
        <w:t>Ауданның тарихи танымдық кітабын шығаруға жанды</w:t>
        <w:br/>
        <w:t>демеушілік көмек көрсеткен Алматы қаласындағы «Камэтек»</w:t>
        <w:br/>
        <w:t>сыртқы сауда компаниясының директоры Серік Жолдасбекұлы</w:t>
        <w:br/>
        <w:t>Смайылов, директордың орынбасары Әбен Ғапарұлы Рахым-</w:t>
        <w:br/>
        <w:t>жанов мырзаға және оны полиграфиялық жағынан көркем-</w:t>
        <w:br/>
        <w:t>делуіне, тезірек жарық көруіне жәрдемдескен үлкен жүректі,</w:t>
        <w:br/>
        <w:t>білікті азамат ағамыз Әнуарбек Тілеулесов пен оның сенімді</w:t>
        <w:br/>
        <w:t>ізбасары, білгір маман Жолдас Тұрдалиев басшылық, жасай-</w:t>
        <w:br/>
        <w:t>тын республикалық «Дәуір» газет-журнал баспасы ұжымына</w:t>
        <w:br/>
        <w:t>Қаратал ауданы жұртшылығы атынан шынайы алғысымызды,</w:t>
        <w:br/>
        <w:t>шексіз ризашылығымызды білдіргіміз келеді.</w:t>
        <w:br/>
        <w:t>Қараша Қонысұлы Қараманов --</w:t>
        <w:br/>
        <w:t>мамандығы журналист. Ол 1976</w:t>
        <w:br/>
        <w:t>жылы Әл-Фараби атындағы Казақ-</w:t>
        <w:br/>
        <w:t>тың ұлттық мемлекеттік универ-</w:t>
        <w:br/>
        <w:t>ситетін бітіргеннен кейінгі еңбек</w:t>
        <w:br/>
        <w:t>жолын Қаратал аудандық газетінде</w:t>
        <w:br/>
        <w:t>бастады. Газет редакторының орын-</w:t>
        <w:br/>
        <w:t>басары, аудандық «Қазақ тілі»</w:t>
        <w:br/>
        <w:t>қоғамы төрағасы, аудан әкімшілігі</w:t>
        <w:br/>
        <w:t>тіл бөлімінің меңгерушісі қызметін</w:t>
        <w:br/>
        <w:t>атқарды.</w:t>
        <w:br/>
        <w:t>Оның ел ардақтары, халық ба-</w:t>
        <w:br/>
        <w:t>тырлары, танымал шайыры мен</w:t>
        <w:br/>
        <w:t>шешендері турасындағы жазбалары</w:t>
        <w:br/>
        <w:t>республикалық, облыстық ақпарат</w:t>
        <w:br/>
        <w:t>құралдарында, жекелеген жинақтарда жарияланды. Казақстан</w:t>
        <w:br/>
        <w:t>Журналистер Одағының мүшесі. «Каратал -- күндіз күміс,</w:t>
        <w:br/>
        <w:t>түнде алтын» кітабы автордың ұзақ жылғы жинаған материа-</w:t>
        <w:br/>
        <w:t>лының түйіні, жемісі іспеттес.</w:t>
        <w:br/>
        <w:t>СӨЗ СОҢЫ</w:t>
        <w:br/>
        <w:t>«Өмір деген жыр екен таусылмайтын» деп ақын жырла-</w:t>
        <w:br/>
        <w:t>ғандай, желмаядай желіп өткен жетпіс жылды тарих өлшемімен</w:t>
        <w:br/>
        <w:t>алсақ, оның шашасынан да келмейтіндігі белгілі. Әйтсе де,</w:t>
        <w:br/>
        <w:t>үстіміздегі өтпелі ғасырдың жиырмасыншы жылының соңында</w:t>
        <w:br/>
        <w:t>Жетісу өңірінде шаңырақ көтерген іргелі Қаратал ауданы үшін</w:t>
        <w:br/>
        <w:t>осы уақыт аяғынан тәй-тәй басып, қаз тұрып кеткен, есейген,</w:t>
        <w:br/>
        <w:t>толысқан, іргесін нығайтқан, өсіп-өркендеген жылдар болып</w:t>
      </w:r>
    </w:p>
    <w:p>
      <w:r>
        <w:t>табылары белгілі. Жетпіс жыл бойғы жүріп өткен жолдың</w:t>
        <w:br/>
        <w:t>сайраған ізі емендей мықты, болаттай берік аға ұрпақтың</w:t>
        <w:br/>
        <w:t>тындырған ісі де осында жатыр. Біздің өткенімізге талдау</w:t>
        <w:br/>
        <w:t>жасаудағы басты мақсатымыздың өзі табиғат заңы бойынша</w:t>
        <w:br/>
        <w:t>арысы үш, берісі екі ұрпақ алмасып үлгерген жетпіс жылдық</w:t>
        <w:br/>
        <w:t>тарихымызды берік арна қалау болатын. Сол абыройлы</w:t>
        <w:br/>
        <w:t>міндеттің үдесінен көрінген сыңайымыз бар. Әрине, оның</w:t>
        <w:br/>
        <w:t>бағасын оқырманның өзі берер.</w:t>
        <w:br/>
        <w:t>Біле білгенге өткен тарихымыз болашаққа бағдар, келешек-</w:t>
        <w:br/>
        <w:t>ке сабақ. Дүниеге бүгінгідей баршылықтың көзі мен таршы-</w:t>
        <w:br/>
        <w:t>лықтың шетін көріп қалған мамыражай кейіптегі жас ұрпак</w:t>
        <w:br/>
        <w:t>келді. Ал оларға тар жол тайғақ, кешуді басынан өткізген ата-</w:t>
        <w:br/>
        <w:t>Лар мен ағалардың жүрген жолын, тындырған ісін еске салу</w:t>
        <w:br/>
        <w:t>парыз. Тегінде жастардың бойында тәуелсіз елің-тірегін, туған</w:t>
        <w:br/>
        <w:t>жерің-жүрегің деген қағиданы құя түсу артықтық етпейді. Отан</w:t>
        <w:br/>
        <w:t>шы -- аялы отбасы мен туған өлке тарихынан бастау алары</w:t>
        <w:br/>
        <w:t>р.</w:t>
        <w:br/>
        <w:t>) Қашан да тарих өз тілімен сөйлеткенді ұнатады. Осы себепті</w:t>
        <w:br/>
        <w:t>біз отызыншы-елуіншгі жылдардағы шаруашылық пен қоғамдық</w:t>
        <w:br/>
        <w:t>жүйедегі колхоз, совхоз, совет т. б. ұғымдарды сол қалпында</w:t>
        <w:br/>
        <w:t>өзгертпей алуды құп көрдік. Екіншіден, сол жылдары әртүрлі</w:t>
        <w:br/>
        <w:t>жүйеде қызмет еткен басшы адамдарды алаламай атауды жән</w:t>
        <w:br/>
        <w:t>санадық. Тағы бір айтарымыз, деректі кітаптың аумағын</w:t>
        <w:br/>
        <w:t>1%</w:t>
        <w:br/>
        <w:t>Қасиетті әр төбе таудан бетер,</w:t>
        <w:br/>
        <w:t>Тарихы бар тамаша Тағҙым етер.</w:t>
        <w:br/>
        <w:t>Бастөбеге боз атпен шыға келіп,</w:t>
        <w:br/>
        <w:t>Күн туар ма ед ер бабам шолып кетер.</w:t>
        <w:br/>
        <w:t>Көсем би, әулиелер мекен еткен,</w:t>
        <w:br/>
        <w:t>Дұшпанға жаудай тиген батыр өлкем.</w:t>
        <w:br/>
        <w:t>Көгіңе жұлдыз болып қонды ұл-қызың,</w:t>
        <w:br/>
        <w:t>Жағанда балақ түріп, батпақ кешкен.</w:t>
        <w:br/>
        <w:t>Ішкен асын өнер деп жерге қойған,</w:t>
        <w:br/>
        <w:t>Талабы Таудай елдің асып бойдан.</w:t>
        <w:br/>
        <w:t>Қос түлегі елімнің Канабек пен</w:t>
        <w:br/>
        <w:t>Бикенге бар қазақтың көнлі тойған.</w:t>
        <w:br/>
        <w:t>Жаса, жаса, мәңгілік, Қараталым,</w:t>
        <w:br/>
        <w:t>Атыңа сай ардақты азаматың.</w:t>
        <w:br/>
        <w:t>Жолыңа сенің бүгін барын салып,</w:t>
        <w:br/>
        <w:t>Жорыққа даяр қойды Қазан атын, -</w:t>
        <w:br/>
        <w:t>деген жыр жолдарымен аяқтауды жөн көрдік. Араға екі жыл</w:t>
        <w:br/>
        <w:t>салып табалдырығынан аттағалы отырған жаңа ғасырға:</w:t>
        <w:br/>
        <w:t>«Халқыма берер бақ -- берекен, ырыс-дәулетің мол болсын.</w:t>
        <w:br/>
        <w:t>Күн сәулетті Қазақстанның бір тамыры саналатын көп ұлтты</w:t>
        <w:br/>
        <w:t>Қаратал жұртының жұлдызы жарқырай, жана түссін. Қазына-</w:t>
        <w:br/>
        <w:t>ты Қараталым өзінің бір ғасырлық, тойын жұбы жазылмай,</w:t>
        <w:br/>
        <w:t>жарасқан ынтымақ, құлпырған өлке, гүлденген ауыл, сәнді</w:t>
        <w:br/>
        <w:t>тұрмыс, салауатты өмір, толағай табыс, әрбір отбасыңдағы қазан</w:t>
        <w:br/>
        <w:t>жарыс жағдайында қарсы алса екен», -- деген ақ тілек білдіруді</w:t>
        <w:br/>
        <w:t>жөн санадым. Деректеме кітаптың түйінді сөзіне соңғы нүкте</w:t>
        <w:br/>
        <w:t>тәуелсіз Қазақстанның бас қаласы Астананың тұсау кесер</w:t>
      </w:r>
    </w:p>
    <w:p>
      <w:r>
        <w:t>рәсімі дүние жүзінің назарын өзіне аударып өтіп жатқан ұлы</w:t>
        <w:br/>
        <w:t>тарихи оқиға, мерейлі мереке күні қойылды. Перзенттік парыз,</w:t>
        <w:br/>
        <w:t>азаматтық қарызбен толғана тұрып: «Келбетіңе кең пейілің жа-</w:t>
        <w:br/>
        <w:t>расар, табысыңды тасыта бер, Қаратал» демекпіз.</w:t>
        <w:br/>
        <w:t>Автор.</w:t>
        <w:br/>
        <w:t>10 маусым, 1998 жыл. Үштөбе қаласы.</w:t>
        <w:br/>
        <w:t>Ескерту: Танымдық кітап ауданның 70 жыл толуына орай</w:t>
        <w:br/>
        <w:t>1998 жылы жазылғанмен оның жарық көруі 1999 жылдың</w:t>
        <w:br/>
        <w:t>еншісіне тиді. Ауданның экономикалық, шаруашылық,</w:t>
        <w:br/>
        <w:t>әлеуметтік саласына қатысты біршама деректер 1997 жылдың</w:t>
        <w:br/>
        <w:t>қорытындысымен алынған тұстары да ұшырасып қалады. Та-</w:t>
        <w:br/>
        <w:t>188</w:t>
        <w:br/>
        <w:t>МАЗМҰНЫ:</w:t>
        <w:br/>
        <w:t>І. Каратал ауданы (Жалпы анықтама). ...........-2..-ТД -......... 4</w:t>
        <w:br/>
        <w:t>2. Өткенге құрмет-- болашакка бағдар (Аудан әкімі Кер й</w:t>
        <w:br/>
        <w:t>Әбдірахмановтың құттықтауы) .............-.-..---Өееее-ееен еее еке те сәсе е ен. 8</w:t>
        <w:br/>
        <w:t>І-тарау</w:t>
        <w:br/>
        <w:t>Даласына дана болып тараган</w:t>
        <w:br/>
        <w:t>1. Ескелді -- Балпык, Жолбарыстай ер өткен</w:t>
        <w:br/>
        <w:t>2. Ескелді би Жылкелдіұлы ......2...2л.2....</w:t>
        <w:br/>
        <w:t>3. Балтық әулие Дерипсадұлы ..</w:t>
        <w:br/>
        <w:t>3, Жолбарыс батыр Жычкайдарұлы</w:t>
        <w:br/>
        <w:t>4. Бакай балыр .........</w:t>
        <w:br/>
        <w:t>5, Жәлменде би байтығашұлы</w:t>
        <w:br/>
        <w:t>6. Пышан Жөлмендеұлы ...</w:t>
        <w:br/>
        <w:t>7. Тарих шежіресіне тіл біткенде (Ауданның 1928--</w:t>
        <w:br/>
        <w:t>1998 жылдар аралығындағы тарихына шолу) ................-..22....а 10. 21</w:t>
        <w:br/>
        <w:t>Ш-ғарау</w:t>
        <w:br/>
        <w:t>Әндірісі ілгерінің -- тұрмысы озық</w:t>
        <w:br/>
        <w:t>1. Үштөбе тәжірибе механикалық заводы акционерлік қоғамы...</w:t>
        <w:br/>
        <w:t>2 «Коспажем -- Астык» Акционерлік қоғамы.</w:t>
        <w:br/>
        <w:t>3. «Наңырақ» Акционерлік қоғамы (Үштөбе киіз үй жасау комбипаты).</w:t>
        <w:br/>
        <w:t>5 Аудандық, баспахана накзкелекентынын нез</w:t>
        <w:br/>
        <w:t>5. «Томирис» Ұжымдық -- жекеменшік Акинонерлік</w:t>
        <w:br/>
        <w:t>кәсіпорны СҮштөбе ет комбинаты) &gt;.</w:t>
        <w:br/>
        <w:t>6. Аудандық телекоммуникация кәсіпорны мен мемлекеттікі почта торабы. 47.</w:t>
        <w:br/>
        <w:t>7. Үштөбе орман және аң таруашылығы ше</w:t>
        <w:br/>
        <w:t>8. Үштөбе каласы ...........24.211.2.</w:t>
        <w:br/>
        <w:t>9. Сауда, қоғамдық тамақтандыру кәсіпорындары</w:t>
        <w:br/>
        <w:t>10. Өмір жолы, достық жолы -- Түрксіб</w:t>
        <w:br/>
        <w:t>1. Құрылыс жайды қанатын</w:t>
        <w:br/>
        <w:t>12. Жас қайраты елімнің</w:t>
        <w:br/>
        <w:t>13. Кәсіподақ комитеті</w:t>
        <w:br/>
        <w:t>14. Жаркырайлы Қараталдың оттары .</w:t>
        <w:br/>
        <w:t>15. Заңлылык сақшылары</w:t>
        <w:br/>
        <w:t>ШШ-тарау</w:t>
        <w:br/>
        <w:t>- Гүлденсе ауыл, гүлденеміз бәріміз</w:t>
        <w:br/>
        <w:t>1. «Қаратал» акционерлік қоғамы</w:t>
        <w:br/>
        <w:t>2. Акционерлік коғамдар, өндірістік кооперативтер, серіктестіктер.</w:t>
      </w:r>
    </w:p>
    <w:p>
      <w:r>
        <w:t>3. Абай атындағы өндірістік кооперативі ...................141 111.</w:t>
        <w:br/>
        <w:t>4. «Коспажем -- агро» акционерлік («Бірініні май» совхозы) қоғамы</w:t>
        <w:br/>
        <w:t>5. «Тастөбе» -- «Бірлік» серіктестігі</w:t>
        <w:br/>
        <w:t>6. «Ақжар» өндірістік кооператив:</w:t>
        <w:br/>
        <w:t>7. «Сапар» және «Сары Есік» өндірістік кооперативі</w:t>
        <w:br/>
        <w:t>8. «Көлпе» жауапкөршілігі шектеулі серіктестігі</w:t>
        <w:br/>
        <w:t>9. «Акикат» жауапкершілігі шектеулі серіктесті</w:t>
        <w:br/>
        <w:t>10. Бір сәтке шегініс</w:t>
        <w:br/>
        <w:t>НІ. Акжол» өндірістік кооперативі</w:t>
        <w:br/>
        <w:t>12. «Үштөбе» өндірістік кооперативі .</w:t>
        <w:br/>
        <w:t>13. «Тәжірибе» ауыл шаруашылығы өндірістік кооперативі .</w:t>
        <w:br/>
        <w:t>14. «Правда» ауыл шаруашылығы өңдірістік кооперативі .......................</w:t>
        <w:br/>
        <w:t>190</w:t>
        <w:br/>
        <w:t>көтермегендіктен ауданның өркендеуіне үлес коскан, әр сала-</w:t>
        <w:br/>
        <w:t>да жемісті еңбек еткен ер-азаматтардың барлығын дерлік қамти</w:t>
        <w:br/>
        <w:t>алмағандығымызды еске саламыз. Көбіне-көп ауыл әкімдері</w:t>
        <w:br/>
        <w:t>мен шаруашылық және кәсіпорын мекеме басшыларының бізге</w:t>
        <w:br/>
        <w:t>ұсынған анықтамалық, материалдарына сүйендік. Ойдан алған,</w:t>
        <w:br/>
        <w:t>ойлап тапқан адамдарымыз жоқ. Аудан азаматтарының</w:t>
        <w:br/>
        <w:t>есімдерін қастерлеу шарасы мұнымен шектелмейді. Алдағы</w:t>
        <w:br/>
        <w:t>уақытта да жалғасын таба береді.</w:t>
        <w:br/>
        <w:t>Ауданның жетпіс жылдығына арналған бұл танымдық та-</w:t>
        <w:br/>
        <w:t>рихи деректемелік кітабын жазудың дайындығын күні бұрын</w:t>
        <w:br/>
        <w:t>жүргізуге және оған ұйытқы бола білген өнер мен әдебиет</w:t>
        <w:br/>
        <w:t>жанашыры аудан әкімі Керімтай Таңатарұлы Әбдірахмановқа,</w:t>
        <w:br/>
        <w:t>әкімнің бірінші орынбасары Мақсат Рахымбаевқа бұл ретте</w:t>
        <w:br/>
        <w:t>білдірер алғысымыз шексіз. Сондай-ақ ағалық ақыл-кенесін</w:t>
        <w:br/>
        <w:t>берген, қолда бар деректермен жәрдемдескен Сейдахмет</w:t>
        <w:br/>
        <w:t>Қосжанұлы, Ләтіп Ғисанұлы, Таңатар Иманғалиев, Айтжан Не-</w:t>
        <w:br/>
        <w:t>меребасв, Төлеген Шәріпбайұлы, Талдықорған аймақтық</w:t>
        <w:br/>
        <w:t>төтенше жағдайлар жөніндегі орталық бастығы жанашыр</w:t>
        <w:br/>
        <w:t>ағамыз Наурыз Қылышбайұлы, Талдықорған аймақтық</w:t>
        <w:br/>
        <w:t>ақсақалдар алқасының төрағасы, ел шежіресін, жер тарихын</w:t>
        <w:br/>
        <w:t>жетік білетін ардақты ақсақалымыз Егеубек Далбағаевқа,</w:t>
        <w:br/>
        <w:t>Талдықорған аймақтық архив бөлімшесі қызметкерлеріне,</w:t>
        <w:br/>
        <w:t>қаламдас әріптесім Олег Голубенко мен Әміре Әріновке, Несіп</w:t>
        <w:br/>
        <w:t>Жүнісбайұлы мен Қайрат Әлімбекке, маржандай тізіп,</w:t>
        <w:br/>
        <w:t>машинкаға басқан, мәслихат қызметкері, ақын қарындасым</w:t>
        <w:br/>
        <w:t>Гүлайым "Түстікбаева, тағы басқа тілектес жандарға үлкен</w:t>
        <w:br/>
        <w:t>рахметімді білдіргім келеді.</w:t>
        <w:br/>
        <w:t>Өзендер өрнектеген өлкенің сәні мен нәрі саналатын Кара-</w:t>
        <w:br/>
        <w:t>тал ұғымы қай-қайсымызға ыстық, жүрегімізге жақын. Біздер</w:t>
        <w:br/>
        <w:t>сылдырап аққан ерке сұлу Қараталмен, оның қазыналы</w:t>
        <w:br/>
        <w:t>байлығымен, шұрайлы жерімен, жомарт жанды адамдарымен</w:t>
        <w:br/>
        <w:t>мақтануымыз қажет. Сөз соның жетісулық ақын Нұрғали</w:t>
        <w:br/>
        <w:t>Омарқұловтың «Қаратал» өлеңіндегі:</w:t>
        <w:br/>
        <w:t>Алабын асыл жандар мекен қылған,</w:t>
        <w:br/>
        <w:t>Киелі Қараталым шетен туған.</w:t>
        <w:br/>
        <w:t>Суына ел қорғаған батырлармен,</w:t>
        <w:br/>
        <w:t>Ескелді, Балпық бабам бетін жуған, --</w:t>
        <w:br/>
        <w:t>деген және ақын қызымыз Гүлайым Түстікбаеваның «Жасай</w:t>
        <w:br/>
        <w:t>бер, Қараталым» атты арнауындағы:</w:t>
      </w:r>
    </w:p>
    <w:p>
      <w:r>
        <w:t>Бүгінде мәрт көңілі шешек атып,</w:t>
        <w:br/>
        <w:t>Тарихтың күмбірлеген күйін тартып.</w:t>
        <w:br/>
        <w:t>Жатыр ғой карт Қаратал қазыналы,</w:t>
        <w:br/>
        <w:t>Жұртына отыз ұлттың шашу шашып.</w:t>
        <w:br/>
        <w:t>187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
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 ӘЛІПБИІ</w:t>
        <w:br/>
        <w:t>ҚАЗАҚСТАН РЕСПУБЛИКАСЫ</w:t>
        <w:br/>
        <w:t>ғылым ЖӘНЕ ЖОҒАРЫ БІЛІМ МИНИСТРЛІГІ</w:t>
        <w:br/>
        <w:t>ҰЛТТЫҚ ҒЫЛЫМ АКАДЕМИЯСЫ</w:t>
        <w:br/>
        <w:t>А.БАЙТҰРСЫНҰЛЫ АТЫНДАҒЫ ТІЛ БІЛІМІ ИНСТИТУТЫ</w:t>
        <w:br/>
        <w:t>ҚАЗАҚ ТІЛІНІҢ</w:t>
        <w:br/>
        <w:t>СӨЗДІГІ</w:t>
        <w:br/>
        <w:t>(580 мыңға жуық сөз бен сөз тіркестері қамтылған)</w:t>
        <w:br/>
        <w:t>Жалпы редакциясын басқарған</w:t>
        <w:br/>
        <w:t>Қазақстан Республикасы Мемле-</w:t>
        <w:br/>
        <w:t>кеттік сыйлығының иегері, фило-</w:t>
        <w:br/>
        <w:t>логия ғылымдарының докторы,</w:t>
        <w:br/>
        <w:t>профессор Телғожа Жанұзақов</w:t>
        <w:br/>
        <w:t>АЛМАТЫ 1999</w:t>
        <w:br/>
        <w:t>ББК 81.2-4</w:t>
        <w:br/>
        <w:t>Қіт</w:t>
        <w:br/>
        <w:t>А.Байтцрсынцлы атындағы Тіл білімі институтының</w:t>
        <w:br/>
        <w:t>ғалымдар кеңесі басуға цсынган</w:t>
        <w:br/>
        <w:t>СӨЗДІКТІ ҚҰРАСТЫРУШЫЛАР:</w:t>
        <w:br/>
        <w:t>филология ғылымдарының докторлары| Болғанбаев Әсет (А, Ә),</w:t>
        <w:br/>
        <w:t>Қалиев Байынқол (Қ, М, Н), филология ғылымдарының кан-</w:t>
      </w:r>
    </w:p>
    <w:p>
      <w:r>
        <w:t>дидаттары Бизақов Сейдін (Қ, Т), Османова Асле (Ж, ІШ)</w:t>
        <w:br/>
        <w:t>және ғылыми қызметкерлер Дәулетқұлов Шамалған |(3, Л, Р,</w:t>
        <w:br/>
        <w:t>У. Ү, Ұ, Ф, Х, т.б.), Жүрсінова Майра (Ғ, Д, Е, Й, О, Ө, П),</w:t>
        <w:br/>
        <w:t>Нұрғазиева Гүлсім (Б, В, Г, С)</w:t>
        <w:br/>
        <w:t>РЕДАКЦИЯ АЛҚАСЫ:</w:t>
        <w:br/>
        <w:t>филология ғылымдарының докторлары Әбілқасымов Бабані,</w:t>
        <w:br/>
        <w:t>Болғанбаев Әсет), Жанпейісов Ербол, Жанұзақов Телғожа,</w:t>
        <w:br/>
        <w:t>Қалиев Байынқол, Нұрмағамбетов Әбілбек| , Сыздықова Рә-</w:t>
        <w:br/>
        <w:t>биға, Хұсайынон Көбей және филология ғылымдарының кан-</w:t>
        <w:br/>
        <w:t>дидаты Уәлиев Нұргелді</w:t>
        <w:br/>
        <w:t>ПІКІР ЖАЗҒАНДАР:</w:t>
        <w:br/>
        <w:t>Қазақстан Мемлекеттік сыйлығының иегерлері, жазушылар:</w:t>
        <w:br/>
        <w:t>Жұмаділон Қабдеш, Мағауин Мұхтар. Салғарин Қойшығара</w:t>
        <w:br/>
        <w:t>және баспагерлер: Жексенбаев Тұрдақын, Сыздықов Нияз</w:t>
        <w:br/>
        <w:t>ШЫҒАРУҒА ЖАУАПТЫ РЕДАКТОР Нүсіпбай Тілеуберді</w:t>
        <w:br/>
        <w:t>4602030000-01</w:t>
        <w:br/>
        <w:t>90(05)-99</w:t>
        <w:br/>
        <w:t>ІБВМ 9965-441-04-9 ФО “Дайк-Пресс” баспасы, көркемдеу, 1999</w:t>
        <w:br/>
        <w:t>сөздігінің" (С. Ожегов) жиырмадан аса басылымы</w:t>
        <w:br/>
        <w:t>жарық көрді, әр басылым сайын түзетіліп, то-</w:t>
        <w:br/>
        <w:t>лықтырылды, сондай-ақ аты әлемге әйгілі “Ағыл-</w:t>
        <w:br/>
        <w:t>шын тілі сөздігінің” (Оксфорд) бастапқы нұсқа-</w:t>
        <w:br/>
        <w:t>сын жасауға жиырмв жыл кетті. Әрине, қазақ</w:t>
        <w:br/>
        <w:t>тіл білімі сөздік жасау мәдениетінен құр алақан</w:t>
        <w:br/>
        <w:t>емес. 1974-1986 жылдары жарық көрген қазақ</w:t>
        <w:br/>
        <w:t>тілінің он томдық түсіндірме сөздігінде 07 мың-</w:t>
        <w:br/>
        <w:t>дай сөздік бірліктің мағыналары аштылыпи, түсінік-</w:t>
        <w:br/>
        <w:t>тер берілген. Бір томдық түсіндірме сөздікті жа-</w:t>
        <w:br/>
        <w:t>сауда осы аталған он томдықтың көп жәрдемі</w:t>
        <w:br/>
        <w:t>тиді. Бірақ бүгінгі жағдай жаңа сөздікті талап</w:t>
        <w:br/>
        <w:t>етіп отыр. Өйткені қазақ тілі -- тек қазақ халқ-</w:t>
        <w:br/>
        <w:t>ының ғана ұлттық тілі емес, тәуелсіз Қазақстан-</w:t>
        <w:br/>
        <w:t>ның бартпа азаматтарына қызмет ететін мемлекет-</w:t>
        <w:br/>
        <w:t>тік тіл. Қазақ тілінің мұндай қоғамдық мвртебе-</w:t>
        <w:br/>
        <w:t>сінің жүзеге асуы ең алдымен дәстүрлі норманың</w:t>
        <w:br/>
        <w:t>бекем болуымен, оларды заңдастырып отыратын</w:t>
        <w:br/>
        <w:t>нормативті грамматикасы мен үлгі тұтар сөздіктері-</w:t>
        <w:br/>
        <w:t>нің болуымен де байланысты. Қалың жұртпты-</w:t>
        <w:br/>
        <w:t>лық қауымды осындай аса қажетті тіл құралда-</w:t>
        <w:br/>
        <w:t>рымен қамтамасыз ету, мемлекеттік тілдің лантг-</w:t>
        <w:br/>
        <w:t>вистикалық базасын жасау, бүгінгі таңдағы</w:t>
        <w:br/>
        <w:t>өрелі міндеттердің бірі болмақ.</w:t>
        <w:br/>
        <w:t>Жұртшылық назарына ұсынылып отырған бұл</w:t>
        <w:br/>
        <w:t>Сөздік -- осындай игі ниеттен туған еңбек. Оның</w:t>
        <w:br/>
        <w:t>кемшіліктері де, олқылықтары” да болуы ықти-</w:t>
        <w:br/>
        <w:t>мал. Сөздіктердің кейбір кезнішіл тұстары мен ол-</w:t>
        <w:br/>
        <w:t>қылықтары, бұрын-соңды сөздік жасау төжірибесі</w:t>
        <w:br/>
        <w:t>байқатқандай, басылым сайын жөнделіп отырмақ.</w:t>
        <w:br/>
        <w:t>Сөздікті түзуге тәжірибелі,лексикографиялық</w:t>
        <w:br/>
        <w:t>жұмыспен көптен араласып кене жаткан. фило-</w:t>
      </w:r>
    </w:p>
    <w:p>
      <w:r>
        <w:t>догия ғылымдарының докторлары |Ә. Болғанбаев.)</w:t>
        <w:br/>
        <w:t>Т. Жанұзақов, Б. Қалнен және филология ғылым-</w:t>
        <w:br/>
        <w:t>дарының кандидаттары І, Бизақов, А. Османова,</w:t>
        <w:br/>
        <w:t>соңдай-ақ |І, Дәулетқұлов, |М. Жүркінева, Г. Нұрға-</w:t>
        <w:br/>
        <w:t>зиева тәрізді ғылыми қызметкерлер қатысты.</w:t>
        <w:br/>
        <w:t>Сөздіктің редакциялық алқа мүшелері фило-</w:t>
        <w:br/>
        <w:t>логия ғылымдарының докторлары Б.Әбілқасымов</w:t>
        <w:br/>
        <w:t>, Д. Қ.Ә. Болғанбаев (ГУ. Ү, Ү, Ф, Х), Е. Жан-</w:t>
        <w:br/>
        <w:t>нейісев (М, Н, Ш, 8, Л,Р,У, Ұ, Ф, Х, Ц, Ч, Ш,</w:t>
        <w:br/>
        <w:t>Ы, 1, Ә, Ю, Я). Т. Жанузаков (А-Я), Б. Қалнев</w:t>
        <w:br/>
        <w:t>(А, Ө, Қ), Ә. Нұрмағамбетов |(К, Т) және филоло-</w:t>
        <w:br/>
        <w:t>гия ғылымдарының кандидаты Н. Уәлнен (А, Ә)</w:t>
        <w:br/>
        <w:t>тиісті әріптер бойынша қолжазбаны оқып шы-</w:t>
        <w:br/>
        <w:t>ғып, түзету жұмыстарын жүргізді; профессорлар</w:t>
        <w:br/>
        <w:t>Р.Сыздықава, К.ІШ. Хұсайынов сөздікті түзу мен</w:t>
        <w:br/>
        <w:t>баспаға әзірлеуде ғылыми бағыт-бағдар беріп, ұйым-</w:t>
        <w:br/>
        <w:t>дастыру жұмыстарына атсалысты.</w:t>
        <w:br/>
        <w:t>Сөздікті баспаға әзірлеу жұмыстарына филоло-</w:t>
        <w:br/>
        <w:t>гия ғылымдарының кандидаттары А.Қ. Жұбанов,</w:t>
        <w:br/>
        <w:t>Қ.Ғабитқанұлы, ғылыми қызметкерлер Т.Тұрлы-</w:t>
        <w:br/>
        <w:t>қожаев, Б.Сүйерқұлова және А. Вреус қатысты.</w:t>
        <w:br/>
        <w:t>Сөздіктің қолжазбасын оқып шығып, тиісті</w:t>
        <w:br/>
        <w:t>әріштер бойынша кейбір түзетулер жасап, пайда-</w:t>
        <w:br/>
        <w:t>лы кеңестер берген жазушылар Қ. Жұмчділов,</w:t>
        <w:br/>
        <w:t>М.Мағаунн, Қ.Салғаринге жане баспагерлер</w:t>
        <w:br/>
        <w:t>Т. Жексенбаев, Н. Сыздықовқа Институт өз ризиа-</w:t>
        <w:br/>
        <w:t>шылығын білдіреді.</w:t>
        <w:br/>
        <w:t>Құрметті оқырман қауым, қолдарыңыздағы “Қалақ</w:t>
        <w:br/>
        <w:t>тілінің сөздігі” -- қалың жұртшылықтың пайдала-</w:t>
        <w:br/>
        <w:t>жуына арналған бір томдық сөздік жасаудағы алғ-</w:t>
        <w:br/>
        <w:t>ашқы қадам. Оның әрі қарай нық басып кетуі</w:t>
        <w:br/>
        <w:t>үшін кемшіліктер мен олқылықтардан арылтып,</w:t>
        <w:br/>
        <w:t>жақсы жақтарын жетілдіре түсу үшін өздеріңіздің</w:t>
        <w:br/>
        <w:t>ақыл-кеңестеріңіз, сын-ескертпелеріңіз көрек.</w:t>
        <w:br/>
        <w:t>Қазақстаң Республикасы</w:t>
        <w:br/>
        <w:t>Ғылым және жоғары білім жинистрлігі</w:t>
        <w:br/>
        <w:t>Ұлттық ғылым академиясы</w:t>
        <w:br/>
        <w:t>4. Байтұрсынұлы атындағы</w:t>
        <w:br/>
        <w:t>Тіл білімі институты</w:t>
        <w:br/>
        <w:t>Мекен жайымыз: 480021, Алматы қаласы,</w:t>
        <w:br/>
        <w:t>Құрманғазы көшесі 29,</w:t>
        <w:br/>
        <w:t>Тіл білімі анституты</w:t>
        <w:br/>
        <w:t>А1. Жуан дацысты дыбыстардың қатарына</w:t>
        <w:br/>
        <w:t>жататын езулік ашық дыбыс және сол дыбыс-</w:t>
        <w:br/>
        <w:t>тың таңбасы (әріп). 2. Біреудің атын атап</w:t>
        <w:br/>
        <w:t>шақырғанда оған жаурал ретінде берілетін ды-</w:t>
        <w:br/>
        <w:t>быс. -- Дәрмен! -- А,-- Бармысың? - Бармын.</w:t>
        <w:br/>
        <w:t>3. Біреудің назарын өзіне аудару үшін айтылады.</w:t>
        <w:br/>
        <w:t>Нұржан! А, Нұржан! 4. Бір нәрсеге реніш білдіріп,</w:t>
        <w:br/>
        <w:t>кейігендікті білдіреді. Кеше сен сабаққа неге</w:t>
      </w:r>
    </w:p>
    <w:p>
      <w:r>
        <w:t>келмедің, а? 0 А дегенде -- а) басымда, әуелде,</w:t>
        <w:br/>
        <w:t>алғашқыда; а) лезде, тыз, жылдам. А дегеннен -</w:t>
        <w:br/>
        <w:t>әуел бастан, бірден. А дегенше -- әне-міне де-</w:t>
        <w:br/>
        <w:t>генше, лезде, әпсәтте. А, құдай, А, пірім |тәңірім|</w:t>
        <w:br/>
        <w:t>деп -- құдайға бас ию, жалбарыну. А құдайлап -</w:t>
        <w:br/>
        <w:t>аллаға сыйыныл, жалынып-жалбарыну.</w:t>
        <w:br/>
        <w:t>АБА 1 көне. Кең тігілген сырт киім. Шал-</w:t>
        <w:br/>
        <w:t>барының сыртынан аба киген біреу (С. Шарипов).</w:t>
        <w:br/>
        <w:t>АБА П Қоршау. қаша. Аттарды ашық төбелі</w:t>
        <w:br/>
        <w:t>-да қалдырдық.</w:t>
        <w:br/>
        <w:t>АБАҒАЙЛА Атойлау, айбар шегу.</w:t>
        <w:br/>
        <w:t>АБАДАН кане. Қасқыр әуегінің көсемі, бастау-</w:t>
        <w:br/>
        <w:t>шысы. Әрбірінің баласы алтау болар, бес болар,</w:t>
        <w:br/>
        <w:t>Ішінде абайаны бір болар ОЖиенбет жырау).</w:t>
        <w:br/>
        <w:t>АБАЖА көне. 1. Ыдыс-аяқ сақтайтын улкен</w:t>
        <w:br/>
        <w:t>кебеже, 2. Жыртқыш аңдарды ұстауға арналған</w:t>
        <w:br/>
        <w:t>улкен шарбақ.</w:t>
        <w:br/>
        <w:t>АБАЖАДАЙ 1. Рабайсыз улкен. далиған, кең.</w:t>
        <w:br/>
        <w:t>- бөлме (ұй, қара); 2. Сыйықсыз, арбиған. - үстел</w:t>
        <w:br/>
        <w:t>(терезе, есік).</w:t>
        <w:br/>
        <w:t>АБАЖУР ЛШажның астыңғы жағына жарық</w:t>
        <w:br/>
        <w:t>түсіру үшін және көзді күшті жарықтан сақ</w:t>
        <w:br/>
        <w:t>тауға арналған қалқанша.</w:t>
        <w:br/>
        <w:t>АБАЖУРЛЫ Абажур орнатылған, қалқан қал-</w:t>
        <w:br/>
        <w:t>пақты. - май шам (электр тамы).</w:t>
        <w:br/>
        <w:t>АБАЙ Байқағыштық. ықтияттылық, сақтық,</w:t>
        <w:br/>
        <w:t>ұқыптылық. Шұнақ бір сөзін де қалт жібермеуге</w:t>
        <w:br/>
        <w:t>тырысып, бар абаймен тыңдады (Дәуренбеков).</w:t>
        <w:br/>
        <w:t>9 Абай болды -- а) сақтық жасады, ұқыпты қара-</w:t>
        <w:br/>
        <w:t>ды; ә) ес болды, көз болды.</w:t>
        <w:br/>
        <w:t>АБАЙЛА 1. Байқау, сақтану. Абайла, түйенің</w:t>
        <w:br/>
        <w:t>үлкені көпірден таяқ жейді (Ахтинов). 2. Барлау,</w:t>
        <w:br/>
        <w:t>бағдарлау. Ол көштің алды-артын абайлап тұр</w:t>
        <w:br/>
        <w:t>(Мүсірепов). 3. Байылтау, парықтау. Болмасаң да</w:t>
        <w:br/>
        <w:t>Абайдай жазбайсың ба абайлай? (Райбаев).</w:t>
        <w:br/>
        <w:t>АБАЙЛАҒЫПШ Сезімтал, сезгіш. Өкесіндей -.</w:t>
        <w:br/>
        <w:t>АБАЙСЫЗ 1. Байқамайтын, аңдаусыз. - бұры-</w:t>
        <w:br/>
        <w:t>мына тиді қолым (В. Аманшин). 2. Бейқам, қам-</w:t>
        <w:br/>
        <w:t>сыз. Түнерген түнде - жатқан ауылға жолықты.</w:t>
        <w:br/>
        <w:t>АБАЙСЫЗДА 1. Байқаусызда, аңдаусызда. -</w:t>
        <w:br/>
        <w:t>айтып қалды. 2. Қапылыста, қапелімде. Ит -</w:t>
        <w:br/>
        <w:t>қолынан шығып кетті.</w:t>
        <w:br/>
        <w:t>АБАЙСЫЗДЫҚ Бейқамдық. қамсыздық. аңдау-</w:t>
        <w:br/>
        <w:t>сыздық.</w:t>
        <w:br/>
        <w:t>А</w:t>
        <w:br/>
        <w:t>АБАЙТАНУ Абай Құнанбаевтың өмірі мен</w:t>
        <w:br/>
        <w:t>шығармашылығын жан-жақты зерттейтін қазақ</w:t>
        <w:br/>
        <w:t>адебивттаму ғылымының бір саласы.</w:t>
      </w:r>
    </w:p>
    <w:p>
      <w:r>
        <w:t>АБАҚ І кәсіб. Үлкен сулардан балық сузетін</w:t>
        <w:br/>
        <w:t>аудың тупкі бөлегі. Жеті жаста жетім боп, Түскен-</w:t>
        <w:br/>
        <w:t>дей болдым абаққа (Шакарім).</w:t>
        <w:br/>
        <w:t>АБАҚ П Аң ұстайтын шарбақ тор.</w:t>
        <w:br/>
        <w:t>АБАҚТЫ Қылмыстыларды қамайтын орын,</w:t>
        <w:br/>
        <w:t>тұрме. -ға жапты (қамады, отырғызды).</w:t>
        <w:br/>
        <w:t>АБАЛА Әршелене ұру. -ған ит.</w:t>
        <w:br/>
        <w:t>АБАТ көне. Шалғынды, көкорай бау-бақшалы,</w:t>
        <w:br/>
        <w:t>Алдымызда абат бақша Алматы (Әлімбаен).</w:t>
        <w:br/>
        <w:t>АББАР Суыт, цдере. сылыра. Арқыраған ат</w:t>
        <w:br/>
        <w:t>мінген, Аббар көпіп, шет қояған (Шалкиіз),</w:t>
        <w:br/>
        <w:t>АБДЫРА І Асыл-асу, абыржу, әбігерлену. Алам</w:t>
        <w:br/>
        <w:t>-п қалды.</w:t>
        <w:br/>
        <w:t>АБДЫРА П Киім-кешек салатын сандық. кебе-</w:t>
        <w:br/>
        <w:t>же. -сын ақтарды.</w:t>
        <w:br/>
        <w:t>АБДЫРАП-ДАБДЫРАН Сасыл-пысып, асып-</w:t>
        <w:br/>
        <w:t>сасып. - сөйледі.</w:t>
        <w:br/>
        <w:t>АБДЫРАУЫҚ Абдырал-дабдырап жүретін, аб</w:t>
        <w:br/>
        <w:t>дырағыш. - адам (шал).</w:t>
        <w:br/>
        <w:t>АБЫР-САБЫР Әуре-сарсаң. әбігерлік. - бастал-</w:t>
        <w:br/>
        <w:t>ды да кетті.</w:t>
        <w:br/>
        <w:t>АБЖАД Санды әріптермен беруге. сөзді цифрмен</w:t>
        <w:br/>
        <w:t>жазуға пайдаланатын көне араб алфавитінің жүйесі.</w:t>
        <w:br/>
        <w:t>АБЖЫЛАН 1. Су жылан. 2. Ауыс. Қанқұй-</w:t>
        <w:br/>
        <w:t>ды, жауыз, қаныпезер. Айналасы ордалы -.</w:t>
        <w:br/>
        <w:t>АБЖЫ. Абжылан сияқты зәрлі. Сазай-</w:t>
        <w:br/>
        <w:t>ларын тартқан күн, Абжыландай молданың (Аман-</w:t>
        <w:br/>
        <w:t>жолов).</w:t>
        <w:br/>
        <w:t>АБЗАЛ 1. Қадірлі, асыл, аяулы. - адам (аза-</w:t>
        <w:br/>
        <w:t>мат, ана). 2. Дұрыс, жөн. Кемшілікті тойтарып</w:t>
        <w:br/>
        <w:t>отыру бәрінен абзал (Хангелдин).</w:t>
        <w:br/>
        <w:t>АБЗАЛДЫҚ Абдал болғандық, асылдық, аяулы</w:t>
        <w:br/>
        <w:t>жық.</w:t>
        <w:br/>
        <w:t>АБЗАЛЫ Дұрысы, шыны. - жайында жүрген.</w:t>
        <w:br/>
        <w:t>АБЗАЛЫНДА Дұрысында, шымдығымда. - өт-</w:t>
        <w:br/>
        <w:t>кеннің бәрі шындық бола бермейді.</w:t>
        <w:br/>
        <w:t>АБИТУРИЕНТ Жоғары және арнаулы орта</w:t>
        <w:br/>
        <w:t>оқу орнына түсуші талапкер.</w:t>
        <w:br/>
        <w:t>сып. 1. Айамның жыныс мүшегі, тән.</w:t>
        <w:br/>
        <w:t>-ын жапты. 2. Ауыс. Ар, ұят, абырой. - болды.</w:t>
        <w:br/>
        <w:t>АНЙЫРСЫЗ Көргенсіз. цлгісіз, ұятсыз.</w:t>
        <w:br/>
        <w:t>АБЛЫҚ көне. Жүрегі лоблу, алқыну. Қатаңдау</w:t>
      </w:r>
    </w:p>
    <w:p>
      <w:r>
        <w:t>көкірегіне таді қолы, Аблызыл болғаннан соң</w:t>
        <w:br/>
        <w:t>ердің жолы (Ізтілеуов),</w:t>
        <w:br/>
        <w:t>АБОНЕМЕНТ Белгілі бір мерзім ішінде пайда</w:t>
        <w:br/>
        <w:t>дануға хұқық беретін құжат.</w:t>
        <w:br/>
        <w:t>АБОРИГЕН Белгілі бір елдің байырғы тұрғыны.</w:t>
        <w:br/>
        <w:t>АБСОЛЮФҒ Идеалистік филасафияда дүнценің</w:t>
        <w:br/>
        <w:t>жәңгі өзгермейтін бастапқы негізі (рих. сана).</w:t>
        <w:br/>
        <w:t>СӨЗДІКТІ ПАЙДАЛАНУШЫЛАРҒА ҚАЖЕТГІ МАҒЛҰМАТТАР</w:t>
        <w:br/>
        <w:t>СӨЗДІКТІҢ ҚҰРЫЛЫСЫ</w:t>
        <w:br/>
        <w:t>%1. “Қазақ тілінің сөздігінде" негізінен қазіргі</w:t>
        <w:br/>
        <w:t>әдеби тілдің нормасына тан, қоғамдық өмірдің өр</w:t>
        <w:br/>
        <w:t>алуан салабында жмі жұмсалатан сөздер мен тұрақ-</w:t>
        <w:br/>
        <w:t>ты тіркестер берілді. Сондай-ақ оқулықтар мен</w:t>
        <w:br/>
        <w:t>оқу құралдарында, ғылыми-көпшілік әдебиетте,</w:t>
        <w:br/>
        <w:t>баспасөз беттерінде жиі қолданылатын терминдер</w:t>
        <w:br/>
        <w:t>мен атаулар, кейбір жаңа сөздер де қамтылды.</w:t>
        <w:br/>
        <w:t>Сонымен қатар ішінара болса да әдеби тілдің лек-</w:t>
        <w:br/>
        <w:t>сикалық жүйесінде жаңа мазмүн алып орнығуы</w:t>
        <w:br/>
        <w:t>мүмкін-ву дейтіндей дивлект сөздер, жаңа атау-</w:t>
        <w:br/>
        <w:t>хар, көне сөздер бас сөз (реестр) ретінде алынды.</w:t>
        <w:br/>
        <w:t>82. Сөәдікке мынадай свздер енгізілмеді:</w:t>
        <w:br/>
        <w:t>1) дыбыстық құрамы мен мағынасы жағынан</w:t>
        <w:br/>
        <w:t>жарыса қолданылып жүрген әр түрлі сөз пари-</w:t>
        <w:br/>
        <w:t>анттары, атап айтқанда, лексикалық, фонетика-</w:t>
        <w:br/>
        <w:t>лық, морфологиялық варианттар (бұл ретте “Қазақ</w:t>
        <w:br/>
        <w:t>тілінің орфографиялық сөздігі" (1988) басшылыққа</w:t>
        <w:br/>
        <w:t>алынды);</w:t>
        <w:br/>
        <w:t>2) әдеби тілде баламасы бар диалектілік (жер-</w:t>
        <w:br/>
        <w:t>гілікті) сөздер;</w:t>
        <w:br/>
        <w:t>8) ғылым мен техникнның белгілі бір саласына</w:t>
        <w:br/>
        <w:t>ғана тән, тар көлемді қолданыстағы терминдер;</w:t>
        <w:br/>
        <w:t>4) бір-бір аріптен түзілген қысқарған сөздер;</w:t>
        <w:br/>
        <w:t>5) көне эквэба ескерткіштерде ұшырасатын кітаби</w:t>
        <w:br/>
        <w:t>лексика;</w:t>
        <w:br/>
        <w:t>6) тұрпайы, дөрені бездер;</w:t>
        <w:br/>
        <w:t>Т) жалқы есімдер: кісі аттары мен жер-су ата-</w:t>
        <w:br/>
        <w:t>Улары, ру, тайпа мекеме аттары;</w:t>
        <w:br/>
        <w:t>8) әдеби тіл нормасына әлі етене сіңісіп, қалын-</w:t>
        <w:br/>
        <w:t>таса қоймяған жаңа сөздер мен сөз тіркестері.</w:t>
        <w:br/>
        <w:t>83. Сөздікте сондай-ақ, мына бір сөз түрлері де</w:t>
        <w:br/>
        <w:t>алынған әкоқ:</w:t>
        <w:br/>
        <w:t>1) -сыз (-сіз), -дай (-дей, -тай, -тей), -ша (-шв),</w:t>
      </w:r>
    </w:p>
    <w:p>
      <w:r>
        <w:t>-шы (-ші), -ыңқырв (іңкіре) т. б. жұрнақтар арқ-</w:t>
        <w:br/>
        <w:t>ылы жасалып, леквикалық мағына бермейтін ту-</w:t>
        <w:br/>
        <w:t>ынды гөздәр (мәселен, нітапсыз, үстелдей, жүгі-</w:t>
        <w:br/>
        <w:t>руші, барыңқыра, келіңкіре, сөйлеңкіре т.б.);</w:t>
        <w:br/>
        <w:t>2) етістіктер мен етістерге жалғанатын “у"</w:t>
        <w:br/>
        <w:t>формалы қимыл атаулары;</w:t>
        <w:br/>
        <w:t>8) етістің (өздік, өзгелік, ырықсыз, ортақ) грам-</w:t>
        <w:br/>
        <w:t>матикалық тұлғалары.</w:t>
        <w:br/>
        <w:t>СӨЗДЕРДІҢ СӨЗДІКТЕ БЕРІЛУ ТӘРТІБІ</w:t>
        <w:br/>
        <w:t>84. Реестрге алынған атау сөздер -- түбір.</w:t>
        <w:br/>
        <w:t>туынды, біріккен сөздер -- ірі әріптермен теріліп,</w:t>
        <w:br/>
        <w:t>қатаң алфавиттік тәртіппен орналастырылды да,</w:t>
        <w:br/>
        <w:t>1988 жылы жарық көрген “Қазақ тілінің орфог-</w:t>
        <w:br/>
        <w:t>рафиялық сөздігінде” қалай берілсе, солай жа-</w:t>
        <w:br/>
        <w:t>зылды. Күрделі сөздер атау сәз есебінде реестрге</w:t>
        <w:br/>
        <w:t>алыпбады.</w:t>
        <w:br/>
        <w:t>85. Тіліміздегі омонимдер мен омоформалар</w:t>
        <w:br/>
        <w:t>сөздінке жеке атау сөз ретінде алынды, бірақ</w:t>
        <w:br/>
        <w:t>олар оң жақ шекесіне рим цифрымен қойылған</w:t>
        <w:br/>
        <w:t>белгі арқылы ажыратылды. Реттік белгі бір сөз</w:t>
        <w:br/>
        <w:t>табына қатысты болған жағдайда, негізінен, омо-</w:t>
        <w:br/>
        <w:t>нимдер мен омоформалардың халыққа, көпшілікке</w:t>
        <w:br/>
        <w:t>жақсы таңыстығына және мағыналарының знық --</w:t>
        <w:br/>
        <w:t>танықтылығына, түсініктілігіне қарай қойылды.</w:t>
        <w:br/>
        <w:t>Яғни, тілімізде жиі қалданылатын, сондықтан да</w:t>
        <w:br/>
        <w:t>олардың мағынилары еске бұрын түсетін омоним-</w:t>
        <w:br/>
        <w:t>дер алдымен алынды да, вл тілімізде сирек</w:t>
        <w:br/>
        <w:t>ұшырасатындары соңына қарай берілді.</w:t>
        <w:br/>
        <w:t>Ал омонимдер мен омоформалар өр сәз табына</w:t>
        <w:br/>
        <w:t>қатысты болған жағдайда олардың сөз табына</w:t>
        <w:br/>
        <w:t>қатыстылығы ескеріліп, ең алдымен зат есім, одан</w:t>
        <w:br/>
        <w:t>соң сын есім, сан есім, есімдік, етістік, үстеу,</w:t>
        <w:br/>
        <w:t>соңына қарай шылау, одағай еліктеуіш сөздер</w:t>
        <w:br/>
        <w:t>орналыстырылды. Мыс.:</w:t>
        <w:br/>
        <w:t>ҚАЖЫ | діни. Мекеге барып,қажы атағын</w:t>
        <w:br/>
        <w:t>алыл қайтқан кісі (мұсылман).</w:t>
        <w:br/>
        <w:t>ҚАЖЫ П Шаршау, шалдығу, қалжырау.</w:t>
        <w:br/>
        <w:t>ТЕЗ 1 көне. Кшіз ұй сүйегін жасауға қажетті</w:t>
        <w:br/>
        <w:t>ағаштарды түзейтін, метін құрал.</w:t>
        <w:br/>
        <w:t>ТЕЗ П Жылдам, шапшаң, лезде.</w:t>
        <w:br/>
        <w:t>%6. Жене қолданылмайтын, бірақ белгілі, бір</w:t>
        <w:br/>
        <w:t>тұрақты фразалық сөз тіркестерінің құрамында</w:t>
        <w:br/>
        <w:t>ғана ұшырасатын көнерген немесе көнере баста-</w:t>
        <w:br/>
        <w:t>ған сөздерді бергенде сал күрделі сөздердің біріншті</w:t>
        <w:br/>
        <w:t>сыңары ірі әріптермен теріліп, алфавит ретімен</w:t>
        <w:br/>
        <w:t>реестрге шығарылды да, одан кейін қос нүкте</w:t>
        <w:br/>
        <w:t>қойылып, қос нүктеден соң тіркес түгелімен алыв-</w:t>
        <w:br/>
        <w:t>ды. Мыс</w:t>
        <w:br/>
        <w:t>АЙЫЗ: айызы қанды -- құмардан шақты, ра-</w:t>
        <w:br/>
        <w:t>қатқа батты, сүйсінді.</w:t>
      </w:r>
    </w:p>
    <w:p>
      <w:r>
        <w:t>ЖЕК: жек кврді -- бір нәрсені ұнатпады; жақ-</w:t>
        <w:br/>
        <w:t>тырмяды.</w:t>
        <w:br/>
        <w:t>СӨЗДІК МАҚАЛАНЫҢ ҚҰРЫЛЫМЫ</w:t>
        <w:br/>
        <w:t>ҚТ. Сөздік мақала ең алдымен бас сөзден (ре-</w:t>
        <w:br/>
        <w:t>естрден) басталады. Олар сөздікте ірі әріптермен</w:t>
        <w:br/>
        <w:t>жазылып көрсетілді. Мыс.:</w:t>
        <w:br/>
        <w:t>БАЛА</w:t>
        <w:br/>
        <w:t>Түбір және туынды сөздер реестрге өздерінің</w:t>
        <w:br/>
        <w:t>етізті морфологиялық тұлғасында, өзгеріссіз алын-</w:t>
        <w:br/>
        <w:t>ды. Етістіктер бұйрық райдың екіншісі жақ тұлға-</w:t>
        <w:br/>
        <w:t>сында берілді. Мыс.:</w:t>
        <w:br/>
        <w:t>КЕЛ</w:t>
        <w:br/>
        <w:t>Ескертуу: Сөздердің грамматикалық және этимоло-</w:t>
        <w:br/>
        <w:t>тиялық сипаттамалары он тоңдық “Түсіндірме сөз-</w:t>
        <w:br/>
        <w:t>дікте” берілгендіктен, бір томдықта қайталанбады.</w:t>
        <w:br/>
        <w:t>%8. Реестрге алынған сөзден кейін стильдік</w:t>
        <w:br/>
        <w:t>белгі қойылды. Стильдік белгінің орны екі түрлі:</w:t>
        <w:br/>
        <w:t>а) егер алынуға тиісті стильдік белгі сол сөзге,</w:t>
        <w:br/>
        <w:t>оның барлық мағыналарына қатысты болса, ол</w:t>
        <w:br/>
        <w:t>белгілерді керекті жеріне қарай кейде еңіден не</w:t>
        <w:br/>
        <w:t>үштен қатар колдануға тура келді. Мыс.:</w:t>
        <w:br/>
        <w:t>АТЖАП көне. кәсіб.</w:t>
        <w:br/>
        <w:t>БҰЗАУҚАН экспр. эмац.</w:t>
        <w:br/>
        <w:t>ИЛЛЮСТРАЦИЯЛЫҚ МАТЕРИАЛДАР</w:t>
        <w:br/>
        <w:t>%12. Сөздікте мысалдар берудің жолдары мы-</w:t>
        <w:br/>
        <w:t>нәдай:</w:t>
        <w:br/>
        <w:t>1) бір томдықта кез келген атау сөзге мысал</w:t>
        <w:br/>
        <w:t>берілмеді. Әсіресе күнделікті тұрмысты жиі қол-</w:t>
        <w:br/>
        <w:t>данылатын бұйым таулары мен зат атауларына,</w:t>
        <w:br/>
        <w:t>халыққа жақсы таныс табиғат құбылыстарының</w:t>
        <w:br/>
        <w:t>атаулары мен мал втауларына, халық атаулары-</w:t>
        <w:br/>
        <w:t>на қажетті жерінде болмасва әр уақыт мысал алы-</w:t>
        <w:br/>
        <w:t>на бермеді. Сол сияқты елдің бәріне түсінікті бір</w:t>
        <w:br/>
        <w:t>мағыңалы сөздердің барлығына &gt;қыппай мысал</w:t>
        <w:br/>
        <w:t>ала берудің де қажеттігі шамалы болды;</w:t>
        <w:br/>
        <w:t>2) атау сөздердің іптінде мән-мағынасы күңгірт,</w:t>
        <w:br/>
        <w:t>Даулы. күмәнді немесе мняғыналарын мысалсыз</w:t>
        <w:br/>
        <w:t>ажырата қою қиын сөздерге ғана иллюстрация</w:t>
        <w:br/>
        <w:t>берілді. Әсіресе сирек айтылатын сөздер мен кәне</w:t>
        <w:br/>
        <w:t>сөздерге, көп мағыналы сөздер мен көсіби сөздер-</w:t>
        <w:br/>
        <w:t>те мысал берілді де, олардың ықшамды, жинақы</w:t>
        <w:br/>
        <w:t>болуы ескерілді;</w:t>
        <w:br/>
        <w:t>3) алынған мысалдарға жеке сөздер әдеби тіл</w:t>
        <w:br/>
        <w:t>нормасы тұрғысынан мінсіз болуы, ол мысалдар-</w:t>
        <w:br/>
        <w:t>дың көп мағыналы сөздердің әрбір мағынасын</w:t>
        <w:br/>
        <w:t>сараляп, жіктеп көрсетуге келгенде Де көмегі зор</w:t>
        <w:br/>
        <w:t>болу жағы ескерілді;</w:t>
      </w:r>
    </w:p>
    <w:p>
      <w:r>
        <w:t>4) сөздердің мән-мағыналарын ашуда тұжырым-</w:t>
        <w:br/>
        <w:t>ды қысқа сөйлемдер, мақал-мәтелдер, нақыл сөздер,</w:t>
        <w:br/>
        <w:t>қанатты сөздер көбірек қамтылды. Алынған мы-</w:t>
        <w:br/>
        <w:t>салдардың көркемдік, төрбиелік мәні мен саяси</w:t>
        <w:br/>
        <w:t>ұстамдылығына еренше көңіл бөлінді;</w:t>
        <w:br/>
        <w:t>8) алынған мысал көбіне жай және күрделі сөйлем</w:t>
        <w:br/>
        <w:t>түрінде немесе сөйлемше, сөз тіркесі түрінде берілді.</w:t>
        <w:br/>
        <w:t>Сайлем түрінде алынған мысалдардың соңына</w:t>
        <w:br/>
        <w:t>авторының аты мен тегі (фамилиясы) ғана жақ-</w:t>
        <w:br/>
        <w:t>ша ішіне алынып көрсетілді (шығармасының аты</w:t>
        <w:br/>
        <w:t>көрсетілмеді). Мыс.: М. Әуезов, Ғ. Мүсірепов, Қ. Мү-</w:t>
        <w:br/>
        <w:t>сірепов, Ә. Тәжібаен, С, Мұқанов т. б.</w:t>
        <w:br/>
        <w:t>Етер тарихта автордың тегінен (фамилиясы-</w:t>
        <w:br/>
        <w:t>нан) гәрі есімі танымал болса, онда мысалдан</w:t>
        <w:br/>
        <w:t>кейін жақшң ішінде оңың есімі ғана көрсетілді.</w:t>
        <w:br/>
        <w:t>Мыс. Абай, Жамбыл, Махамбет. Біржан. Ақан,</w:t>
        <w:br/>
        <w:t>Әсет, Кенен, Шашубай, Балуан-Шолақ, Мұхит,</w:t>
        <w:br/>
        <w:t>Шәкерім т.б.</w:t>
        <w:br/>
        <w:t>Ал сөз тіркесі түрінде берілген мысалдар мен</w:t>
        <w:br/>
        <w:t>сәйлемшелердің ввторлары көрсетілмеді;</w:t>
        <w:br/>
        <w:t>6) сөз тіркесі түрінде берілген мысалдарды</w:t>
        <w:br/>
        <w:t>ықшамдау мақсатынди тіркес құрамындағы атау</w:t>
        <w:br/>
        <w:t>сөздің орнына тильда (-) бөлгісі пайдаланылды.</w:t>
        <w:br/>
        <w:t>Мәселен, аңсақ сөзін қайталып жатпай-ақ, оның</w:t>
        <w:br/>
        <w:t>арнына тильда белгісін қойып, мысалдар - қой</w:t>
        <w:br/>
        <w:t>(жылқы), - киік деген түрде берілді. Тіркестегі</w:t>
        <w:br/>
        <w:t>атау сөз қосымтаялы болып келген жағдайда,</w:t>
        <w:br/>
        <w:t>қосымшң тильдадан соң ешбір дефиссіз-ақ жалғ-</w:t>
        <w:br/>
        <w:t>анып жазылды. Мыс.: (қой сөзіне берілген тіркес);</w:t>
        <w:br/>
        <w:t>- бақты (күзетті). (Көл сөзіне берілген тіркес):</w:t>
        <w:br/>
        <w:t>Бурабай -і. -ге түсті (шомылды, қонды);</w:t>
        <w:br/>
        <w:t>7) белгілі бір жазушының шығармасынан алы-</w:t>
        <w:br/>
        <w:t>нған мәтін тым ұзақ, әрі шұбалаңқы болып кел-</w:t>
        <w:br/>
        <w:t>ген жағдайда, керекті сөйлем мүмкін болғанша</w:t>
        <w:br/>
        <w:t>ықшамдалып, қысқартылып ялынды. Ал мвтінді</w:t>
        <w:br/>
        <w:t>қысқартып алған жеғдайда қысқарған сөздердің</w:t>
        <w:br/>
        <w:t>орнына көп нүкте қойылды.</w:t>
        <w:br/>
        <w:t>Ескерту: Шығарма авторлары және газет --</w:t>
        <w:br/>
        <w:t>журнал аттары, жинақ аттары он томдық түсін-</w:t>
        <w:br/>
        <w:t>Дірме сөздікте қалай берілсе (қысқартылыш алынса),</w:t>
        <w:br/>
        <w:t>бір томдықта да солай берілді.</w:t>
        <w:br/>
        <w:t>ТҰРАҚТЫ ТІРКЕСТЕРДІҢ БЕРІЛУІ</w:t>
        <w:br/>
        <w:t>838. Бас сөздердің (реестрге алынған негізгі</w:t>
        <w:br/>
        <w:t>сөздердің) тура, негізгі мағыналары мен реңктері,</w:t>
        <w:br/>
        <w:t>ауыспалы мағынелары сараланып, түсіндіріліп,</w:t>
        <w:br/>
        <w:t>мысалдармен қамтамасыз етілгеннен кейін есім</w:t>
        <w:br/>
        <w:t>тіркестер мен фразеологиялық тіркестер берілді.</w:t>
        <w:br/>
        <w:t>Ұзынша тік төрт бұрыш ГІ белгісінен соң</w:t>
        <w:br/>
        <w:t>лексикаланған күрделі сөздер мен терминдер,</w:t>
        <w:br/>
        <w:t>тұрақты есім тіркестер алфавиттік ретімен берілді</w:t>
        <w:br/>
        <w:t>де олардың ерқайсысының мағынасы ашылып,</w:t>
        <w:br/>
        <w:t>түсіндірілді.</w:t>
      </w:r>
    </w:p>
    <w:p>
      <w:r>
        <w:t>Тұрақты тіркестердің түсініктемесі сызықша-</w:t>
        <w:br/>
        <w:t>дан соң кіші әріппен басталып жазылды. Оларға</w:t>
        <w:br/>
        <w:t>мысал берілмеді. Мыс.: (Ақ сөзінің мағынасы</w:t>
        <w:br/>
        <w:t>ашылғаннан кейін) П Ақ ам -- солтүстік мұзды</w:t>
        <w:br/>
        <w:t>мұхитта мекендейтін ақ тұсті аю.</w:t>
        <w:br/>
        <w:t>Ауыз сөзінің мағыналарынан соң: Г1 Ауыз әде-</w:t>
        <w:br/>
        <w:t>бветі -- ел арасына ауызша тараған әдеби нцсқа.</w:t>
        <w:br/>
        <w:t>фольклор.</w:t>
        <w:br/>
        <w:t>Ө) Күрделі сөздер мен есім тіркестерді жазып,</w:t>
        <w:br/>
        <w:t>түсініктерін беріп болған соң ақ ромбик (0) белгісі</w:t>
        <w:br/>
        <w:t>қойылып, один соң идиомалық тіркестер алфавит</w:t>
        <w:br/>
        <w:t>тәртібімен орналастырылды да, оларға анықтама</w:t>
        <w:br/>
        <w:t>берілді. Мыс:</w:t>
        <w:br/>
        <w:t>АНА 1. Балалы әйел, туған шеше. 2. Жалпы</w:t>
        <w:br/>
        <w:t>әйел қауым. 3. Ауыс. Тәрбиелеп өсірген ел-жұрт,</w:t>
        <w:br/>
        <w:t>орта. ГІ Ана тілі -- әр адамның өз ұлтының</w:t>
        <w:br/>
        <w:t>туған тілі. 9 Ана сүтін ақтады -- жұрттың</w:t>
        <w:br/>
        <w:t>ойынан шықты, еңбегін ақтады. Ана көкірек --</w:t>
        <w:br/>
        <w:t>мейірбанды, бауырмал. Ана сүті аузынан кетпе-</w:t>
        <w:br/>
        <w:t>ген -- уылжыған жаг, саби.</w:t>
        <w:br/>
        <w:t>АЗЫП-ТОЗУШЫЛЫҚ</w:t>
        <w:br/>
        <w:t>19</w:t>
        <w:br/>
        <w:t>АЙҒЫР</w:t>
        <w:br/>
        <w:t>АЗЫН-ТОЗУШЫЛЫҚ Арыл-азушылық, жцдеп.</w:t>
        <w:br/>
        <w:t>жадаушылық.</w:t>
        <w:br/>
        <w:t>АЗЫРАҚ Азғана, аздау, шамалы. - тыңда (құла-</w:t>
        <w:br/>
        <w:t>ғыңды сал).</w:t>
        <w:br/>
        <w:t>АЗЫРҚАН Місе тұтпау, қомсыну, азсыну.</w:t>
        <w:br/>
        <w:t>Қол жеткен табысты -ды.</w:t>
        <w:br/>
        <w:t>АЗЫРҚАНУ қ. атау. Азырқангу.</w:t>
        <w:br/>
        <w:t>АЙ І 1. Жердің табиғи серігі тунде жерге</w:t>
        <w:br/>
        <w:t>жарық сәуле түсіріп тұратын аспан денесі. -</w:t>
        <w:br/>
        <w:t>туды. 2. Жылдың он екіден бір бөлігін көрсет-</w:t>
        <w:br/>
        <w:t>етім уақыт өлшемі; атыз күндік мерзім. Наурыз</w:t>
        <w:br/>
        <w:t>-ы. (АЙ қораланды -- айдың беті мұнартып,</w:t>
        <w:br/>
        <w:t>төңірегі шеңберленді. 1 Айға шапты -- қолынан</w:t>
        <w:br/>
        <w:t>келмеске цжитылды. Айда аяқ, жылда жілік жоқ --</w:t>
        <w:br/>
        <w:t>ай мен жыл бөлініп жарылмай, білімбей ате береді.</w:t>
        <w:br/>
        <w:t>д.м. Айдан (айдай) анық -- бесенеден белгілі, ап-</w:t>
        <w:br/>
        <w:t>айқын. Ай десе аузы бар |жоқ), күн десе кезі бар</w:t>
        <w:br/>
        <w:t>Іжоқ)-- асқан. сұлу, өте көрікті. Айды аспанға</w:t>
        <w:br/>
        <w:t>Ібір! шығарды (мысқ.) -- бір іс істел. жұртты</w:t>
        <w:br/>
        <w:t>таң қалдырды, атын шығарды. Айдың аманын-</w:t>
        <w:br/>
        <w:t>да-- ел алан, жүрт тынышта. Ай жүзді -- сұлу.</w:t>
        <w:br/>
        <w:t>көркем (әйел). Ай қабақ -- көркем қыз, сұлу әйел.</w:t>
        <w:br/>
        <w:t>Ай қарадың ба? -- не бітірдің? (не істедің? 9. м.)</w:t>
        <w:br/>
        <w:t>Ай маңдай Ілы|-- әдемі, көркем. Ай мең күндей -</w:t>
        <w:br/>
        <w:t>асқан сұлу көркем, әдемі. Ай мүйізіді) (фольк.) -</w:t>
        <w:br/>
        <w:t>сәнді, көркем мцйізі бар. Айы жеткен айында,</w:t>
      </w:r>
    </w:p>
    <w:p>
      <w:r>
        <w:t>күні жвткен күнінде -- әр нәрсенің өз уақыты бар.</w:t>
        <w:br/>
        <w:t>Айы жетті-- босанатын кезі болды, уақыты та-</w:t>
        <w:br/>
        <w:t>янды. Айы оңынан туды -- жолы болды, сәті тусті.</w:t>
        <w:br/>
        <w:t>Айы өтті -- зәру болды, ділгірлік етті.</w:t>
        <w:br/>
        <w:t>АЙ П Сес көрсеткендікті, өкінгендікті. күйініш-</w:t>
        <w:br/>
        <w:t>сүйінішті білдіретін одағай сөз. 0 Ай (йі дейтін</w:t>
        <w:br/>
        <w:t>ажа Іәже|, қой дейтін қажа жоқ -- бетімен кет-</w:t>
        <w:br/>
        <w:t>кен, бассыздыққа салынған.</w:t>
        <w:br/>
        <w:t>АЙ ШІ Сөздің мәнін кцшейтетін демеулік</w:t>
        <w:br/>
        <w:t>шылау. Алыр-ай! Әттеген-ай! Ит-ай! Бетім-аф!</w:t>
        <w:br/>
        <w:t>БАҚ-САЙБАҚ Қиқызжиқы, кедірбұдыр. - жазу.</w:t>
        <w:br/>
        <w:t>АЙБАҚТАТ Қиқы-жиқы қылып жазу. Ол әріп-</w:t>
        <w:br/>
        <w:t>терді -а жазды.</w:t>
        <w:br/>
        <w:t>АЙБАЛДЫРҒАН бот. Шатырша гүлділер тұ</w:t>
        <w:br/>
        <w:t>қымдасына жататын қурай тәрізді кап жылдық</w:t>
        <w:br/>
        <w:t>всімдік.</w:t>
        <w:br/>
        <w:t>АЙБАЛТА көне. Ұзын салты жарты ай бейне-</w:t>
        <w:br/>
        <w:t>сіндегі кішірек балта.</w:t>
        <w:br/>
        <w:t>АЛТАЛЫ Айбалта ұстаған. &lt; жасақ (тол).</w:t>
        <w:br/>
        <w:t>АЙБАЛТАШЫ көне. Айбалтамен соғысуға</w:t>
        <w:br/>
        <w:t>шебер адам.</w:t>
        <w:br/>
        <w:t>АЙБАЛЫҚ Теңіз суларында балатын ірі ба-</w:t>
        <w:br/>
        <w:t>лықтың бір түрі.</w:t>
        <w:br/>
        <w:t>АЙБАН жерг. Аяқ киім шешу үшін үйдің</w:t>
        <w:br/>
        <w:t>алдына жапсыра салынған шағын орын; веранда.</w:t>
        <w:br/>
        <w:t>АЙБАР Айбат, айбын, қаһар. Әкесінің -ынан</w:t>
        <w:br/>
        <w:t>сескенді. 9 Айбар шекті |шашты, көрсетті, қыл-</w:t>
        <w:br/>
        <w:t>ды|-- сұс көрсетті, қорқытты.</w:t>
        <w:br/>
        <w:t>АЙБАРЛАН Айбат көрсету. қаһарлану. Ол -а</w:t>
        <w:br/>
        <w:t>сөйледі.</w:t>
        <w:br/>
        <w:t>АЙБАРЛАНУ қ. атау. Айбарлан-у.</w:t>
        <w:br/>
        <w:t>АЙБАРЛЫ Қаһарлы, сұсты, айбынды. - дауыс.</w:t>
        <w:br/>
        <w:t>АЙБАРЛЫҚ қ. Айбарлылық.</w:t>
        <w:br/>
        <w:t>АЙБАРЛЫЛЫҚ Айбаттылық. айбындылық.</w:t>
        <w:br/>
        <w:t>АЙБАТ Айбар, айбын. 0 Айбат шекті |жаса-</w:t>
        <w:br/>
        <w:t>ды, көрбетті|-- сұс қылды, қаһар танытты.</w:t>
        <w:br/>
        <w:t>АЙБАТМИЯ Бұршақ тұқымдас көп жылдық</w:t>
        <w:br/>
        <w:t>өсімдік.</w:t>
        <w:br/>
        <w:t>ә</w:t>
        <w:br/>
        <w:t>АЙБАТТАН Айбат шегу, қаһар төгу. Ол -а</w:t>
        <w:br/>
        <w:t>қарады.</w:t>
        <w:br/>
        <w:t>АЙБАТТЫ Қайарлы., сұсты. - адам.</w:t>
      </w:r>
    </w:p>
    <w:p>
      <w:r>
        <w:t>АЙБАТТЫЛЫҚ Жігерлілік, қайраттылық.</w:t>
        <w:br/>
        <w:t>АЙНАТТЫРАҚ Айбындылау, айбарлырақ</w:t>
        <w:br/>
        <w:t>АЙБҮРКЕНШІК Алгаш түскен келінге сәукеле</w:t>
        <w:br/>
        <w:t>сыртынан жабатын жамылғы. Алғаным келін</w:t>
        <w:br/>
        <w:t>болған жүрт, айбүркеншік салған жүрт (Едіге батыр).</w:t>
        <w:br/>
        <w:t>АЙБЫН І Айбар. айбат. Ал қызыл туым --</w:t>
        <w:br/>
        <w:t>айбыным (Әбілев). 0 Айбынынан ай жасырынған --</w:t>
        <w:br/>
        <w:t>қаларлы, сұсты, зәрлі.</w:t>
        <w:br/>
        <w:t>АЙБЫН ІР Қаймығу, имену. қорқу, Жау айбы-</w:t>
        <w:br/>
        <w:t>нар түсі бар, Жан беттемес күші бар (Қуанышбаев).</w:t>
        <w:br/>
        <w:t>АЙБЫНДЫ Айбатты. қаһарлы. - ел, - батыр.</w:t>
        <w:br/>
        <w:t>АЙБІ АУ Айбыны күштірек, қаһарлырақ.</w:t>
        <w:br/>
        <w:t>АЙБЫНДЫЛЫҚ Ашбаттылық, қаһарлылық.</w:t>
        <w:br/>
        <w:t>АЙБЫНДЫРАҚ Айбындылау, айбаттырақ.</w:t>
        <w:br/>
        <w:t>АЙБЫНСЫЗ Ынжық, жігерсіз, бос.</w:t>
        <w:br/>
        <w:t>АЙВА Раушан гулділер тұқымдасына жата-</w:t>
        <w:br/>
        <w:t>тын жеміс ағашы.</w:t>
        <w:br/>
        <w:t>АЙГӨЛЕК Қазақтың ұлттық ойыны.</w:t>
        <w:br/>
        <w:t>АЙГӨЛЕКТЕН Дәңгелену, шеңбер жасау. "е</w:t>
        <w:br/>
        <w:t>тұрды.</w:t>
        <w:br/>
        <w:t>АЙГҮЛ Жабайы өсетін гул.</w:t>
        <w:br/>
        <w:t>АЙҒАЙ Күшлен қатты шыққан дауыс, цн. -</w:t>
        <w:br/>
        <w:t>естілді. 9 Айғай салды -- айғайлады, дауыстады.</w:t>
        <w:br/>
        <w:t>АЙҒАЙЛА Дауыстап қатты ци шығару, ай-</w:t>
        <w:br/>
        <w:t>қай салу.</w:t>
        <w:br/>
        <w:t>АЙҒАЙЛАҒЫШ Айғай салғыш, қышқырғыш.</w:t>
        <w:br/>
        <w:t>адам.</w:t>
        <w:br/>
        <w:t>АЙҒАЙЛАП-ҰЙҒАЙЛАП Улап-шулап, дабырлап.</w:t>
        <w:br/>
        <w:t>АЙҒАЙЛЫ Улы-аулы, дуылдаған, шуылдаған.</w:t>
        <w:br/>
        <w:t>Айғайлы жерде ақыл аз (Мақал).</w:t>
        <w:br/>
        <w:t>АЙҒАЙ-СҮРЕН Айгайлаған. аттандаған дау-</w:t>
        <w:br/>
        <w:t>ыс, у-шу.</w:t>
        <w:br/>
        <w:t>АЙҒАЙСЫЗ У-шусыз, айқай-ұйғайсыз.</w:t>
        <w:br/>
        <w:t>АЙҒАЙ-ҰЙҒАЙ Айгайласқан қатты дауыс,</w:t>
        <w:br/>
        <w:t>шулаған ун. - да шығып жатыр.</w:t>
        <w:br/>
        <w:t>АЙҒАЙ-ІШУ Даң-дүң, шаң шиң. - әлі басылар</w:t>
        <w:br/>
        <w:t>емес.</w:t>
        <w:br/>
        <w:t>АЙҒАЙ-ШНУСЫЗ Усыз-шусыз, айғайсыз; ұрыс-</w:t>
        <w:br/>
        <w:t>керіссіз. Той - өтті.</w:t>
        <w:br/>
        <w:t>АЙҒАЙШЫ 1. Айғайлаған адам. айғайлайтын</w:t>
        <w:br/>
        <w:t>адам. 2. Ауыс. Ұйытқы, ұйымдастырушы. бас-</w:t>
      </w:r>
    </w:p>
    <w:p>
      <w:r>
        <w:t>шы. Азғантай елге - едім.</w:t>
        <w:br/>
        <w:t>АЙҒАҚ Дәлел, куә. - болды.</w:t>
        <w:br/>
        <w:t>АЙҒАҚКЕР Куәгерлік жасаушы кісі, -ді табу</w:t>
        <w:br/>
        <w:t>да оңай.</w:t>
        <w:br/>
        <w:t>АЙҒАҚТА Дәлелдеу, анықтау. Менің адал екен-</w:t>
        <w:br/>
        <w:t>імді айғақта жүртқа (Бөкеев).</w:t>
        <w:br/>
        <w:t>АЙҒАҚТАЛ өзг. етіс. Айғақта-л.</w:t>
        <w:br/>
        <w:t>АЙҒАҚТАМА Бұлтартпайтын нақтылы дә-</w:t>
        <w:br/>
        <w:t>дел. Деректер мен -лар бар.</w:t>
        <w:br/>
        <w:t>АЙҒАҚТЫ Дәлелді, ақиқатты. - куә.</w:t>
        <w:br/>
        <w:t>АЙҒЫЗ Денеге, затқа тускен жен-жосықсыз</w:t>
        <w:br/>
        <w:t>сызық.</w:t>
        <w:br/>
        <w:t>АЙҒЫЗ-АЙҒЫЗ Тілім-тілім; шимай-шимай. Беті -.</w:t>
        <w:br/>
        <w:t>АЙҒЫЗДА Айғызайғыз жол салу, шимайлау.</w:t>
        <w:br/>
        <w:t>Қағаз бетін -п тастаған,</w:t>
        <w:br/>
        <w:t>АЙҒЫЗ-ҰЙҒЫЗ Ерсілі-қарсылы, жвм-жосықсыз.</w:t>
        <w:br/>
        <w:t>Маңдайын - әжім басқан.</w:t>
        <w:br/>
        <w:t>АЙҒЫР Үйірге түсетін піштірілмеген еркек</w:t>
        <w:br/>
        <w:t>жылқы. 0 Айғырдан шықты -- ұрықтанды. Айғыр</w:t>
        <w:br/>
        <w:t>жал -- айғырдың жалындай күжірейген. Айғыр үйірге</w:t>
        <w:br/>
        <w:t>АВТОИНСПЕКЦИЯ</w:t>
        <w:br/>
        <w:t>12</w:t>
        <w:br/>
        <w:t>АҒАЙЫН</w:t>
        <w:br/>
        <w:t>АВТОИНСПЕКЦИЯ Көліктердің тәртіл жай.</w:t>
        <w:br/>
        <w:t>есін бақылайтын орын, мекеме,</w:t>
        <w:br/>
        <w:t>АВТОКИУВ Автомобильге орнатылған көшлелі</w:t>
        <w:br/>
        <w:t>кауб.</w:t>
        <w:br/>
        <w:t>АВТОКӨЛІК Кісі және жик таситын автожо-</w:t>
        <w:br/>
        <w:t>биль көлігі,</w:t>
        <w:br/>
        <w:t>АВТОКРАН Ауыр жүкті бір орыннан екінші</w:t>
        <w:br/>
        <w:t>орынға көтеріп қоятың автомат кран.</w:t>
        <w:br/>
        <w:t>АВТОҚАЛАМ Толтырылып алынған сиямен</w:t>
        <w:br/>
        <w:t>жазылатын қалам.</w:t>
        <w:br/>
        <w:t>АВТОЛ Аятомабияь, трактор т. 6. дапғатель-</w:t>
        <w:br/>
        <w:t>дерге жұмсалатын жай.</w:t>
        <w:br/>
        <w:t>АВТОМАТ ). Ішкі механизм арқылы өздігінен</w:t>
        <w:br/>
        <w:t>істейтін аппарат. 2. Бір қорап оқты бірінен</w:t>
        <w:br/>
        <w:t>кейін бірін тұтас атуға болатын мылтық.</w:t>
        <w:br/>
        <w:t>8. Жылдам істейтін адам. Ол бір тұрған -.</w:t>
      </w:r>
    </w:p>
    <w:p>
      <w:r>
        <w:t>АВТОМАТИКА /Ларуашылықтың бір тарауың-</w:t>
        <w:br/>
        <w:t>дағы ж бір өндірістегі өздігінен істейтің машина</w:t>
        <w:br/>
        <w:t>лар мен аспаптардың жиынтығы.</w:t>
        <w:br/>
        <w:t>АВТОМАТТАН Автоматты машиналарды қол</w:t>
        <w:br/>
        <w:t>дану ісіне көшу.</w:t>
        <w:br/>
        <w:t>АВТОМАТТАНДЫР 1. өзг. етіс. Автомат.</w:t>
        <w:br/>
        <w:t>тандыр. 2. Автоматтану ісіне көшу.</w:t>
        <w:br/>
        <w:t>АВТОМАТ-ТЕЛЕФОН Кесімді ақы төлеп</w:t>
        <w:br/>
        <w:t>сөйлесетін телефон.</w:t>
        <w:br/>
        <w:t>АНТОМАТТЫ 1. Әдеттегі дағды бойынша. -</w:t>
        <w:br/>
        <w:t>түрде қолын кеудесіне апарды. 2. Машинаның</w:t>
        <w:br/>
        <w:t>көмегімен. - бақылау (басқару).</w:t>
        <w:br/>
        <w:t>АВТОМАТШЫ Аатомат мылтығымен қарулан-</w:t>
        <w:br/>
        <w:t>ған жауынгер.</w:t>
        <w:br/>
        <w:t>АВТОМАШИНА Автомобиль машинасы.</w:t>
        <w:br/>
        <w:t>АВТОМОБИЛЬ Рельсі жоқ жолдармен жұк</w:t>
        <w:br/>
        <w:t>тиеп, адам тасуға арналған машина. Жүк -і,</w:t>
        <w:br/>
        <w:t>жеңіл -; - өнеркәсібі, - транспорты.</w:t>
        <w:br/>
        <w:t>АВТОНОМИЯ Бір мемлекеттің шеңберіндегі</w:t>
        <w:br/>
        <w:t>жеке ұлтқа саяси жағынан өзін өзі билеуі. жеке</w:t>
        <w:br/>
        <w:t>басқарушылық.</w:t>
        <w:br/>
        <w:t>АВТОНОМИЯЛЫ Автономия деп танылған,</w:t>
        <w:br/>
        <w:t>автономиялық. - республика (облыс, аудан).</w:t>
        <w:br/>
        <w:t>АВТОПАРК Автожабильдер тұратын, жөнделе</w:t>
        <w:br/>
        <w:t>тін орын.”</w:t>
        <w:br/>
        <w:t>АВТОПОЕЗД Бірбірінме тіркелген автокөлік.</w:t>
        <w:br/>
        <w:t>АВТОПОРТРЕТ Суретшінің өзін өзі айнаға ка</w:t>
        <w:br/>
        <w:t>рап салған суреті.</w:t>
        <w:br/>
        <w:t>АНТОР Белгілі бір шығарманы, еңбекті, жоба-</w:t>
        <w:br/>
        <w:t>ны жазған адам. Романның -ы, жобаның -ы,</w:t>
        <w:br/>
        <w:t>мақала -ы.</w:t>
        <w:br/>
        <w:t>АВТОРЕФЕРАТ Өзі жазған зерттеу жұмысы-</w:t>
        <w:br/>
        <w:t>ңың қысқаша мазмұны туралы реферат.</w:t>
        <w:br/>
        <w:t>АВТОРЛЫҚ Авторға тиесілі, авторға тән</w:t>
        <w:br/>
        <w:t>дцние, зат. - құқы (куәлік).</w:t>
        <w:br/>
        <w:t>АВТОСУАТ Малды аятоматтық жолмен суара-</w:t>
        <w:br/>
        <w:t>тын науа, астау.</w:t>
        <w:br/>
        <w:t>АЗВТОТЕЖЕУІШ Темір жол вагондарында пойыз-</w:t>
        <w:br/>
        <w:t>ды автоматты түрде тоқтату үшін қолданы-</w:t>
        <w:br/>
        <w:t>латын тетік.</w:t>
        <w:br/>
        <w:t>АВТОТИЕУІШ Жүкті өздігінен автоматты</w:t>
        <w:br/>
        <w:t>түрде тиегіш, көтергіш.</w:t>
        <w:br/>
        <w:t>АВТОТРАНСФОРМАТОР Ауыспалы электр то-</w:t>
        <w:br/>
        <w:t>ғының қуатын тежейтін аслап.</w:t>
      </w:r>
    </w:p>
    <w:p>
      <w:r>
        <w:t>АНТОТҰРАҚ Автомобиль қоятын арчаулы орын.</w:t>
        <w:br/>
        <w:t>АВТОФУРГОН Азық түлікке арналған жабық</w:t>
        <w:br/>
        <w:t>жик машинасы.</w:t>
        <w:br/>
        <w:t>АВТОШЕБЕРХАНА Автомашинаға орнатылған</w:t>
        <w:br/>
        <w:t>шеберхана.</w:t>
        <w:br/>
        <w:t>АТАТ Кварц текті қатты асыл тас.</w:t>
        <w:br/>
        <w:t>АГЕНТ 1. Белгілі бір мекеменің не ұйымның</w:t>
        <w:br/>
        <w:t>тапсырған тапсырмасын орындаушы адам. 2, Жау-</w:t>
        <w:br/>
        <w:t>дың астыртын салып қойған тыңшысы.</w:t>
        <w:br/>
        <w:t>АГЕНТТІК Бір мекеменің жер-жердегі бөлім-</w:t>
        <w:br/>
        <w:t>шелері және солардың тапсырмаларын орындап</w:t>
        <w:br/>
        <w:t>отыратын ұйым.</w:t>
        <w:br/>
        <w:t>АГЕНТУРА 1. Агенттік қызмет, іс. 2. Дұшлан-</w:t>
        <w:br/>
        <w:t>дық барлау, тіміскілік арекет.</w:t>
        <w:br/>
        <w:t>АГРАРЛЫ Ауыл шаруашылығы, егіншілік кәсібі</w:t>
        <w:br/>
        <w:t>басым, - ел (саясат).</w:t>
        <w:br/>
        <w:t>АГРАРЛЫҚ-ӨНЕРКӘСІПТІК: аграрлық-өнер</w:t>
        <w:br/>
        <w:t>кәсіптік бірлестік -- мамандандырылған ауыл</w:t>
        <w:br/>
        <w:t>шаруашылығы кәсіпорны мен өнеркәсіптік өңдеу</w:t>
        <w:br/>
        <w:t>кәсіпорны тобының аумақтық, ұйымдық және</w:t>
        <w:br/>
        <w:t>технологиялық бірлесу кешені.</w:t>
        <w:br/>
        <w:t>АГРЕҒАТ техн. Тшімді натижеге жету мақ</w:t>
        <w:br/>
        <w:t>сатында ар тцрлі машиналарды немесе аппарат</w:t>
        <w:br/>
        <w:t>тарды жүйелеп топтастыру, бір бцтін нәрсе</w:t>
        <w:br/>
        <w:t>етіп құрастыру.</w:t>
        <w:br/>
        <w:t>АГРЕГАТТЫ Агрегатталған, агрегат қалпы-</w:t>
        <w:br/>
        <w:t>на кедтірілген. - станок.</w:t>
        <w:br/>
        <w:t>АГРЕССИЯ саяс. Басқа елдің жерін басып алу</w:t>
        <w:br/>
        <w:t>үшін әскер кушімен шабуыл жасау; басқыншылық.</w:t>
        <w:br/>
        <w:t>АТРЕССИЯШЫЛ Басқыншылық әрекетті жақ-</w:t>
        <w:br/>
        <w:t>таушы, пгрессивті. - күші (одақ)</w:t>
        <w:br/>
        <w:t>АТРЕССОР Агрессия жүргізуші, жаулап алу</w:t>
        <w:br/>
        <w:t>мақсатымен шабуылдаушы, басқыншы.</w:t>
        <w:br/>
        <w:t>АГРОБИОЛОГИЯ Биология ғылымының бір сала-</w:t>
        <w:br/>
        <w:t>сы: өсімдік және мал шаруашылығы жөніндегі білім.</w:t>
        <w:br/>
        <w:t>АГРОНОМ Егін шаруашылық маманы.</w:t>
        <w:br/>
        <w:t>АГРОНОМИЯ Егін шаруашылық ғылымы.</w:t>
        <w:br/>
        <w:t>АГРОТЕХНИКА Егін шаруашылық дақылдарын</w:t>
        <w:br/>
        <w:t>жетілдіру техникасының шаралары.</w:t>
        <w:br/>
        <w:t>АГРОФИЗИКА Өсімдіктердің сыртқы тіршілік</w:t>
        <w:br/>
        <w:t>жағдайын және олардың тіршілігіндегі физика-</w:t>
        <w:br/>
        <w:t>лық процестерді зерттейтін ғылым.</w:t>
        <w:br/>
        <w:t>АГРОФИЗИКАЛЫҚ Агрофизикаға тән. - зерттеу.</w:t>
      </w:r>
    </w:p>
    <w:p>
      <w:r>
        <w:t>АГРОХИМИЯ Өсімдіктердің жақсы өсіп, жеті-</w:t>
        <w:br/>
        <w:t>луі туралы ғылым.</w:t>
        <w:br/>
        <w:t>АГРОХИМИЯЛЫҚ Агрохимияга тән. - карта-</w:t>
        <w:br/>
        <w:t>граммалар.</w:t>
        <w:br/>
        <w:t>АҒА Ү. Ағайынды адамдардың жас жағынан</w:t>
        <w:br/>
        <w:t>лкені. 2. Жасы улкен ер адам. Алдыңғы тол-</w:t>
        <w:br/>
        <w:t>Қын-- ағалар. Артқы толқын-- інілер (Абай).</w:t>
        <w:br/>
        <w:t>3. Жетекші, ақылшы, басшы. Ел ағасыз болмас,</w:t>
        <w:br/>
        <w:t>тон жағасыз болмас (Мақал). 4. Қызмет дэрежесі</w:t>
        <w:br/>
        <w:t>жоғары адам. - шопан (оқытушы, қызметкер,</w:t>
        <w:br/>
        <w:t>жаттықтырушы). ІІ Ағалар алқасы -- өндірісте,</w:t>
        <w:br/>
        <w:t>жекемелерде еңбек ардагерлерінен құралған ке-</w:t>
        <w:br/>
        <w:t>ңес. Аға буын -- үлгі вмеге көрсеткен, тарбие бер-</w:t>
        <w:br/>
        <w:t>ген, тәлімгер адам. 09 Ағама жеңгем сай -- екеуі</w:t>
        <w:br/>
        <w:t>бірбіріне дяп қосылған, бірімен бірінің айырмасы</w:t>
        <w:br/>
        <w:t>шамалы. Ағаның алды ақ жайлау-- ел басқарған,</w:t>
        <w:br/>
        <w:t>көпті көрген адам кең пейілді болады д.м. Ата</w:t>
        <w:br/>
        <w:t>өлее, іні мұра (көне)-- әмеңгерлік жолымен өз</w:t>
        <w:br/>
        <w:t>жесірін өзгеге бермеу. Аға тұтты-- аға деп сый-</w:t>
        <w:br/>
        <w:t>лады, құрметтеді.</w:t>
        <w:br/>
        <w:t>АҒАЖАН Ағаға ізеттік білдіру, құрметтеу</w:t>
        <w:br/>
        <w:t>мцетінде айтылады.</w:t>
        <w:br/>
        <w:t>АҒА-ЖЕҢГЕ Ағасы мен жеңгесі, екеуі де.</w:t>
        <w:br/>
        <w:t>АҒАЙ сып. Өзінен жасы лкен ер адамға, цстаз</w:t>
        <w:br/>
        <w:t>ға құрмет білдіру ишараты. Сабыр -сыз ба?</w:t>
        <w:br/>
        <w:t>АҒАЙЫН 1. Бір әкеден жаралған ағалы-інілілер.</w:t>
        <w:br/>
        <w:t>Ақажан, бір әкеден алты ағайын, Ал десе, аяма-</w:t>
        <w:br/>
        <w:t>АЛҒЫ СӨЗ</w:t>
        <w:br/>
        <w:t>Тіл -- халықтың даналығы, танымы мен тал-</w:t>
        <w:br/>
        <w:t>ғамын тауып айтатын шыншылдығын көрестетін,</w:t>
        <w:br/>
        <w:t>ғасырдан ғасырға, ұрпақтан -- ұрпаққа мирас</w:t>
        <w:br/>
        <w:t>болып келе жатқан бвға жетпес қазынасы. Онда</w:t>
        <w:br/>
        <w:t>ақиқатты танып білудің сан ғасырлық аса бай</w:t>
        <w:br/>
        <w:t>ұжымдық төжірибесі жинақталған. Қоғамды мв-</w:t>
        <w:br/>
        <w:t>денметке жеткізіп, қоғамдық ой-сананы биікке</w:t>
        <w:br/>
        <w:t>көтеретін, қуатты дв қүдіретті мұндай тілдің</w:t>
        <w:br/>
        <w:t>көмегімен өркендеген елде оның құрылымы мен</w:t>
        <w:br/>
        <w:t>жүйесі дами түсіп, небір нәзік ой мен сөзімді,</w:t>
        <w:br/>
        <w:t>аса күрделі құбылыстарды дәл бейнелейтін қабілеті</w:t>
        <w:br/>
        <w:t>арта береді. Әрине, тілдің мұндай баға жетпес</w:t>
        <w:br/>
        <w:t>мәнділігі, ең алдымен, аның сөз байлығынан бай-</w:t>
        <w:br/>
        <w:t>қалады. Сондықтан тілдегі сөздерді жинақ-</w:t>
        <w:br/>
        <w:t>тап, жүйеге салып, әрқайсысының мөн-мағына-</w:t>
        <w:br/>
        <w:t>сын ашып, сөздік қалпына түсіріп, халықтың</w:t>
        <w:br/>
        <w:t>өзіңе қайта ұсыну -- қиынның қиыны болси да,</w:t>
        <w:br/>
        <w:t>абыройлы міндет.</w:t>
        <w:br/>
        <w:t>Тілдің сез байлығын жүйелеп, саралайтын</w:t>
        <w:br/>
        <w:t>сөздіктердің вр алуан түрі болады. Солардың бірі</w:t>
        <w:br/>
        <w:t>саналатын түсіндірме сөздік тілдің лексикалық</w:t>
        <w:br/>
        <w:t>байлығын неғұрлым толық қамтуды көздейді.</w:t>
        <w:br/>
        <w:t>Әсірөсе көп томды түсіндірме сөздікте күнделікті</w:t>
      </w:r>
    </w:p>
    <w:p>
      <w:r>
        <w:t>қарым-қатынас кәдесінде жүрген сан алунн сөзбен</w:t>
        <w:br/>
        <w:t>бірге олардың өр түрлі нұсқалары, жергілікті сөз</w:t>
        <w:br/>
        <w:t>байлығы, кәсіби лексика мен терминдер, көнер-</w:t>
        <w:br/>
        <w:t>ген саздер барынша мол қамтылып, лексикалық,</w:t>
        <w:br/>
        <w:t>грамматикалық. стильдік ман-мағыналарына</w:t>
        <w:br/>
        <w:t>біршама толық сипаттама жасалады және Міндетті</w:t>
        <w:br/>
        <w:t>түрде иллюстрациялық материалдар беріледі. Қазақ</w:t>
        <w:br/>
        <w:t>тілінің он томдық сөздігінің жарық көруі: --</w:t>
        <w:br/>
        <w:t>осы саладағы алғышқы қадамдардың бірі болды.</w:t>
        <w:br/>
        <w:t>Қөліргі вдеби тілдің әр алуан үлгілеріндегі сөз</w:t>
        <w:br/>
        <w:t>байлығын, мәселен, ергілікті қолданыстарды,</w:t>
        <w:br/>
        <w:t>сондай-яқ байырғы мұралар тіліндегі сөздерді мол</w:t>
        <w:br/>
        <w:t>қамтып, жинап-теріп, әлемдік үлгіге сай келетін</w:t>
        <w:br/>
        <w:t>көп тамдық түсіндірме сөздік жасау, мұнымен</w:t>
        <w:br/>
        <w:t>қоса әдеби тілдің бүгінгі қалпы -- лексикалық</w:t>
        <w:br/>
        <w:t>нормасын көрсететін бір томдық сөздік жасау да</w:t>
        <w:br/>
        <w:t>алдағы уақытта үздіксіз атқарыла беретін игілікті</w:t>
        <w:br/>
        <w:t>іс болуға тиіс, Бұл игілікті іс болашақта да жал-</w:t>
        <w:br/>
        <w:t>пыхалықтық тілдің өзге де түрлерінде кездесетін</w:t>
        <w:br/>
        <w:t>сөз байлығын мүмкін болғанша молырақ қамтып</w:t>
        <w:br/>
        <w:t>жинастырудың, компьютер арқылы лексикагра-</w:t>
        <w:br/>
        <w:t>фиялық өңдеуден еткізудің ғылыми негіздегі</w:t>
        <w:br/>
        <w:t>“Қазыны" деп аталатын “Қазақ лексикасының</w:t>
        <w:br/>
        <w:t>кампьютерлік қорын" жасау бағдарламасы арқы-</w:t>
        <w:br/>
        <w:t>лы жалғаса бермек. Ал күнделікті қарым-қаты-</w:t>
        <w:br/>
        <w:t>нас аясында жиі жұмсалатын, тілдің бүгінгі таң-</w:t>
        <w:br/>
        <w:t>дағы нормасын көрсететін сөздіктің түрі -- әдет-</w:t>
        <w:br/>
        <w:t>% Қазақ тілінің түсіндірме сөздігі. 1-10-тт. Алми-</w:t>
        <w:br/>
        <w:t>ты: Ғылым, 1974-1986.</w:t>
        <w:br/>
        <w:t>те бір томдық түсіндірме сөздік. Ол күвделікті,</w:t>
        <w:br/>
        <w:t>қоғамдық емірдің сан алуан саласында жүрдек</w:t>
        <w:br/>
        <w:t>әрі жиі қолданылатын сөздерді лексикалық,</w:t>
        <w:br/>
        <w:t>стильдік нормаға сай жұмсауда тіл тұтынушыға</w:t>
        <w:br/>
        <w:t>бағыт-бағдар беруді мақсат етеді. Түсіндірме</w:t>
        <w:br/>
        <w:t>сөздіктің мұндай түрінде әдеби тілдің қазіргі кездегі</w:t>
        <w:br/>
        <w:t>нормасы бағыт-бағдарға алынады, ал жалпыхя-</w:t>
        <w:br/>
        <w:t>шықтық тілдің күллі байлығын, өткен дәуірлерге</w:t>
        <w:br/>
        <w:t>тән сөз үлгілерін түгел қамту мақсаты көзделмейді.</w:t>
        <w:br/>
        <w:t>Міне, жұртшылық назарына ұсынылып отырған</w:t>
        <w:br/>
        <w:t>бір томдық “Қазақ тілінің сөздігі" осындай мақ-</w:t>
        <w:br/>
        <w:t>сат-мүддеге сай түзілді. Осымен байланысты атал-</w:t>
        <w:br/>
        <w:t>мыш Сөздікке қоғамдық өмірдің эр алуан сала-</w:t>
        <w:br/>
        <w:t>сында жиі пайдаланылатын, дағдылы сөздермен</w:t>
        <w:br/>
        <w:t>қатар ғылыми көпшілік өдебиетте, мерзімді бас-</w:t>
        <w:br/>
        <w:t>пасөз тіліңде қолданылатын терминдер мен атау-</w:t>
        <w:br/>
        <w:t>лар, тұрақты тіркестер қамтылды. Сөздікте ХУ-</w:t>
        <w:br/>
        <w:t>ХҮШІ ғасырлардағы эдеби тіл үлгілерінде кездесетін</w:t>
        <w:br/>
        <w:t>сөздер мен фразеологиялық тіркестер де берілді.</w:t>
        <w:br/>
        <w:t>Сондай-ақ тілдің лескикалық байлығын еселей</w:t>
        <w:br/>
        <w:t>түсуде әлеуметтік мүмкіндігі бар-ау дейтіндей</w:t>
        <w:br/>
        <w:t>жергілікті тіл ерекшеліктері, көне сөлдер, кейбір</w:t>
        <w:br/>
        <w:t>сөз нұсқалары да ескерілді. Әдеби тілдің норма-</w:t>
        <w:br/>
        <w:t>сына жат емес жаңа атаулар да сөздіктен елеулі</w:t>
        <w:br/>
        <w:t>орын алды. Дегенмен Сөздік қазіргі әдеби тілдің</w:t>
        <w:br/>
        <w:t>межесін бетке ұстағандықтан, сөздердің бұл ата-</w:t>
        <w:br/>
        <w:t>лған топтарына біршама шектеу қойылды.</w:t>
        <w:br/>
        <w:t>Сөздікті түзу барысында осы салада бұрында-</w:t>
        <w:br/>
        <w:t>ры орын алып келген кейбір олқылықтар мен</w:t>
        <w:br/>
        <w:t>кемістіктер жөнделді. Бұл ретте, мысалы, едәуір</w:t>
        <w:br/>
        <w:t>сөздің анықтамалары мен түсіндірмелері, стильдік</w:t>
      </w:r>
    </w:p>
    <w:p>
      <w:r>
        <w:t>мағынасы мен қолдану аясы нақтылана түсті. Әр</w:t>
        <w:br/>
        <w:t>түрлі себептермен сөздіктерге бұрын кірмей қал-</w:t>
        <w:br/>
        <w:t>тан сөздер енгізілді.</w:t>
        <w:br/>
        <w:t>Сөздік мвқилада, ықшамдау мақсатымен бай-</w:t>
        <w:br/>
        <w:t>ланысты, иллюстрациялық материал қвжет-ау деген</w:t>
        <w:br/>
        <w:t>жерде ғана берілді. Сөйлем түріндегі мысалдар</w:t>
        <w:br/>
        <w:t>негізінен копмағыналыққа қатысты, немесе сөз</w:t>
        <w:br/>
        <w:t>мағынасын анықтай түсетін жағдайда ғана</w:t>
        <w:br/>
        <w:t>келтірілді.</w:t>
        <w:br/>
        <w:t>Қоғамдық өмірде болып жатқан сан алуан</w:t>
        <w:br/>
        <w:t>жаңалықтар мен өзгерістер тілге, әсіресе оның</w:t>
        <w:br/>
        <w:t>сөздік құрамына өз әсерін тигізбей қоймайды.</w:t>
        <w:br/>
        <w:t>Қайсыбір сөздер қолданыстан ығысып, жаңаға</w:t>
        <w:br/>
        <w:t>жол береді. Кейде “ескі” мен "жаңа” жарыса,</w:t>
        <w:br/>
        <w:t>тайталаса жүреді. Лексикалық нормадағы бұндай</w:t>
        <w:br/>
        <w:t>өзгерістерді заңдастырып отыру сөздіктің негізгі</w:t>
        <w:br/>
        <w:t>міндетіне жатады. Әдетте өркениетті елдің табан</w:t>
        <w:br/>
        <w:t>тірейтін, меже ететін, өзіндік “бае" сөздігі бола-</w:t>
        <w:br/>
        <w:t>ды. Ондай сөздіктер жылдар арвлата, дүркін-дүркін</w:t>
        <w:br/>
        <w:t>қайта бисылады. Басылым сайын тілдегі жаңа-</w:t>
        <w:br/>
        <w:t>лықтарды және ондағы кейбір кемшін тұстар</w:t>
        <w:br/>
        <w:t>жөнделіп, үнемі өңделіп атырады. “Орыс тілі</w:t>
        <w:br/>
        <w:t>АБСОЛЮТИЗМ</w:t>
        <w:br/>
        <w:t>12</w:t>
        <w:br/>
        <w:t>АВТОИНСПЕКТОР</w:t>
        <w:br/>
        <w:t>АБСОЛЮТИЗМ Өкімет билігі бір адамның шек-</w:t>
        <w:br/>
        <w:t>сіз билігінде болуы.</w:t>
        <w:br/>
        <w:t>АБСОЛЮТТІ Тексіз. шетсіз. тұрақты. - мөлшер.</w:t>
        <w:br/>
        <w:t>АБСТРАКТ Дерексіз жалпы ұғым. - пат (обрал).</w:t>
        <w:br/>
        <w:t>АБСТРАКТІ Ақиқаты жоқ, ақиқатсыз. - ойлау.</w:t>
        <w:br/>
        <w:t>АБСТРАКТІЛІК Дерексілдік, жалпылық.</w:t>
        <w:br/>
        <w:t>АБЕСТРАКЦИОНИЗМ Реплизиді мулде жоққа</w:t>
        <w:br/>
        <w:t>шығаратын кескіндемедегі жалған ағым.</w:t>
        <w:br/>
        <w:t>АБСТРАКЦИОНИСТ Ағстракционизмге бой цр-</w:t>
        <w:br/>
        <w:t>ған суретші.</w:t>
        <w:br/>
        <w:t>АБСТРАКЦИЯЛА Жалпыла, дерексіздендір.</w:t>
        <w:br/>
        <w:t>АБСТРАКПИЯШЫ Абстракцияны қолдаушы,</w:t>
        <w:br/>
        <w:t>саған бой ұрған.</w:t>
        <w:br/>
        <w:t>АБХАЗ Абхазияның негізгі тұрғын халқы.</w:t>
        <w:br/>
        <w:t>АБЫЗ көне. Аса білгір, білімдар адам. Абызы</w:t>
        <w:br/>
        <w:t>бар ғаламның балды Ұлықпан (Тұрманжанов).</w:t>
        <w:br/>
        <w:t>АБЫЗДЫҚ Білімдарлық. білімділік. Мүхтардыя</w:t>
        <w:br/>
        <w:t>шынайы абыздығсы осында (Талжанов).</w:t>
      </w:r>
    </w:p>
    <w:p>
      <w:r>
        <w:t>АБЫЛАЙША ПТаңыраққа уықтың өзін шан-</w:t>
        <w:br/>
        <w:t>шыл, керегесіз тігілген қас, кирке.</w:t>
        <w:br/>
        <w:t>АБЫЛ-САБЫЛ Тығылтаяң. қарбалас. Қашан</w:t>
        <w:br/>
        <w:t>жорң; қызу іс, айыл-сабыл (Мырзалиев).</w:t>
        <w:br/>
        <w:t>БЫЛХАЯТ діңи. Өмір суы, өмір бұлағы. Айт-</w:t>
        <w:br/>
        <w:t>Шу сөздің пербеті -- Абылхаят суындай ОЖансүгірон).</w:t>
        <w:br/>
        <w:t>АБЫЛЫП-САБЫЛЫП /Таршап-шалдығып, асы-</w:t>
        <w:br/>
        <w:t>ғып- АЗЫ</w:t>
        <w:br/>
        <w:t>КҮБІҢ Асығыс-усігіс, апыл-құпыл. Олар</w:t>
        <w:br/>
        <w:t>- орындарынан тұрды.</w:t>
        <w:br/>
        <w:t>АБЫР-ГҮБІР У.шу. дабыр-дубір. - әпсәтте тынды.</w:t>
        <w:br/>
        <w:t>АБЫР-ДАБЫР Даң-дцқ. у-шу. Қырман басы -.</w:t>
        <w:br/>
        <w:t>АБЫР-ДЫБЫР Абыр-сабыр, абыр-гбір.</w:t>
        <w:br/>
        <w:t>АБЫРЖУЛЫ Берекесі кетіл, бейжай қалыпта.</w:t>
        <w:br/>
        <w:t>Жігіт қатты -.</w:t>
        <w:br/>
        <w:t>АБЫРЖУШЫЛЫҚ Құты қашып сасқалақтау-</w:t>
        <w:br/>
        <w:t>шылық, абыржығандық.</w:t>
        <w:br/>
        <w:t>АБЫРЖЫ Әбігерлену. абдырау.</w:t>
        <w:br/>
        <w:t>адамдары -п жүр екен.</w:t>
        <w:br/>
        <w:t>АБЫРЖЫҢҚЫ Үрейлі, кейісті. Оның дауысы</w:t>
        <w:br/>
        <w:t>- шықты.</w:t>
        <w:br/>
        <w:t>АБЫРОЙ 1. Ар, цятт, 2. Атақ, дәреже, бедел.</w:t>
        <w:br/>
        <w:t>Еңбен -- ерге абырай, елге мақтан (Мақал) 0 Абы-</w:t>
        <w:br/>
        <w:t>рой алды (тапты, әперді. акелді, берді|-- құриетке</w:t>
        <w:br/>
        <w:t>бөленді, беделге ие болды. Абыңайға бөленді -</w:t>
        <w:br/>
        <w:t>даңқы артты, атын шығарды. Абыройдан айрыс-</w:t>
        <w:br/>
        <w:t>ды -- беделі түсті, ұятқа қалды, масқара болды.</w:t>
        <w:br/>
        <w:t>Абыройын (айрандай) төкті -- аруяттан жұрдай</w:t>
        <w:br/>
        <w:t>болды. Абыройы артты |асты) -- ағлағы елге жай</w:t>
        <w:br/>
        <w:t>ылды, беделі всті. Абыройы ашылды -- тәні кә</w:t>
        <w:br/>
        <w:t>ріміл, чятқа қалды. Абыройын алды (кетірді) -</w:t>
        <w:br/>
        <w:t>беделін түсірді, қайірін кетірді. Абырайын аяққа</w:t>
        <w:br/>
        <w:t>басты -- масқара етті, қорлады. Абыройын жап-</w:t>
        <w:br/>
        <w:t>ты-- намысын қорғады. ұятқа қалдырмады. Абы-</w:t>
        <w:br/>
        <w:t>ройы түсті (кетті, жайылды! -- қадір-қасиетінен</w:t>
        <w:br/>
        <w:t>айрылды, бағасы түсті.</w:t>
        <w:br/>
        <w:t>АБЫРОЙ-АТАҚ Ел таныған ізгі қасиет, бедел.</w:t>
        <w:br/>
        <w:t>АНЫРОЙЛЫ Абыройы бар; қадірлі, беделді. -</w:t>
        <w:br/>
        <w:t>адам.</w:t>
        <w:br/>
        <w:t>АБЫРОЙЛЫЛЫҚ Абыройы барлың, беделділік.</w:t>
        <w:br/>
        <w:t>АБЫРОЙСЫЗ Беделсіз, қадірсіз.</w:t>
        <w:br/>
        <w:t>АБЫРОЙСЫЗДЫҚ Беделсіздік, қадірсіздік.</w:t>
        <w:br/>
        <w:t>АБЫР-САБЫР У-шу, әбігер. Ауыз үсті -.</w:t>
        <w:br/>
        <w:t>АБЫСЫН Ағайынды адамдардың әйелдері.</w:t>
      </w:r>
    </w:p>
    <w:p>
      <w:r>
        <w:t>АБЫСЫН-АЖЫН Күйеуі жағынан жақын-жуық</w:t>
        <w:br/>
        <w:t>айелдер. - түгел жиналды. .</w:t>
        <w:br/>
        <w:t>сасу. Ауыл</w:t>
        <w:br/>
        <w:t>АБЫСЫН-АЖЫНДАЙ Сырлас, тату-тәтті.</w:t>
        <w:br/>
        <w:t>- болды.</w:t>
        <w:br/>
        <w:t>АБЫСЫНДЫ Бірбірімен абысын болып келе-</w:t>
        <w:br/>
        <w:t>тін, абысыны бар.</w:t>
        <w:br/>
        <w:t>АВАНГАРД 1. Негізгі әскери күштің алдыңғы</w:t>
        <w:br/>
        <w:t>шебінде жүретін бөлімі. 2. Ауыс. Белгіді қағам</w:t>
        <w:br/>
        <w:t>дық топтың алдыңғы жетекші бөлігі.</w:t>
        <w:br/>
        <w:t>АВАНГАРДТЫҚ Алдыңғы қатарлы, жетекші.</w:t>
        <w:br/>
        <w:t>- роль.</w:t>
        <w:br/>
        <w:t>АВАНС Алатын жалақының есебінен алдын</w:t>
        <w:br/>
        <w:t>ала берілетін ақша не зат.</w:t>
        <w:br/>
        <w:t>АВАНТЮРА Арандатушылық әрекет, тоуе</w:t>
        <w:br/>
        <w:t>келге салып, оңай олжа іздеушілік.</w:t>
        <w:br/>
        <w:t>АВАНТЮРИЗМ Аяантюра жолына тұсу-</w:t>
        <w:br/>
        <w:t>АНАНТЮРИСТ Авантюра жолыма тускен</w:t>
        <w:br/>
        <w:t>алаяқ адам.</w:t>
        <w:br/>
        <w:t>АБВАНТЮРИСТІК Аявантюриске тән қасиет. -</w:t>
        <w:br/>
        <w:t>саясат.</w:t>
        <w:br/>
        <w:t>АВАРИЯ Машинаның, механизмнің қозғалыс</w:t>
        <w:br/>
        <w:t>цстінде апатқа ұшырауы. -ға ұшырады.</w:t>
        <w:br/>
        <w:t>АВИАБАЗА Авиация бөлімдерін жабдықтай-</w:t>
        <w:br/>
        <w:t>тын орын.</w:t>
        <w:br/>
        <w:t>АВИАБАЙЛАНЫС Аяшация арқылы жасала</w:t>
        <w:br/>
        <w:t>тын байланыс.</w:t>
        <w:br/>
        <w:t>АНИАБАРЛАУ Авиациялық барлау.</w:t>
        <w:br/>
        <w:t>АВИАБЕНЗИН Алчация қажеттілігіне жұмса-</w:t>
        <w:br/>
        <w:t>латын бензин.</w:t>
        <w:br/>
        <w:t>АНИАБОМБА Ұшақпен тасталатын бомба.</w:t>
        <w:br/>
        <w:t>АВИАДЕСАНТ Ұшақпен жеткізілген және</w:t>
        <w:br/>
        <w:t>тусірілген аскер.</w:t>
        <w:br/>
        <w:t>АВИАЗАУЫТ Асиация және оған керекті қчрал</w:t>
        <w:br/>
        <w:t>саймандар жасайтын зауыт.</w:t>
        <w:br/>
        <w:t>АВИАКЛУБ Авиация мамандарын Файындай-</w:t>
        <w:br/>
        <w:t>тын клуб.</w:t>
        <w:br/>
        <w:t>АВИАМОДЕЛЬ Ұшақтың. болмаса басқа әуе</w:t>
        <w:br/>
        <w:t>алпараттарының моделі.</w:t>
        <w:br/>
        <w:t>АБИАПОЧТА Ұшақпен тасылатын почта.</w:t>
        <w:br/>
        <w:t>АВИАСПОРТ Әуе спортының жалпылама аты.</w:t>
        <w:br/>
        <w:t>АВИАТЕХНИКУМ Явиациядан техникалық</w:t>
      </w:r>
    </w:p>
    <w:p>
      <w:r>
        <w:t>орта дәрежелі білім беретін Оқу орны.</w:t>
        <w:br/>
        <w:t>АВИАТОР Ұшатын апларатты басқарушы</w:t>
        <w:br/>
        <w:t>шқыш.</w:t>
        <w:br/>
        <w:t>ҚБИАТҮСІРУ Ұшақпен жердің не басқа бір</w:t>
        <w:br/>
        <w:t>нысанның (обзектінің) суретін түсіру ісі.</w:t>
        <w:br/>
        <w:t>АВИАЦИЯ Әуеқатынас құралы. әуе флоты.</w:t>
        <w:br/>
        <w:t>Азаматтық -, соғыс “сы.</w:t>
        <w:br/>
        <w:t>АВТОАРА Электр қуатымен өзі кесетін ара.</w:t>
        <w:br/>
        <w:t>АВТОБАЗА Автомобильдер тиратын жане оны</w:t>
        <w:br/>
        <w:t>жөндеп тасымал жасайтын орын.</w:t>
        <w:br/>
        <w:t>АВТОБЕКЕТ Адам таситын автомобильдерді</w:t>
        <w:br/>
        <w:t>сапарға шығаратын орын; автостанция,</w:t>
        <w:br/>
        <w:t>АВТОБУС Кісі таситын көп орынды автомо-</w:t>
        <w:br/>
        <w:t>биль.</w:t>
        <w:br/>
        <w:t>АВТОВОКЗАЛ Қалааралық автобустар тоқ-</w:t>
        <w:br/>
        <w:t>тайтын орын.</w:t>
        <w:br/>
        <w:t>АВТОГАРАЖ Автомобильдер тұратын, жөнде</w:t>
        <w:br/>
        <w:t>летін арын.</w:t>
        <w:br/>
        <w:t>АВТОДРОМ Автомобильдер сынағын. жарысын</w:t>
        <w:br/>
        <w:t>өткізуге ыңғайланып жабдықталған орын.</w:t>
        <w:br/>
        <w:t>АВТОДҮКЕН Автомашинаға орнатылған дӚцкен.</w:t>
        <w:br/>
        <w:t>АВТОЗАУЫТ Аятомобиль жасал шығаратын</w:t>
        <w:br/>
        <w:t>зауыт.</w:t>
        <w:br/>
        <w:t>АВТОИНСПЕКТОР Көліктердің тәртіп жүйесін</w:t>
        <w:br/>
        <w:t>бақылайтын адам.</w:t>
        <w:br/>
        <w:t>АЗАНДА</w:t>
        <w:br/>
        <w:t>18</w:t>
        <w:br/>
        <w:t>АЗЫП-ТОЗ</w:t>
        <w:br/>
        <w:t>АЗАНДА 1 Таңертең ерте, ертемен. - қыз-</w:t>
        <w:br/>
        <w:t>метке кеткен.</w:t>
        <w:br/>
        <w:t>АЗАНДА П Азан айтқандай дауыстау, айқ-</w:t>
        <w:br/>
        <w:t>айлау. -п жылап отыр.</w:t>
        <w:br/>
        <w:t>АЗАН-ҚАЗАН Ушу, айқай-ұйқай. Үйдің іші -.</w:t>
        <w:br/>
        <w:t>АЗАНШЫ діни. Азан шақырушы.</w:t>
        <w:br/>
        <w:t>АЗАНШЫЛЫҚ Азан айтушылық; азан шақы-</w:t>
        <w:br/>
        <w:t>ратын қызмет.</w:t>
        <w:br/>
        <w:t>АЗАН Бейнет, мехнат, қиыншылық. 9 Азап»</w:t>
        <w:br/>
        <w:t>қа қалды |түсті|-- азап керді, бейнет шекті.</w:t>
      </w:r>
    </w:p>
    <w:p>
      <w:r>
        <w:t>Азапқа салды -- жанмын қинады, азаптады. Азап</w:t>
        <w:br/>
        <w:t>тартты |шекті, көрді|-- көресесін көрді, айықпас</w:t>
        <w:br/>
        <w:t>палеге қалды.</w:t>
        <w:br/>
        <w:t>АЗАПСЫН Аҙап көру, азап деп санау. -ып</w:t>
        <w:br/>
        <w:t>бармады.</w:t>
        <w:br/>
        <w:t>АЗАПСЫНУ қ. атау. Азатсынгу.</w:t>
        <w:br/>
        <w:t>АЗАПТА Аҙалқа салу. қинау. -п өлтірді.</w:t>
        <w:br/>
        <w:t>АЗАПТЫ Ағабы көл. қиыншылығы мол. - өмір</w:t>
        <w:br/>
        <w:t>(тұрмыс).</w:t>
        <w:br/>
        <w:t>АЗАР І Қорлық, азал. зорлық-зомбылық. Ешни-</w:t>
        <w:br/>
        <w:t>яздың Маған көрсетпеген азары жоқ (Тоқмағамбе-</w:t>
        <w:br/>
        <w:t>тон). о Азар болса -- көп болса, мықтағанда.</w:t>
        <w:br/>
        <w:t>АЗАР Н Әрең, зорға. өліп-талып. - жетті. 0 Азар</w:t>
        <w:br/>
        <w:t>дегенде -- зордан, қинала-қинала.</w:t>
        <w:br/>
        <w:t>АЗАР ДА-БЕЗЕР: алар да-безер болды -- ант-</w:t>
        <w:br/>
        <w:t>су ішіл, қашты, жолажады.</w:t>
        <w:br/>
        <w:t>АЗАТ Өз еркі өзінде, ерікті. Азат басың бол-</w:t>
        <w:br/>
        <w:t>сын құл, Қолдан келмес іске ұмтыл (Абай), ПІ Азат</w:t>
        <w:br/>
        <w:t>бас (этногр.) -- керегенің артық тұрған сыңар</w:t>
        <w:br/>
        <w:t>басы. Азат жол -- жаңа жол. жаңа жолдан бас-</w:t>
        <w:br/>
        <w:t>тап жазу. Азат етті -- босатты. құтқарды.</w:t>
        <w:br/>
        <w:t>АЗАТКЕР Ел басына төнген қауіп-қатерден,</w:t>
        <w:br/>
        <w:t>басқыншылықтан құтқарушы, азат етуші адам</w:t>
        <w:br/>
        <w:t>пемесе халық.</w:t>
        <w:br/>
        <w:t>АЗАТКЕРЛІК Азат етушілік.</w:t>
        <w:br/>
        <w:t>АЗАТТА Азат ету, құтқару.</w:t>
        <w:br/>
        <w:t>АЗАТТЫҚ Бостандық, еркіндік, теңдік.</w:t>
        <w:br/>
        <w:t>АЗАТШЫЛ Бостандық сцйігіш. - жан.</w:t>
        <w:br/>
        <w:t>АЗАТШЫЛЫҚ Бостаншылық. еркіншілдік.</w:t>
        <w:br/>
        <w:t>АЗБАН Бұрын үйірге, күйекке, келеге тусіп,</w:t>
        <w:br/>
        <w:t>кейіннен кестірілген еркек мал. - айғыр (қошқар).</w:t>
        <w:br/>
        <w:t>АЗБАР Бордақы мал тұратын шағын қора.</w:t>
        <w:br/>
        <w:t>Бордақы, соғым малын қараңғы -ға байлайды.</w:t>
        <w:br/>
        <w:t>АЗБЕНІШ жерг. Талшық. нәпақа. Оның алда-</w:t>
        <w:br/>
        <w:t>нышшы, аҙбеніші -- ораза ашары (Аймауытов).</w:t>
        <w:br/>
        <w:t>АЗБЫНША Азғана, азғантай. Азбынша сөлем-</w:t>
        <w:br/>
        <w:t>демемді қомсынбай ала тұрыңдар (Жүнісов).</w:t>
        <w:br/>
        <w:t>АЗ ҒАНА Алғантай, шағын. - адам (тамақ).</w:t>
        <w:br/>
        <w:t>АЗҒАНТАЙ Азғана, көп емес. - дәурен сүрді.</w:t>
        <w:br/>
        <w:t>АЗҒЫН 1. Жақсы саладан жаман сапаға ауыс</w:t>
        <w:br/>
        <w:t>қан, азып-тозған (нәсіл). Ат азғыны тайға ереді</w:t>
        <w:br/>
        <w:t>(Мақал). 2. Елге. жолдас-жораға опасыздық жаса-</w:t>
        <w:br/>
        <w:t>ған. сатқын (адам). Азғындардың көрсетуі байын-</w:t>
      </w:r>
    </w:p>
    <w:p>
      <w:r>
        <w:t>ша жер-жерде қара тізімдер жасалды (Қайсенов).</w:t>
        <w:br/>
        <w:t>АЗҒЫНДА 1. Азып-тозу. жудеп-жадау. Мал</w:t>
        <w:br/>
        <w:t>-п кетті. 2. Адамшылықтан кету. жолдан таю.</w:t>
        <w:br/>
        <w:t>Арақ ішіп, -п барады.</w:t>
        <w:br/>
        <w:t>АЗҒЫНДЫҚ Теріс жолға түсіп, бұзылғандық.</w:t>
        <w:br/>
        <w:t>тқа бармады.</w:t>
        <w:br/>
        <w:t>АЗҒЫР Сөз айтып үгіттеп, жолдан тайдыру,</w:t>
        <w:br/>
        <w:t>айныту. Ақ сайтан -ды.</w:t>
        <w:br/>
        <w:t>АЗҒЫРҒЫШ Өзеліл, айнытқыш. -тың тіліне ерме.</w:t>
        <w:br/>
        <w:t>АЗҒЫРЫНДЫ Екі жүзділіклен айтылған, айныт</w:t>
        <w:br/>
        <w:t>қыш. - сөз.</w:t>
        <w:br/>
        <w:t>АЗҒЫШ Аза беретін, азуға бейім. - бала.</w:t>
        <w:br/>
        <w:t>АЗДАҒАН Елглеген, біраз. Оның - орысшасы бар.</w:t>
        <w:br/>
        <w:t>АЗДАП Аздаған, ептеген. - ақша тапты.</w:t>
        <w:br/>
        <w:t>АЗДАУ ПШіамалы, шағын, азырақ. Биенің саны -.</w:t>
        <w:br/>
        <w:t>АЗДЫ-КЕМ Азды-көпті, азын-аулақ. - тәжіри-</w:t>
        <w:br/>
        <w:t>беміз бар.</w:t>
        <w:br/>
        <w:t>АЗДЫ-КӨПТІ Азды-кем, біраз. - беріп кетті.</w:t>
        <w:br/>
        <w:t>АЗДЫҚ Кемдік, жетімсіздік. - етпейді.</w:t>
        <w:br/>
        <w:t>АЗДЫРҒЫШ Аздырушы, айнытушы.</w:t>
        <w:br/>
        <w:t>АЗИМУТ 1. Меридиан жазықтығымен белгілі</w:t>
        <w:br/>
        <w:t>бір жақтың тік жазықтығының бұрышы. 2. әск.</w:t>
        <w:br/>
        <w:t>Жүріс беталысы мен терістік бағыт арасындағы</w:t>
        <w:br/>
        <w:t>бұрыш.</w:t>
        <w:br/>
        <w:t>АЗ-КЕМ Аз-маз, шамалы. Ол - ойға батты.</w:t>
        <w:br/>
        <w:t>АЗ-МАЗ Аҙ кем, шамалы, сәл. Орые тілін - біледі.</w:t>
        <w:br/>
        <w:t>АЗ-МАЗДАП Там-туцмдал,. бірен-саран. - ұшы-</w:t>
        <w:br/>
        <w:t>расады.</w:t>
        <w:br/>
        <w:t>АЗОТ хим. Ауа құрамындағы туесіз, шіссіз</w:t>
        <w:br/>
        <w:t>газ; химиялық элемент.</w:t>
        <w:br/>
        <w:t>АЗОТТЫ Азоты бар, азот араласқан. - ты-</w:t>
        <w:br/>
        <w:t>ңайтқыш, - қышқыл.</w:t>
        <w:br/>
        <w:t>АЗСЫН Місе тұтпау, азырқану. қомсыну. Ол</w:t>
        <w:br/>
        <w:t>берген теңгені -ғандай болды.</w:t>
        <w:br/>
        <w:t>АЗУ Тцпкі жаллақ тіс. 0 Алу тісі пышақтай</w:t>
        <w:br/>
        <w:t>|балтадай|-- өткір, қиып түсетін. Азуы алты</w:t>
        <w:br/>
        <w:t>кере! қарыс -- айбынды, азулы, озбыр. Азуын айға</w:t>
        <w:br/>
        <w:t>біләді (қайрады! -- қайар тікті; өшікті.</w:t>
        <w:br/>
        <w:t>АЗУЛА Азуға салып шайнау. тістелеу.</w:t>
        <w:br/>
        <w:t>АЗУЛЫ 1. Мықты, күшті. - ит, - қасқыр.</w:t>
        <w:br/>
        <w:t>2. Ауыс. Бет қаратлайтын өткір, өжет; озбыр.</w:t>
      </w:r>
    </w:p>
    <w:p>
      <w:r>
        <w:t>- әдем.</w:t>
        <w:br/>
        <w:t>АЗУЛЫЛАУ Азуы күштірек; қайарлы.</w:t>
        <w:br/>
        <w:t>АЗУЛЫЛЫҚ Мықтылық. күштілік, өткірлік.</w:t>
        <w:br/>
        <w:t>АЗУЛЫРАҚ Азулылау. мықтылау.</w:t>
        <w:br/>
        <w:t>АЗУСЫЗ 1. Азуы жоқ, азуы тускен. - тамақ</w:t>
        <w:br/>
        <w:t>шайнау қиыв. 2. Ауыс. Дәрменсіз, әлсіз. Мынау</w:t>
        <w:br/>
        <w:t>заман, қай заман; Азусызға тар замян, Азулыға</w:t>
        <w:br/>
        <w:t>бар заман (Шортанбай).</w:t>
        <w:br/>
        <w:t>АЗШЫЛЫҚ Аз болушылық, жетімсіздік. Ақша</w:t>
        <w:br/>
        <w:t>- етіп түр.</w:t>
        <w:br/>
        <w:t>АЗЫҚ 1. Тамақ, ас, дәм. Үйінде - жоқ. 2. Мал.</w:t>
        <w:br/>
        <w:t>дың қорегі, жемшеп. Түйе - талғамайды.</w:t>
        <w:br/>
        <w:t>АЗЫҚТАН 1. Тамақ ішу. тамақтану. Жолау-</w:t>
        <w:br/>
        <w:t>шылар -ып алды. 2. Қоректену, кар алу. Сауын</w:t>
        <w:br/>
        <w:t>малы өз алдына -ып тұр.</w:t>
        <w:br/>
        <w:t>АЗЫҚ-ТҮЛІК Ішіл-жейтін тамақ өнімдері.</w:t>
        <w:br/>
        <w:t>П Азық-түлік бағдарламасы -- халықты азық-</w:t>
        <w:br/>
        <w:t>түлікпен қамтамасыз етудің шаралары мең</w:t>
        <w:br/>
        <w:t>жіндеттері,</w:t>
        <w:br/>
        <w:t>АЗЫҚТЫҚ Азық боларлық, азық етерлік. Мал</w:t>
        <w:br/>
        <w:t>- дақыл.</w:t>
        <w:br/>
        <w:t>АЗЫҚХАНА Азық сақталатың қойма,</w:t>
        <w:br/>
        <w:t>АЗЫНА 1. Борам мен желдің гуілдеп соғуы. Же:.</w:t>
        <w:br/>
        <w:t>-п тұр. 2. Арқырап, гурілдел, кігінеу. Айғыр -п ауылға</w:t>
        <w:br/>
        <w:t>қарай іпайа жөнелді. 8. Дауыс шығарыл жылау.</w:t>
        <w:br/>
        <w:t>Жағалбайлының бүкіл әулеті қара жамылып, азама-</w:t>
        <w:br/>
        <w:t>тым деп азыңап отыр (Қалмғ грзаев). 4. Күннің, үйдің</w:t>
        <w:br/>
        <w:t>суыл келуі. Отырған үйлер. азынап тұр.</w:t>
        <w:br/>
        <w:t>АЗЫН-АУЛАҚ Аздаған, құнарсыз, шамалы. -</w:t>
        <w:br/>
        <w:t>мал (егін, қаражат, төжірибе).</w:t>
        <w:br/>
        <w:t>АЗЫНАУЫҚ 1. Уілдел соғып тұратың, ты-</w:t>
        <w:br/>
        <w:t>нымсыз (жел). 2. Азымап, кісіней беретің (айғыр).</w:t>
        <w:br/>
        <w:t>АЗЫП-ТОЗ 1. Жұдел-жадау, арыл-ашу. Жау -ып</w:t>
        <w:br/>
        <w:t>бетімен кетті, 2. Тозу. ескіру. Егістік жер -ған.</w:t>
        <w:br/>
        <w:t>АҒАЙЫНГЕРШІЛІК</w:t>
        <w:br/>
        <w:t>14</w:t>
        <w:br/>
        <w:t>АҒАШ</w:t>
        <w:br/>
        <w:t>ған елі дайын (Байзақов). 2. Аталас. туыстас</w:t>
        <w:br/>
        <w:t>адамдар. Ағайын тату болса. ат көп (Мақал).</w:t>
        <w:br/>
        <w:t>8. Іргелес, қоныстас тілегі бір ел. Ағайын болып</w:t>
        <w:br/>
        <w:t>отыратын болсаң, балаңды Оспанға бер (Мүсірепов).</w:t>
        <w:br/>
        <w:t>4. Ауыс. Бірбірімен сабақтас, өзектес нәрсе.</w:t>
        <w:br/>
        <w:t>Өлең мен еңбек -- ағайын (Сейітов). 0 Ағайын</w:t>
      </w:r>
    </w:p>
    <w:p>
      <w:r>
        <w:t>ала болды -- туыстас адамдардың арасына от</w:t>
        <w:br/>
        <w:t>түсті, жауықты. Ағайынның азары болса да</w:t>
        <w:br/>
        <w:t>безері болмас -- жақын-жуық адамдар қаншама</w:t>
        <w:br/>
        <w:t>жауыққанымжен, бірін-бірі қимайды. Ағайын</w:t>
        <w:br/>
        <w:t>--іш тартып. жақсы көрді.</w:t>
        <w:br/>
        <w:t>АҒАЙЫНГЕРШІЛІК. Жақын-жуық адамдардың</w:t>
        <w:br/>
        <w:t>бір-біріне көрсеткен бауырмалшылығы, қайырым-</w:t>
        <w:br/>
        <w:t>дылығы.</w:t>
        <w:br/>
        <w:t>АҒАЙЫНДАС І 1. Аталас, рулас, табы бір. -</w:t>
        <w:br/>
        <w:t>адамдар, 2. Ауыс. Бірбіріне байланысты. сабақ</w:t>
        <w:br/>
        <w:t>тас, өзектес. Ғылым мен төжірибе -.</w:t>
        <w:br/>
        <w:t>С.П Жақындасу, туыетасу. Халық-</w:t>
        <w:br/>
        <w:t>тар -а берсін.</w:t>
        <w:br/>
        <w:t>АҒАЙЫНДАСТЫҚ 1. Ағайын болғандық. туыс-</w:t>
        <w:br/>
        <w:t>тастық. 2. Ауыс. Әдебиеттер -ғы.</w:t>
        <w:br/>
        <w:t>АҒАЙЫНДАСТЫР 1. өзг. етіс. Ағайындастыр.</w:t>
        <w:br/>
        <w:t>2. Туыс ету, жақындастыру.</w:t>
        <w:br/>
        <w:t>АҒАЙЫНДЫ Ағалы-інілі, бауырлас, емшектес.</w:t>
        <w:br/>
        <w:t>- адамдар. Жұт жеті ағайынды (Мақал). 9 Ағайын-</w:t>
        <w:br/>
        <w:t>ды қоңыр қаз -- қатары жарасқан тату адамдар.</w:t>
        <w:br/>
        <w:t>АҒАЙЫН-ЖЕКЖАТ Суйек-шатыс, жақын</w:t>
        <w:br/>
        <w:t>жуық, ағайын-жұрағат.</w:t>
        <w:br/>
        <w:t>АҒАЙЫН-ЖҰРАҒАТ Ілік-шатыс, тамыр-та:</w:t>
        <w:br/>
        <w:t>ныс. Тойға - түгел шақырылды.</w:t>
        <w:br/>
        <w:t>АҒАЙЫНСЫ Ағайын болғансу. ағайын болып</w:t>
        <w:br/>
        <w:t>көріну. Мұсақул мен Қарынбай ағайынсыныл, мал</w:t>
        <w:br/>
        <w:t>жетелеп келіпті (Арыстанов).</w:t>
        <w:br/>
        <w:t>АҒАЙЫНСЫМАҚ Ағайын-туған болыл керін:</w:t>
        <w:br/>
        <w:t>ушілік.</w:t>
        <w:br/>
        <w:t>АҒАЙЫН-ТУҒАН Ет жақын бауырлас адамдар.</w:t>
        <w:br/>
        <w:t>АҒАЙЫН-ТУҒАНДЫҚ Бауырластық, туыстық.</w:t>
        <w:br/>
        <w:t>АҒАЙЫНШЫЛ Туысқаншыл, қаншыл.</w:t>
        <w:br/>
        <w:t>АҒАЙЫНШЫЛА Ағайын адамдарға тән қылық</w:t>
        <w:br/>
        <w:t>жасау. Біреудін биесін ұрлап сойып алып, ақыры</w:t>
        <w:br/>
        <w:t>ағайыншылап озер құтылыпты (Жөкенов).</w:t>
        <w:br/>
        <w:t>АҒАЙЫНШЫЛЫҚ Біргуге-біреу жанашырлық</w:t>
        <w:br/>
        <w:t>жасау, қарасу. жәрдемдесу. - жасады.</w:t>
        <w:br/>
        <w:t>АҒАЛА 1. Аға, аға деп, жасы ұлкен ер адам:</w:t>
        <w:br/>
        <w:t>ды құрметтеу. -п жанынан қалмады. 2. Жалы-</w:t>
        <w:br/>
        <w:t>ну, жалбарыну. Ағалап бір кез жалынды, Қадірлі</w:t>
        <w:br/>
        <w:t>сұлу қара көз (Саин).</w:t>
        <w:br/>
        <w:t>АҒАЛА: ағалап шығу -- суырылып алға кету.</w:t>
        <w:br/>
        <w:t>озып шығу</w:t>
        <w:br/>
        <w:t>АҒАЛ-ЖАҒАЛ Ағал-&lt;ағал, сағал-сағал, ала-құла.</w:t>
        <w:br/>
        <w:t>- күзгі дала.</w:t>
      </w:r>
    </w:p>
    <w:p>
      <w:r>
        <w:t>АҒАЛ-САҒАЛ Кір-қожалақ. салтақ-салтақ.</w:t>
        <w:br/>
        <w:t>-- Тұу, Шынарка, неғып авал-сағал болып кеткен-</w:t>
        <w:br/>
        <w:t>сің? (Құмарона).</w:t>
        <w:br/>
        <w:t>АҒАЛЫҚ 1. Жасы улкен ағаға тән қасиет,</w:t>
        <w:br/>
        <w:t>цлкендік. Асан ағалық қылып Үсенді қамшымен</w:t>
        <w:br/>
        <w:t>бір салып қалып еді (Шәкәрім). 2. Қамқорлық,</w:t>
        <w:br/>
        <w:t>қорған болғандық. Ағалықпен салем жаздым, Жаңа</w:t>
        <w:br/>
        <w:t>талап экас інім (Иманбаева). 0 Ағалық ақыл (ке-</w:t>
        <w:br/>
        <w:t>ңес. сөзі- жанашырлық сөз. үлгіөнеге, тәлім тәрбие.</w:t>
        <w:br/>
        <w:t>АҒАЛЫ-ҚАРЫНДАСТАЙ Туыс адамдардай</w:t>
        <w:br/>
        <w:t>тату-тәтті. - жұбы жазылмайды.</w:t>
        <w:br/>
        <w:t>АҒАЛЫ-ҚАРЫНДАСТЫ Ағасы мен қарындасы</w:t>
        <w:br/>
        <w:t>екеуі. - екеуі өзара әңгімелесіл тұр.</w:t>
        <w:br/>
        <w:t>АҒАЛЫ-ІНІЛІ Ағасы мен</w:t>
        <w:br/>
        <w:t>екеуі үйге кірді.</w:t>
        <w:br/>
        <w:t>АҒАР 1. Ақ түске айналу, бозғылттану. Шашы</w:t>
        <w:br/>
        <w:t>-ды. 2. Бозарып таң ату, жарық тцеу. Кейде</w:t>
        <w:br/>
        <w:t>таң -ғанша отырамын. 3. Ауыс. Көңілден кірбің</w:t>
        <w:br/>
        <w:t>кету, тазару. Қара көңіл ағармайды жуса да</w:t>
        <w:br/>
        <w:t>(Малдағалпев). 4, Ақталу, айыптан тазару. Ол</w:t>
        <w:br/>
        <w:t>ағарып шықты. 5. Арыс. Бақытқа бөлену, көктену,</w:t>
        <w:br/>
        <w:t>ғұлдену. Кіммен қарайсаң, сонымен ағар (Мақал).</w:t>
        <w:br/>
        <w:t>АҒАРАҢ: ағараң етті -- жалт етіп көзге ша</w:t>
        <w:br/>
        <w:t>лынды. Ағараң тартты -- ақшылданыл көрінді,</w:t>
        <w:br/>
        <w:t>бозарды.</w:t>
        <w:br/>
        <w:t>АҒАРАҢ-АҒАРАҢ: ағараң-ағараң етті - ағараң-</w:t>
        <w:br/>
        <w:t>дап керінді, көзге тцсті.</w:t>
        <w:br/>
        <w:t>АҒАРАНДА 1. Ақ түсті заттың көзге ша-</w:t>
        <w:br/>
        <w:t>лыныл көрінуі. Бір нәрсе -п көрінеді. 2. Таң</w:t>
        <w:br/>
        <w:t>бозарып көріне бастау, қылаңдал ату. Таң -п</w:t>
        <w:br/>
        <w:t>атып келеді,</w:t>
        <w:br/>
        <w:t>АҒАРҒАН 1. Сцттен жасалған тагам. Бүкіл</w:t>
        <w:br/>
        <w:t>ауыл -мен ғана отыр. 2. Еттің майы. Табақтағы</w:t>
        <w:br/>
        <w:t>еттің -ы 83.</w:t>
        <w:br/>
        <w:t>АҒАРТ 1. өзг. етіс. Ағар-т. 2. Үйдің ішісыртын</w:t>
        <w:br/>
        <w:t>әктеу, майлау, Бөлмеміздің ішін -тық.</w:t>
        <w:br/>
        <w:t>АҒАРТҚЫ І Күмісті жалтырату үшін ашу-</w:t>
        <w:br/>
        <w:t>дасқа су қосып дайындалған зат.</w:t>
        <w:br/>
        <w:t>АҒАРТҚЫ П Олифа, май т.б. байланыстырғыш</w:t>
        <w:br/>
        <w:t>ақ бояу құрайтын зат; пизмент.</w:t>
        <w:br/>
        <w:t>АҒАРТЫҚ қ. Ақжеж. Еті жоғары кетсе, ағар-</w:t>
        <w:br/>
        <w:t>тық беру керек (Шормяноз).</w:t>
        <w:br/>
        <w:t>АҒАРТУ Білім беру, оқыту. тәрбиелеу</w:t>
        <w:br/>
        <w:t>Халық - миниетрлігі.</w:t>
        <w:br/>
        <w:t>АҒАРТУШЫ Білім беріп, оқуғағарту ісімен</w:t>
        <w:br/>
        <w:t>шұғылданушы адам. Қазақ халқының тұңғыш -сы</w:t>
        <w:br/>
        <w:t>Ыбырай Алтынсарин.</w:t>
        <w:br/>
        <w:t>АҒАРТУШЫЛЫҚ Оқуағарту ісімен шұғылда</w:t>
      </w:r>
    </w:p>
    <w:p>
      <w:r>
        <w:t>нушылық.</w:t>
        <w:br/>
        <w:t>АҒАРЫҢҚЫ Ақшыл, ақшылдау. Үзіктері аға-</w:t>
        <w:br/>
        <w:t>рыңқы, үйлері үлкен ауыл (У. Жанеүгіров).</w:t>
        <w:br/>
        <w:t>АҒАСҰЛТАН тар. ХІХ ғасырдың бірінші</w:t>
        <w:br/>
        <w:t>жартысындағы қазақ даласында территориялық</w:t>
        <w:br/>
        <w:t>окруғты басқарған әкім. - болды.</w:t>
        <w:br/>
        <w:t>АҒАСЫЗ 1, Ағасы болмаған, ағасы жоқ. Ол -</w:t>
        <w:br/>
        <w:t>өсті. 2. Ауыс, Қорғаны жоқ, ламасыз.</w:t>
        <w:br/>
        <w:t>АҒАСЫН Өзін аға. қамқоршы етіп керсету.</w:t>
        <w:br/>
        <w:t>Өзінше -ып жүр.</w:t>
        <w:br/>
        <w:t>АҒАТ Жаңсақ, жаңылыс. теріс. Сөзінің -ы</w:t>
        <w:br/>
        <w:t>жоқ. 9 Ағат кетті -- жаза басты. жаңсақ кетті.</w:t>
        <w:br/>
        <w:t>АҒАТАЙ сып. Жасы үлкен ер адамға жалы.</w:t>
        <w:br/>
        <w:t>нып-жалбарыну, өтіну. сұрау ниеті.</w:t>
        <w:br/>
        <w:t>АҒАТАЙЛА 1. Ағатай, ағатай деп айту; ізет</w:t>
        <w:br/>
        <w:t>көрсету. Үлкенді көрсе -п жүргені. 2. Біреуге</w:t>
        <w:br/>
        <w:t>жалыну. жалбарыну, тілену. Серілеу жігіттердің</w:t>
        <w:br/>
        <w:t>өзі ағатайлап жүріп, әкемізге балдақ соқтырып</w:t>
        <w:br/>
        <w:t>алатын (Қанахин).</w:t>
        <w:br/>
        <w:t>АҒАТТАУ Ергілеу, әбестеу. Апам -</w:t>
        <w:br/>
        <w:t>қалды.</w:t>
        <w:br/>
        <w:t>АҒАТТЫҚ Әбестік, жаңсақтық. - жасады.</w:t>
        <w:br/>
        <w:t>АҒАШ 1. Бұтақты, жапырақты, қатты тү</w:t>
        <w:br/>
        <w:t>бірлі көп жылдық өсімдік; жалпы ағаш атаулы.</w:t>
        <w:br/>
        <w:t>Үй маңында - өгіп тұр. 2. Тұрмыс қажетін втеу</w:t>
        <w:br/>
        <w:t>шін кесіліп, қиылып алынған ағаш несінділері;</w:t>
        <w:br/>
        <w:t>құрылыс матерцалы - отын (тесек, үй). ГІ Ағаш</w:t>
        <w:br/>
        <w:t>шебері (үстасы|- ағаштан цй салып, түрлі бұй-</w:t>
        <w:br/>
        <w:t>ымдар жасайтын адам.</w:t>
        <w:br/>
        <w:t>інісі, екеуі де. -</w:t>
        <w:br/>
        <w:t>ісі.</w:t>
        <w:br/>
        <w:t>айтып</w:t>
        <w:br/>
        <w:t>АДАМАТА</w:t>
        <w:br/>
        <w:t>16</w:t>
        <w:br/>
        <w:t>АДЫРЛЫҚ</w:t>
        <w:br/>
        <w:t>жетіті, адам қатарына қосылды; а) өз қолы 63</w:t>
        <w:br/>
        <w:t>аузында жетті. санатқа ілікті. Адам болмайды -</w:t>
        <w:br/>
        <w:t>ауру демдеп, өлім халіне жеткен. Адам біткен --</w:t>
        <w:br/>
        <w:t>жалпы адам атаулы, күллі халық. Алам әтті |қыл-</w:t>
        <w:br/>
        <w:t>ды) -- ел қатарына қосты, тәлім-тәрбие берді. Адам</w:t>
        <w:br/>
        <w:t>нөргісіз |қарағысыз| -- бетіне кісі қарағысыз, ұсқын-</w:t>
        <w:br/>
        <w:t>сыз. Адамның басы алланың добы (діни) -- адам</w:t>
        <w:br/>
        <w:t>тағдырдың жетегіңде: өзімде билік жоқ 9. м. Алам</w:t>
        <w:br/>
        <w:t>сауды -- біреуді олжалады, арбап-алдады. Адам төз-</w:t>
      </w:r>
    </w:p>
    <w:p>
      <w:r>
        <w:t>тісіз -- шектен шыққан, шыдап болмайтын.</w:t>
        <w:br/>
        <w:t>АДАМАТА Ислам дінінің аңызы бойынша алла</w:t>
        <w:br/>
        <w:t>жаратқан. ең алғашқы кісі, адамзаттың атасы.</w:t>
        <w:br/>
        <w:t>Арғы атвм -- Адамата, хақ, пайғамбар, Айрылып</w:t>
        <w:br/>
        <w:t>Хауанадан болыпты зар (Шәкерім).</w:t>
        <w:br/>
        <w:t>АЛАМГЕРШІЛІК Қоғамдық талапқа сай ізгілік.</w:t>
        <w:br/>
        <w:t>ті, инабаттылықты білдіретін моральдық ұғым.</w:t>
        <w:br/>
        <w:t>-гі зор. -гі үлкен. ГІ Адамгершілік тәрбиесі --</w:t>
        <w:br/>
        <w:t>ізгілікке, инабаттылыққа баулудың жолы.</w:t>
        <w:br/>
        <w:t>АДАМДЫҚ 1. Адамға тан ізгі қасиет. - бол-</w:t>
        <w:br/>
        <w:t>мыс. 2. Адамшыл, адамгершіл. - парыз. Адамға</w:t>
        <w:br/>
        <w:t>арналған. Бір -, жеке - (бөлме, орын).</w:t>
        <w:br/>
        <w:t>АДАМЖАНДЫ Адам сцйгіш. адамды қадірлегіш.</w:t>
        <w:br/>
        <w:t>- жігіт.</w:t>
        <w:br/>
        <w:t>АДАМЗАТ Бүкіл адам баласы.</w:t>
        <w:br/>
        <w:t>АДАМЗАТТЫҚ Адамзатқа тан.</w:t>
        <w:br/>
        <w:t>АДАМИ Адамға тән. адамға қатысты. - аат,</w:t>
        <w:br/>
        <w:t>- мінез,</w:t>
        <w:br/>
        <w:t>АДАМ-КҮН Жұмыс кцмін есептеуде қолданы-</w:t>
        <w:br/>
        <w:t>латын өлшем.</w:t>
        <w:br/>
        <w:t>АДАМСЫ Кігсімсу, бәлсіну. пақсыну.-- Ой.</w:t>
        <w:br/>
        <w:t>соныңды қайшы, -п қалған бірдеме.</w:t>
        <w:br/>
        <w:t>АДАМСЫМАҚ экслр. Адам деген аты бар.</w:t>
        <w:br/>
        <w:t>АДАМША Адам сияқтаныл. адам болып. Адам-</w:t>
        <w:br/>
        <w:t>ға - қарау.</w:t>
        <w:br/>
        <w:t>АДАМШЫЛ Жаны ашығыш, қамқаршы.</w:t>
        <w:br/>
        <w:t>АДАМШЫЛЫҚ Адам бойындағы ізгі қасиет,</w:t>
        <w:br/>
        <w:t>адамгершілік.</w:t>
        <w:br/>
        <w:t>АДАПТАЦИЯ Ағзаның тіршілік ортаға бей</w:t>
        <w:br/>
        <w:t>імделуі.</w:t>
        <w:br/>
        <w:t>АДАРҒЫ кәсіп. Өрмек жіптерін бөліп тұратын</w:t>
        <w:br/>
        <w:t>жане оларды аударыстырып отыратын екі жақ</w:t>
        <w:br/>
        <w:t>шеті қырландыра жонылған тақтай.</w:t>
        <w:br/>
        <w:t>АДАС І Бір есіммен ағаалатын, есімі бірдей</w:t>
        <w:br/>
        <w:t>адамдар: аттас.</w:t>
        <w:br/>
        <w:t>АДАС П 1. Жол таба аямай сенделу. Жалғыз</w:t>
        <w:br/>
        <w:t>жүріп жол тапқанша, Көппен бірге адас (Мақал).</w:t>
        <w:br/>
        <w:t>2. Ауыс. Теріс бағытқа тұсу, қателесу, шаты</w:t>
        <w:br/>
        <w:t>су. Мағжан адасса, ел деп адасты (“Әркен”). 9 Адас-</w:t>
        <w:br/>
        <w:t>қан қаздай -- безек қақты, жалғызсырады.</w:t>
        <w:br/>
        <w:t>АДАСҚАҚ Адасқыш, қателескіш.</w:t>
        <w:br/>
        <w:t>АДАСҚЫШ Қателескіш, шатасқыш.</w:t>
        <w:br/>
        <w:t>АДАСУШЫЛЫҚ Қателесушілік. теріс жолға</w:t>
        <w:br/>
        <w:t>тцсушілік.</w:t>
      </w:r>
    </w:p>
    <w:p>
      <w:r>
        <w:t>АДАУ Былтырғыдан қалған пішен, шабылған</w:t>
        <w:br/>
        <w:t>шап. Қорада төбесі қалың адау шөп (Майлин).</w:t>
        <w:br/>
        <w:t>АДВОКАТ заң. 1. Сот ісі бойынша сеңім берілген</w:t>
        <w:br/>
        <w:t>қорғаушы. 2. Біреудің сөзін сөйлеуші, жоғын жоқ:</w:t>
        <w:br/>
        <w:t>таушы адам. Сән маған - болмай-ақ қой.</w:t>
        <w:br/>
        <w:t>АДВОКАТТЫҚ Адвокатқа тән іс, қызмет. -</w:t>
        <w:br/>
        <w:t>қызмет.</w:t>
        <w:br/>
        <w:t>АДВОКАТУРА заң. 1. Адвокаттық іг. 2. Айво.</w:t>
        <w:br/>
        <w:t>каттар тобы.</w:t>
        <w:br/>
        <w:t>АДЖАР Аджар Республикасының негізгі тұрғын</w:t>
        <w:br/>
        <w:t>халқы.</w:t>
        <w:br/>
        <w:t>АДМИРАЛ Теңіз флотындағы ең жоғары шен.</w:t>
        <w:br/>
        <w:t>АДМИРАЛТЕЙСТВО 1. Теңіз флоты істерін</w:t>
        <w:br/>
        <w:t>жүргізіп отыратын мекеме. 2, Сағыс кемелері</w:t>
        <w:br/>
        <w:t>туратын, оларға жөндеу жүргізетін орын.</w:t>
        <w:br/>
        <w:t>АДРЕС 1. Тұратын жер мен тұрган орынның</w:t>
        <w:br/>
        <w:t>аты, мекенжай. 2. Хат пен посылканың сыртым</w:t>
        <w:br/>
        <w:t>дағы алушының тұратын жері, аты-жөні карсет.</w:t>
        <w:br/>
        <w:t>ілген жазу. 3. Мүшел тойға арналған жазбаша</w:t>
        <w:br/>
        <w:t>құттықтар хат. ПІ Адрес столы -- қалада</w:t>
        <w:br/>
        <w:t>тұратындарды анықтап беретін мекеме орны.</w:t>
        <w:br/>
        <w:t>АДРЕСАНТ Почта арқылы хат, сәлемдеме</w:t>
        <w:br/>
        <w:t>т.б. жіберген адам.</w:t>
        <w:br/>
        <w:t>АДРЕСАТ Поута арқылы жіберілген затты</w:t>
        <w:br/>
        <w:t>алатын адам.</w:t>
        <w:br/>
        <w:t>АДУЫН Ешкімді бетіне қаратпайтын ар</w:t>
        <w:br/>
        <w:t>жінезді, өр көкірек. - әке, - ене.</w:t>
        <w:br/>
        <w:t>АДУЫНДА Өршелену. өрекпу. Ол -п кірді.</w:t>
        <w:br/>
        <w:t>АДУЫНДЫ Азулы. ежет, өткір. - кісі.</w:t>
        <w:br/>
        <w:t>ар мінезділеу.</w:t>
        <w:br/>
        <w:t>ілік, өр көкіректік.</w:t>
        <w:br/>
        <w:t>Ашуынан -ғы басым.</w:t>
        <w:br/>
        <w:t>АДЫГЕЙ Адыгей автономиялық облысының</w:t>
        <w:br/>
        <w:t>негізгі тұрғын талқы.</w:t>
        <w:br/>
        <w:t>АДЫМ 1. Жүру кезіндегі екі аяқтың аралығы.</w:t>
        <w:br/>
        <w:t>қадам. -ы үлкен (алшақ). 2. 1с әрекет, талпы</w:t>
        <w:br/>
        <w:t>ныс. Шаруашылықты қалпына келтіруде үлкен</w:t>
        <w:br/>
        <w:t>“дар жасалды. 0 Адымын аштырмады -- басыл</w:t>
        <w:br/>
        <w:t>озды, асып тусті.</w:t>
        <w:br/>
        <w:t>АЛДЫМДА 1. Алқты көсілте кең басу. 2.</w:t>
        <w:br/>
        <w:t>Кцшті қарқынмен ілгері басу, қарыштау.</w:t>
        <w:br/>
        <w:t>Ұжымшар -п алға басты.</w:t>
        <w:br/>
        <w:t>АДЫМДАҒЫШ: алымдағыш экскаватор -- ар-</w:t>
        <w:br/>
        <w:t>наулы механизм көмегімен өзі жүретін экскаватор.</w:t>
      </w:r>
    </w:p>
    <w:p>
      <w:r>
        <w:t>АДЫМДЫ Адымы кең, адымы ұзын.</w:t>
        <w:br/>
        <w:t>АДЫҢ-КҮДІҢ Арсы күрсі. - адам.</w:t>
        <w:br/>
        <w:t>АДЫР 1. Бір-біріне ұласып, тұтасып жатқ</w:t>
        <w:br/>
        <w:t>ан белесті дөңес жер. 2. Ауыс. Тұрпайы, бөрекі.</w:t>
        <w:br/>
        <w:t>Өзі де, сөзі де - кісі.</w:t>
        <w:br/>
        <w:t>АДЫРА: адыра қал -- құры, жоғал.</w:t>
        <w:br/>
        <w:t>АДЫРАЙ 1. Көзбі бадырайтып, ашулы лішін-</w:t>
        <w:br/>
        <w:t>мен қарау. 2. Дараланып көзге көріну, баттиып</w:t>
        <w:br/>
        <w:t>шығып тұру. Шене тамырлары -ып кетті.</w:t>
        <w:br/>
        <w:t>АДЫРАҚ: адырақ көз- бадырақ көз.</w:t>
        <w:br/>
        <w:t>АДЫРАҚПАЙ қарал. Әпербақан, ұрда-жық.</w:t>
        <w:br/>
        <w:t>АДЫРАҚТАУ Бадырақтау, бадыраңдау.</w:t>
        <w:br/>
        <w:t>АДЫРАҢ Тұрлайы мінезді, едіреңдеген. - жігіт.</w:t>
        <w:br/>
        <w:t>Адыраң көз- адырақ каз, бадырайған көз.</w:t>
        <w:br/>
        <w:t>АДЫРАҢ: адыраң-адыраң етгі -- қоқаңдап киш</w:t>
        <w:br/>
        <w:t>көрсетті, адыраңдады.</w:t>
        <w:br/>
        <w:t>АДЫРАҢБАЙ қарал. Адыраңдап қалған, ма</w:t>
        <w:br/>
        <w:t>засыз, тынышсыз адам,</w:t>
        <w:br/>
        <w:t>АДЫРАҢДА Одыраңбал ерсі мінез көрсету.</w:t>
        <w:br/>
        <w:t>-п ұрыса жөнелді.</w:t>
        <w:br/>
        <w:t>АДЫРАСПАН бот. Ыстық жақта өсетін,</w:t>
        <w:br/>
        <w:t>өткір шісті дәрілік шөп.</w:t>
        <w:br/>
        <w:t>АДЫР-БҰДЫР Ойлы-қырлы, кедір-бұдыр. - жер,</w:t>
        <w:br/>
        <w:t>АДЫРЛАУ |. Кедірбұдырлы, ойқы-шойқылы.</w:t>
        <w:br/>
        <w:t>- жер. 2. Ауыс. Дөрекілеу. тцрпайылау - тіл</w:t>
        <w:br/>
        <w:t>қатты.</w:t>
        <w:br/>
        <w:t>АДЫРЛЫ Адыр-адыр. адыры көп. - алқап.</w:t>
        <w:br/>
        <w:t>АДЫРЛЫ-БҰДЫРЛЫ Кедір-бұдыры көп, ойлы</w:t>
        <w:br/>
        <w:t>қырлы. - ой-шұқыр.</w:t>
        <w:br/>
        <w:t>АДЫРЛЫҚ 1. Адыр болғандық. 2. Ауыс. Теріс</w:t>
        <w:br/>
        <w:t>мінезділік. ажарлық.</w:t>
        <w:br/>
        <w:t>АЙТТЫҚ</w:t>
        <w:br/>
        <w:t>25</w:t>
        <w:br/>
        <w:t>АЙЫПТЫСЫН</w:t>
        <w:br/>
        <w:t>АЙТТЫҚ Айт! куні берілетін тағам, сый. -</w:t>
        <w:br/>
        <w:t>жеп қайтты.</w:t>
        <w:br/>
        <w:t>ІР 1. өзг. етіс. Айт-тыр. 2. көне. Қызға</w:t>
        <w:br/>
        <w:t>сөз салыл, құда тусу, атастыру. -ып алған өйелі.</w:t>
        <w:br/>
        <w:t>АЙТТЫРУЛЫ көне. Айттырылып қойылған,</w:t>
      </w:r>
    </w:p>
    <w:p>
      <w:r>
        <w:t>атастырылған. - қыз.</w:t>
        <w:br/>
        <w:t>ІРУСЫЗ көне. Өлі айттырылмаған. басы</w:t>
        <w:br/>
        <w:t>бос. - қыз.</w:t>
        <w:br/>
        <w:t>АЙТТЫРУШЫ көне. Қызға қалың малын тә</w:t>
        <w:br/>
        <w:t>леп, құда түсуші жақ. - лар келді.</w:t>
        <w:br/>
        <w:t>АЙТУЛЫ Даңқты, аты шулы. - взамат (әнші,</w:t>
        <w:br/>
        <w:t>шебер).</w:t>
        <w:br/>
        <w:t>АЙТУСЫЗ 1. Айтылмаған, свйлеңбеген. - кет-</w:t>
        <w:br/>
        <w:t>кен ән (сөз). 2. Айтып жеткізуге болмайтын;</w:t>
        <w:br/>
        <w:t>зор, улкен. - алып денелі адам.</w:t>
        <w:br/>
        <w:t>АЙТУЫНША Айтуы бойынша, айтуына қара-</w:t>
        <w:br/>
        <w:t>ғанда. Оның -.</w:t>
        <w:br/>
        <w:t>АЙТ-ҮЙТ; айт-үйт жоқ -- бас жоқ, көз жоқ,</w:t>
        <w:br/>
        <w:t>алды артына қарамай.</w:t>
        <w:br/>
        <w:t>АЙТЫЛМЫШ: айтылмыш сөз |жер, күн1--</w:t>
        <w:br/>
        <w:t>айтылған сөз.</w:t>
        <w:br/>
        <w:t>АЙТЫМПАЗ Сойлемлаз, айтқыш. - кісі.</w:t>
        <w:br/>
        <w:t>АЙТЫП-АЙТПАЙ Қанша айтқанмен. қанша</w:t>
        <w:br/>
        <w:t>айтса да. Немене айтыл-айтпай дүние шолақ,</w:t>
        <w:br/>
        <w:t>Адамның осы жүрген бәрі қонақ (Шәкерім). 9 Ай-</w:t>
        <w:br/>
        <w:t>тып-айтпай не керек-- айт, айтпа бәрі бір.</w:t>
        <w:br/>
        <w:t>АЙТЫС І 1. Суырып салма ақындардың ауыз-</w:t>
        <w:br/>
        <w:t>ша өлең түріндегі сөз жарысы. -қа түсті. 2. Сөз</w:t>
        <w:br/>
        <w:t>сайысы, пікір таласы, Ғылыми неңесте - болды.</w:t>
        <w:br/>
        <w:t>АЙТЫС ПІ 1. өрт. етіс. Айт-ыс. 2. Дауласу,</w:t>
        <w:br/>
        <w:t>таласу. араздасу. Айтысқан соң дау емес пе,</w:t>
        <w:br/>
        <w:t>Алысқан соң жау емес пе (Мақал), 3. Өлеңмен</w:t>
        <w:br/>
        <w:t>сөз жарысына тңсу. сайысу. Бұдан кейін ауыл</w:t>
        <w:br/>
        <w:t>ақындарымен -ты.</w:t>
        <w:br/>
        <w:t>ІСКЕР Айтчысқа түсуші суырыл салма ақын.</w:t>
        <w:br/>
        <w:t>АЙТЫСКЕРДІК Айтыс өнеріне шебер болушы-</w:t>
        <w:br/>
        <w:t>лық.</w:t>
        <w:br/>
        <w:t>АЙТЫССЫЗ Пікір таласынсыз, црыс-керіссіз.</w:t>
        <w:br/>
        <w:t>Мәжіліс - тарады.</w:t>
        <w:br/>
        <w:t>АЙТЫС-ТАРТЫС Дау, жанжал, керіс. -қа жол</w:t>
        <w:br/>
        <w:t>берді.</w:t>
        <w:br/>
        <w:t>АЙУАН 1. Жан-жануар, хайуан. 2. Ауыс.</w:t>
        <w:br/>
        <w:t>Жауыз, қаскцием. Фашистерді айуан десе болады</w:t>
        <w:br/>
        <w:t>(Ғабдуллин).</w:t>
        <w:br/>
        <w:t>АЙУАНАТ Күллі жан-жануар атаулы. - паркі</w:t>
        <w:br/>
        <w:t>(влемі, дүниесі).</w:t>
        <w:br/>
        <w:t>УАНДЫҚ Жауыздық, зұлымдық. -пен өлтірген.</w:t>
        <w:br/>
        <w:t>АЙУАНША Айуан сияқтанып, айуанға ұқсал.</w:t>
        <w:br/>
        <w:t>АЙХАЙ Шіркін-ай, жалған ай, дцние-ай. Ая-</w:t>
        <w:br/>
        <w:t>хай, кең далам.</w:t>
        <w:br/>
        <w:t>АЙ-ШАЙ: ай-шайға қарамады |келмеді| - бас</w:t>
      </w:r>
    </w:p>
    <w:p>
      <w:r>
        <w:t>жоқ, көз жоқ, ақай жоқ, тоқай жоқ.</w:t>
        <w:br/>
        <w:t>АЙШЫҚ 1. Жарты ай бейнесіндегі сәндік белгі.</w:t>
        <w:br/>
        <w:t>Тамның сыртқы төбесіне жезден айшық қадапты</w:t>
        <w:br/>
        <w:t>(Мұстафин). 2. Ауыс. Бейнелі, кестелі сөз өнері.</w:t>
        <w:br/>
        <w:t>малы сөз айшығын талғап, тандайды (“Соц.</w:t>
        <w:br/>
        <w:t>аз”),</w:t>
        <w:br/>
        <w:t>АЙШЫҚТА 1. Өрнек салып мәнерлеу. Күміспен</w:t>
        <w:br/>
        <w:t>-ған ер-тоқым. 2. Ауыс. Бейнелеп сөйлеу. Ақбота</w:t>
        <w:br/>
        <w:t>айшықтап сөйлетен сіңлісінің сөзіне онша мән</w:t>
        <w:br/>
        <w:t>бермегенсіді (Жүнісов).</w:t>
        <w:br/>
        <w:t>АЙШЫҚТЫ Ою-өрнекті; айшықталған. - те-</w:t>
        <w:br/>
        <w:t>кемет, - тұс киіз. ПІ Айшықты еөз - бейнелі тіл,</w:t>
        <w:br/>
        <w:t>көркем сөз.</w:t>
        <w:br/>
        <w:t>АЙШЫҚТЫЛЫҚ Айшығы барлық, көркемділік,</w:t>
        <w:br/>
        <w:t>мәнерлілік. Мүсірепов шығармалары көркемдік</w:t>
        <w:br/>
        <w:t>түрдің айшықтылығымен көзге түседі (Әдібаев).</w:t>
        <w:br/>
        <w:t>АЙШЫЛЫҚ: айшылық жер |жөл|-- өте алыс</w:t>
        <w:br/>
        <w:t>жер.</w:t>
        <w:br/>
        <w:t>АЙЫЗ: айызы қанды -- риза болды, сүйсінді;</w:t>
        <w:br/>
        <w:t>құмардан шықты.</w:t>
        <w:br/>
        <w:t>АЙЫҚ І. Күннің бұлт пен тұцханнаң ашы-</w:t>
        <w:br/>
        <w:t>лып, жарқырап тұруы. Бұлт -ты. 2. Аурудың</w:t>
        <w:br/>
        <w:t>беті бері қарап, тәуір болу, жазылу. Ауруынан</w:t>
        <w:br/>
        <w:t>-ты. 3. Мас адамның өзіне озі келіп сергуі, аделкі</w:t>
        <w:br/>
        <w:t>қалпына келуі. Мастығынан -ғыпП кетті.</w:t>
        <w:br/>
        <w:t>АЙЫҚТЫРҒЫШ Мастықтан айықтыратын</w:t>
        <w:br/>
        <w:t>орын, арнаулы санитарлық-медициналық мекеме.</w:t>
        <w:br/>
        <w:t>“қа түсіпті.</w:t>
        <w:br/>
        <w:t>АЙЫЛ Ер-тоқым ауып кетпес шін малдың</w:t>
        <w:br/>
        <w:t>бауырын, шабын орап тартатын жалпақ қай-</w:t>
        <w:br/>
        <w:t>ыс. Атының -ын босатты. Оо Айылын жимады --</w:t>
        <w:br/>
        <w:t>ойына кіріп те шықпады, қымсынбады.</w:t>
        <w:br/>
        <w:t>АЙЫЛБАС Белдіктің, тартпаның басына вт-</w:t>
        <w:br/>
        <w:t>кізіп қойылған металл ілмек, доғабас.</w:t>
        <w:br/>
        <w:t>АЙЫЛДА Айылмен тартыл қою. -п тастаған.</w:t>
        <w:br/>
        <w:t>АЙЫЛДАН: көк айылданды -- безеріп отырып</w:t>
        <w:br/>
        <w:t>алды,</w:t>
        <w:br/>
        <w:t>АЙЫЛ-ТҰРМАН Қайыстан жасалған ер тұрман</w:t>
        <w:br/>
        <w:t>әбзелдері.</w:t>
        <w:br/>
        <w:t>АЙЫМ І экепр. Жаным, жұлдызым. Күнім,</w:t>
        <w:br/>
        <w:t>айым, жұлдызым -- бәрі сенсің (Аманжолов),</w:t>
        <w:br/>
        <w:t>АЙЫМ Н көне. 1. Әйел, жұбай. 2. Ауыс. Бас-</w:t>
        <w:br/>
        <w:t>шы, бастық. Әмина Қазақстан Республикасы мү-</w:t>
        <w:br/>
        <w:t>сылман әйелдерінің төрайымы.</w:t>
        <w:br/>
        <w:t>АЙЫНДА Ай сайын. айына бір. - бір рет есеп</w:t>
        <w:br/>
        <w:t>алады.</w:t>
        <w:br/>
        <w:t>АЙЫНДА-ЖЫЛЫНДА Анда-санда, оқта-тек-</w:t>
      </w:r>
    </w:p>
    <w:p>
      <w:r>
        <w:t>те. Үйіне - бір келеді.</w:t>
        <w:br/>
        <w:t>АЙЫШ 1. көне. Қылмыс жасал, жазалы болған-</w:t>
        <w:br/>
        <w:t>дығы цшін заттай төленетін ақы. - төледі. 2. Кінә,</w:t>
        <w:br/>
        <w:t>жазық, әбестік. Адамның айыбы адасқаны емес,</w:t>
        <w:br/>
        <w:t>адасқанын мойындамау (Есенберлин). 3. Мін. кем-</w:t>
        <w:br/>
        <w:t>шілік, жетімсіздік. Бар айыбы -- ағапты ал, көшелері</w:t>
        <w:br/>
        <w:t>тар (Шашкин). ГІ Айып доп (спорт) --тәртіп бұзған:</w:t>
        <w:br/>
        <w:t>дығы цшін қарсыласының қақпасына қарай</w:t>
        <w:br/>
        <w:t>рылатын доп. 9 Айыбын бетіне басты --кемшілігін</w:t>
        <w:br/>
        <w:t>көзіне айтты. Айыбын жуды -- кунасын ақтады,</w:t>
        <w:br/>
        <w:t>өтеді. Айыпқа бұйырма |айып етпе|-- сөге жа</w:t>
        <w:br/>
        <w:t>мандама, кешір. Айып тақты --кіналады, жазғырды.</w:t>
        <w:br/>
        <w:t>АЙЫП-АНЖЫ Айылқа төленетін зат. -сын</w:t>
        <w:br/>
        <w:t>беріп, әрең кұтылды.</w:t>
        <w:br/>
        <w:t>АЙЫПКЕР заң. 1. Қылмысты болып, жауа-</w:t>
        <w:br/>
        <w:t>ақа тартылған адам. -ді қылмыс үстінде ұста-</w:t>
        <w:br/>
        <w:t>ды. 2, Жазықты, кінәлы. Аға алдында құдды</w:t>
        <w:br/>
        <w:t>өзім айыпкер сияқтымын (Сатыбалдиен).</w:t>
        <w:br/>
        <w:t>АЙЫПСЫЗ Жазықсыз, кінәсыз.</w:t>
        <w:br/>
        <w:t>АЙЫПТА 1. Қылмысты деп табу, жазалау.</w:t>
        <w:br/>
        <w:t>Оны қылмыскердің Бірі деп -ды. 2. Кінәлау, жаз-</w:t>
        <w:br/>
        <w:t>ғыру, қаралау. Іштей өзімді -Ймын.</w:t>
        <w:br/>
        <w:t>АЙЫПТАУШЫ ҙаң. Қылмысты істі сотта</w:t>
        <w:br/>
        <w:t>қараған кезде тағылған айыпты қолдаушы адам.</w:t>
        <w:br/>
        <w:t>АЙЫПТЫ 1. К/хэлы, қылмыскер. - адам. 2. Жа-</w:t>
        <w:br/>
        <w:t>зықты, кінәлы. Ғафу етіңіз, -мын.</w:t>
        <w:br/>
        <w:t>АЙЫПТЫЛЫҚ Кікәлы болушылық. жазықты</w:t>
        <w:br/>
        <w:t>лық. -ғың үшін жазаланасың.</w:t>
        <w:br/>
        <w:t>АЙЫПТЫСЫН Өзін кінәлі санау, айыбын мой</w:t>
        <w:br/>
        <w:t>ындау. Әйелдің алдында өзін -ып қарай алмзды.</w:t>
        <w:br/>
        <w:t>белгі атау сөздің ғраммәтикалық белгісінен соң</w:t>
        <w:br/>
        <w:t>қойылды. Мыс.:</w:t>
        <w:br/>
        <w:t>БАДАМША бот. Жемісі де, өзі де кішірек бадам-</w:t>
        <w:br/>
        <w:t>БАДАНА көне. Батырлар соғыста киетін. оқ</w:t>
        <w:br/>
        <w:t>етпейтін темір сауыт.</w:t>
        <w:br/>
        <w:t>ә) ал стильдік белгі көп мағыналы сөздің бір</w:t>
        <w:br/>
        <w:t>ғана мағынасына телінген болса, өнда ол белгі</w:t>
        <w:br/>
        <w:t>өзі қатысты мағынаның алдынан, араб цифрынан</w:t>
        <w:br/>
        <w:t>соң қойылды. Мыс.:</w:t>
        <w:br/>
        <w:t>АЙЫРМА 1. Өзгешелік, ерекшелін. 2. жат.</w:t>
        <w:br/>
        <w:t>Бір саннан екінші санды алғанда қалған қалдық.</w:t>
        <w:br/>
        <w:t>Стильдік белгі атау сөздерге, олардың мағына-</w:t>
        <w:br/>
        <w:t>ларына қойылатындығы сияқты Фразалық</w:t>
        <w:br/>
        <w:t>тірнестерге де қойылды. Фразалық тіркестер мен</w:t>
        <w:br/>
        <w:t>лексикаланған сөп тіркестеріне берілетін стильдік</w:t>
        <w:br/>
        <w:t>белгі сол тіркестерден еоң, жақша ішінде</w:t>
      </w:r>
    </w:p>
    <w:p>
      <w:r>
        <w:t>көрсетілді. Мыс.: Ағи өлсе, іні мұра (көнг.) --</w:t>
        <w:br/>
        <w:t>әмеңгерлік жасап, өз жесіріне ие болу. Аға сұлтан</w:t>
        <w:br/>
        <w:t>фтар.) -- 1822-1868 жылдардағы қазақ даласын-</w:t>
        <w:br/>
        <w:t>да территориялық округты басқарған әкім адам.</w:t>
        <w:br/>
        <w:t>89. Сөздік мақала, жалпы принцип бойына,</w:t>
        <w:br/>
        <w:t>мынандай тәртіппен: 1) атау (реестр) сөз; 2)</w:t>
        <w:br/>
        <w:t>стильдік белгі; 8) сөз мағынасы мен реңнтерінің</w:t>
        <w:br/>
        <w:t>түсіндірмесі; 4) сөз мағыналары мен реңктерін</w:t>
        <w:br/>
        <w:t>амықтайтын мысалдар; 5) сөздің түрлі мағынала-</w:t>
        <w:br/>
        <w:t>ры түсіндіріліп болғаннан кейін тік терт бұрыш</w:t>
        <w:br/>
        <w:t>ПП белгісі қойылып, есім тіркестер берілді. Бұла-</w:t>
        <w:br/>
        <w:t>рға да түсінік берілген соң мысалдар келтірілді,</w:t>
        <w:br/>
        <w:t>одан сон ақ ромбик О белгісі қойылып фразалық</w:t>
        <w:br/>
        <w:t>тіркестер алыңды.</w:t>
        <w:br/>
        <w:t>СӨЗ МАҒЫНАЛАРЫНЫҢ АНЫҚТАМАСЫ</w:t>
        <w:br/>
        <w:t>8 10. Сөз мағыналарын ашып, жан-жақты тия-</w:t>
        <w:br/>
        <w:t>нақты түсіндіруде 10 томдық “Қалақ тілі түсіндірме</w:t>
        <w:br/>
        <w:t>гөздігінің” үлгісі басштылыққа алынды.</w:t>
        <w:br/>
        <w:t>1) Сөз мағыналарын ашып, анықтап саралауда</w:t>
        <w:br/>
        <w:t>олардың негізғі, туынды, ауыспалы-қосымша ма-</w:t>
        <w:br/>
        <w:t>ғыниаларға не болуы, ол мағыналардың бір-бірімен</w:t>
        <w:br/>
        <w:t>тығыз байланысы, төркіндестігі ескерілді.</w:t>
        <w:br/>
        <w:t>2) Сөз мағыналары араб цифрларымен көрсетілді</w:t>
        <w:br/>
        <w:t>де, ең алдымен тура мағынасы, одан кейін реңкі,</w:t>
        <w:br/>
        <w:t>соңынан ауыспалы мағыналары берілді.</w:t>
        <w:br/>
        <w:t>3) Сөз мағыналарын ашып, анықтап түсіндіруде</w:t>
        <w:br/>
        <w:t>төрт түрлі тәсіл қолданылды:</w:t>
        <w:br/>
        <w:t>в) сипаттама түрде түсіндіру тәсілі бойынша</w:t>
        <w:br/>
        <w:t>сөздер семантикалық табиғатына орай қысқаша,</w:t>
        <w:br/>
        <w:t>кейде толық, жан-жақты түсіндірілді. Мыс.;</w:t>
        <w:br/>
        <w:t>БАБА 1. Арғы ата, ұлы ата. 2. Қарт адамды</w:t>
        <w:br/>
        <w:t>қадір тұтып, құрметтеу ретінде айтылатын сөз.</w:t>
        <w:br/>
        <w:t>БАҒА 1. Заттың құны, нарқы. Еттің -сы 180</w:t>
        <w:br/>
        <w:t>теңге. 2. пед. Оқушының білім дәрежесін баға-</w:t>
        <w:br/>
        <w:t>лайтын бес балдық жүйе.</w:t>
        <w:br/>
        <w:t>БАЛДАҚ 1. Аяғы кемтар адамға суйеніп жүруі</w:t>
        <w:br/>
        <w:t>ушін жасалған арнаулы ағаш құғал. 2. Саятқа</w:t>
        <w:br/>
        <w:t>шыққанда қыран құстарды ат үстінде алып журу</w:t>
        <w:br/>
        <w:t>цшін алдыңғы қасына орнатқан ашалы тіреу.</w:t>
        <w:br/>
        <w:t>ә) сөз мағыналарын анықтауда қолданылған</w:t>
        <w:br/>
        <w:t>екінші бір өнімді жол-- синонимдік төсіл. Мыс.:</w:t>
        <w:br/>
        <w:t>БАҒДАР Беталыс. бағыт.</w:t>
        <w:br/>
        <w:t>БАЙЛАМ |Пешім. тоқтам.</w:t>
        <w:br/>
        <w:t>ӘЙТКЕНМЕН Дегенмен. сонда да. әйтсе де т. б.</w:t>
        <w:br/>
        <w:t>Сөз мағыналарын түсіндірудегі синонимдік тәсіл</w:t>
        <w:br/>
        <w:t>етістік, есімдік, зат есім, сын есім т.б. дерлік</w:t>
        <w:br/>
        <w:t>қолданыс тапты.</w:t>
        <w:br/>
        <w:t>б) көмекші есімдер мен етістіктер, етістің кейбір</w:t>
      </w:r>
    </w:p>
    <w:p>
      <w:r>
        <w:t>түрлері, шылау сөздер мен одағайлар ғраммвти-</w:t>
        <w:br/>
        <w:t>налық табиғаты тұрғысынан түсіндірілді. Мыс.:</w:t>
        <w:br/>
        <w:t>Е Негізгі етістіктер мен есім сөздерден кейін</w:t>
        <w:br/>
        <w:t>(жсалатын көмекші етістік.</w:t>
        <w:br/>
        <w:t>ЖӘНЕ Сөз бен сөзді. не сөйлем мен сөйлемді</w:t>
        <w:br/>
        <w:t>байланыстырушы жалғаулық шылау.</w:t>
        <w:br/>
        <w:t>ӨО Адамның алуан түрлі сезімімен байланыс-</w:t>
        <w:br/>
        <w:t>ты айтылатын шшарат сөз.</w:t>
        <w:br/>
        <w:t>и) аралас анықтама -- гипаттамва түріңдегі</w:t>
        <w:br/>
        <w:t>анықтама мен синонимді анықтаманың аралас</w:t>
        <w:br/>
        <w:t>берілуі арқылы көрсетілді. Бұл жағдайда синонимді</w:t>
        <w:br/>
        <w:t>анықтама сипаттама түріндегі түсініктен кейін,</w:t>
        <w:br/>
        <w:t>сол түсінікті үстемелей анықтап, аша түсу үшін,</w:t>
        <w:br/>
        <w:t>үтірлі нүктеден кейін келтірілді. Мыс.</w:t>
        <w:br/>
        <w:t>ЖАҚ көне. Кермесіне жебе салып тартатын</w:t>
        <w:br/>
        <w:t>садақ; жай.</w:t>
        <w:br/>
        <w:t>СУЫ Ыстық қалыптан салқын күйге тұсу;</w:t>
        <w:br/>
        <w:t>салқындау, мұздау.</w:t>
        <w:br/>
        <w:t>Әрбір жеке сөзге берілетін анықтама оның лек-</w:t>
        <w:br/>
        <w:t>сика-грамматикалық табиғатына сай, сәйкес бо-</w:t>
        <w:br/>
        <w:t>луы өскерілді. Мысалы, есім сөздерге берілген</w:t>
        <w:br/>
        <w:t>анықтама етістік формасында тұрмауға тиіс. Сол</w:t>
        <w:br/>
        <w:t>сияқты етістікке берілген алықтама өсім сөздердің</w:t>
        <w:br/>
        <w:t>құрылымында келмей, әр сөз өзіндік граммати-</w:t>
        <w:br/>
        <w:t>ҡалық құрылымымен сипатталуы қажет.</w:t>
        <w:br/>
        <w:t>СТИЛЬДІК БЕЛГІЛЕР</w:t>
        <w:br/>
        <w:t>Стильдік белгілер сөздіктегі атау сөздердің бәріне</w:t>
        <w:br/>
        <w:t>бірдей қойылмайды. Ол тек сөздік құрамның белгілі</w:t>
        <w:br/>
        <w:t>бір бөлшегіне ғана, втап айтқанда, қолданылуы</w:t>
        <w:br/>
        <w:t>жағынан шектелген немесе белгілі бір стильдік бояуы</w:t>
        <w:br/>
        <w:t>бар кейбір сөздер мең сөз тіркестеріне, олардың</w:t>
        <w:br/>
        <w:t>мағыналары мен мағыналық реңктеріне кәзіргі кездегі</w:t>
        <w:br/>
        <w:t>нормасы тұрғысызая ғана қойылды.</w:t>
        <w:br/>
        <w:t>6811. Бір томдықта қолданылатын стильдік</w:t>
        <w:br/>
        <w:t>белгілердің негізгі топтары мынвлар:</w:t>
        <w:br/>
        <w:t>1) сөздердің немесе жеке сөз формаларынаң,</w:t>
        <w:br/>
        <w:t>тіркестердің қолданылу өрісін (аясын) көрсететін</w:t>
        <w:br/>
        <w:t>стидьнк белгілер: қарап. (қарапайым сөз). анайы</w:t>
        <w:br/>
        <w:t>(анайы нямесв- тұрпайы сөз, Бұльгаризм), сып. (сы-</w:t>
        <w:br/>
        <w:t>пайы сөз -- эвфемизм), моҙ%. (поэтикалық); фолькл.</w:t>
        <w:br/>
        <w:t>(фольклорға, яғни ауыз әдебиетіне тән сөздер), миф.</w:t>
        <w:br/>
        <w:t>(мифологиялық сөз, тіркес), дінш (діни сөз), кітаби</w:t>
        <w:br/>
        <w:t>(кітаби лексика), кәсіби (кәсіби), т. 6.</w:t>
        <w:br/>
        <w:t>2) ғылым салаларының қайсысына тән термин</w:t>
        <w:br/>
        <w:t>сөздер екәндігін көрсететін арнайы белгілер, мв-</w:t>
        <w:br/>
        <w:t>селен, физ. (физика), хим. (химия), мат. (мате-</w:t>
        <w:br/>
        <w:t>матика), ацигв. (лингвистика) т. б.</w:t>
        <w:br/>
        <w:t>8) сөздердің қолданылу кезеңін, уақытын (та-</w:t>
        <w:br/>
        <w:t>рихи көрінісін) көрсететін стильдік белгілер: хөне,</w:t>
      </w:r>
    </w:p>
    <w:p>
      <w:r>
        <w:t>(көнерген сөз -- архаизм), тар. (тарихи сөз --</w:t>
        <w:br/>
        <w:t>историзм), жаңа. (жаңа сөз -- неологизм).</w:t>
        <w:br/>
        <w:t>4) сөздердің қолданылу аймағын (территория-</w:t>
        <w:br/>
        <w:t>сын) көрсететін стильдік белгілер: жерг. (жергілікті</w:t>
        <w:br/>
        <w:t>сөз). Мұндағы жер. деген стильдік бөлгі әдеби</w:t>
        <w:br/>
        <w:t>тілде нақтылы баламалары. жоқ жергілікті (облы-</w:t>
        <w:br/>
        <w:t>стық) сөздерге қойылады.</w:t>
        <w:br/>
        <w:t>8) сөздердің экспрессивті-вмоциональдық бояу-</w:t>
        <w:br/>
        <w:t>ын керсететін стильдік белгілер: экспр. (экспрес-</w:t>
        <w:br/>
        <w:t>сивті сөз), ғжоу. (эмоциональды сөз).</w:t>
        <w:br/>
        <w:t>Ескерту: Стильдік белгілер түбір сөздерге қой-</w:t>
        <w:br/>
        <w:t>ылды да, ал сол түбірден тараған туынды сөздер-</w:t>
        <w:br/>
        <w:t>те ол белгі қойылмады. Сондай-ақ. стильдік</w:t>
        <w:br/>
        <w:t>АЙНАЛЫП-ТОЛҒАН</w:t>
        <w:br/>
        <w:t>22</w:t>
        <w:br/>
        <w:t>АЙТТЫ-АЙТПАДЫ</w:t>
        <w:br/>
        <w:t>қордың өндіріс процесінде тцгелінен пайдаланып,</w:t>
        <w:br/>
        <w:t>құны жаңа өнімге толығынан ауысатын бөлігі.</w:t>
        <w:br/>
        <w:t>АЙНАЛЫП-ТОЛҒАН Өліп-өшу, сүйіп-құшу.</w:t>
        <w:br/>
        <w:t>Анасы баласын -ын отыр.</w:t>
        <w:br/>
        <w:t>АЙНАЛЫП-ҮЙІРІЛІП Айналсоқтап, орагы-</w:t>
        <w:br/>
        <w:t>тып. Қыз - қасымнан шықпайды.</w:t>
        <w:br/>
        <w:t>АЙНАЛЫС 1. Бұрылыс, бұрма. - жол. 2. экон.</w:t>
        <w:br/>
        <w:t>Экономикада еңбек өнімдері мен басқа да меншік</w:t>
        <w:br/>
        <w:t>нысандарын сатыл алу формасы. ” қары (птығын-</w:t>
        <w:br/>
        <w:t>дары).</w:t>
        <w:br/>
        <w:t>АЙНАМ Қарағым, шырағым. Жақсы жатып,</w:t>
        <w:br/>
        <w:t>жайлы тұр, айнем (Мұздыбиев).</w:t>
        <w:br/>
        <w:t>АЙНАШЫМ Жаным, күнім. Күнім, айым, ай-</w:t>
        <w:br/>
        <w:t>нашым. Құлақ бауың байлашы (Мырзалкев).</w:t>
        <w:br/>
        <w:t>АЙНЫ 1. Жоқ жерде өзгере қалу; бұрынғы</w:t>
        <w:br/>
        <w:t>бағыт-бағдарын бұзу. Ол келуден -п қалды.</w:t>
        <w:br/>
        <w:t>2.Серттен таю. уәдеден шықпау. Ақан Ақтоқ-</w:t>
        <w:br/>
        <w:t>тысынан айнып, Ұрқияны алып қашады (Мағ-</w:t>
        <w:br/>
        <w:t>жан). 8. Қымыздың дәмі бұзылу, татып кету.</w:t>
        <w:br/>
        <w:t>Қымыздың дәмі бұзылып, -п кетіпті. 0 Жүрегі</w:t>
        <w:br/>
        <w:t>айныды -- лоблыды, құсқысы келді, жиіркенді.</w:t>
        <w:br/>
        <w:t>АЙНЫҒЫШШ Айнып кететін; тұрақсыз. та-</w:t>
        <w:br/>
        <w:t>бансыз. - қыз.</w:t>
        <w:br/>
        <w:t>АЙНЫМА Нақ әліндей болып ұқсап тұру.</w:t>
        <w:br/>
        <w:t>Әкесінен -й қалған.</w:t>
        <w:br/>
        <w:t>АЙНЫМАЛЫ 1. Өзгермелі, құбылмалы. - ауа</w:t>
        <w:br/>
        <w:t>райы. 2. Опасыз. тұрлаусыз. Менде жоқ айны-</w:t>
        <w:br/>
        <w:t>Жалы ала мінез (Тұрманжанов).</w:t>
      </w:r>
    </w:p>
    <w:p>
      <w:r>
        <w:t>АЙНЫМАЛЫЛЫҚ Өзгермелілік, құбылмалы-</w:t>
        <w:br/>
        <w:t>лық. - абырой әшермейді.</w:t>
        <w:br/>
        <w:t>АЙНЫМАС Сертшіл, уәдешіл; берік. мықты.</w:t>
        <w:br/>
        <w:t>- достық (көңіл)</w:t>
        <w:br/>
        <w:t>АЙНЫМПАЗ Айнығыш. өзгермелі, айнымалы.</w:t>
        <w:br/>
        <w:t>АЙПАП-ЖАЙПАП Қырып-жойыл, талқандал.</w:t>
        <w:br/>
        <w:t>Айналасын -п кетіпті.</w:t>
        <w:br/>
        <w:t>АЙПАР-ЖАЙПАР Жанжалқой, даукес. Дау-</w:t>
        <w:br/>
        <w:t>ылбай, Қыздарменен айпар-жайпар, Екеуі бітім</w:t>
        <w:br/>
        <w:t>десе, басын шайқар (Абай),</w:t>
        <w:br/>
        <w:t>АЙПАРА Үлкен, көрнекті. Айлпарадай анық.</w:t>
        <w:br/>
        <w:t>АЙРАН Ұйытқы құйып цйытылдан сцт.</w:t>
        <w:br/>
        <w:t>ішті. 0 Айран көз -- қарасынан ағы көп, сцйікіжсіз</w:t>
        <w:br/>
        <w:t>көз. Айран сұрай келіп, шөлегіңді жасырма --</w:t>
        <w:br/>
        <w:t>көңіліңдегіні іркілмей айт; цялиа, қысылма.</w:t>
        <w:br/>
        <w:t>Айрин ішер -- бетке ұстар; дұшпан көз белгі.</w:t>
        <w:br/>
        <w:t>АЙРАН-АСЫР Ұлан-асыр. аста-төк. - той</w:t>
        <w:br/>
        <w:t>болды. 9 Айран-асыр болды -- тамаша болып,</w:t>
        <w:br/>
        <w:t>есі кетті. не қыларын білмеді.</w:t>
        <w:br/>
        <w:t>АЙРАНДАЙ: айрандай ұйыды - айтқаннан</w:t>
        <w:br/>
        <w:t>шықлады, ұжымдық көрсетті. 0 Айрандай аптап,</w:t>
        <w:br/>
        <w:t>күбідей күптеп -- билеп-төстейі, еркінсіді. Айрандай</w:t>
        <w:br/>
        <w:t>нып, отыр -- тату-тәтті, ынтымақты.</w:t>
        <w:br/>
        <w:t>АЙРАН-ЖАЙРАП Туталақай, астан-кестен.</w:t>
        <w:br/>
        <w:t>Деревня - жатыр.</w:t>
        <w:br/>
        <w:t>АЙРАУЫҚ Астық тұқымдас өсімдіктің бір</w:t>
        <w:br/>
        <w:t>тирі.</w:t>
        <w:br/>
        <w:t>АЙРЫҚ Айрылатын, бөлінетін жер. Жол -ғы,</w:t>
        <w:br/>
        <w:t>су -ғы.</w:t>
        <w:br/>
        <w:t>АЙРЫҚША Ерекше. төтенше, өзгеше. Маңы-</w:t>
        <w:br/>
        <w:t>ды -,</w:t>
        <w:br/>
        <w:t>АЙРЫҚШАЛАН Ерекшелену, өзгешелену. Ол</w:t>
        <w:br/>
        <w:t>жаңа ізденістерімен “ды.</w:t>
        <w:br/>
        <w:t>АЙРЫҚШАЛЫҚ Ерекшелік, өзгешелік.</w:t>
        <w:br/>
        <w:t>АЙСБЕРГ Мұхит лен теңізде қалқыл жүретін</w:t>
        <w:br/>
        <w:t>муз тау.</w:t>
        <w:br/>
        <w:t>АЙСЫЗ Ай тумаған, қараңғы. - түн.</w:t>
        <w:br/>
        <w:t>АЙТ І діни. Мұсылмандардың ұлы мейрамы.</w:t>
        <w:br/>
        <w:t>9 Айт Імереке| құтғы болсын! -- ниетің қабыл</w:t>
        <w:br/>
        <w:t>болсын, орындалсын.</w:t>
        <w:br/>
        <w:t>АЙТ ПІ 1. Сөзбен ой-пікірін білдіру, сөз сөйлеу.</w:t>
        <w:br/>
        <w:t>Әзіл -ты. 2, Арнау, бағыштау. Жолына қой -ып</w:t>
        <w:br/>
        <w:t>сойды. 9 Айта қаларлықтай -- естен кетпейтін-</w:t>
        <w:br/>
        <w:t>дей, елеулі. Айтары жоқ (айтуға келмейді)-- несін</w:t>
        <w:br/>
        <w:t>айтасың; керемет, ғажайыл. Айтқанға көйгіш,</w:t>
        <w:br/>
        <w:t>айдағанға жүргіш -- жуас, момын, момақан. Айт-</w:t>
        <w:br/>
        <w:t>қандай-ақ екен -- маң! таса мақтағандай; жақсы;</w:t>
        <w:br/>
        <w:t>тәуір. Айтқан жерден шықты -- ойлагандай бол-</w:t>
      </w:r>
    </w:p>
    <w:p>
      <w:r>
        <w:t>ды. шықпады -- есптпі, ақылды. Айтқаны</w:t>
        <w:br/>
        <w:t>айдай келеді -- айтқан сөзі бұлжымайды, бал келеді.</w:t>
        <w:br/>
        <w:t>Айтқаным айтқан -- алған бетімнен қайтпаймын</w:t>
        <w:br/>
        <w:t>д.м. Айтқанына көніп, айдауына жүрді -- не айт-</w:t>
        <w:br/>
        <w:t>са соны істеді, тыңдады. Айтқанын екі етпеді --</w:t>
        <w:br/>
        <w:t>мцатіксіз орындады, бұлжытпады. Айтқаның</w:t>
        <w:br/>
        <w:t>келсін! (ала.) -- аузыңа май, дегенің болсын. Айт-</w:t>
        <w:br/>
        <w:t>қаны өтін, атқаны жетіп тұр-- билігі жүріп тұр,</w:t>
        <w:br/>
        <w:t>ойлағаны болып тұр. Айтқызбай-ақ біледі -- сезім-</w:t>
        <w:br/>
        <w:t>тал, сезгіш. Айтпады деме-- есіңде болсын,</w:t>
        <w:br/>
        <w:t>ескертледі деме. Айтса айтқандай -- мақтаса</w:t>
        <w:br/>
        <w:t>мақтарлықтай. Айтсам, аузыма қара қан толсын</w:t>
        <w:br/>
        <w:t>бара.) - изілді-кесілді сендіру, тану кезінде айты-</w:t>
        <w:br/>
        <w:t>жады. Айтуға аузы бармайды -- именді, қысылды,</w:t>
        <w:br/>
        <w:t>қатты ұялды. Айтуға тіл жетпейді -- сөзбен жет-</w:t>
        <w:br/>
        <w:t>кізе алмады. Айтудай-ақ айтты -- құдайдың зарын</w:t>
        <w:br/>
        <w:t>қылды, гекертудей-ақ ескертті. Айтып-айтпай не</w:t>
        <w:br/>
        <w:t>керек |немене|-- несін айтасың. айтты ңе, айт-</w:t>
        <w:br/>
        <w:t>пады не. Айтыш салды -- қаймықпай сөйледі.</w:t>
        <w:br/>
        <w:t>АЙТ ІП Итті айтақтап қосу. Әккі тазылар</w:t>
        <w:br/>
        <w:t>өз иесі “айт” демей беталды жүгірмейді (Қаси-</w:t>
        <w:br/>
        <w:t>манов). 0 Айт шу Гжануар|-- малды айдау, жүргізу</w:t>
        <w:br/>
        <w:t>кезінде айтылады.</w:t>
        <w:br/>
        <w:t>ТАҚ 1. Ит қосқанда айтылатын ишарат</w:t>
        <w:br/>
        <w:t>сөз. Төлеухан: Айтақ! Айтақ!-- деп айқай салды</w:t>
        <w:br/>
        <w:t>(Хангелдин). 2. Ауыс. Біреуді біреу айдап салу,</w:t>
        <w:br/>
        <w:t>арандату. Айғайға айтақ қосатын ара ағайындар</w:t>
        <w:br/>
        <w:t>тағы бар (Тоғысбаев).</w:t>
        <w:br/>
        <w:t>АЙТАҚТА 1. Айтақ, айтақ деп итті өшінтіру.</w:t>
        <w:br/>
        <w:t>Итті -ды. 2. Ауыс. Айдап салу. арандату. Ол</w:t>
        <w:br/>
        <w:t>Сахиды шақырып алып, ана содырлыдан кегіңді</w:t>
        <w:br/>
        <w:t>қайтар, -- деп айтақтап қой беріпті (Сейдімбеков).</w:t>
        <w:br/>
        <w:t>АЙТАҚШЫЛ Арандатқыш.</w:t>
        <w:br/>
        <w:t>АЙТАҚЫР Тақыр жер. Аула алдында айтақыр,</w:t>
        <w:br/>
        <w:t>Айтақырда ай жатыр (Әлімбаев).</w:t>
        <w:br/>
        <w:t>АЙТАРЛЫҚТАЙ Қомақты, үлкен, зор. Қол</w:t>
        <w:br/>
        <w:t>жеткен табысы -.</w:t>
        <w:br/>
        <w:t>АТЫР І Таулы жерге өсетін құнарлы шәп.</w:t>
        <w:br/>
        <w:t>Тауға біткен айтатыр, Ол татырда мал жатыр</w:t>
        <w:br/>
        <w:t>(Қобыланды).</w:t>
        <w:br/>
        <w:t>АЙТАТЫР П Ештеңе өспеген көлдің сор та-</w:t>
        <w:br/>
        <w:t>баны, көлтабан.</w:t>
        <w:br/>
        <w:t>АЙТҚЫШ Келістіріп айта білетін, шебер.</w:t>
        <w:br/>
        <w:t>АЙТҚЫППТА Қызынып сөйлеу, бір айтқанын</w:t>
        <w:br/>
        <w:t>қайта-қайта айта беру.</w:t>
        <w:br/>
        <w:t>АЙТҚЫШТЫҚ Келістіріп айта білушілік.</w:t>
        <w:br/>
        <w:t>Айтқандайын 2. м. қыстырма сөз.</w:t>
        <w:br/>
        <w:t>т сең қашан келесің?</w:t>
        <w:br/>
        <w:t>"А Айт кундері үй-уйге қыдырып мерекелеу,</w:t>
        <w:br/>
        <w:t>айтшылау.</w:t>
        <w:br/>
        <w:t>АЙТТЫ-АЙТПАДЫ ЛТынында да, айтса айт-</w:t>
      </w:r>
    </w:p>
    <w:p>
      <w:r>
        <w:t>қандай. - бұл моселені ескеру керең.</w:t>
        <w:br/>
        <w:t>АЙҒЫРДАЙ</w:t>
        <w:br/>
        <w:t>20</w:t>
        <w:br/>
        <w:t>АЙҚҰЛАҚТАН</w:t>
        <w:br/>
        <w:t>түсті-- айғыр үйір алды. айғырды үйірге салды.</w:t>
        <w:br/>
        <w:t>Айғыр шапты -- айғыр биеге жанасты.</w:t>
        <w:br/>
        <w:t>АЙҒЫРДАЙ Үлкен, дәу. - жуа (сарымсақ).</w:t>
        <w:br/>
        <w:t>АЙҒЫРЛЫҚ Айғырға тән қылық. әрекет. 0 Ай-</w:t>
        <w:br/>
        <w:t>ғырлық жасады (қылды) -- айғырға тән іс істеді,</w:t>
        <w:br/>
        <w:t>ціір алды.</w:t>
        <w:br/>
        <w:t>АЙҒЫРСЫ Айғыр сияқтану; қақақтау, қо</w:t>
        <w:br/>
        <w:t>даңдау.</w:t>
        <w:br/>
        <w:t>АЙҒЫРСЫМАҚ Айғырдың нақ өзі емес, соған</w:t>
        <w:br/>
        <w:t>қсас.</w:t>
        <w:br/>
        <w:t>АЙҒЫРША Айғырға ұқсап, айғыр сияқтанып,</w:t>
        <w:br/>
        <w:t>- кісінеді,</w:t>
        <w:br/>
        <w:t>АЙДА 11. Малды алдына салып белгілі бір</w:t>
        <w:br/>
        <w:t>жаққа бұру, бағыттау. Қой -ды. 2. Көлікті,</w:t>
        <w:br/>
        <w:t>техниканы адамның ырқына көндіріп жцргізу-</w:t>
        <w:br/>
        <w:t>Машина -ды. 3. Бас еркікен айырып жазалау.</w:t>
        <w:br/>
        <w:t>Сібірге -ды. Құу, ыдырату. Жел -ған бұлттай.</w:t>
        <w:br/>
        <w:t>0 Айдап өргізіп, иіріп жусатты -- жұртты аузы:</w:t>
        <w:br/>
        <w:t>на қаратты, бидеп-төстеді. Айдап салды -- біреуге</w:t>
        <w:br/>
        <w:t>біреуді өшіктірді, жауластырды. Айдап шықты -</w:t>
        <w:br/>
        <w:t>қуып жіберді, маңына жолатлады.</w:t>
        <w:br/>
        <w:t>АЙДА ІІ Жер жыртып, егін егу. Жерді күз</w:t>
        <w:br/>
        <w:t>айда, Күз айдамасаң жүз айда (Мақал).</w:t>
        <w:br/>
        <w:t>АЙДА ШІ сөйл. Жарайды. құп. Айда, кеттік</w:t>
        <w:br/>
        <w:t>(Айда, жүр)</w:t>
        <w:br/>
        <w:t>АЙДАЙ Ай сияқты; сұлу, адемі, көркем. Қасы</w:t>
        <w:br/>
        <w:t>айдай, ажары күндей бір қыз кезіге кетті (Тарази).</w:t>
        <w:br/>
        <w:t>9 Айдай анық |айқын|-- бесенеден белгілі, сақырға</w:t>
        <w:br/>
        <w:t>таяқ ұстатқандай. Айдай ашық -- жал жарық,</w:t>
        <w:br/>
        <w:t>сцттей жарық. Айдай элем -- букіл ел, бар қауым.</w:t>
        <w:br/>
        <w:t>Айдай етті -- әшкерледі, сырын ашты. Айдай</w:t>
        <w:br/>
        <w:t>сұлу - өте көркем, сұлудың сұлуы.</w:t>
        <w:br/>
        <w:t>АЙДАҚ: айдақ жазу -- шимайлап қалай болса</w:t>
        <w:br/>
        <w:t>солай жазылған жазу.</w:t>
        <w:br/>
        <w:t>АЙДАҚ-ЖАЙДАҚ Бейберекет. ашылып-шашы</w:t>
        <w:br/>
        <w:t>лған. ЖәніБектің бұрынғы астық сарайы айдақ-</w:t>
        <w:br/>
        <w:t>жайдақ (Майлин).</w:t>
        <w:br/>
        <w:t>АЙДАҚ-САЙДАҚ Жән-жасықсыз, қалай болса</w:t>
        <w:br/>
        <w:t>солай. Қабырғалар - ағартылған.</w:t>
      </w:r>
    </w:p>
    <w:p>
      <w:r>
        <w:t>АЙДАКТАТ Жосылтыл қалай болса солай</w:t>
        <w:br/>
        <w:t>жазу, айдақ &lt;айдақ ету, Таутан айдақтатып қол-</w:t>
        <w:br/>
        <w:t>ды қойып кеп жіберді (Сәрсенбаев).</w:t>
        <w:br/>
        <w:t>АЙДАЛА Елсіз дала, құла дуз. -ға кетті. 0 Ай-</w:t>
        <w:br/>
        <w:t>даладағы біреу -- танымайтын. білмейтін адам.</w:t>
        <w:br/>
        <w:t>АЙДАЛЫН ыр. етіс. Айдал-ын.</w:t>
        <w:br/>
        <w:t>АЙДАМ Айдалған. айдалатын егістік жердің</w:t>
        <w:br/>
        <w:t>бір бөлігі. Бір - жер.</w:t>
        <w:br/>
        <w:t>АЙДАМА Сырғып жауған қар. борасын. Жаяу</w:t>
        <w:br/>
        <w:t>борасын күшейіп, ызғырақ айдамаға айналыпты</w:t>
        <w:br/>
        <w:t>(Мүсірепов).</w:t>
        <w:br/>
        <w:t>АЙДАМАЛ Барып келуге алыс жер. Ол жақ:</w:t>
        <w:br/>
        <w:t>ты - деп қатысуға алыссынады.</w:t>
        <w:br/>
        <w:t>АЙДАМАЛА Малды айдаңқырап жүргізу.</w:t>
        <w:br/>
        <w:t>Рақымбай малды айдамалал барады (Тілеуханов).</w:t>
        <w:br/>
        <w:t>АЙДАР 1. этногр. Баланың төбесіне қойыла</w:t>
        <w:br/>
        <w:t>тын бір шоқ ұзын шаш. 2. Құстың төбесіне</w:t>
        <w:br/>
        <w:t>әселін жцмсақ қызыл ет; салар. Тауқұдіреттің</w:t>
        <w:br/>
        <w:t>маңдайында айбары бар (Рахимов). 8. Газет-журнал:</w:t>
        <w:br/>
        <w:t>барда бір тақырып төңірегінде цдайы беріліл тұра</w:t>
        <w:br/>
        <w:t>тын жадығаттардың жалпы атауы. “Қазақ бала-</w:t>
        <w:br/>
        <w:t>лар әдебиетінің кітапханасы" деген айдармен шшыға-</w:t>
        <w:br/>
        <w:t>рылып отыр (“Лен. жас”). 0 Айдар тақты -- а) жіл</w:t>
        <w:br/>
        <w:t>тағып шелеңді, меншіктенді; а) біреуді біреу дәріп-</w:t>
        <w:br/>
        <w:t>теді, я болмаса сөзге іліктірді. Айдарынан жел</w:t>
        <w:br/>
        <w:t>есті -- а) уайым-қайғысыз шалқып өмір сүрді; ә) көкі:</w:t>
        <w:br/>
        <w:t>регіне жан пісті, асқақтады.</w:t>
        <w:br/>
        <w:t>АЙДАРЛАН Ерекшелену; танылу. біліну, ай</w:t>
        <w:br/>
        <w:t>қындалу. “ған жас ақын.</w:t>
        <w:br/>
        <w:t>АЙДАРЛЫ 1. Айдары бар, айдары ұлкен. -</w:t>
        <w:br/>
        <w:t>бала (әтеш). 2. Аумс. Аты шулы, атақты. Айдар-</w:t>
        <w:br/>
        <w:t>лы аңындарымыздың бірі -- Қадыр Мырзалиев</w:t>
        <w:br/>
        <w:t>СҚаз. әдеб.”) 9 Айдарлы сөз-- көзге бірден</w:t>
        <w:br/>
        <w:t>шалынатын мағыналы сөз. Айдарлысын құл, тұ-</w:t>
        <w:br/>
        <w:t>лымдысын тұл қылды (етті|-- еркегі мен әйедін</w:t>
        <w:br/>
        <w:t>құлдыққа салып қорлады, жәбірледі.</w:t>
        <w:br/>
        <w:t>АЙДАУ Бас бостандығынан айырып жер</w:t>
        <w:br/>
        <w:t>аудару, айдалу. Байтұрсынов 1924 жылы айдау-</w:t>
        <w:br/>
        <w:t>дан оралғанымен, ол құлашын кең жаза алмады</w:t>
        <w:br/>
        <w:t>(Мәуленов). ГІ Айдау жол -- қара жол. улкен жол.</w:t>
        <w:br/>
        <w:t>АЙДАУЫЛ көне. Тұтқынға алынған адамдарды</w:t>
        <w:br/>
        <w:t>бір жерден екінші жерге айдап жируші әскер;</w:t>
        <w:br/>
        <w:t>конвой. Айдауылдың алдына түспе, Аламанның</w:t>
        <w:br/>
        <w:t>талауына түспе (Мақал).</w:t>
        <w:br/>
        <w:t>АЙДАҺАР 1. Ыстық жақтардағы суларда</w:t>
        <w:br/>
        <w:t>болатын алып жылан. 2. Ауыс. Адам баласына</w:t>
        <w:br/>
        <w:t>өлім әкелетін Әулей кцш; жалмауыз. Аштық де-</w:t>
        <w:br/>
        <w:t>ген айдаһардың аузында жем болып қала бергім</w:t>
        <w:br/>
        <w:t>келмейді (Дүйсенов).</w:t>
      </w:r>
    </w:p>
    <w:p>
      <w:r>
        <w:t>АЙДАҺАРДАЙ: айдаһардай аранын ашты</w:t>
        <w:br/>
        <w:t>Пысқырды, ысылдады)|- қорқыныш пен үрей белгісі,</w:t>
        <w:br/>
        <w:t>алат пен қырғынның нышаны</w:t>
        <w:br/>
        <w:t>АЙДЫН І Жайылып жатқан су алабы. Теңіз</w:t>
        <w:br/>
        <w:t>-ы. 9 Айдын |шалқар| көл -- үлкен мөлдір, жал-</w:t>
        <w:br/>
        <w:t>тыр хол.</w:t>
        <w:br/>
        <w:t>АЙДЫН ПІ Айбар; қаһар, айбын. Кісі ығысар</w:t>
        <w:br/>
        <w:t>ты жоқ.</w:t>
        <w:br/>
        <w:t>АЙДЫНДАН Жалтырал, жайылып жату. Алда</w:t>
        <w:br/>
        <w:t>-ыл Арал теңізі жатыр.</w:t>
        <w:br/>
        <w:t>АЙДЫНДЫ Айдыны бар; кең шалқар. - көл.</w:t>
        <w:br/>
        <w:t>АЙДЫҢ-КҮННІҢ: айдың-күннің аманында -</w:t>
        <w:br/>
        <w:t>ел аман, жұрт тынышта. майшылықта.</w:t>
        <w:br/>
        <w:t>АЙ-ЖАЙ: ай-жай болды - жарық тцсіл, я</w:t>
        <w:br/>
        <w:t>болмаса абыр-сабыр басылып, дуние қалпына келді</w:t>
        <w:br/>
        <w:t>АЙКЕЗБЕ Ай саудесінен қозатын жүйке дерті</w:t>
        <w:br/>
        <w:t>АЙ-КҮНІ: ай-күні жетті -- босанатын уақыты</w:t>
        <w:br/>
        <w:t>болды, туатын кезі келді.</w:t>
        <w:br/>
        <w:t>АЙҚАЙ Қызығу, өкіну мәнінде айтылатын</w:t>
        <w:br/>
        <w:t>көңіл күй ойағайы. - дүние (дәурен).</w:t>
        <w:br/>
        <w:t>АЙҚАЙШЫЛ Даурықпа, бөспе. даңғаза. - адам.</w:t>
        <w:br/>
        <w:t>АЙҚАЙІНЫЛДЫҚ Даурықлалық. даңғазалық</w:t>
        <w:br/>
        <w:t>АЙҚАЙЫН Шаршы гүлділер тұқымдасына жа</w:t>
        <w:br/>
        <w:t>татым бір жылдық өсімдік.</w:t>
        <w:br/>
        <w:t>АЙҚАЛА жерг. Сылап-сипау. аймалау. Сауырын</w:t>
        <w:br/>
        <w:t>сипап, айқалап, Жалын талдап тарайды (Малқаров).</w:t>
        <w:br/>
        <w:t>АЙҚАРА: айқара ашты -- есікті шалқалатып</w:t>
        <w:br/>
        <w:t>кең ашыл қайды.</w:t>
        <w:br/>
        <w:t>АЙҚАС ГІ. Сағыс. ұрыс. шайқас. Зеңбірекшілер</w:t>
        <w:br/>
        <w:t>-қа дайындалды. 2. Талас-тартыс, күрес. Әлді</w:t>
        <w:br/>
        <w:t>мен әлсіздің айқасы жайлы көп естіген (Дүленов).</w:t>
        <w:br/>
        <w:t>АЙҚАС ПІ 1. Екі заттың бір-бірімен қабы</w:t>
        <w:br/>
        <w:t>сыл, жабысыл тұруы. Аяқтары -ты. 2. Сағысу,</w:t>
        <w:br/>
        <w:t>шайқасу. Жауынгерлер жаумен -ты. 8. Күресу,</w:t>
        <w:br/>
        <w:t>алысу. Екеуі кездессе болды, -а кетеді.</w:t>
        <w:br/>
        <w:t>АЙҚАСПАЛЫ: айқаспалы толаңдау - гүлдердің</w:t>
        <w:br/>
        <w:t>желмен басқа бір гцлдердің тозаңымен тозаңдануы</w:t>
        <w:br/>
        <w:t>АЙҚҰЛАҚ Сорлы. сортаң жерде өсетін өсімдік.</w:t>
        <w:br/>
        <w:t>АЙҚҰЛАҚТАН Мақтану. есіру. асқақтау. Ол</w:t>
        <w:br/>
        <w:t>айқулақтанып тшыға келді.</w:t>
        <w:br/>
        <w:t>АЙҚЫН</w:t>
      </w:r>
    </w:p>
    <w:p>
      <w:r>
        <w:t>21</w:t>
        <w:br/>
        <w:t>АЙНАЛЫМ</w:t>
        <w:br/>
        <w:t>АЙҚЫН 1. Анық, беп-белгілі. Ізі - білінеді. 2.</w:t>
        <w:br/>
        <w:t>Мәлім, аян. Сіздің ойыңыз маған 7.</w:t>
        <w:br/>
        <w:t>АЙҚЫНДА 1. Анықтау. саралау. Өмір жолын</w:t>
        <w:br/>
        <w:t>еп берді. 2. Анық етіп иерсету, ашу. Ақ жібек</w:t>
        <w:br/>
        <w:t>кофта өңін ашып, айқындай түседі (Ахтанов).</w:t>
        <w:br/>
        <w:t>АЙҚЫНДАУЫШ лингв. Анықтауыштың ерек-</w:t>
        <w:br/>
        <w:t>ше бір түрі.</w:t>
        <w:br/>
        <w:t>АЙҚЫНДЫҚ Анық болыл тұрушылық. дәлділік.</w:t>
        <w:br/>
        <w:t>АЙҚЫНЫРАҚ Анығырақ, дәлірек. - көру (білу).</w:t>
        <w:br/>
        <w:t>АЙҚЫШ Бірін-бірі басыл өтетін. - бұрыш.</w:t>
        <w:br/>
        <w:t>АЙҚЫШТА Айқыш-ұйқыш ету. Ортасын -п</w:t>
        <w:br/>
        <w:t>тастаған.</w:t>
        <w:br/>
        <w:t>АЙҚЫШ-ҰЙҚЫШ Ерсілі-қарсылы, бірін-бірі қиып</w:t>
        <w:br/>
        <w:t>өткен. - жол (сызық).</w:t>
        <w:br/>
        <w:t>АЙҚЫШ -ҰЙҚЫШТАН Бірін бірі басыл өту.</w:t>
        <w:br/>
        <w:t>айқасу.</w:t>
        <w:br/>
        <w:t>АЙЛА Амал. тәсіл. Түлкінің -сы.</w:t>
        <w:br/>
        <w:t>АЙЛАКЕР Алдамшы, қу, тәсілқой. - адам.</w:t>
        <w:br/>
        <w:t>АЙЛАКЕРЛІК Тәсілқойлық, қулық.</w:t>
        <w:br/>
        <w:t>АЙЛАҚ Теңіз, көл жағасында кеме тақта-</w:t>
        <w:br/>
        <w:t>туға арналған қолайлы су алаңы. Кеме -қа келді.</w:t>
        <w:br/>
        <w:t>АЙЛАЛА Амалдау, қулыққа салу. -п жанын</w:t>
        <w:br/>
        <w:t>бағуда.</w:t>
        <w:br/>
        <w:t>АЙЛАЛЫ Айлакер, қу. залым. - түлкі.</w:t>
        <w:br/>
        <w:t>АЙЛАЛЫҚ Тәсілқойлың, әдісқойлық.</w:t>
        <w:br/>
        <w:t>АЙЛАЛЫРАҚ Құлау. залымдау.</w:t>
        <w:br/>
        <w:t>АЙЛАП Айлар бойы, айлаған уақыт. - үй</w:t>
        <w:br/>
        <w:t>көрмейді.</w:t>
        <w:br/>
        <w:t>АЙЛАП-ЖЫЛДАН Ұзақ уақыт, көптен. - әрең</w:t>
        <w:br/>
        <w:t>жетті.</w:t>
        <w:br/>
        <w:t>АЙЛАС Туатын айы бір мезгілдес. Айлас қатын</w:t>
        <w:br/>
        <w:t>мұңдас (Мақал).</w:t>
        <w:br/>
        <w:t>АЙЛАСЫЗ Қулығы, айласы жоқ.</w:t>
        <w:br/>
        <w:t>АЙЛА-ТӘСІЛ Қулық-сұмдық. айла-шарғы.</w:t>
        <w:br/>
        <w:t>АЙЛАУЫҚ Көл жылдық шөптесін өсімдіктер</w:t>
        <w:br/>
        <w:t>туысы.</w:t>
      </w:r>
    </w:p>
    <w:p>
      <w:r>
        <w:t>АЙЛА-ШАРҒЫ Амал-тәсіл. құлық. -ға жетік.</w:t>
        <w:br/>
        <w:t>АЙЛАШЫЛ Тәсілқой, айлакер. - батыр.</w:t>
        <w:br/>
        <w:t>АЙЛЫ Ай сәулесі түсіп жарқырап турған. -</w:t>
        <w:br/>
        <w:t>түнде, - жаздың кешінде.</w:t>
        <w:br/>
        <w:t>АЙЛЫҚ 1. Бір айға төленетін жалақы. -</w:t>
        <w:br/>
        <w:t>алды (алмады). 2. Отыз күндік жерзім. - табыс</w:t>
        <w:br/>
        <w:t>(жоспар).</w:t>
        <w:br/>
        <w:t>АЙМАҚ 1. Өлке. атырап. Қазақстан бес -қа</w:t>
        <w:br/>
        <w:t>бөлінеді. 2. Төңірек, маңай, айнала. Осы -қа белгілі</w:t>
        <w:br/>
        <w:t>әнші.</w:t>
        <w:br/>
        <w:t>АЙМАҚАРАЛЫҚ Бірнеше айжаққа тн, солар-</w:t>
        <w:br/>
        <w:t>ға ортақ. - жарыс, - кеңе.</w:t>
        <w:br/>
        <w:t>АЙМАҚТЫ Аумақты, көлемді. - елге тарады.</w:t>
        <w:br/>
        <w:t>АЙМАҚТЫҚ Аймақ бойынша, аймаққа тән. -</w:t>
        <w:br/>
        <w:t>жарыс.</w:t>
        <w:br/>
        <w:t>АЙМАЛА Мейірленіп құшып сцю, айналып тол-</w:t>
        <w:br/>
        <w:t>ғану.</w:t>
        <w:br/>
        <w:t>АЙМАНДАЙ: беті аймандай болды -- абыройы</w:t>
        <w:br/>
        <w:t>айрандай төгілді, масқарасы шықты.</w:t>
        <w:br/>
        <w:t>АЙМАУЫТ көне. Ұсақ шынжырлы етіп асыл</w:t>
        <w:br/>
        <w:t>болаттан соғылған сауыт.</w:t>
        <w:br/>
        <w:t>АЙМЫШТА Өрнектгу, әлеміштеу, Көк сырмен</w:t>
        <w:br/>
        <w:t>бояп, алтынмен аймыштаған кең кабинет (Саты-</w:t>
        <w:br/>
        <w:t>балдиев).</w:t>
        <w:br/>
        <w:t>АЙНА 1. Бір беті шағылдырушы қабатпен</w:t>
        <w:br/>
        <w:t>қапталған шыны немесе металл дене. -ға қарады.</w:t>
        <w:br/>
        <w:t>2. Ауыс. Жарқын бейне, көрініс. Есеп шаруашылық</w:t>
        <w:br/>
        <w:t>айнасы (Ақтаев). 9 Айнаға түсті - сөйл. рентген-</w:t>
        <w:br/>
        <w:t>мен втті. Айна көз -- жарқыраған мөлдір көз.</w:t>
        <w:br/>
        <w:t>Айна көл |(бұлақ| -- жарқырап жатқан мөлдір</w:t>
        <w:br/>
        <w:t>тұнық су. Айна қатесіз -- а) тұл-тура, дәл, на</w:t>
        <w:br/>
        <w:t>ғыз; ә) аузынан түскендей, сойыл қаптап қойғ-</w:t>
        <w:br/>
        <w:t>андай. Айна таз -- жалтыр таз.</w:t>
        <w:br/>
        <w:t>1. Тап-таза. жалтыраған, жарқыра-</w:t>
        <w:br/>
        <w:t>ған. Үйдің іштін -ғып тазаладық. 2. Жып-жылтыр.</w:t>
        <w:br/>
        <w:t>жап-жалтаыр, біртегіс. Шағала көлдің беті айна-</w:t>
        <w:br/>
        <w:t>дай (Аймауытов).</w:t>
        <w:br/>
        <w:t>АЙНАКӨЗ Балықтың бір турі.</w:t>
        <w:br/>
        <w:t>АЙНА-ҚАТЕСІЗ Айнытпай, дәл, тұп-тура. Оны</w:t>
        <w:br/>
        <w:t>&lt; таныды.</w:t>
        <w:br/>
        <w:t>АЙНАЛ 1. Зырқырап дамылғыз қозғалу, дөңге-</w:t>
        <w:br/>
        <w:t>леу. Шыр -ды. 2. Айнала жұру, орағыту. Диірменді</w:t>
        <w:br/>
        <w:t>екі -ды. 8. Бір қалыптан басқа қалыпқа ауысу.</w:t>
        <w:br/>
        <w:t>көшу. Күн жазға айналды, Ет азға айналды (Ма-</w:t>
        <w:br/>
        <w:t>қал). 4. Бөгеліп қалу, кідірістеу. Қалада көп</w:t>
      </w:r>
    </w:p>
    <w:p>
      <w:r>
        <w:t>-“Маспын. 8. Жаңсы көру. емірену кезінде айты-</w:t>
        <w:br/>
        <w:t>жады. -дым сенен! 09 Айналып келгенде -- тұптеп</w:t>
        <w:br/>
        <w:t>келгенде, расында. шындығында. Айналып кетей-</w:t>
        <w:br/>
        <w:t>ін-- айналдым, жаным, күнім.</w:t>
        <w:br/>
        <w:t>АЙНАЛА Төңірек, маңай, аумақ. -сы ат тшап-</w:t>
        <w:br/>
        <w:t>тырым.</w:t>
        <w:br/>
        <w:t>АЙНАЛАЙЫН Қарағым, қалқам. О, -, таудай</w:t>
        <w:br/>
        <w:t>жігіт бол!</w:t>
        <w:br/>
        <w:t>АЙНАЛАҚТА Төңіректеп ұзап шыға алмау,</w:t>
        <w:br/>
        <w:t>айналсоқтау. Ол -п шыға алмай жүр.</w:t>
        <w:br/>
        <w:t>АЙНАЛАСЫ Бар болғаны, не бары. - жарты</w:t>
        <w:br/>
        <w:t>сағат, - бес-алты жыл.</w:t>
        <w:br/>
        <w:t>АЙНАЛДЫР 1. Бір заттық ішін сыртында.</w:t>
        <w:br/>
        <w:t>шығару, ауыстыру. Беркін теріс -ып киді. 2. Бір</w:t>
        <w:br/>
        <w:t>затты олай-бұлай аубарыстыру. дөңгелету. Етікті</w:t>
        <w:br/>
        <w:t>-ып қарай Бастады. 3. Бір нәрсемен шұғылйану.</w:t>
        <w:br/>
        <w:t>Жігіт газикті айналдырып, а жәр, бұ жерін шұқып</w:t>
        <w:br/>
        <w:t>жүрген (Мұстафин). 4. сөйл. Біреуге сөз айтып,</w:t>
        <w:br/>
        <w:t>өзінің ырқына көндіру. Қасболат Шарипаны ай-</w:t>
        <w:br/>
        <w:t>малдырғысы келді (Ахтанов), 09 Айналдырған</w:t>
        <w:br/>
        <w:t>ауру -- ұзаққа созылған, көптен келе жатқан дерт.</w:t>
        <w:br/>
        <w:t>АЙНАЛДЫРҒАН Бар болғаны, не бары, бар-</w:t>
        <w:br/>
        <w:t>жоғы,</w:t>
        <w:br/>
        <w:t>АЙНАЛМА І Малдың миы зақымданудан пайда</w:t>
        <w:br/>
        <w:t>болатын ауру; тентек!</w:t>
        <w:br/>
        <w:t>АЙНАЛМА ІІ Тузу емес. бұрылысы көп. - жол</w:t>
        <w:br/>
        <w:t>(бәйге).</w:t>
        <w:br/>
        <w:t>ҚИНАЛМАЛЫ 1. Айналып қолғалыл тұратын.</w:t>
        <w:br/>
        <w:t>- орындық. 2. Тузу емес, бұрылыс-бұрмасы көп, -</w:t>
        <w:br/>
        <w:t>жол. П Айналмалы капитал -- құмы өңдірілген</w:t>
        <w:br/>
        <w:t>тауарға туүгелімен көшетін өндіргіш капиталы-</w:t>
        <w:br/>
        <w:t>ның бір бөлігі. Айналмалы қаржы -- ақша айма-</w:t>
        <w:br/>
        <w:t>лым қорларының жиынтығы.</w:t>
        <w:br/>
        <w:t>АЙНАЛСОҚ Қайта айналып келе беретін. - жел.</w:t>
        <w:br/>
        <w:t>АЙНАЛСОКТА Птырғалып шыға алмау, ұзап</w:t>
        <w:br/>
        <w:t>кетпеу. Ол -п атасының маңында жүр.</w:t>
        <w:br/>
        <w:t>АЙНАЛСОҚТЫҚ Айналып шыға алмаушылық.</w:t>
        <w:br/>
        <w:t>АЙНАЛШАҚТА Бір жерді төңіректеп. қара</w:t>
        <w:br/>
        <w:t>цзіп кете алмау. Ауылдан “п кете алмай жүр.</w:t>
        <w:br/>
        <w:t>АЙНАЛШЫҚ 1 Көтенішектің жиегі. езуі. О Ай-</w:t>
        <w:br/>
        <w:t>налшық тегендей -- шыр айналып шықпады.</w:t>
        <w:br/>
        <w:t>АЙНАЛШЫҚ ІП Улы шәл.</w:t>
        <w:br/>
        <w:t>АЙНАЛЫ Айна салынған, айнасы бар. - егік</w:t>
        <w:br/>
        <w:t>(шкаф).</w:t>
        <w:br/>
        <w:t>АНМНАЛЫМ сяорт. Айналып шығатын мол</w:t>
        <w:br/>
        <w:t>шерлі жер. Шеңбердің толық айналымы 5-Б</w:t>
      </w:r>
    </w:p>
    <w:p>
      <w:r>
        <w:t>километр (Бүркітбяев). (1 Айналым қоры (экон.) -</w:t>
        <w:br/>
        <w:t>АҒАШАТ</w:t>
        <w:br/>
        <w:t>15</w:t>
        <w:br/>
        <w:t>АДАМ</w:t>
        <w:br/>
        <w:t>АҒАШАТ этмнегр. Қайтыс болған адамның</w:t>
        <w:br/>
        <w:t>мәйітін салып көтеретін ағаш. 9 Ағататқа |ағаш-</w:t>
        <w:br/>
        <w:t>аттың басына) мінгізді -- біреуді сыртынан ғай-</w:t>
        <w:br/>
        <w:t>бат сөз айтыл жамандады, есекаяңға іліктірді.</w:t>
        <w:br/>
        <w:t>Ағаш мінеа -- тоң мойын, бір бет адам. Ағаш-</w:t>
        <w:br/>
        <w:t>тан бал, шөптен гүт ағылды -- ағыл-тегіл мол-</w:t>
        <w:br/>
        <w:t>шылық. Ағаштан түйін (түйме| түйеді -- он сауса-</w:t>
        <w:br/>
        <w:t>тынан өнері төгілген, асқан ішебер.</w:t>
        <w:br/>
        <w:t>АҒАШТАЙ Икемсіз; қоқныЯ қалған; қал-қат-</w:t>
        <w:br/>
        <w:t>ты. Екі анғы - сіресіп қалған.</w:t>
        <w:br/>
        <w:t>АҒАШТАН Ағаш сияқты қатты денеге ай</w:t>
        <w:br/>
        <w:t>налу, сояулану. Қурайлардың сабағы -ып кетіпті.</w:t>
        <w:br/>
        <w:t>АҒАШТЫ Ағашы қөп. &gt; каше.</w:t>
        <w:br/>
        <w:t>АҒАШПТЫ Ағаш шебері, ағаш ұстасы.</w:t>
        <w:br/>
        <w:t>АҒА-ІНІ Ағасы мен інісі.</w:t>
        <w:br/>
        <w:t>АҒА-ІНІДЕЙ Тату-тәтті, ынтымақты. Олар</w:t>
        <w:br/>
        <w:t>- болып кеткен адамдар.</w:t>
        <w:br/>
        <w:t>АҒА-НІЛІК Біреу аға, біреуі іні болғандық,</w:t>
        <w:br/>
        <w:t>алардың арасындағы сыйластық.</w:t>
        <w:br/>
        <w:t>АҒЕКЕ сып. Жасы ұлкен ер адамды сыйлау.</w:t>
        <w:br/>
        <w:t>құрметтеу ретінде айтылатын ишарат сөз.</w:t>
        <w:br/>
        <w:t>АҒЕКЕЛЕ Ағалау, агатайлау. -п жалынды.</w:t>
        <w:br/>
        <w:t>АҰЗА Дене мушесі. -сы тозыпты.</w:t>
        <w:br/>
        <w:t>АҰЗАМ көне. Аса мәртебелі, ұлы. Патша --</w:t>
        <w:br/>
        <w:t>АҒЫЗ 1. Сұйық затты белгілі бір бағытпен</w:t>
        <w:br/>
        <w:t>жылжылуу. Суды арықпен -ды. 2. Құйылу, төгілу,</w:t>
        <w:br/>
        <w:t>сорғалау. Көзден жас -ды. 8. Судың екпінімен</w:t>
        <w:br/>
        <w:t>затты бір жаққа алып кетуі. Ертіс ағашты -8</w:t>
        <w:br/>
        <w:t>жөнелді. 4. Көлікті. машинаны қатты жүргізу,</w:t>
        <w:br/>
        <w:t>ызғыту, зымырату, құйғыту. Кер жорғамен -ып</w:t>
        <w:br/>
        <w:t>келеді. 5. Еру, балқу. Самауырдың оттығын -ып</w:t>
        <w:br/>
        <w:t>алды. 6. Ауыс. Құйқылжыту, тегілтіу, нөсерлету.</w:t>
        <w:br/>
        <w:t>Өлеңді борасындай ағызайын (ЗЭКармағанбетов).</w:t>
        <w:br/>
        <w:t>АҒЫЗЫН-ТАМЫЗ Шашып-тагу, былғау.</w:t>
        <w:br/>
        <w:t>АҒЫЛ 1. Төгілу, сорғалау, құйылу, сарылдау.</w:t>
        <w:br/>
        <w:t>Болат шойын қазандарға -а бастады. 2. Ерсілі-</w:t>
        <w:br/>
        <w:t>қарсылы шұбыру. жөңкілу. Машиналар ерсілі-</w:t>
        <w:br/>
        <w:t>қарсылы -ыпП жатыр.</w:t>
      </w:r>
    </w:p>
    <w:p>
      <w:r>
        <w:t>АҒЫЛ-ТЕГІЛ 1. Көл-көсір, орасан көп. Бір</w:t>
        <w:br/>
        <w:t>күні - той болды. 2. Бодабода. жоса-жоса. -</w:t>
        <w:br/>
        <w:t>жылады.</w:t>
        <w:br/>
        <w:t>АҒЫЛШЫН Ұлыбританияның негізгі тұрғын</w:t>
        <w:br/>
        <w:t>халқы.</w:t>
        <w:br/>
        <w:t>АҒЫЛЫС Ерсілі-қарсылы жүріс-тұрыс.</w:t>
        <w:br/>
        <w:t>АҒЫМ Бағыт-бағдар, жалпы беталыс. ХІХ</w:t>
        <w:br/>
        <w:t>ғасырдың орта кезінен қазақ әдебиетінде жаңа</w:t>
        <w:br/>
        <w:t>ағым басталады (Мұқанов).</w:t>
        <w:br/>
        <w:t>АҒЫМДАҒЫ Күнбе-күягі, кезектегі. - жәндеу</w:t>
        <w:br/>
        <w:t>(міндеттер, мәселе). 5</w:t>
        <w:br/>
        <w:t>АҒЫН 11. Судың жылжып ағу қарқыны, ағыс.</w:t>
        <w:br/>
        <w:t>-ға қарай жүзді. 2. Бір заттың бойындағы күштің</w:t>
        <w:br/>
        <w:t>екпіні, қарқыны. Жамантай ағынмен бір рет сойыл</w:t>
        <w:br/>
        <w:t>сермеп ұрып қалды. (Әуезон). П Ағын су-- бір</w:t>
        <w:br/>
        <w:t>қалыпта ағып жататын су. 0 Ағын судай екпін-</w:t>
        <w:br/>
        <w:t>деді -- алып ұшты, лелірді.</w:t>
        <w:br/>
        <w:t>АҒЫН П ҡөне. Жалыну, жалбарыну, өтіну.</w:t>
        <w:br/>
        <w:t>Әуелі құдай авындым, ата-аяамды сағындым (Ба-</w:t>
        <w:br/>
        <w:t>тырлар жыры).</w:t>
        <w:br/>
        <w:t>АҒЫНДА Бар пәрменімен алып цшу. екпімдеу,</w:t>
        <w:br/>
        <w:t>қарқындау. Алып ұшып келеді, Жүйрік поезд</w:t>
        <w:br/>
        <w:t>ағындап (ТПипин).</w:t>
        <w:br/>
        <w:t>АҒЫНДЫ 1. Ағыны күшті ағысты. - өлен.</w:t>
        <w:br/>
        <w:t>2. Тегеурінді, екпінді. Үябасар үшқыр ди ағынды</w:t>
        <w:br/>
        <w:t>құс екен (Мүсірепов).</w:t>
        <w:br/>
        <w:t>АРЫС П1. Су ағыны. -қа қарсы жүзді. 2. Ауыс.</w:t>
        <w:br/>
        <w:t>Бағыт, беталыс. Ол әңгіменің ағысын іске қарай</w:t>
        <w:br/>
        <w:t>бұрмақ болды (Әлімқұлов).</w:t>
        <w:br/>
        <w:t>АҒЫС П көне, Садақты оқыс атуу. Тоғыз көзді</w:t>
        <w:br/>
        <w:t>кіреукені киді. Жеті кетпеннен ағыс ат4ды екен</w:t>
        <w:br/>
        <w:t>(Батырлар жыры).</w:t>
        <w:br/>
        <w:t>АҒЫСТЫ Ағысы күшті, тынымсыз ағып жа-</w:t>
        <w:br/>
        <w:t>тқан. - Ақсу.</w:t>
        <w:br/>
        <w:t>АҒЫТ 1. Босату, шшгшу. Түймені -ты. 2. Ауыс.</w:t>
        <w:br/>
        <w:t>Ағылту, аңырату. Өлеңді өзен етіп ағытар едім</w:t>
        <w:br/>
        <w:t>(Бегалин).</w:t>
        <w:br/>
        <w:t>АҒЫТПАЛЫ Ағытып қоятын. - жаға (түйме).</w:t>
        <w:br/>
        <w:t>АҒЫТУЛЫ Ағытылепан, ағытылыл қойылған.</w:t>
        <w:br/>
        <w:t>Түймесі -.</w:t>
        <w:br/>
        <w:t>АҒЫТЫЛ 1. ыр. етіс. Ағытыл 2. Ерсіліқарсылы</w:t>
        <w:br/>
        <w:t>жеңкілу, шұбыру. Атқа шана жеккен мұжықтар</w:t>
        <w:br/>
        <w:t>базарға ағытылып келіп жатыр (С.Сейфуллин).</w:t>
        <w:br/>
        <w:t>АДА Құр алақан, жұрдай. Ол ардан да, памы-</w:t>
        <w:br/>
        <w:t>стан да -. 0 Ада болды (етті, қылды|- таусыл-</w:t>
        <w:br/>
        <w:t>ды, тугесізді.</w:t>
        <w:br/>
        <w:t>АДА-ГҮДЕ Біржола, мұлде, бутіндей. Хат -</w:t>
      </w:r>
    </w:p>
    <w:p>
      <w:r>
        <w:t>тыйылды.</w:t>
        <w:br/>
        <w:t>АДАҚТА 1. Аралау, кезу. Ел -п шықты. 2.</w:t>
        <w:br/>
        <w:t>Тіміскілеу, тінту. Сиқым үйдің о жер, бұ жерін</w:t>
        <w:br/>
        <w:t>түгел адақтап шықты (Қасенов). 8. Оқшаулану,</w:t>
        <w:br/>
        <w:t>даралану, Бригада егінді дестеге түсіруде адақ</w:t>
        <w:br/>
        <w:t>тап алда келеді (Тербеледі).</w:t>
        <w:br/>
        <w:t>АДАЛ 1. Пайдалануға, ішіп-жежге жарамды,</w:t>
        <w:br/>
        <w:t>бағалы, пайдалы. Арам қолыңмен адал тамақты</w:t>
        <w:br/>
        <w:t>былғайсың (Тоқмағамбетов). 2. Шым берілген,</w:t>
        <w:br/>
        <w:t>сенімді. - адам. Отанына -. 8. Кіршінсіз, мінсіз,</w:t>
        <w:br/>
        <w:t>қалтқысыз. Ақ - ниет. 4. Турасы, шыны, ақиқаты.</w:t>
        <w:br/>
        <w:t>әділі. Вүлдірсең де. күлдірсең де адалын айт (Ха-</w:t>
        <w:br/>
        <w:t>сенав). 0 Адалға түгі |қарасы| жоқ - тақыр ке-</w:t>
        <w:br/>
        <w:t>дей, асқа да, малга Ӛі жарымаған. Адалдан жиған</w:t>
        <w:br/>
        <w:t>мал |дүние|-- еңбеккен табылған байлық. Ада-</w:t>
        <w:br/>
        <w:t>лын алдарына салды -- барын аузына тосты, сый.</w:t>
        <w:br/>
        <w:t>лап кұтті. Адалынан жолықтыр (тілек)-- жібі</w:t>
        <w:br/>
        <w:t>тұзу адамға кездестір, бақытты қыл деген тілек.</w:t>
        <w:br/>
        <w:t>АДАЛА Ада ету, бітіру. Ақыры жауды ада-</w:t>
        <w:br/>
        <w:t>лап, Жеңісті көрдім көзіммен (Шопашенв).</w:t>
        <w:br/>
        <w:t>АДАЛБАҚАН Ейім ілелін ашалы қада ағаш.</w:t>
        <w:br/>
        <w:t>Киімін -ға ілді.</w:t>
        <w:br/>
        <w:t>АДАЛДА Адал еңбекпен ақтап алу. Ең бол-</w:t>
        <w:br/>
        <w:t>маса асымызды адалдап ішейік (Иманбеков).</w:t>
        <w:br/>
        <w:t>АДАЛДЫҚ Адам бойындағы таза ниет, иман-</w:t>
        <w:br/>
        <w:t>дылың қасиет.</w:t>
        <w:br/>
        <w:t>АДАЛСЫ Өзін адал етіп көрсету.</w:t>
        <w:br/>
        <w:t>АДАЛЫМСЫ қ. Адалсы. Пара алып, не қазы-</w:t>
        <w:br/>
        <w:t>наның ақшасын жеп, пдалымсыл жүретін ұлықтар</w:t>
        <w:br/>
        <w:t>көп (Шәкерім).</w:t>
        <w:br/>
        <w:t>АДАЛЫНАН Мейірімді, шапағатты етіп. Ба-</w:t>
        <w:br/>
        <w:t>даны - берсін.</w:t>
        <w:br/>
        <w:t>АДАЛЫРАҚ Айалдау, адалдық қасиеті кцштірен.</w:t>
        <w:br/>
        <w:t>АДАМ 1. Ойлау, сөйлеу қабілеті бар, еңбек</w:t>
        <w:br/>
        <w:t>құралдарын жасап, оларды өз қажетіне жарата</w:t>
        <w:br/>
        <w:t>білетін. саналы қоғам мцшесі. Адамнан үлхен ат</w:t>
        <w:br/>
        <w:t>жоқ, Наннан үлкен ас жоқ (Мақал). 2. Көпшілік</w:t>
        <w:br/>
        <w:t>қауым, жұрт, халық. Боз үйдің маңы қаптаған</w:t>
        <w:br/>
        <w:t>адам (Сәрсенбаев). 09 Адам айтқысыз -- керемет,</w:t>
        <w:br/>
        <w:t>ғажап, айтып болмайтын. Адам алатын бура -</w:t>
        <w:br/>
        <w:t>кісіге шабатын бура. Адам баласы -- бүкіл адам-</w:t>
        <w:br/>
        <w:t>зат, адам атаулы. Адам баспас жер -- көз көріп,</w:t>
        <w:br/>
        <w:t>құлақ естімес қашық жер. Адам болды -- а) ер</w:t>
        <w:br/>
        <w:t>АДЫРНА</w:t>
        <w:br/>
        <w:t>17</w:t>
        <w:br/>
        <w:t>АЗАНҒЫ</w:t>
      </w:r>
    </w:p>
    <w:p>
      <w:r>
        <w:t>АДЫРНА І көне, Қазақтың сыбызғы тарізді</w:t>
        <w:br/>
        <w:t>көне әлі соз аспабы; керуіш. -сын тиертіп көрді.</w:t>
        <w:br/>
        <w:t>АДЫРНА ПІ Садақтың керме қайысы. Ол са-</w:t>
        <w:br/>
        <w:t>дағының адырнасын саумалап тартып келді де,</w:t>
        <w:br/>
        <w:t>жіберіп қалды (Баяндин).</w:t>
        <w:br/>
        <w:t>АДЬЮТАНТ Жоғарғы әскери бастықтардың</w:t>
        <w:br/>
        <w:t>қызмет бабындағы тапсырмаларың орындауға та-</w:t>
        <w:br/>
        <w:t>ғайындалған офицер-</w:t>
        <w:br/>
        <w:t>АЖА көне. Үй іші, ауыл-аймақтағы бас көтерер</w:t>
        <w:br/>
        <w:t>ақылшы адам. Ай дер ажа жоқ, қой дер қожа</w:t>
        <w:br/>
        <w:t>жоқ (Мақал).</w:t>
        <w:br/>
        <w:t>АЖАЛ Өлім, қаза. -ы жетті. 0 Ажал айдады</w:t>
        <w:br/>
        <w:t>үрт - өлімге бастады, басына күн туды. Ажал</w:t>
        <w:br/>
        <w:t>аузында - өлім халінде, әл үстінде. Ажалға қарсы</w:t>
        <w:br/>
        <w:t>шапты -- ашынды, қарсыласты.</w:t>
        <w:br/>
        <w:t>АЖАЛДЫ Ажалы жеткен. Айдалаға атқан оқ</w:t>
        <w:br/>
        <w:t>ажалдыға тиеді (Мақал).</w:t>
        <w:br/>
        <w:t>АЖАЛСЫЗ Ажалы жетпеген. оқ қағары бар.</w:t>
        <w:br/>
        <w:t>- адам.</w:t>
        <w:br/>
        <w:t>АЖАР Бет-пішін. кескін-келбет, тұр-тұрпат,</w:t>
        <w:br/>
        <w:t>Сақып ажар жағынан Бірсыпыра қыздың төуірі</w:t>
        <w:br/>
        <w:t>еді (Майлин). 0 Ажар берді-- өңін кіргізді, жай</w:t>
        <w:br/>
        <w:t>натты. Ажар білдірді |танытты) -- сыңай білдірді.</w:t>
        <w:br/>
        <w:t>Ажары кірді- беліме қан жүгірді, көңілденді.</w:t>
        <w:br/>
        <w:t>Ажарын сатты -- беделін салды. Азғары сынық --</w:t>
        <w:br/>
        <w:t>өңі жцдеу тартқан, көңілгіз.</w:t>
        <w:br/>
        <w:t>АЖАРЛА 1. Бір нәрсенің бетін тегістеу.</w:t>
        <w:br/>
        <w:t>2. Ауыс. Өңім кіргізу. сәкім келтіру. Көрмеге үй</w:t>
        <w:br/>
        <w:t>ішін ажарлайтын жиһаздар қойылды (Қасима-</w:t>
        <w:br/>
        <w:t>нов).</w:t>
        <w:br/>
        <w:t>АЖАРЛАН 1. өзлд. етіс. Ажарла-н. 2. Құлпыру.</w:t>
        <w:br/>
        <w:t>түрлену, жайнау. Болыс басына сусар бөркін киіп,</w:t>
        <w:br/>
        <w:t>ажарланып тұр екен (Әуелов).</w:t>
        <w:br/>
        <w:t>АЖАРЛЫ Көрікті, әдемі, келбетті. - адам.</w:t>
        <w:br/>
        <w:t>АЖАРЛЫЛЫҚ Келісті, келбетті болушылық.</w:t>
        <w:br/>
        <w:t>Ол әйел -ғымен көз тартады.</w:t>
        <w:br/>
        <w:t>АЖАРСЫЗ Сүреңсіз, сұрықсыз. - әйел.</w:t>
        <w:br/>
        <w:t>АЖАРСЫЗДАН Сұрғылт тарту, сиреңсіздену.</w:t>
        <w:br/>
        <w:t>АЖУА Астарлай сөйлеп кекету; келемеж, мыс-</w:t>
        <w:br/>
        <w:t>қыл. 0 Ажуа етті (қылды! -- мазақ етті. келе-</w:t>
        <w:br/>
        <w:t>жеждеді.</w:t>
        <w:br/>
        <w:t>АЖУАЛА Келемеждеу, мазақтау, мысқылдау.</w:t>
        <w:br/>
        <w:t>АЖУАШЫЛ Мысқылшыл, әзілқой.</w:t>
        <w:br/>
        <w:t>АЖЫРА 1. Бөліну, бөлектену, айырылу. Шеше-</w:t>
        <w:br/>
        <w:t>сінен -и қалды. 2. Алыстау, қол ұзу. Әке-імешем-</w:t>
        <w:br/>
        <w:t>нен -ғым келмейді.</w:t>
      </w:r>
    </w:p>
    <w:p>
      <w:r>
        <w:t>АЖЫРАҒЫСЫЗ Бөлуге болмайтын, бірттас.</w:t>
        <w:br/>
        <w:t>Халық пен тіл -.</w:t>
        <w:br/>
        <w:t>АЖЫРАЙ Ашулы көзбен қарау. адыраю. Ата-</w:t>
        <w:br/>
        <w:t>-я қарады.</w:t>
        <w:br/>
        <w:t>АЖЫРАҢ-АЖЫРАҢ: Ажыраң-ажыраң етті-</w:t>
        <w:br/>
        <w:t>ежіреңдеп кцш көрсетті.</w:t>
        <w:br/>
        <w:t>АЖЫРАНДА Еліру. есіру. ақилану. -п кетті.</w:t>
        <w:br/>
        <w:t>АЖЫРАС 1. орт. етіс. Ажыра-с. 2. Неке</w:t>
        <w:br/>
        <w:t>бузу, айырылысу. Әйелімен -ып тынды.</w:t>
        <w:br/>
        <w:t>АЖЫРАСТЫР өзг. етіс. Ажырастыр.</w:t>
        <w:br/>
        <w:t>АЖЫРАТ 1. Бөліп жіберу, бірбірінен айыру.</w:t>
        <w:br/>
        <w:t>Қозыларды енесінен -ты. 2. Бөліл алу, жіктеу.</w:t>
        <w:br/>
        <w:t>Бұл зауыт қорғасынның ішіндегі мырышты -ады.</w:t>
        <w:br/>
        <w:t>З.Талдау. саралау. Тастағы жазуларды -ып</w:t>
        <w:br/>
        <w:t>оқыды. 4. Босату. аршу. аралы аяқты етіктен</w:t>
        <w:br/>
        <w:t>сып алды. 5. Анықтау, айқындау. Кімдікі дұрыс,</w:t>
        <w:br/>
        <w:t>кімдікі бұрыс екенін -ып берді. 6. Құтқару,</w:t>
        <w:br/>
        <w:t>арашалап алу. Төбелескен екеуін -ып жіберді.</w:t>
        <w:br/>
        <w:t>сы</w:t>
        <w:br/>
        <w:t>2 Қалақ тілінің сөздігі</w:t>
        <w:br/>
        <w:t>7. Үнемдеу. пайда тцсіріп, кин көру. Сатып ас-</w:t>
        <w:br/>
        <w:t>суымызды -ып отырмыз.</w:t>
        <w:br/>
        <w:t>АЖЫРАТҚЫ Тоқты ажырататын тетік.</w:t>
        <w:br/>
        <w:t>АЖЫРҒЫ 1. Жауҙыр болған жылқының май-</w:t>
        <w:br/>
        <w:t>нына кигізетін ағаштан істелген кескен. 2. көне.</w:t>
        <w:br/>
        <w:t>Жазаланған адахның мойнына кигізетін ауыр</w:t>
        <w:br/>
        <w:t>тақтай.</w:t>
        <w:br/>
        <w:t>АЖЫРЫҚ бот. Ойпаң жерде өсетін көп жыл-</w:t>
        <w:br/>
        <w:t>дық өсімдік.</w:t>
        <w:br/>
        <w:t>АЖЫРЫМДЫ Ажыратуға болатын. Тілдегі</w:t>
        <w:br/>
        <w:t>сөздер пішіні жағынан - болып келеді.</w:t>
        <w:br/>
        <w:t>АЗ 1 Азғантай, шағын. Еңбегі аздың өнбегі</w:t>
        <w:br/>
        <w:t>аз (Мақал). 0 Аз да бөлса -- сәл ғана. Аздан соң</w:t>
        <w:br/>
        <w:t>Ткейін| -- кап ұзамай, кешікпей.</w:t>
        <w:br/>
        <w:t>АЗ 11. Жақсы қасиеттен айырылу. Малдың</w:t>
        <w:br/>
        <w:t>тұқымы азды. 2. Жұдел-жадау. азып-тозу. Алып</w:t>
        <w:br/>
        <w:t>кетіпсің ғой. 8. Ауыс. Сөзге еріп, жолдан таю,</w:t>
        <w:br/>
        <w:t>бұзылу, Адал жар азбайды, адал дос алдамайды</w:t>
        <w:br/>
        <w:t>(Нұршайықов).</w:t>
        <w:br/>
        <w:t>АЗА 1. Өлім-жітімге байланысты қайғы-</w:t>
        <w:br/>
        <w:t>қасірет, мұң-шер. Нағашымның -сына бардым.</w:t>
        <w:br/>
        <w:t>2. Кісі өлген ціге туған-туыс, жекжат-жұрағат-</w:t>
        <w:br/>
        <w:t>тарының малдай не заттай, ақшадай алып</w:t>
        <w:br/>
        <w:t>баратын көмегі. Абай Дәркембайдың үйіне аза</w:t>
        <w:br/>
        <w:t>ретінде бір сиыр, бір түйе сауын әкелгізіп берді</w:t>
        <w:br/>
        <w:t>(Әуезов). 0 Аза бойы қаза болды |тұрды|-- азар</w:t>
        <w:br/>
        <w:t>да безер болды, шошынды, түршікті.</w:t>
      </w:r>
    </w:p>
    <w:p>
      <w:r>
        <w:t>АЗАГЕР Азаға келген адам.</w:t>
        <w:br/>
        <w:t>АЗАГҮЛ жаңа. Өлген адамға қойылатын гул.</w:t>
        <w:br/>
        <w:t>Бейітіне - қойды.</w:t>
        <w:br/>
        <w:t>АЗ-АЗ Азғантай, сәл-пәл. Жылауға - қалды.</w:t>
        <w:br/>
        <w:t>АЗ-АЗДАН Шақтап, шамалап, азғантайдан.</w:t>
        <w:br/>
        <w:t>Баланы - тамаққа үйретті,</w:t>
        <w:br/>
        <w:t>АЗ-АЗДАП Біртіндеп, шамамен. Су - келіп тұр.</w:t>
        <w:br/>
        <w:t>АЗАЙ Саны кему. шағындала тұсу. Валабақ-</w:t>
        <w:br/>
        <w:t>тиада баланың саны -ып келеді.</w:t>
        <w:br/>
        <w:t>АЗАЙҒЫШ мал. Азайтылатын сан.</w:t>
        <w:br/>
        <w:t>азайтқышты алып тастяу керек.</w:t>
        <w:br/>
        <w:t>АЗАЛА Аза тұту. қайғыру, қамығу. Әкесін</w:t>
        <w:br/>
        <w:t>-п қойды.</w:t>
        <w:br/>
        <w:t>АЗАЛЫ Мұңлы-шерлі, қайғылы. - үй.</w:t>
        <w:br/>
        <w:t>АЗАМАТ 1. Белгілі бір мемлекеттің тең</w:t>
        <w:br/>
        <w:t>құқықты адамы. Мен Қазақстан -ымын. 2. Бә</w:t>
        <w:br/>
        <w:t>мелетне толып, ер жеткен адам; жігіт. Қарағым,</w:t>
        <w:br/>
        <w:t>іске жарар азамат майданда ғой (Қуанышбаев).</w:t>
        <w:br/>
        <w:t>3. Кісілігі бар парасатты адам. Жігіттің жігіті</w:t>
        <w:br/>
        <w:t>бар, азаматы бір бөлек (Мақал). ІІ Азамат ео-</w:t>
        <w:br/>
        <w:t>ғығы-- бір елдің өз ішіңдегі сойыс. 09 Аламат</w:t>
        <w:br/>
        <w:t>болды - ер жетті, санатқа қосылды.</w:t>
        <w:br/>
        <w:t>АЗАМАТТЫҚ 1. Белгілі бір мемлекеттің аза-</w:t>
        <w:br/>
        <w:t>маты болғандық. - борыш (міндет). 2. Адамгер-</w:t>
        <w:br/>
        <w:t>шілік, кісілік, жігіттік. Ауыл инженері үлкен -</w:t>
        <w:br/>
        <w:t>істеді.</w:t>
        <w:br/>
        <w:t>АЗАМАТША І Әйел адам, әйел кісі.</w:t>
        <w:br/>
        <w:t>АЗАМАТША 11 Ер азаматқа ұқсап, ерлерше.</w:t>
        <w:br/>
        <w:t>- қасқайып тұрды.</w:t>
        <w:br/>
        <w:t>АЗАН діни. 1. Намазға шақыру алдындағы</w:t>
        <w:br/>
        <w:t>ерекше мақаммен дауыстау рәсімі; намаздың</w:t>
        <w:br/>
        <w:t>кіріспе бөлімі. Мешіттен - үні естілді. 2. Таңер-</w:t>
        <w:br/>
        <w:t>теңгі азан шақыратын мезгіл. - нан тұрды.</w:t>
        <w:br/>
        <w:t>9 Азан айтты |салды, шақырды|-- намаз алдың</w:t>
        <w:br/>
        <w:t>да дауыстап дұға оқыды. Азан шақырып қойғ-</w:t>
        <w:br/>
        <w:t>ан ат--ең алғаш қойылған есім; шын аты.</w:t>
        <w:br/>
        <w:t>АЗАНҒЫ Таңертеңгі, таңғы. - ас (серуен).</w:t>
        <w:br/>
        <w:t>ттан</w:t>
        <w:br/>
        <w:t>АКУШЕРЛІК</w:t>
        <w:br/>
        <w:t>25</w:t>
        <w:br/>
        <w:t>АҚ</w:t>
        <w:br/>
        <w:t>АКУШЕРЛІК мед. Бала көтеру, босану және</w:t>
      </w:r>
    </w:p>
    <w:p>
      <w:r>
        <w:t>босанғаннан кейінгі кезеңде әйел ағзасында бола-</w:t>
        <w:br/>
        <w:t>тын өзгерістерді зерттейтін ғылым.</w:t>
        <w:br/>
        <w:t>АКСЕЛЕРАЦИЯ биол. Биологияда белгілі бір</w:t>
        <w:br/>
        <w:t>даму сатысында ұрықтың бір бөлігінің тез</w:t>
        <w:br/>
        <w:t>жетілуі.</w:t>
        <w:br/>
        <w:t>АКҢЕНТ дангв. 1. Көл буынды сөзде бір бу-</w:t>
        <w:br/>
        <w:t>ымның ерекше күшлен айтылуы: екпін. 2. Басқа</w:t>
        <w:br/>
        <w:t>тілде сөйлегенде болатын ерекше дыбыс әуені.</w:t>
        <w:br/>
        <w:t>8. жуз. Музыкалық шығарманың жеке дыбыста-</w:t>
        <w:br/>
        <w:t>рын бөліп, даралап салмақпен ойнау.</w:t>
        <w:br/>
        <w:t>АКЦЕНТОЛОГИЯ лингв. Белгілі бір топтағы</w:t>
        <w:br/>
        <w:t>тілдердің екпін категориясын зерттейтін ғылым.</w:t>
        <w:br/>
        <w:t>АКЦЕПТ фин. Ақша мен тауар құжаттарын</w:t>
        <w:br/>
        <w:t>төлеу келісімі немесе олардың төленетіндігіне</w:t>
        <w:br/>
        <w:t>кепілдік беру.</w:t>
        <w:br/>
        <w:t>АКЦИОНЕР Акция ұстаушы адам.</w:t>
        <w:br/>
        <w:t>АКЦИЯ Акционерлік қоғам қаржысына белгілі</w:t>
        <w:br/>
        <w:t>бір улес қосқанын және соның табысына ортақ</w:t>
        <w:br/>
        <w:t>екендігін куәландыратын бағалы қағаз.</w:t>
        <w:br/>
        <w:t>АКІ1. Сүттің, қардың тңгімдей аплақ тце.</w:t>
        <w:br/>
        <w:t>- мақта (орамал, үй, шаш). 2. Ағы басым, ақ ара</w:t>
        <w:br/>
        <w:t>ласқан тұс. - сүр (баз, сары, құба). 8. Ауыс.</w:t>
        <w:br/>
        <w:t>Адал. таза. -қа әркім жақ. 4. Сұлулық пен</w:t>
        <w:br/>
        <w:t>Әдемілік бейнесі. - тамақ (маңдай, дидар, білек).</w:t>
        <w:br/>
        <w:t>5. Махаббат пен сцйісленшілік бейнесі. - Баян</w:t>
        <w:br/>
        <w:t>(ерке, сұнқар, тоты). б. Құрмет пен ілтилат</w:t>
        <w:br/>
        <w:t>беймесі. - бөпе (бесік, босаға, орда). 7. Қадір мен</w:t>
        <w:br/>
        <w:t>қасиет бейнесі. - семсер (алмас, найза). 8. Көздің</w:t>
        <w:br/>
        <w:t>қарашығын қоршаған ақшыл қабық. Көзінің</w:t>
        <w:br/>
        <w:t>қарасынан гөрі ағы басым. 9. Көзге тцскең чоға-</w:t>
        <w:br/>
        <w:t>ла, шел. Көзіне - түсті. 10. Құс жұмыртқасының</w:t>
        <w:br/>
        <w:t>сарысын қоршаған мөлдір тұнық бөлігі. Жұмырт</w:t>
        <w:br/>
        <w:t>қаның ағын езіп берді. 11. Ақшыл туске енген</w:t>
        <w:br/>
        <w:t>шаш. Самайына ақ ене бастапты. 12. Ақ толырақ,</w:t>
        <w:br/>
        <w:t>әк. Сыртын ақпен сылаған әдемі үй, 13. Мал</w:t>
        <w:br/>
        <w:t>сцтімен дайындаған тамақ, сусын. Нан жоқ бол-</w:t>
        <w:br/>
        <w:t>ғандықтан көбіне ақ ішеді. 14. Кеңсс армиясына</w:t>
        <w:br/>
        <w:t>қарсы кцрескен контрреволюция отряды. Әкем</w:t>
        <w:br/>
        <w:t>ақтардың қолынан өліпті. 15. спорт. Шахиат,</w:t>
        <w:br/>
        <w:t>дойбы айынындағы қара тұсті фигуралардың</w:t>
        <w:br/>
        <w:t>қарсысында ойнайтын фигуралар. Ол ақпен ой-</w:t>
        <w:br/>
        <w:t>найтын болып келісті. ГІ Ақ айрауық -- астық</w:t>
        <w:br/>
        <w:t>тұқымдасына жататын көп жылдық шөптесін</w:t>
        <w:br/>
        <w:t>«сімдік. Ақ амур -- тұқы тұқымдасына жата-</w:t>
        <w:br/>
        <w:t>тын ірі балық. Ақ аю-- жыртқыштар отрядына</w:t>
        <w:br/>
        <w:t>жаташтин ақ түсті аю. Ақ баттауық -- айрауық</w:t>
        <w:br/>
        <w:t>тұқымдасына жататын көп жилдық шөптесін</w:t>
        <w:br/>
        <w:t>өсімдік. Ақ бауыр -- бұлдырық тәрізділер отрядына</w:t>
        <w:br/>
        <w:t>жататын құс. Ақ бөрте - ағы басым көкшіл</w:t>
        <w:br/>
        <w:t>тус. Ақ буырыл - ағы басым қара қоңыр тус.</w:t>
        <w:br/>
        <w:t>Ақ бүрген -- бүрген тұқымдасына жататын ақ</w:t>
        <w:br/>
        <w:t>гцлді өсімдік. Ақ жусан - жусан тұқымдасына</w:t>
        <w:br/>
        <w:t>жататын көп жылдық шөптесін өсімдік. Ақ</w:t>
        <w:br/>
        <w:t>жүзген -- жңзген тұқымдасына жататын бұта.</w:t>
        <w:br/>
        <w:t>Ақ изен -- шөлейт жерде өсетін өсімдік. Ақ</w:t>
        <w:br/>
        <w:t>қайран -- еті жол, бағалы балық. Ақ қайың-</w:t>
        <w:br/>
        <w:t>қайыңның қабығы ақ түсті түрі. Ақ қаңбақ -</w:t>
      </w:r>
    </w:p>
    <w:p>
      <w:r>
        <w:t>қаңбақ туысына жататын көп жылдық шаптесін</w:t>
        <w:br/>
        <w:t>өсімдік. Ақ қарағай - май қарағай туысына жа-</w:t>
        <w:br/>
        <w:t>татын сцйекті ағаш. Ақ қарқара (ләйлек|-</w:t>
        <w:br/>
        <w:t>дәйлектер тұқымдасына жататын құс. Ақ</w:t>
        <w:br/>
        <w:t>дан - қаудан тұқылдасына жататын өсімдік.</w:t>
        <w:br/>
        <w:t>Ақ қоян -- қоянның ақ тцеті түрі. Ақ құр-</w:t>
        <w:br/>
        <w:t>тауық тәрізділер отрядына жататын құс. Ақ</w:t>
        <w:br/>
        <w:t>мия -- бұршақ тұқымдасына жататын бцта. Ақ</w:t>
        <w:br/>
        <w:t>өт-- қыратты жерде всетін ақ тусті шөп. Ақ</w:t>
        <w:br/>
        <w:t>өлең (поэз.) -- буын саны тцрлі-түрлі, ырғағы</w:t>
        <w:br/>
        <w:t>бар цақассыз өлең. Ақ сексеуіл - сексеуіл тұқым</w:t>
        <w:br/>
        <w:t>дасына жататын жіңішке бцтақты ағаш. Ақ</w:t>
        <w:br/>
        <w:t>тал -- тал тұқымына жататын жіңішке бұтақ</w:t>
        <w:br/>
        <w:t>ты ағаш. Ақ таспа -- тасла туысында жата»</w:t>
        <w:br/>
        <w:t>тын өсімдік. Ақ терен -- терек туысына жата-</w:t>
        <w:br/>
        <w:t>тын ағаш. Ақ тышқан -- терісі бағалы аң. Ақ</w:t>
        <w:br/>
        <w:t>тұйғын -- қаршыға тұқымдасына жататын жырт-</w:t>
        <w:br/>
        <w:t>қыш құс. Ақ тұгғ- тцт туысына жататын ағаш.</w:t>
        <w:br/>
        <w:t>Ақ түлкі -- шт тұқымдасына жататын жырт</w:t>
        <w:br/>
        <w:t>қыш. Ақ түн -- жоғары ендіктерде байқалатын</w:t>
        <w:br/>
        <w:t>жазғы жарық тұн. Ақ тікен -- тцйетабандар</w:t>
        <w:br/>
        <w:t>тұқымдасына жататын өсімдік. Ақ шабақ --</w:t>
        <w:br/>
        <w:t>кішірек майлы балық. Ақ шағала -- шағала тәріз:</w:t>
        <w:br/>
        <w:t>ділер отрядына жататын құс. Ақ ши-- жин</w:t>
        <w:br/>
        <w:t>оралмай тоқылған ши. Ақ ірімшік - майы алып</w:t>
        <w:br/>
        <w:t>баған сцтті іріту арқылы жасалған сцт қышқ-</w:t>
        <w:br/>
        <w:t>ылды тамақ. 9 Ағы ақ, қызылы қызыл-- гул</w:t>
        <w:br/>
        <w:t>гұа жайнады, қызара бөртті д. м. Ағынан жарыл-</w:t>
        <w:br/>
        <w:t>ды - ойындағысын ақтарып салды. сырын бцкпей</w:t>
        <w:br/>
        <w:t>ашық айтты. Ақ адал мал-- еңбекпен тер тегіп</w:t>
        <w:br/>
        <w:t>табылған табыс. Ақ айыл -- а) көп мініліп, ер</w:t>
        <w:br/>
        <w:t>тоқымның табы кетпеген міңгі көлік; ә) кек</w:t>
        <w:br/>
        <w:t>езу. азулы (әйел). Ақ арулап жөнелтті -- өлген</w:t>
        <w:br/>
        <w:t>адамды қадірлеп-қастерлеп қойды. Ақ бата -- а)оң</w:t>
        <w:br/>
        <w:t>бата. шын тілек; а) құдалық жолындағы ынты</w:t>
        <w:br/>
        <w:t>жақты байлам, уаде. Ақ дегені-алғыс, қара дегені-</w:t>
        <w:br/>
        <w:t>қарғые -- айтқаны екі болмай орындалатын,</w:t>
        <w:br/>
        <w:t>өтімді, беделді. Ақ жарқын -- ашық, жайдары.</w:t>
        <w:br/>
        <w:t>Ақ нық болды - а) көп мініліп жауыр болды;</w:t>
        <w:br/>
        <w:t>ә) жұмысты көп істеп мезі болды, шаршал шал</w:t>
        <w:br/>
        <w:t>дықты. Ақ көбік |болды|- жан тері шығып тер.</w:t>
        <w:br/>
        <w:t>леген. қиналған. Ақ көйлек-- аңқылдақ, аңқау.</w:t>
        <w:br/>
        <w:t>Ақ күн тусын (тідек.)-- жолың болсын, оң салар.</w:t>
        <w:br/>
        <w:t>Ақ қаптал - а) көл мініліп жауыр болған (көлік);</w:t>
        <w:br/>
        <w:t>а) әккі, тәжірибелі. Ақ, қараны таныды -- оң.</w:t>
        <w:br/>
        <w:t>солын білді. Ақ қар, көк мұзда -- қыстың көзі</w:t>
        <w:br/>
        <w:t>қырауда, қақаған қыс айында. Ақ құйқа бол-</w:t>
        <w:br/>
        <w:t>ды--самтшып бос қалды, жұрдай етті. Ақ</w:t>
        <w:br/>
        <w:t>құйрық--а) хош шісті. шығымы жақсы шай:</w:t>
        <w:br/>
        <w:t>ә)көне. жиа сомдық ірі ақша. Ақ құйын -- алып</w:t>
        <w:br/>
        <w:t>Дшпа, сөзуар, сөзшең. Ақ сабан - егін орылып.</w:t>
        <w:br/>
        <w:t>астық жиналып жатқан маусым. Ақ сабын -</w:t>
        <w:br/>
        <w:t>шіс сабын. Ақ сабын болды -- ақ көбік болыл</w:t>
        <w:br/>
        <w:t>терлеген көлік. Ақ сайтаны ұстады - ашу ша</w:t>
        <w:br/>
        <w:t>қырды, жыңы келді. Ақ сақал, қара сақал -- кәрі</w:t>
        <w:br/>
        <w:t>жас. цлкең-кіші, бас көтерер барлық азамат. Ақ</w:t>
        <w:br/>
        <w:t>саңдақ -- бәйгейен үнемі озық келіп жүрген жүйрік</w:t>
        <w:br/>
        <w:t>ат. Ақ сауыт--а) көне. темір сымнан тор көз</w:t>
        <w:br/>
        <w:t>етіп тоқылған батырлар киетін киім: ә) ата-</w:t>
        <w:br/>
        <w:t>дан балаға қалған мцра. Ақ сирақ болды (езті)-</w:t>
        <w:br/>
        <w:t>мал қырылып, жұтқа ілікті, тігерге тұяқ қал</w:t>
        <w:br/>
        <w:t>мады. Ақ сөйле - а) құмалақ салғанда жақсы-</w:t>
        <w:br/>
        <w:t>лық тілеу ниеті; в) турасын айт, әділіне кеш.</w:t>
      </w:r>
    </w:p>
    <w:p>
      <w:r>
        <w:t>д.м. Ақ сөңке-- сыңғырап кеуіп кеткен (тезек,</w:t>
        <w:br/>
        <w:t>ағаш. отын). Ақ сүйек болды -- жұтатты. куй</w:t>
        <w:br/>
        <w:t>зелтті. Ақ сүтін кешті - ата-ана ризалығын біл</w:t>
        <w:br/>
        <w:t>дірді. Ақ сүтін көкке сауды -- ата-ана наразылық</w:t>
        <w:br/>
        <w:t>білдіріп, теріс бата берді, қарғыс айтты. Ақ</w:t>
        <w:br/>
        <w:t>табап шұбырынды, алқакөл сұлама (тар.)- Х/ІІ-</w:t>
        <w:br/>
        <w:t>ХИІП ғғ-ғы жоңғар шапқыншылығына қарсы</w:t>
        <w:br/>
        <w:t>АЙЫП-ШАМ</w:t>
        <w:br/>
        <w:t>24</w:t>
        <w:br/>
        <w:t>АКУШЕР</w:t>
        <w:br/>
        <w:t>АЙЫП-ШАМ Сөкет, әрескел, ерсі. -ы жоқ.</w:t>
        <w:br/>
        <w:t>АЙЫР І Таза қанды айырдан немесе айыр мен</w:t>
        <w:br/>
        <w:t>қоспақтың арасынан туған қос өркешті туцйе.</w:t>
        <w:br/>
        <w:t>Аййырдан туған жампоз бар, Нарға жүгін салғы-</w:t>
        <w:br/>
        <w:t>сыз (Махамбет).</w:t>
        <w:br/>
        <w:t>ІРІП Шөл, сабан жинауға арналған құрал.</w:t>
        <w:br/>
        <w:t>Қолға -ын алды.</w:t>
        <w:br/>
        <w:t>АЙЫР ШІ Екіге жарылған, аша. - қалпақ</w:t>
        <w:br/>
        <w:t>(өркеш, тұяқ) 0 Айыр көмей, жез таңдай -</w:t>
        <w:br/>
        <w:t>жыршы, әнші, шешен.</w:t>
        <w:br/>
        <w:t>АЙЫР ІУ 1. Бір бутін нәрсені екіге бөлу,</w:t>
        <w:br/>
        <w:t>жару. Ол ағашты екіге -ыш тастады. 2. Киімді,</w:t>
        <w:br/>
        <w:t>қағазды қалаған жерінен ұстап жырту. Ол</w:t>
        <w:br/>
        <w:t>Белдемшесін қақ -ды да, жаралы аяғын орзды.</w:t>
        <w:br/>
        <w:t>3.Түрлі тәсілдер арқылы бір заттың бойынан</w:t>
        <w:br/>
        <w:t>басқадай бір затты бөліп шығару, алу. Құрамынан</w:t>
        <w:br/>
        <w:t>мысты -ып алды. 4. Адамдар арасындағы қарым-</w:t>
        <w:br/>
        <w:t>қатынастың бұзылуы. Сүйрендеген қызыл тіл</w:t>
        <w:br/>
        <w:t>сүйгеніңнен айырады (Мақал). 5. Бөліп жіберу,</w:t>
        <w:br/>
        <w:t>ажырату. Жолдасты жол айырады (Мақал). 6. Құр</w:t>
        <w:br/>
        <w:t>қалдыру, бермей қою. Анасынан баласын -сақ,</w:t>
        <w:br/>
        <w:t>жанына жара салғанымыз. 7. Ара тусіп алып</w:t>
        <w:br/>
        <w:t>қалу. құтқару. Қойды қасқырдан -ып алыпты.</w:t>
        <w:br/>
        <w:t>8. Танып білу, анықтау. айқындау. Қойдың жа-</w:t>
        <w:br/>
        <w:t>сын тісіне қарай -ады. 9. Кұн көріп, инем қылу.</w:t>
        <w:br/>
        <w:t>Қурай сатып, қыстайғы пинйқантын -втын.</w:t>
        <w:br/>
        <w:t>АЙЫРБАҚАЙ Малдың бақайларының арасы-</w:t>
        <w:br/>
        <w:t>нан шығатын жара.</w:t>
        <w:br/>
        <w:t>АЙЫРБАС Бір затты екінші затқа ауыстыру</w:t>
        <w:br/>
        <w:t>- жасады.</w:t>
        <w:br/>
        <w:t>АЙЫРБАСТА 1. Бір затты басқа бір затқа</w:t>
        <w:br/>
        <w:t>алмастырып алу. Малын ұнға -ды. 2. Ауыстыру,</w:t>
        <w:br/>
        <w:t>өзгерту. Әли ел басына күн туғанда қаламын</w:t>
        <w:br/>
        <w:t>автоматқа айырбастады От ортасы).</w:t>
        <w:br/>
        <w:t>АЙЫРБАСШЫЛ Айырбас қылуға құмар, әуес.</w:t>
        <w:br/>
        <w:t>Бай болайын деген жігіт - келеді.</w:t>
        <w:br/>
        <w:t>АЙЫРҒЫ тпіех. Электр тізбектерін қосуға және</w:t>
      </w:r>
    </w:p>
    <w:p>
      <w:r>
        <w:t>айырунға арналған тетін.</w:t>
        <w:br/>
        <w:t>АЙЫРҒЫСЫЗ Ажыратыл болмайтын. танып</w:t>
        <w:br/>
        <w:t>алғысыз. Бүл үйлер бір-бірінен -.</w:t>
        <w:br/>
        <w:t>АЙЫРҒЫН! Ажырала білетін, танығыш. Пе-</w:t>
        <w:br/>
        <w:t>дагог адам достықты да теа -.</w:t>
        <w:br/>
        <w:t>АЙЫРЛА Шөлке айыр салу, айырмен көтеру.</w:t>
        <w:br/>
        <w:t>-п шөп шашты.</w:t>
        <w:br/>
        <w:t>АЙЫРЛАН Тармақтанып бөліну. Ердің ал-</w:t>
        <w:br/>
        <w:t>дыңғы қасы екі -ып жасалыпты.</w:t>
        <w:br/>
        <w:t>АЙЫРМА І Қойдың бақайында болатын ауру.</w:t>
        <w:br/>
        <w:t>АЙЫРМА ПІ 1. Өзгешелік, ерекшелік. -сы бар</w:t>
        <w:br/>
        <w:t>(жоқ). 2. жат. Бір саннан екінші санды алғанда</w:t>
        <w:br/>
        <w:t>қалған қалдық.</w:t>
        <w:br/>
        <w:t>АЙЫРМАШЫЛЫҚ Өзгешелік, айырма. Адам-</w:t>
        <w:br/>
        <w:t>ның айуаннан -ғы неде?</w:t>
        <w:br/>
        <w:t>АЙЫРСАДАҚ Балалардық тас атып ойнау</w:t>
        <w:br/>
        <w:t>шін, резинка тартып жасаған кішкене аша ағашы.</w:t>
        <w:br/>
        <w:t>АЙЫРІШЫ Айырмен жұмыс істейтін адам.</w:t>
        <w:br/>
        <w:t>-лар мен тырмашылар да келді.</w:t>
        <w:br/>
        <w:t>АЙЫРЫМ 1. Ерекшелік, өзгешелін. Екеуінің</w:t>
        <w:br/>
        <w:t>-ы жоқ. 2. Айырылатын жер, айырық. Жолдың</w:t>
        <w:br/>
        <w:t>-ына жеткенде, ол оңға бұрылды. 83. Айырмашы-</w:t>
        <w:br/>
        <w:t>лың. Одан мұның -ы қайсы.</w:t>
        <w:br/>
        <w:t>АКАДЕМИК 1. Ғылым академиясының толық</w:t>
        <w:br/>
        <w:t>мцшесі, 2. Ауыс. Өз ісіне жетік, білгір адам. Қой-</w:t>
        <w:br/>
        <w:t>лы ауылдың академигі атанған Жазылбек Қуаныш-</w:t>
        <w:br/>
        <w:t>баев (Айдаров).</w:t>
        <w:br/>
        <w:t>ісі.</w:t>
        <w:br/>
        <w:t>АКАДЕМИЯ 1. Зерттеу жұмыстарымен ай</w:t>
        <w:br/>
        <w:t>налысатын ең жоғарғы ғылыми мекеме. Қазақ</w:t>
        <w:br/>
        <w:t>Республикасының Ұлттық Ғылым академиясы.</w:t>
        <w:br/>
        <w:t>2. Білімнің арнаулы бір саласымен байланысты</w:t>
        <w:br/>
        <w:t>жоғарғы дәрежелі оқу орны. Педагогика ғылымдары</w:t>
        <w:br/>
        <w:t>-сы. Қоғамдық ғылымдар -сы.</w:t>
        <w:br/>
        <w:t>АКАДЕМИЯЛЫҚ Ғылыми-теориялық. ГІ Ақа-</w:t>
        <w:br/>
        <w:t>демиялық жыл -- жогары оқу орындарында семестр</w:t>
        <w:br/>
        <w:t>лерді қантитын пқу жылы (10 ай). Академиялық</w:t>
        <w:br/>
        <w:t>сағат -- дәріс, сабақ үшін белгілемген уақыт мөлшері</w:t>
        <w:br/>
        <w:t>(48 мичцтп). Академиялық театр -- Республикадағы</w:t>
        <w:br/>
        <w:t>театрларға берілетін құрметті атақ.</w:t>
        <w:br/>
        <w:t>АКВАЛАНГ Су астында жизетін адамдардың</w:t>
        <w:br/>
        <w:t>тыныс алуы цшін істелген арнайы, ішіне сығы-</w:t>
        <w:br/>
        <w:t>лған ауа толтырылған алпарат.</w:t>
        <w:br/>
        <w:t>АКБАРЕЛЬ Сумен езуге жеңіл бояу және сол</w:t>
        <w:br/>
        <w:t>бояумен салынған сурет.</w:t>
        <w:br/>
        <w:t>АКВАРИУМ Қолда балық өсіруге арналған су</w:t>
        <w:br/>
        <w:t>құйылған шыны ыдыс.</w:t>
      </w:r>
    </w:p>
    <w:p>
      <w:r>
        <w:t>АККОРД муз. Түрлі биіктіктегі үш немесе</w:t>
        <w:br/>
        <w:t>одан да қөп дыбыстардың бір мезгілде үндеспі.</w:t>
        <w:br/>
        <w:t>АККОРДЕОН муз. Екі қолмен басып ойнайтын</w:t>
        <w:br/>
        <w:t>фортепьянолық клавиатурасы бар музыка аспабы.</w:t>
        <w:br/>
        <w:t>АККРЕДИТИВ фин. Ақша сақтаушыларға сақ</w:t>
        <w:br/>
        <w:t>тық кассасынан берілетін ақша құжаты.</w:t>
        <w:br/>
        <w:t>АККРЕДИТТЕЛУ дцилл. Басқа елдің үкіметі</w:t>
        <w:br/>
        <w:t>жанындағы дипломаттық өкілдік қызметне ресми</w:t>
        <w:br/>
        <w:t>кірісуі.</w:t>
        <w:br/>
        <w:t>АККУМУЛЯТОР Электр л жылылық энергия-</w:t>
        <w:br/>
        <w:t>ларын бір жерге жинайтын аспал, шоғырдағыш.</w:t>
        <w:br/>
        <w:t>АКРОБАТ спорт. Ширк гимнастикасының шебері.</w:t>
        <w:br/>
        <w:t>АКРОБАТИКА Дирк ойындары гимнастикасы.</w:t>
        <w:br/>
        <w:t>АКСИОМА филос. Дәлелдеуді керек етпейтін</w:t>
        <w:br/>
        <w:t>ғылыми айқын шымдық.</w:t>
        <w:br/>
        <w:t>АКТ І. Болған оқиға, болған әрекет. 2. Мемле-</w:t>
        <w:br/>
        <w:t>кеттік, қоғамдық мәні бар қаулы, қарар. 3.</w:t>
        <w:br/>
        <w:t>Белгілі бір оқиғаны, шындықты растайтын</w:t>
        <w:br/>
        <w:t>құжат. 4. театр. Театр пьесаларын ойнағанда</w:t>
        <w:br/>
        <w:t>екі узілістің арасындағы ойын.</w:t>
        <w:br/>
        <w:t>АКТЕР тоатар. Драмалық спектакль мен кино-</w:t>
        <w:br/>
        <w:t>фильмде раль орындаушы.</w:t>
        <w:br/>
        <w:t>АКТИВ Қосамдық-саяси ұйымдардың жұмыс-</w:t>
        <w:br/>
        <w:t>ты неғцрлым беріле, белсене істейтін озат бөлігі.</w:t>
        <w:br/>
        <w:t>АКТИНВИСТ Қоғамдық-саяси ұйымдардың ал</w:t>
        <w:br/>
        <w:t>дыңғы қатарлы белсенді мүшесі.</w:t>
        <w:br/>
        <w:t>АКТИВТІ Белсенді, актив. - қозғалыс (процесс).</w:t>
        <w:br/>
        <w:t>АКТИНИЯ Ішек қуыстылардың отрядына жа</w:t>
        <w:br/>
        <w:t>татын теңіз жануары.</w:t>
        <w:br/>
        <w:t>АКТИНОГРАФ Кунчен шыққан энергияны тір-</w:t>
        <w:br/>
        <w:t>кеп жазыл алатын прибор.</w:t>
        <w:br/>
        <w:t>АКТИНОМЕТР Куннен жерге тцсетін сәуленің</w:t>
        <w:br/>
        <w:t>эмерлиясын өлшейтін прибор.</w:t>
        <w:br/>
        <w:t>АКТРИСА Актер әйел.</w:t>
        <w:br/>
        <w:t>АКТУАЛЬДЫ Бөңгінгі кұн цшін вте мақызды,</w:t>
        <w:br/>
        <w:t>зәру, өзекті. - маселе (тақырып).</w:t>
        <w:br/>
        <w:t>АКТУАЛЬДЫҚ Өмірге қажеттілік, маңыздылық.</w:t>
        <w:br/>
        <w:t>АКТІЛЕ Акт жасау.</w:t>
        <w:br/>
        <w:t>АКТІЛІ Тептрдағы айын аралығы. Үш - пьеса.</w:t>
        <w:br/>
        <w:t>АКУЛА Теңіздер мен мұхиттарда өмір сүретін</w:t>
        <w:br/>
        <w:t>жыртқыш балық.</w:t>
      </w:r>
    </w:p>
    <w:p>
      <w:r>
        <w:t>АКУСТИКА физ. Дыбыс әуезі туралы ішім;</w:t>
        <w:br/>
        <w:t>физиканың ежелгі салаларының бірі.</w:t>
        <w:br/>
        <w:t>АКУШЕР Босанатын әйелге жәрдем ететін</w:t>
        <w:br/>
        <w:t>мамам дәрігер.</w:t>
        <w:br/>
        <w:t>АҚ</w:t>
        <w:br/>
        <w:t>26</w:t>
        <w:br/>
        <w:t>АҚҚҰЛАҚ</w:t>
        <w:br/>
        <w:t>азағатық күресі. Ақ түйенің қарны жарылды --</w:t>
        <w:br/>
        <w:t>ит басына іркіт тегілді, қарқ бол қалды, кенелді.</w:t>
        <w:br/>
        <w:t>Ақты қара деді -- дұрысты теріске шығарды. Ақ</w:t>
        <w:br/>
        <w:t>уыз шак -- жетілмеген, толыспаған кез. Ақ таа-</w:t>
        <w:br/>
        <w:t>шымен -- үлкен басымен. Ақ шұнақ аяз-- қат-</w:t>
        <w:br/>
        <w:t>ты үскірік аяз.</w:t>
        <w:br/>
        <w:t>АҚ ТІ 1. Шын, тура, ақиқат; хақ. Жұмыр</w:t>
        <w:br/>
        <w:t>басты пендеге өлім -- ақ. (Мақал). 2. Құдай, пір,</w:t>
        <w:br/>
        <w:t>алла; хақ тағала. Естісін, Жұбаныш құлағың</w:t>
        <w:br/>
        <w:t>Тапсырдым аққа. шырағым (Батырлар жыры).</w:t>
        <w:br/>
        <w:t>АҚ Ш 1. Судың өз арнасымен бірқалыпты</w:t>
        <w:br/>
        <w:t>жылжуы. Су ағып жвтыр. 2. Тер. қан, жас, сорпа</w:t>
        <w:br/>
        <w:t>сияқты сұйық заттардың сорғалап құйылуы. Қан</w:t>
        <w:br/>
        <w:t>ақты. 3. Судың екпінімен біреуді ағызып алып</w:t>
        <w:br/>
        <w:t>кету. Шынымызбен-ақ суға ағып кетеміз бе? 4. Бой-</w:t>
        <w:br/>
        <w:t>дағы ет, сөл сияқты заттардың біртіндеп құрып</w:t>
        <w:br/>
        <w:t>бітуі. Өлген малдың еті ағып кетіпті. 5. Ауыс.</w:t>
        <w:br/>
        <w:t>Жұйтку. заулау. зулау. Жеңіл машиналар Алма-</w:t>
        <w:br/>
        <w:t>тыға қарай агып келеді. 6. Ауыс. Аспаннан ағып</w:t>
        <w:br/>
        <w:t>тұсу. Жұлдыз жерте ағыл түсті.</w:t>
        <w:br/>
        <w:t>АҚ ІУ Күшейтпелі жалғау мағынасындағы де</w:t>
        <w:br/>
        <w:t>жерлік. Өтірік пен шынның арасы төрт-ақ елі.</w:t>
        <w:br/>
        <w:t>АҚАБА кәсіб. 1. Егінге жіберілген судың арық-</w:t>
        <w:br/>
        <w:t>тан асыл төгіліп жатқан сарқындысы. 2. Егін</w:t>
        <w:br/>
        <w:t>суының жайылған орны.</w:t>
        <w:br/>
        <w:t>АҚАЙ: ақай жоқ, тоқай жоқ -- бас жоқ, көз жоқ.</w:t>
        <w:br/>
        <w:t>АҚАЙ-ТОҚАЙ: ақай-тоқайға қарамады-- ай жоқ,</w:t>
        <w:br/>
        <w:t>шай жоқ, бірден кірісті.</w:t>
        <w:br/>
        <w:t>АҚАҚУ қарап. Ырду- дырду. бос желікпе. Дырду-</w:t>
        <w:br/>
        <w:t>дың, ақақудың жігітіне ұқсамайсың (Сатыбалдин).</w:t>
        <w:br/>
        <w:t>АҚАҚУЛА Ырдудырдуға салыну. -п күн кешті.</w:t>
        <w:br/>
        <w:t>АҚАЛА Қыран құсының ауруы. Қаршыға бол-</w:t>
        <w:br/>
        <w:t>машы исі шыққан ет жесе, ақала болып ауырады</w:t>
        <w:br/>
        <w:t>(Кешшімов),</w:t>
        <w:br/>
        <w:t>АҚАЛАҚШЫ көңе. Сауда керуенінің басшы</w:t>
        <w:br/>
        <w:t>сы. Күймеден таңқы мұрын төре түсті, Ақалақ-</w:t>
        <w:br/>
        <w:t>шы сасуда есі қалмай (Еркінбеков).</w:t>
        <w:br/>
        <w:t>АҚАЛТЕКЕ Асыл тұқымды түрікмен жыл-</w:t>
      </w:r>
    </w:p>
    <w:p>
      <w:r>
        <w:t>қысы.</w:t>
        <w:br/>
        <w:t>АҚАР-ШАҚАР Үрін бұтақты, жанды-жақы-</w:t>
        <w:br/>
        <w:t>байлы. Бүгінде - ауыл.</w:t>
        <w:br/>
        <w:t>АҚАУ 1. Заттың бойындағы аздап бүлінген,</w:t>
        <w:br/>
        <w:t>бұзылған, шытынаған жері. Машинасының бір</w:t>
        <w:br/>
        <w:t>жеріне - түсіпті. 2. Денсаулыққа түскем кінәрат,</w:t>
        <w:br/>
        <w:t>зақым. Жасы жетпіске келсе де. өкпесінде әлі -</w:t>
        <w:br/>
        <w:t>жоқ. 8. Мін, кемшілік. Бойындағы жалғыз -ы</w:t>
        <w:br/>
        <w:t>құлағының үлкені.</w:t>
        <w:br/>
        <w:t>АҚАУЛАН Ақау тусу, ақау салу. Техниканың</w:t>
        <w:br/>
        <w:t>сынбай, -бай түрмайтыны белгілі.</w:t>
        <w:br/>
        <w:t>АҚАУЛЫ 1. Кінәраты бар, зақымдалған. - ҡом-</w:t>
        <w:br/>
        <w:t>байн. 2. Кемкетігі. міні бар. - құрылыс.</w:t>
        <w:br/>
        <w:t>АҚАУЛЫҚ Кемшілік, мін, кінәрат.</w:t>
        <w:br/>
        <w:t>АҚАУСЫЗ Мінсіз, кінәратсыз; мултінсіз.</w:t>
        <w:br/>
        <w:t>АҚБАЙПАҚ Мәлік ауруының бір аты.</w:t>
        <w:br/>
        <w:t>АҚБАЛЫҚ лгвол. Лосось тұқымдасына жалаіа-</w:t>
        <w:br/>
        <w:t>тын балықтардың бір түрі.</w:t>
        <w:br/>
        <w:t>АҚБАС 1 Күрделі гүлділер тұқымдасына жа-</w:t>
        <w:br/>
        <w:t>татын көп жылдық шөлтегін өсімдік.</w:t>
        <w:br/>
        <w:t>АҚБАС ТІ Түйенің бас терісін зақымдайтын</w:t>
        <w:br/>
        <w:t>жұқпалы ауру (қысаға).</w:t>
        <w:br/>
        <w:t>АҚБОЗАТ астр. Кіші Аю шоқ жұлдызындағы</w:t>
        <w:br/>
        <w:t>уш жарық жұлдыздың бірі.</w:t>
        <w:br/>
        <w:t>АҚБӨКЕН Бөкендер туысына жататын, шөлге</w:t>
        <w:br/>
        <w:t>төзімді аша тұяқты жануар.</w:t>
        <w:br/>
        <w:t>АҚГҮЛ Хош шісті. ақ гулді бұта.</w:t>
        <w:br/>
        <w:t>АҚДАБЫ кане. Жұқа ақ мата.</w:t>
        <w:br/>
        <w:t>АҚЖАЙМА Ақ матадан жасалған төсек жаб-</w:t>
        <w:br/>
        <w:t>дығы.</w:t>
        <w:br/>
        <w:t>АҚЖАУЛЫҚ 1. Әйелдің баскиімі. 2. Әйел, зай-</w:t>
        <w:br/>
        <w:t>ып. Бір -қа қолы жетпей жүр.</w:t>
        <w:br/>
        <w:t>АҚЖЕЛЕК Бір жылдық кокөніс өгімдігі,</w:t>
        <w:br/>
        <w:t>АҚЖЕЛЕҢ муз. Мелодиялық қозғалысы жеңіл</w:t>
        <w:br/>
        <w:t>де жирдек аспаптық халық музыкасының ерекше</w:t>
        <w:br/>
        <w:t>түрі. - ән (вуен).</w:t>
        <w:br/>
        <w:t>АҚЖОЛТАЙ Жолы болғыш. жолды аяб. - бала.</w:t>
        <w:br/>
        <w:t>АҚЖҮРЕК Емдік қасиеті бар теріскен тәрізді</w:t>
        <w:br/>
        <w:t>шәп. П Ақжүрек -- адал, ақ ниетті. құлық-</w:t>
        <w:br/>
        <w:t>сцидығы жоқ таза (адам). Ол - адам еді.</w:t>
        <w:br/>
        <w:t>АҚЖІЛІК Малдың кцілі, семіз қалпы.</w:t>
        <w:br/>
        <w:t>АҚИ эксар. Едіреңдеу. қоқаңдап кұш көрсету.</w:t>
      </w:r>
    </w:p>
    <w:p>
      <w:r>
        <w:t>-я қарады. 0 Ақи көз - әрдайым ашу шақырып</w:t>
        <w:br/>
        <w:t>тұратын. ашуланшақ кісі.</w:t>
        <w:br/>
        <w:t>АҚИҚАТ 1. фил. Заттар мен құбылыстардың</w:t>
        <w:br/>
        <w:t>практикада тексерілген анық бейнесі. - өмір.</w:t>
        <w:br/>
        <w:t>2. Шындық, дұрыстың. -ын айтты.</w:t>
        <w:br/>
        <w:t>АҚИҚАТТА Дұрыстыққа келтіру, шындық</w:t>
        <w:br/>
        <w:t>пен жанастыру. Олардың бәрін -п жатпады.</w:t>
        <w:br/>
        <w:t>АҚИҚАТТЫҚ Дұрыстық, шындық. -ғына шүбе</w:t>
        <w:br/>
        <w:t>келтірді.</w:t>
        <w:br/>
        <w:t>АҚИҚАТШЫЛ Дұрыстықты, шындықты жақ-</w:t>
        <w:br/>
        <w:t>тағыш. - адам.</w:t>
        <w:br/>
        <w:t>АҚИЫҚ 1. Бүркіт туысына жататын қыран</w:t>
        <w:br/>
        <w:t>құс. 2. Аныс. поэт. Асып туған дарын цесі.</w:t>
        <w:br/>
        <w:t>Ақшық, мүз балақпын жерге түспес (Айтыс).</w:t>
        <w:br/>
        <w:t>АҚКӨБЕ Батырлар киер ақсауыттың көп тұй-</w:t>
        <w:br/>
        <w:t>мелі түрі. Тоқсан баулы -.</w:t>
        <w:br/>
        <w:t>АҚКІС Терісі бағалы кішірек аң.</w:t>
        <w:br/>
        <w:t>АҚҚАЙРАН Тұқы тұқымдас балық.</w:t>
        <w:br/>
        <w:t>АҚҚАЛА Ақ қардан түрлі мусін жасайтын</w:t>
        <w:br/>
        <w:t>балалар ойыны. Біз - жасадық.</w:t>
        <w:br/>
        <w:t>АҚҚАЛАҚ Сусар пццқымдасына жататын кіші-</w:t>
        <w:br/>
        <w:t>рек жыртқыш аң.</w:t>
        <w:br/>
        <w:t>АҚҚАПТАЛ Жылқы, түйенің жауыры жазыл-</w:t>
        <w:br/>
        <w:t>ған соң оның орнына шығатын ақ жцн.</w:t>
        <w:br/>
        <w:t>АҚ-ҚАРА Істің оң-терісі, дұрысы мен қисығы.</w:t>
        <w:br/>
        <w:t>Надандықтың белгісі -- ақ-қараны танымае (Ал.</w:t>
        <w:br/>
        <w:t>тынсарин).</w:t>
        <w:br/>
        <w:t>АҚҚАТПА Қойдың ұлтабар құрты.</w:t>
        <w:br/>
        <w:t>АҚҚАС Түшкірген адамға айтылатын соз.</w:t>
        <w:br/>
        <w:t>АҚҚУ Мойны ұзын, ақ қауырсынды ұлкен ақ</w:t>
        <w:br/>
        <w:t>құс. 0 Аққу мойын (поәт.) - сымбаттылық.</w:t>
        <w:br/>
        <w:t>әдемілік бейнесі,</w:t>
        <w:br/>
        <w:t>АҚҚУДАЙ Әдемі, көркем. сымбатты.</w:t>
        <w:br/>
        <w:t>АҚҚУДАЙЫН лоэт. Аққудай.</w:t>
        <w:br/>
        <w:t>АҚҚУРАЙ Піатырша гүлділер тұқымдасына</w:t>
        <w:br/>
        <w:t>жататын көп жылдық шөптесін өсімдік,</w:t>
        <w:br/>
        <w:t>АҚҚУША Аққуға ұқсап, аққу сияқтанып.</w:t>
        <w:br/>
        <w:t>Мойнын - сәнмен бұрды.</w:t>
        <w:br/>
        <w:t>АҚҚҰЛА |1 1. жерг. Нақақ, кінәсіз, бекерден</w:t>
        <w:br/>
        <w:t>бекер. Осындай дүрбелең уақытта аққұла күйгелі</w:t>
        <w:br/>
        <w:t>отырмыа (Тілегенов). 2. Төтенше, айрықша. Үзілген</w:t>
        <w:br/>
        <w:t>жерді қайта жалғау -- аққұла жүмыс (Өнегелі өмір).</w:t>
        <w:br/>
        <w:t>АҚҚҰЛА ПІ Жеке, басы бутін. айрықша. Бұл</w:t>
      </w:r>
    </w:p>
    <w:p>
      <w:r>
        <w:t>жер маған аққұла тиіп отыр.</w:t>
        <w:br/>
        <w:t>АҚҚҰЛАҚ І Сусар тұқымдасына жататын</w:t>
        <w:br/>
        <w:t>жыртқыш, кішірек аң.</w:t>
        <w:br/>
        <w:t>АҚҚҰЛАҚ П Қой мен ешкіде болатын қотыр,</w:t>
        <w:br/>
        <w:t>жара.</w:t>
        <w:br/>
        <w:t>АПАЛАҚТА</w:t>
        <w:br/>
        <w:t>41</w:t>
        <w:br/>
        <w:t>АПЫЛ-ТАПЫЛ</w:t>
        <w:br/>
        <w:t>АПАЛАҚТА Есі шығыл сасқалақтау, абыр-</w:t>
        <w:br/>
        <w:t>жу--- Апыр-ау, Нәзікенбісің? -- деп, алалақтай</w:t>
        <w:br/>
        <w:t>амандастым (Ғ.Мүсірепов).</w:t>
        <w:br/>
        <w:t>АПАЛАН-ТОПАЛАҢ Алыр-толыр, апылғұпыл.</w:t>
        <w:br/>
        <w:t>“ болды да қалды.</w:t>
        <w:br/>
        <w:t>АП-АЛАСА Тап-тапал, қып-қысқа. Ол маған</w:t>
        <w:br/>
        <w:t>- секілді көрінді.</w:t>
        <w:br/>
        <w:t>АПАЛЫҚ Алага тэн қасиет. - қамқорлық</w:t>
        <w:br/>
        <w:t>(ақыл).</w:t>
        <w:br/>
        <w:t>АПАЛЫ-СІҢЛІДЕЙ Тату-тәтті, жұбы жазыл-</w:t>
        <w:br/>
        <w:t>маған. Аз уақытта - болып кетті.</w:t>
        <w:br/>
        <w:t>АНАЛЫ-СІҢЛІЛІ 1. Бірі улкен, бірі кіші; бауыр-</w:t>
        <w:br/>
        <w:t>дас (қыздар). Олар -. 2. Бірге туып, біте қайнас-</w:t>
        <w:br/>
        <w:t>қан. - қыздардай.</w:t>
        <w:br/>
        <w:t>АПАН Терең әрі кең қазылған ор. Қасқырдың -ы,</w:t>
        <w:br/>
        <w:t>АПАНДАЙ Өте үлкен, кең, үңірейген. Аузы</w:t>
        <w:br/>
        <w:t>-» есігі -.</w:t>
        <w:br/>
        <w:t>АПАНША Кішірек олан. Мынау -ны көрдің бе?</w:t>
        <w:br/>
        <w:t>АП-АНЫҚ Ал-айқын, дәлме-дәл. - көрінеді</w:t>
        <w:br/>
        <w:t>бестіледі, оқылады).</w:t>
        <w:br/>
        <w:t>АПАР 1. Біреуді ля бір затты бір жерден</w:t>
        <w:br/>
        <w:t>екінші бір жерге жеткізу, алып бару. Мені ауданға</w:t>
        <w:br/>
        <w:t>-ды. Кітапты мүғалімге -ды. 2. Біреуге я бір</w:t>
        <w:br/>
        <w:t>жерге ертіп бару. Ол қыздарды киноға -ды. 8. Бір</w:t>
        <w:br/>
        <w:t>затты екінші бір нәрсеге жақындату, таяу. Бәу-</w:t>
        <w:br/>
        <w:t>кен шалбарының қалтасына қолын қайта-қайта</w:t>
        <w:br/>
        <w:t>аларады. (Әутөліпов).</w:t>
        <w:br/>
        <w:t>АПАРҒЫШТА Бір емес, әлденеше апару.</w:t>
        <w:br/>
        <w:t>АН-АРЗАН Су тегін. - дүние (киім-кешек).</w:t>
        <w:br/>
        <w:t>АПАС-ҚАПАС Асығыс-цсігіс, қарбалас. - шы-</w:t>
        <w:br/>
        <w:t>ғыт кетті.</w:t>
        <w:br/>
        <w:t>АНАТ 1. Ел басына тцскен төтенше қауіп-</w:t>
      </w:r>
    </w:p>
    <w:p>
      <w:r>
        <w:t>қатер, ауыр жағдай. Аты шулы Есіккәл аналы</w:t>
        <w:br/>
        <w:t>өлі есімізде (Р. Нұрғалиев). 2. Ауыс. Тауқымет,</w:t>
        <w:br/>
        <w:t>сор, азап. Арақ -- жастар үшін ең үлкен алат.</w:t>
        <w:br/>
        <w:t>9 Апат болды -- күл-талқаны шықты, қирал бүлінді.</w:t>
        <w:br/>
        <w:t>АПАТАЙ Құрмет тұту, ізет көрсету немесе</w:t>
        <w:br/>
        <w:t>жалыну кезінде айтылады. Апатай, жыламашы.</w:t>
        <w:br/>
        <w:t>АПАТАЙЛА Алатай, апатай дел айту; жа-</w:t>
        <w:br/>
        <w:t>лыныл-жалбарыну. -п баласы шырқырады.</w:t>
        <w:br/>
        <w:t>АПАТТЫ Қаупі жол, зардабы кцшті. - ауру</w:t>
        <w:br/>
        <w:t>(зардап).</w:t>
        <w:br/>
        <w:t>АПАШ-ҚҰПАШ Тез, жылдам. Алпаш-құпаш</w:t>
        <w:br/>
        <w:t>алыса кетті.</w:t>
        <w:br/>
        <w:t>АП-АУЫР Зілмауырдай, зілдей.</w:t>
        <w:br/>
        <w:t>АП-АШЫҚ 1. Шайдай ашық, тап-таза. 2. Жап-</w:t>
        <w:br/>
        <w:t>жазық, кең. 8. Аланық, дәл, айқын.</w:t>
        <w:br/>
        <w:t>АПАШЫМ экслр. Алатай. апажан.</w:t>
        <w:br/>
        <w:t>АПЕКЕ Алашым, апатай. Ай, апеке, әпеке,</w:t>
        <w:br/>
        <w:t>Қадірімді білгейсің (Батырлар жыры).</w:t>
        <w:br/>
        <w:t>АНПЕЛЯЦИЯ заң. Айылкердің сот. үкіміне на-</w:t>
        <w:br/>
        <w:t>разылығы жөнінде жоғары сотқа шағым беру жолы.</w:t>
        <w:br/>
        <w:t>АПЕЛЬСИН Мәңгі көгеріп тұратын, көп жыл-</w:t>
        <w:br/>
        <w:t>дық цитрус тұқымдас жемісті ағаш жәме сол</w:t>
        <w:br/>
        <w:t>өсімдіктің жемісі.</w:t>
        <w:br/>
        <w:t>АПИЫН Көкнәрдің қауашағынан алынып, кел-</w:t>
        <w:br/>
        <w:t>тірілген шырын. 5</w:t>
        <w:br/>
        <w:t>АПИЫНШЫ Алшын шегетін, апшын тартатын.</w:t>
        <w:br/>
        <w:t>адам. &lt; адам.</w:t>
        <w:br/>
        <w:t>АПОГЕЙ астр, Ай орбитасының не жердің</w:t>
        <w:br/>
        <w:t>жасанды серігінің жер центрінен ең қашық нүктесі.</w:t>
        <w:br/>
        <w:t>АПОРТ Алманың сорты.</w:t>
        <w:br/>
        <w:t>АППАҚ Кіршіксіз ақ, ақтың ағы. - қудай</w:t>
        <w:br/>
        <w:t>бпағаладай, қардай); денесі ”. сақал-шашы -.</w:t>
        <w:br/>
        <w:t>АППАРАТ 1. мех. механикалық құрал-жаб-</w:t>
        <w:br/>
        <w:t>дық, аслап. 2. физиол. Организжнің өмір сүруіне</w:t>
        <w:br/>
        <w:t>қажетті жұмыс атқаратың органдар жиынтығы.</w:t>
        <w:br/>
        <w:t>8. Мекемелерде істейтін адамдар жиынтығы, қыз-</w:t>
        <w:br/>
        <w:t>меткерлер тобы-</w:t>
        <w:br/>
        <w:t>АППАРАТШЫ Кейбір өндіріс орындарында ма-</w:t>
        <w:br/>
        <w:t>шина, алпарат басқаратын, оларды бақылап оты-</w:t>
        <w:br/>
        <w:t>ратын жажан.</w:t>
        <w:br/>
        <w:t>АПСАҒАЙ көне. Ұзын бойлы. сидаң. Аңырақ</w:t>
        <w:br/>
        <w:t>көзді, апсағай арық кісі төрағаға келіп төніп тұр</w:t>
        <w:br/>
        <w:t>Айлин).</w:t>
        <w:br/>
        <w:t>АПСАҒАЙЛАН көне. Деменің таралып жіңіш-</w:t>
      </w:r>
    </w:p>
    <w:p>
      <w:r>
        <w:t>керуі. Оның сүйекті зор денесі апсағайланып</w:t>
        <w:br/>
        <w:t>кетіпті (М. Әуезов).</w:t>
        <w:br/>
        <w:t>АП-САП Абыр-сабыр, қарбаластық. - басыл-</w:t>
        <w:br/>
        <w:t>ған соң үйге кірді. Ал-сан болды Іқылды|-- тыл-</w:t>
        <w:br/>
        <w:t>типыл етті.</w:t>
        <w:br/>
        <w:t>АПТА 1 Жеті тәулікке тең уақыт өлшемі.</w:t>
        <w:br/>
        <w:t>Бір - болды.</w:t>
        <w:br/>
        <w:t>АПТА П Бір нәрсенің сыртын қаптау; әдемілеу.</w:t>
        <w:br/>
        <w:t>0 Алтынмен аптап, күміспен күптеп -- сәндеп,</w:t>
        <w:br/>
        <w:t>адемілеп.</w:t>
        <w:br/>
        <w:t>АПТА ІП 1. Булау, жібіту, сулау. Қылтанаңты</w:t>
        <w:br/>
        <w:t>дақылдардың топаның берген жағдайда оны буға</w:t>
        <w:br/>
        <w:t>алтап, жұмсартып берген жән (?Қүмағұлов). 2. эт-</w:t>
        <w:br/>
        <w:t>мдвгр. Малдың желіні іскенде сумен емдеу ырымы.</w:t>
        <w:br/>
        <w:t>“Желінсау” болған малды өлген кісінің денесін</w:t>
        <w:br/>
        <w:t>сүрткен шүберекпен аптатажын (Арғынбаен).</w:t>
        <w:br/>
        <w:t>АПТА ІУ Ыстық ұру, қару. Аптаған ыстық-</w:t>
        <w:br/>
        <w:t>та күн өтіп, адам есінен танып жығылды (Апсат-</w:t>
        <w:br/>
        <w:t>тарон).</w:t>
        <w:br/>
        <w:t>АПТАЛАП Алта бойы, аптадан алтаға. Күйеуі</w:t>
        <w:br/>
        <w:t>- Үйге қонбады.</w:t>
        <w:br/>
        <w:t>АПТАЛЫҚ 1 Жұмалық, жетілік. Мектепте ағаш!</w:t>
        <w:br/>
        <w:t>отырғызу -ғы басталды.</w:t>
        <w:br/>
        <w:t>АПТАЛЫҚ П Бір аптаға арналған. - жоспар</w:t>
        <w:br/>
        <w:t>(сабақ).</w:t>
        <w:br/>
        <w:t>АПТАЛЫҚ ІП Алта сайын шығаратын мерзім"</w:t>
        <w:br/>
        <w:t>ді баспасөз.</w:t>
        <w:br/>
        <w:t>АПТАП Шілденің шыжыған, ми қайнатқан</w:t>
        <w:br/>
        <w:t>ыстығы. Ыстық күннің -бына шыдамады.</w:t>
        <w:br/>
        <w:t>АПТАПТЫ Аптабы бар ыстықты. Жазы - келеді.</w:t>
        <w:br/>
        <w:t>АПТЫҚ І. Асығып-сасу. алқыну. демігу. Ол</w:t>
        <w:br/>
        <w:t>-ға басып үйге кірді. 2. Арыс. Жанталасу, аласұру.</w:t>
        <w:br/>
        <w:t>Жұлдыз бен айды аламын деп, Аптықтым неге</w:t>
        <w:br/>
        <w:t>жасымда (Шәкәрім).</w:t>
        <w:br/>
        <w:t>: аптығы басылды -- а) ентігін тоқ-</w:t>
        <w:br/>
        <w:t>татты, алқынуын қойды; в) көңілі орнына түсті,</w:t>
        <w:br/>
        <w:t>орнықты.</w:t>
        <w:br/>
        <w:t>АШШЫ Киімнің тігілген қалпынан құсырылыл</w:t>
        <w:br/>
        <w:t>кішірейіп кетуі, отыруы. Онда бұл ішік кереметтей</w:t>
        <w:br/>
        <w:t>үлкен көрінетін, қазір атшып, кішірейіп кетіпті</w:t>
        <w:br/>
        <w:t>(Жұмаділов), 0 Атшысын қуырды Талды, тарылт-</w:t>
        <w:br/>
        <w:t>ты-- а) есін шығарды, құтты қашырды; а) пейілі</w:t>
        <w:br/>
        <w:t>тарылды; қытымырланды.</w:t>
        <w:br/>
        <w:t>АПЫ: алпы кіріп, күпі шықты -- асығыс кіріп-</w:t>
        <w:br/>
        <w:t>шығыл жатты. қарбаласты.</w:t>
        <w:br/>
        <w:t>АПЫЛ Асығыл-үсігу, асып-сасу. Апылып іс тын-</w:t>
        <w:br/>
        <w:t>дырғаннан көрі, алақтап айналама көз тастауым</w:t>
        <w:br/>
        <w:t>көп (Сәрсенбаев).</w:t>
      </w:r>
    </w:p>
    <w:p>
      <w:r>
        <w:t>АПЫЛ-ҚҰПЫЛ Асығыс-цсігіс, асып-сасып. -</w:t>
        <w:br/>
        <w:t>киінді (жиналды, шайнады).</w:t>
        <w:br/>
        <w:t>АПЫЛ-ТАПЫЛ Бір сцрініп, бір тұрып, қаз-</w:t>
        <w:br/>
        <w:t>қаз, тай-тәй. Аяғын - басты.</w:t>
        <w:br/>
        <w:t>АҚҚҰМАН</w:t>
        <w:br/>
        <w:t>27</w:t>
        <w:br/>
        <w:t>АҚТАР</w:t>
        <w:br/>
        <w:t>АҚҚҰМАН Шай салыл бұқтыратын ыдыс. Апам</w:t>
        <w:br/>
        <w:t>шүмегі кетік аққұманға шай салды (Мұқанов).</w:t>
        <w:br/>
        <w:t>АҚҚҰТАН Денелі, аяғы ұзын, тапшысында әдемі</w:t>
        <w:br/>
        <w:t>қауырсыны бар жыл құсы.</w:t>
        <w:br/>
        <w:t>АҚМАҒАМБЕТ қарал. Арақ, жынды су. Ол</w:t>
        <w:br/>
        <w:t>-ке басып алыпты.</w:t>
        <w:br/>
        <w:t>АҚМАМЫҚ Тамырынан дәрі жасалатын ас-</w:t>
        <w:br/>
        <w:t>тық тцқымдасына жататын өсімдік.</w:t>
        <w:br/>
        <w:t>АҚМАРҚА Етті, майлы кәсіптік мәні бар</w:t>
        <w:br/>
        <w:t>балық.</w:t>
        <w:br/>
        <w:t>АҚМҰРТ жерг. Майға шыланған свктары.</w:t>
        <w:br/>
        <w:t>АҚНАУАТ Үлкен сары қауын.</w:t>
        <w:br/>
        <w:t>АҚПА 1 жерг. Балық аулайтын аудың бір</w:t>
        <w:br/>
        <w:t>түрі.</w:t>
        <w:br/>
        <w:t>АҚПА П Көбік қарда жүгіртіп ойнайтын таяқ</w:t>
        <w:br/>
        <w:t>және сол айынның аты.</w:t>
        <w:br/>
        <w:t>АҚПА ІШ 1. Ағыл, жылжыл тұратын, сусы</w:t>
        <w:br/>
        <w:t>малы. - су (құм). 9. Тыз етле, цшқыр, алдүзік. -</w:t>
        <w:br/>
        <w:t>жорға (ат). 3. Ауыс. Сөзге шешен, бір бастаса</w:t>
        <w:br/>
        <w:t>тоқтамай айта беретін, ділмар. - ақын. 0 Ақпа</w:t>
        <w:br/>
        <w:t>құлақ-- сөз ұқпайтын, парықсыз.</w:t>
        <w:br/>
        <w:t>АҚПАН Қаңтардан кейінгі ай; қыстың цшінші</w:t>
        <w:br/>
        <w:t>айы.</w:t>
        <w:br/>
        <w:t>АҚПАНДАТ Бұрқақтап соғу, борандату. Күн</w:t>
        <w:br/>
        <w:t>ақпандатқан боран (Әуезов).</w:t>
        <w:br/>
        <w:t>АҚПАР 1. Біткен істің нәтижесі туралы бас</w:t>
        <w:br/>
        <w:t>қару орындарына берілетін мәлімет. Пішен дай-</w:t>
        <w:br/>
        <w:t>ындау жөніндегі ақпарда қоспа бар (Шаймерде-</w:t>
        <w:br/>
        <w:t>нон). 2. Белгілі бір іс, адам жайындағы дерек.</w:t>
        <w:br/>
        <w:t>хабар. Кенжебек Аяш жайлы едәуір ақлар алды</w:t>
        <w:br/>
        <w:t>(Хангелдин).</w:t>
        <w:br/>
        <w:t>АҚПАРАТ: ақпарат хабар -- соңғы жаңалық:</w:t>
        <w:br/>
        <w:t>тар. Республикалық “Қазақ тілі” қоғамының көш-</w:t>
        <w:br/>
        <w:t>пелі пленумы туралы -.</w:t>
      </w:r>
    </w:p>
    <w:p>
      <w:r>
        <w:t>АҚПА-ТӨКПЕ Төгіл-төгіп жіберетін суырып сал</w:t>
        <w:br/>
        <w:t>ма (ақын) күйші.</w:t>
        <w:br/>
        <w:t>АҚСА 1. Бір аяғын баса алмау, қисаңдау, қира-</w:t>
        <w:br/>
        <w:t>лаңдау. Киік -й басып, қашып барады. 2. Ауыс.</w:t>
        <w:br/>
        <w:t>Жұмыс қарқыны бәсеңдеп қалу, артта қалу.</w:t>
        <w:br/>
        <w:t>Шаруашылығы -п тұр.</w:t>
        <w:br/>
        <w:t>АҚСАҚ Аяғын сылтып басатын; кемтар. муге-</w:t>
        <w:br/>
        <w:t>дек. Күйеуі - екен. ГІ Ақсақ ұйқас Гжол)|-- қара</w:t>
        <w:br/>
        <w:t>өлеңнің ұйқассыз тұрған цшінші жолы. 0 Ақсақ</w:t>
        <w:br/>
        <w:t>қой түстен кейін маңырайды -- кеш қалдың д. м.</w:t>
        <w:br/>
        <w:t>АҚСАҚАЛ 1. Ел билеген ру басы. Елдің -дары</w:t>
        <w:br/>
        <w:t>мен би-балыстары оңаша үйге түсірілді. 2. Жасы</w:t>
        <w:br/>
        <w:t>улкен сыйлы адам, -дарды төрге шығардық.</w:t>
        <w:br/>
        <w:t>АҚСАҚАЛДЫ Жасы ұлғайған. егде тартқан.</w:t>
        <w:br/>
        <w:t>- кіші,</w:t>
        <w:br/>
        <w:t>АҚСАҚАЛДЫҚ Жасы жетіп, сый-құрметке</w:t>
        <w:br/>
        <w:t>ше болушылық. Құдай -қа жеткізсін.</w:t>
        <w:br/>
        <w:t>АҚСАҚАЛ-ҚАРАСАҚАЛ Бас көтерер улкен-</w:t>
        <w:br/>
        <w:t>кіші. Ол ауылдың -дарын ертіп, сыртқа шықты.</w:t>
        <w:br/>
        <w:t>АҚСАҚАЛША Үлкен адамша, ұлкенше.</w:t>
        <w:br/>
        <w:t>АҚСАҚ-ТОҚСАҚ Жарымжан, жугедек. - қой (вдам).</w:t>
        <w:br/>
        <w:t>АҚСАҚТЫҚ 1. Аяқтың кемдігінен ақсап басу-</w:t>
        <w:br/>
        <w:t>шылық. -ғымды бетіме басты. 9. Ауыс. Кемшілік,</w:t>
        <w:br/>
        <w:t>мін, олқылық. Әдебиет, мәдениет жақтарындағы ақсақ-</w:t>
        <w:br/>
        <w:t>тіыывымыз тшаруыашылығымыз да бар (Ғ.Мүсірепов).</w:t>
        <w:br/>
        <w:t>АҚСАҢ Мақта жілтен тоқылған мата.</w:t>
        <w:br/>
        <w:t>АҚСАҢДА Аяқты сылтыл басу, шойнаңдау.</w:t>
        <w:br/>
        <w:t>-й басты.</w:t>
        <w:br/>
        <w:t>АҚСАҢДАҚ экспр. Атақты, аты шулы. Көп</w:t>
        <w:br/>
        <w:t>жаса, ақсаңдақ жүйрігім (Есенберлин).</w:t>
        <w:br/>
        <w:t>АҚСАРБАС этногр. Құдайға құлшылық етіп,</w:t>
        <w:br/>
        <w:t>арнайы шалынатын жал, 9 Ақсарбас айтты --</w:t>
        <w:br/>
        <w:t>құдайға құлшылық етіп, арнайы мал шалды.</w:t>
        <w:br/>
        <w:t>АҚСАРЫ Бүркіт тұқымдасына жататын жырт</w:t>
        <w:br/>
        <w:t>қыш Құс.</w:t>
        <w:br/>
        <w:t>АҚСАУСАҚ Ауыр жұмыс істемейтін жалқау.</w:t>
        <w:br/>
        <w:t>аянкес. Ол бұта басын сындырмайтын -тың өзі.</w:t>
        <w:br/>
        <w:t>АҚСЕРЕК Қазақтың ақсуйек тәрізді ұлттық</w:t>
        <w:br/>
        <w:t>ойыны.</w:t>
        <w:br/>
        <w:t>АҚСЕРКЕ Кәксерке, бекіре сияқты етінде қыл-</w:t>
        <w:br/>
        <w:t>танақ жоқ балық.</w:t>
        <w:br/>
        <w:t>АҚСЙ 1. Тістің аплақ боп көзге ерекше көрінуі.</w:t>
        <w:br/>
        <w:t>Азу тістері -яды. 2. Тустес емес жіптің батти-</w:t>
        <w:br/>
        <w:t>ыл көзге бірден шалынуы. Тігісі -ып түр.</w:t>
        <w:br/>
        <w:t>АҚСИРАҚ Малдың қырылып жұтап қалуы,</w:t>
      </w:r>
    </w:p>
    <w:p>
      <w:r>
        <w:t>ақсцйек деп те айтады.</w:t>
        <w:br/>
        <w:t>АҚСОРА Саған тұқымдасына жататын шала</w:t>
        <w:br/>
        <w:t>бұта.</w:t>
        <w:br/>
        <w:t>АҚСУ ШТайы жоқ, сұт қатқан ыстық су.</w:t>
        <w:br/>
        <w:t>Елде шай жоқ, - ішіп отыр.</w:t>
        <w:br/>
        <w:t>АҚСҰП Жұқа ақ бәтес.</w:t>
        <w:br/>
        <w:t>АҚСҮЙЕК 1 Қазақтың ежелгі ұлттық ойыны.</w:t>
        <w:br/>
        <w:t>АҚСҮЙЕК ПІ Билеуші таптардың екілі, аллау</w:t>
        <w:br/>
        <w:t>ыт тұқымы. Ол атақты -тің қылы.</w:t>
        <w:br/>
        <w:t>АҚСҮЙЕКТІК Бекзаттық, тектілік.</w:t>
        <w:br/>
        <w:t>АҚСҮЙРІК Су ішінде өсетін өсімдік.</w:t>
        <w:br/>
        <w:t>АҚСҮЙРІКТЕЙ Салалы. ұзын. әдемі. - саусақ.</w:t>
        <w:br/>
        <w:t>АҚСЫРА Ақ (сут, айран т. б.) ішуге құмарту.</w:t>
        <w:br/>
        <w:t>аңсау. Әкем қалада -п жүр.</w:t>
        <w:br/>
        <w:t>АҚТА І Піштіру, кестіру. тарттыру. Өзін</w:t>
        <w:br/>
        <w:t>-п жібергеннен сау ма?</w:t>
        <w:br/>
        <w:t>АҚТА П 1. Үйдің іші-сыртын әкпен тазарту.</w:t>
        <w:br/>
        <w:t>Әйелдер мектептің іші-сыртын -п болды. 2. Тары,</w:t>
        <w:br/>
        <w:t>бидай, күріш тәрізді дәнді дақылдарды қауылзы-</w:t>
        <w:br/>
        <w:t>нан арылтып тазалау. Апамның тарысын -и</w:t>
        <w:br/>
        <w:t>бердім. 3. Біреудің сөзін сөйлел, жазадан құтқарып</w:t>
        <w:br/>
        <w:t>қалу. Біреуін -п, екіншісін қаралауға бармауымыз</w:t>
        <w:br/>
        <w:t>керек. 4. Ауыс. Біреудің істеген жақсылығына</w:t>
        <w:br/>
        <w:t>жақсы іспен жауап беру, өтеу. борлы шешемнің</w:t>
        <w:br/>
        <w:t>еңбегін де -й алмадым.</w:t>
        <w:br/>
        <w:t>АҚТА ІШ Ел кезіп, кунін көру. Ел -п жүріп,</w:t>
        <w:br/>
        <w:t>хабарсыз кетті.</w:t>
        <w:br/>
        <w:t>АҚТАЛ 1. ыр. етіс. Ақтағл. 2. Жаладан құты:</w:t>
        <w:br/>
        <w:t>лу, кцнәсіз деп табылу. Бес арысымыз -ды.</w:t>
        <w:br/>
        <w:t>АҚТАЛА Талтаң басып, жире алмай қалу.</w:t>
        <w:br/>
        <w:t>Ашшалай шалың ақталап, шал еяқалын жылат-</w:t>
        <w:br/>
        <w:t>тың (Шалкиіз).</w:t>
        <w:br/>
        <w:t>АҚТАҢ: ақтаң кер-- Жылқының ақ пен кер</w:t>
        <w:br/>
        <w:t>араласқан тусі.</w:t>
        <w:br/>
        <w:t>АҚТАҢДАҚ 1. Денеге тускен ақ түсті теңбіл.</w:t>
        <w:br/>
        <w:t>Денедегі -тарды кетіруге болады. 2. Ауыс. Тарихта</w:t>
        <w:br/>
        <w:t>түрлі себеппен зерттелмей қаға беріс қалған қшр</w:t>
        <w:br/>
        <w:t>былыстар мен жағдайаттар. Қазақстан тарихында</w:t>
        <w:br/>
        <w:t>стар бар.</w:t>
        <w:br/>
        <w:t>АҚТАҢДАҚТАН Теңбілдену, бозару. -ып таң</w:t>
        <w:br/>
        <w:t>атып келеді,</w:t>
        <w:br/>
        <w:t>АҚТАҢДАҚТАНУ қ. атау Ақтаңдақтан-у.</w:t>
        <w:br/>
        <w:t>АҚТАР 1. Бір заттың арасын, ішін ашыл</w:t>
        <w:br/>
        <w:t>көру. қарау. Сандығын -ды. Кітап -ды. 2. Тінт-</w:t>
        <w:br/>
        <w:t>кілеп іздеу. зерттеу. тексеру. Архивті түгел</w:t>
      </w:r>
    </w:p>
    <w:p>
      <w:r>
        <w:t>-ып шықты. 8. Лақ еткізіл төгу, төңкере салу.</w:t>
        <w:br/>
        <w:t>Ол ақ шәйнекті -ып алды. 4. Ауыс. Іштегі</w:t>
        <w:br/>
        <w:t>сырды жасырып бұқпай айта салу. Ішкі сырын</w:t>
        <w:br/>
        <w:t>та салды.</w:t>
        <w:br/>
        <w:t>АҚЫЛА</w:t>
        <w:br/>
        <w:t>29</w:t>
        <w:br/>
        <w:t>АЛ</w:t>
        <w:br/>
        <w:t>ауды, алжасты; ө) не істерін білмей сасқалақтады,</w:t>
        <w:br/>
        <w:t>Фал болды. Ақылын ішті -- көл ішіп, жас болды.</w:t>
        <w:br/>
        <w:t>АҚЫЛА Ақы төлеу, өтеуін беру. Араға жан-</w:t>
        <w:br/>
        <w:t>сыз жүгірді, Параменен ақылап (Дастандар).</w:t>
        <w:br/>
        <w:t>АҚЫЛГӨЙ Білгір де білімдар, ақылшы. “ ақ-</w:t>
        <w:br/>
        <w:t>сақал.</w:t>
        <w:br/>
        <w:t>АҚЫЛГӨЙЛЕУ Білгіштеу, біліждарлау.</w:t>
        <w:br/>
        <w:t>АҚЫЛГӨЙЛІК Білгіш болып көріну. -теп қашты.</w:t>
        <w:br/>
        <w:t>АҚЫЛГӨЙСІ Біреуге ақыл айтып білгішсу.</w:t>
        <w:br/>
        <w:t>тп көп сөйледі.</w:t>
        <w:br/>
        <w:t>АҚЫЛДА Ақылға салып, іс қылу. Жігіттер</w:t>
        <w:br/>
        <w:t>дау алмайды ақылдасаң (Шал ақын).</w:t>
        <w:br/>
        <w:t>АҚЫЛДАС | Пікірлес, ынтымақтас. - досы.</w:t>
        <w:br/>
        <w:t>АҚЫЛДАС ПІ Ақыл қосыл пікірлесу, кеңесу.</w:t>
        <w:br/>
        <w:t>Ақылдассаң -- шешерсің, Ақылдаспасаң -- кем</w:t>
        <w:br/>
        <w:t>кекерсің (Мақал).</w:t>
        <w:br/>
        <w:t>АҚЫЛДЫ Сана-езімі жоғары; білімді, есті. -</w:t>
        <w:br/>
        <w:t>адам.</w:t>
        <w:br/>
        <w:t>АҚЫЛДЫЛЫҚ Саналылық, естілік,</w:t>
        <w:br/>
        <w:t>АҚЫЛДЫМСУ қ. атау. Ақылдымсы-у.</w:t>
        <w:br/>
        <w:t>АҚЫЛДЫМСЫ Ақылды болғансу, ақылгөйсу.</w:t>
        <w:br/>
        <w:t>АҚЫЛДЫРАҚ Ақылдылау, естілеу.</w:t>
        <w:br/>
        <w:t>АҚЫЛ-КЕҢЕС Пайдалы ай - берді.</w:t>
        <w:br/>
        <w:t>АҚЫЛМАН көне. Ақылгей, ақылшы. Халық-</w:t>
        <w:br/>
        <w:t>тан асар ақылман жоқ (М. Әлімбаев).</w:t>
        <w:br/>
        <w:t>АҚЫЛ-ОЙ Сана-сезім, ой-өріс. -ын билеп алды.</w:t>
        <w:br/>
        <w:t>АҚЫЛ-ПАРАСАТ Асқан білімдарлық, саналы-</w:t>
        <w:br/>
        <w:t>дық. Оның бізден -ы артық.</w:t>
        <w:br/>
        <w:t>АҚЫЛСЫЗ Ақылы кем, жаңғалақ. “ адам.</w:t>
        <w:br/>
        <w:t>АҚЫЛСЫЗДЫҚ Ақылы кемдік, түйсіксіздік.</w:t>
      </w:r>
    </w:p>
    <w:p>
      <w:r>
        <w:t>АҚЫЛШЫ Жон-жоба сілтеп ақыл беруші, кеңесші.</w:t>
        <w:br/>
        <w:t>АҚЫЛШЫЛ Ақылгөй, ақыл айтқыш. - ұлық.</w:t>
        <w:br/>
        <w:t>АҚЫЛШЫЛЫҚ Ақыл-кеңес берушілік.</w:t>
        <w:br/>
        <w:t>АҚЫЛЫ Ақы төлейтін, тегін емес. - мектеп.</w:t>
        <w:br/>
        <w:t>АҚЫМ Қалірдің батыс жағынан кеулеп қазыл-</w:t>
        <w:br/>
        <w:t>ған қуыс жер.</w:t>
        <w:br/>
        <w:t>АҚЫМАҚ Сана&lt;езімі кем, ақылсыз. Ақымақ</w:t>
        <w:br/>
        <w:t>бұзуға бар, түзеуге жоқ (Мақал).</w:t>
        <w:br/>
        <w:t>АҚЫМАҚТАН Ақымақ болу; Еліру, есіру. -ба!</w:t>
        <w:br/>
        <w:t>АҚЫМАҚТЫҚ Есуастық, ақылсыздық.</w:t>
        <w:br/>
        <w:t>АҚЫН Өз жанынан өлең шығаратын сөл шебері.</w:t>
        <w:br/>
        <w:t>Төкпе -, ақпа -, суырыл салма -, жез таңдай -.</w:t>
        <w:br/>
        <w:t>АҚЫНДАУ Алдал өлең шығаратын ақын ша-</w:t>
        <w:br/>
        <w:t>жыс адам.</w:t>
        <w:br/>
        <w:t>АҚЫНДЫҚ Өлең шығару қабілеті барлық.</w:t>
        <w:br/>
        <w:t>АҚЫНЖАНДЫ Өлең. жырды, ақынды өте жақ-</w:t>
        <w:br/>
        <w:t>сы кәретін, сцйетін. - адам.</w:t>
        <w:br/>
        <w:t>АҚЫНЖАНДЫЛЫҚ Өмірге немқұрайды қарай</w:t>
        <w:br/>
        <w:t>алмаушылық, сезімтах-сезгіштік, өлең-жырды жақ-</w:t>
        <w:br/>
        <w:t>сы көрушілік.</w:t>
        <w:br/>
        <w:t>СЫ экспр. Ақын сияқтанып көріну, ақын</w:t>
        <w:br/>
        <w:t>балғансу.</w:t>
        <w:br/>
        <w:t>АҚЫНСЫМАҚ экепр. Ақын боламын деп ша-</w:t>
        <w:br/>
        <w:t>тып-бұтып өлең шығарған адам.</w:t>
        <w:br/>
        <w:t>АҚЫНША Ақын сияқтанып, ақынға ұқсап.</w:t>
        <w:br/>
        <w:t>Өлеңді - оқыды.</w:t>
        <w:br/>
        <w:t>АҚЫ-ПҰЛ Қаражат, ақша.</w:t>
        <w:br/>
        <w:t>сұрамады.</w:t>
        <w:br/>
        <w:t>АҚЫ-ПҰЛСЫЗ Тегін, бос. - істеп берді.</w:t>
        <w:br/>
        <w:t>АҚЫР ІІ. Әйтеуір, бәрібір. Ол ойлағанына -</w:t>
        <w:br/>
        <w:t>жетті. 2. Болса да, болмаса да. Ақыр жақсылық-</w:t>
        <w:br/>
        <w:t>ты білмейді екенсі (Қалмыравев). 0 Ақыр</w:t>
        <w:br/>
        <w:t>аяғы -- керек десең. тіпті. Ақыр аяғында (со-</w:t>
        <w:br/>
        <w:t>ңында|-- ең соңында, ақырында.</w:t>
        <w:br/>
        <w:t>Ешкім одан -</w:t>
        <w:br/>
        <w:t>АҚЫР П 1. Бақыру. қышқыру. Тауықтар</w:t>
        <w:br/>
        <w:t>шақырып, есектер ақырыл жатыр (О. Сөрсенбенв).</w:t>
        <w:br/>
        <w:t>2. Жекіру. ұрсу. -- Батырлар қайдасың? -- деп ақыр-</w:t>
        <w:br/>
        <w:t>ды (Шәкәрім). //Бұйыру. әмір ету. Дыбысынды</w:t>
        <w:br/>
        <w:t>шығарма, -- деп ақырдым вйелге (Қайсенов).</w:t>
        <w:br/>
        <w:t>; Ақыр заман (дінш) - қиямет қайым,</w:t>
        <w:br/>
        <w:t>жарық дуниенің саңы. Ақыр түбі -- түптің түбін-</w:t>
      </w:r>
    </w:p>
    <w:p>
      <w:r>
        <w:t>де, айналып келіп.</w:t>
        <w:br/>
        <w:t>АҚЫРАЙ Көздің ақшиыл көрінуі; едірею. Ол</w:t>
        <w:br/>
        <w:t>маған -я қарады.</w:t>
        <w:br/>
        <w:t>АҚЫРАҢДА Әкіреңдеу. едіреңдеу, қоқаңдау.</w:t>
        <w:br/>
        <w:t>Бірдеңе десе, -йды.</w:t>
        <w:br/>
        <w:t>АҚЫРАП көне. Қазан айының ескіше аты.</w:t>
        <w:br/>
        <w:t>АҚЫРҒЫ Соңғы, кейінгі. - рет (сал, дем, сапар,</w:t>
        <w:br/>
        <w:t>тілек).</w:t>
        <w:br/>
        <w:t>АҚЫРДА Ақырында, соңында. Адалдың жері</w:t>
        <w:br/>
        <w:t>жоқ ақырда жеңбейтін (Шәкәрім).</w:t>
        <w:br/>
        <w:t>АКІРЕТ 1. Өлген кісіні орап қоятын ақ мата.</w:t>
        <w:br/>
        <w:t>кебін. -ке орады. 2. О дуние, махшар. Мен саған</w:t>
        <w:br/>
        <w:t>тте де риза емеспін. 3. Ауыс. Мехнат, бейнет,</w:t>
        <w:br/>
        <w:t>азап. Асау тайға бас үйретудің өзі - болды.</w:t>
        <w:br/>
        <w:t>АҚЫРЕТТІК 1. Кебікдік, кебін балуға жарар</w:t>
        <w:br/>
        <w:t>зық. - бөз. 2. Мәңгілік, өмірлік. - дос.</w:t>
        <w:br/>
        <w:t>ІЛ Діншін, құдайшыл. Әлі жетпе-</w:t>
        <w:br/>
        <w:t>тен ақыретшіл (Мақал).</w:t>
        <w:br/>
        <w:t>АҚЫР-ТАҚЫР 1. Бүтіндей, біржола. Селоны</w:t>
        <w:br/>
        <w:t>фашистерден - тазартты. 2. Бір нәрсенің ең саңы.</w:t>
        <w:br/>
        <w:t>ақыры. Арақ ішкеніңнің -ы осы болсын.</w:t>
        <w:br/>
        <w:t>АҚЫРЫ 1, Бір нәрсенің таусылып біткен</w:t>
        <w:br/>
        <w:t>кезі. Істің -на келдің. 2. Ең соңында, тцптеп</w:t>
        <w:br/>
        <w:t>келгенде. Ол - айтқан сертінен шықты. 0 Ақыры</w:t>
        <w:br/>
        <w:t>қайырлы болсын! (тілек) -- көңіл айтып. ізгі</w:t>
        <w:br/>
        <w:t>тілек білдірген кезде айтылады.</w:t>
        <w:br/>
        <w:t>АҚЫРЫН 1. Аслай-саспай, жай. - жүр. 2. Ел</w:t>
        <w:br/>
        <w:t>теп, абайлап. Қолын &gt; ғана қозғады.</w:t>
        <w:br/>
        <w:t>АҚЫРЫНДА 1. Ең соңында, аяғында. - өздері</w:t>
        <w:br/>
        <w:t>келді. 2. Баяулау, жайлау. Пойыз -ды.</w:t>
        <w:br/>
        <w:t>АҚЫРЫНДАП Жайлап, ептеп. Мен - сыртқа</w:t>
        <w:br/>
        <w:t>шықтым.</w:t>
        <w:br/>
        <w:t>АҚЫРЫНДАУ Баяулау. жайырақ. Машина -</w:t>
        <w:br/>
        <w:t>жүрді.</w:t>
        <w:br/>
        <w:t>АҚЫРЫҢДЫ-ҚАТТЫЛЫ: Бірде ақырын. бірде</w:t>
        <w:br/>
        <w:t>қатты (жүріс).</w:t>
        <w:br/>
        <w:t>АҚЫРЫНЫРАҚ Жайырақ, баяуырақ. - сөйледі</w:t>
        <w:br/>
        <w:t>жүрді).</w:t>
        <w:br/>
        <w:t>АҚЫРЫПН-ШАҚЫРЫП Улап-шухап, дабырлап.</w:t>
        <w:br/>
        <w:t>Ол - берекелерін қашырды.</w:t>
        <w:br/>
        <w:t>АҚЫСЫЗ Ақы тәлемей, тегін. - оқытты.</w:t>
        <w:br/>
        <w:t>АҚЫСЫЗ-ПҰЛСЫЗ Тегіннен-тегін, бостан-бос.</w:t>
        <w:br/>
        <w:t>АЛ І Қызыл, қара, күрең, қоңыр, жасыл</w:t>
        <w:br/>
        <w:t>сөздерінің алдында кеділ, соя түстердің ашық,</w:t>
      </w:r>
    </w:p>
    <w:p>
      <w:r>
        <w:t>айқындығын анықтайды, сынға сын ж ы. -</w:t>
        <w:br/>
        <w:t>қызыл (қара, қара көк, күрең, қоңыр).</w:t>
        <w:br/>
        <w:t>АЛ П1. Бір ғатты қолмен ұстау. көтеру.</w:t>
        <w:br/>
        <w:t>Дорбаны қолыңа ая. 2. Бір мәрсені меншіктеу,</w:t>
        <w:br/>
        <w:t>це болу. Жақсы көрер тамырдың Атын алма,</w:t>
        <w:br/>
        <w:t>тайын ая (Мақал). 8. Қабылдау. қаш көру. Армияға</w:t>
        <w:br/>
        <w:t>алды, партияға алды. 4. Табыс табу, кіріс кіргізу.</w:t>
        <w:br/>
        <w:t>Өнімді мол алды. 5. Жар сұю, цілену. Алғаның</w:t>
        <w:br/>
        <w:t>жиман болса, көңілің жарым (Мақал). 6. Аң ау-</w:t>
        <w:br/>
        <w:t>жап, олжалы болу. Бүркітім қаз алды, қасқыр</w:t>
        <w:br/>
        <w:t>алды. 7. Тамақ жеу, ішу. Құймақ алыңыз. В. Біреу-</w:t>
        <w:br/>
        <w:t>дің елің шауып, өзіне бағындыру. Берлинді алды.</w:t>
        <w:br/>
        <w:t>9. Босату, сылыру. Ол көзінен көзілдірігін алды.</w:t>
        <w:br/>
        <w:t>АЛГЕБРАЛЫҚ</w:t>
        <w:br/>
        <w:t>83</w:t>
        <w:br/>
        <w:t>АЛДЫ</w:t>
        <w:br/>
        <w:t>АЛГЕБРАЛЫҚ Алгебрага тән, соған қатысты.</w:t>
        <w:br/>
        <w:t>- қосынды (өрнек, тендеу, сан).</w:t>
        <w:br/>
        <w:t>АЛГОРИТМ Белгілі бір есептерді шығару цшін</w:t>
        <w:br/>
        <w:t>қолданылатын математикалық амалдардың жи-</w:t>
        <w:br/>
        <w:t>ынтығы.</w:t>
        <w:br/>
        <w:t>АЛҒА Ілгері, ілгері қарай. - кетті (шықты, сүйреді,</w:t>
        <w:br/>
        <w:t>ұмтылды). 0 Алға басты -- өркендеп өсті, дамыды.</w:t>
        <w:br/>
        <w:t>Алға көз салды |жіберді)- болашақты болжады.</w:t>
        <w:br/>
        <w:t>АЛҒАЙ-ШАЛҒАЙ Дурдараздың, ынтымақсыз.</w:t>
        <w:br/>
        <w:t>Ағайынның алгай-шалғайын білмейді (Мүсірепов).</w:t>
        <w:br/>
        <w:t>АЛҒАЛА Алға деп ұрандау, ұран салу. Аршын-</w:t>
        <w:br/>
        <w:t>дады алгалап, Атой салып кап адам (Жароков).</w:t>
        <w:br/>
        <w:t>АЛҒАНСЫ Алгғанға ұқсау. алғандай болу. Жас</w:t>
        <w:br/>
        <w:t>жігітті қамқорлыққа -иды.</w:t>
        <w:br/>
        <w:t>АЛҒАНЫ Сүйіп қосылған жар. - вман болсын!</w:t>
        <w:br/>
        <w:t>АЛҒАСЫЛ Әрі тартыл, бері тартып, квп</w:t>
        <w:br/>
        <w:t>нәрсенің басын шату, Алғасыл осы секілді мәжі-</w:t>
        <w:br/>
        <w:t>іспен отырып, халық тарады (Аймауытон).</w:t>
        <w:br/>
        <w:t>АЛҒАУ І көне. Медеу, қуат, таяныш. Елге</w:t>
        <w:br/>
        <w:t>алғар, маған да алғау ер Исатай (Үш ғасыр).</w:t>
        <w:br/>
        <w:t>АЛҒАУ ПІ Мұң, қайғы. құлазу. Көңілге алғау</w:t>
        <w:br/>
        <w:t>түсті.</w:t>
        <w:br/>
        <w:t>АЛҒАУЛЫ жерг. Тапшы. зару. Ауыз суға ал-</w:t>
        <w:br/>
        <w:t>ғаулы болғанымен, малға дегенде ағып тұрған</w:t>
        <w:br/>
        <w:t>күт (Аманшин).</w:t>
        <w:br/>
        <w:t>АЛҒАШ Бірінші рет, алдымен. - жауған қыр-</w:t>
        <w:br/>
        <w:t>бық қар.</w:t>
      </w:r>
    </w:p>
    <w:p>
      <w:r>
        <w:t>АЛҒАШҚЫ Басталқы., әуелгі. - қоңырау (түн,</w:t>
        <w:br/>
        <w:t>жауын). ГІ Алғашқы қауымдық құрылыс -- адам-</w:t>
        <w:br/>
        <w:t>зат тарихындағы ең алғаш қалыптасқан әлеумет-</w:t>
        <w:br/>
        <w:t>тікэнономикалық формация. 9 Алғашқы қарлығаш</w:t>
        <w:br/>
        <w:t>іздым|-- тұңғыш бастама.</w:t>
        <w:br/>
        <w:t>АЛҒАШҚЫДА Басында,</w:t>
        <w:br/>
        <w:t>білмей қалды.</w:t>
        <w:br/>
        <w:t>АЛҒИ Қогалды өзектерде өсетін хош иісті</w:t>
        <w:br/>
        <w:t>балауса шөп.</w:t>
        <w:br/>
        <w:t>АЛҒЫ Алдыңғы ретте. Жарқын мақсат жо-</w:t>
        <w:br/>
        <w:t>лында, Алғы сапта келеміз (Смаханұлы). ПІ Алғы</w:t>
        <w:br/>
        <w:t>сөз-- а) шығарманы бастамас бұрын соның ішкі</w:t>
        <w:br/>
        <w:t>сырым нақтылал ашатын тұжырымды қысқа</w:t>
        <w:br/>
        <w:t>тцсінін; а) жиылыс ашар алдымдағы сөйленетін</w:t>
        <w:br/>
        <w:t>бастама пікір. Алғы шеп - соғыс майданының</w:t>
        <w:br/>
        <w:t>алдыңғы жағы.</w:t>
        <w:br/>
        <w:t>АЛҒЫНШЫ көне. Некелі әйел. Алғыншы өлсең,</w:t>
        <w:br/>
        <w:t>ару ал, Артыңда жылап қалса кім алмас (Абыл ақын).</w:t>
        <w:br/>
        <w:t>АЛҒЫР 1. Көрген аңды жібермейтін қыран</w:t>
        <w:br/>
        <w:t>құс, тазы. - қыран. 2. Ауыс. Зейінді, зерек.</w:t>
        <w:br/>
        <w:t>ұғымтал. - бала.</w:t>
        <w:br/>
        <w:t>АЛҒЫРЛАН Алғырлығы арту. күшею.</w:t>
        <w:br/>
        <w:t>АЛҒЫРЛЫҚ Алғыр болғандық: зейінділік, цғыз</w:t>
        <w:br/>
        <w:t>талдық.</w:t>
        <w:br/>
        <w:t>АЛҒЫРСЫ Алғыр болғансу. -п кірісін кетті.</w:t>
        <w:br/>
        <w:t>АЛҒЫС /згі ықылас. жақсы ниет. - айтты.</w:t>
        <w:br/>
        <w:t>АЛҒЫСТА Алғыс айту. жаудыру. Жиын жігіт-</w:t>
        <w:br/>
        <w:t>тер дуылдасып, Көмешті алғыстап жатыр (Жан-</w:t>
        <w:br/>
        <w:t>сүгіров).</w:t>
        <w:br/>
        <w:t>АЛҒЫШАРТ Алдыңғы жағдай. негізгі себеп.</w:t>
        <w:br/>
        <w:t>Жеңістің -ы, табыстың -ы.</w:t>
        <w:br/>
        <w:t>АЛДА 1 Өтірік айтып, біреуді айламен қолға</w:t>
        <w:br/>
        <w:t>түсіру. Ол бізді -ды.</w:t>
        <w:br/>
        <w:t>әңелде. - не дерін</w:t>
        <w:br/>
        <w:t>АЛДА П Алдыңғы жақта, ілгеріде. інім -</w:t>
        <w:br/>
        <w:t>келе жатыр.</w:t>
        <w:br/>
        <w:t>АЛДА ІП 1. Есіркеу, мцсіркеуді білдіретін</w:t>
        <w:br/>
        <w:t>одағай. Алда, қарағым-ай. Алда, құдай-ай. Алда,</w:t>
        <w:br/>
        <w:t>3 Қалақ тілінің сөздігі</w:t>
        <w:br/>
        <w:t>байқұс-ай. 2. Ренішті, күйінішті білдіреді. Алда,</w:t>
        <w:br/>
        <w:t>ит-ай. Алда, жауыз-ай.</w:t>
        <w:br/>
        <w:t>АЛДАҒЫ Болашақтағы. ілгерідегі, келешектегі.</w:t>
        <w:br/>
        <w:t>- мереке (іс, жыл, қыс).</w:t>
        <w:br/>
        <w:t>АЛДАҒЫ! Алдамлаз, өтірікші.</w:t>
      </w:r>
    </w:p>
    <w:p>
      <w:r>
        <w:t>АЛДА-ЖАЛДА Әлдеқалай, зәуі-сайтам. - келе</w:t>
        <w:br/>
        <w:t>қалсаң...</w:t>
        <w:br/>
        <w:t>АЛДАМАЛА Алдаусырату, жақауралиу. Көкірек</w:t>
        <w:br/>
        <w:t>оны алдамалал жар астына түсірді (Тоқтаров).</w:t>
        <w:br/>
        <w:t>АЛДАМПАЗ Өтірікші, суайт, жалғаншы.</w:t>
        <w:br/>
        <w:t>АЛДАМПАЗДЫҚ Суайттық. жалғаншылық.</w:t>
        <w:br/>
        <w:t>АЛДАМШЫ Алдамлаз, алдағыш.</w:t>
        <w:br/>
        <w:t>АЛДАН 1. ыретіс. Алда-н. 2.Бір нәрсемен</w:t>
        <w:br/>
        <w:t>шұғылданып, кідіру. бөгелу. Бала сызумен алда-</w:t>
        <w:br/>
        <w:t>нып тұрып, оның келгенін байқамай да қалыпты</w:t>
        <w:br/>
        <w:t>(Алтынсарин).</w:t>
        <w:br/>
        <w:t>АЛДАНҒЫШ Сенгіш, нанғыш. - адам.</w:t>
        <w:br/>
        <w:t>АЛДАНЫН 1. Көңілін бөліп, алдаусырататын</w:t>
        <w:br/>
        <w:t>жұмыс; ермек. Менің бар алданышым осы гармонь</w:t>
        <w:br/>
        <w:t>(Товжікітом). 2. Ауыс. Бала. перзент. Жәуке мен</w:t>
        <w:br/>
        <w:t>Балдайдың алданышы -- осы Берен (Майлин).</w:t>
        <w:br/>
        <w:t>АЛДАП-СУЛА Өйтіп-буітіп амалдау, алдаусы-</w:t>
        <w:br/>
        <w:t>рату. -п кемпірді шығарып салды.</w:t>
        <w:br/>
        <w:t>АЛДАРАҚ Озықтау., ілгерірек. Үш сәлт атты</w:t>
        <w:br/>
        <w:t>келеді. Біреуі алдарақ, екеуі кейінірек (Ғ. Мүсірепов).</w:t>
        <w:br/>
        <w:t>АЛДАСПАН көне. Сабында көлденең салынғ-</w:t>
        <w:br/>
        <w:t>ан болат қалқасы бар сежсер.</w:t>
        <w:br/>
        <w:t>АЛДАСТЫР Алдал арбау. Виһақбаев зымиян Ра-</w:t>
        <w:br/>
        <w:t>кымжанды алдастырып ұстап берген (Хұсайынов).</w:t>
        <w:br/>
        <w:t>АЛДАУ-АРБАУ Қулық-сцидық, айла-тәсіл.</w:t>
        <w:br/>
        <w:t>Айтқаны өтірік, алдау-арбау (Әлжіков).</w:t>
        <w:br/>
        <w:t>АЛДАУСЫРАТ 1. Алдау. амалдау. Жұмысшы-</w:t>
        <w:br/>
        <w:t>ларды -ып қол қойдырып алған. 2. Өзін-өзі жұбату.</w:t>
        <w:br/>
        <w:t>көңілін аулау. “Бір жылға қоянның терісі де шы-</w:t>
        <w:br/>
        <w:t>дайлы" деп өзін-өзі алдаусыратып қояды (Бөкеев).</w:t>
        <w:br/>
        <w:t>АЛДАУШЫ бӨзірікші, жалған айтушы.</w:t>
        <w:br/>
        <w:t>АЛДИЯР Ханға. төрелер мен сұлтандарға</w:t>
        <w:br/>
        <w:t>“тақсыр”, “құлдық” деп табыну.- О, алдияр,</w:t>
        <w:br/>
        <w:t>жауабын өзің айт.</w:t>
        <w:br/>
        <w:t>АЛДИЯРЛА Құлдық урып, бас ию. Бөрша жүрт</w:t>
        <w:br/>
        <w:t>алдаярлап берген сәлем (Сералин).</w:t>
        <w:br/>
        <w:t>АЛДҮЗІК: алдүзік ат-- шапқан бетте суыры-</w:t>
        <w:br/>
        <w:t>лып шығып, алдына ат жуытпайтын жүйрік</w:t>
        <w:br/>
        <w:t>жылқы.</w:t>
        <w:br/>
        <w:t>АЛДЫ 1. Адамның екі тізесі мен кеуде жақ</w:t>
        <w:br/>
        <w:t>аралығы. Баласын -на алды. 2. Адамның бері</w:t>
        <w:br/>
        <w:t>қараған жағы. Үлкендердің -на табақ тарттық.</w:t>
        <w:br/>
        <w:t>8. Белгілі бір нәрсенің қарсы жағы. Есіктің -</w:t>
        <w:br/>
        <w:t>толғин адам. 4. Бір нәрсенің бастамасы. Ешкінің</w:t>
        <w:br/>
        <w:t>- лақтай бастады. 5. Бір нәрсенің ең үлкені.</w:t>
        <w:br/>
        <w:t>Балалардың - әжетке жарады. 6. Бір нәрсенің ең</w:t>
        <w:br/>
        <w:t>озығы, үздігі. Тең құрбысының - болды. 7. Ауыс.</w:t>
      </w:r>
    </w:p>
    <w:p>
      <w:r>
        <w:t>Болашақ өмір. тағдыр. -ңда не күтіп тұрғанын</w:t>
        <w:br/>
        <w:t>қайдан білесің. 9 Алды бар, арты жоқ -- ешкімге</w:t>
        <w:br/>
        <w:t>жаманшылығы жоқ, кек сақтамайтын (адаж).</w:t>
        <w:br/>
        <w:t>Алдын ала-- күні бұрын, нцн ілгері. Алдың алды -</w:t>
        <w:br/>
        <w:t>кцні бұрын қамданды, сақтанды. Алдына жан</w:t>
        <w:br/>
        <w:t>салмады -- ешкімге жол бермеді. Алдына келтірді -</w:t>
        <w:br/>
        <w:t>өз істегенін өзіне істеді. Алдыңа қара салма-</w:t>
        <w:br/>
        <w:t>ды-- жарыста бәрінен бұрым келді, озды. Алды-</w:t>
        <w:br/>
        <w:t>нан кесе көлденең өтпеді -- сыйлайы, құрметтеді</w:t>
        <w:br/>
        <w:t>Алдынан өтті-- а) белгілі бір шаруа жайында</w:t>
        <w:br/>
        <w:t>бастықтан риқсат сұрады. келісті; ә) қыздың</w:t>
        <w:br/>
        <w:t>ата-анасының келісімін алды.-Алдыңнан жарыл-</w:t>
        <w:br/>
        <w:t>АҚТАРҒЫШТА</w:t>
        <w:br/>
        <w:t>28</w:t>
        <w:br/>
        <w:t>АҚЫЛ</w:t>
        <w:br/>
        <w:t>АҚТАРҒЫШТА Қайта-қайта ақтара беру. ақ-</w:t>
        <w:br/>
        <w:t>тарып-төңкеру.</w:t>
        <w:br/>
        <w:t>АҚТАРМАЛА 1. Ақтарып-төңкеру, тінткілеп</w:t>
        <w:br/>
        <w:t>іздеу. 2. Сойылған малдың ішек-қарнын аршу. Әйелі</w:t>
        <w:br/>
        <w:t>сойылған қойды -п жатыр.</w:t>
        <w:br/>
        <w:t>АҚТАРЫЛ 1. ыр. етіс. Ақтарыл. 2. Лақ</w:t>
        <w:br/>
        <w:t>етіп тегілу. Қаптағы ұн -ып қалды.</w:t>
        <w:br/>
        <w:t>АҚТАРЫП-ТӨҢКЕР Астаң-кестеңін шығару,</w:t>
        <w:br/>
        <w:t>астын устіне келтіру. Бір күні келіп, ақтарып-</w:t>
        <w:br/>
        <w:t>төңкеріп, күлімізді көкке шығарды (Тұрлыбаен).</w:t>
        <w:br/>
        <w:t>АҚТАРЫСТА Бір нәрсені қайта-қайта ақтару.</w:t>
        <w:br/>
        <w:t>Кітаптың арасынан асығыс ақтарыстап, ақ кон-</w:t>
        <w:br/>
        <w:t>вертті тауып алды (Қанахин).</w:t>
        <w:br/>
        <w:t>АҚТАСПА Таспа туысына жататын өсімдік.</w:t>
        <w:br/>
        <w:t>АҚТАУ: ақтау қағазы -- адалдық, заңдылық</w:t>
        <w:br/>
        <w:t>туралы кузландырылған құжат,</w:t>
        <w:br/>
        <w:t>АҚТАУТАН Балықтың бір түрі.</w:t>
        <w:br/>
        <w:t>АҚТАЯҚ көне. Хан мен патшаның атарман-</w:t>
        <w:br/>
        <w:t>шабарманы. Патшаның -ғы.</w:t>
        <w:br/>
        <w:t>АҚТИІН Сусарлар тұқымдасына жататын</w:t>
        <w:br/>
        <w:t>терісі вте бағалы тышқан.</w:t>
        <w:br/>
        <w:t>АҚТЫҚ | 1. Ақ болушылық, ағарғандық. Қыз</w:t>
        <w:br/>
        <w:t>Жібектің ақтығы Наурыздың ақша қарындай</w:t>
        <w:br/>
        <w:t>(Қыз Жібек). 2. Ауыс. Адалдық, тазалық, кінасыз-</w:t>
        <w:br/>
        <w:t>дың. Мен ақтығымды айтып безектей бердім</w:t>
        <w:br/>
        <w:t>(Сейфуллин).</w:t>
        <w:br/>
        <w:t>АҚТЫҚ П этногр. Қасиетті жерлерге байлап</w:t>
        <w:br/>
        <w:t>нететін ақ шңберек я. болмаса, емшіге берілетін ақы.</w:t>
        <w:br/>
        <w:t>АҚТЫҚ ПІ Соңғы, ақырғы. - сөз (тілек, дем).</w:t>
      </w:r>
    </w:p>
    <w:p>
      <w:r>
        <w:t>АҚТЫҚ ІУ Кісі өлген үйге көмекке апаратын</w:t>
        <w:br/>
        <w:t>хал, тағы басқа заттар. Ол өлген құдасына бір</w:t>
        <w:br/>
        <w:t>малын ақтыққа апарды.</w:t>
        <w:br/>
        <w:t>АҚТЫ-ҚАРАСЫ Бір нәрсенің дұрыс бұрысы. оң-</w:t>
        <w:br/>
        <w:t>терісі. -и өзіңіз айыра жатарпыз.</w:t>
        <w:br/>
        <w:t>АҚТЫЛЫ: ақтылы қой -- біркелкі тцеті көп қой.</w:t>
        <w:br/>
        <w:t>АҚТЫЛЫ-ҚАРАЛЫ Алғы жен қарасы аралас (мда).</w:t>
        <w:br/>
        <w:t>- қой, - жылқы.</w:t>
        <w:br/>
        <w:t>АҚҰНТАҚ Қызылша өсімдігінің ауруы.</w:t>
        <w:br/>
        <w:t>АҚША І 1. Саудасаттықта тауар құны-</w:t>
        <w:br/>
        <w:t>ның өлшеуіші болатын құнды қағаз. -сы бар,</w:t>
        <w:br/>
        <w:t>-сы көп. 2, Қаражат, қаржы. Жиналған ақша</w:t>
        <w:br/>
        <w:t>екі кісінің барып қайтуына толық жетеді (Нұршай-</w:t>
        <w:br/>
        <w:t>ықов). ГІ Ақша айналысы -- ақшаның айналыс</w:t>
        <w:br/>
        <w:t>саласындағы қозғалысы, оның айналыс және төлем</w:t>
        <w:br/>
        <w:t>құралы ретінде қызмет етуі. Ақша капиталы --</w:t>
        <w:br/>
        <w:t>пайда табуга жұмсалынатын ақша сомасы,</w:t>
        <w:br/>
        <w:t>АҚША НІ 1. Ақ түсті, ақшыл. - бұлт (қар,</w:t>
        <w:br/>
        <w:t>тау). 2. Ауыс. Сұлулық пен әдеміліктің бейнесі.</w:t>
        <w:br/>
        <w:t>- бет (жүз, маңдай).</w:t>
        <w:br/>
        <w:t>АҚШАДАЙ Ақша күйінде, ақша түрінде. -</w:t>
        <w:br/>
        <w:t>төледі.</w:t>
        <w:br/>
        <w:t>АҚШАҚАР Орыс фольклорындағы қардан пай-</w:t>
        <w:br/>
        <w:t>да болған қыз бейнесі.</w:t>
        <w:br/>
        <w:t>АҚШАҚҰМАР Ақшамы жақсы көретін. ақша-</w:t>
        <w:br/>
        <w:t>жанды.</w:t>
        <w:br/>
        <w:t>АҚШАЛА Ақшаға айналдыру, ақша ету.</w:t>
        <w:br/>
        <w:t>Байлар малды ақшалап, қалтаға басып алды</w:t>
        <w:br/>
        <w:t>(Ақышев).</w:t>
        <w:br/>
        <w:t>АҚШАЛАЙ Ақшамен есептегенде, ақшамен</w:t>
        <w:br/>
        <w:t>бағалағанда. Комбинаттың - зияны төрт милли-</w:t>
        <w:br/>
        <w:t>он теңге,</w:t>
        <w:br/>
        <w:t>АҚШАЛЫ 1. Ақшасы көп, қалталы. Базар --</w:t>
        <w:br/>
        <w:t>ақшалыға базар, ақшасызға назар (Мақал). 2. Ақша</w:t>
        <w:br/>
        <w:t>төлейтін, ақшамен баратын. - концерт.</w:t>
        <w:br/>
        <w:t>АҚШАМ діни. 1. Іңір болған кез. Ол -да келді.</w:t>
        <w:br/>
        <w:t>2. Кин батар кезде оқылатын намаз. - оқылды.</w:t>
        <w:br/>
        <w:t>Ақшам эқамырады-- қас қарайып кеш болды.</w:t>
        <w:br/>
        <w:t>Ақшам МЫН АЕ ра көздің кешке қарай көрмей қалуы.</w:t>
        <w:br/>
        <w:t>АҚШАҢ: ақшаң етті -- көзін аларта жалт қарады.</w:t>
        <w:br/>
        <w:t>АҚШАҢ-АҚШАҢ: ақшаң-ақшаң етті - көзін алар-</w:t>
        <w:br/>
        <w:t>тып жалт-жалт қарады.</w:t>
        <w:br/>
        <w:t>АҚШАҢДА Ақизю, едірею, ежірею. Біргәдір -п</w:t>
        <w:br/>
        <w:t>шыға келді.</w:t>
        <w:br/>
        <w:t>АҚШАҢДАҚ Лтаңы аспанға шыққан, шаңто</w:t>
        <w:br/>
        <w:t>заңды. - жол (көше).</w:t>
        <w:br/>
        <w:t>АҚШАҢДАҚТАН Шаңыту, шаңырқау. Аула</w:t>
        <w:br/>
        <w:t>тып тұр.</w:t>
        <w:br/>
        <w:t>АҚШАТАЙ Бұршақ тұқымдасына жататын</w:t>
        <w:br/>
        <w:t>бұта.</w:t>
        <w:br/>
        <w:t>АҚШАПТЫЛ Ақшақумар, ақшажанды.</w:t>
      </w:r>
    </w:p>
    <w:p>
      <w:r>
        <w:t>АҚШЕЛЕК Негізінен түйеде кездесетін індет.</w:t>
        <w:br/>
        <w:t>0 Ақшелек келгір (қара.) -- түйеге айтылады.</w:t>
        <w:br/>
        <w:t>АҚШИ Көзді алартып шатынай қарау. Көзі</w:t>
        <w:br/>
        <w:t>-ып кетіпті.</w:t>
        <w:br/>
        <w:t>АҚШОМ көне. Айырбас жолымен астық алып</w:t>
        <w:br/>
        <w:t>қайтатын түйелі керуен.</w:t>
        <w:br/>
        <w:t>АҚШОМШЫ Басқа жақтан астық әнелуге</w:t>
        <w:br/>
        <w:t>шыққан керуенші.</w:t>
        <w:br/>
        <w:t>АҚ Жусан тұқымдасына жататын көп</w:t>
        <w:br/>
        <w:t>жылдық шала бұта.</w:t>
        <w:br/>
        <w:t>АҚШУЛАН Ағарыңқы, ақшыл. - бұлт (шаші, түк).</w:t>
        <w:br/>
        <w:t>АҚШҰНАҚ 1. Ақшұнақтар тұқымдасына жа</w:t>
        <w:br/>
        <w:t>татын кеп жылдық су өсімдігі, 2. - баран.</w:t>
        <w:br/>
        <w:t>АҚШЫЛ Бозғылт, қылаң. - жүз (бет, сары,</w:t>
        <w:br/>
        <w:t>көн, қоңыр).</w:t>
        <w:br/>
        <w:t>АҚШЫЛДАН Ақшыл тарту. ақ тцске айна</w:t>
        <w:br/>
        <w:t>лу. Аспан -ып барады.</w:t>
        <w:br/>
        <w:t>АҚШЫЛДАУ Ағырақ, ақтау.</w:t>
        <w:br/>
        <w:t>АҚШЫЛДЫҚ Ақшыл болғандық, бозғылттық.</w:t>
        <w:br/>
        <w:t>АҚШЫЛТ Ақшылдау, ағырақ.</w:t>
        <w:br/>
        <w:t>АҚШЫЛТЫМ Ақшылт, ақшылдау. - көбік,</w:t>
        <w:br/>
        <w:t>АҚЫ 1. Сіңірген еңбекке, істелген жұмысқа</w:t>
        <w:br/>
        <w:t>төленетін төлем; еңбек өтеуі. Еңбек -сыБа екі</w:t>
        <w:br/>
        <w:t>ешкі берді. 2. Бір иәрсенің қайтарымы, есесі.</w:t>
        <w:br/>
        <w:t>Қоныс ақысын түйе қайтарады (Мақал), 8. Ауыс.</w:t>
        <w:br/>
        <w:t>Шарыз, міндет. Көрші ақысы қиын (Мақал).</w:t>
        <w:br/>
        <w:t>АҚЫ Ш қ. Қақы. Бақыттымын деп айтуға</w:t>
        <w:br/>
        <w:t>ақым бар ма менін? (Дүйсенов)</w:t>
        <w:br/>
        <w:t>АҚЫҚ Әшекей ушін пайдаланылатын,</w:t>
        <w:br/>
        <w:t>ақшыл бағалы тас. - түйме.</w:t>
        <w:br/>
        <w:t>АҚЫҚТА Ақықлея әшекейлеп өрнектеу. Иінін</w:t>
        <w:br/>
        <w:t>уығының ақықтадық.</w:t>
        <w:br/>
        <w:t>АҚЫҚТАЙ Әдемі, сем. - жарқырады (мөлдіреді).</w:t>
        <w:br/>
        <w:t>АҚЫЛ 1. Абамның ойлау қабілеті; сана-сезім.</w:t>
        <w:br/>
        <w:t>-ы көп, 2. Түйінді ой, пайдалы кеңес. Ақыл көп-</w:t>
        <w:br/>
        <w:t>тен. Дәрі шөптен (Мақал). П/ Ақыл тіс- ақылы</w:t>
        <w:br/>
        <w:t>толған кезде шыққан азу тіс. 0 Ақыл айтты</w:t>
        <w:br/>
        <w:t>Іберді, қосты)-- кеңес берді, иіретті. Ақыл бол-</w:t>
        <w:br/>
        <w:t>ды -дұрыс болды. Ақылға сыймайды -- көңілге</w:t>
        <w:br/>
        <w:t>қонбайды; иланарлық емес. Ақыл-есін алды -- есін</w:t>
        <w:br/>
        <w:t>шығарды. састырды. Ақыл месі -- дана, дамыш-</w:t>
        <w:br/>
        <w:t>пан адам. Ақыл салды -- кеңесті, пікірлесті. Ақыл</w:t>
        <w:br/>
        <w:t>сөз-- ой саларлық дұрыс пікір. Ақыл таяты --</w:t>
        <w:br/>
        <w:t>істің жөнін келтірді. Ақыл таразысына «алды --</w:t>
        <w:br/>
        <w:t>жан-жақты ойланды, ай елегінен өткізді. Ақыл</w:t>
        <w:br/>
        <w:t>тоқтатты -- ер жетіп, есейді. Ақылы ауысты --</w:t>
        <w:br/>
        <w:t>есінен адасты. Ақылы (есЙ кірді-- ер жетіп,</w:t>
        <w:br/>
        <w:t>естияр болды. Ақылынан адасты |таңды)|-- 2) есі</w:t>
        <w:br/>
        <w:t>тцсі</w:t>
        <w:br/>
        <w:t>АЛТЫНДАЙ</w:t>
        <w:br/>
        <w:t>86</w:t>
        <w:br/>
        <w:t>АМАЛ</w:t>
        <w:br/>
        <w:t>АЛТЫНДАЙ Алтын сияқты: таза, бағалы. -</w:t>
        <w:br/>
        <w:t>жылтырайды (жалтырайды).</w:t>
        <w:br/>
        <w:t>АЛТЫНШЫ Алты санының реттік тирі. -</w:t>
      </w:r>
    </w:p>
    <w:p>
      <w:r>
        <w:t>класс (палата, қабат).</w:t>
        <w:br/>
        <w:t>АЛУ жат, Арифметика сабағындағы санды</w:t>
        <w:br/>
        <w:t>кеміту төсілі.</w:t>
        <w:br/>
        <w:t>АЛУА Тәтті тағамның бір түрі. Лебізің</w:t>
        <w:br/>
        <w:t>алуа -- тпекер, балдай Татыр.</w:t>
        <w:br/>
        <w:t>АЛУАН Әр түрлі, сан қилы. - түрлі; сан -,</w:t>
        <w:br/>
        <w:t>бір -, әр -. неше -.</w:t>
        <w:br/>
        <w:t>АЛУАН-АЛУАН Түрлі-түрлі, қилы-қилы. Алу-</w:t>
        <w:br/>
        <w:t>аң-алуан жүйрік бар Әліне қарай шабады (Мақал).</w:t>
        <w:br/>
        <w:t>АЛУАНДАС Тектес. шамалас, іспеттес. Осы</w:t>
        <w:br/>
        <w:t>- сұрақтар қойды.</w:t>
        <w:br/>
        <w:t>АЛХАМДИЛДӘ діни. Құдайға тәубе ету. ал-</w:t>
        <w:br/>
        <w:t>лаға шцкіршілік жасау кезінде айтылатын сөз.</w:t>
        <w:br/>
        <w:t>АЛХИМИК Алхимиямен шұугылданатым адам.</w:t>
        <w:br/>
        <w:t>АЛХИМИЯ Кәгдімгі металдарды алтын мен кір</w:t>
        <w:br/>
        <w:t>міске айналдыруды көксеген орта ғасырдағы ізденіс</w:t>
        <w:br/>
        <w:t>АЛХОРЫ 1. Раушан гулділер тұқымдасына</w:t>
        <w:br/>
        <w:t>жататын, жабайы және мәдени тцрде көп та-</w:t>
        <w:br/>
        <w:t>ралған әсімдік. 2. Осы өсімдіктің жемісі.</w:t>
        <w:br/>
        <w:t>АЛШАҒЫРАҚ Алыстау, қашығырақ.</w:t>
        <w:br/>
        <w:t>АЛШАЙ Екі аяқтың арасын талтайтып қа</w:t>
        <w:br/>
        <w:t>шық ұстау. Аяғы -ды, -ып отырды, - тұрды.</w:t>
        <w:br/>
        <w:t>АЛШАҚ 1. Шалғай, жырақ, алыс. Шопандар</w:t>
        <w:br/>
        <w:t>бірінен бірі - қонды. 2. Ауыс. Керегар, үйлесімсіз.</w:t>
        <w:br/>
        <w:t>Көзқарастары бір-бірінен - жатыр.</w:t>
        <w:br/>
        <w:t>АЛШАҚТА 1. Алыстал кету, қашықтау. Ауыл</w:t>
        <w:br/>
        <w:t>аралары -п кетті. 2. Ауыс. Араздасу. өштесу,</w:t>
        <w:br/>
        <w:t>дұрдараз болу. Екі достың аралары -п кетті.</w:t>
        <w:br/>
        <w:t>АЛШАҚТАУ Жырақтау, алысырақ. “ қонған</w:t>
        <w:br/>
        <w:t>(тігілген, өскен).</w:t>
        <w:br/>
        <w:t>АЛШАҚТЫҚ Ш/алғайлық, кереғарлық. өзге-</w:t>
        <w:br/>
        <w:t>шелік. - жасады; мінез -ғы, жас -ғы, пікір -ғы.</w:t>
        <w:br/>
        <w:t>АЛШАЛҒЫ жерг. Жұмыс істегенде алдыға</w:t>
        <w:br/>
        <w:t>байланатын белдемше, алжапқыш.</w:t>
        <w:br/>
        <w:t>АЛШАҢ: алшаң басты -- а) адымын кең адым</w:t>
        <w:br/>
        <w:t>дады; а) ештеңеден тартынбай емінеркін өмір сүрді.</w:t>
        <w:br/>
        <w:t>АЛШАҢДА Кердеңдеу, еркінсу, паңсыну. -п</w:t>
        <w:br/>
        <w:t>жүргенім де сенің арқаң.</w:t>
        <w:br/>
        <w:t>АЛШЫ Асықтың тәйкесіне қарсы тарған жағы.</w:t>
        <w:br/>
        <w:t>9 Алшысынан түсті -- жолы болыл. ісі оңға басты.</w:t>
        <w:br/>
        <w:t>АЛШЫН ІПабылган шабындықтың қайта көк</w:t>
        <w:br/>
        <w:t>теп өскен шөбі; көрпекөк. “ өсіп тұр.</w:t>
        <w:br/>
        <w:t>АЛШЫСЫНАН Тіктеп, тікірейтіл. Белбасар</w:t>
      </w:r>
    </w:p>
    <w:p>
      <w:r>
        <w:t>қоңыр сусар құлақшынын алшысынан киіпті (Жү-</w:t>
        <w:br/>
        <w:t>мақанов).</w:t>
        <w:br/>
        <w:t>АЛЫМ көне. 1. Халықтан алынатын салық.</w:t>
        <w:br/>
        <w:t>Халықтан - алды. 2. Ауыс. Біргуге беретін бұқпан-</w:t>
        <w:br/>
        <w:t>тай ақы, пара. Аманжол дегенің алымға той-</w:t>
        <w:br/>
        <w:t>майтын адам (Мұқанов).</w:t>
        <w:br/>
        <w:t>АЛЫМ-БЕРІМ І Ауыс-туйіс димие. Қалаға -мен</w:t>
        <w:br/>
        <w:t>келді.</w:t>
        <w:br/>
        <w:t>АЛЫМ-БЕРІМ П Орташа, жарамды. Аттың</w:t>
        <w:br/>
        <w:t>алым-берім еті бар.</w:t>
        <w:br/>
        <w:t>АЛЫМДЫ 1. Ауқымы кең, алымы үлкен. -</w:t>
        <w:br/>
        <w:t>шалғы (комбайн) 2. Ауыс. Көргенін жібермейтін,</w:t>
        <w:br/>
        <w:t>алғыр. - құс (тазы). 8. Ауыс. Өрісі кең, өрелі,</w:t>
        <w:br/>
        <w:t>ауқымды. Абай -да шалымды ақын.</w:t>
        <w:br/>
        <w:t>АЛЫМДЫЛЫҚ Қамту аясы кең болушылық.</w:t>
        <w:br/>
        <w:t>Агрегаттың алымдылығы 8 метрге дейін ұлғайтыл-</w:t>
        <w:br/>
        <w:t>ды (Байболатов).</w:t>
        <w:br/>
        <w:t>АЛЫМ-ЖҰЛЫМ Алба-жұлба. жыртың-жыртық.</w:t>
        <w:br/>
        <w:t>Киімі -.</w:t>
        <w:br/>
        <w:t>АЛЫМПАЗ Нысапсыз, тойымсыз.</w:t>
        <w:br/>
        <w:t>АЛЫМ-САЛЫҚ Жұртшылыққа салынатын са-</w:t>
        <w:br/>
        <w:t>лықтардың тұтас жиынтығы. Отыз жыл ” төлеп</w:t>
        <w:br/>
        <w:t>келді.</w:t>
        <w:br/>
        <w:t>АЛЫП 1. Үлкен, зор. дәу. - денелі (тұлға,</w:t>
        <w:br/>
        <w:t>қара құс, құрылыс). 2. Ауыс. Белгілі бір саладан</w:t>
        <w:br/>
        <w:t>жарып шыққан ұлы адам; атақты ұлкен құрылыс.</w:t>
        <w:br/>
        <w:t>Жыр -ы Жамбыл, Шымкенттің қорғасын -ы.</w:t>
        <w:br/>
        <w:t>АЛЫП-ЖҰЛЫП: алып-жұлып бара жатқан --</w:t>
        <w:br/>
        <w:t>соншалықты асығыс, тығыл-таяң (нәрсе),</w:t>
        <w:br/>
        <w:t>АЛЫПСАТАР Дайын өнімдерді сатып алып,</w:t>
        <w:br/>
        <w:t>қайта қымбатқа сатумен шцгылданатын сауда-</w:t>
        <w:br/>
        <w:t>гер адам.</w:t>
        <w:br/>
        <w:t>АЛЫПСАТАРЛЫҚ Сауда-саттықпен шуғыл-</w:t>
        <w:br/>
        <w:t>данушылық.</w:t>
        <w:br/>
        <w:t>АЛЫПТЫҚ Алып болғандық, үлкендік, ұлылық.</w:t>
        <w:br/>
        <w:t>АЛЫС І Арпалыс, талас-тартыс. Сөйтіп, -</w:t>
        <w:br/>
        <w:t>басталды да кетті.</w:t>
        <w:br/>
        <w:t>АЛЫС П 1. Қашық, удақ. - жол, - қыстақ. 2. Ауыс.</w:t>
        <w:br/>
        <w:t>(Атасы басқа, бөтен, бегде. Жаман жақыннан таг-</w:t>
        <w:br/>
        <w:t>ныс артық, Атасы басқадан алыс артық (Мақал).</w:t>
        <w:br/>
        <w:t>АЛЫС ШІ 1. орт. етіс. Ал-ыс. 2. Куресу, арпалы-</w:t>
        <w:br/>
        <w:t>су, жағаласу. Алыссаң, атаң да болса жық (Ма-</w:t>
        <w:br/>
        <w:t>қал). 3. Соғысу, қырқыбу, жауласу. 4, Ауыс. Әуре</w:t>
        <w:br/>
        <w:t>болу, әбігерге тцсу. Ол қармен жалғыз -ты.</w:t>
        <w:br/>
        <w:t>АЛЫС-БЕРІС Ауыс-түйіс, алымберім. Құдасы-</w:t>
        <w:br/>
        <w:t>мен -ін күшейтті.</w:t>
      </w:r>
    </w:p>
    <w:p>
      <w:r>
        <w:t>АЛЫС-ЖАҚЫН Кімнің алыс, кімнің жақын</w:t>
        <w:br/>
        <w:t>екендігін алаламау. - түгел жиналды.</w:t>
        <w:br/>
        <w:t>АЛЫС-ЖҰЛЫС Талас-тартыс.</w:t>
        <w:br/>
        <w:t>АЛЫСПАҚ Алысу, жұлысу. - керек емес.</w:t>
        <w:br/>
        <w:t>АЛЫССЫН Қашық дел білу. қашықсыну. -бай</w:t>
        <w:br/>
        <w:t>келіп түр.</w:t>
        <w:br/>
        <w:t>АЛЫСТА 1. Қашықтау, ұзап кету. -п бара</w:t>
        <w:br/>
        <w:t>жатты. 2. Арыс. Бірбірінен бвгделеніп бөліну,</w:t>
        <w:br/>
        <w:t>ажырау. Ер жеткен сақ түтініміз бөлініп, алыс-</w:t>
        <w:br/>
        <w:t>тал кетіппіз (Ахтанов).</w:t>
        <w:br/>
        <w:t>АЛЫСТАУ Қашығырақ, жырақтау. - жер.</w:t>
        <w:br/>
        <w:t>АЛЫСТЫҚ Қашықтық, алшақтық.</w:t>
        <w:br/>
        <w:t>АЛЫСШЫЛ Алысқа шабатын. төзімді, мық</w:t>
        <w:br/>
        <w:t>ты. - жылқы.</w:t>
        <w:br/>
        <w:t>АЛЫСЫРАҚ Қашығырақ, жырақтау.</w:t>
        <w:br/>
        <w:t>АЛЫСЫРАҚТАУ Қашықтау, алыстау.</w:t>
        <w:br/>
        <w:t>АЛЬБАТРОС Дауылһаздар отрядына жататын</w:t>
        <w:br/>
        <w:t>теңіз құсы.</w:t>
        <w:br/>
        <w:t>АЛЬБОМ Өлең, сурет. марка т.б. жинауға</w:t>
        <w:br/>
        <w:t>арналған дәптер, кітап.</w:t>
        <w:br/>
        <w:t>АЛЬМАНАХ Ғылым мен өнердің соңғы жетіс</w:t>
        <w:br/>
        <w:t>тіктерін, өзгерістерін т.8 қамтитын мәліметтер</w:t>
        <w:br/>
        <w:t>жинағы</w:t>
        <w:br/>
        <w:t>АЛЬПИНИЗМ Тау шыңына өрмелеп -шығу</w:t>
        <w:br/>
        <w:t>спорты.</w:t>
        <w:br/>
        <w:t>АЛЬПИНИСТ Альлинизимен шұғылданатын</w:t>
        <w:br/>
        <w:t>адам.</w:t>
        <w:br/>
        <w:t>АЛЬТ муз. Скрипка тектес ысқымен тарта:</w:t>
        <w:br/>
        <w:t>тын төрт ішекті музыкалық аспап.</w:t>
        <w:br/>
        <w:t>АМАЛ І 1. Айла, тәсіл, адіс. -ы зор. 2. Лаж,</w:t>
        <w:br/>
        <w:t>шара, жол. Апыр-ай, қайнаға, бір амалын тапса</w:t>
        <w:br/>
        <w:t>жарар еді (Ахтанов). 0 Амал қанша (жоқ, не,</w:t>
        <w:br/>
        <w:t>шешік|-- шарасыздық, дәрменсіздік күй. Амалы</w:t>
        <w:br/>
        <w:t>құрыды -- мысы құрыды, не істерін білмеді. Ама-</w:t>
        <w:br/>
        <w:t>лын асырды -- алдап кетті, қулығын асырды.</w:t>
        <w:br/>
        <w:t>АМАЛ ПИ Жыл мезгілінің тұрақты түрде қай</w:t>
        <w:br/>
        <w:t>таланып тұратын жауынды-шашынды кезі. Қүра-</w:t>
        <w:br/>
        <w:t>лайдың -ы.</w:t>
        <w:br/>
        <w:t>АНТИТЕЗА</w:t>
        <w:br/>
        <w:t>89</w:t>
        <w:br/>
        <w:t>АҢДЫ</w:t>
      </w:r>
    </w:p>
    <w:p>
      <w:r>
        <w:t>АНТИТЕЗА Көркем әдебиетте біріне-бірі қара-</w:t>
        <w:br/>
        <w:t>ма қарсы «кі пікірді, образды салыстыру, шендес-</w:t>
        <w:br/>
        <w:t>тіру гдісі.</w:t>
        <w:br/>
        <w:t>АНТИФАШИСТ Фашизмге қарсы күреске қаты.</w:t>
        <w:br/>
        <w:t>насқан адам.</w:t>
        <w:br/>
        <w:t>АНТИФЕРМЕНТ Ферменттердің әрекеттерін</w:t>
        <w:br/>
        <w:t>тоқтататын орғанцімнің өзінен бөлініп шыға-</w:t>
        <w:br/>
        <w:t>тын зат.</w:t>
        <w:br/>
        <w:t>АНТИЦИКЛОН метеор. Атмосферадағы ауа</w:t>
        <w:br/>
        <w:t>қысымы жоғары аймақ.</w:t>
        <w:br/>
        <w:t>АНТҚОР Антшыл, сертшіл. Мынау азған 32-</w:t>
        <w:br/>
        <w:t>манда Қарасы -- антқор, ханы -- арам (Үш ғасыр),</w:t>
        <w:br/>
        <w:t>АНТОЛОГИЯ айеб. Әр түрлі авторлардың өлең-</w:t>
        <w:br/>
        <w:t>дерінен құралған жинақ.</w:t>
        <w:br/>
        <w:t>АНТОНИМ лингв. Магынасы бір-біріне қарама-</w:t>
        <w:br/>
        <w:t>қарсы сөздер.</w:t>
        <w:br/>
        <w:t>АНТРАКТ Слектакль не концерт арасындағы</w:t>
        <w:br/>
        <w:t>цгіліс.</w:t>
        <w:br/>
        <w:t>АНТРЕКОТ Сиырдың қабырға етінен жасал-</w:t>
        <w:br/>
        <w:t>ған тағам.</w:t>
        <w:br/>
        <w:t>АНТРОПОЛОГ Актропология ғылымының жа-</w:t>
        <w:br/>
        <w:t>маны.</w:t>
        <w:br/>
        <w:t>АНТРОПОЛОГИЯ Адамның биологиялық таби-</w:t>
        <w:br/>
        <w:t>ғатын Зерттейтін ғылым.</w:t>
        <w:br/>
        <w:t>АНТРОПОНИМИКА лингв. Ономастиканың кісі</w:t>
        <w:br/>
        <w:t>есімдерін зерттейтін саласы.</w:t>
        <w:br/>
        <w:t>АНТТАС Серттесу, уаделесу.</w:t>
        <w:br/>
        <w:t>АНТШЫЛ Серпшшіл, уәдеде тұрғыш.</w:t>
        <w:br/>
        <w:t>АНЧАР Тұт тұқымдасына жататын ағаш-</w:t>
        <w:br/>
        <w:t>АНША-МҰНША Жеңіл-желлі, кішігірім.</w:t>
        <w:br/>
        <w:t>АНЫҒЫНДА Дұрысында, шындығында.</w:t>
        <w:br/>
        <w:t>АНЫҒЫРАҚ Айқынырақ, анықтау. - естілді</w:t>
        <w:br/>
        <w:t>(байқалды, седілді).</w:t>
        <w:br/>
        <w:t>АНЫҚ 1. Дәл, тура, айқын. Ақырын жүріп,</w:t>
        <w:br/>
        <w:t>анық бас (Абай). 7. Шын, рас. Өлім аңық. өлмейтін</w:t>
        <w:br/>
        <w:t>адамзат жоқ (Малдыбаев). 3. Дәлме-дәл, тұп-тура.</w:t>
        <w:br/>
        <w:t>Әлемде жатыр не болып, Айтады барін ол анық</w:t>
        <w:br/>
        <w:t>(Мауленов),</w:t>
        <w:br/>
        <w:t>АНЫҚ-ҚАНЫҒЫ Бір нәрсенің дәйекті ақиқаты</w:t>
        <w:br/>
        <w:t>жайында толық мәлімет. -на жетті, -н білді</w:t>
        <w:br/>
        <w:t>(естіді, тексерді).</w:t>
        <w:br/>
        <w:t>АНЫҚТА 1. Бір нәрсені жан-жақты тексеру,</w:t>
        <w:br/>
        <w:t>ақиқатқа көз жеткізу. -п келді. 2. Зер салып</w:t>
      </w:r>
    </w:p>
    <w:p>
      <w:r>
        <w:t>қарау, назар аудару. Еңгезердей біреу бетіме -п</w:t>
        <w:br/>
        <w:t>қарады.</w:t>
        <w:br/>
        <w:t>АНЫҚТАҒЫШ! Ғылыми ұғымдарды анықтай-</w:t>
        <w:br/>
        <w:t>тын сөздік.</w:t>
        <w:br/>
        <w:t>АНЫҚТАМА 1. Сөз мағынасына берілетін</w:t>
        <w:br/>
        <w:t>қысқаша түсімін. 2. Бір істің мән-жайын білді</w:t>
        <w:br/>
        <w:t>ретін куәлік қағаз. Ауырғандығы :жайлы - берді.</w:t>
        <w:br/>
        <w:t>3. Белгілі бір зат туралы әр түрлі қысқаша</w:t>
        <w:br/>
        <w:t>малімет: алуға болатын жер. - бюрасы.</w:t>
        <w:br/>
        <w:t>АНЫҚТАМАЛЫҚ Белгілі бір салада жан-жақ-</w:t>
        <w:br/>
        <w:t>ты мәлімет алуға болатын кітап, құрал.</w:t>
        <w:br/>
        <w:t>АНЫҚ-ТАНЫҒЫ Бір істің я оқиғаның нақты:</w:t>
        <w:br/>
        <w:t>лы болған-болмағаны, ақиқаты. -на көз жеткізді.</w:t>
        <w:br/>
        <w:t>АНЫҚТАУЫШ лингв. Сөйлемде баспауыштың,</w:t>
        <w:br/>
        <w:t>толықтауыштың, есім баяндауыштың әр түрлі сын.</w:t>
        <w:br/>
        <w:t>сипатын, белгілерін анықтайтын тұрлаулы мцше.</w:t>
        <w:br/>
        <w:t>АНЫҚТЫҚ Айқындық, Ӛәлдік.</w:t>
        <w:br/>
        <w:t>АҢ 1. Жабайы айуандардың жалпы аты. - еті</w:t>
        <w:br/>
        <w:t>(терісі). 2. Ауыс. Надан, топас. Ғылым да жоқ,</w:t>
        <w:br/>
        <w:t>ми да жақ. Даяядағы аңдарсың (Абай)- О Аң қақты</w:t>
        <w:br/>
        <w:t>Іаулады| -- аңға шықты. аңқұмарлыққа салынды.</w:t>
        <w:br/>
        <w:t>АҢҒАЛ Өз ойындағысын айта салатын, аң-</w:t>
        <w:br/>
        <w:t>ғырт. - батыр.</w:t>
        <w:br/>
        <w:t>АҢҒАЛАҚ І Бас сүйектің көз тұратын шұң-</w:t>
        <w:br/>
        <w:t>қыры, ойығы. -ғы үлкен.</w:t>
        <w:br/>
        <w:t>АҢҒАЛАҚ П Қауқалақтаған көңілшек, аңғырт,</w:t>
        <w:br/>
        <w:t>жаңғалақ. - адам.</w:t>
        <w:br/>
        <w:t>АҢҒАЛАҚТА Қауқалақтау, жалпылдау.</w:t>
        <w:br/>
        <w:t>АҢҒАЛДАН Істің алды-артын байыптай ал-</w:t>
        <w:br/>
        <w:t>мау, аңғыратыққа салыну.</w:t>
        <w:br/>
        <w:t>АҢҒАЛДАУ Аңғырттау. кеңілшектеу. - адам.</w:t>
        <w:br/>
        <w:t>АҢҒАЛДЫҚ Істің алды-артын бағдарламаушы:</w:t>
        <w:br/>
        <w:t>лық, аңғалақтық.</w:t>
        <w:br/>
        <w:t>АҢҒАЛ-САҢҒАЛ Ашық-шашық, аңылау-саңы-</w:t>
        <w:br/>
        <w:t>дау. Мал қора &lt;.</w:t>
        <w:br/>
        <w:t>АҢҒАР І 1. Тау, өзен, жол бойындағы кең</w:t>
        <w:br/>
        <w:t>жер, алқап. Тау -ы, өзеннің -ы. 2. Ауыс. Бағыт,</w:t>
        <w:br/>
        <w:t>бағдар, ыңғай. Сөз -ы, бет -ы.</w:t>
        <w:br/>
        <w:t>АҢҒАР ПІ 1. Абайлау. байқау. Ол мені енді</w:t>
        <w:br/>
        <w:t>-ды. 9. бекем алу, сезіктену, Бастық бір сұмдықты</w:t>
        <w:br/>
        <w:t>-ып қалғандай.</w:t>
        <w:br/>
        <w:t>АҢҒАРҒЫШ Байқағыш, көргіш, аңғарымпаз.</w:t>
        <w:br/>
        <w:t>Тосын көз бәрін - неледі.</w:t>
        <w:br/>
        <w:t>АҢҒАРҒ Аңғарымпаздық, сезімталдық.</w:t>
      </w:r>
    </w:p>
    <w:p>
      <w:r>
        <w:t>АҢҒАРЛЫ 1. Кең алқапты, атырабы мол. -</w:t>
        <w:br/>
        <w:t>сай-сала (асу)- 2. Ауыс. Әріден ойлап білетін, тол-</w:t>
        <w:br/>
        <w:t>ғамды. Әжем - адам еді.</w:t>
        <w:br/>
        <w:t>АҢҒАРЫМ Аңғару қабілеті. -ы мол бала.</w:t>
        <w:br/>
        <w:t>АҢҒАРЫМДЫ Пайымды, аңғарымлаз. - оқутшты.</w:t>
        <w:br/>
        <w:t>АҢҒАРЫМДЫЛЫҚ Аңғарымпаздық, пайымды-</w:t>
        <w:br/>
        <w:t>лық. Бала -ғымен көзге түсті.</w:t>
        <w:br/>
        <w:t>АҢҒАРЫМПАЗ Сезімтал, сезгіш. Ол бала күні-</w:t>
        <w:br/>
        <w:t>нен - еді.</w:t>
        <w:br/>
        <w:t>АҢҒАРЫМПАЗДЫҚ Сезімталдық, сезгіштік.</w:t>
        <w:br/>
        <w:t>-ғы ұнап қалды.</w:t>
        <w:br/>
        <w:t>АҢҒЫРТ Аңғал, аңқау.</w:t>
        <w:br/>
        <w:t>АҢҒЫРТСЫ Ештеңені білмегенсу, аңқау бол-</w:t>
        <w:br/>
        <w:t>зансу. Ол -п қарады.</w:t>
        <w:br/>
        <w:t>АҢҒЫРТТАУ Аңғалдау, аңқаулау. - батыр (бала).</w:t>
        <w:br/>
        <w:t>АҢҒЫРТТЫҚ Аңғалдық. аңқаулық. - түбіме</w:t>
        <w:br/>
        <w:t>жетті.</w:t>
        <w:br/>
        <w:t>АҢДА Аңғару, байқау, абайлау, Аңдамай сөйле-</w:t>
        <w:br/>
        <w:t>тен ауырмай өледі (Мақал).</w:t>
        <w:br/>
        <w:t>АҢДАҒЫШ Аңғарымпаз, сезгіш.</w:t>
        <w:br/>
        <w:t>АҢДАЙ Аң сияқты. аңға ұқсап.</w:t>
        <w:br/>
        <w:t>АҢДАМПАЗ Аңғарғыш, сезгіш, аңғарымлаз, -</w:t>
        <w:br/>
        <w:t>көңіл (ақын).</w:t>
        <w:br/>
        <w:t>АҢДАТПА Кітапқа қысқаша пцүсінік.</w:t>
        <w:br/>
        <w:t>АНҢДАУСЫЗ 1. Бейқам, жайбарақат. - тұрға-</w:t>
        <w:br/>
        <w:t>нымда желкемнен қойып кеп жіберді. 2. Байқау-</w:t>
        <w:br/>
        <w:t>сыз, елеусіз, аңдамай. Ірге жаққа аңдаусыз жыл-</w:t>
        <w:br/>
        <w:t>жи бердім (Сәрсенбаен).</w:t>
        <w:br/>
        <w:t>АҢДАУСЫЗДА 1. Абайсызда, тосыннан. - ауп-</w:t>
        <w:br/>
        <w:t>ымнан “кімге?” деген сөз шығып кетті. 2. Күтпеген</w:t>
        <w:br/>
        <w:t>жерден, қапылыста. - қаза тапты.</w:t>
        <w:br/>
        <w:t>АҢДУ Күзет, бақылау, қарауыл. Аңду қойып</w:t>
        <w:br/>
        <w:t>айналаның баріне, Аяққа емес, тілге кісен салынды</w:t>
        <w:br/>
        <w:t>(Тұрманжанов).</w:t>
        <w:br/>
        <w:t>АҢДУЛЫ Соңына ліцсулі, бақылаулы. Жүрген-</w:t>
        <w:br/>
        <w:t>тұрған ізі -.</w:t>
        <w:br/>
        <w:t>АҢДУСЫЗ Бақылаусыз, байқаусыз, қамсыз.</w:t>
        <w:br/>
        <w:t>АҢДУШЫ Біреудің ізіне түсіп бақылаушы</w:t>
        <w:br/>
        <w:t>адам, торушы.</w:t>
        <w:br/>
        <w:t>АҢДЫ 1. Біреудің ізіме түсіп торуылдау. Аңды-</w:t>
        <w:br/>
        <w:t>ған жау алмай қоймас (Мақал). 2. Бақылау. көз</w:t>
      </w:r>
    </w:p>
    <w:p>
      <w:r>
        <w:t>АЛЛЕГРО</w:t>
        <w:br/>
        <w:t>85</w:t>
        <w:br/>
        <w:t>АЛТЫНДА</w:t>
        <w:br/>
        <w:t>АЛЛЕГРО муз. Музықалық Пптесаны ойнау-</w:t>
        <w:br/>
        <w:t>дағы жылдамдық қарқыны.</w:t>
        <w:br/>
        <w:t>АЛЛЕРГИЯ мед. Сезім мушелерінің жағарғы</w:t>
        <w:br/>
        <w:t>реанциясы.</w:t>
        <w:br/>
        <w:t>АЛЛИГАТОР Ерокодилдер отрядына жататын.</w:t>
        <w:br/>
        <w:t>басы қысқалау. тұмсығы жалпақ, бауырымен жор-</w:t>
        <w:br/>
        <w:t>ғалаушы жануар.</w:t>
        <w:br/>
        <w:t>АЛЛИТЕРАЦИЯ әдеб, Бір ойды, сөзді баса айту</w:t>
        <w:br/>
        <w:t>мақсатымен белгілі бір дауыссыз дыбысты қайталау.</w:t>
        <w:br/>
        <w:t>АЛЛО Телефоммен сөйлесушілердің бір-біріме</w:t>
        <w:br/>
        <w:t>беретін ишараты.</w:t>
        <w:br/>
        <w:t>АЛМА 1. Раушан гүлділер тұқымдасына жа-</w:t>
        <w:br/>
        <w:t>татын көп жылдық жеміс ағашы. - өсіп түр.</w:t>
        <w:br/>
        <w:t>2. Осы ағаштың басына шығатын жемісі. - жеді.</w:t>
        <w:br/>
        <w:t>8. пөзт. Әйел бала тесі, емшегі. Он сегіз, он</w:t>
        <w:br/>
        <w:t>тоғызға келгеннен соң, Алмасы өкпе болар қол</w:t>
        <w:br/>
        <w:t>батпаған (Абай). 0 Алма бет -- қызарған домалақ</w:t>
        <w:br/>
        <w:t>бет. Алма мойын - жұмыр келген әдемі мойын.</w:t>
        <w:br/>
        <w:t>АЛМАҒАЙЫП Екі талай. қилы қилы, неғайбіл.</w:t>
        <w:br/>
        <w:t>Күн туды алмағайып ер басына (Жұмалиев).</w:t>
        <w:br/>
        <w:t>АЛМАДАЙ Қыл-қызыл, албыраған, уылжыған.</w:t>
        <w:br/>
        <w:t>АЛМА-ЖҰЛМА Жыртық-жыртық, өрімеөрім.</w:t>
        <w:br/>
        <w:t>- малақай (киім).</w:t>
        <w:br/>
        <w:t>АЛМАЗ Түссіз, мөлдір, вте қымбат қатты зат.</w:t>
        <w:br/>
        <w:t>АЛМА-КЕЗЕК Келекле-келек, бірінен соң бірі.</w:t>
        <w:br/>
        <w:t>- алға шықты.</w:t>
        <w:br/>
        <w:t>АЛМАҚ Алуға тиісті зат. Алмақтың да</w:t>
        <w:br/>
        <w:t>салмағы бар (Мақал).</w:t>
        <w:br/>
        <w:t>АЛМАЛА Алма-кезек ауыстыру, цтылау. -һ</w:t>
        <w:br/>
        <w:t>ат мінді.</w:t>
        <w:br/>
        <w:t>АЛМАЛЫ Алмасы көп, бақша-баулы.</w:t>
        <w:br/>
        <w:t>АЛМАЛЫ-САЛМАЛЫ Алып қожға ыңғайлы, -</w:t>
        <w:br/>
        <w:t>айнекті рамалар, - есін.</w:t>
        <w:br/>
        <w:t>кәне. Алымсалық. Халыққа алман салды.</w:t>
        <w:br/>
        <w:t>АЛМАС 1 1. тех. Табиғатта кездесетін ең</w:t>
        <w:br/>
        <w:t>қатты минерал. 2. Шыныны кесіп түсетін жүзі</w:t>
        <w:br/>
        <w:t>бар өткір құрал. -пен шыны кесті. 3. Ауыс. Өткір,</w:t>
        <w:br/>
        <w:t>қайратты. Шынында біреу жасық, біреу алмас,</w:t>
        <w:br/>
        <w:t>Қатардан талаптанса, Еркін қалмас (Ермінбеков).</w:t>
      </w:r>
    </w:p>
    <w:p>
      <w:r>
        <w:t>АЛМАС П мин. Хлорлы сынаптан жасалған.</w:t>
        <w:br/>
        <w:t>техника мен медицинада қолданылатын улы ақ</w:t>
        <w:br/>
        <w:t>цитақ дәрі.</w:t>
        <w:br/>
        <w:t>АЛМАС ІШ Бірінің орнын бірі басып, кезекте</w:t>
        <w:br/>
        <w:t>су, ауысу. Жыл мезгілдері -ып тұрады.</w:t>
        <w:br/>
        <w:t>АЛМАСТАЙ Мірдің оғындай, өткір. - өткір</w:t>
        <w:br/>
        <w:t>сөл (өткір тіл).</w:t>
        <w:br/>
        <w:t>АЛМАУЫТ Қайратты, қажырлы. - ДҰлдүл</w:t>
        <w:br/>
        <w:t>тұлпар (вт).</w:t>
        <w:br/>
        <w:t>АЛМҰРТ 1. Раушан гцлділер тұқымдасына</w:t>
        <w:br/>
        <w:t>жататын жеміс ағашы. 2. Осы ағаштың жемісі.</w:t>
        <w:br/>
        <w:t>АЛОЭ Қалыңдау келген жапырағының дәрілік</w:t>
        <w:br/>
        <w:t>қасиеті бар. көбіне сәндік цшін үйде өсірілетін</w:t>
        <w:br/>
        <w:t>көп жылдық өсімдік.</w:t>
        <w:br/>
        <w:t>АЛПАМСА қ. Алламсадай.</w:t>
        <w:br/>
        <w:t>АЛПАМСАДАЙ Зор денелі, еңгезердей</w:t>
        <w:br/>
        <w:t>(ене, жігіт).</w:t>
        <w:br/>
        <w:t>АЛПАУЫТ 1. Керемет, дәу, орасан зор. - батыр.</w:t>
        <w:br/>
        <w:t>2. Ауыс. тар. Ірі жер месі, феадал. Алпауыттан</w:t>
        <w:br/>
        <w:t>алды жерді, Анталаған жауды женді (Жансүгіров).</w:t>
        <w:br/>
        <w:t>АЛПЫС Алты онның қосындысы. 0 Алпыс</w:t>
        <w:br/>
        <w:t>екі айлалы - неше түрлі қулығы бар, айлакер.</w:t>
        <w:br/>
        <w:t>Алпыс екі тамыр -- адамның бүкіл жан жүйесі.</w:t>
        <w:br/>
        <w:t>АЛПЫС-ЖЕТПІС Алпыстан астам. жетліске</w:t>
        <w:br/>
        <w:t>тарта. - үй (қара).</w:t>
        <w:br/>
        <w:t>20- кісі</w:t>
        <w:br/>
        <w:t>ҒЫ</w:t>
        <w:br/>
        <w:t>АЛПЫСЫНШЫ Аллыис санының реттік түрі.</w:t>
        <w:br/>
        <w:t>- жылы (үй).</w:t>
        <w:br/>
        <w:t>АЛТАЙЫ: алтайы қызыл түлкі |тымақ|-- сон-</w:t>
        <w:br/>
        <w:t>шалықты әдемі, көрнем.</w:t>
        <w:br/>
        <w:t>АЛТАТАР Қорабына бірден алты ақ салыма-</w:t>
        <w:br/>
        <w:t>тын тапанша.</w:t>
        <w:br/>
        <w:t>АЛТАУ Алты санының жинақтау түрі. Ал-</w:t>
        <w:br/>
        <w:t>тау ала болса, ауыздағы кетеді (Мақал).</w:t>
        <w:br/>
        <w:t>АЛТЫ Бестен кейінгі есептік «ан. ПІ Алты</w:t>
        <w:br/>
        <w:t>қанат үй -- алтты қаналп керегеден тігілген кціз ұй.</w:t>
        <w:br/>
        <w:t>Алты өрім |таспа| қамшы -- жуан етіл өрілген қам-</w:t>
        <w:br/>
        <w:t>шы. 9 Алты айшылық |айлық| жол-- алыс жол,</w:t>
        <w:br/>
        <w:t>ұзақ салар. Алты аласы, бес бересі жоқ --айдала-</w:t>
        <w:br/>
        <w:t>дағы біреу; өте кеткені жоқ. Алты алаш --бүкіл</w:t>
        <w:br/>
        <w:t>қазақ біткен, бар қазақ баласы. Алты алаштың</w:t>
        <w:br/>
        <w:t>баласы - тцрікпен, қарақаллақ, қазақ, өзбек, қырғыз.</w:t>
        <w:br/>
        <w:t>башқұрт ұлттарының жиынтық аты. Алты арыс -</w:t>
        <w:br/>
        <w:t>а) алты тайладан құралған ағайынды ел: а) алты</w:t>
        <w:br/>
        <w:t>атадан тараған бір ру. Алты ауыз (ауызды)-</w:t>
        <w:br/>
        <w:t>ауыз бірлігі жоқ, ала ауыз. Алты бақан ала ауыз -</w:t>
      </w:r>
    </w:p>
    <w:p>
      <w:r>
        <w:t>бірімен бірі араз. бірлігі жоқ. Алты батпан -- зіл</w:t>
        <w:br/>
        <w:t>көтерем, зілдей ауыр. Алты құлаш ақ найза--</w:t>
        <w:br/>
        <w:t>батырлар ұстайтын ұаын қару. Алты қырдан</w:t>
        <w:br/>
        <w:t>асырды -- өте алысқа кетті, қуып тастады.</w:t>
        <w:br/>
        <w:t>АЛТЫБАҚАН Қазақтың ұлттық ойыны, әт-</w:t>
        <w:br/>
        <w:t>меншек. - құрды (тепті).</w:t>
        <w:br/>
        <w:t>АЛТЫЛЫҚ Карта ойынындағы бестен кейінгі</w:t>
        <w:br/>
        <w:t>реттік карта. - қарға қолда бар.</w:t>
        <w:br/>
        <w:t>АЛТЫН 1. Сары түсті жарқыраған адемі</w:t>
        <w:br/>
        <w:t>қымбат металл. - өндірді. 2. Осы металдан</w:t>
        <w:br/>
        <w:t>жасалған. - жүзік (сағат, тіс). 3. Ауыс. Қадірлі,</w:t>
        <w:br/>
        <w:t>қасиетіті. Жоғалған пышақтың сабы алтын (Ма-</w:t>
        <w:br/>
        <w:t>қал). 4. Ауыс. Бағалы, қымбат. - сөз (дән, ас-</w:t>
        <w:br/>
        <w:t>тық). 8. поэт. Сұлулық пен әдемілік бейнесі, -</w:t>
        <w:br/>
        <w:t>күз (арай, таң, әріп). 1 Алтын алқа -- алтыннан</w:t>
        <w:br/>
        <w:t>жасалған алқа. Алтын балық -- аспанның бңтце-</w:t>
        <w:br/>
        <w:t>тік жарты шарындағы шоқжұлдыз. Алтын жақ-</w:t>
        <w:br/>
        <w:t>ты айбалта (көне.) - екі жағына алтын жалат-</w:t>
        <w:br/>
        <w:t>қан кішірек балта. Алтын жамбы (көне.) -- мер</w:t>
        <w:br/>
        <w:t>гендік сынасатын айын. Алтын жұлдыз -- көрсет</w:t>
        <w:br/>
        <w:t>кен ерлігі цшім берілетін ең жоғарғы награда.</w:t>
        <w:br/>
        <w:t>Алтын кітап -- еңбек озаттарын тіркеп көрсет-</w:t>
        <w:br/>
        <w:t>етің құрмет кітабы. Алтын қабақ -- садақ тарт</w:t>
        <w:br/>
        <w:t>қыш жігіттердің бәсеке сайысы. Алтын қазық -</w:t>
        <w:br/>
        <w:t>жықты тірек. Алтын қазына |қор|-- жшған-терген</w:t>
        <w:br/>
        <w:t>байлық. рухани игілік. Алтын қоры -- эмиссия</w:t>
        <w:br/>
        <w:t>лық банктер мен қазынашылардың алтын құйма</w:t>
        <w:br/>
        <w:t>және алтын шақа туріндегі қоры. Алтын ме-</w:t>
        <w:br/>
        <w:t>даль--орта мектепті цздік бітіргендерге және</w:t>
        <w:br/>
        <w:t>спартта айрықша артық ұлай алғандарға беріле:</w:t>
        <w:br/>
        <w:t>тін медаль. Алтын орда -- 13 г. Қазақстан, Орта</w:t>
        <w:br/>
        <w:t>Азия, Шығыс Баропа жерлерінде құрылған мемле-</w:t>
        <w:br/>
        <w:t>кет. Алтын тақ -- латша отыратын алтыннан</w:t>
        <w:br/>
        <w:t>жасалған орындық. Алтын той - отасқанына елу</w:t>
        <w:br/>
        <w:t>жыл толған ерлізайыптыларды тойлау салты.</w:t>
        <w:br/>
        <w:t>0 Алтын айдар, жібек шашты (шоқ белбеу)--</w:t>
        <w:br/>
        <w:t>қисса дастандардағы сұлулық бейнесі. Алтын асық-</w:t>
        <w:br/>
        <w:t>тай -- әдемі, сцікімді. Алтын бесік (босаға, үя)-</w:t>
        <w:br/>
        <w:t>туған, өскен орта, шыққан жер. Алтын жаға</w:t>
        <w:br/>
        <w:t>сөгілді - береке-бірліктен айрылды. Алтынмен</w:t>
        <w:br/>
        <w:t>аптап, күмігпен күптеді-- құллыртып, безендіріп</w:t>
        <w:br/>
        <w:t>қойған. Алтынның сынығы -- жақсының козі.</w:t>
        <w:br/>
        <w:t>АЛТЫНДА Алтынмен аптау, алтын жала-</w:t>
        <w:br/>
        <w:t>ту. -п жазған жазу, -п тастаған кең сарай.</w:t>
        <w:br/>
        <w:t>АЛ</w:t>
        <w:br/>
        <w:t>10. Азайту, кеміту. Менің оған қосарым да,</w:t>
        <w:br/>
        <w:t>аларым да жоқ. 11. Мерт болу. өлу. Айналдырған</w:t>
        <w:br/>
        <w:t>ауру алмай қоймас (Мақал). 12. Бір заттың</w:t>
        <w:br/>
        <w:t>қолға неліп тиюі, жетуі. Хат алды. 13. Бір</w:t>
        <w:br/>
        <w:t>нарсені ерекшелеп бөліп алу, даралау. Өзімді ал-</w:t>
        <w:br/>
        <w:t>сам, ауылдың баласымын. 14. Жайлар. қаптау.</w:t>
        <w:br/>
        <w:t>Есіктің алдын су алды. 15. Күрделі етістіктің</w:t>
        <w:br/>
        <w:t>құрамында тұрыл, көмекші қызиет атқарады.</w:t>
        <w:br/>
        <w:t>Жатып алды, отырып алды, ұстап алды. 0</w:t>
      </w:r>
    </w:p>
    <w:p>
      <w:r>
        <w:t>Ала жәнелді -- алып қашты, бой бермейі. Ал</w:t>
        <w:br/>
        <w:t>балық, аузыма сал балық -- бәрі аузын ашып</w:t>
        <w:br/>
        <w:t>қарап отыр. дайын асқа әзір, д.м. Алғаның ас</w:t>
        <w:br/>
        <w:t>болмағыр! (қара.)-- жиган тергенің азіңе</w:t>
        <w:br/>
        <w:t>бұйырмасын. Алыш алты, жеп жеті болмайды -</w:t>
        <w:br/>
        <w:t>жұрттан асып ешқайда бармайды. жетіспейді.</w:t>
        <w:br/>
        <w:t>Алып қашты сөз (әңгімеі -- өсекаяң, жақал сөз.</w:t>
        <w:br/>
        <w:t>Алып та жығады, шалып та жығады -- қолынан</w:t>
        <w:br/>
        <w:t>бәрі келеді, әлі емін-еркін жетеді. Алып ұрды</w:t>
        <w:br/>
        <w:t>Пеоқты|- бұйым құрлы көрмеді, көтеріп алып</w:t>
        <w:br/>
        <w:t>жықты. ұшты: -- дедек қақты, дегбірсізденді.</w:t>
        <w:br/>
        <w:t>АЛ ШІ 1. Бірендің назарын өзіне қарату үшін</w:t>
        <w:br/>
        <w:t>айтылады. Ая, Шоқан, сен енді кадет корпусының</w:t>
        <w:br/>
        <w:t>оқушысы боласың (Бегалин). 2. Бұйрық, тілек</w:t>
        <w:br/>
        <w:t>білдіру цшін айтылады. - тыңдайық (кетейік.</w:t>
        <w:br/>
        <w:t>дайындал). 3. Бір нәрсенің мәнін күшейтіп, ұзақ</w:t>
        <w:br/>
        <w:t>мерзім болғандығын білдіру цшін қолданылады. -</w:t>
        <w:br/>
        <w:t>кеп соқты, - кеп құсты. 4. Салыстырмалы қарсы-</w:t>
        <w:br/>
        <w:t>лықты мән беру цшін айтылады. Абай жазба</w:t>
        <w:br/>
        <w:t>әдебиеттің сом тұлғасы, ал Жамбыл ауыз вдебиет-</w:t>
        <w:br/>
        <w:t>інің бұланайы ғой (Талжанов). 5. Бір оқиғаның</w:t>
        <w:br/>
        <w:t>жалғасын, әрі қарай қалай дамығанын білу ішін</w:t>
        <w:br/>
        <w:t>қолданылады. Ал сонан соң не болды? ПІ Ал</w:t>
        <w:br/>
        <w:t>енді -- бұдан былай, мұнан соң.</w:t>
        <w:br/>
        <w:t>АЛА І. Түрлі түстердің араласып келген түрі.</w:t>
        <w:br/>
        <w:t>Кән-, сары-, қызыл-, қара-, торы-. 2. Көз алма-</w:t>
        <w:br/>
        <w:t>сының ақ тцсті қабығы. Көздің -сы. 3. Бір</w:t>
        <w:br/>
        <w:t>тегіс емес, ала-құла. Егін - шығыпты. 4. Ауыс.</w:t>
        <w:br/>
        <w:t>Ацыз бірлігі жоқ, ынтымақсыз. От басы - болма-</w:t>
        <w:br/>
        <w:t>сын. 5. Ауыс. Арамдық. жамандық, бцкпе. Мал</w:t>
        <w:br/>
        <w:t>аласы сыртында, Адам аласы ішінде (Мақал).</w:t>
        <w:br/>
        <w:t>ОАла күшін -- бірінбірі мазақтап жүгірісіп ой-</w:t>
        <w:br/>
        <w:t>найтын халық ойыны. Ала қарға -- қарғанық бір</w:t>
        <w:br/>
        <w:t>түрі. О Ала ауыз -- береке-бірлігі жоқ, ынтымақ-</w:t>
        <w:br/>
        <w:t>сыз. Ала бөтен -- елден ерекше, өзгеше. Ала жаз-</w:t>
        <w:br/>
        <w:t>Дай -- жаз бойы, жаз біткепше. Ала жылан аш</w:t>
        <w:br/>
        <w:t>бақа -- бір-бірімен араз, вш. Ала жібін аттама-</w:t>
        <w:br/>
        <w:t>ды- біреуге жамандық жасамады, адал жүріп,</w:t>
        <w:br/>
        <w:t>адал тұрды. Ала жіп кесісті -- араздасты, қас-</w:t>
        <w:br/>
        <w:t>тасты. Ала көз -- а) қарасынан ағы басым, үлкен</w:t>
        <w:br/>
        <w:t>көз; ә) қырғи қабақ, дұрдараз. Ала көзімен атты</w:t>
        <w:br/>
        <w:t>(қарады|-- жек керді. циатпады. Ала көлеңке -</w:t>
        <w:br/>
        <w:t>таңертеңгі апақ-салақ уақыт. Ала қол -- біреуді</w:t>
        <w:br/>
        <w:t>олай, біреуді былай көру, әділ болмау. Ала қол-</w:t>
        <w:br/>
        <w:t>дық -- бірдей көрмеушілік, алалаушылық. Ала қүй-</w:t>
        <w:br/>
        <w:t>ын-- а) аумалы-төкпелі, алай-тулей (боран); в) қу-</w:t>
        <w:br/>
        <w:t>былмалы, цшқалақ, жеңілтек. Ақынның ала</w:t>
        <w:br/>
        <w:t>құйын мінезі бар (Аманжолов). Ала өкше бол-</w:t>
        <w:br/>
        <w:t>ды-- босқа әуреге тұсті, аласұрыл аптықты.</w:t>
        <w:br/>
        <w:t>Ала тайдай бүлдірді -- кенеттен елдің алыр-</w:t>
        <w:br/>
        <w:t>топырын, астаң-кестеңін шығарды. Ала топа-</w:t>
        <w:br/>
        <w:t>лаң -- астаң-кестең, арпалыс. Ала шапқын</w:t>
        <w:br/>
        <w:t>|толыр|-- апыр-топыр, жанталас.</w:t>
        <w:br/>
        <w:t>АЛАБАЖАҚ Түрлі-түсті, әлеміштелген, -</w:t>
        <w:br/>
        <w:t>сурет (киім).</w:t>
        <w:br/>
        <w:t>30</w:t>
        <w:br/>
        <w:t>АЛАҚАН</w:t>
        <w:br/>
        <w:t>АЛАБАЖАҚТА Алабажақ ету, әлем-жәлемдеу.</w:t>
      </w:r>
    </w:p>
    <w:p>
      <w:r>
        <w:t>АЛАБАЖАҚТАУ Бір түсті емес. ала-ңұла-</w:t>
        <w:br/>
        <w:t>жау. - мата.</w:t>
        <w:br/>
        <w:t>АЛАБАРҚЫН Қара қоңыр. - тау, - тартты.</w:t>
        <w:br/>
        <w:t>АЛАБОТА Алабота тұқымдасына жататын</w:t>
        <w:br/>
        <w:t>шала бұта.</w:t>
        <w:br/>
        <w:t>АЛА-БӨЛЕ Ерекше, өзгеше. Жұрттан - үздік</w:t>
        <w:br/>
        <w:t>шыңты.</w:t>
        <w:br/>
        <w:t>АЛАБҰҒА Алабцға тұқымдасына жататын</w:t>
        <w:br/>
        <w:t>жыртқыш балық.</w:t>
        <w:br/>
        <w:t>АЛАБҰРТ Бет-жүздің қызара бөртіп құбы-</w:t>
        <w:br/>
        <w:t>жуы. Беті -ып түр.</w:t>
        <w:br/>
        <w:t>АЛАБІЛЕК Садақ ағының бір түрі. Алибілек</w:t>
        <w:br/>
        <w:t>оқ салған, Қой дегенде бір гпепқан (Шалкиіз).</w:t>
        <w:br/>
        <w:t>АЛАГЕҮУІМ Елең-алаң, апақ-сапақ мезгіл. Анам</w:t>
        <w:br/>
        <w:t>-де кеткен.</w:t>
        <w:br/>
        <w:t>АЛАГЕУІМДЕН Таң жарығы тусе бастау. Вел-</w:t>
        <w:br/>
        <w:t>ме іші -іп келеді.</w:t>
        <w:br/>
        <w:t>АЛАГӘБЕ Таңғы елең-алаң шақ. -де тұрды.</w:t>
        <w:br/>
        <w:t>АЛАГӨБЕДЕН Таң атлай, сәріден. - жұмыс-</w:t>
        <w:br/>
        <w:t>қа шығарды.</w:t>
        <w:br/>
        <w:t>АЛАГҮЛІК 1. Зауза қоңыздар тұқымдасына</w:t>
        <w:br/>
        <w:t>жататын қоңыз. 2. Ауыс. Ел арасына іріткі</w:t>
        <w:br/>
        <w:t>салатын булдіруші, билік.</w:t>
        <w:br/>
        <w:t>АЛАҒАН: алағай да бұлағай -- аласапыран,</w:t>
        <w:br/>
        <w:t>астаң-кестең.</w:t>
        <w:br/>
        <w:t>АЛАҒАН: алаған қол - алып үйренген, ала</w:t>
        <w:br/>
        <w:t>білетін. Алаған қолым -- береген (Мақал).</w:t>
        <w:br/>
        <w:t>АЛАҒАНШЫҚ Бір ашылып, бір жауып, цйыт-</w:t>
        <w:br/>
        <w:t>қылп соғатын. ала құйын. - боран.</w:t>
        <w:br/>
        <w:t>АЛАҒАНШЫҚТА Күннің алағаншық болып</w:t>
        <w:br/>
        <w:t>ашыла бастауы.</w:t>
        <w:br/>
        <w:t>АЛАҒАТ жерг. Ала-құла, біртегіс емес. Егістің</w:t>
        <w:br/>
        <w:t>шығымы -.</w:t>
        <w:br/>
        <w:t>АЛАҒАТТАН Алпақажалақтану, алабажақтану.</w:t>
        <w:br/>
        <w:t>Жөздің үлкейіп, шарасынан шыға жаз:</w:t>
        <w:br/>
        <w:t>дауы. Көзі -яды. 0 Көді (екі көзі!| алайды -</w:t>
        <w:br/>
        <w:t>црейленді, қорықты. шошыды.</w:t>
        <w:br/>
        <w:t>АЛАЙ-БҰЛАЙ Ерсілі-қарсылы, әрліберлі. -</w:t>
        <w:br/>
        <w:t>шапты. 0 Алай-бұлай болса -- жазатайым көз</w:t>
        <w:br/>
        <w:t>жұма қалса.</w:t>
        <w:br/>
        <w:t>АЛАЙДА Дегенмен, бірақ та. - келіп кеткенің</w:t>
        <w:br/>
        <w:t>мақұл.</w:t>
      </w:r>
    </w:p>
    <w:p>
      <w:r>
        <w:t>АЛАЙ-ТҮЛЕЙ 1. Ауа райының қатты бұзы-</w:t>
        <w:br/>
        <w:t>Анынан болған ұйқы-тұйқы күй. - ақ түтек боран.</w:t>
        <w:br/>
        <w:t>2. Ауыс. Қиын-қыстау кез; аласапыран уақыт.</w:t>
        <w:br/>
        <w:t>- заман. 8. Ауыс. Көңілдің әлем-тлалырық болып</w:t>
        <w:br/>
        <w:t>бұзылуы, Ішкі дүниесі -.</w:t>
        <w:br/>
        <w:t>АЛАЙЫҢҚЫ Көзі алая түскен, қорқынышты.</w:t>
        <w:br/>
        <w:t>АЛАКҮДЕК Істің барысын байыптамайтын,</w:t>
        <w:br/>
        <w:t>алаңғасарлау. Не келсе аузына соғы сөйлеп, Ақ</w:t>
        <w:br/>
        <w:t>көңіл, алакцдек жанау деймін (Айтыс).</w:t>
        <w:br/>
        <w:t>АЛАҚ: көзі алақ етті -- а) жалт етіл қарады;</w:t>
        <w:br/>
        <w:t>ө) үрікті, шошынды.</w:t>
        <w:br/>
        <w:t>Шаттаныл қуанғандықты білдіре-</w:t>
        <w:br/>
        <w:t>тін одағай сөз. -, әкем келді.</w:t>
        <w:br/>
        <w:t>ЖА Мәз болу, шаттану, шексіз қуа-</w:t>
        <w:br/>
        <w:t>нышқа бөжену. Балақайлар -п жүр.</w:t>
        <w:br/>
        <w:t>АЛАҚ-АЛАҚ: алақ-алақ етті-- жалтақтап</w:t>
        <w:br/>
        <w:t>қарай берді.</w:t>
        <w:br/>
        <w:t>АЛАҚАН 1. Қолдың саусақ пен білезік аралығы-</w:t>
        <w:br/>
        <w:t>ның ішкі жақ аясы. Екі -ы ысып кетті. 2. Қам-</w:t>
        <w:br/>
        <w:t>шы өрімінің жалпақтау келген тұп жағы. Қам-</w:t>
        <w:br/>
        <w:t>шы:ың -ы. 9. биол. Жапырақтың жаллақ жері.</w:t>
        <w:br/>
        <w:t>АЛАПАТТАН</w:t>
        <w:br/>
        <w:t>82</w:t>
        <w:br/>
        <w:t>АЛГЕБРА</w:t>
        <w:br/>
        <w:t>АЛАПАТТАН Сұстану, тучеру. Алапаттана</w:t>
        <w:br/>
        <w:t>түнерген түн көрпесін қымтана түсті (Сыланон).</w:t>
        <w:br/>
        <w:t>АЛАЛПАТТЫ Айбарлы, айбатты. сұсты. - айқас.</w:t>
        <w:br/>
        <w:t>АЛАПАТТЫҚ Сұстылық, црейділік.</w:t>
        <w:br/>
        <w:t>АЛАПЕС 1. Емдеуге қиын жұқпалы ауру. -</w:t>
        <w:br/>
        <w:t>ауруы. 2. Ауыс. Ала-құла, тегіс емес. - қабыр-</w:t>
        <w:br/>
        <w:t>ғалар, 3. Ауыс. Жұртты алалайтын, әділеттен</w:t>
        <w:br/>
        <w:t>тайған адам. Ой, алапес, сен жұртты алдама.</w:t>
        <w:br/>
        <w:t>АЛАПЕСТЕН 1. Алапес ауруына цшырау, ала-</w:t>
        <w:br/>
        <w:t>пес ауруымен ауыру. 2. Аңыс. Ала-құла түске ену.</w:t>
        <w:br/>
        <w:t>Ой-қырдың бәрі -іп жатыр.</w:t>
        <w:br/>
        <w:t>АЛАП-ЖАЛАП Қарны ашқандықтан болатын</w:t>
        <w:br/>
        <w:t>жағымсыз сезім. Ішім - барады.</w:t>
        <w:br/>
        <w:t>АЛАР 1. Көздің шарасынан шыға үлкейіп көрі-</w:t>
        <w:br/>
        <w:t>нуі. Көзі -ып барады. 2. Жаратпай, жақтырмай</w:t>
        <w:br/>
        <w:t>қарау. Директор -а қарады.</w:t>
        <w:br/>
        <w:t>АЛАРМАН 1. Алушы, алғыш. Аларманға ал-</w:t>
        <w:br/>
        <w:t>тау аз, берерменге бесеу көп (Мақал). 2. Дцкен-</w:t>
        <w:br/>
        <w:t>нен зат сатыл алушы адам.</w:t>
      </w:r>
    </w:p>
    <w:p>
      <w:r>
        <w:t>АЛАРЫҢҚЫ Алайған, алайғандау. Көзі -.</w:t>
        <w:br/>
        <w:t>АЛАС 1. көне. Отқа табынуға байланысты</w:t>
        <w:br/>
        <w:t>шыққан атау. 2. Ауыс. Аластау, жоқ болу, жой-</w:t>
        <w:br/>
        <w:t>ылу. “Сағыс” деген суық сөз адам өмірінен -</w:t>
        <w:br/>
        <w:t>болды.</w:t>
        <w:br/>
        <w:t>АЛАСА Биік емес, жатаған. - үй (үстел, тау),</w:t>
        <w:br/>
        <w:t>- бойлы.</w:t>
        <w:br/>
        <w:t>АЛА-САБЫР Қар еріл, жер лайсаң болып жа</w:t>
        <w:br/>
        <w:t>тқан шақ. Көктемнің - шағы.</w:t>
        <w:br/>
        <w:t>АЛАСАЛАУ Аласарақ, тапалдау.</w:t>
        <w:br/>
        <w:t>үй (адам).</w:t>
        <w:br/>
        <w:t>АЛАСАЛЫҚ Бшік еместік, қысқалық.</w:t>
        <w:br/>
        <w:t>АЛАСАПЫРАН 1. Қар еріп, су журіп лайсаң</w:t>
        <w:br/>
        <w:t>болып жатқан жазға салымғы кез. Көктемнің -</w:t>
        <w:br/>
        <w:t>уақыты. 2. Ауа райының кенеттен бұзыла қалуы.</w:t>
        <w:br/>
        <w:t>Аяқ астынан ауа райы - болды да кетті. 8. Ауыс.</w:t>
        <w:br/>
        <w:t>Аумалы-төкпелі қиыншылық уақыт. Адам айт-</w:t>
        <w:br/>
        <w:t>қысыз - күн туды.</w:t>
        <w:br/>
        <w:t>АЛАСАР Теменделп шегу, бойы кішірею. Ағаш</w:t>
        <w:br/>
        <w:t>үй -а бастаған.</w:t>
        <w:br/>
        <w:t>АЛАСАРАҚ Аласалау. кішілеу. - үй.</w:t>
        <w:br/>
        <w:t>АЛАС-ҚАПАСТА Тығылтаяң, қарбалас шақ-</w:t>
        <w:br/>
        <w:t>та. - жолыға кетті.</w:t>
        <w:br/>
        <w:t>АЛАСТА 1. Ауруды отпен ұшықтап емдеу.</w:t>
        <w:br/>
        <w:t>Баланың бесігін арпівмен -ды. 2. Біреуді ығыстыру,</w:t>
        <w:br/>
        <w:t>қуып тастау. Ауылдан -ды.</w:t>
        <w:br/>
        <w:t>АЛАСҰР 1. Ауру дендеп, жанталасып қина-</w:t>
        <w:br/>
        <w:t>лу, жанын қоярға жер таппау. Ауру адам -ып</w:t>
        <w:br/>
        <w:t>жатыр. 2. Бір нәрсеге қатты күйзеліп тыпыршу,</w:t>
        <w:br/>
        <w:t>тынышсыздану. Ол үйінде -ып жүр. 8. Жанын</w:t>
        <w:br/>
        <w:t>салып арпалысу. Аты ауыздықпен алысып -ады.</w:t>
        <w:br/>
        <w:t>АЛАСЫ 1. Біреуден алуға тиісті зат, бұйым.</w:t>
        <w:br/>
        <w:t>“ларын алып бітті, 2. Алушы. аларман адам.</w:t>
        <w:br/>
        <w:t>Аласыға алтау аз (Мақал).</w:t>
        <w:br/>
        <w:t>АЛАСЫЛЫ Алашағы бар. - болды.</w:t>
        <w:br/>
        <w:t>АЛА-ТОПАЛАҢ Опыр-топыр, астан-кестен. Ол</w:t>
        <w:br/>
        <w:t>үй ішін - қылады.</w:t>
        <w:br/>
        <w:t>АЛАУ 1. Лаулап жанған от, - жанып жатыр.</w:t>
        <w:br/>
        <w:t>2. Ауме. Адамның бойындағы қызу қайрат. жігер.</w:t>
        <w:br/>
        <w:t>Оның көкірегінде - бар.</w:t>
        <w:br/>
        <w:t>АЛАУДАЙ Қып-қызыл, жалын атқан. Екі беті -.</w:t>
        <w:br/>
        <w:t>АЛАУ-ДАЛАУ Ұйла-тұапа. Ол жаипадан алау-</w:t>
        <w:br/>
        <w:t>далау боп, жүгіре шықты (Нұрпейісов).</w:t>
        <w:br/>
        <w:t>АЛАУ-ЖАЛАУ Әлеміштеген, түрлі-тцсті, әше-</w:t>
        <w:br/>
        <w:t>кейлеген. Үйінің маңдайшасына - ту қадаған.</w:t>
      </w:r>
    </w:p>
    <w:p>
      <w:r>
        <w:t>- кішкене</w:t>
        <w:br/>
        <w:t>АЛАУЛА 1. Лаулал жану, жалындай. -п жан-</w:t>
        <w:br/>
        <w:t>ған өрт. Таң -п атып келеді. 2. Күйіп жану, қызара</w:t>
        <w:br/>
        <w:t>бөрту. -ған денесінің қызуы бүтін ғана бәсендеді.</w:t>
        <w:br/>
        <w:t>АЛАУЛЫ Қызулы, жалынды. - күн (шақ).</w:t>
        <w:br/>
        <w:t>АЛАУРА Жанған оттай қызару, жалындау.</w:t>
        <w:br/>
        <w:t>Күн -п ұясына батты.</w:t>
        <w:br/>
        <w:t>АЛАУЫРТ Алып ұшу, лепіру. Көңілі -ты.</w:t>
        <w:br/>
        <w:t>АЛАШ 1. Қазақ тайлаларының ең алғаш қау-</w:t>
        <w:br/>
        <w:t>ым болып біріккен одағы. -тың баласы. 2. Ерте</w:t>
        <w:br/>
        <w:t>замандағы қазақ руларының ұраны. - деген ұра-</w:t>
        <w:br/>
        <w:t>нымыз бар. 8. Ел-жұрт. қауым, көлшіліх. Сый-</w:t>
        <w:br/>
        <w:t>ымсыз болды алашқа (Абай). 4. Қазақ зиялылары-</w:t>
        <w:br/>
        <w:t>ның алғашқы саяси партиясы. Торғайдың хабар</w:t>
        <w:br/>
        <w:t>келді уезіне, Алаштың шақырылдық сһезіне (Ах-</w:t>
        <w:br/>
        <w:t>метбеков). ПІ. Алаш мыңы (жөне.)-- ежелгі қазақ</w:t>
        <w:br/>
        <w:t>тайлаларының ең алғаш қауым болып біріккен</w:t>
        <w:br/>
        <w:t>одағы, “қазақ” деуден бұрынғы елдің жалпы аты.</w:t>
        <w:br/>
        <w:t>9 Алаштың азаматы -- бүкіл қазақ, Әуйім жұрт.</w:t>
        <w:br/>
        <w:t>АЛАША ІТ Түрлі-түсті жіптен арқау салып</w:t>
        <w:br/>
        <w:t>жолақтап тоқитын тақыр кілем. төсеніш.</w:t>
        <w:br/>
        <w:t>Кілемге бергісіз алаша бар, Ханға бергісіз қараша</w:t>
        <w:br/>
        <w:t>бар (Мақал).</w:t>
        <w:br/>
        <w:t>АЛАША ПІ Асыл тұқынды түйе мен жабы</w:t>
        <w:br/>
        <w:t>түйеден шыққан түйе. Алаша тұқымын таныт-</w:t>
        <w:br/>
        <w:t>пае, Жүк тасып көште жарытпас (Мақал).</w:t>
        <w:br/>
        <w:t>АЛАШАҚ Біреуден алатың, мәрсе, ғат. -ғы жоқ.</w:t>
        <w:br/>
        <w:t>АЛАШАПҚЫН: алашапқын болды -- босқа</w:t>
        <w:br/>
        <w:t>әуреге тусті, арамтер болды.</w:t>
        <w:br/>
        <w:t>АЛАШТА Алаш-алаш деп ұрандау, ұран шақыру.</w:t>
        <w:br/>
        <w:t>Алаштан қырға шық та, ұран шақыр (Үш ғасыр).</w:t>
        <w:br/>
        <w:t>АЛАШЫҚ Көздің аласы. Көзінің -ғы молайып</w:t>
        <w:br/>
        <w:t>кеткен.</w:t>
        <w:br/>
        <w:t>АЛАЯҚ Айлакер, қу залым. - адам.</w:t>
        <w:br/>
        <w:t>АЛАЯҚТЫҚ Айлакерлік, залымдық.</w:t>
        <w:br/>
        <w:t>АЛБА-ЖҰЛБА Жыртық-жыртық. далба-дұлба.</w:t>
        <w:br/>
        <w:t>Үстіне киген киімдері -.</w:t>
        <w:br/>
        <w:t>АЛБАН Албанияның негізгі тұрғын халқы.</w:t>
        <w:br/>
        <w:t>АЛБАҢ-ДАЛБАҢ Желл-желп еткен, бетімен</w:t>
        <w:br/>
        <w:t>кеткен. Етегі -.</w:t>
        <w:br/>
        <w:t>АЛБАР Үй айналасындағы төбесі ашық. қор-</w:t>
        <w:br/>
        <w:t>шалған жер. Шабылған тпөп түгелімен албарларға</w:t>
        <w:br/>
        <w:t>мая-мая боп үйілген (С. Мұқанов).</w:t>
        <w:br/>
        <w:t>АЛБАРЛЫ Албары бар. албармен қоршалған.</w:t>
      </w:r>
    </w:p>
    <w:p>
      <w:r>
        <w:t>&lt; ұй.</w:t>
        <w:br/>
        <w:t>АЛБАСТЫ 1. Жын, сайтан, марту. 2. Арыс.</w:t>
        <w:br/>
        <w:t>Оңбаған, жексұрым. Мына - неғыл жүр? 0 Албасты</w:t>
        <w:br/>
        <w:t>басқыр (қарғ.) - қара басқыр, оңбағыр. Албасты</w:t>
        <w:br/>
        <w:t>басты -- құдай атты.</w:t>
        <w:br/>
        <w:t>АЛБАСТЫДАЙ Албасты сияқты, жексцрын,</w:t>
        <w:br/>
        <w:t>сұмлайы.</w:t>
        <w:br/>
        <w:t>АЛБЫРА Адамның бет-жцзінің уылжып қыза-</w:t>
        <w:br/>
        <w:t>руы. Екі беті -п түр.</w:t>
        <w:br/>
        <w:t>АЛБЫРТ І Жылқыда балатын ауру. делбе.</w:t>
        <w:br/>
        <w:t>АЛБЫРТ ПІ Тауы шағылмаған, маңдайы тас-</w:t>
        <w:br/>
        <w:t>қа тимеген. - жас. - жігіт.</w:t>
        <w:br/>
        <w:t>АЛБЫРТ ШІ 1. Қызару. албырау. Дидары ду-</w:t>
        <w:br/>
        <w:t>лап албыртыпл, Кіргендей Мәншүк мектепке</w:t>
        <w:br/>
        <w:t>(Ж. Сыздықов). 2. Ауыс. Алабұрту, алыл-цшу, еліру.</w:t>
        <w:br/>
        <w:t>ААлбыртқан, лапылдаған жүрегім аз-кем суи қал-</w:t>
        <w:br/>
        <w:t>ды (Жұмақанов).</w:t>
        <w:br/>
        <w:t>АЛБЫРТТАУ Қызбалау, еліккіш. - кезім.</w:t>
        <w:br/>
        <w:t>АЛБЫРТТЫҚ Қылзбалық, ұрыншақтық.</w:t>
        <w:br/>
        <w:t>АЛГЕБРА Сандардың жалпы заңдылық қасиет</w:t>
        <w:br/>
        <w:t>терін зерттейтін математиканың негізгі саласы.</w:t>
        <w:br/>
        <w:t>АНАМОРФОЗ</w:t>
        <w:br/>
        <w:t>88</w:t>
        <w:br/>
        <w:t>АНТИПОД</w:t>
        <w:br/>
        <w:t>АНАМОРФӨОЗ Жануарлар организмі дамуының</w:t>
        <w:br/>
        <w:t>бір тирі.</w:t>
        <w:br/>
        <w:t>(С Тропикте өсетің өсімдік, жемісі.</w:t>
        <w:br/>
        <w:t>АНАР Анар тұқымдасына жататын биіктігі</w:t>
        <w:br/>
        <w:t>5-6 м. бұталы өсімдік және осы өсімдіктің жемісі.</w:t>
        <w:br/>
        <w:t>АНАВГҮЛ бот. Қызыл түсті гцл,</w:t>
        <w:br/>
        <w:t>АНАРДАЙ Қыл-қызыл, нарттай.</w:t>
        <w:br/>
        <w:t>АНАРХИЯ саяс. Ешқандай мемлекеттік өкі-</w:t>
        <w:br/>
        <w:t>метті, қоғамның цйымдасқан түрін мойында</w:t>
        <w:br/>
        <w:t>жау, олардың мәнін жоққа шығару.</w:t>
        <w:br/>
        <w:t>АНАТОМ Анатомия ғылымының маманы.</w:t>
        <w:br/>
        <w:t>АНАТОМИЯ Организмнің құрылысын зерттей-</w:t>
        <w:br/>
        <w:t>тін ғылым. Адам -сы, өсімдіктер -сы, мал -сы.</w:t>
        <w:br/>
        <w:t>АНАТОМИЯЛЫҚ Анатожияга тән қасиет, ерек-</w:t>
        <w:br/>
        <w:t>шелік. - атаулар (құрылыс, өзгеріс).</w:t>
        <w:br/>
        <w:t>АНАУ Ама бір. нақ өзі. - тұрған біздің балалар.</w:t>
      </w:r>
    </w:p>
    <w:p>
      <w:r>
        <w:t>АНАУ-МЫНАУ 1. Оны-мцны, уақ-түйек. Оның</w:t>
        <w:br/>
        <w:t>“мен жұмысы жоқ. 2. Бірдеңе-сірдеңе, кәкір-шцкір.</w:t>
        <w:br/>
        <w:t>Келетініңізді білмедік. - әзірлеп қоятын вдім.</w:t>
        <w:br/>
        <w:t>3. Жөпшеңді, жөбішеңді, жай. Біздің қайын - қызға</w:t>
        <w:br/>
        <w:t>ғашық болмайды.</w:t>
        <w:br/>
        <w:t>АНГИДРИД Сульфаттар класындағы минерал.</w:t>
        <w:br/>
        <w:t>АНГИНА мед. Ауыз қуысы мен тамаққа суық</w:t>
        <w:br/>
        <w:t>тиюден пайда болатын ауру.</w:t>
        <w:br/>
        <w:t>АНГОР Жүні ұзып талшықты келген асыл</w:t>
        <w:br/>
        <w:t>тұқымды ешкі.</w:t>
        <w:br/>
        <w:t>АНДА Анау жер, ана жаң. Қой - жайылып жатыр.</w:t>
        <w:br/>
        <w:t>АНДАҒАЙ көне. Сирек, қадау, селдір. Ерқожа-</w:t>
        <w:br/>
        <w:t>ның сақал-мұрты андагай, ар экерден бір шналы-</w:t>
        <w:br/>
        <w:t>нады (Сыланон).</w:t>
        <w:br/>
        <w:t>АНДАҒАЙЛАП Тұс-тұстан, андыздап, әр</w:t>
        <w:br/>
        <w:t>жерден бі А эумитерлер - лап қойды.</w:t>
        <w:br/>
        <w:t>АНДАЙ МҰНДАЙ Оны-мұны, ұсақ-тцйек. Сенің</w:t>
        <w:br/>
        <w:t>андай-мұндай жазатының экоқ па еді? (Домбаев).</w:t>
        <w:br/>
        <w:t>АНДА-МҰНДА Ана жер, мына жер. - барды, -</w:t>
        <w:br/>
        <w:t>жүр.</w:t>
        <w:br/>
        <w:t>АНДА-САНДА Оқта-теклге, баз-базда. - көзпе-</w:t>
        <w:br/>
        <w:t>ден көремін.</w:t>
        <w:br/>
        <w:t>АНДЫЗ Күрделі гүлділер тұқымдасына жата</w:t>
        <w:br/>
        <w:t>тын көпжылдық шөптесін өсімдік.</w:t>
        <w:br/>
        <w:t>АНДЫЗ-АНДЫЗ Қадӛау-қадау, сирек-сирек. -</w:t>
        <w:br/>
        <w:t>гүлдер.</w:t>
        <w:br/>
        <w:t>АНДЫЗДАП Тұс-тұстан қаумалал, қоршал-</w:t>
        <w:br/>
        <w:t>Оң жаққа қарасам, көп адам - келеді.</w:t>
        <w:br/>
        <w:t>АНДЫР Тауда қармен. мцзбен араласып өсетін</w:t>
        <w:br/>
        <w:t>тікенді гул. Анжыр тауға шығып па ен, Андыр</w:t>
        <w:br/>
        <w:t>гүлін жұлып па ең (“Соп. Қаз”.).</w:t>
        <w:br/>
        <w:t>АНЕКДОТ Белгілі бір адамның өміріне байла-</w:t>
        <w:br/>
        <w:t>нысты, көбіне ойдан шығарылған. мысқылға құрыл-</w:t>
        <w:br/>
        <w:t>ған қысқа әңгіме.</w:t>
        <w:br/>
        <w:t>АНЕКДОТТЫҚ Анекботқа тэн сипат. - жағ-</w:t>
        <w:br/>
        <w:t>дай (оқиға, жайт).</w:t>
        <w:br/>
        <w:t>АНЕМИЯ мед. Қан азайғандық. қан аздық.</w:t>
        <w:br/>
        <w:t>АНЕСТЕЗИН Суда нашар еритін кристалды,</w:t>
        <w:br/>
        <w:t>ақ түсті цитақ.</w:t>
        <w:br/>
        <w:t>АНЕСТЕЗИОЛОГ мед. Ауруды операцияға даяр-</w:t>
        <w:br/>
        <w:t>лайтын Әәрігер.</w:t>
        <w:br/>
        <w:t>АНЕСТЕЗИОЛОГИЯ мед. Анестезия мәселесімен</w:t>
        <w:br/>
        <w:t>шұғылданатын медицинаның бөлімі.</w:t>
      </w:r>
    </w:p>
    <w:p>
      <w:r>
        <w:t>АНЕСТЕЗИЯ жед. Организинің сезімнен айрылуы.</w:t>
        <w:br/>
        <w:t>АНЖЫ Дәріге малынған қыл. Жараның әр</w:t>
        <w:br/>
        <w:t>жерінен тесіп, анжғы байлапты (Қазыбеков).</w:t>
        <w:br/>
        <w:t>АНЖЫМА Ердің алдыңғы және артқы қап-</w:t>
        <w:br/>
        <w:t>талындағы тесіп өткізілген кішкене қайыс не-</w:t>
        <w:br/>
        <w:t>месе шынжыр. Ерінің алдыңғы қапталындағы</w:t>
        <w:br/>
        <w:t>анжымаға торсықша байлап алыпты (Бегалин).</w:t>
        <w:br/>
        <w:t>АНЖЫРЛЫ Қары қатқан. нүрті болған.</w:t>
        <w:br/>
        <w:t>Анжырлы таудан аң атсаң, Қаларсың өзің жете</w:t>
        <w:br/>
        <w:t>алмай (Мәтел).</w:t>
        <w:br/>
        <w:t>АНИС Шатырша гцлділер тұқымдасына жа-</w:t>
        <w:br/>
        <w:t>татын бір жылдық есімдік.</w:t>
        <w:br/>
        <w:t>АНКЕТА Алдын ала дайындалған сұрауларға</w:t>
        <w:br/>
        <w:t>жауап беру арқылы толтырылатын қағаз, сау-</w:t>
        <w:br/>
        <w:t>алнама.,</w:t>
        <w:br/>
        <w:t>АНЕКСИЯ саяс. Бір елдің жерін басыл алу</w:t>
        <w:br/>
        <w:t>немесе басқаға алып беру.</w:t>
        <w:br/>
        <w:t>АННОТАЦИЯ Қіталтың, мақаланың мазмц-</w:t>
        <w:br/>
        <w:t>нын көрсететін қысқаша тусінік.</w:t>
        <w:br/>
        <w:t>АНОД физ. Электр аккумуляторының оң полюсі.</w:t>
        <w:br/>
        <w:t>АНОДТАУ Металдан жасалған бұйымның</w:t>
        <w:br/>
        <w:t>сыртңы бетін электролиз жолымен өз тотығы:</w:t>
        <w:br/>
        <w:t>мен қаптау.</w:t>
        <w:br/>
        <w:t>АНОМАЛИЯ Нормадан ауытқушылық.</w:t>
        <w:br/>
        <w:t>АНОНИМ Есімін жасырып жазған, не телефон-</w:t>
        <w:br/>
        <w:t>мен айтқан хат, арыз. шағым. ақлар, мәлімет.</w:t>
        <w:br/>
        <w:t>АНСАМБЛЬ жуз. ПТығарманы екі не одан да</w:t>
        <w:br/>
        <w:t>көп адамның бірігіп орындауы.</w:t>
        <w:br/>
        <w:t>АНТ І Уағдалы іске қалытқысыз болудың,</w:t>
        <w:br/>
        <w:t>шынайы белгісі; серт. уәде. О Ант атқан (ұрған,</w:t>
        <w:br/>
        <w:t>саққан| -- жексұрын, оңбаған. Ант атсын (үрсын|-</w:t>
        <w:br/>
        <w:t>жолы болмасын, қарғыс атсын. Ант берді |қыл-</w:t>
        <w:br/>
        <w:t>ды, етті, ішті)-- уәде берді. серт қылды. Ант су</w:t>
        <w:br/>
        <w:t>ішті -- танды, қарғанды.</w:t>
        <w:br/>
        <w:t>АНТ П жерг. Берекесіз, оңбаған, жындыбас.</w:t>
        <w:br/>
        <w:t>Елден шыққан білімсіз - екен.</w:t>
        <w:br/>
        <w:t>АНТАГОНИЗМ саяс. Бірбіріне қарама-қарсы</w:t>
        <w:br/>
        <w:t>жауласушы күштердің не таптардың арасындағы</w:t>
        <w:br/>
        <w:t>бітіспес қайшылық.</w:t>
        <w:br/>
        <w:t>АНТАГОНИСТ саяс. 1. Келісімге келмей, күресе</w:t>
        <w:br/>
        <w:t>беретін тап. 2. Қарама-қарсы көзқарастағы адам.</w:t>
        <w:br/>
        <w:t>АНТАГОНИСТІК Антагонизмге тәң. - қай-</w:t>
        <w:br/>
        <w:t>шылық (таптар, қоғам).</w:t>
        <w:br/>
        <w:t>АНТАЛА 1. Айнала қоршау, төну. Жан-жағы-</w:t>
        <w:br/>
        <w:t>нан -ды. 2. Ауыс. Топталу, үйілу, қаптау. -ған</w:t>
      </w:r>
    </w:p>
    <w:p>
      <w:r>
        <w:t>көп ой.</w:t>
        <w:br/>
        <w:t>АНТЕННА Радио толқындарын ұстау цшін</w:t>
        <w:br/>
        <w:t>құрылатын сымдар қондырғысы.</w:t>
        <w:br/>
        <w:t>АНТЕННАЛЫ Антеннасы бар. - радиостанция.</w:t>
        <w:br/>
        <w:t>АНТИБИОТИКТЕР Микробтар, жануарлар, өсім-</w:t>
        <w:br/>
        <w:t>діктер организмінде тцзілетің белокты заттар.</w:t>
        <w:br/>
        <w:t>ИҒТАМИНДЕР хим. Құрылысы жөнінен</w:t>
        <w:br/>
        <w:t>витаминдерге цқсас. бірақ биологиялық әрекеті</w:t>
        <w:br/>
        <w:t>оларға қарама-қарсы зат.</w:t>
        <w:br/>
        <w:t>АПТИГЕНДЕР Организмге енгенде қанның не-</w:t>
        <w:br/>
        <w:t>месе клетканың құрамында антиденелер туғы-</w:t>
        <w:br/>
        <w:t>затын белок тектес заттар.</w:t>
        <w:br/>
        <w:t>АНТИДЕНЕ биол. Басқа бір жануардың қаны</w:t>
        <w:br/>
        <w:t>на антиген құйған кезде пайда болып, қанның</w:t>
        <w:br/>
        <w:t>сарысуына жиналатын зат.</w:t>
        <w:br/>
        <w:t>АНТИИМПЕРИАЛИСТІК Ииплериалистерге</w:t>
        <w:br/>
        <w:t>қарсы. - күштердің бірлігі (саясат, қозғалыс).</w:t>
        <w:br/>
        <w:t>АНТИНОМИЯ Лагикалық жолмен Әәлелдеп</w:t>
        <w:br/>
        <w:t>шығуға болады деп танылған екі қағиданың</w:t>
        <w:br/>
        <w:t>немесе тұжырымның арасындағы қарама-</w:t>
        <w:br/>
        <w:t>қарсылық.</w:t>
        <w:br/>
        <w:t>АНТИПОД 1. гевгр. Жер шарының қарама-</w:t>
        <w:br/>
        <w:t>қарсы жақтарында туратын адамдар. 2. Ауыс.</w:t>
        <w:br/>
        <w:t>Мінез-құлқы қарама-қарсы келетін адамдар.</w:t>
        <w:br/>
        <w:t>АПЫР-АЙ</w:t>
        <w:br/>
        <w:t>42</w:t>
        <w:br/>
        <w:t>АРАЛАТПА</w:t>
        <w:br/>
        <w:t>АПЫР-АЙ Таңдану. таңырқау кезінде айтылд-</w:t>
        <w:br/>
        <w:t>ды. Апыр-ай, мұндай да сұлу болады екен?!</w:t>
        <w:br/>
        <w:t>АПЫРАЙЛА Апырай, алырай деп айту. Бүкіл</w:t>
        <w:br/>
        <w:t>жүрт -п отыр.</w:t>
        <w:br/>
        <w:t>АПЫРАҚ Алырақтап қалған. - адам.</w:t>
        <w:br/>
        <w:t>АПЫРАКТА Талырақ-талырақ басу, аттап-</w:t>
        <w:br/>
        <w:t>бцттау. -п үйге қарай қайта жүгірді.</w:t>
        <w:br/>
        <w:t>АШЫРАҚ-ТАПЫРАҚ Алырақтаған, тапырақ-</w:t>
        <w:br/>
        <w:t>таған қимыл. тасыр тұсыр.</w:t>
        <w:br/>
        <w:t>АПЫР-АУ Таңдану, таңырқау кезінде айты-</w:t>
        <w:br/>
        <w:t>лады. Япыр-ау, апыр-ау, біз сорлы екенбіз ғой.</w:t>
        <w:br/>
        <w:t>АПЫР-ЖАПЫР Асығыс-үсігіс: апыр талыр. Жұ-</w:t>
        <w:br/>
        <w:t>мыскерлер нагон-арбаларға апыр-жалыр міністі</w:t>
        <w:br/>
        <w:t>(Сейфуллин).</w:t>
      </w:r>
    </w:p>
    <w:p>
      <w:r>
        <w:t>АПЫР-ТАПЫР Алырақтаған, тапырақтаған</w:t>
        <w:br/>
        <w:t>қимыл.</w:t>
        <w:br/>
        <w:t>АПЫР-ТОПЫР Асығыс-усігіс; араласып, құрала-</w:t>
        <w:br/>
        <w:t>сыл. Қонақтар - үйге кірді. 0 Апыр-топыр бол-</w:t>
        <w:br/>
        <w:t>ды -- ұйқыстұйқысы шықты, әлейім-тәлейім болды.</w:t>
        <w:br/>
        <w:t>АПЫР-ТҰПЫР Тарс-тцре, абырдұбір. Ат аяғы-</w:t>
        <w:br/>
        <w:t>ның -ы ғана естілді.</w:t>
        <w:br/>
        <w:t>АПЫРЫН-ЖАТНЫЫР 1. /сті өндіріп тастау.</w:t>
        <w:br/>
        <w:t>маңдытыл істеу. Жұмысты -ып істеді. 2. Ауыс.</w:t>
        <w:br/>
        <w:t>Тамаңты қомағайлана, ойсырата жеу. Жылмаң</w:t>
        <w:br/>
        <w:t>сары етті -ып соғып отыр.</w:t>
        <w:br/>
        <w:t>АР Адамгершілік ізгі қасиет. Арлы арына қараса,</w:t>
        <w:br/>
        <w:t>(Арсыз жеңдім дейді (Мақал). 9 Ар көрді -- намыс</w:t>
        <w:br/>
        <w:t>көрді, ұят санады. Арын арлады -- намысын жырт-</w:t>
        <w:br/>
        <w:t>ты. Арын аттады (сатты, төкті) -- атына кір кел-</w:t>
        <w:br/>
        <w:t>тірді, ұятқа қалдырды. Арын аяққа басты -- арын</w:t>
        <w:br/>
        <w:t>сатып қорлады. Арын сақтады -- намысын қорғады.</w:t>
        <w:br/>
        <w:t>АР: ар жақ -- в) арғы бет, арғы қабақ; а) бір</w:t>
        <w:br/>
        <w:t>нәрсенің жалғасы, соңы.</w:t>
        <w:br/>
        <w:t>АР: ар етті -- арс етті.</w:t>
        <w:br/>
        <w:t>АРА 1 Жарғақ қанаттылар отрядына жата-</w:t>
        <w:br/>
        <w:t>тын насекомдар тобы. Жалғыз ара балға жарыт-</w:t>
        <w:br/>
        <w:t>пас (Мақал). 0 Араның ұясындай -- құжынаған,</w:t>
        <w:br/>
        <w:t>быжынаған. ду ду еткен.</w:t>
        <w:br/>
        <w:t>АРА П Ағаш, темір сиақты қатты заттарды</w:t>
        <w:br/>
        <w:t>кесуге арналған құрал. Қол -. аспалы -.</w:t>
        <w:br/>
        <w:t>АРА Ш 1. Екі аралық жер, екі орта. Еңі ауылдың</w:t>
        <w:br/>
        <w:t>-сы әлем экер. 2. Бір іс пен екінші істің аралығындағы</w:t>
        <w:br/>
        <w:t>уақыт. мезгіл. -да аттай үш жыл өтті. З. Қатар, бірге</w:t>
        <w:br/>
        <w:t>тұрған көп заттың іші. Қамыстың -сынан қаздың</w:t>
        <w:br/>
        <w:t>жұмыртқасын тердік. ГІ Ара ағайын -- ешкімге жа-</w:t>
        <w:br/>
        <w:t>қындығы жоқ. екі жаққа бірдей кісі. 0 Араға от</w:t>
        <w:br/>
        <w:t>жақты. (салды|-- біреу мен біреуді жауластырды,</w:t>
        <w:br/>
        <w:t>атыстырды. Ара күндік жер-- ара қоңыл жететін</w:t>
        <w:br/>
        <w:t>жер. Ара қонды --орта жолға бір тциеді. Арасы</w:t>
        <w:br/>
        <w:t>ашылды -- қариж-қалшынасы цпілді, араздасты. Арасы</w:t>
        <w:br/>
        <w:t>жер мен көктей -- біріне бірінің байланысы жоқ, ал-</w:t>
        <w:br/>
        <w:t>шақ. Арасынан қыл өтпейді -- ауыз жаласқан; тату-</w:t>
        <w:br/>
        <w:t>тәтті Арасы таңқ тастам -- пым жақын. Ара тұрды</w:t>
        <w:br/>
        <w:t>Бүеті| -- араша болды, қорғады.</w:t>
        <w:br/>
        <w:t>АРА-АРАСЫНДА Мезгіл-мезгіл, соқпа соқпада.</w:t>
        <w:br/>
        <w:t>Сөздің - еттен асап қояды.</w:t>
        <w:br/>
        <w:t>АРАБ Араб елдеріндегі тұратын халықтардың</w:t>
        <w:br/>
        <w:t>жалпы аты.</w:t>
        <w:br/>
        <w:t>АРАБИЗМ Араб тілімен ауысқан сөздер мең</w:t>
        <w:br/>
        <w:t>сөз тіркестері.</w:t>
        <w:br/>
        <w:t>АРАБИСТ Араб тілін. әдебиетін,</w:t>
        <w:br/>
        <w:t>мәдениетін зерттеуші маман.</w:t>
        <w:br/>
        <w:t>АРАБІШШЫ жерг. Жәдігей, сиқыршы. Ол бір</w:t>
        <w:br/>
        <w:t>жүрген “ адам.</w:t>
      </w:r>
    </w:p>
    <w:p>
      <w:r>
        <w:t>тарихын,</w:t>
        <w:br/>
        <w:t>АРАБЫ:</w:t>
        <w:br/>
        <w:t>жылқы.</w:t>
        <w:br/>
        <w:t>АРАГІДІК Әлсін-әлі, оқта-текте,</w:t>
        <w:br/>
        <w:t>Жалғыздығыма - қамығып та алам.</w:t>
        <w:br/>
        <w:t>АРАДАЙ: арадай талады -- жан-жақтан қама-</w:t>
        <w:br/>
        <w:t>ды, жабылды.</w:t>
        <w:br/>
        <w:t>АРАЗ Тату емес, өкпелі. Ағайынмен - болды.</w:t>
        <w:br/>
        <w:t>АРАЗДАС 1. Көңіл қалысып екпелеу, ренжісу.</w:t>
        <w:br/>
        <w:t>Жолдасымен -ын қалды. 2. Ауыс. Үйреншікті</w:t>
        <w:br/>
        <w:t>істен жырақтау, қол цзу. Мен темекімен -қалы</w:t>
        <w:br/>
        <w:t>қай заман.</w:t>
        <w:br/>
        <w:t>АРАЗДЫҚ Араздасқандық, ренжігендік.</w:t>
        <w:br/>
        <w:t>АРАЗ-ҚҰРАЗ Бірде тату, бірде бату; дурдараз.</w:t>
        <w:br/>
        <w:t>АРАЙ Іі Кун нұрының шұғыласы, сәулесі.</w:t>
        <w:br/>
        <w:t>АРАЙ П Атар таңның, батар күннің шұғы-</w:t>
        <w:br/>
        <w:t>дасы.</w:t>
        <w:br/>
        <w:t>АРАЙ ІП көне, Әйт шу деп малды қайыру.</w:t>
        <w:br/>
        <w:t>Айдасвм жөнге жүрмейсің, Иесіз қалған, ақ шше-</w:t>
        <w:br/>
        <w:t>лек. Арай жаным. арай (“Алпамыс”).</w:t>
        <w:br/>
        <w:t>АРАЙЛА Таң сәулесінің қызарыл шапақ атуы.</w:t>
        <w:br/>
        <w:t>Таң -п атып келеді.</w:t>
        <w:br/>
        <w:t>АРАЙЛАН 1. ыр. етіс. Арайла-н. 2. Ауыс.</w:t>
        <w:br/>
        <w:t>Гча 2ұл жайнау, нұрлану. шалақтау. Жігіт жүзі</w:t>
        <w:br/>
        <w:t>апабы жылқы-- араб тұқымдас</w:t>
        <w:br/>
        <w:t>ара-тұра.</w:t>
        <w:br/>
        <w:t>арайланып гүл-гүл жанады (Нүржекеев). Таң</w:t>
        <w:br/>
        <w:t>арайланып келеді.</w:t>
        <w:br/>
        <w:t>АРАЙЛЫ Шұғылалы, нұрлы. - таң.</w:t>
        <w:br/>
        <w:t>АРАЙЛЫМ Сүйіспеншілік бейнесі. Көрінші</w:t>
        <w:br/>
        <w:t>көзге, арайлым.</w:t>
        <w:br/>
        <w:t>АРАҚ Мас қылатын дәмі ашы ішімдік.</w:t>
        <w:br/>
        <w:t>АРАҚАТЫНАС Адамдардың бір-бірімен қарым</w:t>
        <w:br/>
        <w:t>қатынасы, байланысы. -ы жақсы.</w:t>
        <w:br/>
        <w:t>АРАҚҚҰМАР Ішкілікке салынған, араққор. -</w:t>
        <w:br/>
        <w:t>адам.</w:t>
        <w:br/>
        <w:t>АРАҚАТЫС Біреудің біреумен қатынасы, бай-</w:t>
        <w:br/>
        <w:t>ланысы. Екі ауылда - жоқ.</w:t>
        <w:br/>
        <w:t>АРАЛ Жан-жағы тугелдей сумен қоршалған</w:t>
        <w:br/>
        <w:t>шағын құрлық.</w:t>
        <w:br/>
        <w:t>АРАЛА І Арамен кесу, қию.</w:t>
      </w:r>
    </w:p>
    <w:p>
      <w:r>
        <w:t>АРАЛА 11 1. Қыдбырыстап жер нөру; шарлау,</w:t>
        <w:br/>
        <w:t>сейіл құру. Ел -ды. 2.Ауыс. Кезу, шарлау. Әр ойды</w:t>
        <w:br/>
        <w:t>бір аралап жатып, мызғып кетіплін (Иманбеков).</w:t>
        <w:br/>
        <w:t>АРАЛА ІШ Дәрілік өсімдіктің түйіні, арала-</w:t>
        <w:br/>
        <w:t>маты деп те айтады.</w:t>
        <w:br/>
        <w:t>АРАЛАС І Екі немесе адан да көп заттың</w:t>
        <w:br/>
        <w:t>араласқан түрі. Ойын-шыны -, жаман-жақсысы</w:t>
        <w:br/>
        <w:t>-, кәрі-жасы -.</w:t>
        <w:br/>
        <w:t>АРАЛАС ПІ. Екі немесе одан да көп заттар-</w:t>
        <w:br/>
        <w:t>дың басы қосылып бірігуі. сапырылысуы. Мал-жаны</w:t>
        <w:br/>
        <w:t>-ты. 2. Істің басы-қасында болып қатысу, кірісу,</w:t>
        <w:br/>
        <w:t>килігу. Сөзге оның өзі -ты. 8. Біреу мен біреу өзара</w:t>
        <w:br/>
        <w:t>қарым-қатынасқа тұсу, қатысу. ЭҚолдастарымен</w:t>
        <w:br/>
        <w:t>-ты. ГІ Аралас құрмалас сөйлем (лингв!) -&lt; құрамына</w:t>
        <w:br/>
        <w:t>енген компоненттері бір-бірімен салаласып та. са-</w:t>
        <w:br/>
        <w:t>бақтасып та байланысатын құрмалас сөйлем турі.</w:t>
        <w:br/>
        <w:t>АРАЛАС-ҚҰРАЛАС Бірбірімен алыс беріс жа-</w:t>
        <w:br/>
        <w:t>сап, ауысып түйісіп тұратын. Елмен - өскен.</w:t>
        <w:br/>
        <w:t>АРАЛАС-ҚҰРАЛАСТЫҚ Жақын-жуықтық.</w:t>
        <w:br/>
        <w:t>алысберіс жасаушылық. -ғы бар,</w:t>
        <w:br/>
        <w:t>АРАЛАСТЫҚ Ауыс-тцШіс қарым-қатынасы. Бүл</w:t>
        <w:br/>
        <w:t>үймен бұрын -ғы жоқ еді.</w:t>
        <w:br/>
        <w:t>АРАЛАСЫП-ҚҰРАЛАС Қоян-қолтық қарым</w:t>
        <w:br/>
        <w:t>қатынаста болу. Қыздар мен жігіттер -ып кетті.</w:t>
        <w:br/>
        <w:t>АРАЛАТПА Тұур-турімен, араласқан күйде. -</w:t>
        <w:br/>
        <w:t>тамақ (шоқ-шоқ ағаш). І1 Аралатпа сауда -- халық-</w:t>
        <w:br/>
        <w:t>АМАЛ</w:t>
        <w:br/>
        <w:t>87</w:t>
        <w:br/>
        <w:t>АНАЛЬГИН</w:t>
        <w:br/>
        <w:t>АМАЛ ІП жат. Есеп шығару тәсілі. Төрт -ды</w:t>
        <w:br/>
        <w:t>жақсы меңгерген.</w:t>
        <w:br/>
        <w:t>АМАЛ-АЙЛА Құулық-сұмдық. -ға көппті.</w:t>
        <w:br/>
        <w:t>АМАЛДА 1. Бір жолын табу, іздеу. Шығудың</w:t>
        <w:br/>
        <w:t>тәсілін өзің амалда (Рахимов). 2. Ауыс. Оғып-</w:t>
        <w:br/>
        <w:t>буеу, өйтіл-буйту. Өздігімізден амалдап күнімізді</w:t>
        <w:br/>
        <w:t>көріп жүрміз (Соқпақбаев).</w:t>
        <w:br/>
        <w:t>АМАЛСЫЗ Ліарасыз, лажсыз. - көнді.</w:t>
        <w:br/>
        <w:t>АМАЛСЫЗДАН Лажсыздан, шарасыздан. Ол</w:t>
        <w:br/>
        <w:t>т қайта оралды.</w:t>
        <w:br/>
        <w:t>АМАЛСЫЗДЫҚ ЛГарасыздық, лажсыздық.</w:t>
        <w:br/>
        <w:t>АМАЛШЫЛ Тәсілқой, адісшіл.</w:t>
      </w:r>
    </w:p>
    <w:p>
      <w:r>
        <w:t>АМАН 1. Сау-сәлемет, есен-сау. Мал-жан -</w:t>
        <w:br/>
        <w:t>ба? 2. Шығынсыз, бүлініп-бұзылмаған, жоғалма-</w:t>
        <w:br/>
        <w:t>ған. Мектеп әзір - енен.</w:t>
        <w:br/>
        <w:t>АМАНАТ Г1. Сақталып тұру үшін. я болма-</w:t>
        <w:br/>
        <w:t>са. бір адамға арнайы табыс етілу үшін берілетін</w:t>
        <w:br/>
        <w:t>зат. -қа қалдырды. 2. Сайлаушылардың депута</w:t>
        <w:br/>
        <w:t>тқа берген тапсырмасы. Сайлаушылар сан алуан</w:t>
        <w:br/>
        <w:t>- жүктеді. 8. Артық жұк. жасыл. Мынау Бізге</w:t>
        <w:br/>
        <w:t>бір - болды-ау.</w:t>
        <w:br/>
        <w:t>АМАНАТ ПІ көне. Жеңілген, бағынышты жақ-</w:t>
        <w:br/>
        <w:t>тың кепілге берген адамы. Қалмақтар Абылайға</w:t>
        <w:br/>
        <w:t>ақ үйлі аманат, тапсырды.</w:t>
        <w:br/>
        <w:t>АМАНАТТА Бір затты біреуге өз қолымен</w:t>
        <w:br/>
        <w:t>апарып беріл. әдейілеп қатты тапсыру. Бергезінді</w:t>
        <w:br/>
        <w:t>-п қайттым.</w:t>
        <w:br/>
        <w:t>АМАНДАС Амандық-саулық сұрасу, сәлемде-</w:t>
        <w:br/>
        <w:t>си. Ол ернін күбірлетіп қана -ты.</w:t>
        <w:br/>
        <w:t>АМАНДЫҚ Ел-жұрттың аман болуы, есендік.</w:t>
        <w:br/>
        <w:t>АМАНДЫҚ-САУЛЫҚ Елжұрттың тугелдігі,</w:t>
        <w:br/>
        <w:t>саусәлеметтік. - сұрасты.</w:t>
        <w:br/>
        <w:t>АМАП-ЕСЕН Есенжау,</w:t>
        <w:br/>
        <w:t>(жүр, жетті, барды).</w:t>
        <w:br/>
        <w:t>АМБРАЗУРА әск. Қорғанның қабырғасынан</w:t>
        <w:br/>
        <w:t>жауды атуға арналған арнайы ойық.</w:t>
        <w:br/>
        <w:t>АМБУЛАТОГИЯ Кгліп-кетіп емделетін, дауа-</w:t>
        <w:br/>
        <w:t>ланатын емхана.</w:t>
        <w:br/>
        <w:t>АММИАК хим. Азот пен сутегінің қосындысы-</w:t>
        <w:br/>
        <w:t>ман алынған туссіз газ.</w:t>
        <w:br/>
        <w:t>АММОФОС хим. Суда жақсы еритін. тцйіршік-</w:t>
        <w:br/>
        <w:t>телген ақ ұнтақ тыңайтқыш.</w:t>
        <w:br/>
        <w:t>АМНИСТИЯ заң. Қылмыс жасаған азаматтар-</w:t>
        <w:br/>
        <w:t>ға жағарғы өкімет органдары тарапынан берілетін</w:t>
        <w:br/>
        <w:t>кешірім.</w:t>
        <w:br/>
        <w:t>АМОРАЛЬДЫ Моральғга, адамгершілікке жат,</w:t>
        <w:br/>
        <w:t>моральға сыйымсыз. - іс.</w:t>
        <w:br/>
        <w:t>АМОРАЛЬДЫҚ Моральға жатпайтын қылық.</w:t>
        <w:br/>
        <w:t>іс-әрекет. - әрекет.</w:t>
        <w:br/>
        <w:t>АМПЕР физ. Электр тоғы күшінің бірлігі.</w:t>
        <w:br/>
        <w:t>АМПЕРМЕТР физ. тех. Электр тағының шама</w:t>
        <w:br/>
        <w:t>сын өлшейтін қцрал.</w:t>
        <w:br/>
        <w:t>АМПЛИТУДА өнер. Тең салиақ басып тұрған</w:t>
        <w:br/>
        <w:t>толқымалы дененің ауытқу мөлшері.</w:t>
        <w:br/>
        <w:t>АМПЛУА онер. Актердің өз бойындағы та-</w:t>
        <w:br/>
        <w:t>биғи ерекшеліктеріне қарай әр түрлі рольдерге</w:t>
        <w:br/>
        <w:t>мамандануы.</w:t>
      </w:r>
    </w:p>
    <w:p>
      <w:r>
        <w:t>АМПУЛА мед. Мойны жіңішке дәрі сақтай-</w:t>
        <w:br/>
        <w:t>тын жіңішке шыны ыдыс.</w:t>
        <w:br/>
        <w:t>АМПУТАЦИЯ жед. Аданның емдеуге келмеген.</w:t>
        <w:br/>
        <w:t>ауырған дене мүшесін не бір бөлігін кесіп тастау.</w:t>
        <w:br/>
        <w:t>АМФИБИЯ зосол. Суда да, құрғақта та тір-</w:t>
        <w:br/>
        <w:t>шілік ете алатын жәндік; қос мекенділер.</w:t>
        <w:br/>
        <w:t>сау-алемет. - келді</w:t>
        <w:br/>
        <w:t>АМФИТЕАТР Тептрдағы</w:t>
        <w:br/>
        <w:t>биіктеу орын.</w:t>
        <w:br/>
        <w:t>АНА 1. Балалы болған әйел, туған шеше.</w:t>
        <w:br/>
        <w:t>Анасының тілін алды. 2. Жаллы шеше, шеше</w:t>
        <w:br/>
        <w:t>құраялы адам. Мен бәріңе де анамын ғой, балалар</w:t>
        <w:br/>
        <w:t>(Ғ. Мүсірепов). 3. Арыс. Тәрбиелеп өсірген орта.</w:t>
        <w:br/>
        <w:t>ел-жұрт. Қазақстан астығын, Қабыл ал, Отая -</w:t>
        <w:br/>
        <w:t>анамыз (Ақын жырлары). 4. Ауыс. Шыңқан ұя,</w:t>
        <w:br/>
        <w:t>тұрақты мекен. Қара жер -- бәріміздің анамыз.</w:t>
        <w:br/>
        <w:t>П Ана тілі-- әр адаяның өз ұлтының тілі. 9 Ана-</w:t>
        <w:br/>
        <w:t>дан |жаңа) туғандай -- тыр жалаңаш. Ата</w:t>
        <w:br/>
        <w:t>көкірек -- жейірманды. бауырмал. Ана сүті аузы-</w:t>
        <w:br/>
        <w:t>нан кетпеген - уылжыған жас, сәби. Ана сүтін</w:t>
        <w:br/>
        <w:t>ақтады -- әке-шешенің ойлаган жерінен шықты.</w:t>
        <w:br/>
        <w:t>АНА П Әне бір, сонау. - кісі (жақ, жылы, бір</w:t>
        <w:br/>
        <w:t>жер).</w:t>
        <w:br/>
        <w:t>АНАГРАММА лит. Бір сөздің әріптерінің орын</w:t>
        <w:br/>
        <w:t>дарын алмастыру арқылы одан екінші бір жаңа</w:t>
        <w:br/>
        <w:t>сөз тудыру.</w:t>
        <w:br/>
        <w:t>АНАҒҰРЛЫМ Едәуір.</w:t>
        <w:br/>
        <w:t>(арзан, көп, тиімді, жеңіл).</w:t>
        <w:br/>
        <w:t>АНАДА Әнеугуні, өткенде. - келіп кеткен.</w:t>
        <w:br/>
        <w:t>АНАДАҒЫ Әнгугунгі, өткендегі. - айтқан</w:t>
        <w:br/>
        <w:t>сазіцізді влі ұмытқаным жоқ.</w:t>
        <w:br/>
        <w:t>АНАДАЙ І Анау сияқты, сол тәрізді. - залым-</w:t>
        <w:br/>
        <w:t>ның айтқанына ерсе, кім болып шыққаны.</w:t>
        <w:br/>
        <w:t>АНАДАЙ НІ Онша қашық емес, көз көрім жерде.</w:t>
        <w:br/>
        <w:t>- жерде келе жатыр.</w:t>
        <w:br/>
        <w:t>АНАДАЙДАН Алыстан. көз көрім жерден.</w:t>
        <w:br/>
        <w:t>АНАДАН-МЫНАДАН Кім көрінгеннен, кездес:</w:t>
        <w:br/>
        <w:t>кен кісіден. - сұрастырып, баламның үйін дарға</w:t>
        <w:br/>
        <w:t>таптым.</w:t>
        <w:br/>
        <w:t>АНАЖАН экспр. Анатай, анашым. Анажан,</w:t>
        <w:br/>
        <w:t>әзір сабыр қыл (Машпацов).</w:t>
        <w:br/>
        <w:t>АНАЙЫ Дөрекі. тұрлайы. - сөз (сұрақ, ем-дом).</w:t>
        <w:br/>
        <w:t>АНАЙЫЛАУ Өрескелдеу. тұрпайырақ. - ай-</w:t>
        <w:br/>
        <w:t>тылды (шықты, көрінді).</w:t>
        <w:br/>
        <w:t>АНАЙЫЛЫҚ Әрескелдік, дерекілік.</w:t>
        <w:br/>
        <w:t>АНАЙЫРАҚ Дөрекілеу. тұрпайырақ. Сөзді -</w:t>
      </w:r>
    </w:p>
    <w:p>
      <w:r>
        <w:t>айтты.</w:t>
        <w:br/>
        <w:t>АНАЛА Ана, ана деп дауыстау. Балалар шу-</w:t>
        <w:br/>
        <w:t>лап, аналап, Ата-ана зарлап балалап (Ақын жыр-</w:t>
        <w:br/>
        <w:t>лары).</w:t>
        <w:br/>
        <w:t>АНАЛАС Бір шешеден туған, шешесі бір.</w:t>
        <w:br/>
        <w:t>АНАЛИЗ хим. 1. Бір нәрсені ғылыжш түрде</w:t>
        <w:br/>
        <w:t>жан-жақты зерттеу, талдау әдісі. 2. хим. Бір</w:t>
        <w:br/>
        <w:t>заттың құрамын анықтау, айқындау.</w:t>
        <w:br/>
        <w:t>АНАЛИЗАТОР тех. Бір нәрсеңің еилатын</w:t>
        <w:br/>
        <w:t>анықтауға арналған аспап; талдауыш.</w:t>
        <w:br/>
        <w:t>АНАЛИЗДЕ Анализ жасау.</w:t>
        <w:br/>
        <w:t>АНАЛОГИЯ Заттардың, құбылыстардың. ұғым-</w:t>
        <w:br/>
        <w:t>дардың өзара ұқсастығы, сәйкестік, цілестік.</w:t>
        <w:br/>
        <w:t>АНАЛЫ-БАЛАЛЫ Анасы мен баласы. екеуі</w:t>
        <w:br/>
        <w:t>де. - екі сорлы, - үш жетім.</w:t>
        <w:br/>
        <w:t>АНАЛЫҚ 1. Жабық тұқымды өсімдіктер гулін-</w:t>
        <w:br/>
        <w:t>дегі жыныстық көбеюге арналған маңызды гене-</w:t>
        <w:br/>
        <w:t>ративтік органдардың бірі. - жыныс безі. 2. Анаға</w:t>
        <w:br/>
        <w:t>тан ізгі қасиет. - мейірім (борыш, сезім, қамқор-</w:t>
        <w:br/>
        <w:t>дық). 3. Малдың төлдейтін ұрғашысы. Биыл әр</w:t>
        <w:br/>
        <w:t>жүз -тан жүз оннан қозы алды.</w:t>
        <w:br/>
        <w:t>АНАЛЬГИН мед. Ауруды жеңілдететін, дене</w:t>
        <w:br/>
        <w:t>қызуын төмендететін, қабынуға қарсы қолданы-</w:t>
        <w:br/>
        <w:t>латын дәрі.</w:t>
        <w:br/>
        <w:t>лартерден кейінгі</w:t>
        <w:br/>
        <w:t>алдеқайда. - артық</w:t>
        <w:br/>
        <w:t>АРГОН</w:t>
        <w:br/>
        <w:t>44</w:t>
        <w:br/>
        <w:t>АРҚАР</w:t>
        <w:br/>
        <w:t>АРГОН хим. Түссіз, иіссіз таз.</w:t>
        <w:br/>
        <w:t>АРҒЫ 1.Бір мәрсенің ар жағы, қарама-қарсы</w:t>
        <w:br/>
        <w:t>беті, - жақ (бет, қабан). 2. Өткен, бұрынғы. - заман</w:t>
        <w:br/>
        <w:t>(дәуір, ата, тек). 9. Артқы, соңғы, кейінгі. - ойы.</w:t>
        <w:br/>
        <w:t>4. Алдағы, келесі, болашақ. - күні (жылы, жұма).</w:t>
        <w:br/>
        <w:t>АРҒЫ-БЕРГІ Өлікен-кеткен, бұрынғы-соңғы,</w:t>
        <w:br/>
        <w:t>қайдағы-жайдағы. - тарихты &gt;жақсы біледі.</w:t>
        <w:br/>
        <w:t>АРҒЫМАҚ Асыл тұқымды сымбатты жыл-</w:t>
        <w:br/>
        <w:t>қы. Астымда - ат.</w:t>
        <w:br/>
        <w:t>АРДА Үйретілмей бетімен қоя берген асау жыл-</w:t>
        <w:br/>
        <w:t>қы. - дөнен. 0 Арда емген -- құлын күнінен бас.</w:t>
        <w:br/>
        <w:t>тап, құнаныма дейін еміп, ақ жілік болған.</w:t>
      </w:r>
    </w:p>
    <w:p>
      <w:r>
        <w:t>АРДАГЕР 1. Құрметті, ардақты, қадірлі адам.</w:t>
        <w:br/>
        <w:t>Қазақ халқының - ұлдары (азамат). 2. Бір іске</w:t>
        <w:br/>
        <w:t>ұзақ уақыт еңбек сіңірген адам. Оқушылар еңбек</w:t>
        <w:br/>
        <w:t>“лерімен кездесті.</w:t>
        <w:br/>
        <w:t>АРДАҚ Аяулы, қадірлі, сүйкімді адам. Бізде</w:t>
        <w:br/>
        <w:t>-тар көп. 0 Ардақ тұтты -- ардақтады, құрметтеді.</w:t>
        <w:br/>
        <w:t>АРДАҚТА Қадірлеу, қастерлеу.</w:t>
        <w:br/>
        <w:t>АРДАҚТЫ Қадірлі, қасиетті. - есім (міндет, ана).</w:t>
        <w:br/>
        <w:t>АРДАЛАН Бетімен кету, еркінсу. Арқада арда-</w:t>
        <w:br/>
        <w:t>ланыл кетіпсіндер, Ортаңда болмаған соң тәрелерің</w:t>
        <w:br/>
        <w:t>(Ахметбеков).</w:t>
        <w:br/>
        <w:t>АРДАҢДА Алшаң басу, кердеңдеу. Бұл кезде</w:t>
        <w:br/>
        <w:t>Күлшебай ардаңдай басып, Бәтіш апайға жақын-</w:t>
        <w:br/>
        <w:t>дай беріп еді (Сарғасқаев).</w:t>
        <w:br/>
        <w:t>АРДЫҢ-ГҮРДІҢ Аңқаулықпен ойындағысын ай-</w:t>
        <w:br/>
        <w:t>та салатын, аңғырт. Досымның мінезі -.</w:t>
        <w:br/>
        <w:t>АРЕНА 1. Пирктің ортасындағы ойын көрсет-</w:t>
        <w:br/>
        <w:t>етін алаң. 2. Ауыс. Кең көлемді аймақ. Халықара</w:t>
        <w:br/>
        <w:t>лық -, дүние жүзілік -.</w:t>
        <w:br/>
        <w:t>АРЖА Жұқа тақтай, фанера. -дан жасалған</w:t>
        <w:br/>
        <w:t>жәшік.</w:t>
        <w:br/>
        <w:t>АРЗАН 1. Қымбат емес. бағасы төмен. Арзан-</w:t>
        <w:br/>
        <w:t>жың жілігі татымас (Мақал). 2. Ауыс. Оңай. же-</w:t>
        <w:br/>
        <w:t>ңіл. Жалған мадаң, арзан атақ меніц табиғатыма</w:t>
        <w:br/>
        <w:t>сыймайды (Құсайынов). 8. Ауыс. Қадірсіз, құнсыз.</w:t>
        <w:br/>
        <w:t>Білгенге маржан, Білмеске арзан. Надандар бәһра</w:t>
        <w:br/>
        <w:t>ала алмас (Абай). 0 Арзан қол |ды|-- орташа</w:t>
        <w:br/>
        <w:t>істелген, жұпыны. нашарлау. Арзан сөз -- орынсыз</w:t>
        <w:br/>
        <w:t>айтылған бос сөз.</w:t>
        <w:br/>
        <w:t>АРЗАНДА 1. Бағасы кему. құны төмендеу.</w:t>
        <w:br/>
        <w:t>Дүние -ған. 2. Ауыс. Қадір қасиетін жоғалту.</w:t>
        <w:br/>
        <w:t>құнсыздану. Махаббатың соншалықты арзандап</w:t>
        <w:br/>
        <w:t>кеткені ме? (Дүзенов).</w:t>
        <w:br/>
        <w:t>АРЗАНДАУ Арзамырақ, бағасы төмендеу. -</w:t>
        <w:br/>
        <w:t>киім-кешек (тамақ).</w:t>
        <w:br/>
        <w:t>АРЗАНДЫҚ Құны жоқтық. бағасыздық,</w:t>
        <w:br/>
        <w:t>АРЗАНДЫ-ҚЫМБАТТЫ Құнды-құнсыҙ. - сау-</w:t>
        <w:br/>
        <w:t>да жасады.</w:t>
        <w:br/>
        <w:t>АРЗАНДЫЛЫҚ Құны төмендік, бағасы арзан</w:t>
        <w:br/>
        <w:t>болушылық</w:t>
        <w:br/>
        <w:t>АРЗАНШЫЛЫҚ Аста-төктік, малшылық.</w:t>
        <w:br/>
        <w:t>АРЗАНЫРАҚ Онша қымбат емес, арзандау.</w:t>
        <w:br/>
        <w:t>АРЗУ көне. Мақса, ниет, тілек. Дұшпаның:</w:t>
        <w:br/>
        <w:t>ды жерден құртқанша, Кегімде менің жоқ арзу</w:t>
        <w:br/>
        <w:t>(Мәуленов).</w:t>
      </w:r>
    </w:p>
    <w:p>
      <w:r>
        <w:t>АРЗЫ Іске тату. тұру. жарау. Арзымас іске</w:t>
        <w:br/>
        <w:t>елтіріп, Бос салынба күлкіге (Үш ғасыр).</w:t>
        <w:br/>
        <w:t>АР-ИМАН Ар-ождан. ар-ұят.</w:t>
        <w:br/>
        <w:t>АРИСТОКРАТ Бекзат, ақецйек, текті адам.</w:t>
        <w:br/>
        <w:t>АРИФМЕТИКА Сандар мен оларға алданыла</w:t>
        <w:br/>
        <w:t>тын амалдар туралы лән.</w:t>
        <w:br/>
        <w:t>АРИФМЕТИКАЛЫҚ Арифметикага тән, со-</w:t>
        <w:br/>
        <w:t>ған сай. - амаядар (орта баға).</w:t>
        <w:br/>
        <w:t>АРИЯ муз. Оркестрге қосылып, көбінесе операда</w:t>
        <w:br/>
        <w:t>жеке дауыспен орымдауға арналған шығарма.</w:t>
        <w:br/>
        <w:t>АРКА архшп. Қабырға мен тірек аралықтарын</w:t>
        <w:br/>
        <w:t>цштастыратын иін.</w:t>
        <w:br/>
        <w:t>АРКТИКА Жер шарымың солтустік цйегі (по</w:t>
        <w:br/>
        <w:t>люгі).</w:t>
        <w:br/>
        <w:t>АРҚА Т1. Адам мен жан-жануардың ту сырты,</w:t>
        <w:br/>
        <w:t>жатасы, жоны. -сын сипады. 2. Арт жақ. артқы</w:t>
        <w:br/>
        <w:t>тцс. -мызда ел түрса, Азулы жау бата алмас.</w:t>
        <w:br/>
        <w:t>8.Орымдық. диван суяқты заттардың арқа тірей-</w:t>
        <w:br/>
        <w:t>тін таянышы. арқалығы. Ортада -сыз тақ тұр. 4. Ауыс.</w:t>
        <w:br/>
        <w:t>Дәмекер, себепкер, Күріпи арқасымен күрмек су ішеді</w:t>
        <w:br/>
        <w:t>(Мақал). 0 Арқа берді -- жаудам жеңіліс таҙыл қаш-</w:t>
        <w:br/>
        <w:t>ты. Арқаға (аяздай| батты -- қиналды, азап шекті.</w:t>
        <w:br/>
        <w:t>Арқаға қақты -- қошеметтіеді, қолпаштады. Арқа</w:t>
        <w:br/>
        <w:t>еті арша, борбай еті борша -- әбден азыл-тозды. аз-</w:t>
        <w:br/>
        <w:t>ғындады. Арқа жазды -- бой жазды, сейілді. Арқаны</w:t>
        <w:br/>
        <w:t>кеңге салды |берді| - жайбарақаттыққа салымды,</w:t>
        <w:br/>
        <w:t>асып-аспады. Арқа сүйер -- тірек, таяныш, сүйеніш.</w:t>
        <w:br/>
        <w:t>Арқа сүйеді тіреді) -- иек артты, арқаланды. Арқасы</w:t>
        <w:br/>
        <w:t>бар -еліріп кететін, адуын. Арқасы қозды (қызды,</w:t>
        <w:br/>
        <w:t>ұстады|-- шабытқа мінді, елірді, делебесі қозды.</w:t>
        <w:br/>
        <w:t>Арқасын алдырды -- жауыр балды. арқасы қажалды.</w:t>
        <w:br/>
        <w:t>Арқасын берді -- теріс қарап отырды.</w:t>
        <w:br/>
        <w:t>АРҚА П Қазақстанның орталық және шығыс</w:t>
        <w:br/>
        <w:t>аймақтарын қамтитын физика-ғеографиялың өлке.</w:t>
        <w:br/>
        <w:t>АРҚА-БАСЫ: арқа-басы кеңіді - шаруадан қолы</w:t>
        <w:br/>
        <w:t>босап, еркіндік алды.</w:t>
        <w:br/>
        <w:t>АРҚА-ЖАРҚА жере. Маз-мейрам, мәре-сәре. -</w:t>
        <w:br/>
        <w:t>боп қалдық.</w:t>
        <w:br/>
        <w:t>АРҚАЛА 1. Бір затты арқаға салып котеру.</w:t>
        <w:br/>
        <w:t>Аррқасына қап -п алыпты. 2. Ауыс. Тауқыметін</w:t>
        <w:br/>
        <w:t>тарту, азабын көру. Соғыстың ауыр жүгін -п өттік.</w:t>
        <w:br/>
        <w:t>АРҚАЛАЙ-МАРҚАЛАЙ экспр. Арқаға салып,</w:t>
        <w:br/>
        <w:t>ала-мала. Ол көрпе-жастығын - арбаға отырды.</w:t>
        <w:br/>
        <w:t>АРҚАЛАН 1.Арқа суйеу, сүйеніш ету. Әкесін</w:t>
        <w:br/>
        <w:t>-ыш, қызы сөйлеп кетті. 2. Ауыс. Делебесі қозу, рих</w:t>
        <w:br/>
        <w:t>тану, шабыттану. Ақын топка түссе, -п кетеді екен.</w:t>
        <w:br/>
        <w:t>АРҚАЛЫ 1. Арқа сүйеніші бар. - орындық</w:t>
        <w:br/>
        <w:t>(пинан). 2, Ауыс. Арқасы бар. қызба. - ақын (жырау).</w:t>
      </w:r>
    </w:p>
    <w:p>
      <w:r>
        <w:t>АРҚАЛЫҚ 1. Үйдің төбесіне көлденең салы</w:t>
        <w:br/>
        <w:t>натын мәтке. Үйдің -ғы майысқан. 2. Бесіктің</w:t>
        <w:br/>
        <w:t>я болмаса ши тоқығанда екі басын қосып тцра-</w:t>
        <w:br/>
        <w:t>тын белағаш. Бесіктің -ы. 3. Орындық, диван</w:t>
        <w:br/>
        <w:t>сияқты заттардың арқа тірейтін жері, сүйеніш.</w:t>
        <w:br/>
        <w:t>Орындықтың -ғы.</w:t>
        <w:br/>
        <w:t>АРҚАН Қылдан не жүннен жуандау етін</w:t>
        <w:br/>
        <w:t>есілгең, цй бұйымы. Мықты даберік - есті. П</w:t>
        <w:br/>
        <w:t>Арқан аттау -- қазақтың халық ойыны. Арқан байы</w:t>
        <w:br/>
        <w:t>Птастам) -- ұзындық, биіктік өлшемі. Арқан тартпақ --</w:t>
        <w:br/>
        <w:t>қазақтың ежелгі ойыны.</w:t>
        <w:br/>
        <w:t>АРҚАНДА Малды арқанмен байлап қою.</w:t>
        <w:br/>
        <w:t>Аттарын “Пп қойды. Мені Майраға қосақтап,</w:t>
        <w:br/>
        <w:t>арқандап қойған, көзге көрінбейтін ғажап бір</w:t>
        <w:br/>
        <w:t>жіп бар (Соқпақбаев).</w:t>
        <w:br/>
        <w:t>АРҚАНДАЙ Арқан сияқты, арқанға ұқсап. -</w:t>
        <w:br/>
        <w:t>шұбатылды.</w:t>
        <w:br/>
        <w:t>АРҚАНДАУЛЫ Арқандап қойған, байлап-ма-</w:t>
        <w:br/>
        <w:t>таулы. Аттары - түр.</w:t>
        <w:br/>
        <w:t>АРҚАНДЫ Арқаны бар. арқандалған.</w:t>
        <w:br/>
        <w:t>АРҚАНША: арқанша шұбатылған -- шексіз,</w:t>
        <w:br/>
        <w:t>шетсіз ұзын.</w:t>
        <w:br/>
        <w:t>АРҚАР 1. Қой тектес жабайы аң. 2. Осы</w:t>
        <w:br/>
        <w:t>аңның ұрғашысы, саулығы. (1 Арқар мүйіз--</w:t>
        <w:br/>
        <w:t>қошқар мцйізге жақын бейнелес ою.</w:t>
        <w:br/>
        <w:t>АЛАҚАНДА</w:t>
        <w:br/>
        <w:t>81</w:t>
        <w:br/>
        <w:t>АЛАПАТ</w:t>
        <w:br/>
        <w:t>Жапырақ пабақ пен алақаннан тұрады (Ажкеен).</w:t>
        <w:br/>
        <w:t>09 Алақанға салғандай -- қолмен қойғандай, ап-</w:t>
        <w:br/>
        <w:t>айқын. Алақанға салды -- қадірлеп-қастерледі,</w:t>
        <w:br/>
        <w:t>мәпелеп өсірді. Алақанның аясында -- бәрі көҙ</w:t>
        <w:br/>
        <w:t>алдында, белгілі, мәлім. Алақанның аясындай --</w:t>
        <w:br/>
        <w:t>шағын, тар. Алақан соқты Гұрды| -- қошеметтеп</w:t>
        <w:br/>
        <w:t>қуаттады, қолдады. Алақаны апғық |жазық, кең|--</w:t>
        <w:br/>
        <w:t>жомарт, береген. Алақаны қышыды -- а) біреуден</w:t>
        <w:br/>
        <w:t>бірдеңе алуды ырым қылды; ө) киші тасып, жұмыс</w:t>
        <w:br/>
        <w:t>істегісі келді. Алақанына түкірді -- тісін басып</w:t>
        <w:br/>
        <w:t>кіжінді. құлшынды. Алақанын жайды -- в) телміріп</w:t>
        <w:br/>
        <w:t>сұранды, емінді; ә) бата қылуды өтінді.</w:t>
        <w:br/>
        <w:t>АЛАҚАНДА Бәрі де каз алдында. Шоқының</w:t>
        <w:br/>
        <w:t>дәл төбесінде отырмыз. Бүкіл жайлау алақанда</w:t>
        <w:br/>
        <w:t>(Мұстафин).</w:t>
        <w:br/>
        <w:t>АЛАҚАНДАЙ 1. Шағын, кішірек. - жер (ауыл,</w:t>
        <w:br/>
        <w:t>балме). 2. Үлкен, аумақты. - диплом. Көзі -.</w:t>
        <w:br/>
        <w:t>АЛАҚАУДАН Ала шабыр. ала-құла. Тауда өлі</w:t>
        <w:br/>
        <w:t>де - қар жатыр.</w:t>
      </w:r>
    </w:p>
    <w:p>
      <w:r>
        <w:t>АЛАҚАШШПА Алып ұшпа, лелірме, - сөз.</w:t>
        <w:br/>
        <w:t>АЛАҚ-ЖҰЛАҚ Сасқалақтап, үрейленіп жаң-</w:t>
        <w:br/>
        <w:t>жаққа қарай беру. Ол - қарай берді.</w:t>
        <w:br/>
        <w:t>АЛАҚОРЖЫН Тышқан тұқымдасына жата-</w:t>
        <w:br/>
        <w:t>тын кеміргіш жануар.</w:t>
        <w:br/>
        <w:t>АЛАҚТА 1. Көзі алақалақ етті. Көзі -ды.</w:t>
        <w:br/>
        <w:t>2. Жан-жағына алақ-жұлақ қарау. Жан-жағыма -дым.</w:t>
        <w:br/>
        <w:t>АЛА-ҚҰЛА 1. Аласы жен құласы аралас тус.</w:t>
        <w:br/>
        <w:t>- жылқы. 2. Түрлі-тцеті, әр турлі. - мата. 3. Бис</w:t>
        <w:br/>
        <w:t>келкі емес, бір тегіс емес. Егіннің шығымы -.</w:t>
        <w:br/>
        <w:t>АЛА-ҚҰЛАЛАУ Түрлі-түстілеу, тегістеу емес.</w:t>
        <w:br/>
        <w:t>Егіннің шығымы -.</w:t>
        <w:br/>
        <w:t>АЛА-ҚҰЛАЛЫҚ 1. Әртирлілік. Қойдың -ғы</w:t>
        <w:br/>
        <w:t>жүнінің сапасын кемітеді. 2. Біркелкі еместік.</w:t>
        <w:br/>
        <w:t>әр түрлілік. Повестің стилінде - бар.</w:t>
        <w:br/>
        <w:t>АЛАҚҰРТ І Малдың терісін, қанын сорып</w:t>
        <w:br/>
        <w:t>коректенетін бүрге тәрізді жәндік.</w:t>
        <w:br/>
        <w:t>АЛАҚҰРТ ТІ Өрнектің бір түрі.</w:t>
        <w:br/>
        <w:t>АЛАҚҰРТТА Өрнек салу, өрнектеу. Уыққа</w:t>
        <w:br/>
        <w:t>алақұрттал аяқбау есіп отырған көрі-құртаңдар</w:t>
        <w:br/>
        <w:t>бар (Жүнісов).</w:t>
        <w:br/>
        <w:t>АЛАЛА Бірдей көрмеу, бөліп-жари. Балаларды -ма.</w:t>
        <w:br/>
        <w:t>АЛАЛАН Бөлектену. жырақтану. -бай бері отыр-</w:t>
        <w:br/>
        <w:t>АЛАЛЫ Түрлі-түсті, алалы-құлалы. 0 Алалы</w:t>
        <w:br/>
        <w:t>жылқы, ақтылы қой -- мыңғырған көп мал.</w:t>
        <w:br/>
        <w:t>АЛАЛЫҚ 1. Ала-құлалық, бірдей еместік. ГНкір</w:t>
        <w:br/>
        <w:t>-ғы кездеседі. 2.Ауыс. Арамдық, букпелік. Көңілі-</w:t>
        <w:br/>
        <w:t>мізде - жоң.</w:t>
        <w:br/>
        <w:t>АЛАЛЫ-ҚҰЛАЛЫ Аласы мек құласы аралас.</w:t>
        <w:br/>
        <w:t>- жылқы.</w:t>
        <w:br/>
        <w:t>АЛАМАЙ 1. Көз, көтеншек сияқты дене мцше</w:t>
        <w:br/>
        <w:t>лерінің айналасына біткен қалың май қабаты.</w:t>
        <w:br/>
        <w:t>Малдың көтеншегің “ымен сынырып алады.</w:t>
        <w:br/>
        <w:t>2, Ауыс. Бір нәрсенің жалпы аумағы, көлемі. Түбі</w:t>
        <w:br/>
        <w:t>-ымен сөгіліп, қара шелек жатыр (Майлин).</w:t>
        <w:br/>
        <w:t>ААМАЙЛЫ Аламайы улкен, жайлы. Көтендігі</w:t>
        <w:br/>
        <w:t>шығыңқы вламайлы (Абай).</w:t>
        <w:br/>
        <w:t>АЛАМАН 1 Атжалман, алақоржын тышқан</w:t>
        <w:br/>
        <w:t>тцқымдасына жататын кеміргіш жануар.</w:t>
        <w:br/>
        <w:t>АЛАМАН ПІ 1. Біреуді шабуға, олжалауға сай-</w:t>
        <w:br/>
        <w:t>ланған қарулы топ. Көрім -- паттің солдаттарына</w:t>
        <w:br/>
        <w:t>ат ойнатып, атойлап шапқан аламандардық бірі</w:t>
        <w:br/>
        <w:t>“Қаз. өдеб.”). 2. Ауме. Қарқынды, қайарлы. -</w:t>
        <w:br/>
        <w:t>жігіт (барі, шабыс). П Аламан бәйге -- аты. құна-</w:t>
        <w:br/>
        <w:t>ны, тайы аралас жаппай жарыс</w:t>
      </w:r>
    </w:p>
    <w:p>
      <w:r>
        <w:t>АЛАМАНДАП Айқайлап атой салу. Аламан-</w:t>
        <w:br/>
        <w:t>дал айқасып еді, Гриша жаумен бетпе-бет (Бекте-</w:t>
        <w:br/>
        <w:t>місон).</w:t>
        <w:br/>
        <w:t>АЛАМАНДЫҚ Аламанға тән іс-арекет; Жан-</w:t>
        <w:br/>
        <w:t>кештілік, жұлымырлық. Тұтқындағылар ашық-</w:t>
        <w:br/>
        <w:t>тан-ышық аламандық жасап, әркімнің қапшығы-</w:t>
        <w:br/>
        <w:t>на қол сұға бастады (Бектұров).</w:t>
        <w:br/>
        <w:t>АЛАМЫЖДА қ. Алабажақта. Көшенің қара</w:t>
        <w:br/>
        <w:t>лайсаңы жалаң аяғын яяусыз аламыждаған (Мусин).</w:t>
        <w:br/>
        <w:t>АЛАМЫШ 1. Азабажақ тұс. - көйлек, - киім.</w:t>
        <w:br/>
        <w:t>2. Ала шабыр, ойдым-ойдым. - бұлт.</w:t>
        <w:br/>
        <w:t>АЛАМЬШПТА Әлен-мжәлем ету. алабажақтау.</w:t>
        <w:br/>
        <w:t>Үйдің һшін түрлі түсті баяумен алажыштап та-</w:t>
        <w:br/>
        <w:t>стапты (Әуелоя).</w:t>
        <w:br/>
        <w:t>АЛАН Барыстың кишігі. Алма впаннан алан-</w:t>
        <w:br/>
        <w:t>ды, Таутан үрлар балаңды (“Соц. Қаз”).</w:t>
        <w:br/>
        <w:t>АЛАҢ І 1. Орман. тоғай, ұй аралығындағы</w:t>
        <w:br/>
        <w:t>бос жер. “ға жайғасты. 2. Ірі қалалардағы жиын,</w:t>
        <w:br/>
        <w:t>шеру өткізетін арнаулы арын. Жастар -ға шық-</w:t>
        <w:br/>
        <w:t>ты: Жас ұландар шеруі -да өтіп жатыр. 9 Алаң</w:t>
        <w:br/>
        <w:t>ашық -- қоршауы жоқ, қоршаусыз жер.</w:t>
        <w:br/>
        <w:t>АЛАҢ ПІ Қойда болатын топалаң ауруының</w:t>
        <w:br/>
        <w:t>бір түрі.</w:t>
        <w:br/>
        <w:t>АЛАҢ ІШ Беймазалық, әбігер. Ендігі -ым -</w:t>
        <w:br/>
        <w:t>ауылда қалған балам. 0 Алаң болды (етті, қыл-</w:t>
        <w:br/>
        <w:t>ды)|-- ойы сан саққа бөлімді, алаңдады.</w:t>
        <w:br/>
        <w:t>АЛАҢҒАСАР Ойындағысын лақ еткізіп айта</w:t>
        <w:br/>
        <w:t>салатын, аңғырт, аңғал. - жігіт.</w:t>
        <w:br/>
        <w:t>АЛАҢҒАСАРЛАН Артын ойламай бір нәрсені</w:t>
        <w:br/>
        <w:t>айта салу.</w:t>
        <w:br/>
        <w:t>АЛАҢҒАСАРЛАУ Аңғырттау, аңғалдау. - жігіт</w:t>
        <w:br/>
        <w:t>(кісі).</w:t>
        <w:br/>
        <w:t>АЛАҢҒАСАРЛЫҚ Аңғырттық, аңғалдық.</w:t>
        <w:br/>
        <w:t>АЛАҢДА 1. Көзі алақтап қарау. Көзі -п</w:t>
        <w:br/>
        <w:t>кетті. 2. Беймазалану. әбігер болу, елеңдеу. Әжемнің</w:t>
        <w:br/>
        <w:t>кешіккеніне -Й бастадым.</w:t>
        <w:br/>
        <w:t>АЛАҢДАУШЫЛЫҚ Қобалжушылық, беймаза-</w:t>
        <w:br/>
        <w:t>данғандық. - білдірді.</w:t>
        <w:br/>
        <w:t>АЛАҢ-ЕЛЕҢДЕ Таңертең. ертемен. - жетіп</w:t>
        <w:br/>
        <w:t>бардық.</w:t>
        <w:br/>
        <w:t>АЛАҢ-ЖҰЛАҢ Алақ-жұлақ, жалтаң-жұатаң.</w:t>
        <w:br/>
        <w:t>- қарады.</w:t>
        <w:br/>
        <w:t>АЛАҢҚАЙ Орман-тоғай арасындағы шағын</w:t>
        <w:br/>
        <w:t>жазық, алаң ашық бос жер. Қалың қарағай арасын-</w:t>
        <w:br/>
        <w:t>дағы -да отыр.</w:t>
      </w:r>
    </w:p>
    <w:p>
      <w:r>
        <w:t>Алаң ашық болып қалу. -ған жер.</w:t>
        <w:br/>
        <w:t>АЛАҢСЫЗ 1. Жайбарақат, бейқам. Өмірі - өтті.</w:t>
        <w:br/>
        <w:t>2. Көңілі хош; уайым-қайғысыз. - еңбек етіп жүр.</w:t>
        <w:br/>
        <w:t>АЛАҢША Кішкене алаң. Екі үйдің арасында</w:t>
        <w:br/>
        <w:t>гүл еккен - бар.</w:t>
        <w:br/>
        <w:t>АЛАҢШЫЛ Алаңдағыш, мазасыз. - көңіл.</w:t>
        <w:br/>
        <w:t>АЛАҢЫТ Алаңдай беру, мазасыздану. -қан көңіл.</w:t>
        <w:br/>
        <w:t>АЛАӨКПЕ Қара малда болатын жұқпалы өкпе</w:t>
        <w:br/>
        <w:t>ауруы. 0 Алаөкпе болды-- а) алавкле ауруымен</w:t>
        <w:br/>
        <w:t>ауырды; а) әуре-сарсаңға тусті.</w:t>
        <w:br/>
        <w:t>АЛАП 1. Аймақ, атырап, өлке. Маңғыстау</w:t>
        <w:br/>
        <w:t>алабы. 2. Мөлшерлі, белгілі жер. Егістік алабы.</w:t>
        <w:br/>
        <w:t>АЛАПА көне. 1. Олжа, пайда. табыс. Егін</w:t>
        <w:br/>
        <w:t>жақсы шықса, халыққа үлкен алама (Мақал). 2. Пара,</w:t>
        <w:br/>
        <w:t>алым, -ға қызықпа, 3. Кәделі сыйлық. жөн-жоралғы.</w:t>
        <w:br/>
        <w:t>АЛАПАЙ: алапай-талацайын шығарды -- олыр-</w:t>
        <w:br/>
        <w:t>топыр қылды.</w:t>
        <w:br/>
        <w:t>АЛАПАТ 1. Алаш, нәубет, қырғын. Елге келген</w:t>
        <w:br/>
        <w:t>-. 2. Аумс. Керемет, жайқын. - ауру (боран, өрт).</w:t>
        <w:br/>
        <w:t>АЛДЫ-АЛДЫНА</w:t>
        <w:br/>
        <w:t>34</w:t>
        <w:br/>
        <w:t>АЛЛЕГОРИЯ</w:t>
        <w:br/>
        <w:t>қасын (тілек.)-- жолың болсын. Алдына шықпа-</w:t>
        <w:br/>
        <w:t>ды -- бетіне қарсы келмеді. Алдынан шықты --</w:t>
        <w:br/>
        <w:t>құрметтеп қарсы алды.</w:t>
        <w:br/>
        <w:t>АЛДЫ-АЛДЫНА Бет-бетімен, жай-жайына.</w:t>
        <w:br/>
        <w:t>Қалың топ - кетті.</w:t>
        <w:br/>
        <w:t>АЛДЫ-АРТЫ 1. Бір нәрсенің бас-аяғы, бар</w:t>
        <w:br/>
        <w:t>болғаны. Дүниенің алды-арты осы ғана болғаны</w:t>
        <w:br/>
        <w:t>ма? (Мұқанов). 2. Бір нәрсенің ең соңы, ақыр</w:t>
        <w:br/>
        <w:t>аяғы. Әйел бала, ер бала деп бөлулеріңіздің алды-</w:t>
        <w:br/>
        <w:t>арты осы болсын (Жүнісов). 0 Алды-артына</w:t>
        <w:br/>
        <w:t>қарамады -- тоқтаусыз жүре берді, алаңдамады.</w:t>
        <w:br/>
        <w:t>АЛДЫМЕН Ең әуелі, бірінші кезекте. - өлінді тый.</w:t>
        <w:br/>
        <w:t>АЛДЫНДА 1. Бір нәрсенің қарсаңында, баста</w:t>
        <w:br/>
        <w:t>лар кезінде. Таң -, жатар -, тамақ ішер -. 2. Көзін</w:t>
        <w:br/>
        <w:t>ше. бетпе-бет. жұуабе жұз. Тақтаға жазғанынды</w:t>
        <w:br/>
        <w:t>Нағима апайдың алдында мойында (Гумеров).</w:t>
        <w:br/>
        <w:t>АЛДЫҢГҮНІ Бұрнағы күні. Мен оны - көрдім.</w:t>
        <w:br/>
        <w:t>АЛДЫҢҒЫ 1. Бірінші кезектегі, алдағы. -</w:t>
        <w:br/>
        <w:t>арба, - ат. 2. Бұрынғы, өткен. - күн. 9 Алдыңғы</w:t>
        <w:br/>
        <w:t>қатарлы -- ең озық, озат, уздік.</w:t>
      </w:r>
    </w:p>
    <w:p>
      <w:r>
        <w:t>АЛДЫҢ-ДҮЛДІҢ Арсы-күурсі,</w:t>
        <w:br/>
        <w:t>білмейтін (адам).</w:t>
        <w:br/>
        <w:t>АЛДЫР 1. аг. етіс. Ал-дыр. 2. Ұрлату, қол-</w:t>
        <w:br/>
        <w:t>ды болу. Ақсұр атты ұрыға алдырыпсың (Жансүгі-</w:t>
        <w:br/>
        <w:t>ров). 3. Ауыс. Біреуге жеңгіздіртпеу. есе бермеу.</w:t>
        <w:br/>
        <w:t>Айлалы батыр алдырмас (Мақал).</w:t>
        <w:br/>
        <w:t>АЛДЫР-БҰЛДЫР 1. Көмескі, кцңгірт. - влес-</w:t>
        <w:br/>
        <w:t>тейді (көрінеді). 2. Балдұрбұлдыр, анық емес. Ба-</w:t>
        <w:br/>
        <w:t>ланың алдыр-бұлдыр тілі шыкты (Мұқанов).</w:t>
        <w:br/>
        <w:t>АЛЕБАСТР Билстің ұсақ түйіршіклі тирі.</w:t>
        <w:br/>
        <w:t>АЛЕҢДІК көне. Қызыл вт, жалын атқан от.</w:t>
        <w:br/>
        <w:t>Ақбүркеншік салған жүрт, алеңдігін жаққан жері-</w:t>
        <w:br/>
        <w:t>міз (Батырлар жыры).</w:t>
        <w:br/>
        <w:t>АЛЖА-АЛЖА Әбден қартайып біткен. -</w:t>
        <w:br/>
        <w:t>кемпір-шал.</w:t>
        <w:br/>
        <w:t>АЛЖАПҚЫШ Жұмыс істегенде киім кірлемес</w:t>
        <w:br/>
        <w:t>ушін алдыға байлайтын қорғаныш киім. белдем-</w:t>
        <w:br/>
        <w:t>ше. Үстіне - байлап алған.</w:t>
        <w:br/>
        <w:t>АЛЖАС 1. Қартайып ақылдан адасу, шата</w:t>
        <w:br/>
        <w:t>Су. -ып кетті. 2. Ауыс. Қателесу. шатысу. Атақ-</w:t>
        <w:br/>
        <w:t>тың буы ақылынан алжастырылты (Нүржекеев).</w:t>
        <w:br/>
        <w:t>АЛЖЫ Жасы жетіп, әбден қартаю, ақылдан.</w:t>
        <w:br/>
        <w:t>алжасу. Атам -ды.</w:t>
        <w:br/>
        <w:t>АЛИБИ заң. Қылмыс істелген сәтте айылта-</w:t>
        <w:br/>
        <w:t>лушының ол жерде болмай, басқа бір жерде болу</w:t>
        <w:br/>
        <w:t>агни оның қылмысқа қатысы жоқтығының дәлелі.</w:t>
        <w:br/>
        <w:t>АЛИМЕНТ Жасы жетпеген бала мен еңбекке</w:t>
        <w:br/>
        <w:t>жарамайтын ересек адамдарға төленетін ақша, көмек.</w:t>
        <w:br/>
        <w:t>АЛКАЛОИД хим. Сілті сипатты органика</w:t>
        <w:br/>
        <w:t>лық зат.</w:t>
        <w:br/>
        <w:t>АЛҚА І Бір я көп жылдық шөптесін немесе</w:t>
        <w:br/>
        <w:t>шала бұта өсімдіктер туысының жалпы атауы.</w:t>
        <w:br/>
        <w:t>АЛҚА П Қыз-келіншектердің мойнына сәндік</w:t>
        <w:br/>
        <w:t>цшін тағатын әшекей. Мойнында алтын “сы бар.</w:t>
        <w:br/>
        <w:t>АЛҚА ПІ Кеңесу үшін ресми түрде белгіленген</w:t>
        <w:br/>
        <w:t>адамдар тобы.</w:t>
        <w:br/>
        <w:t>АЛҚА ІУ Алғыс айту, бата беру, разы болу.</w:t>
        <w:br/>
        <w:t>Әжесі балаларын алқап бата берді.</w:t>
        <w:br/>
        <w:t>АЛҚАГҰЛ Өсімдік жалырақтарынан өрілген.</w:t>
        <w:br/>
        <w:t>гцл: лавр.</w:t>
        <w:br/>
        <w:t>АЛҚА. “ҚОТАН Алқаға ұқсап, дөңгелене, айна</w:t>
        <w:br/>
        <w:t>ла. Ауыл - отыр.</w:t>
        <w:br/>
        <w:t>АЛҚАЛА І Айнала қоршау, қаумалау. Марқа-</w:t>
        <w:br/>
        <w:t>көлді алқалаған, ақ ауылды Алтай елі (Аймауытов).</w:t>
      </w:r>
    </w:p>
    <w:p>
      <w:r>
        <w:t>келер-кетерін</w:t>
        <w:br/>
        <w:t>АЛҚАЛА П көне. Ақылдасу, кеңесу, бас қосу.</w:t>
        <w:br/>
        <w:t>Азамат басы құралса. Алқалай келген кеңесте</w:t>
        <w:br/>
        <w:t>(Махамбет).</w:t>
        <w:br/>
        <w:t>АЛҚАЛЫ 1 Алқа таққан, алқасы бар. - қыз.</w:t>
        <w:br/>
        <w:t>АЛҚАЛЫ ПІ Толтасыл жиналған. жинақы. -</w:t>
        <w:br/>
        <w:t>кеңес (жиын, топ).</w:t>
        <w:br/>
        <w:t>АЛҚАМ-САЛҚАМ 1. Ашылып-шашылған,</w:t>
        <w:br/>
        <w:t>салдыр-салаң. Киімі -. Үсті-басы -. 2. Аңғал:</w:t>
        <w:br/>
        <w:t>саңғал, ашық-тесік. Үлкен қоңыр үйі -.</w:t>
        <w:br/>
        <w:t>АЛҚАП Бір шетімен бір шетіне көз жеткісіз</w:t>
        <w:br/>
        <w:t>кең өлке. Жылқы кең -қа шықты.</w:t>
        <w:br/>
        <w:t>АЛҚАПТЫ Аясы кең. өрісті. - өлке.</w:t>
        <w:br/>
        <w:t>АЛҚАРАКЕС Бұлғын тәріздес жануар. Мұны</w:t>
        <w:br/>
        <w:t>Қаракіс деп те айтады. Түйме бауы тартпалы,</w:t>
        <w:br/>
        <w:t>алқаракес тон берді (Батырлар жыры).</w:t>
        <w:br/>
        <w:t>АЛҚАТ Ардақтаау, еркелету, қолпаштау. Сүйтеніңді</w:t>
        <w:br/>
        <w:t>жоғалтпас Абылаймысың алқатқан (Бүқар жырау).</w:t>
        <w:br/>
        <w:t>АЛҚАШ қарап. Ішімдікке салынған адам.</w:t>
        <w:br/>
        <w:t>ішкіш. Ол ақыры - боп кетті.</w:t>
        <w:br/>
        <w:t>АЛҚЫЛДА Қолл-қолп ету, қолпылдау. Ашы-</w:t>
        <w:br/>
        <w:t>лын омырау, күн ыстық. Қойын кетті алқылдап</w:t>
        <w:br/>
        <w:t>(Абай).</w:t>
        <w:br/>
        <w:t>АЛҚЫМ 1. Жан-жануардың, адамның тама</w:t>
        <w:br/>
        <w:t>ғының астыңғы жағы. -ынан ала түсті. 2. Ауыс.</w:t>
        <w:br/>
        <w:t>Бір мәрсенің қылқа мойны, келіп тірелген жері.</w:t>
        <w:br/>
        <w:t>Жолауптылар тау алқымына жақындады (Баға-</w:t>
        <w:br/>
        <w:t>ев). П Алқым бау- киімнің жағасын мойынға</w:t>
        <w:br/>
        <w:t>бекітіп тұратын бау. 9 Алқымынан алды -</w:t>
        <w:br/>
        <w:t>жанын қысты. қыспаққа салды.</w:t>
        <w:br/>
        <w:t>АЛҚЫМДА 1. Алқымнан алып қылқындыру,</w:t>
        <w:br/>
        <w:t>буымдыру. 2. Қасқырдың жалды шетімен тама!</w:t>
        <w:br/>
        <w:t>ғынан тістеп қыра беруі, тамақтауы. Биені -п</w:t>
        <w:br/>
        <w:t>кетіпті. 3. Ауыс. Тыңсыру, беттетлпеу, қысу.</w:t>
        <w:br/>
        <w:t>Қазіреттің аузын ашырмай -п барады. 4. Ауыс.</w:t>
        <w:br/>
        <w:t>Қуып жету, жақындау. Алда кетіп бара жатқан</w:t>
        <w:br/>
        <w:t>құла торыны да -п қалды. 5. Ауыс. Адамның</w:t>
        <w:br/>
        <w:t>жас мөлшерінің белгілі бір шамаға жетуі. Жасы</w:t>
        <w:br/>
        <w:t>сексенді -ған.</w:t>
        <w:br/>
        <w:t>АЛҚЫН І Тегеуірін, екпін. Алқыны күшті</w:t>
        <w:br/>
        <w:t>асаулар, ноқтаға басы кірілді (Абай).</w:t>
        <w:br/>
        <w:t>АЛҚЫН П 1. Ентігу. демігу. Оспантай алқы-</w:t>
        <w:br/>
        <w:t>нын сөйлеп түр (Майлин). 2. Ауыс. Буырқану.</w:t>
        <w:br/>
        <w:t>арындау. Алқынған асау өзеннің Ағысын аңдып</w:t>
        <w:br/>
        <w:t>отырмын (Орманон).</w:t>
        <w:br/>
        <w:t>ИДЫ Жиылып, таусылуға жақындаған</w:t>
        <w:br/>
        <w:t>сабынның қалдығы; таусыншақ- Қара сабынның -сы.</w:t>
        <w:br/>
        <w:t>АЛҚЫН-ЖҰЛҚЫН Асығыл-гігіп, асып-сасып.</w:t>
      </w:r>
    </w:p>
    <w:p>
      <w:r>
        <w:t>- жетіп келді.</w:t>
        <w:br/>
        <w:t>АЛҚЫНЫС Еңтікле, сырыл. Қыз жүрек алқы-</w:t>
        <w:br/>
        <w:t>нысын баса алмай өлек (Қанахин).</w:t>
        <w:br/>
        <w:t>АЛЛА діни. Құдай, жасаған, жаратушы. 9 Ал-</w:t>
        <w:br/>
        <w:t>ла атымен -- шындыққа көз жеткізу. жұртты</w:t>
        <w:br/>
        <w:t>сендіру цшін айтылады. Алла жар болсын (жарылқа-</w:t>
        <w:br/>
        <w:t>сын|--жорытқанда жолың болсын. Алланың жа-</w:t>
        <w:br/>
        <w:t>ауы --құдайдың салғаны. Алла риза болсын -- тәңір</w:t>
        <w:br/>
        <w:t>жарылқасын. Алла тағала - қчдіреті кишті құдай.</w:t>
        <w:br/>
        <w:t>АЛЛАЛА Аллаға сыйынып, жалыну, жалбарыну.</w:t>
        <w:br/>
        <w:t>АЛЛАУАҚБАР Құдай қабыл қылсын деген</w:t>
        <w:br/>
        <w:t>ниет.</w:t>
        <w:br/>
        <w:t>АЛЛАХОЛ мед. Бауыр мен өт жолдарын емдей:</w:t>
        <w:br/>
        <w:t>тін дәрі.</w:t>
        <w:br/>
        <w:t>АЛЛАШЫЛ Діншіл, құдайшыл.</w:t>
        <w:br/>
        <w:t>АЛЛЕГОРИЯ әдеб. Дерексіз ұғымды немесе ойды</w:t>
        <w:br/>
        <w:t>шартты турде көркем бейне арқылы беру, тұспалдау.</w:t>
        <w:br/>
        <w:t>АРҚАСЫНДА</w:t>
        <w:br/>
        <w:t>45</w:t>
        <w:br/>
        <w:t>АРСАЛАҢ</w:t>
        <w:br/>
        <w:t>АРҚАСЫНДА Арқылы, көмегімен. Ағамның -</w:t>
        <w:br/>
        <w:t>үй салып алдым.</w:t>
        <w:br/>
        <w:t>АРҚАУ 1. Өрмектің цстіңгі және астыңғы</w:t>
        <w:br/>
        <w:t>жіптерінің арасына көлденең түбіп тоқылатын</w:t>
        <w:br/>
        <w:t>жіп. -ы мықты, - босады. 2. Арыс. Негіз, эсуйе.,</w:t>
        <w:br/>
        <w:t>желі. Әңгіме -ы, сөз -ы, ой -ы,</w:t>
        <w:br/>
        <w:t>АРҚАУЛА Желі етіл цстау, бекіту. Негізгі</w:t>
        <w:br/>
        <w:t>ойды -и ұстады.</w:t>
        <w:br/>
        <w:t>АРҚАУЛЫ Арқауға негізделген, жүйелі. 0 Арқау-</w:t>
        <w:br/>
        <w:t>жы сөз - жүйелі ой, арналы сөз.</w:t>
        <w:br/>
        <w:t>АРҚАУЛЫҚ Арқау боларлық, арқауға жарар-</w:t>
        <w:br/>
        <w:t>лық. - жіп.</w:t>
        <w:br/>
        <w:t>АРҚЫЛЫ Арқасында, көмегімен. Хат -, темір-</w:t>
        <w:br/>
        <w:t>жол -, тілмәш -.</w:t>
        <w:br/>
        <w:t>АРҚЫРА 1. Қатылы кісінеу. - ған айғыр, 2. Сар-</w:t>
        <w:br/>
        <w:t>қырап қатты ағу. -п жатқан өзендер.</w:t>
        <w:br/>
        <w:t>АРЛА 1 Арын, намысын жырту. Досының</w:t>
        <w:br/>
        <w:t>арын -ды.</w:t>
        <w:br/>
        <w:t>АРЛА ПІ 1. Атты баптап міну, кұту. Арлаған</w:t>
        <w:br/>
        <w:t>бедеу аттай Базар едім (Базар жырау). 2. Ауыс.</w:t>
        <w:br/>
        <w:t>Қадірлеу. қасиеттеу. Жауға шапсаң, ән-күйдің</w:t>
        <w:br/>
        <w:t>атын арла (Ерғалиен).</w:t>
      </w:r>
    </w:p>
    <w:p>
      <w:r>
        <w:t>АРЛАН І 1. Қасқырдың, арыстанның еркегі.</w:t>
        <w:br/>
        <w:t>Шыға келген арлан қасқыр тура өзіне атылды</w:t>
        <w:br/>
        <w:t>(Ахтанов). Арыстанды айтқан жерден тауып алды,</w:t>
        <w:br/>
        <w:t>Арланы аузын ашып атылып ед (ізтілеуов). 2. Ауыс.</w:t>
        <w:br/>
        <w:t>Азулы. адуын адам. Мынау осы даланың арданы,</w:t>
        <w:br/>
        <w:t>төресі, шіренген байы (Тілегенов).</w:t>
        <w:br/>
        <w:t>АРЛАН НИ Ар көру, намыстану. ұатсыну, Әйелге</w:t>
        <w:br/>
        <w:t>жәрдемдесуден -ба.</w:t>
        <w:br/>
        <w:t>АРЛЫ Ар сақтағыш, ұяты бар. - бол.</w:t>
        <w:br/>
        <w:t>АРЛЫ-БЕРЛІ Ерсілі-қарсылы, олай-бұлай. Көпір-</w:t>
        <w:br/>
        <w:t>ден - өтіп жатыр.</w:t>
        <w:br/>
        <w:t>АРЛЫЛЫҚ Арұжты болушылық. намысқорлық.</w:t>
        <w:br/>
        <w:t>АРМА көне. Аман-есен бе, есен-сау ма. Жасық</w:t>
        <w:br/>
        <w:t>пышақ өтпейді жаныса да, Жаман арма демейді</w:t>
        <w:br/>
        <w:t>таныса да (Ауыгекі).</w:t>
        <w:br/>
        <w:t>АРМАН Көкейтесті мақсат, тілек, -ы жоқ,</w:t>
        <w:br/>
        <w:t>ты Бар ма? 9 Арман етті (қылды) -- мақсат қай-</w:t>
        <w:br/>
        <w:t>ды, армандады.</w:t>
        <w:br/>
        <w:t>АРМАНДА Көздеген мақсатқа жетуді аңсау,</w:t>
        <w:br/>
        <w:t>құмарту. Жазушы болуды -дым. 0 Арманда кетті</w:t>
        <w:br/>
        <w:t>|болды, қалды)|-- ойлаған ойын іске асыра алма-</w:t>
        <w:br/>
        <w:t>ды, өкінішлен өтті,</w:t>
        <w:br/>
        <w:t>АРМАНДАС Мұңдас, тілектес. - дос.</w:t>
        <w:br/>
        <w:t>АРМАНДЫ Армандаған; құштар. ынтызар. -</w:t>
        <w:br/>
        <w:t>ой (өмір).</w:t>
        <w:br/>
        <w:t>АРМАНСЫЗ 1. Арманы жоқ, қайғысыз. Әмірде</w:t>
        <w:br/>
        <w:t>- жан болмайды. 2. Ауыс. ПШГерден шыға. емін-</w:t>
        <w:br/>
        <w:t>еркін, Қызбен - сөйлестім.</w:t>
        <w:br/>
        <w:t>АРМАНШЫЛ Қиялшыл, армандағыш. - азамат.</w:t>
        <w:br/>
        <w:t>АРМАНШЫЛДЫҚ Қ! . мақсатшылдық.</w:t>
        <w:br/>
        <w:t>АРМИЯ 1. Мемлекеттік қарулы күштердің жиын-</w:t>
        <w:br/>
        <w:t>тығы. 2. Ауыс. Белгілі бір адамдардың қоғамдық тобы.</w:t>
        <w:br/>
        <w:t>жиыңтығы. Қазақстанда жұмысшы - жасалды.</w:t>
        <w:br/>
        <w:t>АРМИЯЛЫҚ Армияға тән, соған тиісті. -</w:t>
        <w:br/>
        <w:t>тәртіп (қызмет).</w:t>
        <w:br/>
        <w:t>АРМЫСЫҢ экспр. Аманбысың, есенбісің. Өскен</w:t>
        <w:br/>
        <w:t>ел, туған жерім, армысың!</w:t>
        <w:br/>
        <w:t>АРМЯН Армян Республикасының негізгі халқы.</w:t>
        <w:br/>
        <w:t>АРНА І 1. Өлзгн суы ағатын жер. Шу өзенінің</w:t>
        <w:br/>
        <w:t>&lt;сы. 2. Ауыс. Жүйе, арқау, негіз. Ой -сы, әңгіме</w:t>
        <w:br/>
        <w:t>тсы. 9 Арнаға түсті -- жүйгге келді, тұрақтады.</w:t>
        <w:br/>
        <w:t>Арнасына түсті -- өзіне өзі келді, сабасына түсті.</w:t>
        <w:br/>
        <w:t>АРНА П І. Бір затты біреуге белгілеу, меншік-</w:t>
        <w:br/>
        <w:t>теу. Маған -ған малыңды сой. 2. Бір адамға жылы</w:t>
      </w:r>
    </w:p>
    <w:p>
      <w:r>
        <w:t>сөз айту, пікір білдіру. Директор оқупуыларға -п</w:t>
        <w:br/>
        <w:t>құттықтау сөз сөйледі.</w:t>
        <w:br/>
        <w:t>АРНАЖОЛ Машина жүретін цлкен жол.</w:t>
        <w:br/>
        <w:t>АРНАЙЫ 1. Әдейілеп, арнай. Тойға деп - келді.</w:t>
        <w:br/>
        <w:t>9. Жекелей, дербес. - тапсырма (сабақ). - шақырды</w:t>
        <w:br/>
        <w:t>ікүтті, зерттелді).</w:t>
        <w:br/>
        <w:t>АРНАЛА Арна салу, арна жасау. Тасқын су</w:t>
        <w:br/>
        <w:t>өзекті тереңдете қазып, -П барады.</w:t>
        <w:br/>
        <w:t>АРНАЛАН ыр. етіс. Арнала-н.</w:t>
        <w:br/>
        <w:t>АРНАЛАС Бір мегізден шыққан, арнасы бір.</w:t>
        <w:br/>
        <w:t>Ойы &gt;, пікі</w:t>
        <w:br/>
        <w:t>АРНАЛЫ 1. Арнасы улкен, кең. - өзен. 2. Ауыс.</w:t>
        <w:br/>
        <w:t>Жан-жақты, білгір, білімді. - ой (білім).</w:t>
        <w:br/>
        <w:t>АР-НАМЫС Адамға тан ізгі қасиет, ар-ұят.</w:t>
        <w:br/>
        <w:t>АРНАУ Біреуге арнал өлең. жыр, толғау. -</w:t>
        <w:br/>
        <w:t>өлеңдер оқылды.</w:t>
        <w:br/>
        <w:t>АРНАУЛЫ Бір нәрсені жасау үшін. әзірлеу үшін</w:t>
        <w:br/>
        <w:t>арналған, жасалган. - мамандық (мектеп, орын).</w:t>
        <w:br/>
        <w:t>АРП: әрп етті-- арсылдал үрді.</w:t>
        <w:br/>
        <w:t>АРПА Астық тұқымдастарға жататын бір</w:t>
        <w:br/>
        <w:t>жылдық аса бағалы дақыл. 0 Арпа ішінде бір</w:t>
        <w:br/>
        <w:t>бидай -- елден ерек, өзгеше.</w:t>
        <w:br/>
        <w:t>АРПАБАС І Мал азығына пайдаланатын шөп.</w:t>
        <w:br/>
        <w:t>АРПАБАС ІІ Қазақтың кесте өрнегінің бір түрі.</w:t>
        <w:br/>
        <w:t>АРПАЛЫС |1. Өлім халінде жатқан адамның</w:t>
        <w:br/>
        <w:t>қиналуы, жанталасуы, өлім мен өмірдің -ында</w:t>
        <w:br/>
        <w:t>жатыр. 2. Соғыс, күрес, тартыс. Азаппен елгеннен</w:t>
        <w:br/>
        <w:t>гөрі арпалыста өлгенді артық санады (Толыбаев).</w:t>
        <w:br/>
        <w:t>АРНАЛЫС 11 1. Жан-жануардың жаны шығар</w:t>
        <w:br/>
        <w:t>алдындағы жанталасуы. қиналу. Ажалмен -ып</w:t>
        <w:br/>
        <w:t>жатыр. 2. Таласыл-тармасып, күресу. Аюмен -ты.</w:t>
        <w:br/>
        <w:t>АРПАМӘДИЯН Жоңышқаның дәні, ұрығы.</w:t>
        <w:br/>
        <w:t>АРПАН-ТАРПАҢ 1. Арбаң-сарбаң, тарлаң-</w:t>
        <w:br/>
        <w:t>тарпаң. Ол - басты. 2. Қалай болса солай, тарс</w:t>
        <w:br/>
        <w:t>тр. - сөйлеп түр.</w:t>
        <w:br/>
        <w:t>АРП-АРП: арп-арп етті -- арс-арс етті.</w:t>
        <w:br/>
        <w:t>АРПЫЛ Иттің арпарп еткен цні,</w:t>
        <w:br/>
        <w:t>Ақтөстің -ы естіледі.</w:t>
        <w:br/>
        <w:t>АРПЫЛДА 1. Арп-арп етіл цру. Тебет -п үрді.</w:t>
        <w:br/>
        <w:t>2. Ауыс. жөн-жосықсыз біреумен ұтсысу. Раушан,</w:t>
        <w:br/>
        <w:t>ана албасты неменеге арпылдап жүр (Құмарова).</w:t>
        <w:br/>
        <w:t>АРПЫЛ-ТАРПЫЛ Алқты суірете басу. Шал</w:t>
        <w:br/>
        <w:t>аяғын - басып, есік ашты.</w:t>
      </w:r>
    </w:p>
    <w:p>
      <w:r>
        <w:t>АРПЫЛ-ТҰРПЫЛ Алдың улдің. ардың-күрдің.</w:t>
        <w:br/>
        <w:t>т сөйлей берме.</w:t>
        <w:br/>
        <w:t>АРС: арс етті -- г) арсылдап үрді (шт); ә) біреуді</w:t>
        <w:br/>
        <w:t>беттен алып, қарсы тұрды (адам).</w:t>
        <w:br/>
        <w:t>АРСА: ареасы шықты -- арса-арса болыл бөлінді,</w:t>
        <w:br/>
        <w:t>жіктелді.</w:t>
        <w:br/>
        <w:t>АРСА Арба шабағының екі жақтауы.</w:t>
        <w:br/>
        <w:t>АРСА-АРСА 1. Бөлек-салақ, быт-шыты шық-</w:t>
        <w:br/>
        <w:t>қан. - арба. 2. Жадап-жүудеген, арыған; қу сцйек.</w:t>
        <w:br/>
        <w:t>Кемпір -. 0 Арса-арсасы шықты -- а) азыл-тоз</w:t>
        <w:br/>
        <w:t>ды, жцдеп-жадады; ә) быт-шыт болды, қирап</w:t>
        <w:br/>
        <w:t>булінді.</w:t>
        <w:br/>
        <w:t>АРСАЛАКҠКТА 1. Ит несін көріп қарсы алу,</w:t>
        <w:br/>
        <w:t>еркелеу. Ақ ит -п, қарсы шықты. 2. Ауыс. Мәз-</w:t>
        <w:br/>
        <w:t>мейрам болып шексіз қуану. Әкесі базардан кел-</w:t>
        <w:br/>
        <w:t>гендей -ды.</w:t>
        <w:br/>
        <w:t>АРСАЛАН Арса-арсасы шығып еті</w:t>
        <w:br/>
        <w:t>Сүйегі -ған,</w:t>
        <w:br/>
        <w:t>АРСАЛАҢ: аргалаң қақты -- еркеледі, еркінсіді.</w:t>
        <w:br/>
        <w:t>даусы.</w:t>
        <w:br/>
        <w:t>қашу.</w:t>
        <w:br/>
        <w:t>АҢКӨС</w:t>
        <w:br/>
        <w:t>40</w:t>
        <w:br/>
        <w:t>АПАЛА</w:t>
        <w:br/>
        <w:t>жазыл қалмау. Аяқты баланы -п отырмаса бол-</w:t>
        <w:br/>
        <w:t>майды.</w:t>
        <w:br/>
        <w:t>АҢКӨС Аңқұмар. аңсақ. - адам.</w:t>
        <w:br/>
        <w:t>АҢҚА: аңқасы кепті |құрды| - кенезесі кепті,</w:t>
        <w:br/>
        <w:t>қаталап қатты шөлдеді.</w:t>
        <w:br/>
        <w:t>АҢҚАЙ 1. Бір заттың беті жабылмай ашық</w:t>
        <w:br/>
        <w:t>қалуы. Қақпа -ып ашық тұр. 2. Ауыс. Аң-таң</w:t>
        <w:br/>
        <w:t>болып, аңырыл турып қалу. Ол -ып отырып қалды,</w:t>
        <w:br/>
        <w:t>АҢҒАЛАҚТА Едбектеу, елпілдеу. -п жүгіріп</w:t>
        <w:br/>
        <w:t>келді.</w:t>
        <w:br/>
        <w:t>АҢҚАНДА Елбелектеп жүгіре жөнелу. Үш</w:t>
        <w:br/>
        <w:t>түйе маяға қарай аңқаңдапты (Көтшпімов).</w:t>
        <w:br/>
        <w:t>АҢҚАУ Құлық-сұмдықты білмейтін, аңғал, аң-</w:t>
        <w:br/>
        <w:t>ғырт. Аңқау аңдамайды, аңгі тыңдамайды (Мақал).</w:t>
        <w:br/>
        <w:t>АҢҚАУЛАН Аңқау болыл көріну. Қасақана -а</w:t>
        <w:br/>
        <w:t>қалды.</w:t>
      </w:r>
    </w:p>
    <w:p>
      <w:r>
        <w:t>АҢҚАУЛАУ Аңғырттау, аңғалдау.</w:t>
        <w:br/>
        <w:t>АҢҚАУЛЫҚ Қулық-сұмдыққа үйірлігі жоқтық.</w:t>
        <w:br/>
        <w:t>аңғырттық. -ғы өзіне жарасады.</w:t>
        <w:br/>
        <w:t>АҢҚАУСЫ Бір нәрсені білсе де білмегенеу.</w:t>
        <w:br/>
        <w:t>АНКАУСЫРА Аңқау бола қалу.</w:t>
        <w:br/>
        <w:t>АҢҚАУЫРАҚ аңқаулау. аңғырттау.</w:t>
        <w:br/>
        <w:t>АНҚИТ Отырғызып кету, алдау. Тапа-тал түсте</w:t>
        <w:br/>
        <w:t>бәрімізді -ып кетті.</w:t>
        <w:br/>
        <w:t>АҢҚҰМАР Аң аулауға құмарлық. аңкөстік.</w:t>
        <w:br/>
        <w:t>АҢҚЫ 1. Белгілі бір заттың шісі жан-жаққа</w:t>
        <w:br/>
        <w:t>таралуы. Бөлмеде гүл иісі "п түр. 2. Ауыс. Лепіру,</w:t>
        <w:br/>
        <w:t>екпіндеу. Арқаның жел ілеспес аңқуына, Аңқытса</w:t>
        <w:br/>
        <w:t>тау төзбейді тарпуына (Т, Жароков).</w:t>
        <w:br/>
        <w:t>АҢҚЫЛДА |1. Желдің үріп соғуы. Іргеден жел</w:t>
        <w:br/>
        <w:t>-п тұр. 2. Ауыс. Леліру. екпіндеу. Өтірік пеп өсек-</w:t>
        <w:br/>
        <w:t>ке бәйге атындай аңқылдар (Абай). 8. Ауыс. Ағынан</w:t>
        <w:br/>
        <w:t>жарылу, шын ниетін айту. Үй несі де -п, асты-</w:t>
        <w:br/>
        <w:t>үстімізге түсіп жатыр.</w:t>
        <w:br/>
        <w:t>АҢҚЫЛДАҚ 1. Қоңыр салқын, жанға жайлы</w:t>
        <w:br/>
        <w:t>(жел). 2. Ауыс. Ақ жарқын, ақ көңіл (адам).</w:t>
        <w:br/>
        <w:t>АҢҚЫЛДАҚТАУ Ақ көңілдеу. ақ жарқындау.</w:t>
        <w:br/>
        <w:t>- әйед.</w:t>
        <w:br/>
        <w:t>АҢҚЫЛДАҚТЫҚ Ақ көңілділік, ашық-жарқын:</w:t>
        <w:br/>
        <w:t>дық.</w:t>
        <w:br/>
        <w:t>АҢҚЫТ Алален құйғытып шабу, аңырату. Ар-</w:t>
        <w:br/>
        <w:t>тық туған Қобыланды, аңқытып жетті бесінде</w:t>
        <w:br/>
        <w:t>«Батырлар жыры).</w:t>
        <w:br/>
        <w:t>АҢЛА Байқастау, байқау; аңду.</w:t>
        <w:br/>
        <w:t>АҢСА Жөксеу, сағыну, ынтығу. Бұрынғылар да</w:t>
        <w:br/>
        <w:t>ел болуды көп “йтын.</w:t>
        <w:br/>
        <w:t>АҢСАРАЙ Ұзын бойлы, биік. - жігіт.</w:t>
        <w:br/>
        <w:t>АҢСАҒАЙЛАН Биіктеп есу. ұзару. Қарт -ған</w:t>
        <w:br/>
        <w:t>кеудесін көтерді.</w:t>
        <w:br/>
        <w:t>АҢСАҚ Аңқұмар. аңкес. Ол экас күнінен - еді.</w:t>
        <w:br/>
        <w:t>АҢСАМПАЗ Аңсағыш, құмартқыш.</w:t>
        <w:br/>
        <w:t>АҢСАР І Бар ниеті, есіл-дерті, көксегені. Оның</w:t>
        <w:br/>
        <w:t>ойы да, аңсары да - Ақынгүл (Мыңжасарова).</w:t>
        <w:br/>
        <w:t>0 Аңғары ауды |кетт| -- ықыласы ауды, көңілі кетті.</w:t>
        <w:br/>
        <w:t>АҢСАР ПІ көне. Ғылыми шығарма; трактат.</w:t>
        <w:br/>
        <w:t>Әл-Фараби -- өр түрді ғылым саласынан 160 аңсар</w:t>
        <w:br/>
        <w:t>жазған адам (Ақтаев).</w:t>
        <w:br/>
        <w:t>АҢСАУЛЫ Ақсаған, сағынышты. - арманына</w:t>
      </w:r>
    </w:p>
    <w:p>
      <w:r>
        <w:t>жетті.</w:t>
        <w:br/>
        <w:t>АҢСЫРА Аң аулауды құмарту, аңсау. Күйіне</w:t>
        <w:br/>
        <w:t>келіп -п отырған қыран.</w:t>
        <w:br/>
        <w:t>АҢ-ТАҢ Таңырқағандық, таңданғандық. Ол -</w:t>
        <w:br/>
        <w:t>болды.</w:t>
        <w:br/>
        <w:t>АҢТАРЫЛ Не істерін білмей дагдару, аңыру.</w:t>
        <w:br/>
        <w:t>Ол үйден шыға берді де, -ып тұрып қалды.</w:t>
        <w:br/>
        <w:t>АҢШЫ Аңқұцижар. аң аулаушы.</w:t>
        <w:br/>
        <w:t>АҢШЫЛ Аңқұумар, аңкөс. аңсақ.</w:t>
        <w:br/>
        <w:t>АҢШЫЛА Аң қағу. аңмем әуестену.</w:t>
        <w:br/>
        <w:t>АҢШЫЛЫҚ Аң аулауды кәсіп етушілік.</w:t>
        <w:br/>
        <w:t>АҢЫЗ 1 Дәнді дақылдарды орып, жинап алг-</w:t>
        <w:br/>
        <w:t>ан саң қалған егіс орны.</w:t>
        <w:br/>
        <w:t>АҢЫЗ ІІ Халықтың қиялынан туған таңға-</w:t>
        <w:br/>
        <w:t>жайып оқиға. - боп кетті.</w:t>
        <w:br/>
        <w:t>АҢЫЗАҚ Ылғалы вте аз, температурасы жо</w:t>
        <w:br/>
        <w:t>ғары жаз айларында болатын құрғақ жел.</w:t>
        <w:br/>
        <w:t>АҢЫЗДЫҚ Бұрын пайдаланылған егіс орны.</w:t>
        <w:br/>
        <w:t>Жүгеріні -тарға ектік.</w:t>
        <w:br/>
        <w:t>АҢЫЗШТЫ Аңыз-әңгіме айтушы. - адам.</w:t>
        <w:br/>
        <w:t>АҢЫР 1. Не қыларын білмей дал болу, бағдару.</w:t>
        <w:br/>
        <w:t>2. Аң-таң болу, таңырқау. Отырғандар аузын</w:t>
        <w:br/>
        <w:t>ашып аңырды (Аймауытов).</w:t>
        <w:br/>
        <w:t>АҢЫРА 1. Жылапеғңірғу. зарлау. Анасынан</w:t>
        <w:br/>
        <w:t>тп қалды. 2. Гуілдеп соғу, уілдеу. -п соққан суық</w:t>
        <w:br/>
        <w:t>жел. 8. Ауыс. Безек қағу, безілдеу, сарнау. Ақын</w:t>
        <w:br/>
        <w:t>қобыздың аңыраған қоңыр үніне қосылды (Бе-</w:t>
        <w:br/>
        <w:t>галин).</w:t>
        <w:br/>
        <w:t>АҢЫРАЙ 1. Не істерін білмей аңыру, таңыр-</w:t>
        <w:br/>
        <w:t>қау. Балалар -я қарады. 2. Қаңырап бос қалу,</w:t>
        <w:br/>
        <w:t>құлазу. Бөлменің іші -ып бос тұр. 3. Аңғал-саң-</w:t>
        <w:br/>
        <w:t>ғал, ашық-тесік, үңірейген. Үйлердің есік-терезелері</w:t>
        <w:br/>
        <w:t>-ып құлап жатыр.</w:t>
        <w:br/>
        <w:t>АҢЫРАЙЫП-САҢЫРАЙЫП қарап. Ашылыл-</w:t>
        <w:br/>
        <w:t>шашылып, ашық-тесік. - бог қалды.</w:t>
        <w:br/>
        <w:t>АҢЫРАҚАЙ Желі көп, құмайт ашың жер. -</w:t>
        <w:br/>
        <w:t>жер.</w:t>
        <w:br/>
        <w:t>АҢЫРАТ 1. өзг. етіс. Аңыра-т. 2. Құйғыту.</w:t>
        <w:br/>
        <w:t>ағызу, ызғыту. Қос атты -ып келе жатыр. 3. Ауыс.</w:t>
        <w:br/>
        <w:t>Құіқылжыту, тамылжыту. Ол -ып қабыз тартып</w:t>
        <w:br/>
        <w:t>отыр. 4. Ауыс. Кумбірлету, саңғырлату. Ертіс-</w:t>
        <w:br/>
        <w:t>бекжаным ер жетсе, аңыратып алты бөлме там</w:t>
        <w:br/>
        <w:t>салармын (Нұрмағамбетосн).</w:t>
        <w:br/>
        <w:t>АҢЫС істің бағыт бағдары. мәнісі. Мына жең-</w:t>
        <w:br/>
        <w:t>гейлердің аңысы дв соны танытады (Шаймерденов).</w:t>
      </w:r>
    </w:p>
    <w:p>
      <w:r>
        <w:t>0 Аңысын аңдады |аңғарды, бақтмД-- істің бет</w:t>
        <w:br/>
        <w:t>алысын, ыңғайын байқады.</w:t>
        <w:br/>
        <w:t>АҢЫСТА Байқастау, аңысын аңду.</w:t>
        <w:br/>
        <w:t>төрдегі өміршіні аңыстшды (Досжанов).</w:t>
        <w:br/>
        <w:t>АП: ап дегенде - әуел баста. ә дегенде.</w:t>
        <w:br/>
        <w:t>АПА 1. Бір туған қыздардың жас жағынан</w:t>
        <w:br/>
        <w:t>цлкені. Апасының киген тонын сіңлісі де киер</w:t>
        <w:br/>
        <w:t>(Мақал). 2. Туған ана, шеше. -м келе жатыр.</w:t>
        <w:br/>
        <w:t>АПАЖАН Туган аңаға. сонымен бірге анасын-</w:t>
        <w:br/>
        <w:t>дай жасы цакен әйелдерге, бір туған жасы ұлкен</w:t>
        <w:br/>
        <w:t>қызға жалынып-жалбарынғамда айтылатын қа-</w:t>
        <w:br/>
        <w:t>ратла сөз.</w:t>
        <w:br/>
        <w:t>АПАЙ Жасы улкен әйел адамға құрметлен</w:t>
        <w:br/>
        <w:t>айтылатын сөз. Апай, сізге көп рахмет.</w:t>
        <w:br/>
        <w:t>АПАЙ: апай төс -- а) кең алқапты, тәскейлі</w:t>
        <w:br/>
        <w:t>(жер); а) кең кеуделі, омыраулы (адам).</w:t>
        <w:br/>
        <w:t>АП-АЙҚЫН Бесенеден белгілі, беп-белгілі. -</w:t>
        <w:br/>
        <w:t>көрінеді (естіледі, сезіледі).</w:t>
        <w:br/>
        <w:t>АПАЙ-ТОП. Алалаң-топалаң, апыр-топыр.</w:t>
        <w:br/>
        <w:t>- той өткізді (бітірді). 9 Апай-топайын шығарды -</w:t>
        <w:br/>
        <w:t>апыр-топыр қылды. әлек-шәлегін шығарды.</w:t>
        <w:br/>
        <w:t>АПАҚ-САПАҚТА Қараңғы тусе бастаған кезде.</w:t>
        <w:br/>
        <w:t>- кіріп келеді.</w:t>
        <w:br/>
        <w:t>АП-АЛА Ала-құла, бір ақ. бір қара. Таулар</w:t>
        <w:br/>
        <w:t>басы ап-ала (Орманов).</w:t>
        <w:br/>
        <w:t>АПАЛА Апа, ала деп айту. “Апалап" іші.</w:t>
        <w:br/>
        <w:t>бауырымызға кіріп барады.</w:t>
        <w:br/>
        <w:t>Жүрт</w:t>
        <w:br/>
        <w:t>АРАЛШЫҚ</w:t>
        <w:br/>
        <w:t>48</w:t>
        <w:br/>
        <w:t>АРГО</w:t>
        <w:br/>
        <w:t>қа тұрмыстық қызмет кәрсетудің тшімді әдістер-</w:t>
        <w:br/>
        <w:t>інің бірі,</w:t>
        <w:br/>
        <w:t>АРАЛШЫҚ Кішкене арал.</w:t>
        <w:br/>
        <w:t>АРАЛЫҚ 1. Екі орталық жер, қашықтық.</w:t>
        <w:br/>
        <w:t>Қала мен азропорт -ғы әжентвуір жер. 2. Белгілі</w:t>
        <w:br/>
        <w:t>бір өлшем, мөлшер. Қызылшаның түсімі 880 бен</w:t>
        <w:br/>
        <w:t>890 центнердің -ғында. ГІ Аралық дақыл - бірінші</w:t>
        <w:br/>
        <w:t>дақылды жинап алыл, екінші дақылды еккенге</w:t>
        <w:br/>
        <w:t>дейін асы егікдік жерге егілетін дақыл. Аралық</w:t>
        <w:br/>
        <w:t>ми -- барлық амыртқалы жануарлар жен адам</w:t>
        <w:br/>
        <w:t>жиының бір бөлігі.</w:t>
      </w:r>
    </w:p>
    <w:p>
      <w:r>
        <w:t>АРАМ 1. Еті мен сцті, жұмыртқасы тамақ-</w:t>
        <w:br/>
        <w:t>қа пайдалануға жатпайтын жан-жануар. Есектің</w:t>
        <w:br/>
        <w:t>еті арам, күші адал (Мақал). 2. Ауыс. Қара ниет</w:t>
        <w:br/>
        <w:t>адам. -ның адымы қысқа. 8. Ауыс. Еңбекпен та-</w:t>
        <w:br/>
        <w:t>былмаған табыс, - ақша, - байлық. 4. Ауыс.</w:t>
        <w:br/>
        <w:t>Пайдаға аспайтын зат. - без (қан, ет). 5. Ауыс.</w:t>
        <w:br/>
        <w:t>Жаман, жақсы емес. - ой (ниет, пиғыл). П Арам</w:t>
        <w:br/>
        <w:t>жуа -- ит жуа. Арам таран -- қара құмық тұқым-</w:t>
        <w:br/>
        <w:t>дасына жататын бір жылдық шөптесін есімдік,</w:t>
        <w:br/>
        <w:t>0 Арам болсын! (қарғ.) -- бұйырмасын. Арам</w:t>
        <w:br/>
        <w:t>есеп -- бақай қулық. Арам жүріс -- көзге шап салу.</w:t>
        <w:br/>
        <w:t>Арам қатқыр! (қарғ.)-- арам өлгір, бұйырмағыр,</w:t>
        <w:br/>
        <w:t>Апам қатты |әлді| - сеспей қатты, тцяқ серіппеді.</w:t>
        <w:br/>
        <w:t>Арам сідік -- некесіз бала. Арам тер болды -- басқа</w:t>
        <w:br/>
        <w:t>әуреленді, еңбегі зая кетті.</w:t>
        <w:br/>
        <w:t>АРАМДА 1. Ішуге жарамайтын ету, ластау,</w:t>
        <w:br/>
        <w:t>былғау. Құдықты -ған адам оңбайды. 2. Ауыс. Ар-</w:t>
        <w:br/>
        <w:t>намысқа кір келтіру, қорлау. Адал төсегімді -ды.</w:t>
        <w:br/>
        <w:t>АРАМДАУ Тұйықтау. бұйығылау. - жігіт.</w:t>
        <w:br/>
        <w:t>АРАМДЫҚ Жамандық ой, қара ниеттілік.</w:t>
        <w:br/>
        <w:t>-пен күн көрді.</w:t>
        <w:br/>
        <w:t>АРАМЗА 1 Мезгілсіз туған қозыслақ. - көбей-</w:t>
        <w:br/>
        <w:t>іп тұр,</w:t>
        <w:br/>
        <w:t>АРАМЗА ПІ Залым, қу, іші мерез. Аңқау елге</w:t>
        <w:br/>
        <w:t>арамза молда (Мақал).</w:t>
        <w:br/>
        <w:t>АРАМЗАЛЫҚ Қара ниеттілік, қаскөйлік.</w:t>
        <w:br/>
        <w:t>АРАМСЫН Арам деп санау, жирену.</w:t>
        <w:br/>
        <w:t>АРАМТАМАҚ 1. Жатып ішер, жалқау. 2. Ауыс.</w:t>
        <w:br/>
        <w:t>Біреулердің есебінен кұн көретін адам.</w:t>
        <w:br/>
        <w:t>АРАМТАМАҚТЫҚ Жатыл ішерлік, жалқаулық</w:t>
        <w:br/>
        <w:t>АРАМШӨП Егін арасында өселін дала всімдік-</w:t>
        <w:br/>
        <w:t>тері. - өскен.</w:t>
        <w:br/>
        <w:t>АРАМЫ Пиғылы жаман, арам ойлы. - кісі.</w:t>
        <w:br/>
        <w:t>АРАН 11. Аң аулау ушін кең әрі терең етіп</w:t>
        <w:br/>
        <w:t>қазылған ор. -ға аң түсті. 2. Ауыс. Ауыз, көмей,</w:t>
        <w:br/>
        <w:t>құлқын. Кетер көрсеткендерің, араны тоймаг арам-</w:t>
        <w:br/>
        <w:t>тамақтар (Ипмағанбетов). 9 Аран ауыз-- далиған</w:t>
        <w:br/>
        <w:t>улкен ауыз. Араны ашылды -- а) тәбеті тартыл,</w:t>
        <w:br/>
        <w:t>тамақ жегісі келді: ә) ашқарақтанды, қомағайлан-</w:t>
        <w:br/>
        <w:t>ды, аш көзденді.</w:t>
        <w:br/>
        <w:t>АРАН ТІ Кірпіш пен істік темірден жасалған</w:t>
        <w:br/>
        <w:t>нең қоршау. Ат - ішінде тұр.</w:t>
        <w:br/>
        <w:t>АРАН ШІ Көккәр тұқымдасына жататын бір</w:t>
        <w:br/>
        <w:t>жылдық өсімдіктер туысы.</w:t>
        <w:br/>
        <w:t>АРАНДА 1. Байқаусызда бір затқа ұрынып,</w:t>
        <w:br/>
        <w:t>жоқ жерден бейнет шегу. Шалғыға -п қалды.</w:t>
        <w:br/>
        <w:t>2. Ауыс. Қырсыққа душар болу. шатылу.</w:t>
        <w:br/>
        <w:t>АРАНДАЙ Далиган, улхен кең. Аузы -. 0 Араң-</w:t>
      </w:r>
    </w:p>
    <w:p>
      <w:r>
        <w:t>дай аузын ашты -- а) ашқарақтанды, қомағайлан-</w:t>
        <w:br/>
        <w:t>ды; в) біреудің затына қызығып. алғысы келді,</w:t>
        <w:br/>
        <w:t>бӛәметті, қызықты.</w:t>
        <w:br/>
        <w:t>АРАНДАТҚЫШ Бір пәлеге итеріп салма, ұрын-</w:t>
        <w:br/>
        <w:t>дырғыш. - сөз (врекет).</w:t>
        <w:br/>
        <w:t>АРАНДАТУШЫ Бірді бірге айдап салушы. жау-</w:t>
        <w:br/>
        <w:t>дастырушы. - саясат.</w:t>
        <w:br/>
        <w:t>АРАНДАТУШЫЛЫҚ Біреуді арандатқан әрекет.</w:t>
        <w:br/>
        <w:t>АРАНДЫ Араны бар, арандататын. - қоршау</w:t>
        <w:br/>
        <w:t>(сым).</w:t>
        <w:br/>
        <w:t>АРАПШЫ Арандатушы. әзәзіл. Айрыларсынң</w:t>
        <w:br/>
        <w:t>досыңнан, Арапшы болса араңда (Жанғабылон).</w:t>
        <w:br/>
        <w:t>АРАСАЛМАҚ Бірдейлестік, теңдестік.</w:t>
        <w:br/>
        <w:t>АРАСАН Емдік қасиеті кцшті минералды су.</w:t>
        <w:br/>
        <w:t>-ға барды, - суын ішті.</w:t>
        <w:br/>
        <w:t>АРАСЫНДА 1. Екі өрталықтпа, екі аралықта.</w:t>
        <w:br/>
        <w:t>Ауыл -, ел -. Сағат Бір-екінің -, сөз -. 2. Бір</w:t>
        <w:br/>
        <w:t>нәрсенің ішінде, аралас-құралас. Жастар -,</w:t>
        <w:br/>
        <w:t>оқушылар -, жазушылар -</w:t>
        <w:br/>
        <w:t>АРАСЫНША: соның арасынша - ауыз жиып</w:t>
        <w:br/>
        <w:t>алғанша, сөзге келместен.</w:t>
        <w:br/>
        <w:t>АРА-ТҰРА 1. Ара-арасында, соқпа-соқлада. -</w:t>
        <w:br/>
        <w:t>өлең де жазады. 2. Анда-санда, әлсін-әлі. Балалар-</w:t>
        <w:br/>
        <w:t>мен - пшекісіп қаламын.</w:t>
        <w:br/>
        <w:t>АРАША Сауға сұрау, араға тұсу. Сәрсен араша</w:t>
        <w:br/>
        <w:t>тілегендей қолын көтерді (Жұмаділов). 0 Араша</w:t>
        <w:br/>
        <w:t>түсті |сұрады, тұрды! -- басу айтыл, жанжалды</w:t>
        <w:br/>
        <w:t>тоқтатты, айырып жіберді.</w:t>
        <w:br/>
        <w:t>АРАША: араша талады - тцс тұстан жабылды.</w:t>
        <w:br/>
        <w:t>АРАШАЛА 1, Жанжалдасқан адамдарға ара</w:t>
        <w:br/>
        <w:t>тұси. ажырату. Жігітті -п алды. 2. Ауыс. Танген</w:t>
        <w:br/>
        <w:t>пәле-жаладан, қауіп-қатерден ара тұрып алып</w:t>
        <w:br/>
        <w:t>қалу. Біздің заң сені қорғай да алады, арашалай</w:t>
        <w:br/>
        <w:t>да алады (Тілегенов).</w:t>
        <w:br/>
        <w:t>АРАШАШЫ Ажыратыл алушы, қорғал қалушы</w:t>
        <w:br/>
        <w:t>АРБА 1 Көлікке жегілетін тасымал құралы.</w:t>
        <w:br/>
        <w:t>Ат -, өгіз -.</w:t>
        <w:br/>
        <w:t>АРБА П 1. Жыланның торгай, тышқан т. 6.</w:t>
        <w:br/>
        <w:t>жәндіктерді өзіне ғана белгілі сиқырлы кцшлен</w:t>
        <w:br/>
        <w:t>ұстал алуы. Жылан тарғай -п түр. 2. Ауыс.</w:t>
        <w:br/>
        <w:t>Біреуді алдап-сулап. айтқанына мөндіру, ырқына</w:t>
        <w:br/>
        <w:t>жүргізу. Жігіт біткенді арбап. жыңды қылған</w:t>
        <w:br/>
        <w:t>Әсия сен емес пе ең? (Сараев).</w:t>
        <w:br/>
        <w:t>АРБА-АРБА Көп арба, бірнеше арба. - астық</w:t>
        <w:br/>
        <w:t>(зат).</w:t>
      </w:r>
    </w:p>
    <w:p>
      <w:r>
        <w:t>АРБАҒАЙ-САРБАҒАЙ Арбиған-сарбиған. Мүй-</w:t>
        <w:br/>
        <w:t>ізі -.</w:t>
        <w:br/>
        <w:t>АРБАҒЫШ Арбай білетін. сиқырлағыш.</w:t>
        <w:br/>
        <w:t>АРБАКЕШ Арба айдаушы адам. -тер келді.</w:t>
        <w:br/>
        <w:t>АРБАКЕШТІК Арба айдауды кәсіп қылған адам.</w:t>
        <w:br/>
        <w:t>АРБАЛА Арба-арба қылып тасу. Алыстан арба-</w:t>
        <w:br/>
        <w:t>дағанша, жақыннан дарбала (Мақал).</w:t>
        <w:br/>
        <w:t>АРБАЛЫ Арба жеккен. арбасы бар. - адамдар.</w:t>
        <w:br/>
        <w:t>АРБАҢ: арбаң етті |қақты|- оғаш қимыл жа-</w:t>
        <w:br/>
        <w:t>сайы.</w:t>
        <w:br/>
        <w:t>АРБАҢ-АРБАҢ Арбаңдаған қалайсыз қимыл. О</w:t>
        <w:br/>
        <w:t>Арбаң-арбаң етті -- арбаңдал қозғалды, арбаңдады.</w:t>
        <w:br/>
        <w:t>АРБАҢДА Арбаң-арбаң етіп әрескел қимыл</w:t>
        <w:br/>
        <w:t>жасау. Ол -п жүгіріп келді.</w:t>
        <w:br/>
        <w:t>АРБИ Сорайып шығыл тұру. состпыл көріну.</w:t>
        <w:br/>
        <w:t>Ақ үйдің сыртында арбиып бірнегше шөп машина-</w:t>
        <w:br/>
        <w:t>сының тырмасы тұр (Майлин).</w:t>
        <w:br/>
        <w:t>АРБИТЕ Дауласушы екі жақтың өзара келісімі</w:t>
        <w:br/>
        <w:t>байынша сайланатын төреші.</w:t>
        <w:br/>
        <w:t>АРБИТРАЖ Келісім бойынша тағайындалған</w:t>
        <w:br/>
        <w:t>төреші адам, аралық сот.</w:t>
        <w:br/>
        <w:t>АРГО лингв. Адамдардың белгілі бір әлеуметтік</w:t>
        <w:br/>
        <w:t>және кәсіптік шағын топтарына ғана түсінікті,</w:t>
        <w:br/>
        <w:t>жалпы халыққа тусініксіз шартты тіл; жаргон.</w:t>
        <w:br/>
        <w:t>АРСАЛАҢДА</w:t>
        <w:br/>
        <w:t>46</w:t>
        <w:br/>
        <w:t>АРУАҚ</w:t>
        <w:br/>
        <w:t>АРСАЛАҢДА Арсалақтау, ыржалақтау. -п</w:t>
        <w:br/>
        <w:t>кіріп келді.</w:t>
        <w:br/>
        <w:t>АРСАҢ: арғаң қақты -- арсалаңдады, еркеледі.</w:t>
        <w:br/>
        <w:t>АРСАҢДА Арсаң-арсаң ету, арсалаңдау.</w:t>
        <w:br/>
        <w:t>АРСАҢ-КҮРСЕҢ Арсаңдаған, арсалақтаған.</w:t>
        <w:br/>
        <w:t>АРС-АРС Арсылдаған дыбыс. Ит - үрді.</w:t>
        <w:br/>
        <w:t>АРСЕНАЛ әск. 1. Соғыс құралдарының, керек-</w:t>
        <w:br/>
        <w:t>жарақтарының улкен қоймасы. 2. Әскер құралын</w:t>
        <w:br/>
        <w:t>жасайтын орын.</w:t>
        <w:br/>
        <w:t>АРСИ Арса-арсасы шығып біліну. Арбаның қаң-</w:t>
        <w:br/>
        <w:t>қасы -ып тұр-</w:t>
      </w:r>
    </w:p>
    <w:p>
      <w:r>
        <w:t>АРС-ҰРС Арс-арс еткен дыбыс. цн.</w:t>
        <w:br/>
        <w:t>АРСЫ көне. Санатқа іліккен жақсы адам.</w:t>
        <w:br/>
        <w:t>Ақтан болды- ау күніңіз, арсы менен күрсіте дау</w:t>
        <w:br/>
        <w:t>таласты үніңіз (Бұқар жырау).</w:t>
        <w:br/>
        <w:t>АРСЫ-ГҮРСІ Артында зілі жоқ, кектенбейтін</w:t>
        <w:br/>
        <w:t>(кінез).</w:t>
        <w:br/>
        <w:t>АРСЫЗ 1. Ұятсыз, бетсіз, бетбақ. Аталы сөзге</w:t>
        <w:br/>
        <w:t>арсыз таласады (Мақал). 2. Ауыс. Кцнәсіз, бейк</w:t>
        <w:br/>
        <w:t>цна. - күлкі (ұйқы).</w:t>
        <w:br/>
        <w:t>АРСЫЗДАН Ұяттан безу. арын сату.</w:t>
        <w:br/>
        <w:t>АРСЫЗДЫҚ Адамға тән ізгі моральдық нәр-</w:t>
        <w:br/>
        <w:t>маны бұзу, аяққа басу. -ғын дәлелдеді. 0 Арсыз-</w:t>
        <w:br/>
        <w:t>дыққа салды -- шектен шыққан жағымсыз мінез</w:t>
        <w:br/>
        <w:t>көрсетті.</w:t>
        <w:br/>
        <w:t>АРСЫЛ Арсарс еткен ұн, дыбыс. Иттердің -ы</w:t>
        <w:br/>
        <w:t>естіледі.</w:t>
        <w:br/>
        <w:t>АРСЫЛ-ГҮРСІЛ Алалаң-топалаң, алыл-ғцпыл.</w:t>
        <w:br/>
        <w:t>Аяш суды шашыратып, арсыл-гүрсіл жуынды</w:t>
        <w:br/>
        <w:t>(Тілегенов).</w:t>
        <w:br/>
        <w:t>АРСЫЛДА 1. Арсарс етіп шабаланып цру.</w:t>
        <w:br/>
        <w:t>Иттер -п жүгіріп келеді. 2. Ауыс. Біреуді бет-</w:t>
        <w:br/>
        <w:t>тен алып, қарсы тцру. Маржанның әлдекімге</w:t>
        <w:br/>
        <w:t>арсылдай сөйлеген даусы келеді (Райымқулов).</w:t>
        <w:br/>
        <w:t>АРСЫЛДАҚ Арсылдал қалған; ұрысқақ, ұрысқыш.</w:t>
        <w:br/>
        <w:t>АРСЫН Ар санау. намыстану. Ол айтуға -ды.</w:t>
        <w:br/>
        <w:t>АРТ 11. Бір заттың алдына қарама-қарсы жағы.</w:t>
        <w:br/>
        <w:t>Кей ердің алды биік, арты аласа (Шәкәрім). 2. Бір</w:t>
        <w:br/>
        <w:t>нәрсенің соңы, ақыры. Адасқанның алды жөн, арты</w:t>
        <w:br/>
        <w:t>соқпақ (Абай). 3. Жан-жануардың құйрық жағы, кете-</w:t>
        <w:br/>
        <w:t>нішегі. Іші өткеннің арты біледі (Мақал). 9 Артта</w:t>
        <w:br/>
        <w:t>қалды -- соңында қалды. қалып қойды. Арты ашыл-</w:t>
        <w:br/>
        <w:t>ды--а) бұлт ыдырал, кин кезі көрінді; ә) абыройы</w:t>
        <w:br/>
        <w:t>тусті, ұятқа қалды. Арты қайырлы болсын (ға-</w:t>
        <w:br/>
        <w:t>лек)-- ақыры жақсылыққа ұлассын. Артына |соңы-</w:t>
        <w:br/>
        <w:t>на| қара ермеген -- қу бас, баласыз. Артына із қал-</w:t>
        <w:br/>
        <w:t>дырды-- соңына ұрлақ қалдырды. Артында қоңырауы</w:t>
        <w:br/>
        <w:t>бар -- артына сөз ерген, жаманатқа іліккен.</w:t>
        <w:br/>
        <w:t>АРТП 1. Бір затқа жшс тиеу, жцк салу. Боз</w:t>
        <w:br/>
        <w:t>үйді арбаға -ты. 2. Асу. ілу. Қабен жуан білегін</w:t>
        <w:br/>
        <w:t>балдызының иығына артты (М.Хасенов). 3. Жиұрс-</w:t>
        <w:br/>
        <w:t>теу. міндеттеу. Күнәсін мойнына -ты.</w:t>
        <w:br/>
        <w:t>АРТ ІП Көбею, молаю, асу. Ірі малдың саны</w:t>
        <w:br/>
        <w:t>төрт миллионнан артыпты.</w:t>
        <w:br/>
        <w:t>АРТЕЗИАН Суы тереңнен жоғары шығарыла-</w:t>
        <w:br/>
        <w:t>тын құдық.</w:t>
        <w:br/>
        <w:t>АРТЕЛЬ Шаруашылықты ұйымдастыру үшін</w:t>
        <w:br/>
        <w:t>адамдардың алғашқы бірігу формасы.</w:t>
        <w:br/>
        <w:t>АРТИКУЛЯЦИЯ лингв. Дыбыс шығарудағы сой-</w:t>
      </w:r>
    </w:p>
    <w:p>
      <w:r>
        <w:t>жеу мушелерінің қызметі.</w:t>
        <w:br/>
        <w:t>АРТИЛЛЕРИЯ әск.</w:t>
        <w:br/>
        <w:t>күштердің бірі.</w:t>
        <w:br/>
        <w:t>АРТИЛЛЕРИЯЛЫҚ Артиллерияға жататын,</w:t>
        <w:br/>
        <w:t>соған тән. - барлау (дайындық, шабуыл, зеңбірек).</w:t>
        <w:br/>
        <w:t>Қирлықтағы қарулы</w:t>
        <w:br/>
        <w:t>АРТИЛЛЕРИЯШЫ Артиллерияда қызмет ат-</w:t>
        <w:br/>
        <w:t>қаратын адам.</w:t>
        <w:br/>
        <w:t>АРТИСТ шек. Тептір мен кинада көркеменер</w:t>
        <w:br/>
        <w:t>шығармасын орындаушы маман, өнерлі айам. Ең-</w:t>
        <w:br/>
        <w:t>бегі сіңген -, опералық -.</w:t>
        <w:br/>
        <w:t>АРТИСТІК Артистке тән, соған сай, - өнер</w:t>
        <w:br/>
        <w:t>(талант, ойын).</w:t>
        <w:br/>
        <w:t>АРТИСШЕ Артиске ұқсал. сол сияқты. - құбыл-</w:t>
        <w:br/>
        <w:t>ды (ойнады).</w:t>
        <w:br/>
        <w:t>АРТҚЫ Арт жағындағы, кейінгі. саңғы. - аяқ</w:t>
        <w:br/>
        <w:t>(бой, айыл).</w:t>
        <w:br/>
        <w:t>АРТРИТ мед. Зал алмасуының бұзылуы негізін</w:t>
        <w:br/>
        <w:t>де буында болатын ауру.</w:t>
        <w:br/>
        <w:t>АРТТЫРЫП-ТАРТТЫР Уйіл-тегу, жарылқау.</w:t>
        <w:br/>
        <w:t>Саған -ып жіберетін байлығым жоқ.</w:t>
        <w:br/>
        <w:t>АРТЫҒЫРАҚ Артықтау, көбірек, молдау.</w:t>
        <w:br/>
        <w:t>АРТЫҚ 1. Шамадан тыс көп, мол. - кітап</w:t>
        <w:br/>
        <w:t>(астық), 2. Асқан, ерекше. Сенен артық жан ту-</w:t>
        <w:br/>
        <w:t>мас, Туса туар, артылмас (Абай). 2. Пайдалы, тиімді.</w:t>
        <w:br/>
        <w:t>қолайлы. Ақымақ достан ақылды дүшпан артық</w:t>
        <w:br/>
        <w:t>(Мақал). 4. Басы бос, пайдаға аспай жатқан. Қой-</w:t>
        <w:br/>
        <w:t>мада артық аяқ киім болмады ма? (Нұршайықов).</w:t>
        <w:br/>
        <w:t>АРТЫҚ-АУЫС Бас артық. басы бос. - ыдыс-</w:t>
        <w:br/>
        <w:t>аяқ (киім-кешек, дүние).</w:t>
        <w:br/>
        <w:t>АРТЫҚ-КЕМ Артық-кеміс, аз-кем, кел-кетік,</w:t>
        <w:br/>
        <w:t>кемістік.</w:t>
        <w:br/>
        <w:t>АРТЫҚ-КЕМДІ Азды-көпті, азын-аулақ, бір</w:t>
        <w:br/>
        <w:t>ғана. - сөз (өңгіме).</w:t>
        <w:br/>
        <w:t>АРТЫҚСЫ Өзін өзгеден артық деп санау, ар-</w:t>
        <w:br/>
        <w:t>тықсыну.</w:t>
        <w:br/>
        <w:t>РТЫҚТАУ Артығырақ, асыңқырап.</w:t>
        <w:br/>
        <w:t>АРТЫҚТЫҚ 1. Артық болғандық. 2. Ауыс. Өз-</w:t>
        <w:br/>
        <w:t>зешелік, ерекшелік. Бізден оның басының -ғы бар</w:t>
        <w:br/>
        <w:t>ма? 09 Артықтық етнейді |жасамайды, қылмай-</w:t>
        <w:br/>
        <w:t>ды|-- бір керегі болады. бір кәдеге асады.</w:t>
        <w:br/>
        <w:t>АРТЫҚША 1. Өзгеше, ерекше. - қасиет (қыз-</w:t>
        <w:br/>
        <w:t>мет. жан). 2. Бөлекше, төтенше, айырықша. -</w:t>
        <w:br/>
        <w:t>көреді (сезінеді, жаратылған).</w:t>
      </w:r>
    </w:p>
    <w:p>
      <w:r>
        <w:t>АРТЫҚШЫЛЫҚ Айырмашылық, өзгешелік.</w:t>
        <w:br/>
        <w:t>Оның -ғы орыс тілін жақсы білетіндігінде.</w:t>
        <w:br/>
        <w:t>АРТЫНША Іле-шала, ізінше. Ол --ақ жетіп келді.</w:t>
        <w:br/>
        <w:t>АРТЫНЫП-ТАРТЫНЫП Керек-жарағын алыл,</w:t>
        <w:br/>
        <w:t>жарақтанып. - үйіне де жетті.</w:t>
        <w:br/>
        <w:t>АРУ экспр. 1. Асқан сұлу, керім, кербез (әйел.</w:t>
        <w:br/>
        <w:t>қыз). Қолаң шашты, қой көзді, Әйелде ару сен</w:t>
        <w:br/>
        <w:t>едің (Батырлар жыры). 2. Ауыс. Көрікті, сәнді,</w:t>
        <w:br/>
        <w:t>әдемі (ай, кұн). Айдан ару нәрсе жоқ, Түнде бар</w:t>
        <w:br/>
        <w:t>да, күндіз жоқ (Үш ғасыр).</w:t>
        <w:br/>
        <w:t>АРУАҚ діни. 1. Өлген адамның рухы. Аталар-</w:t>
        <w:br/>
        <w:t>ыңның -ғын сыйла. 2. Ауыс. Қаусаған қу сүйек.</w:t>
        <w:br/>
        <w:t>қур дене. Ер арыса -- аруақ, Ат арыса -- тулақ</w:t>
        <w:br/>
        <w:t>(Мақал). 9 Аруағы асты, артты -- мерейі үстем</w:t>
        <w:br/>
        <w:t>болды. Аруағы қозды іұстады)-- жыны келді, ашу</w:t>
        <w:br/>
        <w:t>шақырды. Аруағына сыйынды |табынды)|-- ата:</w:t>
        <w:br/>
        <w:t>баба рухына бас иді, жалынып-жалбарынды. Аруа-</w:t>
        <w:br/>
        <w:t>ғын аяққа басты -- қорлады, менсінбеді, Аруағынан</w:t>
        <w:br/>
        <w:t>айналайын -- аруаққа бас шіл, құлшылық ету</w:t>
        <w:br/>
        <w:t>кезінде айтылады. Аруақ атқыр |ұрсын|-- құдай</w:t>
        <w:br/>
        <w:t>оңдырмағыр, жолың болмағыр. Аруақ аттады -</w:t>
        <w:br/>
        <w:t>жолдан тайды. Аруақ жар болсын (қолдасын,</w:t>
        <w:br/>
        <w:t>жебесін, демесін|-- жалың болсын, тілегіңе жет.</w:t>
        <w:br/>
        <w:t>Арууаққа шет болма - жолдан тайма. біреудің</w:t>
        <w:br/>
        <w:t>обалына қалма. Аруақ қонды -- бағы жанды, қыдыр</w:t>
        <w:br/>
        <w:t>дарыды. Аруақтарға сыйынды --аруаққа табын-</w:t>
        <w:br/>
        <w:t>ӘДЕМІ</w:t>
        <w:br/>
        <w:t>64</w:t>
        <w:br/>
        <w:t>ӘЖІМДІ</w:t>
        <w:br/>
        <w:t>ӘДЕМІ 1. Көркем, сұлу. - келіншек (жазу).</w:t>
        <w:br/>
        <w:t>2. Сәнді, сәулетті, көрікті. - үй (жер). 8. Ұнамды.</w:t>
        <w:br/>
        <w:t>қонымды, келбетті. “ ән (әуен, киім). 4. Ашық.</w:t>
        <w:br/>
        <w:t>таза, мөлдір. - түн. 5. Сүйкіжді, жағымды. - күлкі</w:t>
        <w:br/>
        <w:t>(иіс, гүл, есім).</w:t>
        <w:br/>
        <w:t>ӘДЕМІЛЕ 1. Сәндеу. әсемдеу. Хатын -н бүктеді.</w:t>
        <w:br/>
        <w:t>2. Нақышына келтіру, келістіру. -п үй салды.</w:t>
        <w:br/>
        <w:t>1. өзй. етіс. Әдеміле-н. 2. Ауыс. Гул-</w:t>
        <w:br/>
        <w:t>ғул жайнау. түрлену, құлпыру. Ол күндегіден де</w:t>
        <w:br/>
        <w:t>тіп кетіпті.</w:t>
        <w:br/>
        <w:t>ӘДЕМІЛЕУ Әделіше, әдемірек. - киім.</w:t>
        <w:br/>
        <w:t>ӘДЕМІЛІК 1. Сұлулық. көркемдік. 2. Сәнділік,</w:t>
        <w:br/>
        <w:t>әсемділік.</w:t>
        <w:br/>
        <w:t>ӘДЕМІРЕК Көркемдірек, әдемілеу.</w:t>
        <w:br/>
        <w:t>ӘДЕМШННВЕ Әдемілеу, көріктілеу, сцлуырақ. -</w:t>
        <w:br/>
        <w:t>келген аққұба әйел.</w:t>
        <w:br/>
        <w:t>ӘДЕП 1. Халықтың әдет-ғұрпында қалыптас-</w:t>
      </w:r>
    </w:p>
    <w:p>
      <w:r>
        <w:t>қан этиқалық тартіп. -пен қарсы анды, 2. Сы-</w:t>
        <w:br/>
        <w:t>пойыгершілік, ізеттілік. “Сіз” деген -- әдеп (Ма-</w:t>
        <w:br/>
        <w:t>қал). 9 Әдеп көрген -- көргенді, ибалы. Әдеп сақта-</w:t>
        <w:br/>
        <w:t>ды -- ибалық жасады, ізет сақтады. Әдептен оз-</w:t>
        <w:br/>
        <w:t>бады -- сылайыгершілін жасады, ұят сақтады.</w:t>
        <w:br/>
        <w:t>ӘДЕПКІ Бастапқы, алғашқы, әуелгі. - күндері</w:t>
        <w:br/>
        <w:t>(жылдары, қалпы).</w:t>
        <w:br/>
        <w:t>ӘДЕНКІДЕ Әуелде, алғашқыда, бастапқыда. -</w:t>
        <w:br/>
        <w:t>ештеңеге түсіне алмвды.</w:t>
        <w:br/>
        <w:t>ӘДЕПКІДЕЙ Бұрынғыдай, бастапқыдай.</w:t>
        <w:br/>
        <w:t>ӘДЕНСІЗ Көргенсіз, ұятсыз, тәртілсіз. - әйел.</w:t>
        <w:br/>
        <w:t>П Әдепсіз сөз -- турпайы сөҙ, жағымсыз сөз.</w:t>
        <w:br/>
        <w:t>ӨДЕПСІЗДЕН Әдел сақтамау, жүгенсіздену. -іш</w:t>
        <w:br/>
        <w:t>тәртіп бұзды.</w:t>
        <w:br/>
        <w:t>ӘДЕПСІЗДЕУ Тұрлайылау. дөрекілеу, сөлекеттеу.</w:t>
        <w:br/>
        <w:t>ӘДЕПСІЗДІК 1. Ұлятсыздық, тәртіпсіздік, көр-</w:t>
        <w:br/>
        <w:t>генсіздік, 2. Әдеп бұзушылық, ізетсіздік, бұзықты-</w:t>
        <w:br/>
        <w:t>дық. Моланы бұзу --.</w:t>
        <w:br/>
        <w:t>ӘДЕПТІ 1. Ибадатты, ізетті. тәртіпті. Ба-</w:t>
        <w:br/>
        <w:t>лалары -. 2. Биязы, сыпайы. Сөйлесе сөзі әдепті</w:t>
        <w:br/>
        <w:t>һөм мағыналы (Абай).</w:t>
        <w:br/>
        <w:t>ӘДЕПТІЛІК Сылайыгершілік, ізеттілік, тар-</w:t>
        <w:br/>
        <w:t>тіптілік.</w:t>
        <w:br/>
        <w:t>ӘДЕГ Өмірде қалыптасып, бойға сіңген үйрен-</w:t>
        <w:br/>
        <w:t>шікті қылық, дағды. Ауру қалса да әдет қал-</w:t>
        <w:br/>
        <w:t>майды (Мақал),</w:t>
        <w:br/>
        <w:t>ӘДЕТ-ҒҰРЫП Жаллыға бірдей қалыптасқан</w:t>
        <w:br/>
        <w:t>қоғамдық дәстцр, жөн-жора. Қазақтың ескі -ы.</w:t>
        <w:br/>
        <w:t>ӘДЕТКІ Әдетке айналған. ціреншікті. - келіс.</w:t>
        <w:br/>
        <w:t>ӘДЕТТЕ Үйреншікті, дағды бойынша. - бұлай</w:t>
        <w:br/>
        <w:t>шаппайды.</w:t>
        <w:br/>
        <w:t>ƏДЕТТЕГІ Дағдылы, үйреншікті. Дауысы -ден</w:t>
        <w:br/>
        <w:t>қатты шықты.</w:t>
        <w:br/>
        <w:t>ӘДЕТТЕГІДЕЙ Бұрынғыдай, бастапқыша, жай-</w:t>
        <w:br/>
        <w:t>шылықтағыдай. - қонақ үйге келіп тоқтадым.</w:t>
        <w:br/>
        <w:t>ӘДЕТТЕН Дағдылану, машықтану.</w:t>
        <w:br/>
        <w:t>ӘДЕТТЕ Үйреншікті, дағдылы. - нәрсе.</w:t>
        <w:br/>
        <w:t>ӘДЕТІНШЕ 1. Әркімнің өзіне біткен цареншікті</w:t>
        <w:br/>
        <w:t>дағды бойынша. Ол - бүгін де ерте тұрды. 2, Қа</w:t>
        <w:br/>
        <w:t>лыптасқан дәстуир бойынша. Қазақ - алдымен</w:t>
        <w:br/>
        <w:t>амандық сұрасты.</w:t>
        <w:br/>
        <w:t>ӘДІЛ 1. Дұрыстықты жақтаушы. шындық-</w:t>
        <w:br/>
        <w:t>ты сцйетін. - адам. 2. Тура, жөн, дұрыс. - баға</w:t>
        <w:br/>
        <w:t>(сын, шешім).</w:t>
      </w:r>
    </w:p>
    <w:p>
      <w:r>
        <w:t>ӘДІЛДЕУ Дұрыстау, дұрысырақ.</w:t>
        <w:br/>
        <w:t>ӘДІЛДІК Дұрыстық, шындық. - -- жақсы қасиет.</w:t>
        <w:br/>
        <w:t>ӘДІЛДІРЕК Әділдеу, турашылдау.</w:t>
        <w:br/>
        <w:t>ӘДІЛЕТ 1 Дұрыстық, әділдік. - іздеді.</w:t>
        <w:br/>
        <w:t>ӘДІЛЕТ П Сот мекемелерінің жүйесі. 0 Әділет</w:t>
        <w:br/>
        <w:t>министрлігі - сот істері жөніндегі жинистрлік.</w:t>
        <w:br/>
        <w:t>ӘДІЛЕТСІЗ Әділет жоқ. - шешім.</w:t>
        <w:br/>
        <w:t>ӘДІЛЕТСІЗДІК Қиянатшылық. озбырлық.</w:t>
        <w:br/>
        <w:t>ӘДІЛЕТТІ Әділетті жақтайтын. турашыл. -</w:t>
        <w:br/>
        <w:t>қоғам (адам).</w:t>
        <w:br/>
        <w:t>ӘДІЛЕТТІК Әділдік, дұрыстық.</w:t>
        <w:br/>
        <w:t>ӘДІЛЕТТІЛІК Әділеттік, дұрыстық. - салта-</w:t>
        <w:br/>
        <w:t>нат құрды.</w:t>
        <w:br/>
        <w:t>ӘДІЛЕТШІЛ Әділетті жақтаушы. турашыл.</w:t>
        <w:br/>
        <w:t>ӘДЕТҚАЗЫ Турасын айтатын адам, төреші.</w:t>
        <w:br/>
        <w:t>ПІ Әділқазылар алқасы -- жарысқа түскен адам-</w:t>
        <w:br/>
        <w:t>дарға, шығармаларға жұлде беру цшін құрылған</w:t>
        <w:br/>
        <w:t>маман адамдардың тобы.</w:t>
        <w:br/>
        <w:t>ӘДІЛҚАЗЫЛЫҚ Әділқазы болушылық. тура сын</w:t>
        <w:br/>
        <w:t>айтушылық.</w:t>
        <w:br/>
        <w:t>ӘДІП Киімнің етек-жеңіне салынған көмкерме.</w:t>
        <w:br/>
        <w:t>- жүргізілген пполақ тон.</w:t>
        <w:br/>
        <w:t>ӘДІПТЕ Әділ салу, көмкермелеу.</w:t>
        <w:br/>
        <w:t>ӘДІПТІ Әділ салынған, әдібі бар. - шипан.</w:t>
        <w:br/>
        <w:t>ӘДІС 1. Еңбек етіп үйренудің әр түрлі ама-</w:t>
        <w:br/>
        <w:t>лы, жолы. -ін білген алып та жығады, шалып тя</w:t>
        <w:br/>
        <w:t>жығады. 2. Ғылымды танып білудің, оны жастар-</w:t>
        <w:br/>
        <w:t>ға үйретудің тәсілі. Оқытушы оқыту -ін жақсы</w:t>
        <w:br/>
        <w:t>білуі керек.</w:t>
        <w:br/>
        <w:t>ӘДІСКЕР Оқытудың</w:t>
        <w:br/>
        <w:t>білетін адам.</w:t>
        <w:br/>
        <w:t>ӘДІСҚОЙ Айлакер, тәсілқой. - палуан.</w:t>
        <w:br/>
        <w:t>ӘДІСҚОЙЛЫҚ Тәсілқойлық, айлакерлік.</w:t>
        <w:br/>
        <w:t>ӘДІСТЕМЕ Бір нәрсені үйретудің әдіс-тәсілдері.</w:t>
        <w:br/>
        <w:t>ӘДІСТЕН Әдісін алу, машықтану. төселу. Құс</w:t>
        <w:br/>
        <w:t>салуға -ді.</w:t>
        <w:br/>
        <w:t>ӘДІСТІ Айлалы. тәсілқой. - спортшы.</w:t>
        <w:br/>
        <w:t>ӘЖЕ і. Әкесінің шешесі, цлкен шеше. 2. Жасы</w:t>
        <w:br/>
        <w:t>ұлғайған жәрі әйел. - үйде кім бар?</w:t>
        <w:br/>
        <w:t>ӘЖЕЙ сыл. Әжемен тұстас адамдарды құрмет</w:t>
      </w:r>
    </w:p>
    <w:p>
      <w:r>
        <w:t>тұтқанда айтылады.</w:t>
        <w:br/>
        <w:t>ӘЖЕКЕ сыл. Әже сәзінің құрметпен айтылуы.</w:t>
        <w:br/>
        <w:t>ӘЖЕЛЕ Әже-әже деп қайталап айту, мазалау.</w:t>
        <w:br/>
        <w:t>ӘЖЕЛІК Әже болғандық, әже жасына жеткендік,</w:t>
        <w:br/>
        <w:t>ӘЖЕПТӘУІР 1. Тәл-тауір, әл-әдемі. - жігіт</w:t>
        <w:br/>
        <w:t>бұй). 2. Кәдімгідей, қалыптағыдай. - тынығып</w:t>
        <w:br/>
        <w:t>қалыппын. 9. Бірсыпыра, недәуір, бірталай. Үйден</w:t>
        <w:br/>
        <w:t>- ұзап қетіпті.</w:t>
        <w:br/>
        <w:t>ӘЖЕТ Қажет, мұқтаж. -іне асты. 0 Өжетке</w:t>
        <w:br/>
        <w:t>жарады -- а) қолғанат болды, ер жетті; ә) кә</w:t>
        <w:br/>
        <w:t>деге асты, қажетін өтеді.</w:t>
        <w:br/>
        <w:t>ӘЖЕТАЙ сыл. Әжені</w:t>
        <w:br/>
        <w:t>кезінде айтылады.</w:t>
        <w:br/>
        <w:t>ӘЖЕТАЙЛА Әжеәже деп жалынып-жалбарыну.</w:t>
        <w:br/>
        <w:t>ӘЖИНЕ көне. Жұдеп-жадал. азғындап кеткен</w:t>
        <w:br/>
        <w:t>кісі: жынды, жексурын. Жақсы қартайса -- қазы-</w:t>
        <w:br/>
        <w:t>на, жаман қартайса -- әжине (Мақал).</w:t>
        <w:br/>
        <w:t>ӘЖІК Шелді жерде өсетін өсімдік.</w:t>
        <w:br/>
        <w:t>ӘЖІК-КҮЖІК қарап, Анау-мынау әңгіме, сөз.</w:t>
        <w:br/>
        <w:t>Шай қайнағанша әжік-күжік әңгіме басталып кетті</w:t>
        <w:br/>
        <w:t>(М. Қуанышібиен).</w:t>
        <w:br/>
        <w:t>ӘЖІМ Адамның бетіне. денесіне түскен қатпар</w:t>
        <w:br/>
        <w:t>сызың. 0 Әжім басты (түсті)-- бетіне қатпар</w:t>
        <w:br/>
        <w:t>түсті, қатпарланды.</w:t>
        <w:br/>
        <w:t>ӘЖІМДЕН Әжім тұсу. бст терісі қатпарлану.</w:t>
        <w:br/>
        <w:t>Беті -іп кетіпті.</w:t>
        <w:br/>
        <w:t>ӘЖІМДІ Әжін басқан, әжімделген. - жүз (маңдай).</w:t>
        <w:br/>
        <w:t>әдіс-тәсілдерін жақсы</w:t>
        <w:br/>
        <w:t>құрметтеу, жалыну</w:t>
        <w:br/>
        <w:t>АСЫҒЫП-ҮСІГІП</w:t>
        <w:br/>
        <w:t>51</w:t>
        <w:br/>
        <w:t>АТ</w:t>
        <w:br/>
        <w:t>АСЫҒЫП-ҮСІГІП Сасыл-салбырап, асыл-сасып.</w:t>
        <w:br/>
        <w:t>- жұмысына кетті.</w:t>
        <w:br/>
        <w:t>АСЫҒЫС 1. Қарбалас, суыт, шұеыл. - жүріп</w:t>
        <w:br/>
        <w:t>кетті. 2, Тез, жылдам, Ол - киінді.</w:t>
        <w:br/>
        <w:t>АСЫРЫСТА Қалылыста, қарбаласта, тығыл-</w:t>
        <w:br/>
        <w:t>таяңда. - ұмытып кетіпті.</w:t>
        <w:br/>
        <w:t>АСЫҒЫСТАУ Қарбаластау, шұғылдау. Мен - едім.</w:t>
      </w:r>
    </w:p>
    <w:p>
      <w:r>
        <w:t>АСЫҒЫСТЫҚ Қарбаластық, суыттық, шұғылдық.</w:t>
        <w:br/>
        <w:t>АСЫҒЫС-ҮСІГІС Асыл-сасып, қарбалас. Залға -</w:t>
        <w:br/>
        <w:t>кіріп келді.</w:t>
        <w:br/>
        <w:t>АСЫҚ 1 Жан-жануарлардың сирағы мен сан</w:t>
        <w:br/>
        <w:t>жіліктерін байланыстырып тұратын төрткіл</w:t>
        <w:br/>
        <w:t>топса сцйен. ГІ Асық жілік - сирақпен жалғас-</w:t>
        <w:br/>
        <w:t>қаң сан жілік. 0 Асығы алшысынан түсті |түр-</w:t>
        <w:br/>
        <w:t>ды|- жолы болды, сәті түсті. Асығы |кенейі|</w:t>
        <w:br/>
        <w:t>түгел -- шаруасы орнында, көңілі орнықты.</w:t>
        <w:br/>
        <w:t>АСЫҚ ПІ поэт. Ғашық. Бес нәрсеге асың бол,</w:t>
        <w:br/>
        <w:t>Адам болам десеңіз (Абай).</w:t>
        <w:br/>
        <w:t>АСЫҚ ІШ 1. Шалшаң қимжылдап, тез әрекет</w:t>
        <w:br/>
        <w:t>жасау. -ғып тез кетті. 2. Ауыс. Тағат қылмау,</w:t>
        <w:br/>
        <w:t>сабырсыздану. Қыз апасын көргемше -ты.</w:t>
        <w:br/>
        <w:t>АСЫҚҚАНСЫ Асыққан болу, асыққан тир</w:t>
        <w:br/>
        <w:t>көрсету.</w:t>
        <w:br/>
        <w:t>АСЫҚПА Тоқтай тур, тцра тир. -, қалір жетеміз.</w:t>
        <w:br/>
        <w:t>АСЫҚПАЙ- САСПАЙ Аслай-саслай, байыллен. Ол</w:t>
        <w:br/>
        <w:t>- болған жайды баяндап берді.</w:t>
        <w:br/>
        <w:t>АСЫҚТАЙ Асық сияқты, асықша. - шашылды</w:t>
        <w:br/>
        <w:t>(үйірді),</w:t>
        <w:br/>
        <w:t>АСЫҚША: асықша атты (домалатты, дөңгелет-</w:t>
        <w:br/>
        <w:t>т1-- бұйым көрмеді, цііріп әкетті.</w:t>
        <w:br/>
        <w:t>АСЫЛ ГІ 1. Өте қалалы, делі, оңайшылықпен</w:t>
        <w:br/>
        <w:t>кесіле, майыса қоймайтын (металл). - темір.</w:t>
        <w:br/>
        <w:t>2. Қымбат бағалы, құнды, салалы (жата). - бұйым.</w:t>
        <w:br/>
        <w:t>3. Ауыс. Өнімді көп беретін, таза (тұқым). -</w:t>
        <w:br/>
        <w:t>тұқымды мал. 4. Ауыс. Қайратты, қажырлы,</w:t>
        <w:br/>
        <w:t>ақыл-парасаты жол. &gt; адам. 5. Ауыс. Өнегелі, үлгілі.</w:t>
        <w:br/>
        <w:t>“ арман (ой, қасиет, мінез, Бейне). 9 Асылдың</w:t>
        <w:br/>
        <w:t>сынығы -- жақсыдан қалған жұрнақ, белгі. Асыл</w:t>
        <w:br/>
        <w:t>сөз -- мағымалы, мәнді сез.</w:t>
        <w:br/>
        <w:t>АСЫЛ Т 1. ыр. етіс, Асыл. 2. Бір нәрсеге қолын</w:t>
        <w:br/>
        <w:t>соза салыл артылу, сұйену. Ол мойнымн “а кетті.</w:t>
        <w:br/>
        <w:t>АСЫЛБІЛЕС Жарқылдал, жалт-жұлт етіп</w:t>
        <w:br/>
        <w:t>көріну. Надандар асылбілес су тас көрсе гауһардай-</w:t>
        <w:br/>
        <w:t>ақ айырмас садан көзін (Шал ақын).</w:t>
        <w:br/>
        <w:t>АСЫЛДАН Мал тұқымының жақсарып, өнімді-</w:t>
        <w:br/>
        <w:t>жігінің артуы. Мал тұқымы -ып жатыр.</w:t>
        <w:br/>
        <w:t>АСЫЛДЫҚ 1. Асыл болғандық, қаттылық.</w:t>
        <w:br/>
        <w:t>2. Ауыс. Қайраттылық, қажырлылық. Жола-</w:t>
        <w:br/>
        <w:t>манның сүйегінен де бір асылдықты тауып жүр</w:t>
        <w:br/>
        <w:t>(М. Куанышбаен). 3. Арыс. Салалылық, маңызды</w:t>
        <w:br/>
        <w:t>лық. Көмірінің асылдығы жағынан Қарағандыға</w:t>
        <w:br/>
        <w:t>теңесері жоқ (С.Мұқанов).</w:t>
        <w:br/>
        <w:t>АСЫЛЗАДА 1. көне. Ақсүйек тұқымынан шық-</w:t>
        <w:br/>
        <w:t>қан адам. - ханның баласы. 2. Арыс. Қасиеті,</w:t>
        <w:br/>
        <w:t>алулы, зиялы. Мұндай асылзада әйел заты жер</w:t>
      </w:r>
    </w:p>
    <w:p>
      <w:r>
        <w:t>бетінде аз болар (Доганов).</w:t>
        <w:br/>
        <w:t>АСЫЛЫ Тегінде, зады, негізінде. Асылы, аралас-</w:t>
        <w:br/>
        <w:t>құралас түрғанея не жетсін (Ақтаез).</w:t>
        <w:br/>
        <w:t>АСЫЛЫҚ Астамшылық, күпірлік. Менің мұным</w:t>
        <w:br/>
        <w:t>- екен.</w:t>
        <w:br/>
        <w:t>АСЫМ: ет асым -- 2-3 сағаттай уақыт, мөлшері.</w:t>
        <w:br/>
        <w:t>АСЫМДЫҚ Қүнделікті асыл жейтін. - ет.</w:t>
        <w:br/>
        <w:t>АСЫП-САСЫ Асығыл сігіп, сасқалақтап. Та-</w:t>
        <w:br/>
        <w:t>мағын -П тез ішті,</w:t>
        <w:br/>
        <w:t>“</w:t>
        <w:br/>
        <w:t>АСЫП-ТАС 1. Өзен суының шарасынан асып,</w:t>
        <w:br/>
        <w:t>судың жалаюы. Көктем келіп, өзен -ып жатыр.</w:t>
        <w:br/>
        <w:t>2. Ауыс. Дәулеті артыл, шексіз баю. Біздің тұқым-</w:t>
        <w:br/>
        <w:t>-қан байлық жоқ 3. Ауыс. Астамшылық жасау,</w:t>
        <w:br/>
        <w:t>дандайсу. асқақтау. Қаржас асып-тасты, құдайын</w:t>
        <w:br/>
        <w:t>ұмытты (Әбілев).</w:t>
        <w:br/>
        <w:t>АСЫП-ТАСУШЫЛЫҚ Дандайсып кетушілін. -қа</w:t>
        <w:br/>
        <w:t>жол беруге болмайды.</w:t>
        <w:br/>
        <w:t>АСЫР Ойнап-кцлгендік, сайрандағандық. Жа-</w:t>
        <w:br/>
        <w:t>лықпас жастық шақтың асыры бар (Өмірбеков).</w:t>
        <w:br/>
        <w:t>9 Асыр салды -- емін-еркін ойнап күлді, сайран-</w:t>
        <w:br/>
        <w:t>дады.</w:t>
        <w:br/>
        <w:t>АСЫРА 1. Бағып-қағу, кцту, өсіру. Бізді -ған</w:t>
        <w:br/>
        <w:t>әжем, 2. Қолға үйрету. Ит -ды.</w:t>
        <w:br/>
        <w:t>АСЫРА: асыра сілтеді - шаш ал десе, бас алды,</w:t>
        <w:br/>
        <w:t>артық нетті.</w:t>
        <w:br/>
        <w:t>АСЫРАНДЫ 1. Қолға цйіретілген, қолда өскен.</w:t>
        <w:br/>
        <w:t>- ит (қаз, көгершін). 2. Қол бала етіп асырал</w:t>
        <w:br/>
        <w:t>алған. - бала.</w:t>
        <w:br/>
        <w:t>АСЫРАП-САҚТА Бағыл-қағу, тәрбиелеп өсіру.</w:t>
        <w:br/>
        <w:t>АСЫРАУЛЫ Бағулы, кцтулі. - тұр.</w:t>
        <w:br/>
        <w:t>АСЫРАУСЫЗ Бағусыз, күтусіз.</w:t>
        <w:br/>
        <w:t>АСЫРАУШЫ Отбасының тауқыметін көтеру-</w:t>
        <w:br/>
        <w:t>ші адам. Ол -- осы үйдің -сы.</w:t>
        <w:br/>
        <w:t>АСЫРМА Махлап цйген шөптің биіктігі, ол</w:t>
        <w:br/>
        <w:t>шеті жен бұй шеті. Фермаға үйілген ар маяның</w:t>
        <w:br/>
        <w:t>-сы 40-45 метр.</w:t>
        <w:br/>
        <w:t>АСЫРМАЛЫ: асырмалы шырай (лингв.)- зат:</w:t>
        <w:br/>
        <w:t>тың сынын асырып көрсететін шырай.</w:t>
        <w:br/>
        <w:t>АСЫР-ТАСЫР Таҙс-тұрс, тасыр-тұсыр. Өзі де</w:t>
        <w:br/>
        <w:t>бір асыр-тасыр жүретін жан (Есенжанов).</w:t>
        <w:br/>
        <w:t>АТ І 1. Піштірілген еркек жылқы. 2. Мініл,</w:t>
        <w:br/>
        <w:t>жегіп күшін пайдаланатын көлік. Тісің тісіңе тиме-</w:t>
      </w:r>
    </w:p>
    <w:p>
      <w:r>
        <w:t>се--ас, Аяғын жерге тимесе - аж (Мақал). 8. спорт.</w:t>
        <w:br/>
        <w:t>Жылқының басына ұқсастырып жасалған шахмат</w:t>
        <w:br/>
        <w:t>фигурасы. ГІ Ат айдаушы -- бәйгіге қосылған аттарды</w:t>
        <w:br/>
        <w:t>басқарып, жөн сілтеп тұратын адам. Ат арба</w:t>
        <w:br/>
        <w:t>Ішана, тырма, соқа|-- атқа жегілетін, атлен жүретін</w:t>
        <w:br/>
        <w:t>құрал. Ат барабан |бұрая) -- ат күшімен айналатын</w:t>
        <w:br/>
        <w:t>барабан. Ат бастаған тоғып (көңе.) -- айылқа берілетін</w:t>
        <w:br/>
        <w:t>сыйлық. Ат бәйге |жарыс|-- жүйрік аттарды жарыс-</w:t>
        <w:br/>
        <w:t>қа салатын ұлттық ойын. Ат бұршақ -- бұршақ</w:t>
        <w:br/>
        <w:t>тұқымдастарына жататын бір жылдық екпе өсімдік.</w:t>
        <w:br/>
        <w:t>Ат дорба --атқа жем берелін кенеп қалта. Ат</w:t>
        <w:br/>
        <w:t>жабу -атқа жабатын жапқыш. Ат көрпе -- ердің</w:t>
        <w:br/>
        <w:t>үстіне салатын кішірек көрпе. Ат қора -- жылқы</w:t>
        <w:br/>
        <w:t>қамайтын, жылқы тцратын қора. Ат қосты -- атын</w:t>
        <w:br/>
        <w:t>бәйгіге жіберді. Ат ғайыс--ат цстінде әр пиүрді</w:t>
        <w:br/>
        <w:t>өнер көрсететін епорт түрі. Ат тіс -- куректей ірі</w:t>
        <w:br/>
        <w:t>тіс. Ат шабыс -- аттарды бәйгеле қосу, жарыстыру.</w:t>
        <w:br/>
        <w:t>0 Ат арыды, тон тозды -- шаршап-шалдықты. жа-</w:t>
        <w:br/>
        <w:t>дап-жудеді. Ат арытты (сабылтты) -- дуре-сарсаңға</w:t>
        <w:br/>
        <w:t>түсті, арам тер болды. Ат байлар (үстар)-- ер</w:t>
        <w:br/>
        <w:t>бала, ұл. Ат байлар (этногр.) -- құда тусуге келген</w:t>
        <w:br/>
        <w:t>адамдардың жігіттерге беретін ырымы, кадесі. Ат</w:t>
        <w:br/>
        <w:t>басына күн туды -- қиын-қыстау заман болды, ер</w:t>
        <w:br/>
        <w:t>сыналар кцн туды. Ат басын бұрды | тіреді) -- келіп</w:t>
        <w:br/>
        <w:t>тоқтады, бұрылды. Ат жалын тартып мінді - ер</w:t>
        <w:br/>
        <w:t>жетіп азажат болды, санатақа қосылды. Ат жарат-</w:t>
        <w:br/>
        <w:t>ты-- атты балтап кцтиті, бәйгеге даярлады. Ат</w:t>
        <w:br/>
        <w:t>жаңды -- атты жақсы көретін, атқұмар. Ат жет-</w:t>
        <w:br/>
        <w:t>пес жер -- ұзақ жол, алыс жер. Ат кекілін (құйрығын!</w:t>
        <w:br/>
        <w:t>кесті Гүзді) - үзілді-кесілді кетісті, араздасты. Ат</w:t>
        <w:br/>
        <w:t>құлағы көрінбейді - а) өте бшік, тым терең: ә) ақ</w:t>
        <w:br/>
        <w:t>АСКАРИДА</w:t>
        <w:br/>
        <w:t>49</w:t>
        <w:br/>
        <w:t>АСТАМ</w:t>
        <w:br/>
        <w:t>АСКАРИДА зоол. Адамның ашы. ішегінде бола</w:t>
        <w:br/>
        <w:t>тын жцмыр құрт.</w:t>
        <w:br/>
        <w:t>АСКАРИДОЗ мей. Аскарида құрты арқылы</w:t>
        <w:br/>
        <w:t>пайда болатын іш ауруы.</w:t>
        <w:br/>
        <w:t>АСКЕТИЗМ діни. Тақуалық. сапылық.</w:t>
        <w:br/>
        <w:t>АСКОРБИН: аскорбин қышқылы -- организиге</w:t>
        <w:br/>
        <w:t>аса қажетті витаминдердің бірі.</w:t>
        <w:br/>
        <w:t>АСКӨК Көк балаусасын тамаққа пайдалана-</w:t>
        <w:br/>
        <w:t>тын бақша всімдігі; цкроп.</w:t>
        <w:br/>
        <w:t>АСҚАБАҚ Асқабақ тұқымдасына жататын</w:t>
        <w:br/>
        <w:t>бір жылдық бақша өсімдігі.</w:t>
        <w:br/>
        <w:t>АСҚАЗАН Адам мен жан-жануардың ас</w:t>
        <w:br/>
        <w:t>қорытатын мүшесі.</w:t>
        <w:br/>
        <w:t>АСҚАҚ эксар. 1. Биік, еңселі, зәулім. - көпір.</w:t>
        <w:br/>
        <w:t>2, Ауыс. Өр көкірек, менмен. - әйел (жігіт). 8. Ауыс.</w:t>
      </w:r>
    </w:p>
    <w:p>
      <w:r>
        <w:t>Шабытты, өрісті, өрелі. - сезім (ой, қиял, сөз).</w:t>
        <w:br/>
        <w:t>4. поэт. Шарықтаған, шалқыған. - ән (күй, үн, әуен).</w:t>
        <w:br/>
        <w:t>АСҚАҚТА әкспр. 1. Аспанмен таласу, биіктеу,</w:t>
        <w:br/>
        <w:t>аспамдау. -ған Алатау. 2. паэт. Шарықтатып, шал-</w:t>
        <w:br/>
        <w:t>қытып ан шырқау. Ән -п барып тоқтады. 3. Ауыс.</w:t>
        <w:br/>
        <w:t>Көзінің еті өсу, дандайсу. Ол тым -п кетті.</w:t>
        <w:br/>
        <w:t>АСҚАҚТЫҚ 1. Өр көкіректік, паңдық. Біргәдір-</w:t>
        <w:br/>
        <w:t>де - бар. 2. Ауыс. Астамшылық, дандайсушы-</w:t>
        <w:br/>
        <w:t>дық. - адамға абырой әпермейді. 8. Айтулы, ел-</w:t>
        <w:br/>
        <w:t>ден ерек. - ерлік (сұлу, бай, талант).</w:t>
        <w:br/>
        <w:t>АСҚАР әкстр. 1. Зәулім биік, заңғар. - тау. 2. Ауыс.</w:t>
        <w:br/>
        <w:t>Бір нәрсенің ең жеткен жері, биігі. Жамбыл поэзия-</w:t>
        <w:br/>
        <w:t>сы &gt; қазақ поэаиясының асқар шыңы (Бердібавв). 9</w:t>
        <w:br/>
        <w:t>Асқар бел - үміт артар, сүйеніш. тірек.</w:t>
        <w:br/>
        <w:t>АСҚАРАЛЫ 1. Зәулім бишік, көкпен тілдескен.</w:t>
        <w:br/>
        <w:t>- Алатау. 2. Ауыс. Ұлы, зор, орасан. - жоспар</w:t>
        <w:br/>
        <w:t>(міндет, асу).</w:t>
        <w:br/>
        <w:t>АСҚАРПАЗ жаңа. поэт. Альпинизммен айналы-</w:t>
        <w:br/>
        <w:t>сатын адам</w:t>
        <w:br/>
        <w:t>АСҚАТЫҚ Кеже қатық. сорла-су. Шал асқа-</w:t>
        <w:br/>
        <w:t>тық бола ма деп, жемдеп жүрген ісегін сойып</w:t>
        <w:br/>
        <w:t>алды (Баялиез).</w:t>
        <w:br/>
        <w:t>АСҚЫН 1. Аурудың еселеп дамуы, күшейші.</w:t>
        <w:br/>
        <w:t>Ауруы -ып кеткен. 2. Кұшею, цдеу. Жел -ыл</w:t>
        <w:br/>
        <w:t>барады. 3. Ауыс. Ушығу, шиеленісу. Халық на-</w:t>
        <w:br/>
        <w:t>разылығы -ып кетті.</w:t>
        <w:br/>
        <w:t>АСМАЛДЫҚ жерг. Әшекейлеген түйе жабуы.</w:t>
        <w:br/>
        <w:t>АСМАР көңе. Аманаттау, тапсыру. Етектен</w:t>
        <w:br/>
        <w:t>жиған көп халқың, Сұлтан ием кімге асмар етер-</w:t>
        <w:br/>
        <w:t>сің! (Шалкиіз).</w:t>
        <w:br/>
        <w:t>АСПА Бір нәрсені асып, іліп қоятын ілгіш. -</w:t>
        <w:br/>
        <w:t>шам (бесік, жол).</w:t>
        <w:br/>
        <w:t>АСПАЗ Тағам дайындайтын (пісіретін) адам.</w:t>
        <w:br/>
        <w:t>АСПАЗДЫҚ Ас дайындауды кәсіп етушілік. -</w:t>
        <w:br/>
        <w:t>өнері бар,</w:t>
        <w:br/>
        <w:t>АСПАЙ-САСПАЙ Байылпен, асықпай. - тама-</w:t>
        <w:br/>
        <w:t>ғын ішіп отыр.</w:t>
        <w:br/>
        <w:t>АСПАЛА Кежімдеп сәндеп жұк арту. Ақсары</w:t>
        <w:br/>
        <w:t>зтан аспалал, ел жайлауға шыққан жүрт (Бұхар жырау).</w:t>
        <w:br/>
        <w:t>АСПАН Жоғарыдан жерге қарай кұмбез сияқты</w:t>
        <w:br/>
        <w:t>көмкеріліп көрінетін атмосфералық кеңістік; көк,</w:t>
        <w:br/>
        <w:t>әуе. Терезеден мөлдір - кәрінеді. 0 Аспан айналып</w:t>
        <w:br/>
        <w:t>жерге түскендей -- шыжыған ыстық. қапырық,</w:t>
        <w:br/>
        <w:t>аңызақ. Аспанға көтерді -- асыра дәріптеді, жақта-</w:t>
        <w:br/>
        <w:t>ды. Аспанға қарады -- мұрнын көкке көтерді, тәк-</w:t>
        <w:br/>
        <w:t>каппарланды. Аспандағы айға қал созды -- қолдан</w:t>
        <w:br/>
        <w:t>келмеске цитылды. Аспанды алақандай, жерді те-</w:t>
        <w:br/>
        <w:t>бінгідей етті -- жұрттың апшысын қуырды, тықсыр:</w:t>
        <w:br/>
        <w:t>ды. Хепанынды таетап жібер - қолыңнан бір келсе,</w:t>
      </w:r>
    </w:p>
    <w:p>
      <w:r>
        <w:t>4 Қазақ тілішің сөздігі</w:t>
        <w:br/>
        <w:t>ені қыл, аяма. Аспанмен астасқан |таласқан, тілдескен,</w:t>
        <w:br/>
        <w:t>тірескен|-- зәулім биік, заңғар. Аспаннан түскен-</w:t>
        <w:br/>
        <w:t>дей --а) тәкаппар, менмен; ә) тосыннан, тұтқи</w:t>
        <w:br/>
        <w:t>ылдан. Аспанван тілегенімізді жерден берді -- кцтле-</w:t>
        <w:br/>
        <w:t>ген дұише, кездейсоқ оқиға. Аспан (күні шайдай</w:t>
        <w:br/>
        <w:t>ашық -- әуеде теңгедай бұлт жоқ. Аспаның ашық</w:t>
        <w:br/>
        <w:t>болсын (тілек) -- жаманшылық көрме.</w:t>
        <w:br/>
        <w:t>АСПАНДА 1. Көкке қарай самғап цшу, көтерілу.</w:t>
        <w:br/>
        <w:t>Қаздар -п ұшты. 2. Ауыс. Шарықтау, шалқу, құйқыл-</w:t>
        <w:br/>
        <w:t>жу, Мәдениет пен білім аспандап өрледі (1. Омаров).</w:t>
        <w:br/>
        <w:t>3. Ауыс. Асып-тасу, асқақтау. Әлгі Асықтың мінсіз</w:t>
        <w:br/>
        <w:t>баласы мүлдем аспандал кетіпті ғой (Бегалин).</w:t>
        <w:br/>
        <w:t>АСПАНДАЙ Аслан сияқты: биік, заңғар. -</w:t>
        <w:br/>
        <w:t>сеңгір (көз).</w:t>
        <w:br/>
        <w:t>АСПАНСЕРІК Ұшақтағы жолаушыларға қыз-</w:t>
        <w:br/>
        <w:t>мет көрсететін арнайы адам.</w:t>
        <w:br/>
        <w:t>АСПАП 1. Құрал&lt;айман, керек-жарақ. -бын</w:t>
        <w:br/>
        <w:t>көтеріп неліпті. 2. Музыкалық құрал. Құрманғазы</w:t>
        <w:br/>
        <w:t>атындағы ұлт -тар өркестрі.</w:t>
        <w:br/>
        <w:t>АСПАПТЫҚ: аспаптық музына -- аспаптарда</w:t>
        <w:br/>
        <w:t>ғана орындау үршін жазылған шығарма.</w:t>
        <w:br/>
        <w:t>АСПАПШЫ Музыкалық қцралды жасайтын</w:t>
        <w:br/>
        <w:t>адам, шебер.</w:t>
        <w:br/>
        <w:t>АСПА-ТӨКПЕ 1. Орынсыз ысыралқорлық, ша-</w:t>
        <w:br/>
        <w:t>шыл-төгушілік. - той. 2. Ауыс. Асқан молшы-</w:t>
        <w:br/>
        <w:t>дық, береке. - заман (жыл).</w:t>
        <w:br/>
        <w:t>АСПА-ТӨКПЕЛІК Ысыралқорлық, шашыл- төгу-</w:t>
        <w:br/>
        <w:t>шілік.</w:t>
        <w:br/>
        <w:t>АСПЕКТ Құбылыс, фактілерді түсіндірудегі жай.</w:t>
        <w:br/>
        <w:t>АСПИРАНТ Ғылыми-зерттеу жұмысына, ғылы</w:t>
        <w:br/>
        <w:t>мигледагогтік жимысқа әзірленіп жүрген адам.</w:t>
        <w:br/>
        <w:t>АСПИРАНТУРА Ғылым мамандарын даярлау</w:t>
        <w:br/>
        <w:t>дың мегізгі формасы.</w:t>
        <w:br/>
        <w:t>АСПИРИН фарм. Ыстықты қайтаратын крис</w:t>
        <w:br/>
        <w:t>талл тәрізді ақ дәрі.</w:t>
        <w:br/>
        <w:t>АССАЛАУМАҒАЛАЙКҮМ Амандық сұрасу. сә-</w:t>
        <w:br/>
        <w:t>лемдесиу.</w:t>
        <w:br/>
        <w:t>АССАМБЛЕЯ Халықаралық ұйым жүшелерінің</w:t>
        <w:br/>
        <w:t>жалпы жиналысы.</w:t>
        <w:br/>
        <w:t>АССИГНАЦИЯ тар. Ақша орнына жұмсайтын</w:t>
        <w:br/>
        <w:t>қағаз.</w:t>
        <w:br/>
        <w:t>АССИМИЛЯЦИЯ 1. Бір халықтың екінші халық-</w:t>
        <w:br/>
        <w:t>қа сікісіп кетші. 2. биол. Клетналарға жаңадан</w:t>
        <w:br/>
        <w:t>енген заттарды өсімдік, жәндік организмдерінің</w:t>
        <w:br/>
        <w:t>өзіме бейімдеп өзгертуі. 3. лингв. Бір дыбыстың</w:t>
      </w:r>
    </w:p>
    <w:p>
      <w:r>
        <w:t>екінші дыбысқа ықпалы.</w:t>
        <w:br/>
        <w:t>АССИМИЛЯЦИЯЛА Орғамизмге енген зат.тар-</w:t>
        <w:br/>
        <w:t>ды өзіне бейімдеп өзгерту, сіңіру.</w:t>
        <w:br/>
        <w:t>АССИСТЕНТ Жоғары оқу орындарында, опера</w:t>
        <w:br/>
        <w:t>цияларда дәрігерге, профессорға көмекші ғылыми</w:t>
        <w:br/>
        <w:t>қызметкер.</w:t>
        <w:br/>
        <w:t>АССОНАНС әйеб, Дауысты дыбыстардың ұй-</w:t>
        <w:br/>
        <w:t>қасуы.</w:t>
        <w:br/>
        <w:t>АССОЦИАЦИЯ 1. Мекемелер жен ұйымдардың</w:t>
        <w:br/>
        <w:t>немесе жеке адамдардың жалпы, шаруашылық,</w:t>
        <w:br/>
        <w:t>саясат, гылым жаме мәдениет салаларында белгілі</w:t>
        <w:br/>
        <w:t>бір мақсатқа жету үшін біріккен адағы. 2. псц-</w:t>
        <w:br/>
        <w:t>хол. Абам санасында болатын жеке психикалық</w:t>
        <w:br/>
        <w:t>процестердің арасындағы байланыс.</w:t>
        <w:br/>
        <w:t>АССОЦИАЦИЯЛАН Ассоциацияға тусу. бірігу</w:t>
        <w:br/>
        <w:t>АС-СУ Тамақтық дұние, тағам.</w:t>
        <w:br/>
        <w:t>АСТАМ І Белгілі бір мөлшерден артықтау,</w:t>
        <w:br/>
        <w:t>көбірек. Институтта алпыстан - ғылым қызмет-</w:t>
        <w:br/>
        <w:t>керлері бар.</w:t>
        <w:br/>
        <w:t>АСТАМ</w:t>
        <w:br/>
        <w:t>50</w:t>
        <w:br/>
        <w:t>АСХАНАШЫ</w:t>
        <w:br/>
        <w:t>АСТАМ П Өктем, цстем, асқақ. Құдағи, ас-</w:t>
        <w:br/>
        <w:t>там сөзім болса кешіріңіз (Қ. Мұхамеджанов).</w:t>
        <w:br/>
        <w:t>АСТАМДЫҚ Менмендік, астамшылық, асқақ-</w:t>
        <w:br/>
        <w:t>тық. Жітітке - жараспайды.</w:t>
        <w:br/>
        <w:t>АСТАМСЫ Кеуде көтеру, менменсу. -ған би.</w:t>
        <w:br/>
        <w:t>АСТАМШЫЛ Кекігейген, кекірт, кесір. - қылық.</w:t>
        <w:br/>
        <w:t>АСТАМШЫЛЫҚ Кесір-кесапаттық, дандайсу-</w:t>
        <w:br/>
        <w:t>шылық. 0 Астамтылық «өз -- орынсыз айтыл-</w:t>
        <w:br/>
        <w:t>ған кесір сөз.</w:t>
        <w:br/>
        <w:t>АСТАМЫРАҚ І Артықтиуу, көбігек. Бір айдан -.</w:t>
        <w:br/>
        <w:t>АСТАМЫРАҚ П Өктемдеу, асқақтау, үстемі-</w:t>
        <w:br/>
        <w:t>рек. Ол - сөйледі.</w:t>
        <w:br/>
        <w:t>АСТАНА Белгілі бір елдің өкімет орындары</w:t>
        <w:br/>
        <w:t>мен цкімет басшыларының орналасқан басты қа-</w:t>
        <w:br/>
        <w:t>ласы. орталығы. Астанамда Алматы талай той-</w:t>
        <w:br/>
        <w:t>ды тойладым (Шипин).</w:t>
        <w:br/>
        <w:t>АСТАНАЛЫҚ Астанаға тән, саған тиісті. -</w:t>
        <w:br/>
        <w:t>қала (жазушы, жігіт).</w:t>
        <w:br/>
        <w:t>АСТАН-КЕСТЕН 1. Әлем тапырық, ойран-</w:t>
      </w:r>
    </w:p>
    <w:p>
      <w:r>
        <w:t>топыр. Дүние -. 2. Алай-тулей, әлейім-тәлейім.</w:t>
        <w:br/>
        <w:t>Аспан да, жер де - аппақ түлей.</w:t>
        <w:br/>
        <w:t>АСТАПЫРАЛЛА діни. Ой, құдай-ай, құдай</w:t>
        <w:br/>
        <w:t>сақтасын. -, қайдағыны айтпашы, балам.</w:t>
        <w:br/>
        <w:t>АСТАР 1. Сырт киімнің. көрпенің ішкі жағы.</w:t>
        <w:br/>
        <w:t>-ы бар, - тігілген. 2. Ауыс. Кекесін сыр, ерекше</w:t>
        <w:br/>
        <w:t>мән. Сөзінің -ын түсінбеді. О Астар бола алмай-</w:t>
        <w:br/>
        <w:t>ды--- пар келхейді. тең ежес.</w:t>
        <w:br/>
        <w:t>АСТАРЛА 1. Сырт киімді астар салып тігу.</w:t>
        <w:br/>
        <w:t>Ішігін -п киетін. 2. Ойды жұмбақтап, ишаратпен</w:t>
        <w:br/>
        <w:t>айту. Сөзінде -п айтылған әзіл бар.</w:t>
        <w:br/>
        <w:t>АСТАРЛАС Негіздес, сарындас, цндес. Ойы</w:t>
        <w:br/>
        <w:t>халқының арманымен - жатыр.</w:t>
        <w:br/>
        <w:t>АСТАРЛЫ 1. Астар салған. астары бар. -</w:t>
        <w:br/>
        <w:t>швпан (киім). 2. Ауыс. Тура хағынада емес, кекесін</w:t>
        <w:br/>
        <w:t>түрде. - мән (мағына, ой). 09 Астарлы «өз --</w:t>
        <w:br/>
        <w:t>бейнелі, тұспал сөз.</w:t>
        <w:br/>
        <w:t>АСТАРЛЫҚ Астар боларлық, астарға лайық.</w:t>
        <w:br/>
        <w:t>- матв.</w:t>
        <w:br/>
        <w:t>АСТАРСЫЗ 1. Астар салынбаған, астары жоқ.</w:t>
        <w:br/>
        <w:t>- киім. 2. Ауыс. Бүклесіз, қалтықсыз. Қыз соңғы</w:t>
        <w:br/>
        <w:t>сөзін ешқандай - айта салған.</w:t>
        <w:br/>
        <w:t>АСТАС 1. Түйісу, цштасу, жалғасу. Бұғылы-</w:t>
        <w:br/>
        <w:t>ның асуы екі шыңның астасқан жері екен</w:t>
        <w:br/>
        <w:t>(С. Мұқанов). 2. Ауыс. Бірі жен бірі араласу,</w:t>
        <w:br/>
        <w:t>біте қайнасу, қабысу. Мінезі туа біткен</w:t>
        <w:br/>
        <w:t>қарапайымдылығымен -ып жатыр.</w:t>
        <w:br/>
        <w:t>АСТАУ 1. Ас салатын ағаштан ойып жаса-</w:t>
        <w:br/>
        <w:t>лған улкен кең ыдыс. Алдымызға бір - ет қой-</w:t>
        <w:br/>
        <w:t>ды. 2. Малға жем салып, су беретін науа. Науалы</w:t>
        <w:br/>
        <w:t>-дан суарып жатыр 0 Астау жон -- астау сияқ-</w:t>
        <w:br/>
        <w:t>ты төңкеріліп жатқан адырлы жер.</w:t>
        <w:br/>
        <w:t>АСТАУДАЙ Жап-жалпақ. сеп-семіз. Виелердің</w:t>
        <w:br/>
        <w:t>жоны -.</w:t>
        <w:br/>
        <w:t>АСТАУЛАН Жұжырлану, дөңгелену. -а білкен.</w:t>
        <w:br/>
        <w:t>АСТАУША Кішірек келген астау.</w:t>
        <w:br/>
        <w:t>АСТАУШАЛА Астауға цқсату. Жерді -п қаз-</w:t>
        <w:br/>
        <w:t>ды.</w:t>
        <w:br/>
        <w:t>АСТРА бат. Гүлді өсімдіктердің бір турі.</w:t>
        <w:br/>
        <w:t>АСТРОБИОЛОГИЯ Әлемнің барлық түкпірін-</w:t>
        <w:br/>
        <w:t>дегі тіршілікті зерттейтін ғылыми пан.</w:t>
        <w:br/>
        <w:t>АСТРОБОТАНИКА Аспан денелеріндегі өсімдік-</w:t>
        <w:br/>
        <w:t>тер дцниесін зерттейтін ғылым саласы.</w:t>
        <w:br/>
        <w:t>АСТРОГРАФ Аспан әлеміндегі денелерді фотоға</w:t>
        <w:br/>
        <w:t>туцсіретін аспап.</w:t>
        <w:br/>
        <w:t>АСТРОЛОҒ тар. Астрологиямен шуғылдана-</w:t>
      </w:r>
    </w:p>
    <w:p>
      <w:r>
        <w:t>тын адам.</w:t>
        <w:br/>
        <w:t>АСТРОЛОГИЯ элар. Жұлдыздардың орналасуы</w:t>
        <w:br/>
        <w:t>бойынша адамның болашағын болжауға болабы-</w:t>
        <w:br/>
        <w:t>жмыс дейтін ілім.</w:t>
        <w:br/>
        <w:t>АСТРОНОМ Астрономиямен шұғылданатын адам.</w:t>
        <w:br/>
        <w:t>АСТРОНОМИЯ Аспан денелері мең әлемнің қц</w:t>
        <w:br/>
        <w:t>рылысы және олардың дамуы жайындағы ғылым.</w:t>
        <w:br/>
        <w:t>АСТРОНОМИЯЛЫҚ Астроножияға тан, - са-</w:t>
        <w:br/>
        <w:t>ғат (жыл, дүрбі).</w:t>
        <w:br/>
        <w:t>АСТРОФИЗИКА астр. Аспан әлемімдегі деңелер-</w:t>
        <w:br/>
        <w:t>дің құрамын және құрылымын зерттейтін ғылым.</w:t>
        <w:br/>
        <w:t>АСТЫ 1. Бір заттың цетіме қарама-қарсы жақ</w:t>
        <w:br/>
        <w:t>беті. Жер -. 2. Белесті жердің баурайы. етек</w:t>
        <w:br/>
        <w:t>жағы. Мына белестің -нда апам аулы атыр. 3.</w:t>
        <w:br/>
        <w:t>Жататын, отыратын жері. Малдың -ң тазалады.</w:t>
        <w:br/>
        <w:t>-мда орындық. 4. Ауыс. Ерттелініп мінілген, мініліп</w:t>
        <w:br/>
        <w:t>жүр д. м. Жақсы ат болса әкімдердің -нда. 0 Асты-</w:t>
        <w:br/>
        <w:t>ша көпшік қайды -- біреуді орынсыз мақтап</w:t>
        <w:br/>
        <w:t>көтермеледі, қоллаштады. Астынан ит жүгіртіп,</w:t>
        <w:br/>
        <w:t>Үстінен құс ұшырды -- біреуді біреуге айдап салды.</w:t>
        <w:br/>
        <w:t>Астынан еу шыққандай -- асығыстық, қарбаластық.</w:t>
        <w:br/>
        <w:t>АСТЫҚ Жийай, тары, арла т.б. дәмді дақылдау-</w:t>
        <w:br/>
        <w:t>дың жалпы аты. - бастырды. ІІ Астық тиегіш</w:t>
        <w:br/>
        <w:t>(вехн.)-- астық тигуге арналған арнайы машцна.</w:t>
        <w:br/>
        <w:t>АСТЫҚТЫ Астығы жол, астығы кел. - алқап</w:t>
        <w:br/>
        <w:t>(өңір).</w:t>
        <w:br/>
        <w:t>АСТЫЛЫ-ҮСТІЛІ Қос қабатты, екі қатарлы.</w:t>
        <w:br/>
        <w:t>- үй,</w:t>
        <w:br/>
        <w:t>АСТЫН-ҮСТІН Қалай болса солай, бейберекет.</w:t>
        <w:br/>
        <w:t>Өл - сөйлей салатын еді.</w:t>
        <w:br/>
        <w:t>АСТЫҢҒЫ Төменгі, ақырғы. - ерін (қабат, үй).</w:t>
        <w:br/>
        <w:t>АСТЫР өз:. етіс. Ас-тыр. 9 Қазан астыр--</w:t>
        <w:br/>
        <w:t>қазанға тамақ салып пісірту. Атпқа қазан астыр-</w:t>
        <w:br/>
        <w:t>ма (Мақал).</w:t>
        <w:br/>
        <w:t>АСТЫРТЫН Жасырын, құпия. - ұйым (өрекет,</w:t>
        <w:br/>
        <w:t>байланыс).</w:t>
        <w:br/>
        <w:t>АСТЫ-ҮСТІ 1. Бір нәрсенің астыңғы жағы</w:t>
        <w:br/>
        <w:t>мен үстіңгі жағы. 2. Киін-кешектің астары мен</w:t>
        <w:br/>
        <w:t>тысы. Бөзден көрпенің -. о Асты-үстіне келтірді</w:t>
        <w:br/>
        <w:t>шығарды |-- астан-кестен еттті, ұйқы-тұйқысын</w:t>
        <w:br/>
        <w:t>шығарды. Асты үстіне түсті -- құрдай жорғалады,</w:t>
        <w:br/>
        <w:t>аяғынан тік тұрды. Астын-үстің қазбалады -</w:t>
        <w:br/>
        <w:t>жер-жебіріне жетіп ұрысты, сөкті.</w:t>
        <w:br/>
        <w:t>АСУ 1. Тау жотасының өтуге қолайлы аласа</w:t>
        <w:br/>
        <w:t>жері. Көш -ға жақындады. 2. Ауыс. Өмір өткелі,</w:t>
        <w:br/>
        <w:t>белесі. Табыс пен өрлеудің -ларына жеттік. 0 Асу</w:t>
        <w:br/>
        <w:t>бермеді -- жол бермеді, вткізбеді.</w:t>
        <w:br/>
        <w:t>АСУ-АСУ Белес-белес. қырқа-қырқа.</w:t>
      </w:r>
    </w:p>
    <w:p>
      <w:r>
        <w:t>белдер жатыр.</w:t>
        <w:br/>
        <w:t>АСУЛЫ Асуы көп, белесбелес. - тау.</w:t>
        <w:br/>
        <w:t>АСУСЫЗ: асусыз асқар бел -- өткел бермес биін,</w:t>
        <w:br/>
        <w:t>жол таплас қиыншылық.</w:t>
        <w:br/>
        <w:t>АСФАЛЬТ Жолға, көшеге. жаяу жолға төселе-</w:t>
        <w:br/>
        <w:t>тін қара майлы. цементті уақ тас.</w:t>
        <w:br/>
        <w:t>АСФАЛЬТТА Асфальт төсеу, жак, -ған көшелер.</w:t>
        <w:br/>
        <w:t>АСФАЛЬТТЫ Агфальт төселген, салыңған. -</w:t>
        <w:br/>
        <w:t>көше (жол).</w:t>
        <w:br/>
        <w:t>АСХАНА Қоғамдық тамақтандыру орны. -та</w:t>
        <w:br/>
        <w:t>барыл тамақтанайық.</w:t>
        <w:br/>
        <w:t>АСХАНАЛЫҚ Асханаға арналған, соған тән.</w:t>
        <w:br/>
        <w:t>- бвлме.</w:t>
        <w:br/>
        <w:t>АСХАНАШЫ Агханада тамақ істейтін адам,</w:t>
        <w:br/>
        <w:t>аспаз. - ас дайындады.</w:t>
        <w:br/>
        <w:t>Алда -</w:t>
        <w:br/>
        <w:t>АТТЫ</w:t>
        <w:br/>
        <w:t>55</w:t>
        <w:br/>
        <w:t>АУДАРЫСТЫР</w:t>
        <w:br/>
        <w:t>АТТЫ Ат мінген, астында аты бар. 9 Ат-</w:t>
        <w:br/>
        <w:t>тыға жол, ауыздыға сөз бермейді -- сөзуар, сөзшең.</w:t>
        <w:br/>
        <w:t>АТТЫЛЫ-ЖАЯУЛЫ Ат мінген. жаяу жүрген,</w:t>
        <w:br/>
        <w:t>аралас-құралас. - бір топ адам келе жатыр.</w:t>
        <w:br/>
        <w:t>АТУ-АСУ Қырыл-жою. езіл-жаншу.</w:t>
        <w:br/>
        <w:t>АТҰЛТАН көне. Жандайшап, барып кел, шау-</w:t>
        <w:br/>
        <w:t>ып кел. Ақтайдың айналасында атултан болып</w:t>
        <w:br/>
        <w:t>жүрген жалаң тестер бірталай (Көшімов).</w:t>
        <w:br/>
        <w:t>АТҰСТАР этногр. Еркек бала, ұл.</w:t>
        <w:br/>
        <w:t>АТШАБАР көне. Би-болыстың, ұлықтың жар-</w:t>
        <w:br/>
        <w:t>лығын халыққа жеткізетін хабаршы. шабарман.</w:t>
        <w:br/>
        <w:t>Атын танаулатып, - да жетті.</w:t>
        <w:br/>
        <w:t>АТ-ШАПАН этиогр. 1. Құрметті адамға бері-</w:t>
        <w:br/>
        <w:t>летін сыйлық, тарту. 2. Кінәлы адамға сала-</w:t>
        <w:br/>
        <w:t>тын айыл. Ат-шалан айып ғалды.</w:t>
        <w:br/>
        <w:t>АТШОҢҚАЙ Қоғаның ақ сүйрік тамыры. Арал-</w:t>
        <w:br/>
        <w:t>дағылар атшоңқай жеп жатқан көрінеді (Нәжі-</w:t>
        <w:br/>
        <w:t>меденов).</w:t>
        <w:br/>
        <w:t>АТШУ Түйені жүргізу үшін айтылатын иш</w:t>
        <w:br/>
        <w:t>арат сөз.</w:t>
      </w:r>
    </w:p>
    <w:p>
      <w:r>
        <w:t>АТІНЫ Ат бағатын, ат айдаушы адам.</w:t>
        <w:br/>
        <w:t>АТШЫЛЫҚ Ат бағушылық, атқосшылық.</w:t>
        <w:br/>
        <w:t>АТЫҒЫРЫЛ Жұлыну. тылыршу, тықыршу.</w:t>
        <w:br/>
        <w:t>Жылтыр қунақ құланша атығырыдып тұрғаны</w:t>
        <w:br/>
        <w:t>(Аймауытов).</w:t>
        <w:br/>
        <w:t>АТЫ-ЖӘНІ Кім екендігі, өзі мен әкесі туралы.</w:t>
        <w:br/>
        <w:t>мәлімет. - кім? 0 Аты-жөні жоқ -- бас жақ, көз</w:t>
        <w:br/>
        <w:t>жоқ; бст алды, жөн-жосықсыз.</w:t>
        <w:br/>
        <w:t>АТЫЗ кәсіб. Суаратын егіс танабының шах-</w:t>
        <w:br/>
        <w:t>мат түріңде жасалған көрінісі, Кең атызды ұсақ</w:t>
        <w:br/>
        <w:t>атыздарға тор көздеп белді (С.Мұқанав).</w:t>
        <w:br/>
        <w:t>АТЫЗДА Атыз жасау. атызғатызға бөлу.</w:t>
        <w:br/>
        <w:t>АТЫЗДАЙ: көзі атыздай болды - үрейі ұшып,</w:t>
        <w:br/>
        <w:t>қорқып кетті.</w:t>
        <w:br/>
        <w:t>АТЫҚТЫР Атын қайталап айтып, аузын (құ</w:t>
        <w:br/>
        <w:t>лағын) үйрету.</w:t>
        <w:br/>
        <w:t>АТЫМ Бір ататындай өлшем, мөлшер. Қарт</w:t>
        <w:br/>
        <w:t>алақанына насыбайдың соңғы атымын салып алды</w:t>
        <w:br/>
        <w:t>(Жұмаділов).</w:t>
        <w:br/>
        <w:t>АТЫМЕН Мүлде, тілпі. - жоқ (көрінбейді).</w:t>
        <w:br/>
        <w:t>АТЫРАП Өлке, өңір. аймақ. Осы -та өскен.</w:t>
        <w:br/>
        <w:t>АТЫРАУ Өзеннің көлге, теңізге құяр сағасы.</w:t>
        <w:br/>
        <w:t>Жайық өзенінің -ы.</w:t>
        <w:br/>
        <w:t>АТЫРЫЛ Ышқынып атылу, ытқу. Аты “ып</w:t>
        <w:br/>
        <w:t>аспанға қарғыды.</w:t>
        <w:br/>
        <w:t>АТЫРЫН Секектеп црку. ыршу. Жас қыз</w:t>
        <w:br/>
        <w:t>еліктің лағындай -ып тұр.</w:t>
        <w:br/>
        <w:t>АТЫС Ұрыс, соғыс. Қала шетінде - болып жатыр.</w:t>
        <w:br/>
        <w:t>АТЫСПАҚ Соғыспақ, ұрыспақ. Үйреніскен жау</w:t>
        <w:br/>
        <w:t>т“қа жақсы (Мақал).</w:t>
        <w:br/>
        <w:t>АТЫСТЫР Біреуді біреуге айдап салу, өшіктіру,</w:t>
        <w:br/>
        <w:t>жауластыру. Біріне бірін -ып қойды.</w:t>
        <w:br/>
        <w:t>АТЫС-ШАБЫС Қырқыс, жанжал, шатақ.</w:t>
        <w:br/>
        <w:t>АТЫСЫП-ШАБЫСЫП Кескілесіп соғысу, жаң</w:t>
        <w:br/>
        <w:t>аямай црысу. Әскерлер айналасын ор қып қазып,</w:t>
        <w:br/>
        <w:t>- жатыр.</w:t>
        <w:br/>
        <w:t>АУ ТГ 1. Балық ұстайтын цакен сцзгі тор. -</w:t>
        <w:br/>
        <w:t>салды. 2. Құс ұстауға арналған тұзақ тор. Қыран</w:t>
        <w:br/>
        <w:t>ға түсті. 0 Ау майлансын (тілек)-- торға ба-</w:t>
        <w:br/>
        <w:t>лық көл тцесін, олжалы бол.</w:t>
        <w:br/>
        <w:t>АУ ПІ Бұт кшімнің екі балағының түйіскен</w:t>
        <w:br/>
        <w:t>жері. Шалбарының -ы салақтап кеткен. 0 Ауы</w:t>
        <w:br/>
        <w:t>атқа, аузы аққа қа) жарымаған -- тойып та</w:t>
        <w:br/>
        <w:t>мақ ішпеген, кедей, Ауынан қағынған -- қатыны</w:t>
      </w:r>
    </w:p>
    <w:p>
      <w:r>
        <w:t>өле беретін еркекке айтылады.</w:t>
        <w:br/>
        <w:t>АУШ 1. Евліктің үстінен жүктің бір жағы-</w:t>
        <w:br/>
        <w:t>на қарай лықсып тусуі. ауытқуы. Жүк -ып</w:t>
        <w:br/>
        <w:t>кетті. 2. Белгілі бір шамадан, межеден ағу. Ол</w:t>
        <w:br/>
        <w:t>түс -а жетті. 8. Ауысу. вту, көшу. Байдың жы-</w:t>
        <w:br/>
        <w:t>лқысы артельге -атын болды. 4. Мекен-жайын</w:t>
        <w:br/>
        <w:t>тастап, басқа жаққа қоныс аудару. Әкем 1916</w:t>
        <w:br/>
        <w:t>жылы Қытай -ып барады. О Ауа жайылды -</w:t>
        <w:br/>
        <w:t>бетінен кетті, қисынсыз сөйледі.</w:t>
        <w:br/>
        <w:t>АУЛУ 1. Шақырғанға берілетін жауап сөз.</w:t>
        <w:br/>
        <w:t>Балам-ау. 2. Жұрттың назарын өзіне қарату үшін</w:t>
        <w:br/>
        <w:t>айтылатын цшарат сөз. - Ау, жітіттер!</w:t>
        <w:br/>
        <w:t>АУЛ Жан-жандар мен өсімдіктің тіршілік</w:t>
        <w:br/>
        <w:t>епшіңе өте қажетті, түссіз, шіссіз зат. Таза</w:t>
        <w:br/>
        <w:t>ауа жұтты. П Ауа райы-- белгілі бір уақыт-</w:t>
        <w:br/>
        <w:t>тағы атмосфералық жағдай. кұн реңі.</w:t>
        <w:br/>
        <w:t>АУАДАЙ Ауа сияқты. ауа тәрізді - жеңіз</w:t>
        <w:br/>
        <w:t>(түссіз). 0 Ауадай қажет -- өте ділгір, қажелі.</w:t>
        <w:br/>
        <w:t>АУАН Ыңғай, икем. ырық. Жолдасымның -ына</w:t>
        <w:br/>
        <w:t>карадым.</w:t>
        <w:br/>
        <w:t>АУГЕР Аңқұжар. аушы. - адам.</w:t>
        <w:br/>
        <w:t>АУҒАН Ауғаныстанның негізгі халқы.</w:t>
        <w:br/>
        <w:t>АУҒЫН І Ауыл келген. босқын. - бәкен.</w:t>
        <w:br/>
        <w:t>АУҒЫН ИП Тиелген жцктің бір жағына ауып кетші.</w:t>
        <w:br/>
        <w:t>АУБЫШТА Қайта-қайта ауа беру.</w:t>
        <w:br/>
        <w:t>АУДАН 1. Экономикалық. географиялық белгі-</w:t>
        <w:br/>
        <w:t>деріне қарай бөлінген белгілі бір аймақ. Өндірісті</w:t>
        <w:br/>
        <w:t>-, ауылшаруашылық -. 2. Бір облысқа қарайтын</w:t>
        <w:br/>
        <w:t>жердің әкімшілік-территориялық жағынан бөлінген</w:t>
        <w:br/>
        <w:t>бөлігі. -ға кетті, -да жүр. 3. геом. Геометриялық</w:t>
        <w:br/>
        <w:t>фигураларды мөлшер жағынан сипаттайтын негіз</w:t>
        <w:br/>
        <w:t>гі математикалық шамалардың бірі. -ның өлшеу</w:t>
        <w:br/>
        <w:t>бірлігі: шаршы см, шарты м, шаршы км, т. 6.</w:t>
        <w:br/>
        <w:t>АУДАНАРАЛЫҚ Аудан мен аудан арасында</w:t>
        <w:br/>
        <w:t>болатын, өтетін. - жарыс.</w:t>
        <w:br/>
        <w:t>АУДАНДА Аудан-ауданга бөлу.</w:t>
        <w:br/>
        <w:t>АУДАНДАС Бір ауданда тұратын, жерлес. -</w:t>
        <w:br/>
        <w:t>жігіт.</w:t>
        <w:br/>
        <w:t>АУДАНДАСТЫР Белгілі бір ауданға бейімдел цй-</w:t>
        <w:br/>
        <w:t>рету, жерсіндіру. Қойды тұқымына қарай -ған жен.</w:t>
        <w:br/>
        <w:t>АУДАНДЫҚ Аудан көлеміндегі, ауданға тән.</w:t>
        <w:br/>
        <w:t>- әкім.</w:t>
        <w:br/>
        <w:t>АУДАР 1. Бір нәрсенің астын үстіне шығарыл</w:t>
        <w:br/>
        <w:t>қопару. Жер -ды. 2. Бір мәрсені олай-бұлай төңкеру.</w:t>
        <w:br/>
        <w:t>аударыстыру. 8. Бір нәрсені құлатып алу. Ол</w:t>
        <w:br/>
        <w:t>арбасын -ып аяды. 4. Бір жерден екінші бір жерге</w:t>
        <w:br/>
        <w:t>кошіру. Алманың көшетін -ып отырғызды. 5. Бір</w:t>
      </w:r>
    </w:p>
    <w:p>
      <w:r>
        <w:t>тілден екінші бір тілге көшіріл айтып беру. ба</w:t>
        <w:br/>
        <w:t>яндау. Орысшадан қазақшаға -ды. б. Бір нәрсенің</w:t>
        <w:br/>
        <w:t>бағыт-бағдарын басқа жаққа бұру. бағыттау. Ол</w:t>
        <w:br/>
        <w:t>әңгімені басқа жаққа -ды. 7. Ауыс. Кімәны біреуге</w:t>
        <w:br/>
        <w:t>арту, жабу. Бар бәлені досына -ды. 8. Күшлен</w:t>
        <w:br/>
        <w:t>көшіру, сиргінге ишырату. Байларды жер аударды.</w:t>
        <w:br/>
        <w:t>АУДАРМА Бір тілден екінші бір тілге жазбаша</w:t>
        <w:br/>
        <w:t>немесе ауызша аударылған текст. Еркін -. сөзбе-</w:t>
        <w:br/>
        <w:t>сөз -.</w:t>
        <w:br/>
        <w:t>АУДАРМАШЫ Бір тілден екінші тілге аудару</w:t>
        <w:br/>
        <w:t>мен шұғылданатын адам.</w:t>
        <w:br/>
        <w:t>АУДАРМАШЫЛЫҚ Аударманы кәсіл стушілік,</w:t>
        <w:br/>
        <w:t>аудармамен шұғылданушылық.</w:t>
        <w:br/>
        <w:t>ЖУДАРЫП-ТӨҢКЕР Астын-цстіне шығару. тап</w:t>
        <w:br/>
        <w:t>тіштеп қарау. -іп қарады.</w:t>
        <w:br/>
        <w:t>АУДАРЫСПАҚ Қазақ халқының ат цстінде</w:t>
        <w:br/>
        <w:t>тартысып ойнайтын спорт ойыны. - ойнадық.</w:t>
        <w:br/>
        <w:t>АУДАРЫСТЫР 1. Бір нәрсені астын - цстіне</w:t>
        <w:br/>
        <w:t>шығарып араластыру. Шешем етті -ып қояды.</w:t>
        <w:br/>
        <w:t>АРЫЛДАТ</w:t>
        <w:br/>
        <w:t>48</w:t>
        <w:br/>
        <w:t>АСКАНИЯ</w:t>
        <w:br/>
        <w:t>АРЫЛДАТ өзг. етіс. Арылда-т.</w:t>
        <w:br/>
        <w:t>АРЫМАЙ-ТАЛМАЙ Лтаршал-шалдықпай, қа-</w:t>
        <w:br/>
        <w:t>жымай-талмай, Ол - еңбек етті.</w:t>
        <w:br/>
        <w:t>АРЫН 1. Еклін, қарқын, тегеурін. Аттың -ы</w:t>
        <w:br/>
        <w:t>басылып қалды. 2. Ағын, ағыс. -ы қатты өзен,</w:t>
        <w:br/>
        <w:t>АРЫНДА 1. Аттың ауыздықпен алысып, бой</w:t>
        <w:br/>
        <w:t>бермеуі. -ған ақбоз ат. 2. Су, баран сияқты таби</w:t>
        <w:br/>
        <w:t>ғаттың дилей күшінің екпіндеп соғуы. Боран -п</w:t>
        <w:br/>
        <w:t>тұр. 3. Ауыс. Леліру, екпіндеп ие бермеу. “п сөйледі.</w:t>
        <w:br/>
        <w:t>АРЫНДАУЫҚ 1. Арындағыш, арыншыл. - жыл-</w:t>
        <w:br/>
        <w:t>қы. 2. Ауыс. Қыңыр, қисық. Ақылдан яда адам</w:t>
        <w:br/>
        <w:t>арындауық болады (С. Омаров).</w:t>
        <w:br/>
        <w:t>АРЫНДЫ 1, Арыны күшті, тегеурінді. - ат</w:t>
        <w:br/>
        <w:t>(ақын, күй, жел). 2. Ағысы кцшті, ағынді</w:t>
        <w:br/>
        <w:t>АРЫНШЫЛ Арындағыш, арындап сөйлейтің,</w:t>
        <w:br/>
        <w:t>- ақын.</w:t>
        <w:br/>
        <w:t>АРЫП-АШ Жадап-жудеу, азыл-тозу. -ып қай-</w:t>
        <w:br/>
        <w:t>дан жүрсің?</w:t>
        <w:br/>
        <w:t>АРЫП-ТАЛЬТІ Шаршал-шалдығып, өліп-талып.</w:t>
        <w:br/>
        <w:t>-, азар жеттік.</w:t>
      </w:r>
    </w:p>
    <w:p>
      <w:r>
        <w:t>АРЫРАҚ Әрі таман, әрі қарай. - отыр.</w:t>
        <w:br/>
        <w:t>АРЫС 11. Арба-шананың қос жетегі, тәртесі.</w:t>
        <w:br/>
        <w:t>Арбаның -ы. 2. Ву, тайла, ата. Алты -тың</w:t>
        <w:br/>
        <w:t>баласымыз.</w:t>
        <w:br/>
        <w:t>АРЫС ПІ 1. Үйдің төбесіне көлденең салатын</w:t>
        <w:br/>
        <w:t>мықты жуан белағаш. 2. Ауыс. Қадірменді ер</w:t>
        <w:br/>
        <w:t>азамат. Талай ұй -ынан айрылды.</w:t>
        <w:br/>
        <w:t>АРЫС ШІ бола. Қара бидай. Егістік жерге арыс,</w:t>
        <w:br/>
        <w:t>арпа, зығыр егіледі (Рахимов).</w:t>
        <w:br/>
        <w:t>АРЫС ІУ Шошала үйде ет ілуге арналған сал-</w:t>
        <w:br/>
        <w:t>дау ағаш.</w:t>
        <w:br/>
        <w:t>АРЫСТА 1. Емін-еркін дем алу, тынығу. Асу-</w:t>
        <w:br/>
        <w:t>асу белдерді арыстадым (Шал ақын). 2. Ауыс.</w:t>
        <w:br/>
        <w:t>Кемеліне қеліп жетілу, өркендеп асу. Отызда ор</w:t>
        <w:br/>
        <w:t>қояндай -дым,</w:t>
        <w:br/>
        <w:t>АРЫСТАЙ Ортан қолдай, бір деген. Ол - азамат.</w:t>
        <w:br/>
        <w:t>АРЫСТАН І 1. Мысық тұқымдас ең ірі</w:t>
        <w:br/>
        <w:t>жыртқыш аң. 2. Ауыс. Ер жүрек, қайсар, мық-</w:t>
        <w:br/>
        <w:t>ты. Алашта ертеде өткен ені арыстан. Ер Көкше,</w:t>
        <w:br/>
        <w:t>Ер Қосайдай ер бола ма? (Мяғжан). 0 Арыстан</w:t>
        <w:br/>
        <w:t>жүректі -- батыл, ер. Арыстан кеуде (төс) -- зор</w:t>
        <w:br/>
        <w:t>денелі, кеуделі. Арыстанның аузында, түрікпеннің</w:t>
        <w:br/>
        <w:t>төрінде -- қиын жол, ауыр іс.</w:t>
        <w:br/>
        <w:t>АРЫСТАН ПІ астр. Он екі зобиак шоқжұлды-</w:t>
        <w:br/>
        <w:t>зының бірі.</w:t>
        <w:br/>
        <w:t>АРЫСТАНДАЙ Арыстан сияқты айбатты.</w:t>
        <w:br/>
        <w:t>қаһарлы. сұсты. Алдында - біреу түр.</w:t>
        <w:br/>
        <w:t>АРЫСТАНША Арыстан сияқтаныл, арыстанға</w:t>
        <w:br/>
        <w:t>цқсап. - қарғыды.</w:t>
        <w:br/>
        <w:t>АС 11. Адам баласының қоректік заты, тағам.</w:t>
        <w:br/>
        <w:t>Ас-адамның арқауы. (Мақал). 2. Қорек, кар. Өсім-</w:t>
        <w:br/>
        <w:t>дік күннен алады ас (Шәкәрім), 3. көне. Өлген</w:t>
        <w:br/>
        <w:t>адамды еске тисіріп, құрметтеу салты. Әкесінің</w:t>
        <w:br/>
        <w:t>-ында көрген. ГІ Ас бұршақ -- бұршақ тұқым-</w:t>
        <w:br/>
        <w:t>дас, бір жылдық өсімдік. Ас жаулық -- дастарқан,</w:t>
        <w:br/>
        <w:t>ас орамал. Ас қорыту -- ішкен асты денеге сіңіру.</w:t>
        <w:br/>
        <w:t>Ас тұз-- тағамға пайдаланатын тұз. Ас үй-</w:t>
        <w:br/>
        <w:t>ас пісіретін болме. 9 Ас дәм, тамақ| ауыз тиді --</w:t>
        <w:br/>
        <w:t>дәм татты, құр ауыз шықпады. Ас батпады --</w:t>
        <w:br/>
        <w:t>сары уайымға салынмыл, көңілі алаң болды. Ас</w:t>
        <w:br/>
        <w:t>қайырды -- тағамды жеп балып, бата берді. Ас</w:t>
        <w:br/>
        <w:t>рім -- екі сағаттай уақыт өлшемі. Ав ұста-</w:t>
        <w:br/>
        <w:t>ды ас-суға басшылық етті. ие болды. Асын</w:t>
        <w:br/>
        <w:t>берді - өлген адамның жылын өткізді, Ас ішіп,</w:t>
        <w:br/>
        <w:t>аяқ босатар -- арам тамақ, жатып ішер.</w:t>
        <w:br/>
        <w:t>АСН 1. Қазанға тамақ салыл пісіру. Апасы</w:t>
        <w:br/>
        <w:t>ст -ты. 2. Бір заттың цстіне салыл қою. арту.</w:t>
        <w:br/>
        <w:t>Қолын мойнына -ты. 8. Дарға іліп өлтіру. жазда-</w:t>
        <w:br/>
        <w:t>лау. Дарға -ты.</w:t>
        <w:br/>
        <w:t>АСШІ 1. Бір жерден өтіп, келесі жерге бағыт</w:t>
        <w:br/>
        <w:t>алу. 2. Белгілі бір мөлшерден өту. Сағат бірден</w:t>
      </w:r>
    </w:p>
    <w:p>
      <w:r>
        <w:t>-ып барады. 8. Артылу. озу. Оқу ақып, өнер то-</w:t>
        <w:br/>
        <w:t>қып, Қатарыңнан ае, інім (Иманбаева). 4. Ауыс.</w:t>
        <w:br/>
        <w:t>Кеудесіне нан пісу, дамдайсу. көзінің еті өсу. Бармын</w:t>
        <w:br/>
        <w:t>деп аспа, жоқпын деп саспа (Мақал). 5. Көмекшілік</w:t>
        <w:br/>
        <w:t>мәнде қолданыл, жарау. қосылу деген мән білдіреді.</w:t>
        <w:br/>
        <w:t>Існе -ты, жүзеге -ты, пайдаға -ты, кәдеге -ты.</w:t>
        <w:br/>
        <w:t>АСА І Дәрежелі адамдар (хан. би. қожа т.б.)</w:t>
        <w:br/>
        <w:t>қолына цетайтын ерекше таяқ. Қолында - таяқ.</w:t>
        <w:br/>
        <w:t>АСА П Ауызды толтыра, қомағайланып та-</w:t>
        <w:br/>
        <w:t>мақ жеу. Ет -ды. 0 Асарың асап, жасарын жаса-</w:t>
        <w:br/>
        <w:t>ған -- ұзақ өмір суріп, дәурені өткен, жасы жет-</w:t>
        <w:br/>
        <w:t>кен.</w:t>
        <w:br/>
        <w:t>АСА Ш Өте, тым, соншалықты. - қолайлы</w:t>
        <w:br/>
        <w:t>(маңызды, күрделі); - үлкен (биік).</w:t>
        <w:br/>
        <w:t>АСАБА Той басқарушы; тамада.</w:t>
        <w:br/>
        <w:t>АСАДАЛ көне. Ыдыс-аяқ салып қоятын биік</w:t>
        <w:br/>
        <w:t>кең шкаф; буфет. Сол жақ босаға жанында сырлы</w:t>
        <w:br/>
        <w:t>асадал түр (Көшімов).</w:t>
        <w:br/>
        <w:t>АС. СА Биіктігі 2-3 метр бұтақты бұта.</w:t>
        <w:br/>
        <w:t>АСАЙ-МҮСЕЙ Мойынға асып не арқалап журе</w:t>
        <w:br/>
        <w:t>тін құрал-сайман, аппараттар.</w:t>
        <w:br/>
        <w:t>АСАЛЫ Асасы бар, аса цстаған. - қарт.</w:t>
        <w:br/>
        <w:t>АСАМ: бір асам -- бір асарлық өлшем.</w:t>
        <w:br/>
        <w:t>АС. ҒЫ Сары уайымға салынушылық. -ны</w:t>
        <w:br/>
        <w:t>қой (тагта).</w:t>
        <w:br/>
        <w:t>АСАНҚАЙҒЫЛАН Сары уайымға салыну, ұн</w:t>
        <w:br/>
        <w:t>жырғасы тусу.</w:t>
        <w:br/>
        <w:t>АСАР Жабылып жұмыс істеуге, көмекке</w:t>
        <w:br/>
        <w:t>шақыру; уме, мамыш. - жасады. 0 Асар көбейсін</w:t>
        <w:br/>
        <w:t>(пілек.) -- қуаныш молайсым Ӛ. м. Асар салды -</w:t>
        <w:br/>
        <w:t>көмекке жұртты шақырды, жинады.</w:t>
        <w:br/>
        <w:t>АСАР-АСПАС Жетержетлес. Кісі басынан - су.</w:t>
        <w:br/>
        <w:t>АСАРШЫ Біреудің қауырт жұмысына тегін</w:t>
        <w:br/>
        <w:t>көмек беретін жшынға қатысушы адам.</w:t>
        <w:br/>
        <w:t>АСАТ өзе. етіс. Аса-т. 9 Асатпай жатып құл-</w:t>
        <w:br/>
        <w:t>дық деме -- байыбына бармай жатыл, қорытынды</w:t>
        <w:br/>
        <w:t>шығарма.</w:t>
        <w:br/>
        <w:t>АСАТАЯҚ муз. Қазақтың көне музыкалық ас</w:t>
        <w:br/>
        <w:t>пабы.</w:t>
        <w:br/>
        <w:t>АСАТУ этногр. Табақта қалған етті дастар</w:t>
        <w:br/>
        <w:t>хан басындағыларға бірбір асатып өту дәстцрі.</w:t>
        <w:br/>
        <w:t>АСАУ 1. Жиген-құрың тимеген, қолда ұстал-</w:t>
        <w:br/>
        <w:t>жаған. - ат (бие). 2. Ауыс. Бұла болып өскен;</w:t>
        <w:br/>
        <w:t>ерке, тентек. - жігіт (келіншек). З. Ауыс. Бұрқ</w:t>
        <w:br/>
        <w:t>сарқ еткен, дүлей. - өзен (боран, толқын). Асау</w:t>
        <w:br/>
        <w:t>қымыз -- ақырыл ашыған ашы қымыз. 5</w:t>
      </w:r>
    </w:p>
    <w:p>
      <w:r>
        <w:t>АСАУДАЙ 1. Асау тәрізді. Жаңа үйреткен -.</w:t>
        <w:br/>
        <w:t>2. Асау күйінде. - мінді.</w:t>
        <w:br/>
        <w:t>АСАУКӨК жерг. Қонақасы бергеннен кейінгі қонақ-</w:t>
        <w:br/>
        <w:t>қа ән салғызып, ойын ойнау дәстцрі; қонақкаде.</w:t>
        <w:br/>
        <w:t>АСАУЛАН Асаулық жінез көрсету; тулау.</w:t>
        <w:br/>
        <w:t>АСАУЛАУ Жуас емес, асауырақ. - ат.</w:t>
        <w:br/>
        <w:t>АСАУЛЫҚ Қолға цйретілмегендік, асау бол-</w:t>
        <w:br/>
        <w:t>ғандық.</w:t>
        <w:br/>
        <w:t>АСАУСЫ Жиуген-құрық көрмей, асаулыққа бойы</w:t>
        <w:br/>
        <w:t>йреніп қалу. Биелері -п қалыпты.</w:t>
        <w:br/>
        <w:t>АСБЕСТ мик. Жылу жібермейтін. отқа төзімді</w:t>
        <w:br/>
        <w:t>минерал.</w:t>
        <w:br/>
        <w:t>АСКАНИЯ Биязы жүнді қой тұқымы.</w:t>
        <w:br/>
        <w:t>АШПАЛЫ</w:t>
        <w:br/>
        <w:t>60</w:t>
        <w:br/>
        <w:t>АШЫ</w:t>
        <w:br/>
        <w:t>АПШПАЛЫ Ашыл-жабуға ыңғайлы. - есік (терезе,</w:t>
        <w:br/>
        <w:t>көпір).</w:t>
        <w:br/>
        <w:t>АТПТАН-АПШЕ Тұқ сызбай,</w:t>
        <w:br/>
        <w:t>жүрдім.</w:t>
        <w:br/>
        <w:t>АШТЫҚ 1. Тамақ ішлегендіктен болатын кцй-</w:t>
        <w:br/>
        <w:t>зеліс. -тан басы айналады. 2. Ашаршылық, жоқшы-</w:t>
        <w:br/>
        <w:t>лық. Ауылды - жайлады.</w:t>
        <w:br/>
        <w:t>АШТЫҚ-ЖАЛАҢАШТЫҚ Жоқшылық,</w:t>
        <w:br/>
        <w:t>шылық.</w:t>
        <w:br/>
        <w:t>АШТЫ-ТОҚТЫ Ашла-жалапл, бірде аш, бірде</w:t>
        <w:br/>
        <w:t>тоң. - бірге тұрды.</w:t>
        <w:br/>
        <w:t>АШУ 1 Адаяның ыза мен реніштен лайда</w:t>
        <w:br/>
        <w:t>болатын кұй-қалпы. 0 Ашуға міңді |басты|--</w:t>
        <w:br/>
        <w:t>бұлқан-талқан болды, қаһарланды. Ашу үстінде -</w:t>
        <w:br/>
        <w:t>ызалы күйде. Ашу шақырды -- ашуланды, кейіді,</w:t>
        <w:br/>
        <w:t>ренжіді. Алтуы мұрнының (тілінің) ұшында -- тыз</w:t>
        <w:br/>
        <w:t>етпе, тез ашуланып. тез қайтатын. Ашуын</w:t>
        <w:br/>
        <w:t>алды -- ашулангандықтан біреуге сақтықты.</w:t>
        <w:br/>
        <w:t>Алтуыңды бер -- ашуланған адамнан қай Йеп втімді.</w:t>
        <w:br/>
        <w:t>АШУ П Ферменттер әсерінен органикалық зат-</w:t>
        <w:br/>
        <w:t>тардың биохимиялық жолдармен өзгеріп және</w:t>
        <w:br/>
        <w:t>ыдырап, спирт, көмірқышқыл газы, жетан. су-</w:t>
        <w:br/>
        <w:t>тек т.б. заттарға айналуы. -ы жеткен қымыз.</w:t>
        <w:br/>
        <w:t>АШУАЙТШӨП бот. Сортаңды жерге өсетін</w:t>
        <w:br/>
        <w:t>ашы шөп.</w:t>
      </w:r>
    </w:p>
    <w:p>
      <w:r>
        <w:t>АШУ-АРАЗДЫҚ Наразылық, вшленділік. Ол</w:t>
        <w:br/>
        <w:t>тты да елемеді.</w:t>
        <w:br/>
        <w:t>АШУДАС Түссіз. мөлдір кристалл.</w:t>
        <w:br/>
        <w:t>АШУҚОР Ызақор, ашуланшақ.</w:t>
        <w:br/>
        <w:t>АШУЛАН Ашу шақырыл ызалану, долдану.</w:t>
        <w:br/>
        <w:t>Қатын ашуланса, қазан қайнатар (Мақал).</w:t>
        <w:br/>
        <w:t>АТПУЛАНҒЫШ Ашуға тез берілетін, ашушаң.</w:t>
        <w:br/>
        <w:t>АПШГУЛАНШАҚ Ашушаң, ызақор.</w:t>
        <w:br/>
        <w:t>АШУЛАНШАҚТАУ МЫзақорлау. ашуқой. - әйел</w:t>
        <w:br/>
        <w:t>(қыз).</w:t>
        <w:br/>
        <w:t>АШУЛАНШАҚТЫҚ Ызақорлық, ашуқойлық.</w:t>
        <w:br/>
        <w:t>АШУЛЫ І Ашуға мінген, ызалы. - әке (әйел).</w:t>
        <w:br/>
        <w:t>АШУЛЫ П Ашық қалған, жабылмаған.</w:t>
        <w:br/>
        <w:t>АШУСЫЗ І Кейіссіз. ренішсіз. - сөйлемеді.</w:t>
        <w:br/>
        <w:t>АШУСЫЗ П Жабық куйінде, ашылмаған. Есін</w:t>
        <w:br/>
        <w:t>т қалды.</w:t>
        <w:br/>
        <w:t>нәр татпай. -</w:t>
        <w:br/>
        <w:t>тар-</w:t>
        <w:br/>
        <w:t>АШУШАҢ Ашуланшақ, ызақор. - болып кетіпті.</w:t>
        <w:br/>
        <w:t>АШУШАҢДЫҚ Ызақорлық, ашуланшақтық.</w:t>
        <w:br/>
        <w:t>-тан келетін пайда жоқ.</w:t>
        <w:br/>
        <w:t>АШУ-ЫЗА Долданған ренішті қалып, күй.</w:t>
        <w:br/>
        <w:t>АШЫ І Тұзды көлдің сазы. Терінің майын</w:t>
        <w:br/>
        <w:t>кетіру үшін -ға салды.</w:t>
        <w:br/>
        <w:t>АШЫ П Органикалық заттарда болатын</w:t>
        <w:br/>
        <w:t>ыдырау, қышқылдану процесі, быжылдау. Қымыз</w:t>
        <w:br/>
        <w:t>жөнді -мапты.</w:t>
        <w:br/>
        <w:t>АШЫ ІП Дуылдал, тызылдап ауыру, жанға</w:t>
        <w:br/>
        <w:t>бату. Жараның аузы -п тұр.</w:t>
        <w:br/>
        <w:t>АШЫҒЫРАҚ Анығырақ, дәлірек, айқынырақ.</w:t>
        <w:br/>
        <w:t>Баламмен - сөйлестім.</w:t>
        <w:br/>
        <w:t>АШЫҚ |1 1. Төбесі, үсті, аузы, есігі жабылмай</w:t>
        <w:br/>
        <w:t>қалған. - қора (терезе, маптина, есік). 2. Ештеңесі</w:t>
        <w:br/>
        <w:t>жоқ. жалаңаш, бос тұрған. - жер (дала, алаң).</w:t>
        <w:br/>
        <w:t>3. Жауын-шашынсыз, бұлтсыз. - күн (аспан, вуа).</w:t>
        <w:br/>
        <w:t>4.Анық, айқын. - дауыс (үн, дыбыс, жауап).</w:t>
        <w:br/>
        <w:t>5. Онша қою емес, қанықпаған. - қызыл (сары,</w:t>
        <w:br/>
        <w:t>қоңыр, кек). 6. Жайдары, жарқын. Келін - адам</w:t>
        <w:br/>
        <w:t>екен. 7. Бүкпесіз, қалтқысыз. Мен - сөйлескенді</w:t>
        <w:br/>
        <w:t>ұнатамын, 8, Жасырын, жабық емес; барлығына</w:t>
        <w:br/>
        <w:t>бірдей. - жиналыс (дауыс, сот, әңгіме). ПІ Ашық</w:t>
        <w:br/>
        <w:t>буын (лингв.)-- дауысты дыбысқа біткен буын.</w:t>
      </w:r>
    </w:p>
    <w:p>
      <w:r>
        <w:t>Ашық рай (?рамжя.)-істің шақтық мағынасың</w:t>
        <w:br/>
        <w:t>білдіретін етістіктің түрі. Ашық сабақ (лед.)--</w:t>
        <w:br/>
        <w:t>бір мұғалімнің сабағына басқалар да қатысып,</w:t>
        <w:br/>
        <w:t>сын айту үшін өткізілетін сабақ. Ашық хат --</w:t>
        <w:br/>
        <w:t>газет-журнал бетімде басылған біреуге арналған</w:t>
        <w:br/>
        <w:t>хат. 9 Ашық ауыз-- аузында сөз тұрмайтын,</w:t>
        <w:br/>
        <w:t>аңқау, аңғырт. Ашық ауыздық - аузы берік емес-</w:t>
        <w:br/>
        <w:t>тік, аңғырттық.</w:t>
        <w:br/>
        <w:t>АШЫҚ П Аштық куйге ұшырау, қарын ашу.</w:t>
        <w:br/>
        <w:t>Тамақ болмай, біраз күн -ғып қалдық.</w:t>
        <w:br/>
        <w:t>АШЫҚ-ЖАРҚЫН Емен-жарқын, жайдары. Біз-</w:t>
        <w:br/>
        <w:t>бен - сөйлесті.</w:t>
        <w:br/>
        <w:t>АШЫҚ-ЖАРЫҚТА Қараңғы туслей, кцн барда.</w:t>
        <w:br/>
        <w:t>- асымызды ішіп алдық.</w:t>
        <w:br/>
        <w:t>АШЫҚТАН-АШЫҚ Көле-көрінеу, көріне көзге.</w:t>
        <w:br/>
        <w:t>Олар - мұғалімге болысты.</w:t>
        <w:br/>
        <w:t>АШЫҚТАУ 1. Ашығырақ, айқын түстілеу. Оның</w:t>
        <w:br/>
        <w:t>түсі -. 2. Жайдарырақ, ақ жарқындау. Ол - адам.</w:t>
        <w:br/>
        <w:t>АШЫҚ-ТЕСІК Бұлін емес, саңылауы көп. -</w:t>
        <w:br/>
        <w:t>қора (үй).</w:t>
        <w:br/>
        <w:t>АШЫҚТЫҚ 1. Айқын-анық болушылық. Пі-</w:t>
        <w:br/>
        <w:t>кірдің ғ-ғы жақсы. 2. Ақ жарқындық, ақ пейілдік.</w:t>
        <w:br/>
        <w:t>Ол маған -ғымен ұнап еді.</w:t>
        <w:br/>
        <w:t>АШЫҚ-ШАШЫҚ Аңғал-саңғал, бейберекет.</w:t>
        <w:br/>
        <w:t>Үйін - тастап кеткен.</w:t>
        <w:br/>
        <w:t>АШЫЛ 1. ыр. етіс. Аш-ыл. 2. Кірі кету,</w:t>
        <w:br/>
        <w:t>тазару. Көйлектің кірі -мапты.</w:t>
        <w:br/>
        <w:t>АШЫЛАУЫТ Сортаңды жер. -қа шыққан өсімдік.</w:t>
        <w:br/>
        <w:t>АШЫЛМАЛЫ-ЖАБЫЛМАЛЫ Ашилып-жабы-</w:t>
        <w:br/>
        <w:t>латың. - парта.</w:t>
        <w:br/>
        <w:t>АШЫЛЫМ Ғалым, өнер, әдебиет салаларында-</w:t>
        <w:br/>
        <w:t>ғы соңғы жаңалық, тың құбылыс.</w:t>
        <w:br/>
        <w:t>АШЫЛЫП-ШАШЫЛЫП ӘВптер-тәптер, бейбе</w:t>
        <w:br/>
        <w:t>рекет. Заттар - жатыр.</w:t>
        <w:br/>
        <w:t>АШЫМАЛ Сут қосыл, бидайдан не тарыдан</w:t>
        <w:br/>
        <w:t>жасалған көже, кцшала салып ашытқан су</w:t>
        <w:br/>
        <w:t>сын,</w:t>
        <w:br/>
        <w:t>АШЫН Ашу қысып қатты ызалану. -ған адам.</w:t>
        <w:br/>
        <w:t>АШЫНА Көңілдес, тамыр. Олар - адамдар.</w:t>
        <w:br/>
        <w:t>АШНЫНАЛЫҚ Көңілдестік, әуейілік. Әккі инже-</w:t>
        <w:br/>
        <w:t>вер еркек пен айел арасындағы ашыналық дегенді</w:t>
        <w:br/>
        <w:t>түсінбейді (Шаймерденов).</w:t>
        <w:br/>
        <w:t>АШЫП-ЖАН Бір ашып, бір жауып. Аузын қай-</w:t>
        <w:br/>
        <w:t>та-қайта -ты.</w:t>
        <w:br/>
        <w:t>АШЫП-ЖАРЫП Анықтап, айқындап, дәл. Ол</w:t>
      </w:r>
    </w:p>
    <w:p>
      <w:r>
        <w:t>- еш нәрсе айта алмады.</w:t>
        <w:br/>
        <w:t>АШЫП-ЖҰМ Біресе ашып, біресе жұму. Ол</w:t>
        <w:br/>
        <w:t>көзін -ып жатыр.</w:t>
        <w:br/>
        <w:t>АШЫП-ШАШ Ашыл тастау. шашу. Үй мүлкін</w:t>
        <w:br/>
        <w:t>-ып тастапты.</w:t>
        <w:br/>
        <w:t>АШЫРҚАН Бір нәрсенің ашы дәмін қатты</w:t>
        <w:br/>
        <w:t>сезіну. Көк алманы -бастан жеп қойды.</w:t>
        <w:br/>
        <w:t>АШЫТҚЫ Нан ашытуға пайдаланатын ашы-</w:t>
        <w:br/>
        <w:t>ту қасиеті бар қамыр. - сұрап алды.</w:t>
        <w:br/>
        <w:t>АШЫТҚЫЛА Ашытқы қосу, ашыту.</w:t>
        <w:br/>
        <w:t>АШЫТҚЫШ Ашыту қасиеті бар, ашытатын.</w:t>
        <w:br/>
        <w:t>- микробтар.</w:t>
        <w:br/>
        <w:t>АШЫ ІТ Сортаңды, тұзды жер және соған ве-</w:t>
        <w:br/>
        <w:t>кен шеп.</w:t>
        <w:br/>
        <w:t>АШЫ ПІ 1. Тұғы кцшті, тұзы көп. - тамақ</w:t>
        <w:br/>
        <w:t>(қуырдақ, еу, көл). 2. Дәмі ауызды қуыратын,</w:t>
        <w:br/>
        <w:t>жағымсыз. - тер (түтін, айран, шай). 3. Құлаққа</w:t>
        <w:br/>
        <w:t>жағымсыз, жанға жайсыз. - айқай (дауыс, үн).</w:t>
        <w:br/>
        <w:t>ӘЖІМСІЗ</w:t>
        <w:br/>
        <w:t>65</w:t>
        <w:br/>
        <w:t>ӘЙНЕКТЕ</w:t>
        <w:br/>
        <w:t>ӘЖІМСІЗ Әжімі жақ, әжім тцспеген. Ақшыл</w:t>
        <w:br/>
        <w:t>жүзі -.</w:t>
        <w:br/>
        <w:t>ӘЗ І Соқыр, көр. Кезі - боп қапты. 0 Әҙ болғыр</w:t>
        <w:br/>
        <w:t>(қарғы) - көзің шыққыр, соқыр болғыр.</w:t>
        <w:br/>
        <w:t>ӘЗ ПІ Ардақты, қадірлі. Ер елінде әз, Бақа көлін-</w:t>
        <w:br/>
        <w:t>де әз (Мақал). 0 Әз аға -- жасы улкен сыйлы адам.</w:t>
        <w:br/>
        <w:t>Әз тұтты -- қадірлеп сыйлады, төбесіне көтерді.</w:t>
        <w:br/>
        <w:t>ӘЗӘЗІЛ 1. Шайтан, Ібіліс тәрізді қаскөй рух.</w:t>
        <w:br/>
        <w:t>Мұсылман діншілдері демон дегенді Ібіліс, әзәзіл</w:t>
        <w:br/>
        <w:t>дейді (Ысқақов). 2. Ауыс. Азғырушы. алдамшы.</w:t>
        <w:br/>
        <w:t>Ол белгілі -дің бірі еді.</w:t>
        <w:br/>
        <w:t>ӘЗӘЗІЛДЕН Сайқалдану. көлгірсу.</w:t>
        <w:br/>
        <w:t>ӘЗӘЗІЛДІК Әзәзіл болғандық; екі жүзділік, опа-</w:t>
        <w:br/>
        <w:t>сыздық.</w:t>
        <w:br/>
        <w:t>ӘЗДЕК экспр. Ерке-шора, дәлду. Пір үйдің ал-</w:t>
        <w:br/>
        <w:t>пештеген -гі.</w:t>
        <w:br/>
        <w:t>ӘЗДІК І Көзі көрмей қалушылық, соқырлық.</w:t>
        <w:br/>
        <w:t>ӘЗДІК П Қадірлілік, қасиеттілік. Халқым, сенің</w:t>
        <w:br/>
        <w:t>әздігіңді жыр еткем (Сыдықав).</w:t>
        <w:br/>
        <w:t>ӘЗЕЛДЕ О баста, әуелде. Ол - солай,</w:t>
      </w:r>
    </w:p>
    <w:p>
      <w:r>
        <w:t>ӘЗЕЛДЕН Ежелден, баяғыдан. Ән салуды әзел-</w:t>
        <w:br/>
        <w:t>ден жақсы көремін (Салахов).</w:t>
        <w:br/>
        <w:t>ӘЗЕР Әрең-әрең, зорға дегенде, Жаңбыр ертеңіне</w:t>
        <w:br/>
        <w:t>т- толастады. 0 Әзер дегенде -- алырым-тәңірімн</w:t>
        <w:br/>
        <w:t>деп, әрең дегенде.</w:t>
        <w:br/>
        <w:t>ӘЗЕРЛЕП Өліл-талып, әрең-әрең. Жалғыз өзім</w:t>
        <w:br/>
        <w:t>- қашып құтылдым.</w:t>
        <w:br/>
        <w:t>ӘЗЕТТЕ: бір әзетте -- бір мсагілде, бір уақытта.</w:t>
        <w:br/>
        <w:t>ӘЗИЗ Аяулы, қадірлі, қымбатты. - анам.</w:t>
        <w:br/>
        <w:t>ӘЗІЛ Зілсіз қалжың, ойын. Әзіл айтсаң да,</w:t>
        <w:br/>
        <w:t>әділ айт (Мақал). 9 Өлзілі жарасты - сыйлас</w:t>
        <w:br/>
        <w:t>адамдар бір-бірімен үйлесімді сөз айтысты.</w:t>
        <w:br/>
        <w:t>ӘЗІЛДЕ Біреуге әзіл айту, қалжыңдау.</w:t>
        <w:br/>
        <w:t>ӘЗІЛДЕГЕНСІ Ойнағансу, қалжыңдагансу.</w:t>
        <w:br/>
        <w:t>ӘЗІЛДЕС Көңілдес, сырлас. - құрбылар.</w:t>
        <w:br/>
        <w:t>ӘЗІЛДІ Әзіл аралас, күлкілі. - ойын.</w:t>
        <w:br/>
        <w:t>ӘЗІЛКЕШ Қалжыңбас, әзілқай.</w:t>
        <w:br/>
        <w:t>ӘЗІЛКЕШТІК Қалжыңбастық, әзілқойлық.</w:t>
        <w:br/>
        <w:t>ӘЗІЛ-КҮЛКІ Қалжың аралас сөз. Оның отырған</w:t>
        <w:br/>
        <w:t>жері -.</w:t>
        <w:br/>
        <w:t>ӘЗІЛ-ҚАЛЖЫҢ Ойын-күлкі, думан. Жүрт -ға</w:t>
        <w:br/>
        <w:t>жадырай күлісті.</w:t>
        <w:br/>
        <w:t>ӘЗІЛҚОЙ Әзілкеш, қалжыңбас. - адам.</w:t>
        <w:br/>
        <w:t>ӘЗІЛҚОЙЛЫҚ Қуақылық, қалжықбастық.</w:t>
        <w:br/>
        <w:t>ӘЗІЛ-ОСПАҚ Ойын-шыны аралас қалжың сөз.</w:t>
        <w:br/>
        <w:t>ӘЗІЛ-СЫҚАҚ Кекесін. мысқыл. Қазақ әдебиетін-</w:t>
        <w:br/>
        <w:t>де -тың неше түрлі үлгілері кездеседі.</w:t>
        <w:br/>
        <w:t>ӘЗІЛ-ШЫН Ойын-шын, өтірік-рас. -ы аралас,</w:t>
        <w:br/>
        <w:t>ӨЗІЛШІЛ Әзілқой, сықаққой. - жігіт.</w:t>
        <w:br/>
        <w:t>ӨЗІР І Дайын, даяр. Жігіттердің бөрі де - тұр.</w:t>
        <w:br/>
        <w:t>0 Әзірге мәзір -- дайын дуние, әзір нәрсе.</w:t>
        <w:br/>
        <w:t>ӘЗІР ПІ Қазір. Балалар - келеді.</w:t>
        <w:br/>
        <w:t>ӘЗІРГЕ Дәл қазір. әзірше. Ол - жұрттың алдын-</w:t>
        <w:br/>
        <w:t>да келеді. Әзірге сау бол -- жолыққанша амаң бол.</w:t>
        <w:br/>
        <w:t>ӘЗІРЕЙІЛ діни. 1. Жан алғыш періште. 9. Ауыс.</w:t>
        <w:br/>
        <w:t>Қызыл көзді пәле; алат, өлім. -ге тап болдық қой!</w:t>
        <w:br/>
        <w:t>ӘЗІРЕЙІЛДЕЙ Қорқынышты. үрейлі. сұсты.</w:t>
      </w:r>
    </w:p>
    <w:p>
      <w:r>
        <w:t>ӘЗІРЕТ Дінбасы, молда, гулама. Хазірет деп</w:t>
        <w:br/>
        <w:t>те аталады. Әзірет сұлтан -- Қожа Ахмет Яс</w:t>
        <w:br/>
        <w:t>сауидің есімімен байланысты ұғым.</w:t>
        <w:br/>
        <w:t>ӘЗІРЛЕ Даярлау. қамдау, дайындау. Шай -ді.</w:t>
        <w:br/>
        <w:t>ӘЗІРЛІК Дайындық, қам жасағандық. Той жа-</w:t>
        <w:br/>
        <w:t>сауға - бар.</w:t>
        <w:br/>
        <w:t>ӘЗІРЛІКСІЗ Қамсыз. дайындықсыз. Қысқа - келді.</w:t>
        <w:br/>
        <w:t>5 Қазан тілінің сөздігі</w:t>
        <w:br/>
        <w:t>ӘЗІРШЕ 1. Осы кезге дейім. қазірше. Мұндай</w:t>
        <w:br/>
        <w:t>дәрілер - жоқ. 2. Түлкілікті емес. уақытша. -</w:t>
        <w:br/>
        <w:t>оқи беріңдер.</w:t>
        <w:br/>
        <w:t>ОЙ 1. Біреудің назарын өзіне аудару цшін</w:t>
        <w:br/>
        <w:t>айтылады. Әй, бала, тоқтай тұршы! 2. Таңдану.</w:t>
        <w:br/>
        <w:t>таңырқау. күйіну мәнін білдіреді. Өтіп бара жа-</w:t>
        <w:br/>
        <w:t>тқан заман-ай! 0 Әй, кәнір атанды - жұртқа жен</w:t>
        <w:br/>
        <w:t>көрінішті болды, қадірін кетірді.</w:t>
        <w:br/>
        <w:t>ӘЙБАТ 1. Әдемі, әсем, көркем. - қыз (ағаш).</w:t>
        <w:br/>
        <w:t>2. Жақсы, тәуір. Дауысы -.</w:t>
        <w:br/>
        <w:t>ӘЙБАТТА Әдемілеу. жақсылау, зсемдер. Кітап-</w:t>
        <w:br/>
        <w:t>хана -п салыныпты.</w:t>
        <w:br/>
        <w:t>ӘЙГІ Жария, мәлім. танымал. Аттары - бол-</w:t>
        <w:br/>
        <w:t>ған өнер иелері көп.</w:t>
        <w:br/>
        <w:t>ӘЙГІЛЕ 1. Паш ету. жариялау, мәлімдеу. Ал-</w:t>
        <w:br/>
        <w:t>ғашқы әні оның атағын дүние жүзіне -ді. 2.Әш-</w:t>
        <w:br/>
        <w:t>керелеу, масқаралау. Осының өзі-ақ оның ұрлық-</w:t>
        <w:br/>
        <w:t>тарын -п берді.</w:t>
        <w:br/>
        <w:t>ӘЙГІЛІ 1. Даңқты, атақты, айтулы. - әнші.</w:t>
        <w:br/>
        <w:t>2. Мәлім, белгілі. Менің ісім саған - емес пг!</w:t>
        <w:br/>
        <w:t>ӘЙДА 1. Ал, қане, -- Түр, әйда киін! 2. ұ. Әйдай.</w:t>
        <w:br/>
        <w:t>Бірімізге біріміз қарап әйда күл (Аманшин).</w:t>
        <w:br/>
        <w:t>ӘЙДАЙ Па, шіркін, о шіркін. Басқарманың</w:t>
        <w:br/>
        <w:t>маны әйдай жүріп тұрған тұс (О. Сәрсенбаен).</w:t>
        <w:br/>
        <w:t>ӘЙДЕМДЕ Лезде, жылдам, тез. - жиналды.</w:t>
        <w:br/>
        <w:t>ӘЙДІК Үлкен, зор, еңселі. Мынау бір - жігіт екен.</w:t>
        <w:br/>
        <w:t>ӘЙЕЙ қарап. Әдемі, айбат. - бала.</w:t>
        <w:br/>
        <w:t>ӘЙЕЛ 1. Адам баласының ұрғашы жынысты</w:t>
        <w:br/>
        <w:t>лары. Әйел қырымқа келгенше өңін бермесе --қасиет</w:t>
        <w:br/>
        <w:t>(Мақал). 2. Жұбай, зайып, қатым. -інің көзі бұлау-</w:t>
        <w:br/>
        <w:t>дай. ГІ Әйел бала (жерг.)- қыз, қыз бала. О Әйел</w:t>
        <w:br/>
        <w:t>алды -- қатын алды, аяқтанды, үйленді. Әйелі ұл</w:t>
        <w:br/>
        <w:t>тапқандай қуанды -- қатты қуанды, мәз болды.</w:t>
        <w:br/>
        <w:t>ӘЙЕЛДІ Әйелі бар, әйел алған.</w:t>
        <w:br/>
        <w:t>ӘЙЕЛДІК Әйелге тән, әйел жынысына лайық.</w:t>
        <w:br/>
        <w:t>9 Әйелдікке алды -- қатын етті, қатын балды.</w:t>
      </w:r>
    </w:p>
    <w:p>
      <w:r>
        <w:t>ӘЙЕЛ-ЕРКЕК Әйел мен еркен атаулы, бәрі,</w:t>
        <w:br/>
        <w:t>тцгел. - түгел жиналды.</w:t>
        <w:br/>
        <w:t>ӘЙЕЛЖАНДЫ Әйелін жанындай жақсы көре-</w:t>
        <w:br/>
        <w:t>тін. оның сөзін екі етпейтін. көбіна айтқаны-</w:t>
        <w:br/>
        <w:t>нан шықпай. жігі жапар болатын (адам).</w:t>
        <w:br/>
        <w:t>ӘЙЕЛЖАНДЫЛЫҚ Әйелін жақсы көрушілік,</w:t>
        <w:br/>
        <w:t>сөзінен шықпаушылық, оның алдында жік-жалар</w:t>
        <w:br/>
        <w:t>болушылық.</w:t>
        <w:br/>
        <w:t>ӘЙЕЛҚҰМАР Әйелдермен жүруді жақсы көре-</w:t>
        <w:br/>
        <w:t>тін. ажарлы, көрікті әйелдерге әуес (адам).</w:t>
        <w:br/>
        <w:t>ӘЙЕЛСІЗ Әйелі жоқ, әйел алмаған.</w:t>
        <w:br/>
        <w:t>ӘЙЕЛСІН Әйел дел санау; кемсіту. қомсыну.</w:t>
        <w:br/>
        <w:t>Ол мені -іп жөнді амандаспады.</w:t>
        <w:br/>
        <w:t>ӘЙЕЛСІРЕ Әйел алғысы келу, қатынсырау.</w:t>
        <w:br/>
        <w:t>ӘЙЕЛШЕ Әйел сияқтанып, әйелге ұқсап. - киінді.</w:t>
        <w:br/>
        <w:t>ӘЙКЕЛ І Құдықтың ауызғы жағына қойылған</w:t>
        <w:br/>
        <w:t>тесік дөңгелек тас.</w:t>
        <w:br/>
        <w:t>ӘЙКЕЛ ІІ Балалар ойнайтын таяқ.</w:t>
        <w:br/>
        <w:t>ӘЙКЕЛ ІІ көне. Мойынға тағатын алтын,</w:t>
        <w:br/>
        <w:t>күміс әшекей.</w:t>
        <w:br/>
        <w:t>ӘЙНЕК Мөлдір түсті жұқа зат, шыны. Тере-</w:t>
        <w:br/>
        <w:t>зеге - салды.</w:t>
        <w:br/>
        <w:t>ӘЙНЕКЕЙ Қыш, фаянс т.б. заттардың сыр-</w:t>
        <w:br/>
        <w:t>тын жылтырататын қорытпа; глазурь</w:t>
        <w:br/>
        <w:t>ӘЙНЕКЕЙЛІ Әйкекеш бар. - қыш.</w:t>
        <w:br/>
        <w:t>ӘЙНЕКЕЙСІЗ Әйнекейі жоқ. - бұйымдар.</w:t>
        <w:br/>
        <w:t>ӘЙНЕКТЕ Әйнек салу, шынылау. Суреттің бетін</w:t>
        <w:br/>
        <w:t>-п қойған.</w:t>
        <w:br/>
        <w:t>АТАҚТЫЛЫҚ</w:t>
        <w:br/>
        <w:t>58</w:t>
        <w:br/>
        <w:t>АТҚОСШЫЛЫҚ</w:t>
        <w:br/>
        <w:t>АТАҚТЫЛЫҚ Даңқтылық, әйгілі болушылық.</w:t>
        <w:br/>
        <w:t>АТАЛА Т Суга талқан немесе ұн салып пісірген</w:t>
        <w:br/>
        <w:t>сұйық ботқа. Тоқсан көрейін деген жасым ба еді,</w:t>
        <w:br/>
        <w:t>(Атала ішейін деген асым ба еді (Мақал).</w:t>
        <w:br/>
        <w:t>АТАЛА П Ата. ата деп айту. -п мазамды алды.</w:t>
        <w:br/>
        <w:t>АТАЛАҚТА Тайраң-тайраң ету. тайрақтау.</w:t>
        <w:br/>
        <w:t>Тайлақ -й жөнелді.</w:t>
      </w:r>
    </w:p>
    <w:p>
      <w:r>
        <w:t>АТАЛАС Ағайындас, туыстас. - ағайын.</w:t>
        <w:br/>
        <w:t>АТАЛАСТЫҚ Агайындастық. туыстастық.</w:t>
        <w:br/>
        <w:t>АТАЛҒЫ Ағаштың қабығын аршитын қисық</w:t>
        <w:br/>
        <w:t>лышақ.</w:t>
        <w:br/>
        <w:t>АТАЛМЫШ Жоғарыда айтып кеткен, сөз етіл-</w:t>
        <w:br/>
        <w:t>ген. - жинақ.</w:t>
        <w:br/>
        <w:t>АТАЛЫ Текті, өнегелі. Ол - жердің қызы.</w:t>
        <w:br/>
        <w:t>9 Аталы сөз-- ақылға қонымды сөз, тауыл ай-</w:t>
        <w:br/>
        <w:t>тылған сөз.</w:t>
        <w:br/>
        <w:t>АТАЛЫ-БАЛАЛЫ Әке мен бала екеуі. - екеуі.</w:t>
        <w:br/>
        <w:t>АТАЛЫҚ 1. биол. Жабық тұқымды өсімдіктер</w:t>
        <w:br/>
        <w:t>гүлінің аталық жыныс жасаушысы өсіп жетілетін</w:t>
        <w:br/>
        <w:t>бөлігі. 2. Атаға тән ізгі қасиет. - қамқорлық</w:t>
        <w:br/>
        <w:t>(сөз, ақыл. ықыляе).</w:t>
        <w:br/>
        <w:t>АТАМ: атам заманғы -- бұрынғы, баяғы, ежелгі.</w:t>
        <w:br/>
        <w:t>АТАМАН тар. 1. Патшалық Ресей кезінде</w:t>
        <w:br/>
        <w:t>казак-орыс аскерінде сайланған я сайлаусыз та-</w:t>
        <w:br/>
        <w:t>ғайындалған бастық. 2. Ауыс. Бұзақылар шайқ</w:t>
        <w:br/>
        <w:t>асының бастығы. Жол тосып жүргендердің -ы</w:t>
        <w:br/>
        <w:t>осы көрінеді.</w:t>
        <w:br/>
        <w:t>АТАМЕКЕН Ата-бабадан ұрпаққа мұра болып</w:t>
        <w:br/>
        <w:t>қалған ежелгі құтты қоныс. мекен.</w:t>
        <w:br/>
        <w:t>АТАЫ 1. Төрт жастан асқан піштірілген</w:t>
        <w:br/>
        <w:t>түйе. 2. Ауыс. Үлкен, зор денелі. Жігіттің -ы</w:t>
        <w:br/>
        <w:t>осы дерсің. ПІ Атан өгіз -- бес жасар піштірілген</w:t>
        <w:br/>
        <w:t>ірі қара. 0 Атан түйедей - еңгезердей, жардай.</w:t>
        <w:br/>
        <w:t>Атан түйедей қалап алды - жатып кеп жабыс-</w:t>
        <w:br/>
        <w:t>ты, сұрап алды.</w:t>
        <w:br/>
        <w:t>АТАНДАЙ Арыстай, алпамсадай. Есік алдын-</w:t>
        <w:br/>
        <w:t>да - екі ит жатыр.</w:t>
        <w:br/>
        <w:t>АТАНША Жаңайан піштірілген жас туйе.</w:t>
        <w:br/>
        <w:t>АТАРМАН тар. Үстем тап өкілдерінің жен-</w:t>
        <w:br/>
        <w:t>дет ретінде пайдаланылған қолшоқпар адамы.</w:t>
        <w:br/>
        <w:t>Ұлықтың -ы.</w:t>
        <w:br/>
        <w:t>АТАРМАН-ШАБАРМАН көне. Анда-мұида жцм-</w:t>
        <w:br/>
        <w:t>сап отыратын қолшоқпар адам. Ханның -дары.</w:t>
        <w:br/>
        <w:t>АТАСТЫР көне. Ескі салт бойынша ұл жен. қыз-</w:t>
        <w:br/>
        <w:t>ды айттырып құда тұсу жолы. Қызын “ып қойған.</w:t>
        <w:br/>
        <w:t>АТАСЫЗ Көргені жоқ. тексіз. үлгісіз. Атасыз-</w:t>
        <w:br/>
        <w:t>Фан би қойсаң, Басанбас аузы парядан (Алдаспан).</w:t>
        <w:br/>
        <w:t>АТАТАЙ эмоц. Атаға жалыну, жалбарыну.</w:t>
        <w:br/>
        <w:t>АТА-ТЕК Шыққан негізі, арғы тцбі.</w:t>
        <w:br/>
        <w:t>АТАТІЛ Туыс тілдердің арғы тегі.</w:t>
      </w:r>
    </w:p>
    <w:p>
      <w:r>
        <w:t>АТАУ І Белгілі бір заттың сөз арқылы белгі-</w:t>
        <w:br/>
        <w:t>женген аты. ПІ Атау септік (гражм.) -- кім. не</w:t>
        <w:br/>
        <w:t>деген сұрауларға жауал беретін септеу. Атау сөз</w:t>
        <w:br/>
        <w:t>(лингв.) -- сөздікке алынған реестр сөз.</w:t>
        <w:br/>
        <w:t>АТАУ ПІ дінц. Адамның өлер алдында ішің-</w:t>
        <w:br/>
        <w:t>жейтін ең соңғы асы. Ас ішсең атауыңдаш іш,</w:t>
        <w:br/>
        <w:t>Ауырсаң мұрттай үш (Мақал).</w:t>
        <w:br/>
        <w:t>АТАУ-КЕРЕ: атау-керенді ішкір! (қарғ.) -- ішкен-</w:t>
        <w:br/>
        <w:t>жегенің ас болмағыр.</w:t>
        <w:br/>
        <w:t>АТАУЛЫ І Бір нәрсенің жиынтық тобы. Еркек</w:t>
        <w:br/>
        <w:t>пен айел атаулының ішінде менің ең жақыным</w:t>
        <w:br/>
        <w:t>өзің ғана (Исабсков).</w:t>
        <w:br/>
        <w:t>АТАУЛЫ ШІ Басты. негізгі. - мүше (оқиға).</w:t>
        <w:br/>
        <w:t>П Атаулы сан (мат.) - шаманың сан мәні жен</w:t>
        <w:br/>
        <w:t>өлшеу Бірлігі қосыла жазылатын сан. Атаулы сөйлем</w:t>
        <w:br/>
        <w:t>(лимға.) -- оқшаға қатысты зат пен құбылысты</w:t>
        <w:br/>
        <w:t>баяндамай, тек атал көрсететін жай сөйлем түрі.</w:t>
        <w:br/>
        <w:t>АТАУСЫЗ Ескерусіз; елеусіз, із-тизсіз. Дерекке</w:t>
        <w:br/>
        <w:t>кірмей, штаусыз кеткен ерлер қаншама (І. Омаров),</w:t>
        <w:br/>
        <w:t>П Атаусыз сан (мат.) -- шаманың тек сандық</w:t>
        <w:br/>
        <w:t>жәнін білдіретін сан. ПП Атаусыз қалғыр (көткір|--</w:t>
        <w:br/>
        <w:t>фрпақсыз кеткір, бала көрмегір.</w:t>
        <w:br/>
        <w:t>АТАШЫМ эжоц. Ата сӛзінің ізетпен айтылуы.</w:t>
        <w:br/>
        <w:t>АТБАЙЛАР этногр. Кцйеудің атын байлағаны</w:t>
        <w:br/>
        <w:t>цшін берілетін кәде.</w:t>
        <w:br/>
        <w:t>АТБАЛЫҚ зоол. Пішіні аттың басына цқсас</w:t>
        <w:br/>
        <w:t>балық.</w:t>
        <w:br/>
        <w:t>АТБЕГІ Бәйге атын тани білетін сыншы, бапкер.</w:t>
        <w:br/>
        <w:t>АТБЕГІЛІК Атты жаратыл балтауды касіп</w:t>
        <w:br/>
        <w:t>етушілік,</w:t>
        <w:br/>
        <w:t>АТЕЙЗМ филос. Рылыми негізге сцйене отырып,</w:t>
        <w:br/>
        <w:t>құдайды бекерге шығару.</w:t>
        <w:br/>
        <w:t>АТЕЙСТ филос. Атеизмді қолдаушы, жақтау-</w:t>
        <w:br/>
        <w:t>шы адам.</w:t>
        <w:br/>
        <w:t>АТЕИСТІК Атеистке тан, соған қатысты. -</w:t>
        <w:br/>
        <w:t>тарбие (насихат, жұмыс).</w:t>
        <w:br/>
        <w:t>АТЕКЕ элоц. Алла сөзінің құрметлен айтылуы.</w:t>
        <w:br/>
        <w:t>АТЕЛЬЕ Киім тігушілер мен етікшілердің.</w:t>
        <w:br/>
        <w:t>сурет шығарушылардың шеберханасы.</w:t>
        <w:br/>
        <w:t>АТЕРОСКЛЕРОЗ мед. Жүрек қан тамырлар-</w:t>
        <w:br/>
        <w:t>ының ішкі қабаты ісініп кететін ауру.</w:t>
        <w:br/>
        <w:t>АТЖАЛ 1. Жер жыртқанда, шөп шапқанда</w:t>
        <w:br/>
        <w:t>жыртылмай, шабылмай қалған ұзынша жер. -</w:t>
        <w:br/>
        <w:t>қалдырмай жырт (шап). 2. Бөкеске салынған шөп.</w:t>
        <w:br/>
        <w:t>егін. 65 гектар арпаны -ға түсірді. 3. Ауыс. Ұзым-</w:t>
        <w:br/>
        <w:t>шалап үйілген, жиналған. - қып төккен ақ бауырсақ.</w:t>
      </w:r>
    </w:p>
    <w:p>
      <w:r>
        <w:t>АТЖАЛДА Қырын шығарып, ұҙзыншалау. Жерді</w:t>
        <w:br/>
        <w:t>қазып, төбесін ағыжалдап қарағанмен жапқан</w:t>
        <w:br/>
        <w:t>(Е. Мүсірепов).</w:t>
        <w:br/>
        <w:t>АТЖАЛМАН әоол. Ауилшаруашылығына көп зиян</w:t>
        <w:br/>
        <w:t>келтіретін жоны күрең, бүйірі қызғылт тышқан.</w:t>
        <w:br/>
        <w:t>АТКОМ Атқару камитеті дегеннің қысқарты-</w:t>
        <w:br/>
        <w:t>лып айтылған тирі.</w:t>
        <w:br/>
        <w:t>АТ-КӨЛІК Жол жұруге, жұмысқа қажетті күш</w:t>
        <w:br/>
        <w:t>көлік, жабдық. Жігіттер -тері мен соқа-сайман-</w:t>
        <w:br/>
        <w:t>дарын әзірлеп қайды. 0 Ат-көлігің аман ба? -</w:t>
        <w:br/>
        <w:t>амандық-саулық сұрасты, хал-жайын білісті.</w:t>
        <w:br/>
        <w:t>АТКӨПІР Бірінің үстіне бірі үйіліп төгілген,</w:t>
        <w:br/>
        <w:t>қалың бол төселген. - болып, үйіліп жатыр.</w:t>
        <w:br/>
        <w:t>АТҚАҚТА Жүректің шамадан тыс қатты</w:t>
        <w:br/>
        <w:t>соғуы. Жүрегі атқақтал аузына тығылды.</w:t>
        <w:br/>
        <w:t>АТҚАМІНЕР әкспр. Ел билігіне араласушы</w:t>
        <w:br/>
        <w:t>адам. белсенді әкім. Ол -- ауыл -лерінің бірі.</w:t>
        <w:br/>
        <w:t>АТҚАМІНЕРЛІК ШШПолақ белсенділік, әкімдік.</w:t>
        <w:br/>
        <w:t>АТҚАР 1. Белгілі бір жұмысты істеп шыгу,</w:t>
        <w:br/>
        <w:t>орындау. Әрқайсымыз ва қызметімізді -а береміз.</w:t>
        <w:br/>
        <w:t>2. Белгілі бір борышты, міндетті вткеру, өтеу.</w:t>
        <w:br/>
        <w:t>Екеуіңнің тойыңды өз қолымнан атқарып, ақ</w:t>
        <w:br/>
        <w:t>батамды берем (Жәкенон).</w:t>
        <w:br/>
        <w:t>АТҚОНАҚ бот. Шоғырлана өсетін. сабағы биік</w:t>
        <w:br/>
        <w:t>кап жылдық екпе шөп.</w:t>
        <w:br/>
        <w:t>АТҚОСШЫ 1. Жол жүрген жолаушының қасы-</w:t>
        <w:br/>
        <w:t>на ерген ат кцтушісі жардемшісі. Бұл әкесінің</w:t>
        <w:br/>
        <w:t>-сы, 2. Әскер басшысының қызмет бабындағы</w:t>
        <w:br/>
        <w:t>тапсырмаларын орындауға тағайындалған офицер;</w:t>
        <w:br/>
        <w:t>адаютант.</w:t>
        <w:br/>
        <w:t>АТҚОСШЫЛЫҚ Атқосшы болып қызмет ат-</w:t>
        <w:br/>
        <w:t>қарушылық.</w:t>
        <w:br/>
        <w:t>АРУАҚТА</w:t>
        <w:br/>
        <w:t>47</w:t>
        <w:br/>
        <w:t>АРЫЛДА</w:t>
        <w:br/>
        <w:t>ды, бас црды. Аруақтанып кетті --шабытқа мінді;</w:t>
        <w:br/>
        <w:t>аруағы асты. Аруақ тнақырды --ата бабаның</w:t>
        <w:br/>
        <w:t>аруағына сыйынды, табынды.</w:t>
        <w:br/>
        <w:t>АРУАҚТА көне. Аруақ шақыру, аруаққа та-</w:t>
        <w:br/>
        <w:t>быну. 80-40 атты аруақтап, ұрандап кеп қаума-</w:t>
        <w:br/>
        <w:t>лап жөнелді (М.Әуезов).</w:t>
        <w:br/>
        <w:t>АРУАҚТАЙ Құпт-қу, бол-бол.</w:t>
      </w:r>
    </w:p>
    <w:p>
      <w:r>
        <w:t>АРУАҚТАН Рухтану, жігерлену; мысы басу.</w:t>
        <w:br/>
        <w:t>Ақын -ып қетті,</w:t>
        <w:br/>
        <w:t>АРУАҚТЫ Қасиетті, киелі; арқалы. - ата</w:t>
        <w:br/>
        <w:t>(балуан, ақын, анші).</w:t>
        <w:br/>
        <w:t>АРУАҚШЫЛ Аруаққа сыйынғыш. - ел.</w:t>
        <w:br/>
        <w:t>АРУАНА Бір өркешті таза тұқымды түйенің</w:t>
        <w:br/>
        <w:t>ұрғашысы. Ат -- биеден, Аруана -- түйғден (Ма-</w:t>
        <w:br/>
        <w:t>қал). 0 Аруана көкірек -- бауырмал, балажан.</w:t>
        <w:br/>
        <w:t>АРУДАЙ Сұп-&lt;сцлу, әп-әдемі. - керілген (құлпыр-</w:t>
        <w:br/>
        <w:t>ған; түрленді).</w:t>
        <w:br/>
        <w:t>АРУЗ әдеб. Орта ғасырдағы созылыңны жане</w:t>
        <w:br/>
        <w:t>қысқа буындардың белгілі заңдылықпен кезектесу-</w:t>
        <w:br/>
        <w:t>іңе негізделген өлең өлшемі.</w:t>
        <w:br/>
        <w:t>АРУЛА Өлікті қадірлеп-қастерлеп кему. Жігіт-</w:t>
        <w:br/>
        <w:t>ті Ақ ЖУЫП, -д қойды.</w:t>
        <w:br/>
        <w:t>АР-ҰЖДАН Адамға тан ізгі қасиет, намыс, ұат.</w:t>
        <w:br/>
        <w:t>АР-ҰЯТ Арұждан, ұят. намыс. Ар-ұят ақша-</w:t>
        <w:br/>
        <w:t>дан да қымбат (М.Әуезов). 0 Ар-ұяты төгілді -</w:t>
        <w:br/>
        <w:t>абыройы жойылды, беделі туста.</w:t>
        <w:br/>
        <w:t>АРФА муз. Саусақпең іліп тартып. ойнай-</w:t>
        <w:br/>
        <w:t>тым ішекті музыкалық аспап.</w:t>
        <w:br/>
        <w:t>АРХАИЗМ линга. Күнделікті қолданыстан ығыс</w:t>
        <w:br/>
        <w:t>қан көнерген сөздер.</w:t>
        <w:br/>
        <w:t>АРХЕОГРАФИЯ Тарихи деректерді зерттеу</w:t>
        <w:br/>
        <w:t>және жариялаумен шұғылданатын ғылым.</w:t>
        <w:br/>
        <w:t>АРХЕОЛОГ Археслагия маманы.</w:t>
        <w:br/>
        <w:t>АРХЕОЛОГИЯ Көне заманнан, орта ғасырдан</w:t>
        <w:br/>
        <w:t>қалған ескерткіштерді зерттейтін ғылым.</w:t>
        <w:br/>
        <w:t>АРХЕОЛОГИЯЛЫҚ Археохогияға жататын, со-</w:t>
        <w:br/>
        <w:t>ған тән. - мәдениет (қазба, зерттеу, музей, экс-</w:t>
        <w:br/>
        <w:t>педиция).</w:t>
        <w:br/>
        <w:t>АРХИВ 1. Ескірген ққжаттарды, жазба мцра-</w:t>
        <w:br/>
        <w:t>дарды сақтайтын мекеме. 2. Жене адамға қа-</w:t>
        <w:br/>
        <w:t>тысты қолжазбалар мен құжаттар жиынтығы.</w:t>
        <w:br/>
        <w:t>АРХИВТІК Архивте бар, архивтегі. - дерек</w:t>
        <w:br/>
        <w:t>(материал, іс).</w:t>
        <w:br/>
        <w:t>АРХИВШІ Архив ісіне маман адам.</w:t>
        <w:br/>
        <w:t>АРХИЕПИСКОП Христшан шіркеуіндегі жозар-</w:t>
        <w:br/>
        <w:t>ғы лауазымның бірі, шіркеу басшысы.</w:t>
        <w:br/>
        <w:t>АРХИПЕЛАГ гепгр. Біріне-бірі жақын, жалғас</w:t>
        <w:br/>
        <w:t>аралдар табы.</w:t>
        <w:br/>
        <w:t>АРХИТЕКТОР Архитектура маманы.</w:t>
        <w:br/>
        <w:t>АРХИТЕКТУРА Құрылыс салу, жобалау өнері.</w:t>
      </w:r>
    </w:p>
    <w:p>
      <w:r>
        <w:t>АРХИТЕКТУРАЛЫҚ Архитектураға тан. со-</w:t>
        <w:br/>
        <w:t>ған лайың. - ою-өрнек (ескерткіш, мүсін, стиль).</w:t>
        <w:br/>
        <w:t>АРША Киларис тұқымдасына жататын, маңгі</w:t>
        <w:br/>
        <w:t>жасыл көп жылдық өсімдік.</w:t>
        <w:br/>
        <w:t>АРШУЛЫ Аршыл қойған, тазартылған. - пияз</w:t>
        <w:br/>
        <w:t>(қудық).</w:t>
        <w:br/>
        <w:t>АРШЫ 1. Тазарту, тазалау. көзін ашу. Күні</w:t>
        <w:br/>
        <w:t>бойы құдық -ды. 2. Қабығын сыдыру. жалаңаш-</w:t>
        <w:br/>
        <w:t>тау. Картоп -ды. пияз -ды. 3. Ауыс. Ақталу.</w:t>
        <w:br/>
        <w:t>арылу, тазалану. Дау-дамайдан өз басын -п алды.</w:t>
        <w:br/>
        <w:t>2 Аршыған жауқазындай (жұмыртқадай)-- кіршік-</w:t>
        <w:br/>
        <w:t>сіз таза, алпақ.</w:t>
        <w:br/>
        <w:t>АРШЫЛ Ар сақтағыш, намысқор. - намыс-</w:t>
        <w:br/>
        <w:t>шыл жан.</w:t>
        <w:br/>
        <w:t>АРШЫН Метірге тең өлшем. Бір - жер. 0 Ар-</w:t>
        <w:br/>
        <w:t>шын бойлы -- орта бойлы, дембелше, Арпшан төс -</w:t>
        <w:br/>
        <w:t>кең кеуделі (адам).</w:t>
        <w:br/>
        <w:t>АРШЫНДА 1. Бір затты аршынмен өлшеу,</w:t>
        <w:br/>
        <w:t>мөлшерлеу. Үйдің орнын -п өлшеді. 2. Адымдай</w:t>
        <w:br/>
        <w:t>басу, екпіндеу. Демесін аршындай басып, үйге</w:t>
        <w:br/>
        <w:t>кіріп келді (Қанахин). 8. Ауыс. Алға басу. қа</w:t>
        <w:br/>
        <w:t>рыштап өрлеу. Колхоз шаруышылығы жылма-жыл</w:t>
        <w:br/>
        <w:t>аршымдап алға басын келеді (Мәуленов).</w:t>
        <w:br/>
        <w:t>АРШЫНДЫ Адымы кең. алымды; қарқынды.</w:t>
        <w:br/>
        <w:t>2 адам. :</w:t>
        <w:br/>
        <w:t>АРЫ І 1. Жұдеп-жадау, арықтау. Арымақ,</w:t>
        <w:br/>
        <w:t>семірмек көңілден (Мақал). 2. Ауыс. Азыл-тозу.</w:t>
        <w:br/>
        <w:t>бағасы кему. Ақыл арымайды, алтын спірішейді</w:t>
        <w:br/>
        <w:t>(Мақал).</w:t>
        <w:br/>
        <w:t>АРЫ П Бір нәрсенің басы, тұп төркіні. Бұл-</w:t>
        <w:br/>
        <w:t>арыдан келе жатқан дау.</w:t>
        <w:br/>
        <w:t>АРЫЗ 1. Жеке адамның ресми түрде жазған</w:t>
        <w:br/>
        <w:t>жәлімдемегі. - жазды. 2. Өтініш, қалау. Шайқы-</w:t>
        <w:br/>
        <w:t>ның арыз беріп, қызметінен басанғанын есітті</w:t>
        <w:br/>
        <w:t>(Дүйсенов). 8. Ауыс. Наразылық білдіру. ша-</w:t>
        <w:br/>
        <w:t>ғым. Тиіп кетсең болды, апасына - айтады.</w:t>
        <w:br/>
        <w:t>АРЫЗДАН Арыз айту, қуыну. Жоғарғы орын-</w:t>
        <w:br/>
        <w:t>дарға -ды.</w:t>
        <w:br/>
        <w:t>АРЫЗДАС 1. орт. етіс. Арыз дас. 2. Ауыс.</w:t>
        <w:br/>
        <w:t>Адамның қайтыс болар алдындағы ел-жұртпен</w:t>
        <w:br/>
        <w:t>қоштасуы.</w:t>
        <w:br/>
        <w:t>АРЫЗҚОЙ Арыз жазғыш, шағым айтқыш. - адам.</w:t>
        <w:br/>
        <w:t>АРЫЗҚОЙЛЫҚ Шағым айтқыштық, ләлеқор-</w:t>
        <w:br/>
        <w:t>лық.</w:t>
        <w:br/>
        <w:t>АРЫЗШЫ Арыз жазғыш, шағынғыш. -лар</w:t>
        <w:br/>
        <w:t>келді.</w:t>
        <w:br/>
        <w:t>АРЫҚ І Суландыру жүйесіндегі шағын су жолы.</w:t>
      </w:r>
    </w:p>
    <w:p>
      <w:r>
        <w:t>-ты қуалай су ағып жатыр.</w:t>
        <w:br/>
        <w:t>АРЫҚ П 1. Еті қашқан, жидеу. Арықты</w:t>
        <w:br/>
        <w:t>күтсең тойынар, Кәріні күтсең сойылар (Ма-</w:t>
        <w:br/>
        <w:t>қал). 2. Майсыз, жасық. Бұзаудың еті өте -</w:t>
        <w:br/>
        <w:t>екен. 8. Ауыс. Жұғымсыз. нәрсіз. Шілдеде от</w:t>
        <w:br/>
        <w:t>арық, су семіз (Мақал). 4. Ауыс. Жұтаң, жудеу.</w:t>
        <w:br/>
        <w:t>Ой арық, дене жалқау қатпаланды (Жылқайда-</w:t>
        <w:br/>
        <w:t>рон). 9 Арық айтып, семіз шық - кем айтып,</w:t>
        <w:br/>
        <w:t>артық істе д.м.</w:t>
        <w:br/>
        <w:t>АРЫҚСЫН Арық деп жақтыртпау. қомсыну.</w:t>
        <w:br/>
        <w:t>-ып оз қойын соймады.</w:t>
        <w:br/>
        <w:t>АРЫҚТА Жудел-жадау, кцісіздену. Мал -ды.</w:t>
        <w:br/>
        <w:t>АРЫҚТАУ Ашаңдау, сидаңдау: семіз емес. -</w:t>
        <w:br/>
        <w:t>келген кісі (тор бесті).</w:t>
        <w:br/>
        <w:t>АРЫҚ-ТҰРАҚ Жаман-жәутік, көтерем (мал).</w:t>
        <w:br/>
        <w:t>- мал.</w:t>
        <w:br/>
        <w:t>АРЫҚТЫҚ Жіидеулік, ашаңдық. - етті.</w:t>
        <w:br/>
        <w:t>АРЫҚША |1 Кішірек арық. - қаз.</w:t>
        <w:br/>
        <w:t>АРЫҚША ІІ Ашаңдау. сидаң. - қара торы өйел.</w:t>
        <w:br/>
        <w:t>АРЫҚШАЛАУ Арықша келген, сидаңдау. -</w:t>
        <w:br/>
        <w:t>келген.</w:t>
        <w:br/>
        <w:t>АРЫЛ І Ырыр еткен дыбыс, цин. Қасқырдың</w:t>
        <w:br/>
        <w:t>ты естіледі.</w:t>
        <w:br/>
        <w:t>АРЫЛ ПІ. ыр. етіс. Арыл. 2. Құтылу,</w:t>
        <w:br/>
        <w:t>босану. Адам ауыр жұмыстан -ып келеді. 8.</w:t>
        <w:br/>
        <w:t>Ауыс. Ақталу. ағару, Мен Оразбай алдында</w:t>
        <w:br/>
        <w:t>арылдым (М.Әуезов). 4. Ауыс. Үзілмеу, жоғал</w:t>
        <w:br/>
        <w:t>мау, кетпеу. Бүл үйден қонақ -ған емес.</w:t>
        <w:br/>
        <w:t>АРЫЛДА 1. Хайуанаттардың ырылдап цч</w:t>
        <w:br/>
        <w:t>шығаруы. Арыстан -ды. 2. Дарылдау. гчр-гир</w:t>
        <w:br/>
        <w:t>ету. “Д-75” тракторы -п келіп тоқтады.</w:t>
        <w:br/>
        <w:t>АУЖАЙ</w:t>
        <w:br/>
        <w:t>56</w:t>
        <w:br/>
        <w:t>АУЫЗ</w:t>
        <w:br/>
        <w:t>2. Бір нәрсені олай былай ашып-жауып көру. Ол</w:t>
        <w:br/>
        <w:t>қағаздарын парақтап -а бастады.</w:t>
        <w:br/>
        <w:t>АУЖАЙ Ыңғай, жай-жалсар. Әкесінің -ын бақты.</w:t>
        <w:br/>
        <w:t>АУЖАЙЛА Байылтау. абайлау. -п жан-жа-</w:t>
        <w:br/>
        <w:t>ғына қарады.</w:t>
        <w:br/>
        <w:t>АУЖАЛ 1. Талшық. талғажау. Осыны - қыла</w:t>
        <w:br/>
        <w:t>тұрыңдар. 2. Ауыс. Қуат, хцш, демеу. Жабырқасам</w:t>
        <w:br/>
        <w:t>жаныма жардем берген сол аужал (Орманов).</w:t>
      </w:r>
    </w:p>
    <w:p>
      <w:r>
        <w:t>АУЖАР 1. хәне. Ұзатылған қыздың тойында</w:t>
        <w:br/>
        <w:t>айтылатын өлең, жыр. Жастар - айтты. 2. Бір</w:t>
        <w:br/>
        <w:t>беткей, оңды-солды сөйлейтін адам. Ол - адам еді.</w:t>
        <w:br/>
        <w:t>АУЗЫ-АУЗЫНА: аузы-аузына жұқпады -- жы-</w:t>
        <w:br/>
        <w:t>пылдатыл тез сөйледі.</w:t>
        <w:br/>
        <w:t>АУЗЫ-БАСЫ Бет-аузы. - қан болды.</w:t>
        <w:br/>
        <w:t>АУЗЫ-МҰРНЫ Аузы мен мұрны. -н таңып</w:t>
        <w:br/>
        <w:t>алды. 0 Аузы-мұрны қисаймай -- ұялмай-қызармай.</w:t>
        <w:br/>
        <w:t>АУКЦИОН Көлшілік алдында кім бағаны асыр.</w:t>
        <w:br/>
        <w:t>са. соғам сатылатын бәсеке сауда.</w:t>
        <w:br/>
        <w:t>АУҚАТ 1. Хал-жағдай, тұрмыс-жай, даулет.</w:t>
        <w:br/>
        <w:t>-тары жаман емсе. 2. жерг. Тамақ, ас. Қатқав</w:t>
        <w:br/>
        <w:t>нан экігіт адамғн - бола ма?</w:t>
        <w:br/>
        <w:t>АУҚАТТАН 1. Тұрмысы жақсару, әлдену, баю.</w:t>
        <w:br/>
        <w:t>Олар бұрынғыдай емес, -ып кетті. 2. Ас ішу,</w:t>
        <w:br/>
        <w:t>тамақтану. -ып алған соң, жүріп кеттік.</w:t>
        <w:br/>
        <w:t>АУҚАТТЫ Дәулетті, әлді, тирмыстылау.</w:t>
        <w:br/>
        <w:t>АУҚАТТЫЛАУ Дәулеттілеу, тұрмыстылау.</w:t>
        <w:br/>
        <w:t>АУҚАТТЫЛЫҚ Дәулеттілік, тұрмыстылық.</w:t>
        <w:br/>
        <w:t>АУҚАТТЫРАҚ Ауқаттылау; тұрмысты. - тұрады.</w:t>
        <w:br/>
        <w:t>АУҚЫМ 1. Бір нәрсенің көлемі, мөлшері. шең</w:t>
        <w:br/>
        <w:t>бері. Олар тпөптің -ын байқады. 2. Ыңғай, ырық,</w:t>
        <w:br/>
        <w:t>ықпал. Әлібек елдің ауқымын байқаған саң, ай-</w:t>
        <w:br/>
        <w:t>ыса сөйледі (Әбілен).</w:t>
        <w:br/>
        <w:t>АУҚЫМДА Істің шеңберін кеңейту, ұлғайту.</w:t>
        <w:br/>
        <w:t>АУҚЫМДЫ Үлкен, кең; көлемді. Соншама - емес.</w:t>
        <w:br/>
        <w:t>АУҚЫМДЫЛЫҚ Көлемділік, кеңдік.</w:t>
        <w:br/>
        <w:t>АУЛА 1 Үй айналасындағы. құрылыс төңірегін:</w:t>
        <w:br/>
        <w:t>дегі қоршалған жер. Аттарды -ға кіргізіп жатыр.</w:t>
        <w:br/>
        <w:t>АУЛА ШІ Аңды атып, айламен ұстап, қолға</w:t>
        <w:br/>
        <w:t>түсіру. Балық -ды, аң -ды.</w:t>
        <w:br/>
        <w:t>АУЛАҒЫРАҚ Алыстау, жырағырақ. Ауылдан</w:t>
        <w:br/>
        <w:t>т, іргесін - салды.</w:t>
        <w:br/>
        <w:t>АУЛАҚ 1. Қашық. жырақ, алыс. Елден - алып</w:t>
        <w:br/>
        <w:t>кетті. 2. Оңаша, бөлек, дербес. Уақыт та материядан</w:t>
        <w:br/>
        <w:t>- өмір сүрмейді.</w:t>
        <w:br/>
        <w:t>АУЛАҚТА Қашық кету, алыстау, жырақтау.</w:t>
        <w:br/>
        <w:t>Ел көзінен -дық.</w:t>
        <w:br/>
        <w:t>АУЛАҚТАУ Жырақтау, қашығырақ. - жер,</w:t>
        <w:br/>
        <w:t>орталықтан -.</w:t>
        <w:br/>
        <w:t>АУЛАЛАС Бір аулада, ауласы бір. - достары.</w:t>
      </w:r>
    </w:p>
    <w:p>
      <w:r>
        <w:t>АУЛАЛЫҚ: аулалық клуб -- қорйда, аулада ма-</w:t>
        <w:br/>
        <w:t>дени-ағарту шараларды өткізетін қоғамдық орын.</w:t>
        <w:br/>
        <w:t>АУМА І Бір жақтан ауыл келген; тұрғын</w:t>
        <w:br/>
        <w:t>емес. Онда мен сияқты аума екенсіз ғой (Рүстемов).</w:t>
        <w:br/>
        <w:t>АУМА 11. Бұлжымау, өзгермеу. Айтқандары</w:t>
        <w:br/>
        <w:t>-й келді. 2. Тап өзі. айнымаған, тартқан. Өл -й</w:t>
        <w:br/>
        <w:t>шешесіне тартқан.</w:t>
        <w:br/>
        <w:t>АУМАҚ Ауқым, көлем, мвлшер. -ғы онша үл-</w:t>
        <w:br/>
        <w:t>кен емес.</w:t>
        <w:br/>
        <w:t>АУМАҚСЫЗ Көлемі шағын, кіші. - көл.</w:t>
        <w:br/>
        <w:t>АУМАҚТАН Өсу, үлкею, зораю. Жас қала -ып</w:t>
        <w:br/>
        <w:t>өсіп келеді.</w:t>
        <w:br/>
        <w:t>АУМАҚТЫ Көлемді, ауқымды. - жер,</w:t>
        <w:br/>
        <w:t>АУМАҚТЫЛАУ Қомақтылау, көлемдірек.</w:t>
        <w:br/>
        <w:t>АУМАҚТЫРАҚ Үлкендеу, аумақтылау.</w:t>
        <w:br/>
        <w:t>АУМАЛЫ Тұрақсыз, құбылмалы. - дүние.</w:t>
        <w:br/>
        <w:t>АУМАЛЫ-ТӘКПЕЛІ Өзгермелі. айнымалы. -</w:t>
        <w:br/>
        <w:t>заман.</w:t>
        <w:br/>
        <w:t>АУМИН діни. Тілеген тілегің қабыл болсын</w:t>
        <w:br/>
        <w:t>беген ишарат сөз. - деп бата қылысты.</w:t>
        <w:br/>
        <w:t>АУНА 1, Бір жағына қарай аударылып тусу,</w:t>
        <w:br/>
        <w:t>құлау. 2. Біресе олай, біресе былай аунақшу. Аз</w:t>
        <w:br/>
        <w:t>аунаған жерде түк қалады (Мақал).</w:t>
        <w:br/>
        <w:t>АУНАҚШЫ Әрліберлі аударылу, дөңбекшу.</w:t>
        <w:br/>
        <w:t>Апам таң атқанша -ды.</w:t>
        <w:br/>
        <w:t>АУНАП-ҚУНА 1. Жатыл-тұрып бой жазу. Қан-</w:t>
        <w:br/>
        <w:t>шық салқын қарға аунап-қунал алды (Елубаев).</w:t>
        <w:br/>
        <w:t>2. Ауыс. Қыдырыстап демалу, тынығу. Туған-</w:t>
        <w:br/>
        <w:t>туыстарыма дйунап-қунап қайтуға келген бетім</w:t>
        <w:br/>
        <w:t>(Т. Ыдырысов).</w:t>
        <w:br/>
        <w:t>АУРУ 1. Ағзаның тіршілік ету, өсіп-өну қабі-</w:t>
        <w:br/>
        <w:t>детінің бұзылуы. Ауру батпандап кіріп, мысқал-</w:t>
        <w:br/>
        <w:t>дап шығады (Мақал). 2. Науқас адам, дімкәс</w:t>
        <w:br/>
        <w:t>кісі. - өле-өлгенше жаннан дамелі. 3. Ауыс. Жаман</w:t>
        <w:br/>
        <w:t>әдет, жағымсыз қылық. Рушылдық -- ауру</w:t>
        <w:br/>
        <w:t>АУРУЛЫ Кеселді, дертті. - адам.</w:t>
        <w:br/>
        <w:t>АУРУЛЫҚ Ауруға шалдығушылық, дімкәстік.</w:t>
        <w:br/>
        <w:t>АУРУ-СЫРҚАУ Кесел, дерт. Шыныққан дене</w:t>
        <w:br/>
        <w:t>-дан ада.</w:t>
        <w:br/>
        <w:t>АУРУЛЫ-СЫРҚАУЛЫ Дімкәс, науқас, жарым-</w:t>
        <w:br/>
        <w:t>жан. - үй.</w:t>
        <w:br/>
        <w:t>АУРУХАНА Ауырған адам жатып емделетін</w:t>
        <w:br/>
        <w:t>орын. -ға жатты.</w:t>
      </w:r>
    </w:p>
    <w:p>
      <w:r>
        <w:t>АУРУШАҢ Жиі ауыратын, көп ауыра беретін.</w:t>
        <w:br/>
        <w:t>- кісі.</w:t>
        <w:br/>
        <w:t>АУРУШАҢДЫҚ Жиі ауыра беретіндік.</w:t>
        <w:br/>
        <w:t>АУСАР Есерсақ, жындыкеш, ожар. мінезі -.</w:t>
        <w:br/>
        <w:t>АУСАРЛАН Есерсоқтану, жындану. Тәйт әрі,</w:t>
        <w:br/>
        <w:t>аусарланбаш! (М.Әуезов).</w:t>
        <w:br/>
        <w:t>АУСАРЛАУ Есерсоқтау, жындыкештеу- - адам.</w:t>
        <w:br/>
        <w:t>АУСАРЛЫҚ Есерсоқтық, жындысурейлік.</w:t>
        <w:br/>
        <w:t>АУСЫЛ Аша тұяқтыларда, көбінесе сиырда</w:t>
        <w:br/>
        <w:t>болатын жұқпалы ауру. Сиырлар - болды.</w:t>
        <w:br/>
        <w:t>АУТ спорт. Ойын кезінде доптың алаңнан шы</w:t>
        <w:br/>
        <w:t>ғып кетуі.</w:t>
        <w:br/>
        <w:t>АУТСАЙДЕР спорт. Чемпионатқа қатысқан</w:t>
        <w:br/>
        <w:t>дардың ішіндегі ең соңғы орында келе жатқан</w:t>
        <w:br/>
        <w:t>команда немесе спортшы.</w:t>
        <w:br/>
        <w:t>АУХАУ Сиырды шақырғанда айтылатын иш</w:t>
        <w:br/>
        <w:t>арат сөз.</w:t>
        <w:br/>
        <w:t>АУХАУЛА Сиырды аухау-аухау деп шақыру.</w:t>
        <w:br/>
        <w:t>АУШАДИЯР көне. Ұзатылғалы отырған қызға</w:t>
        <w:br/>
        <w:t>цгіт, масихат түрінде айтылатын жыр. Бұрын</w:t>
        <w:br/>
        <w:t>қыз үзату тойында “Аушадияр” деген салт</w:t>
        <w:br/>
        <w:t>жырлары айтылушы еді (“Қаз. өдеб.”).</w:t>
        <w:br/>
        <w:t>АУШЫ Ау құрып, балықты кәсіп еткен адам.</w:t>
        <w:br/>
        <w:t>АУЫЗ 1. Адам мен жан-жануарлардың тамақ-</w:t>
        <w:br/>
        <w:t>танатын мушесі. 2. Сөйлеу мцшесі, дыбыстау</w:t>
        <w:br/>
        <w:t>аплараты. Ауғы жаман елді былғар, Аяғы жаман</w:t>
        <w:br/>
        <w:t>төрді былғар (Мақал). 3. Ауыс. Адам, кісі, жан.</w:t>
        <w:br/>
        <w:t>Көп ауыз біріксе, бір ауыз жоқ болар (Мақал).</w:t>
        <w:br/>
        <w:t>4. Бір нәрсенің кіріп-шығар жағы, есігі. Қақпаның</w:t>
        <w:br/>
        <w:t>аузын бекітті. 5. Бір нәрсенің ашық жағы. Қап-</w:t>
        <w:br/>
        <w:t>тың аузын байлады. 6. Бір нәрсенің цетіңгі беті,</w:t>
        <w:br/>
        <w:t>қылқа мойны. Бөтелкенің аузын ашты. ПІ Ауыз</w:t>
        <w:br/>
        <w:t>әдебиет -- ел арасына тараған әдеби нұсқа; фольк</w:t>
        <w:br/>
        <w:t>лор. Ауыз бөлме Гүй|-- кіре беріс жақтағы бөлме.</w:t>
        <w:br/>
        <w:t>Ауыз жолды үнді (лингв.)-- дыбысталғанда фоно</w:t>
        <w:br/>
        <w:t>циялық ауа ауыздан шығатын дауыссыз дыбыс.</w:t>
        <w:br/>
        <w:t>АТҚУЫЛДА</w:t>
        <w:br/>
        <w:t>54</w:t>
        <w:br/>
        <w:t>АТ-ТҮЙЕДЕЙ</w:t>
        <w:br/>
        <w:t>АТҚУЫЛДА Атқыл шығу, шапшу.</w:t>
        <w:br/>
        <w:t>АТҚҰЛАҚ Қымыздық туысына жататын көп</w:t>
        <w:br/>
        <w:t>жылдық шөптесін өсімдік.</w:t>
      </w:r>
    </w:p>
    <w:p>
      <w:r>
        <w:t>АТҚҰМАР Атқа мінуді жақсы көретін, атжан-</w:t>
        <w:br/>
        <w:t>ды. - адам.</w:t>
        <w:br/>
        <w:t>АТҚҰМАРЛАУ Атжандылау. - бала (жігіт).</w:t>
        <w:br/>
        <w:t>АТҚҰМАРЛЫҚ Атжандылық, атты жақсы</w:t>
        <w:br/>
        <w:t>жөрушілік. Көрсшекті -тан көрдім.</w:t>
        <w:br/>
        <w:t>АТҚЫ 1. Сұйық заттың жоғарыға шапшуы.</w:t>
        <w:br/>
        <w:t>Жарылған құбырдан су -п жатыр. 2. Атылу.</w:t>
        <w:br/>
        <w:t>ыршу. орғу. Ол далаға -п шықты.</w:t>
        <w:br/>
        <w:t>АТҚЫЛА 1. Дүркін- ?үркін ақ шығару, усті</w:t>
        <w:br/>
        <w:t>цетіне төпеу. Зеңбірекпен үсті-үстіне -ды. 2. Сұйық</w:t>
        <w:br/>
        <w:t>заттың жоғары қарай шапшуы, ытқыл шыгуы.</w:t>
        <w:br/>
        <w:t>Жер астынан -п су шығып жатыр.</w:t>
        <w:br/>
        <w:t>АТҚЫШ 1. Атқан оғын дәл тигізе білетін,</w:t>
        <w:br/>
        <w:t>мерген. Өзі де - жігіт еді. 2. Ағақыштар армиясы</w:t>
        <w:br/>
        <w:t>ның әскери қызметкері. Ол -тар батальонында</w:t>
        <w:br/>
        <w:t>істейді.</w:t>
        <w:br/>
        <w:t>АТҚЫШТЫҚ Мергендік, дәл нөздеп атушы-</w:t>
        <w:br/>
        <w:t>лық.</w:t>
        <w:br/>
        <w:t>АТЛАС І 1. Карталар, сызбалар, кестелер т.б.</w:t>
        <w:br/>
        <w:t>жинағы. 2. Жоғары салалы қағаз сорты.</w:t>
        <w:br/>
        <w:t>АТЛАС П Бір жақ беті жылтырауық жібек</w:t>
        <w:br/>
        <w:t>мата. - халат (көйлек, көрпе).</w:t>
        <w:br/>
        <w:t>АТЛЕТ спорт. Алллетикамен шұғылданатын адаж.</w:t>
        <w:br/>
        <w:t>АТЛЕТИКА спорт. Шыдамдылыққа, тәсілқай</w:t>
        <w:br/>
        <w:t>лыққа, күштілікке жаттықтыратын дене шы-</w:t>
        <w:br/>
        <w:t>нықтыру ісі.</w:t>
        <w:br/>
        <w:t>АТ-МАТЫМЕН Атпен қоса. атымен бірге. Ол</w:t>
        <w:br/>
        <w:t>- домалап түсті.</w:t>
        <w:br/>
        <w:t>АТМОСФЕРА 1. астр. Жерді қоршап тұрған</w:t>
        <w:br/>
        <w:t>ғаз қабаты. 9. фиа. Биіктігі 760 жм сынап</w:t>
        <w:br/>
        <w:t>бағанасына тең қысым күшінің өлшем бірлігі.</w:t>
        <w:br/>
        <w:t>3. Ауыс. Қоршаған орта, айналадағы жағдай.</w:t>
        <w:br/>
        <w:t>АТМОСФЕРАЛЫҚ Атмосфераға тәң. - жау-</w:t>
        <w:br/>
        <w:t>ын-шашын (қысым, құбылыс).</w:t>
        <w:br/>
        <w:t>АТОЙ 1. Жауға қарсы лап қойған аттаныс,</w:t>
        <w:br/>
        <w:t>шабуыл. -ға күні бұрын әзірлендік. 2. Жаугершілікте</w:t>
        <w:br/>
        <w:t>атты аламандардың бір-біріне алыстан ойқас-</w:t>
        <w:br/>
        <w:t>тал белгі беруі. 0 Атой берді (салды|-- ат қойыл</w:t>
        <w:br/>
        <w:t>шабуылға шықты, дабыл қақты.</w:t>
        <w:br/>
        <w:t>АТОЙЛА 1. Ұран сап. шабуылға шығу. Оң</w:t>
        <w:br/>
        <w:t>бүйірден тағы бір жүз қаралы ядам атойлап шыға</w:t>
        <w:br/>
        <w:t>келді (Тұрлыбаев), 2. Ауыс. Лал қою, атылу. Ағылған</w:t>
        <w:br/>
        <w:t>сел қалаға қарай атойлап жөнелді (Жұмақанов).</w:t>
        <w:br/>
        <w:t>АТОМ 1. физ. Заттың өте кіші бөлшегі. 2. хим.</w:t>
        <w:br/>
        <w:t>Химиялық әлементтің өте ұсақ бөлшегі.</w:t>
        <w:br/>
        <w:t>АТОМГЕР эмоц. Атом бомбасын жасаушы.</w:t>
        <w:br/>
        <w:t>атомды қолдануды жақтаушы адам.</w:t>
      </w:r>
    </w:p>
    <w:p>
      <w:r>
        <w:t>АТОМДЫҚ Атомға тән қасиет. -</w:t>
        <w:br/>
        <w:t>(реактор, қондырғы, соғыс).</w:t>
        <w:br/>
        <w:t>АТОМОХОД Ядролық күш қондырғысы қойыл-</w:t>
        <w:br/>
        <w:t>ған кеме.</w:t>
        <w:br/>
        <w:t>АТОМШЫ Агрессиялық мақсатлен атом қа:</w:t>
        <w:br/>
        <w:t>руларын адам баласына қарсы жұисауға тырыса</w:t>
        <w:br/>
        <w:t>тын адам.</w:t>
        <w:br/>
        <w:t>АТПА кәсіби. Егінге су шығаратын қарапайым</w:t>
        <w:br/>
        <w:t>құрылғы. Суды жар Басына шығару үшін үлкендер</w:t>
        <w:br/>
        <w:t>атпа қази бястады (Қанахин), ГІ Атпа найза --</w:t>
        <w:br/>
        <w:t>аңшылық құралы. соғыс қаруы.</w:t>
        <w:br/>
        <w:t>АТПАЗ Ат сыншысы, атбегі. Атпаз көрген</w:t>
        <w:br/>
        <w:t>ят таныр, Ұстаз көрген хат таныр (Мақал).</w:t>
        <w:br/>
        <w:t>АТПАҚЫЛ Асық ойыны. - ойнадық.</w:t>
        <w:br/>
        <w:t>салмақ</w:t>
        <w:br/>
        <w:t>АТПАЛ Қажырлы, ширақ, ірік. Қасына сай</w:t>
        <w:br/>
        <w:t>тасындай атпал жігіттерден той жинап берген</w:t>
        <w:br/>
        <w:t>(Райымқұлов).</w:t>
        <w:br/>
        <w:t>АТПАЛА Суды атпа арқылы шығару. Тарыны</w:t>
        <w:br/>
        <w:t>тп суарды.</w:t>
        <w:br/>
        <w:t>АТРИБУТ 1. филос. Зат пен құбылыстың өзі-</w:t>
        <w:br/>
        <w:t>нен бөлінбес қасиеті, ерекшелігі. 2. грамм. Сөй</w:t>
        <w:br/>
        <w:t>лемнің анықтауыш мүшесі.</w:t>
        <w:br/>
        <w:t>АТРОНИН фарм. Меңдуана, итсигек өсімдік-</w:t>
        <w:br/>
        <w:t>терінен алынатын дәрі.</w:t>
        <w:br/>
        <w:t>АТРОФИЯ мед. Әр түрлі жағдайлардың әсерінен</w:t>
        <w:br/>
        <w:t>бір ағзаның қалыпты көлемінен кішірейіп қалуы,</w:t>
        <w:br/>
        <w:t>сежуі.</w:t>
        <w:br/>
        <w:t>АТ-САЙМАН Қамыт-айман, ат-тұрман. -ын</w:t>
        <w:br/>
        <w:t>әзірледі.</w:t>
        <w:br/>
        <w:t>АТСЫРА І Атқа мінгісі келу. атты қажетсіну.</w:t>
        <w:br/>
        <w:t>АТСЫРА ІІ Не істерін білмей тоқырап қалу.</w:t>
        <w:br/>
        <w:t>Бәрі де жеңілгенде дәлелден атсырал, жүйеге</w:t>
        <w:br/>
        <w:t>жығылады (М.Әуезов).</w:t>
        <w:br/>
        <w:t>АТТА 1. Аяқ басып жүру. Ол бір -п тоқтап</w:t>
        <w:br/>
        <w:t>қалды. 2. Бір нәрсенің үстінен аяқты кере адым-</w:t>
        <w:br/>
        <w:t>дау. Бала отыннан -п өтті. 3. Ауыс. Өмірге араласу,</w:t>
        <w:br/>
        <w:t>ілесу. Еңбек табалдырығынан бірге аттайық (Не-</w:t>
        <w:br/>
        <w:t>талиев).</w:t>
        <w:br/>
        <w:t>АТТАЙ Табаны куректей, бақандай. - он жыл</w:t>
        <w:br/>
        <w:t>(қырық жыл өтіпті). 0 Аттай желді-- құрдай</w:t>
        <w:br/>
        <w:t>жорғалады, аяғы аяғына тимеді, Аттай қалап</w:t>
        <w:br/>
        <w:t>алды -- өтініп, тіленіп сұрады. Аттай іпұлғыс-</w:t>
        <w:br/>
        <w:t>ты--бас шісіл мақұлдасты. өліп өшті.</w:t>
        <w:br/>
        <w:t>АТТАМ: аттам жер -- эәшіп тцр, тым жақын 4. м</w:t>
      </w:r>
    </w:p>
    <w:p>
      <w:r>
        <w:t>АТТАМАЛА Бірінен біріне аттау, адымдау.</w:t>
        <w:br/>
        <w:t>АТТАН І 1. Жолға шығу, жол жұру. 2. Жорыққа</w:t>
        <w:br/>
        <w:t>сайланып шыгу, соғысқа кету. Өкесі майданға -ды.</w:t>
        <w:br/>
        <w:t>АТТАН П көне. Ұран салып, дабыл қағу. Ат-</w:t>
        <w:br/>
        <w:t>тан! Аттан! жау келіп қалды! (Есенберлин). 9 Ат-</w:t>
        <w:br/>
        <w:t>тан салды -- айқай салды; ұрандады.</w:t>
        <w:br/>
        <w:t>АТТАНДА Аттан салып айқайлау, цран салу.</w:t>
        <w:br/>
        <w:t>Бақтыбай аттандап, бүкіл ауылды тік тұрғызды</w:t>
        <w:br/>
        <w:t>(С. Жүнісов).</w:t>
        <w:br/>
        <w:t>АТТАНЫС Жапа-тармағай шабуыл, науқан.</w:t>
        <w:br/>
        <w:t>Аз күнде мол астық үшін - басталғалы түр.</w:t>
        <w:br/>
        <w:t>АТТАС 1. Бір есіммен аталатын; адас. - гдам-</w:t>
        <w:br/>
        <w:t>дар. 2. Бір атлен аталыңатын. Бір аттас заряд-</w:t>
        <w:br/>
        <w:t>тар бірін-бірі тебеді (Физика).</w:t>
        <w:br/>
        <w:t>АТТАШЕ дилл. Дилломатиялық өкілділіктер-</w:t>
        <w:br/>
        <w:t>дегі кіші қызмет орны. Әскери -, сауда -гі.</w:t>
        <w:br/>
        <w:t>АТТЕСТАТ Оқу орнын бітіргені үшін берілетін</w:t>
        <w:br/>
        <w:t>куәлік.</w:t>
        <w:br/>
        <w:t>АТТЕСТАТТАУ Біреудің білімі мен іскерлігі</w:t>
        <w:br/>
        <w:t>туралы пікір, қорытынды.</w:t>
        <w:br/>
        <w:t>АТТЕСТАЦИЯ іскерлік, мамандық туралы мі:</w:t>
        <w:br/>
        <w:t>нездеме.</w:t>
        <w:br/>
        <w:t>АТ-ТОН Мінер ат, киер киім-кешек. -ы сай</w:t>
        <w:br/>
        <w:t>(даяр). П. Ат-тон |шапан| айып (көне)-- ескі</w:t>
        <w:br/>
        <w:t>дәстур бойынша төленетін айып. 0 Ат-танын</w:t>
        <w:br/>
        <w:t>ала қашты -- азар да безер болды, аза бойы</w:t>
        <w:br/>
        <w:t>қаза болды.</w:t>
        <w:br/>
        <w:t>АТТРАКЦИОН Жұртты қызықтыратын цирк,</w:t>
        <w:br/>
        <w:t>астрада ойындары.</w:t>
        <w:br/>
        <w:t>АТ-ТҰРМАН Ат сайман, ер тұрман. Ат-тұр-</w:t>
        <w:br/>
        <w:t>маныжызды сайлап, үш-төрт күн аялдадық (Тоқ-</w:t>
        <w:br/>
        <w:t>жігітов).</w:t>
        <w:br/>
        <w:t>АТ-ТҮЙЕДЕЙ: ат-түйедей қалады -- жабысыл</w:t>
        <w:br/>
        <w:t>сұрап алды. қалады.</w:t>
        <w:br/>
        <w:t>АУЫТҚЫҒЫШ</w:t>
        <w:br/>
        <w:t>59</w:t>
        <w:br/>
        <w:t>АШПА-ЖАЛАП</w:t>
        <w:br/>
        <w:t>АУЫТҚЫҒЫШ Ауытқи беретін, толқығыш,</w:t>
        <w:br/>
        <w:t>АУЫТТА Нар түйеге ауыт салып міну. ерт-</w:t>
        <w:br/>
        <w:t>теу, Үлекті -п мініп алды.</w:t>
        <w:br/>
        <w:t>АФОРИЗМ Өткір нақыл сөз.</w:t>
      </w:r>
    </w:p>
    <w:p>
      <w:r>
        <w:t>АХ 1. Таңдану, таңырқау сезімін білдіреді.</w:t>
        <w:br/>
        <w:t>(Ах, айтса айтқандай-ақ екен. 2. Олық жеу, өкіну</w:t>
        <w:br/>
        <w:t>сезімін білдіреді. Ах, ең болмаса бір күн кідірсемші.</w:t>
        <w:br/>
        <w:t>АХА Иә, солай ма деген мағынасында ризашы-</w:t>
        <w:br/>
        <w:t>лық сезімді білдіретін сөз. Аха, түстің бе қолымя.</w:t>
        <w:br/>
        <w:t>АХАУ Өлеңді әнге қосып айтқан кезде дауы-</w:t>
        <w:br/>
        <w:t>сты шырқап көтеру цшін айтылатын сөз. Ахау</w:t>
        <w:br/>
        <w:t>айдай, Қызыл бидай.</w:t>
        <w:br/>
        <w:t>АХА-ХА Ойын-күлкі. ырду-дырду. Іздегені -.</w:t>
        <w:br/>
        <w:t>АХА-ХАЛА Ойын күлнімен кұн өткізу.</w:t>
        <w:br/>
        <w:t>АХА-ХАУ Ырду дырду, ойын-кцлкі, сауық-сай-</w:t>
        <w:br/>
        <w:t>ран. -мен таң атырды.</w:t>
        <w:br/>
        <w:t>АХУАЛ 1. Хал. жағдай. тұрмыс. Бала-шаға-</w:t>
        <w:br/>
        <w:t>сының -ын сұрады. 2. Жай жапсар, кцй-қалып.</w:t>
        <w:br/>
        <w:t>Қаланың -ын ол жақсы біледі.</w:t>
        <w:br/>
        <w:t>АҺ 1. Жан қиналғанда ауыздан еріксіз шыға-</w:t>
        <w:br/>
        <w:t>тын ұн. “АҺ”, “ұһ” көбейді. Ай, дүние-ай! 2. Өкіну.</w:t>
        <w:br/>
        <w:t>опық жеу сезімін білдіреді. Аһ, айуан! 0 АҺ</w:t>
        <w:br/>
        <w:t>ұрды -- қатты күйінді, күйзелді.</w:t>
        <w:br/>
        <w:t>АҺА 1. Мақұлдату, растату сезімін білдіреді.</w:t>
        <w:br/>
        <w:t>“Аһа, жақсы бопты. 2. Ризашылық сезімді білдіреді.</w:t>
        <w:br/>
        <w:t>Һа, үстеріңнен түстім бе?</w:t>
        <w:br/>
        <w:t>АҺА-АҺАЛА АЛла-айа деп мақұлдау, қоштау.</w:t>
        <w:br/>
        <w:t>АҺЫЛА А?-ай деп қайғыру. Ол өзінен-өзі -ды.</w:t>
        <w:br/>
        <w:t>АҺЫЛАП-УҺІЛЕ Қайғыру, қамығу. уайым жеу.</w:t>
        <w:br/>
        <w:t>Енесінің аһылал-уһілегені қабырғасына қатты бату-</w:t>
        <w:br/>
        <w:t>шы еді (Қазыбаев).</w:t>
        <w:br/>
        <w:t>АЦЕТИЛЕН хим. Көміртегі мен сутегінің химия-</w:t>
        <w:br/>
        <w:t>лық қоспасынан тңратын жангыш түссіз улы газ.</w:t>
        <w:br/>
        <w:t>АЦЕТОН хим. Ағашты ауасыз жерде өртеу</w:t>
        <w:br/>
        <w:t>арқылы алынатын химиялық органикалық қоспа.</w:t>
        <w:br/>
        <w:t>АШ ІІ. Ас ішіл, тамақ жемеген, азықтанба-</w:t>
        <w:br/>
        <w:t>ған. 2. Ішіп-жем, тамағы жоқ, аштан-аш. Атақты</w:t>
        <w:br/>
        <w:t>уры аштан өледі (Мақал). 3. Ауыс. Ашаң, арық,</w:t>
        <w:br/>
        <w:t>жадау. Аш бетінде кек тамырлары білінеді (М. Әу-</w:t>
        <w:br/>
        <w:t>езон). Аш өзек |құрсақ|-- тамаққа жарымаған.</w:t>
        <w:br/>
        <w:t>тамақ ішпеген. Аш ішек -- майсыз ұзын ішек.</w:t>
        <w:br/>
        <w:t>9 Аш бәледен қаш бәле -- пәледен аулақ жұр, жо-</w:t>
        <w:br/>
        <w:t>лама. Аш бел-- мәзік жіңішке бел. Азп бүйір-</w:t>
        <w:br/>
        <w:t>іші қусырылған, ішіне тартыңқы бцйір. Аш кене-</w:t>
        <w:br/>
        <w:t>дей жабысты -- ұстаған жерінен айрылмады, қада-</w:t>
        <w:br/>
        <w:t>лған жерінен қан алды. Аш көз -- ашқарақ, қома-</w:t>
        <w:br/>
        <w:t>ғай. Аш ҡкөзденді -- араны ашылып қомағайлан-</w:t>
        <w:br/>
        <w:t>ды. Аш күзендей бүгілді -- қаншырдай қатыл жара-</w:t>
        <w:br/>
        <w:t>ды. Аш қасқырдай |бөрідей) - жалақтады, жалаңда-</w:t>
        <w:br/>
        <w:t>ды. Аш құлақтан тыныш құлақ -- бәлесінен аулақ.</w:t>
        <w:br/>
        <w:t>жайыңа жир. Аш өзегіне түсті - ішкен тамақты</w:t>
        <w:br/>
        <w:t>көтере алмай әлсіреп қалды. Алитан өліп, көштен</w:t>
        <w:br/>
        <w:t>қалмады -- ел қатарында болды. біреуден ілгері,</w:t>
        <w:br/>
        <w:t>біреуден кейін болды.</w:t>
      </w:r>
    </w:p>
    <w:p>
      <w:r>
        <w:t>АШ П 1. Жабылған, бекітілген нәрсемі ашық</w:t>
        <w:br/>
        <w:t>қалыпқа келтіру. Қораның зузын -ты. 2. Екі</w:t>
        <w:br/>
        <w:t>нәрсенің арасын. жігін ажыратып бөлу. Екеуі</w:t>
        <w:br/>
        <w:t>араларын -ып, қастарына отырғызды. 8. Бір жәр</w:t>
        <w:br/>
        <w:t>жысты басқарыл бастап беру. Мұғалім мәжілісті</w:t>
        <w:br/>
        <w:t>сты. 4. Бір шаруашылықты жаңадан цйымдас-</w:t>
        <w:br/>
        <w:t>тыру, құру. Ауылдан дүкен -ты. 8. Бір нәрсені</w:t>
        <w:br/>
        <w:t>іздеп табу, анықтау. Ғалымдар көп жаңалықтар</w:t>
        <w:br/>
        <w:t>-ты. 6. Бір нәрсені тазарту, тазалау. Сабын кірді</w:t>
        <w:br/>
        <w:t>ашады, Сабырсыз сырды ашады (Мақал). 7. Бір</w:t>
        <w:br/>
        <w:t>нәрсенің мән-жайын анықтап беру, көрсету. Ол</w:t>
        <w:br/>
        <w:t>шынайы жағдайды -ыл берді. 0 Ашса алақанын-</w:t>
        <w:br/>
        <w:t>да, жүмса жұдырығында -- уысынан шығармады,</w:t>
        <w:br/>
        <w:t>айтқанына көндірді. Ашылып еөйлемеді - пікірін</w:t>
        <w:br/>
        <w:t>бүгіп қалды. жасырды.</w:t>
        <w:br/>
        <w:t>АША І 1. Басы екі айыр ағаш. Ағаштың -сы. -</w:t>
        <w:br/>
        <w:t>ағаш. 2. Киім ілетін ағаш адалбақан. Төсектің бас</w:t>
        <w:br/>
        <w:t>жағындағы қайың ашада зкемнің жаңа киімдері</w:t>
        <w:br/>
        <w:t>ілулі тұр (Лекерав). 8. жерг. Шөп таситын екі</w:t>
        <w:br/>
        <w:t>жане одан да көп тармақты ағаш; айыр. Жігіттер</w:t>
        <w:br/>
        <w:t>ашаларын шөпке бойлата сұқты (Мұратбеков). 9 Аша</w:t>
        <w:br/>
        <w:t>тұяқтылар -- сұт қоректілердің бір отряды.</w:t>
        <w:br/>
        <w:t>АША П Екі тармақты. екі айыр сай. Мал</w:t>
        <w:br/>
        <w:t>мына “да қатыр.</w:t>
        <w:br/>
        <w:t>АЙТАЛДЫ көне. Қатыгез, қатал. - жігіт,</w:t>
        <w:br/>
        <w:t>АШАЛА 1. Аша жасау. аша етіп кесу. Ағаш-</w:t>
        <w:br/>
        <w:t>ты -п кестік. 2. Ашамен көтеру, айырлау. Шөпті</w:t>
        <w:br/>
        <w:t>-и көтердік.</w:t>
        <w:br/>
        <w:t>АШАЛАН Тармақтанып бөліну. салаланып</w:t>
        <w:br/>
        <w:t>жіктелу. Бұғының мүйізі -ып келеді.</w:t>
        <w:br/>
        <w:t>АШАЛЫ Ашасы бар, ашасы көп. Төрт - айыр.</w:t>
        <w:br/>
        <w:t>АШАМАЙ 1. Атқа мініп жүре алмайтын жас</w:t>
        <w:br/>
        <w:t>балалар ушін істелген арнаулы ер. Баласын -ға</w:t>
        <w:br/>
        <w:t>мінгізді. 2. Түйеге жұк арту үшін жасалған ер</w:t>
        <w:br/>
        <w:t>тәрізді сайман: ауыт. Нар сәулеті -- ашамай (Ма-</w:t>
        <w:br/>
        <w:t>қал). 3. Ауыс. Арса-арса болған, арбиған. Арық</w:t>
        <w:br/>
        <w:t>торы ат ашамай сүйектері арбаңдап шоқытып</w:t>
        <w:br/>
        <w:t>кетті (Қ. Жармағамбетов).</w:t>
        <w:br/>
        <w:t>АШАМАЙЛА Ашажай салып ерттеу.</w:t>
        <w:br/>
        <w:t>АШАМАЙЛАН Ашамай сияқты арса-арса боа-</w:t>
        <w:br/>
        <w:t>лып көріну. Шыңның терістік жағы арса-арса</w:t>
        <w:br/>
        <w:t>боп ашамайланып қарауытып түр (Рахымжанов).</w:t>
        <w:br/>
        <w:t>АШАМАЙЛАУ Арықша, сидиған. - келген адам.</w:t>
        <w:br/>
        <w:t>АШАМАЙЛЫ Ашамай салынған. &lt; ат (нар).</w:t>
        <w:br/>
        <w:t>АШАҢ Жұқалтаң, арықша, етсіз. - жүз (денелі).</w:t>
        <w:br/>
        <w:t>АШАНДА Арықтал жцдеу. таралу. Сырқат бү-</w:t>
        <w:br/>
        <w:t>рынғыдан да -й түсігті.</w:t>
        <w:br/>
        <w:t>АШАҢДАУ Сидаңдау, арықтау. - келген.</w:t>
      </w:r>
    </w:p>
    <w:p>
      <w:r>
        <w:t>АШАНДЫҚ Жудеулік. арықтық.</w:t>
        <w:br/>
        <w:t>АШАРШЫЛЫҚ Аш болушылық, жоқшылық.</w:t>
        <w:br/>
        <w:t>АШН-АРЫҚ Жоқ-жітік, кембағал. Өңшең -.</w:t>
        <w:br/>
        <w:t>АШ-ЖАЛАҢАШ Үйсіз-күйсіз. жадал-жидеген.</w:t>
        <w:br/>
        <w:t>- балалар.</w:t>
        <w:br/>
        <w:t>АШ-ЖАЛАҢАШТЫҚ Жоқшылық, жетімсіздік,</w:t>
        <w:br/>
        <w:t>таршылық.</w:t>
        <w:br/>
        <w:t>АІШПКӨК боза. Қолдан егілген шоп тектес бір-</w:t>
        <w:br/>
        <w:t>жылдық бақша дақылы.</w:t>
        <w:br/>
        <w:t>АШҚАРАҚ 1. Тамақсау. оңаза. - адам.</w:t>
        <w:br/>
        <w:t>2. Мешкей, қомағай, абыр. Үш - түйені жеуге</w:t>
        <w:br/>
        <w:t>сөз байласады. 3. Ауыс. Қанағатсыз. тойым-</w:t>
        <w:br/>
        <w:t>сыз. - көңіл.</w:t>
        <w:br/>
        <w:t>АШҚАРАҚТАН Тамақты. қомағайланып ішіп-</w:t>
        <w:br/>
        <w:t>жеу. обырлану. Ол көжені -ып іппті.</w:t>
        <w:br/>
        <w:t>АШҚАРАҚТАУ Қожағайлау. обырлау. - адам.</w:t>
        <w:br/>
        <w:t>АШҚАРАҚТЫҚ Тамақсаулық, қомағайлық.</w:t>
        <w:br/>
        <w:t>АШҚАРЫНДА Тамақ ішпей тұрған таңертеңгі</w:t>
        <w:br/>
        <w:t>кез. Буаз саулықтарды - суаруға болмайды.</w:t>
        <w:br/>
        <w:t>АШҚЫЛТЫМ Қышқылтым. ашылау. - көже</w:t>
        <w:br/>
        <w:t>(жусан).</w:t>
        <w:br/>
        <w:t>АШҚЫЛТЫМДАН Дәмі қышқыл тарту. Өзен-</w:t>
        <w:br/>
        <w:t>нің суы -ып кетіпті.</w:t>
        <w:br/>
        <w:t>АШҚЫЛТЫМДАУ Ашылау, қышқылтымдау.</w:t>
        <w:br/>
        <w:t>- иіс (су).</w:t>
        <w:br/>
        <w:t>АШШППА-ЖАЛАП Бірде тоқ. бірде аш. - адам.</w:t>
        <w:br/>
        <w:t>ӘЙНЕКТІ</w:t>
        <w:br/>
        <w:t>66</w:t>
        <w:br/>
        <w:t>әл</w:t>
        <w:br/>
        <w:t>ӘЙНЕКТІ Әйнек салынған, әйнегі бар.</w:t>
        <w:br/>
        <w:t>ӘЙНЕКШІЕ Әйнек сияқты, әйнек секілді. - сынды.</w:t>
        <w:br/>
        <w:t>ӘЙНЕКШІ Л/ыны салумен шұғылданатын жұмыс-</w:t>
        <w:br/>
        <w:t>шы. -лер келді.</w:t>
        <w:br/>
        <w:t>ӘЙТ Малды айдап жүргізгенде, айуанды қор</w:t>
        <w:br/>
        <w:t>қытқанда айтылады. Әйт шүу деген түйеге де-</w:t>
        <w:br/>
        <w:t>меу (Мақал).</w:t>
      </w:r>
    </w:p>
    <w:p>
      <w:r>
        <w:t>Ә! УТР 1. Не қылғанмен, қалайда, қайткен</w:t>
        <w:br/>
        <w:t>мең. - қолынан келген көмегін аямады. 2. Өйтіп</w:t>
        <w:br/>
        <w:t>бүйтіл, оғыл-бұғыл. Қыстауға да аман-есен жеттік-</w:t>
        <w:br/>
        <w:t>ау, әйтеуір (Қанахин).</w:t>
        <w:br/>
        <w:t>ӘЙТКЕНМЕН Не дегенмен, қалай болғанда. -</w:t>
        <w:br/>
        <w:t>келмеді-</w:t>
        <w:br/>
        <w:t>ӘЙТПЕГЕНДЕ Әйтпесе, олай болмағанда. - бар-</w:t>
        <w:br/>
        <w:t>мас едім.</w:t>
        <w:br/>
        <w:t>ӘЙТПЕСЕ Болмаса. әйтпегенде. Қойманың кіл-</w:t>
        <w:br/>
        <w:t>тін бер, - есігін қиратамыз.</w:t>
        <w:br/>
        <w:t>Е. Сөйткенмен, сөйтсе де. Қайтыңның ауыр</w:t>
        <w:br/>
        <w:t>вкенін де білеміз, - де сабыр сақтауын керек.</w:t>
        <w:br/>
        <w:t>ӘЙ-ТҮЙ: әйт-түйге қарамады -- баса көктеді.</w:t>
        <w:br/>
        <w:t>ӘЙТІП-БҮЙТІП Оғыл-бұғып, ілдебайлап. -</w:t>
        <w:br/>
        <w:t>бітірдік-ау.</w:t>
        <w:br/>
        <w:t>ӘК Тасты өртеп. күйдіру арқылы алынатын</w:t>
        <w:br/>
        <w:t>жинералды зат; утас. Үйдің сыртын -пен сылаған.</w:t>
        <w:br/>
        <w:t>ӘКБАР: алла әкбар -- құдіретті алла. ұлы</w:t>
        <w:br/>
        <w:t>жаратушы.</w:t>
        <w:br/>
        <w:t>ӘКЕ 1. Балалы болған ер адам. 2. Ауыс. Бір</w:t>
        <w:br/>
        <w:t>мәрсемің ең үлкеңі, зоры. Қуырдақтың әкесін түйе</w:t>
        <w:br/>
        <w:t>сойғанда көресің (Мақал). 8. жерг. Қарағым. қал-</w:t>
        <w:br/>
        <w:t>қам. Арабшаға шорқақ ем, оқып бересің бе, әке?</w:t>
        <w:br/>
        <w:t>(Майлин). 0 Әкеңнің көз құны бар ма (қалды</w:t>
        <w:br/>
        <w:t>ма7|-- жұмысың не, ке ақың бар. Әкесі базардан</w:t>
        <w:br/>
        <w:t>келгендей -- мәре-сәре, жаз-жейрам. Әкесін көзіне</w:t>
        <w:br/>
        <w:t>көрсетті -- көрешекті көрсетті, білгенің қылды.</w:t>
        <w:br/>
        <w:t>Әкесін өлтірген жақ -- тук жазығы жоқ. Әкесін</w:t>
        <w:br/>
        <w:t>танытты (көрсетті) -- сазайын берді. аямады. Әке-</w:t>
        <w:br/>
        <w:t>сінің аузынан түскендей -- айнымай тартқан, дәл</w:t>
        <w:br/>
        <w:t>өзі. Әкесінің қамшысы тиді (этногр.)-- баланың</w:t>
        <w:br/>
        <w:t>ұйқысы бұзылды. тынышсызданды. Әкесі өлген-</w:t>
        <w:br/>
        <w:t>дей болды -- қатты кейіді, жаман қиналды.</w:t>
        <w:br/>
        <w:t>ӘКЕБАС Қалқам, қарағым. -- Ойбай, Әкебас-</w:t>
        <w:br/>
        <w:t>ау, қайдағы жеті-сегіз ай! (Домбаев).</w:t>
        <w:br/>
        <w:t>ӘКЕЖАН Қалқам, қарағым, шырағым. Сөйлесер</w:t>
        <w:br/>
        <w:t>едің әкежан Бұрынғыдай тілің жоқ (“Батырлар</w:t>
        <w:br/>
        <w:t>жыры”).</w:t>
        <w:br/>
        <w:t>ӘКЕЙ Өз әкесін құрметтеп, сыйлағанға айты-</w:t>
        <w:br/>
        <w:t>датын сөз. - 1941-жылы дүние салды.</w:t>
        <w:br/>
        <w:t>ӘКЕЙ-ҮКЕЙ Бірбірімен ауыз жаласқан, сырлас.</w:t>
        <w:br/>
        <w:t>ӘКЕЙ-ҮКЕЙЛЕС Біреу мен біреу уйірлесу, ауыз</w:t>
        <w:br/>
        <w:t>жаласу. Екеуі -іп жүр.</w:t>
        <w:br/>
        <w:t>ӘКЕЙ-ҮКЕЙЛЕСУ қ. алау. Әкей-укейлесуу.</w:t>
        <w:br/>
        <w:t>ӘКЕКЕ Әкесін жоқтап құрметтеу. -м арман-</w:t>
        <w:br/>
        <w:t>да кетті.</w:t>
      </w:r>
    </w:p>
    <w:p>
      <w:r>
        <w:t>ӘКЕ-КӨКЕ Біреуге жалынып-жалбарыну кезінде</w:t>
        <w:br/>
        <w:t>айтылады.</w:t>
        <w:br/>
        <w:t>ӘКЕ-КӨКЕЛЕ Біреуге әке-көке деп айту, жа-</w:t>
        <w:br/>
        <w:t>лыну, жалбарыну. -п жүріп, нрең алды.</w:t>
        <w:br/>
        <w:t>ӘКЕЛ Алып келу, жеткізу.</w:t>
        <w:br/>
        <w:t>ӘКЕЛЕ Әке, әке деп қарсы алу. еркелеу.</w:t>
        <w:br/>
        <w:t>ӘКЕЛЕС Әкесі бір, бір әкеден. Менің - бауыр-</w:t>
        <w:br/>
        <w:t>дарым.</w:t>
        <w:br/>
        <w:t>ӘКЕЛУЛІ Дайын, әзір. Су -, отын кіргізулі.</w:t>
        <w:br/>
        <w:t>ӘКЕЛІ-БАЛАЛЫ Әкесі мен баласы, екеуі де. -</w:t>
        <w:br/>
        <w:t>екеуі.</w:t>
        <w:br/>
        <w:t>ӘКЕЛІК Әкеге тан қасиет. - қамқорлық (һма-</w:t>
        <w:br/>
        <w:t>нат, ақыл, борыш).</w:t>
        <w:br/>
        <w:t>ӘКЕЛІМ Бір жақтан әкелінген зат, бұйым.</w:t>
        <w:br/>
        <w:t>ӘКЕҢДЕЙ Жасы цлиен, жолы ұлкен. - адам.</w:t>
        <w:br/>
        <w:t>ӘКЕСІЗ Әкесі жоқ, жетім. - өскен бала. 0 Әке-</w:t>
        <w:br/>
        <w:t>сіз туған -- олжа бала, олжабай.</w:t>
        <w:br/>
        <w:t>ӘКЕСІНДЕЙ Будан да улкен, дәу. Мұның әкесін-</w:t>
        <w:br/>
        <w:t>дей бұршақтар болады (О. Сарсенбаев).</w:t>
        <w:br/>
        <w:t>ӘКЕТ 1. Бір затты өзімен қоса қалдырмай</w:t>
        <w:br/>
        <w:t>ала кету, тасу. Домбыраны үйіне -ті. 2. Өзінен</w:t>
        <w:br/>
        <w:t>бұрынғы етістікпен тіркесіп, көмекшілік қыз-</w:t>
        <w:br/>
        <w:t>жет атқарады. Жұлып -ті, қағып -ті, айдап -ті.</w:t>
        <w:br/>
        <w:t>Әкетіп барады - жанға қатты батты. ауыртты.</w:t>
        <w:br/>
        <w:t>Әкетіп бара жатқан -- соншалықты, айтарлықтай.</w:t>
        <w:br/>
        <w:t>ӘКЕТАЙ Айналайын, қарағым, шырағым. -,</w:t>
        <w:br/>
        <w:t>қазір бітіреміз.</w:t>
        <w:br/>
        <w:t>ӘКЕТАЙЛА Әкетай, әкетай деп жалыну, жал-</w:t>
        <w:br/>
        <w:t>барыну.</w:t>
        <w:br/>
        <w:t>ӘКЕ-ҮКЕ Әке сөзінің қосарланып айтылуы.</w:t>
        <w:br/>
        <w:t>ӘКЕ-ҮКЕЛЕ Әке деп, цке деп, жалынып-жалбарыну.</w:t>
        <w:br/>
        <w:t>ӘКЕШЕШЕ Ата-ана. Кәрі -м бар.</w:t>
        <w:br/>
        <w:t>ӘКЕШІМ Қарағым, шырағым, қалқам. -, атыңды</w:t>
        <w:br/>
        <w:t>бере тұршы.</w:t>
        <w:br/>
        <w:t>ӘККІ 1. Тіс қаққан, ысқаяқ, жырынды. - жігіт.</w:t>
        <w:br/>
        <w:t>2. Тәжірибелі, айлакер, қи. - ит, - түлкі.</w:t>
        <w:br/>
        <w:t>ӘККІЛЕН 1. Әккі болу. құлану. Ұлық -іп сәйлей</w:t>
        <w:br/>
        <w:t>жөнелді. 2. Төселу, ысылу, машықтану. Әлі де</w:t>
        <w:br/>
        <w:t>“беген жас құс.</w:t>
        <w:br/>
        <w:t>ӘККІЛЕУ Тіс қаққандау, құлау.</w:t>
        <w:br/>
        <w:t>ӘККІЛІК Ысылғандық, тіс қаққандық. Бұл</w:t>
        <w:br/>
        <w:t>жәл -ті керек етеді.</w:t>
      </w:r>
    </w:p>
    <w:p>
      <w:r>
        <w:t>ӘККІС Өте сезімтал сергек тышқан.</w:t>
        <w:br/>
        <w:t>ӘКПІШ жерг. ПШіелеклен су тасығанда шыққа</w:t>
        <w:br/>
        <w:t>салатын иінағаш. -пен су әкеле жатыр.</w:t>
        <w:br/>
        <w:t>ӘКТЕ Үйді әкпен ақтау, майлау, ағарту. Үйін -ген.</w:t>
        <w:br/>
        <w:t>ӘКТЕУІН Үйдің ішісыртын әкпен ақтаушы адам.</w:t>
        <w:br/>
        <w:t>ӘКІМ Билеп төстеуші, басқарушы. Облыстың</w:t>
        <w:br/>
        <w:t>-і жақсы адам. 0 Әкім етті |қылды|-- әмір етті,</w:t>
        <w:br/>
        <w:t>бұйырды.</w:t>
        <w:br/>
        <w:t>ӘКІМГЕР экспр. Мангапқұмар, мангапшыл.</w:t>
        <w:br/>
        <w:t>ӘКІМГЕРЛІК әксар. Әкімдікті жақсы көрушілік.</w:t>
        <w:br/>
        <w:t>-ке салынды.</w:t>
        <w:br/>
        <w:t>ӘКІМДІК Әкім болушылық, мансаптық;</w:t>
        <w:br/>
        <w:t>ӘКІМСЫМАҚ экспр. Әкім сияқтанған, белсенді.</w:t>
        <w:br/>
        <w:t>ӘКЕМСЫМАҚТАУ Белгсенділеу. - кісі.</w:t>
        <w:br/>
        <w:t>ӘКІМСІ экспр. Әкім болғамсу, паңсыну, кісімсу.</w:t>
        <w:br/>
        <w:t>ӘКІМШІЛДІК Нақты басшылықтың орнына бүй</w:t>
        <w:br/>
        <w:t>рықшыл-жарлықшыл әдісті қолданушылық. Бас-</w:t>
        <w:br/>
        <w:t>шылықтың - әдістеріне қарсы күреті.</w:t>
        <w:br/>
        <w:t>ӘКІМШІЛДІК-ӘМІРШІЛДІК Әкіжшіл, әміршіл</w:t>
        <w:br/>
        <w:t>болғандық; кцштеп көндірушілік.</w:t>
        <w:br/>
        <w:t>ӘКІМШІЛІК 1. Мемлекет басқарудағы басшы</w:t>
        <w:br/>
        <w:t>органдар. 2. Билік жүргізушілік, әкімдікпен айналы:</w:t>
        <w:br/>
        <w:t>сушылық. С Әкімшілік етті -- билік жүргізді, би-</w:t>
        <w:br/>
        <w:t>леп тестеді.</w:t>
        <w:br/>
        <w:t>ӘКІРЕҢ Адыраң. едірең. Ол құр -ге көнбейтін</w:t>
        <w:br/>
        <w:t>әйел. 0 Әкірең қақты (етті|-- қожаңдады, қоқаңдады.</w:t>
        <w:br/>
        <w:t>ӘКІРЕҢДЕ Әкірең-акірең етіл, біргуді орынсыз</w:t>
        <w:br/>
        <w:t>жазғырып ұрсу, сөгу.</w:t>
        <w:br/>
        <w:t>ӘЛ 1. Ецш. қуат, шама. Әлің барда еңбек ет,</w:t>
        <w:br/>
        <w:t>Еңкейгенде емерсің (Мақал). 2. Әл-ауқат, тұрмыс.</w:t>
        <w:br/>
        <w:t>жағдай. Малы бардың -і бар 0 Әл бермеді -- бой</w:t>
        <w:br/>
        <w:t>бермеді, күші жетледі. Әл жалы Ібітті|- ты</w:t>
        <w:br/>
        <w:t>нықты, қуаттанды. Әл үстінде -- өлім халінде;</w:t>
        <w:br/>
        <w:t>АЯҢ</w:t>
        <w:br/>
        <w:t>68</w:t>
        <w:br/>
        <w:t>ӘДЕЙІЛІК</w:t>
        <w:br/>
        <w:t>АЯҢ Кәліктің жай балпен жүретін жүрісі.</w:t>
        <w:br/>
        <w:t>Атым -мен келеді.</w:t>
        <w:br/>
        <w:t>АЯҢДА Аттың, адимның жайлап. баплен</w:t>
      </w:r>
    </w:p>
    <w:p>
      <w:r>
        <w:t>жүруі. Біз -п қонақ үйге келдік.</w:t>
        <w:br/>
        <w:t>АЯНШЫЛ Алңдал басатын, жүрісті. - вт.</w:t>
        <w:br/>
        <w:t>АЯҢШЫЛДЫҚ Жиүрістілік, жүрдектік.</w:t>
        <w:br/>
        <w:t>АЯР Айлакер, қу, көлгір адам.</w:t>
        <w:br/>
        <w:t>АЯРЛАН Сайқалдану, көдгірсу. Ол -а сөйледі.</w:t>
        <w:br/>
        <w:t>АЯРЛЫҚ Сайқалдық, келгірлік.</w:t>
        <w:br/>
        <w:t>Ә 1.Қазақ әліпбиінің екінші әрпі (дыбыс).</w:t>
        <w:br/>
        <w:t>2. Біреудің сөйлеген сөзін естімей қалғандығын</w:t>
        <w:br/>
        <w:t>білдіреді. Сөзді естімей “)” ден құлағын тосты.</w:t>
        <w:br/>
        <w:t>3. Біреудің сөзің естігендігін білдіреді. Айдар”</w:t>
        <w:br/>
        <w:t>бек: -- Зейнеп! -- деді. Ә, -- деді Зейнеп (Май-</w:t>
        <w:br/>
        <w:t>лин). 4. Біреудің назарын өзіне аудару үшін аһты-</w:t>
        <w:br/>
        <w:t>дады. Дәмеш, ә Дәмеші 5. Сұраулық мағына</w:t>
        <w:br/>
        <w:t>білдіреді. Ол келіншек қәзір өлген ғой, ә?</w:t>
        <w:br/>
        <w:t>6. Кекесін, мысқыл мағынасын білдіреді. В, сіз</w:t>
        <w:br/>
        <w:t>солай дейсіз бе, көрерміз. 7. Белгілі сөздермен</w:t>
        <w:br/>
        <w:t>тіркесіп қолданыл, көңіл күйін білдіру цшін</w:t>
        <w:br/>
        <w:t>жұмсалады. 8, бәрекелді. Ә, бөсе, Ә, бәлем. 0,</w:t>
        <w:br/>
        <w:t>бопты. Ә, мейлі! 0 Ә дегенде -- ту баста, шу</w:t>
        <w:br/>
        <w:t>дегенде. Ә дегеннен -- салған жерден, бірден. Ә</w:t>
        <w:br/>
        <w:t>дегенше -- айтқанша, әп-сәтте, леҙде. Ә десе,</w:t>
        <w:br/>
        <w:t>мә деді - ештеңеден тайынбады, қарсыласып</w:t>
        <w:br/>
        <w:t>тұрып алды.</w:t>
        <w:br/>
        <w:t>ӘБДЕН 1. Біржола, мүлдем. - жазылып кетті</w:t>
        <w:br/>
        <w:t>2. Емін-еркін, толық. жете. Құла дөнен де -</w:t>
        <w:br/>
        <w:t>семірді 3. Мейлінше, әбден, вте. Етке - тайған.</w:t>
        <w:br/>
        <w:t>Қарны да - ашты.</w:t>
        <w:br/>
        <w:t>ӘБДЕСТЕ көне. Дәрет алатын құман.</w:t>
        <w:br/>
        <w:t>а ӘБДІРЕ Киім-кешек, ол-лұл салатын кең сан</w:t>
        <w:br/>
        <w:t>ық.</w:t>
        <w:br/>
        <w:t>ӘБЕС Әрескел, оғаш, ерсі. ұят. Көзінше мақ-</w:t>
        <w:br/>
        <w:t>тағаның маған - көрінді.</w:t>
        <w:br/>
        <w:t>ӘБЕССІН Үлт санау, ерсі көру. Ол еркек ба-</w:t>
        <w:br/>
        <w:t>сымен сығалап тұруды абессінді (Асқаров).</w:t>
        <w:br/>
        <w:t>ӘБЕСТЕУ Ерсілеу, оғаштау, қаттау.</w:t>
        <w:br/>
        <w:t>ӘБЕСТІК Өрескелдік, оғаштық, ерсілік.</w:t>
        <w:br/>
        <w:t>ӘБЗЕЛ Белгілі бір нәрсеге қажетті жабдық,</w:t>
        <w:br/>
        <w:t>құрал-сайман. Ат -дері.</w:t>
        <w:br/>
        <w:t>ӘБЗЕЛДЕ Жабдықтау, сайлай, әзірлеу. даярлау.</w:t>
        <w:br/>
        <w:t>Ер-тұрманын -п берді.</w:t>
        <w:br/>
        <w:t>ӘБЗЕЛХАНА Әбзел қоятын орын, ұй.</w:t>
        <w:br/>
        <w:t>ӘБЗЕЛШІ Әбзел жасаудың шебері, маманы.</w:t>
        <w:br/>
        <w:t>Әкем - болатын.</w:t>
        <w:br/>
        <w:t>ӘБІГЕР 1. Әуре-сарсаң. дүрбелең. Ауылда үлкен</w:t>
        <w:br/>
        <w:t>- басталды. 2. Абыр-сабыр, қарбалас. Әркім қазір</w:t>
        <w:br/>
        <w:t>мал қамдау ісімен -. 0 Әбігер болды -- әлекке</w:t>
      </w:r>
    </w:p>
    <w:p>
      <w:r>
        <w:t>тусті, әуреге салынды. Әбігерге салды (түсірді) --</w:t>
        <w:br/>
        <w:t>абиер етті, тынышыңды алды. Әбігерін шығар-</w:t>
        <w:br/>
        <w:t>ды -- мазасын алды, берекесін кетірді.</w:t>
        <w:br/>
        <w:t>ӘБІГЕРЛЕ 1. Әурегг салу, мазалау. Бұларды</w:t>
        <w:br/>
        <w:t>-дім-ау, шамасы. 2. Мезі қылу, тынышын алу.</w:t>
        <w:br/>
        <w:t>Қит етсе, ақы сұрап -Йді.</w:t>
        <w:br/>
        <w:t>9)</w:t>
        <w:br/>
        <w:t>АЯРСЫ Құулану, көлгірсу.</w:t>
        <w:br/>
        <w:t>АЯТ діни. Құран сурелерінің белгілі бір шума-</w:t>
        <w:br/>
        <w:t>ғы. - оқыды.</w:t>
        <w:br/>
        <w:t>АЯУЛЫ Қадірлі, қасиетті. қымбатты. - адам</w:t>
        <w:br/>
        <w:t>(қарындас, жеңге).</w:t>
        <w:br/>
        <w:t>АЯУСЫЗ Аямайтын, мейірімсіз. қатал. - күрес</w:t>
        <w:br/>
        <w:t>жүргізді.</w:t>
        <w:br/>
        <w:t>АЯУШЫЛЫҚ Жаны ашушылық, алғаңдық. -</w:t>
        <w:br/>
        <w:t>көрсетті.</w:t>
        <w:br/>
        <w:t>ӘБІГЕРЛЕН 1, Әуреге тұсу, әлек болу. 2.</w:t>
        <w:br/>
        <w:t>Асып-сасу. дүрлігу. абыржу. Әскерді көрсе -іп</w:t>
        <w:br/>
        <w:t>қалады.</w:t>
        <w:br/>
        <w:t>ӘБІГЕРЛІ Әуресі мол, мазасыз. - іс.</w:t>
        <w:br/>
        <w:t>ӘБІГЕРЛІК Дүрлігушілік, абыржушылық.</w:t>
        <w:br/>
        <w:t>ӘБІГЕРСІЗ Үрейсіз. асу-сасусыз. - кірісті.</w:t>
        <w:br/>
        <w:t>ӘБІГЕРШІЛ Үрейшіл, абыржығыш. - ел.</w:t>
        <w:br/>
        <w:t>ӘБІГЕРШІЛІК 1. Мазасыздық, зурешілік, ты-</w:t>
        <w:br/>
        <w:t>нышсыздық. 2. Үрейленушілік, дүрлігушілік. Ел</w:t>
        <w:br/>
        <w:t>ішінде - бар.</w:t>
        <w:br/>
        <w:t>ӘБІЛЕТ діни. 1. Жынның бір турі. Ажал</w:t>
        <w:br/>
        <w:t>қуып дүниені, Әбілет жынның күші асып</w:t>
        <w:br/>
        <w:t>(Қадыров). 2. Ауыс. Оңбаған, жексұрын. Басып</w:t>
        <w:br/>
        <w:t>жүрген Арақ деген абілет бар (“Қаз.әдеб."). 0</w:t>
        <w:br/>
        <w:t>Әбілет басқыр! (қарғ.) -- марту басқыр, оңбағыр.</w:t>
        <w:br/>
        <w:t>ӘБІ-ТӘБІ 1. Белгілі бір мөлшерде ғана, шама</w:t>
        <w:br/>
        <w:t>лы. - тіршілік. 2. Тоқ та емес, ош та емес,</w:t>
        <w:br/>
        <w:t>орта құрсақ. Тамақты - ғана ішу керен.</w:t>
        <w:br/>
        <w:t>ӘДДІ Дәт, батылдық. Шындықты айтуға -м</w:t>
        <w:br/>
        <w:t>жетпеді.</w:t>
        <w:br/>
        <w:t>ӘДЕБИ 1. Көркем шығармаға қатысты, со-</w:t>
        <w:br/>
        <w:t>жан тән. - шығарма (қызметкер, кеш, байла-</w:t>
        <w:br/>
        <w:t>ныс), 2. Әбден қалыптасқан, көлке ортақ кор-</w:t>
        <w:br/>
        <w:t>масы бар. - тіл (норма).</w:t>
        <w:br/>
        <w:t>ӘДЕБИЕТ 1. Өмірді көркем образ арқылы сөзбен</w:t>
        <w:br/>
        <w:t>бейнелейтін шығармалардың бүтін жиынтығы.</w:t>
        <w:br/>
        <w:t>т- сабиғы (үйірмесі, бірлестігі). 2. Жалпы баспа</w:t>
        <w:br/>
        <w:t>бетінде шыққан еңбектердің жиынтығы. Саяси</w:t>
        <w:br/>
        <w:t>т, агрономиялық ”, географиялық -.</w:t>
      </w:r>
    </w:p>
    <w:p>
      <w:r>
        <w:t>ӘДЕБИЕТТАНУ Көркем шығарманың тарихын,</w:t>
        <w:br/>
        <w:t>теориясын және адеби сынын тцгел қамтып</w:t>
        <w:br/>
        <w:t>зерттейтін ғылым. - ғылымы өсіп келеді.</w:t>
        <w:br/>
        <w:t>ӘДЕБИЕТТІК Әдебиетке тән. - кейіпкер (оқу).</w:t>
        <w:br/>
        <w:t>ӘДЕБИЕТШІ Әдебиеттану ғылымының ма-</w:t>
        <w:br/>
        <w:t>маны.</w:t>
        <w:br/>
        <w:t>ӘДЕБИЕТШІЛ Әдебиетті жақсы көретін, суйе-</w:t>
        <w:br/>
        <w:t>тін. - жан.</w:t>
        <w:br/>
        <w:t>ӘДЕБИЕТШІЛДІК Әдебиетті суюшілдік.</w:t>
        <w:br/>
        <w:t>ӘДЕЙІ 1. Біле тұра, жорыта, қасақана. -</w:t>
        <w:br/>
        <w:t>түсінбегенсіді. 2. Белгілі бір мақсатпен, арнайы.</w:t>
        <w:br/>
        <w:t>- іздеп келді.</w:t>
        <w:br/>
        <w:t>ӘДЕЙІЛЕП 1. Туралал. тікелей. - келсе керек.</w:t>
        <w:br/>
        <w:t>2. Белгілі мақсатпен, арнайылал. Үйіңе -</w:t>
        <w:br/>
        <w:t>барамын. 8. Жорытл, қасақана. Мен - айтқан</w:t>
        <w:br/>
        <w:t>жоқпын.</w:t>
        <w:br/>
        <w:t>ӘДЕЙІЛІК Әдейі істегендік, қасақаналық.</w:t>
        <w:br/>
        <w:t>АУЫЗЕКІ</w:t>
        <w:br/>
        <w:t>58</w:t>
        <w:br/>
        <w:t>АУЫТҚЫ</w:t>
        <w:br/>
        <w:t>қойлық сүйегіне сіңген адамдарды ауыздықта-</w:t>
        <w:br/>
        <w:t>маса болмас (Тоғысбаев).</w:t>
        <w:br/>
        <w:t>АУЫЗЕКІ Ауызба-ауыз, ауызша. - сөйлесті.</w:t>
        <w:br/>
        <w:t>В Ауызекі тіл -- әдеби тілдің ауызба ауыз сөйлеу</w:t>
        <w:br/>
        <w:t>кезіңде көрінетін стильдік тцрі. 0 Ауызекі гөйлее-</w:t>
        <w:br/>
        <w:t>ті--екі адам жұзбе-жцз, бетле-бет әңгімелесті,</w:t>
        <w:br/>
        <w:t>тілдесті.</w:t>
        <w:br/>
        <w:t>АУЫЗША Ауызекі түрде, сөз жүзінде. Өлең-</w:t>
        <w:br/>
        <w:t>жырды - айтты (шығарды).</w:t>
        <w:br/>
        <w:t>АУЫҚ 1. Бір жағына ауыңқы, басыңқы. Артқан</w:t>
        <w:br/>
        <w:t>шөбі бір жағына -. 2. Бір кезек, кейде. Бір - ән</w:t>
        <w:br/>
        <w:t>тыңдайық.</w:t>
        <w:br/>
        <w:t>АУЫҚ-АУЫҚ Әлсін-әлі, мезгіл-мезгіл. - үрген</w:t>
        <w:br/>
        <w:t>иттің үні шығады.</w:t>
        <w:br/>
        <w:t>АУЫЛ 1. Көшпелі дәуір кезіндегі рулық. тай-</w:t>
        <w:br/>
        <w:t>палық одақтардың шағын тобы. Көгалды қуалай</w:t>
        <w:br/>
        <w:t>қонған қараша ауылдар отыр (Мұстафин). 2. Белгілі</w:t>
        <w:br/>
        <w:t>бір ауылда тұратын халық, ел-жұрт. Арыл әлі</w:t>
        <w:br/>
        <w:t>жата қоймапты (Құттыбаев). 3. Отырықшы болып,</w:t>
        <w:br/>
        <w:t>цжымдасқан шаруалардың қыстағы. Қалада оқысам</w:t>
        <w:br/>
        <w:t>да, ауыл өмірін жақсы білемін (Оразақов). СІ Ауыл</w:t>
        <w:br/>
        <w:t>ағасы -- елдің бас көтерер беделді азаматы. 0 Ауыл</w:t>
        <w:br/>
        <w:t>аралас, қой қаралас -- аралас-құралас болды:</w:t>
        <w:br/>
        <w:t>көршілес. іргелес. Ауыл итінің құйрығы қайқы (жо-</w:t>
      </w:r>
    </w:p>
    <w:p>
      <w:r>
        <w:t>ғары)- әркім өз жерінде мықты. батыл дм. Ауылы</w:t>
        <w:br/>
        <w:t>алыс -- қатысы жоқ, жанаспайтын.</w:t>
        <w:br/>
        <w:t>АУЫЛ-АЙМАҚ Бүкіл ауыл жарандары, ел-</w:t>
        <w:br/>
        <w:t>жұрт. -ғымен келді.</w:t>
        <w:br/>
        <w:t>АУЫЛАРАЛЫҚ Ауыл мен ауыл арасындағы.</w:t>
        <w:br/>
        <w:t>- байланыс.</w:t>
        <w:br/>
        <w:t>АУЫЛДАС Көрші-қолаң, ауылы бір.</w:t>
        <w:br/>
        <w:t>АУЫЛДАСТЫҚ Бір ауылда көрші тұрушылық.</w:t>
        <w:br/>
        <w:t>АУЫЛДЫ: ауылды жер -- ауылда тұратын,</w:t>
        <w:br/>
        <w:t>ауыл тұрғындары.</w:t>
        <w:br/>
        <w:t>АУЫЛДЫҚ Ауылға тән.</w:t>
        <w:br/>
        <w:t>жер (мектеп, кеңес).</w:t>
        <w:br/>
        <w:t>АУЫЛНАЙ тар. Төңкерістен бұрынғы ең тө</w:t>
        <w:br/>
        <w:t>менгі қызмет орнындағы адам. Ауылнай келіп,</w:t>
        <w:br/>
        <w:t>бөліс туралы жиылыс ашып жатыр (Майлин).</w:t>
        <w:br/>
        <w:t>АУЫЛНАЙЛЫҚ Ауылнай болушылық. -қа лай-</w:t>
        <w:br/>
        <w:t>ық адам табылмады.</w:t>
        <w:br/>
        <w:t>АУЫЛ-ҮЙ көрші-қолаң, жақын жуық. -дің әдам-</w:t>
        <w:br/>
        <w:t>дары. 09 Ауыл-үй қанды -- жақындасты. араласты.</w:t>
        <w:br/>
        <w:t>АУЫЛША Ауыл адамдары сияқты. - киінген.</w:t>
        <w:br/>
        <w:t>АУЫЛШЫЛ Ауылға бара бергіштік, ауылды</w:t>
        <w:br/>
        <w:t>жақсы көрушілік. Адам қартайғанда - болады екен.</w:t>
        <w:br/>
        <w:t>АУЫЛШЫЛА Ауыл адамдары сияқтану, қыды-</w:t>
        <w:br/>
        <w:t>ру. Ертесінде -п келіпті.</w:t>
        <w:br/>
        <w:t>АУЫҢҚЫ Бір жағына қарай қисайған. ауған.</w:t>
        <w:br/>
        <w:t>жүгі -.</w:t>
        <w:br/>
        <w:t>АУЫР 11. Жеңіл емес, салмақты. - жүн. 2. Бей-</w:t>
        <w:br/>
        <w:t>неті көл, қиыншылығы мал. - жұмыс (сабақ, жол,</w:t>
        <w:br/>
        <w:t>қыс). 8. Адам басына келген ұлкен ауыртпалық. -</w:t>
        <w:br/>
        <w:t>жаза (жағдай, тұрмыс, хал). 4. Тым улкен. аса зор. -</w:t>
        <w:br/>
        <w:t>қылмыс (күнә, соққы). 5. Жағымсыз. тшімсіз, қолай:</w:t>
        <w:br/>
        <w:t>ғыз. - сөз (хабар). 6. Жай, баяу, ақырын. - қозғалды</w:t>
        <w:br/>
        <w:t>(күрсінді, дем алды). 7. Ауыс. Икемсіз, шұбалаңқы.</w:t>
        <w:br/>
        <w:t>Сөйлем құрылысы тілі -, стилі -. П Ауыр</w:t>
        <w:br/>
        <w:t>артиллерия -- зеңбірек, пулемет, миномет т.б.</w:t>
        <w:br/>
        <w:t>дәрімен атылатын қарулардың жиынтығы. Ауыр</w:t>
        <w:br/>
        <w:t>атлетика -- күрес, штангі көтеру сияқты спорт</w:t>
        <w:br/>
        <w:t>түрі. Ауыр мидустрия -- фабрикалы. заводты ірі</w:t>
        <w:br/>
        <w:t>өнеркәсіп. 0 Ауырдың үсті, жеңілдің астымен жүріп --</w:t>
        <w:br/>
        <w:t>жан қинамай өмір сүрді, ептепсептеп тіршілік</w:t>
        <w:br/>
        <w:t>ауылға тшісті. -</w:t>
        <w:br/>
        <w:t>етті, Ауыр қол (лоэт.)- сан мың әскер, қалың</w:t>
        <w:br/>
        <w:t>қол. Ауыр мінезді -- сабырлы, салмақты; көнтерлі.</w:t>
        <w:br/>
        <w:t>Ауыр тамақ -- майлы, күшті тамақ. Ауыр тиді</w:t>
        <w:br/>
        <w:t>соқты! -- көңілге келді, жайсыз болды.</w:t>
        <w:br/>
        <w:t>АУЫР ІІ 1. Дертке ұшырау, науқастану. -ып</w:t>
        <w:br/>
        <w:t>емханаға түсті. 2. Жанға батып ауырсыну. Тек</w:t>
      </w:r>
    </w:p>
    <w:p>
      <w:r>
        <w:t>көк еті -ып қалған. 3. Ауыс. Күйіп жану, жаны</w:t>
        <w:br/>
        <w:t>ашу. Әрине, бұған жанымыз -йды. 0 Ауырып</w:t>
        <w:br/>
        <w:t>жүрдің бе? -- қайда болдың, ай қарадың ба? 4. м.</w:t>
        <w:br/>
        <w:t>АУЫРҒАН-МАУЫРҒАН: ауырған-мауырғанына</w:t>
        <w:br/>
        <w:t>қарамай - еш нәрсемен есептеспей, ялген-тіріл-</w:t>
        <w:br/>
        <w:t>деніне қарамай.</w:t>
        <w:br/>
        <w:t>АУЫРҒЫШ Аурушаң. сырқаттанғыш. Күйіп</w:t>
        <w:br/>
        <w:t>жазылған өңеші төз - келеді.</w:t>
        <w:br/>
        <w:t>АУЫРЛА 1. Салхағы басып шаршату. болдыр-</w:t>
        <w:br/>
        <w:t>ту. Ат арбаны -п келеді. 2. Салмағы нвбейе</w:t>
        <w:br/>
        <w:t>тұсу. арту. Кеменің жүгі -п кетті. 3. Қиындай</w:t>
        <w:br/>
        <w:t>тұсу, қиыншылығы көбею. Жұмыс -ды, тұрмыс</w:t>
        <w:br/>
        <w:t>тды. 4. Ауыс. Артық көру. жақтырмау. Бес-он</w:t>
        <w:br/>
        <w:t>күнге бізді -й қоймас. 5. Ауыс. Денені басу,</w:t>
        <w:br/>
        <w:t>көтертлеу. Ет жесе -п қалатыны бар.</w:t>
        <w:br/>
        <w:t>АУЫРЛАУ 1. Салмақтырақ. ауырырақ. - жүк</w:t>
        <w:br/>
        <w:t>(салмақ). 2. Қаттырақ, күштірек. - саз (жаза,</w:t>
        <w:br/>
        <w:t>толғақ). 2. Жайсыздау. қиындау. - болды (тиді).</w:t>
        <w:br/>
        <w:t>АУЫРЛЫҚ 1. Салмақтылық, салмағы көптік.</w:t>
        <w:br/>
        <w:t>2. Қиыншылық, бейнет. Керек тастың ауырлығы</w:t>
        <w:br/>
        <w:t>жоқ (Мақал). 3. Ауыс. Тауқымет, мехнат, азап.</w:t>
        <w:br/>
        <w:t>Айтайын ауырлықты елге келген (Кенен).</w:t>
        <w:br/>
        <w:t>АУЫРСЫН 1. Ауыр жүкті көтеріп жире ал-</w:t>
        <w:br/>
        <w:t>мау, әлі жетпеу. Бөренені -ып жүрген піл жоқ.</w:t>
        <w:br/>
        <w:t>2. Қиындыққа төзе алмау, қиналу. Мал бағуды.</w:t>
        <w:br/>
        <w:t>-дым. 8. Жанға батып қиналу. Ол жарасын -ған-</w:t>
        <w:br/>
        <w:t>дай болды. 4. Ауыс. Реніш білдіру. жаратпау.</w:t>
        <w:br/>
        <w:t>Кемпір бізді -ған жоқ.</w:t>
        <w:br/>
        <w:t>АУЫРТПАҚ жерг. Ши тоқитын құрал.</w:t>
        <w:br/>
        <w:t>АУЫРТПАЛЫҚ Өмір тауқыметі, қиыншылық.</w:t>
        <w:br/>
        <w:t>Тұрмыстың -ғын көп көрді.</w:t>
        <w:br/>
        <w:t>АУЫРЫП-СЫРҚА Ауруға ұшырау, ауырыл қалу</w:t>
        <w:br/>
        <w:t>АУЫРЫРАҚ Сәл ауырлау, салмақтырақ. Сал-</w:t>
        <w:br/>
        <w:t>мағы сәл -.</w:t>
        <w:br/>
        <w:t>АУЫС 1. Орын өзгерту, алмасу. Ол -ып отырды.</w:t>
        <w:br/>
        <w:t>2. Бір қызметтен екінші бір қызметке көшу.</w:t>
        <w:br/>
        <w:t>Мен басқа қызметне -тым, 8. Бір мәселеден екімші</w:t>
        <w:br/>
        <w:t>мәселеге кешу. Жастар бір сәт биге -ты. 4. Ауығ.</w:t>
        <w:br/>
        <w:t>Біреуден-біреуге тарау. Білім ауысады, Ырыс</w:t>
        <w:br/>
        <w:t>жұғысалы (Мақал). 5. Ауыс. Ақылынан алжасу.</w:t>
        <w:br/>
        <w:t>жындану. Ақылы -қан кісі</w:t>
        <w:br/>
        <w:t>АУЫСПАЛЫ 1. Кезектесіп ауысып тұратын.</w:t>
        <w:br/>
        <w:t>” қызыл ту (кубак). 2. фин. Келесі жылға өтетін,</w:t>
        <w:br/>
        <w:t>қалдырылған. - айналым (қор).</w:t>
        <w:br/>
        <w:t>АУЫС-ТҮЙІС Біреу мен біреудің арасындағы</w:t>
        <w:br/>
        <w:t>алыс беріс қарым-қатынасы. Жиі араласып, -</w:t>
        <w:br/>
        <w:t>жасап тұрамыз.</w:t>
        <w:br/>
        <w:t>АУЫСЫМ Өндіріс орындарында бірінің орнына</w:t>
        <w:br/>
        <w:t>бірі келіп жұмыс істейтін адамдар ауысуы.</w:t>
      </w:r>
    </w:p>
    <w:p>
      <w:r>
        <w:t>АУЫТ Нар түйенің ершік сияқтандырып</w:t>
        <w:br/>
        <w:t>істеген шом ағашы. Нарға - салыпты.</w:t>
        <w:br/>
        <w:t>АУЫТҚУШЫЛЫҚ Бір бағытта тұра алмау-</w:t>
        <w:br/>
        <w:t>шылық. өзгермелілік.</w:t>
        <w:br/>
        <w:t>АУЫТҚЫ 1. Бір жағына қарай қисаю, қисық</w:t>
        <w:br/>
        <w:t>кету. Ұшаң бір жағына қарай “и бастады.</w:t>
        <w:br/>
        <w:t>9. Арыс. Көңіл-күйдің бір қалыпта болмай</w:t>
        <w:br/>
        <w:t>тұрақсыздануы, толқуы. Көңіл шіркіннің -и</w:t>
        <w:br/>
        <w:t>беретіні несі екен.</w:t>
        <w:br/>
        <w:t>АТ</w:t>
        <w:br/>
        <w:t>52</w:t>
        <w:br/>
        <w:t>АТАҚТЫ</w:t>
        <w:br/>
        <w:t>тцтек боран. Ат құлағында ойнайды -- атқа мың-</w:t>
        <w:br/>
        <w:t>ты, берік, икемді. Ат құрғатпады -- жші келіп, қаттшы-</w:t>
        <w:br/>
        <w:t>сып тұрды. Ат майын берді -- біреудің атын мініп,</w:t>
        <w:br/>
        <w:t>уақытша пайдаланды. Ат майы қайтты -- мал ақысы</w:t>
        <w:br/>
        <w:t>төленді, Ат мінгізіп, шшпашан жапты -- қонаққа құрмет:</w:t>
        <w:br/>
        <w:t>көрсетіп сыйлады, сыйсыялат жасады. Ат ойнат-</w:t>
        <w:br/>
        <w:t>ты -- әлек салды, ойрандады. Ат өтті -- шығарыл салма,</w:t>
        <w:br/>
        <w:t>сулесоқ. Ат сабылтты -- әуреге түсті, арлалысты.</w:t>
        <w:br/>
        <w:t>Ат салысты -- қол ұшын берді. жәрдемдесті. Ат со-</w:t>
        <w:br/>
        <w:t>қты болды - жол жүріп шаршал-шалдықты. Ат</w:t>
        <w:br/>
        <w:t>терлетіп келді -- әдейілеп, арнап келді. Ат төбеліндей --</w:t>
        <w:br/>
        <w:t>азғантай, азғана, шағын. Ат тұлдау -- иесі өлген</w:t>
        <w:br/>
        <w:t>-зініс аттың жал-құйрығын күзеп шұчтиту, жыл</w:t>
        <w:br/>
        <w:t>бойы семіртіп, асқа союға әзірлеу. Аттың басын</w:t>
        <w:br/>
        <w:t>тартпады (қоя берді) -- не айтам десе. соны айтты,</w:t>
        <w:br/>
        <w:t>іркіліп тоқтал қалмады. Аттың жалы, түйенің |атан-</w:t>
        <w:br/>
        <w:t>ның! қомында --тығыл-таяңда, қарбаласта. Атты</w:t>
        <w:br/>
        <w:t>отқа қойды --мімію келген атты дем алдырып, шөпке</w:t>
        <w:br/>
        <w:t>жіберді. Атғы суытты -- аттың терін басып, дем</w:t>
        <w:br/>
        <w:t>алдырды. Ат үсті -- а) жол-жөнекей, жолшыбай;</w:t>
        <w:br/>
        <w:t>ә) жеңіл-желлі, цстірт. Ат үстіңде - жүндіз-түмі ты-</w:t>
        <w:br/>
        <w:t>мым таппайды, қауырт жұмыста. қарбаласта. Ат</w:t>
        <w:br/>
        <w:t>шалдырды -- мінген атты жол устінде аздап от-</w:t>
        <w:br/>
        <w:t>татыл алды. Ат шаптырды - в) ат жарыстырып.</w:t>
        <w:br/>
        <w:t>бәйге тікті; ә) кісі жұмсап, хабар алдырды. Ат шап-</w:t>
        <w:br/>
        <w:t>тырым -- а) шамамен 80-35 шақырымдай қашық-</w:t>
        <w:br/>
        <w:t>тық өлшемі; ә)бір шеті мен бір шеті өте улкен.</w:t>
        <w:br/>
        <w:t>кең. Аты жүріп тұр - бағы тасып, тасы өрге дома-</w:t>
        <w:br/>
        <w:t>лап тұр, Ат ізін салмады -- қаптыспады. хабарласпады,</w:t>
        <w:br/>
        <w:t>келмеді. Ат ізіш суытпады |құрғатпады) -- жиі-жиі</w:t>
        <w:br/>
        <w:t>келіп тұрды, цабей қатысты.</w:t>
        <w:br/>
        <w:t>АТП1. Балаға қойылатын есім, ныспы. Сыр</w:t>
        <w:br/>
        <w:t>бойында туған соң, Сырбай қойды атымды (Мәу-</w:t>
        <w:br/>
        <w:t>ленов). 2. Белгілі бір нәрсеге. затқа қойылған</w:t>
        <w:br/>
        <w:t>атау. Ұжымшардың -ы. кітаптың (журналдың)</w:t>
        <w:br/>
        <w:t>-ы. (1 Ат қойды - есім беріп атады. Аты жоқ</w:t>
        <w:br/>
        <w:t>қол (саусақ|-- төртінші саусақтың аты. 9 Ат</w:t>
        <w:br/>
        <w:t>қойып, айдар тақты -- әр саққа жүгіртіп, өңгіме</w:t>
        <w:br/>
        <w:t>қылды, сөзге іліктірді. Аты жер жарды -- аты</w:t>
        <w:br/>
        <w:t>елге жайылды, ел аузына ілікті. Атына кір</w:t>
        <w:br/>
        <w:t>келтірді -- ұятқа қалдырды. жаман атқа цшырат</w:t>
      </w:r>
    </w:p>
    <w:p>
      <w:r>
        <w:t>та. Атын аузына алмады -- ескерусіз қалдырды.</w:t>
        <w:br/>
        <w:t>елемеді. Атына шаң жуытпады -- сез келтірмеді.</w:t>
        <w:br/>
        <w:t>жаман атқа цшыратпады. Атын сатты -- біреудің</w:t>
        <w:br/>
        <w:t>абырой-атагын пайдаланды, арқаланды. Атың</w:t>
        <w:br/>
        <w:t>өшкір (қаре.)-- өлгір, жоғалғыр. Аты өлмейді -</w:t>
        <w:br/>
        <w:t>өзі өлсе де, сөзі (ісі) жоғалмайды 4. м. Аты шулы --</w:t>
        <w:br/>
        <w:t>атақты, әйгілі. Аты шықты -- аты елге жайыл-</w:t>
        <w:br/>
        <w:t>ды, мәлім болды.</w:t>
        <w:br/>
        <w:t>АТ ШІ 1. Қару-жарақтан оқ шығару. Айдалаға</w:t>
        <w:br/>
        <w:t>атқан оқ Ажалдыға тиеді (Мақал). 2. Лақтыру,</w:t>
        <w:br/>
        <w:t>атқылау. Аяғындағы пимасын есік жаққа -ып</w:t>
        <w:br/>
        <w:t>жіберді. 8. Бір затты екінші затқа ұрып тигізу.</w:t>
        <w:br/>
        <w:t>Асық -ты. 4. Шегу, шіскеу, тарту. Насыбай -ты.</w:t>
        <w:br/>
        <w:t>5. Көкке көтерілу. шапшу. Су шүмектеп аспанға</w:t>
        <w:br/>
        <w:t>-ты. 6. Ыршу. ыргу. Ол орнынан -ып кетті.</w:t>
        <w:br/>
        <w:t>7. Ауыс. Белгілі зат есімдермен тіркесіп, бұрқыра-</w:t>
        <w:br/>
        <w:t>ған, қаулаған көптік ұғым білдіреді. Бүршік -ты,</w:t>
        <w:br/>
        <w:t>жалын -ты, ұшқын -ты, көбік -ты. Атарға оғы</w:t>
        <w:br/>
        <w:t>жоқ |болмады|-- соншалықты жек көрген ада-</w:t>
        <w:br/>
        <w:t>мға айтылады. Атар таң, шығар (көрер| күн жоқ</w:t>
        <w:br/>
        <w:t>Гболмады|-- кун көрсетпеді, азап шекті. Атқан</w:t>
        <w:br/>
        <w:t>оқтай - а) тцп-тұзу. тұп-тура; ә) шалшаң, тез.</w:t>
        <w:br/>
        <w:t>жыл-дам. Атқан таңдай -- аллақ, адемі.</w:t>
        <w:br/>
        <w:t>АТА 11. Әкенің әкесі, цлкен әке. 2. Бір рудың</w:t>
        <w:br/>
        <w:t>ішіндегі адамдардың туыстық, қандастық тобы.</w:t>
        <w:br/>
        <w:t>Мунда ата қуатын Ӛәнеңе “жоқ (М.Әуезов).</w:t>
        <w:br/>
        <w:t>3. Нәсіл, тек, тұқым. Малыңды беріп отырсаң,</w:t>
        <w:br/>
        <w:t>атасы басқалар да жалданып бірлік қылады (Абай).</w:t>
        <w:br/>
        <w:t>4. Ерлізайылтылардың қайын әкесі. Әзілің жарасса,</w:t>
        <w:br/>
        <w:t>атаңмен ойна (Мақал). 5. Ауыс. Бір нәрсенің</w:t>
        <w:br/>
        <w:t>тетігі. көзі. Байлықтың атасы --еңбек, Анасы --</w:t>
        <w:br/>
        <w:t>жер (Мақал). ГІ Ата қаз --қаздың еркегі. 6 Ата</w:t>
        <w:br/>
        <w:t>баласы -- жол жағынан үлкен, қадірлі әкеден</w:t>
        <w:br/>
        <w:t>тараған. Атадан ағып туған -- елден ерекше, төтен.</w:t>
        <w:br/>
        <w:t>ше. Атадан қалған ақ сауыт --- қадірлі-қасиетті</w:t>
        <w:br/>
        <w:t>дучие-муилік. Атадан қалған мал жоқ -- брі еңбек-</w:t>
        <w:br/>
        <w:t>лен табылған 9.м. Ата жау |дұшпан|--гжелгі</w:t>
        <w:br/>
        <w:t>кегі бар дұшлан. Ата жолы -- ата-бабадан цзілмей</w:t>
        <w:br/>
        <w:t>кеде жатқан жөн-жоба. салт. Ата жалын қуды --</w:t>
        <w:br/>
        <w:t>әкелердің салып кеткен жолынан таймады. Ата</w:t>
        <w:br/>
        <w:t>кәсіп- үйреншікті шаруа, бұрыннан білетін іс.</w:t>
        <w:br/>
        <w:t>Ата қоныс Імекен, жүрт|-- ежелгі тупақ. байырғы</w:t>
        <w:br/>
        <w:t>мекен-жай. Атам заманнан -- ежелден, баяғыдан.</w:t>
        <w:br/>
        <w:t>Атамнан ары |әрмен|-- кет. жоғал, көрінбе. Ата</w:t>
        <w:br/>
        <w:t>мұра -- әкеден қалған дәулет, байлық. Атаңа нә-</w:t>
        <w:br/>
        <w:t>лет |лағнет|-- көгермегір. оңбағыр. Атаң дегенім</w:t>
        <w:br/>
        <w:t>жоқ, енең дегенім жоқ -- шай десіспеді, жамандас</w:t>
        <w:br/>
        <w:t>пады. Атаңның басы Ікөрі|-- оттама, былшылда-</w:t>
        <w:br/>
        <w:t>жа д. м. Ата сақал аузына біткенше |түскенше| -</w:t>
        <w:br/>
        <w:t>жасы ұлғайғанша, қартайғанша. Ата &lt;алты--</w:t>
        <w:br/>
        <w:t>ертеден келе жатқан халықтық Әәстдр. Ата-</w:t>
        <w:br/>
        <w:t>сында көрмегенді ботасында көрді -- бұрын көрмеген</w:t>
        <w:br/>
        <w:t>қызықты, рақатты снді көрді Ӛ.м. Ата тегі-</w:t>
        <w:br/>
        <w:t>зәузат, тұқым-тұқияны.</w:t>
        <w:br/>
        <w:t>АТА П 1. Адамның атын, есімін айту. Мен</w:t>
        <w:br/>
        <w:t>бірнеше адамның атын атадым (Сатаев). 2. Бір</w:t>
        <w:br/>
        <w:t>нәрсені біреуге сыйлап, жария қылу, мәлімдеу.</w:t>
        <w:br/>
        <w:t>Ербол да бір қара атады (М.Әуезов). 0 Атай</w:t>
        <w:br/>
        <w:t>көрме -- азар да безер болды, естігісі келмеді. Атап</w:t>
        <w:br/>
        <w:t>айтқанда -- нақтылай, дәлелдей тускенде. Атап</w:t>
        <w:br/>
        <w:t>өтті -- салтанатты түрде тойлады. еске түсірді.</w:t>
      </w:r>
    </w:p>
    <w:p>
      <w:r>
        <w:t>АТА-АНА Әке-шеше. Ата-ананың қәдірін бала-</w:t>
        <w:br/>
        <w:t>пы болғанда білерсің (Мақал).</w:t>
        <w:br/>
        <w:t>АТА-АНАСЫЗ Тұлдыр жетім, панасыз.</w:t>
        <w:br/>
        <w:t>АТА-БАБА Бұрынғы өткен әкелер; заузат.</w:t>
        <w:br/>
        <w:t>АТА-ЕНЕ Қайын ата мен қайын ене.</w:t>
        <w:br/>
        <w:t>АТАЖАН Атаны құрметлен айту; атене.</w:t>
        <w:br/>
        <w:t>АТАЙ эксар. Ата сөзінің құрметлен айтылуы.</w:t>
        <w:br/>
        <w:t>АТАЙМАН көне. Белді, күшті. мықты. Ата-</w:t>
        <w:br/>
        <w:t>нып ақындардың атайманы, Тайқымай талай</w:t>
        <w:br/>
        <w:t>топты жарып едің (Айманкүл).</w:t>
        <w:br/>
        <w:t>АТАКА Қарулы соғыстағы шабуыл.</w:t>
        <w:br/>
        <w:t>АТАКАЛА Шабуылға шығу, шабуылдау. Біздің</w:t>
        <w:br/>
        <w:t>әскер -п алға ұмтылды.</w:t>
        <w:br/>
        <w:t>АТАҚ 1. Абырой, даңқ, бедел. 2. Жаман ат,</w:t>
        <w:br/>
        <w:t>абыройсыздық. 8. Белгілі бір мамандыққа қаты</w:t>
        <w:br/>
        <w:t>сты берілетін дәреже, лауалым. Ғылыми -, әскери</w:t>
        <w:br/>
        <w:t>-, 4. Сіңірген еңбегіне қарай берілетін сый-құрмет.</w:t>
        <w:br/>
        <w:t>Ол Еңбек Ері -ғын алды. 0 Атағы жайылды</w:t>
        <w:br/>
        <w:t>шықты) -- аты көпке белгілі болды, даңқы шық-</w:t>
        <w:br/>
        <w:t>ты. Атағы жер жарды -- йумиені күңірентті, ел</w:t>
        <w:br/>
        <w:t>аузына ілікті. Атаққа таңды -- жаман атқа ис</w:t>
        <w:br/>
        <w:t>болды. сөзге ілікті.</w:t>
        <w:br/>
        <w:t>АТАҚҚҰМАР Мансапқор. баққұмар. - кісі.</w:t>
        <w:br/>
        <w:t>АТАҚҚУМАРЛЫҚ Мансалқорлық. баққумарлық.</w:t>
        <w:br/>
        <w:t>АТАҚТЫ Атағы елге жайылған. аты шулы. -</w:t>
        <w:br/>
        <w:t>ғалым (күйші, әнші).</w:t>
        <w:br/>
        <w:t>АШЫ</w:t>
        <w:br/>
        <w:t>61</w:t>
        <w:br/>
        <w:t>АЯҚ</w:t>
        <w:br/>
        <w:t>4. Ауыс. Өткір, уытты, әсерлі. - сөз (тіл, мыс-</w:t>
        <w:br/>
        <w:t>қыл, шындық, таяқ). 5. Ауыс. Тауқымет, ауырт</w:t>
        <w:br/>
        <w:t>палық. Ол өмірдің ашысын да, тәттісін де хөп</w:t>
        <w:br/>
        <w:t>көрді. 6. Ауыс, Дурдараз, қырбай, өш. Ағайын-</w:t>
        <w:br/>
        <w:t>мен ашы боп, ара түспе балаға (Тоғұзақов). 9</w:t>
        <w:br/>
        <w:t>Ашы су-- арақ, ішімдік.</w:t>
        <w:br/>
        <w:t>АШЫ 11 Жусан, ермен тәрізді дәмі ашы шөп.</w:t>
        <w:br/>
        <w:t>Мал -ға жайылды.</w:t>
        <w:br/>
        <w:t>АШЫЛА Ашы тамақ, ашы шөп жегісі келу.</w:t>
        <w:br/>
        <w:t>-ғысы келген қой тұз жалайды.</w:t>
        <w:br/>
        <w:t>АШЫЛАТ 1. өзг етіс. Ашыла-т. 2. Малға</w:t>
        <w:br/>
        <w:t>ашы шөп жегізу, тұз беру. Ел мал ашылатамыз</w:t>
      </w:r>
    </w:p>
    <w:p>
      <w:r>
        <w:t>деп бауырға қарай көшті (Швкәрім).</w:t>
        <w:br/>
        <w:t>АШЫЛАУ 1. Ашқылтым, ашырақ. Дәмі -, суы</w:t>
        <w:br/>
        <w:t>-, тұздығы -. 2. Қаттырақ, әндемдірек. Дауысы</w:t>
        <w:br/>
        <w:t>ту тілі -, иісі -.</w:t>
        <w:br/>
        <w:t>АШЫЛАУЫТ: ашылауыт жер -- ашысы көп,</w:t>
        <w:br/>
        <w:t>ашы өскен жер.</w:t>
        <w:br/>
        <w:t>АШЫЛЫ Ашы шөбі көп, сортаңды. - жер.</w:t>
        <w:br/>
        <w:t>АШЫЛЫҚ Ашы болушылық. -ғы жағынан айран</w:t>
        <w:br/>
        <w:t>бірінші орында.</w:t>
        <w:br/>
        <w:t>АШЫЛЫ-ТҰШЫЛЫ 1. Ашы шел пен тұшы</w:t>
        <w:br/>
        <w:t>шөл аралас өскен, жұғымды. - жайылым. 2. Тұзды</w:t>
        <w:br/>
        <w:t>тұзсыз, дәжді-дәжсіз. Отол толы - тағам. 3. Ауыс.</w:t>
        <w:br/>
        <w:t>Жақсылы-жаманды. қызықтшы-қызықсыл. Бала кез</w:t>
        <w:br/>
        <w:t>ден ашылыстұшылы тағдырды бастан кештік</w:t>
        <w:br/>
        <w:t>(Әдетов).</w:t>
        <w:br/>
        <w:t>АШЫРАҚ Күштірек, қаттырақ. Дауысы -</w:t>
        <w:br/>
        <w:t>шықты.</w:t>
        <w:br/>
        <w:t>АШЫ-ТҰШЫ 1. Ашысы да, тұшысы да; екеуі</w:t>
        <w:br/>
        <w:t>де. Үйдегі бар -мды алдына қойдым. 2. Ауыс. Өмірдің</w:t>
        <w:br/>
        <w:t>қызығы мен шыжығы, жақсысы мен жаманы. Ардақ</w:t>
        <w:br/>
        <w:t>өмірдің ашы-тұшысын ерте татты (Мұстафин).</w:t>
        <w:br/>
        <w:t>АЭРОДИНАЙИКА Ауаның қозғалыс заңдарын.</w:t>
        <w:br/>
        <w:t>және оның қатты денелерге әсер ететін күшін</w:t>
        <w:br/>
        <w:t>зерттейтін ғылым саласы</w:t>
        <w:br/>
        <w:t>АӘРОДИНАМИКАЛЫҚ Азрадинамикаға тән,</w:t>
        <w:br/>
        <w:t>- ғылым (күш, кедергі, қасиет).</w:t>
        <w:br/>
        <w:t>АЭРОДРОМ авшау. Ұшақтар тұратын, ұшыл-</w:t>
        <w:br/>
        <w:t>қонатын жер.</w:t>
        <w:br/>
        <w:t>АӘРОЗОЛЬ жим. Көбінесе ауаға тарайтын</w:t>
        <w:br/>
        <w:t>цсақ бөлшектерден тұратын сұйық зат.</w:t>
        <w:br/>
        <w:t>АЭРОКЛУБВ Авиация внерін үйрететін, оңы-</w:t>
        <w:br/>
        <w:t>мен шұғылданатын адамдардың клубы.</w:t>
        <w:br/>
        <w:t>АЭРОЛОГ Жер атмосферасының цстіңгі жа-</w:t>
        <w:br/>
        <w:t>ғын зерттейтін мамам.</w:t>
        <w:br/>
        <w:t>АЭРОЛОГИЯ Жер атмосферасының устіңгі жа-</w:t>
        <w:br/>
        <w:t>ғын зерттейтін ғылым.</w:t>
        <w:br/>
        <w:t>АӘРОМАЯК Әуе жалында ұшқыштарға жол көр</w:t>
        <w:br/>
        <w:t>сету үшін жасалған жарық шашатын мұнара шам.</w:t>
        <w:br/>
        <w:t>АЭРӨМЕКТЕП Ұшу анерін үйрететін мектеп.</w:t>
        <w:br/>
        <w:t>АЭРОНАВИГАЦИЯ Әуе кемелерін белгіленген</w:t>
        <w:br/>
        <w:t>жолмен апару ісін үйрететін ғылым.</w:t>
        <w:br/>
        <w:t>АЭРОСТАТ Ауадан гөрі жеңіл газбен толтыры</w:t>
        <w:br/>
        <w:t>лып, әуе кеңістігіне ұшырылатын аппарат.</w:t>
        <w:br/>
        <w:t>АЭРОСУРЕТ Ұшақтан арнайы түсірілген жер</w:t>
        <w:br/>
        <w:t>бетінің фотосуреті.</w:t>
      </w:r>
    </w:p>
    <w:p>
      <w:r>
        <w:t>АЗЭРОСҮЗГІ Ағын суды тазартатын биология</w:t>
        <w:br/>
        <w:t>лық сүзгі.</w:t>
        <w:br/>
        <w:t>АӘРОФЛОТ авиац. Авшациямен айналысатын</w:t>
        <w:br/>
        <w:t>ірі бірлестін, ұйым.</w:t>
        <w:br/>
        <w:t>АЗРОФОТОТОНОГРАФИЯ Аәросуреттер бой-</w:t>
        <w:br/>
        <w:t>ынша топографиялық карта жасаудың әдістерін</w:t>
        <w:br/>
        <w:t>зерттейтін ғылым.</w:t>
        <w:br/>
        <w:t>АЭРОФОТОТҮСІРУ Ұшақпен ұшып жүріп тцсір-</w:t>
        <w:br/>
        <w:t>ілген сурет.</w:t>
        <w:br/>
        <w:t>АӘЭРОШАНА Дауғатель кцшімен қозғалатын</w:t>
        <w:br/>
        <w:t>пропеллер жәрдемімен жүретін шана.</w:t>
        <w:br/>
        <w:t>АЮ 1. Ірі денелі икемсіз жыртқыш аң. Ақ -,</w:t>
        <w:br/>
        <w:t>қара -, қоңыр -. 2.Ауыс. Азулы, айбарлы, аду</w:t>
        <w:br/>
        <w:t>ын. Аю қатын боларыңды кім білген. 3. Ауыс.</w:t>
        <w:br/>
        <w:t>Арбиған, ебедейсіз. Көпекбай зор дауысты аю адам</w:t>
        <w:br/>
        <w:t>(Сақпақбаен).</w:t>
        <w:br/>
        <w:t>АЮБАДАМ бот. Ыргай туысына жататын</w:t>
        <w:br/>
        <w:t>әсем бұта.</w:t>
        <w:br/>
        <w:t>АЮБАЛДЫРҒАН ЛТатырша гүлділер тұқыл-</w:t>
        <w:br/>
        <w:t>дасына жататын екі жылдық не көп жылдық</w:t>
        <w:br/>
        <w:t>ірі шөптесін өсімдік.</w:t>
        <w:br/>
        <w:t>АЮДАЙ 1. Икемсіз, сыйықсыз. - қорбандаған</w:t>
        <w:br/>
        <w:t>біреу. 2. Ауыс. Тырнағы өсіп кеткен. арбиған.</w:t>
        <w:br/>
        <w:t>Тырнағы -. 38. Ауыс. Ызбарлы, сұсты. Оның -</w:t>
        <w:br/>
        <w:t>ақырған шешегі бар.</w:t>
        <w:br/>
        <w:t>АЮЖҮН Таулы жерлерде өсетін майда шөл.</w:t>
        <w:br/>
        <w:t>АЮҚАРАҚАТ Аюлар суйіп жейтін қарақат-</w:t>
        <w:br/>
        <w:t>тың ашы тирі.</w:t>
        <w:br/>
        <w:t>АЛОҚУРАЙ Орманды алқалтарда өсетін ірі</w:t>
        <w:br/>
        <w:t>қурай.</w:t>
        <w:br/>
        <w:t>АЮҚҰЛАҚ Ақшыл қызыл 2улді тырбиыл өсе-</w:t>
        <w:br/>
        <w:t>тің дәрілік шөп.</w:t>
        <w:br/>
        <w:t>АЮЛЫҚ Тағылық, жыртқыштық. Намыстан-</w:t>
        <w:br/>
        <w:t>саң, ағаңның аюлыгын қойғыз (Обілев).</w:t>
        <w:br/>
        <w:t>АЮОТЫ Піөлтің бір түрі.</w:t>
        <w:br/>
        <w:t>АЮТАБАН Арамшөп туысына жататын, сар</w:t>
        <w:br/>
        <w:t>ғыш гүлді ұлы шөл,</w:t>
        <w:br/>
        <w:t>АЮША Аяға ұқсал, аю секілденіп. - қарбандады.</w:t>
        <w:br/>
        <w:t>АЯ 11. Алақанның аумағы. ППал ая толым</w:t>
        <w:br/>
        <w:t>қақырық түкірді (М. Әуезов). 2. Туыл-өскен, тәрбие</w:t>
        <w:br/>
        <w:t>алған арта. Аяңда еркін өскен менмін балаң</w:t>
        <w:br/>
        <w:t>(Б. Ысқақов), 3. Қойнау. баурай, Алатаудың аясы,</w:t>
        <w:br/>
        <w:t>Балауса шырғай саясы (Жамбыл). 4. Ауыс. Ауқым.</w:t>
        <w:br/>
        <w:t>көлем, шеңбер. Спорт ойындарының аясын кеңейту</w:t>
        <w:br/>
        <w:t>айында бар.</w:t>
      </w:r>
    </w:p>
    <w:p>
      <w:r>
        <w:t>АЯ ТІ 1. Біреуге жаны ашу, мүсіркеу, есіркеу.</w:t>
        <w:br/>
        <w:t>Жауды аяған жаралы (Мақал). 2. Бір затты</w:t>
        <w:br/>
        <w:t>біреуге қимау, іші тарлық жасау. Азды аяған</w:t>
        <w:br/>
        <w:t>көптен құр қалар (Мақал).</w:t>
        <w:br/>
        <w:t>АЯҒЫНДА Ақыр соңында, ақырында. - қыз</w:t>
        <w:br/>
        <w:t>маған ықтияр берді.</w:t>
        <w:br/>
        <w:t>АЯҒЫШ Жаны ашығыш, мүсіркегіш.</w:t>
        <w:br/>
        <w:t>АЯДАЙ Аумағы шағын, тар. - ақ отау.</w:t>
        <w:br/>
        <w:t>АЯЗ Қыстың ызғарлы суығы.</w:t>
        <w:br/>
        <w:t>АЯЗАТА Аяз бейнесі кейпіндегі ақ шашты,</w:t>
        <w:br/>
        <w:t>қызыл бетті шал.</w:t>
        <w:br/>
        <w:t>АЯЗДАЙ: аяздай батты |ңқыеты. қарыды)|-</w:t>
        <w:br/>
        <w:t>қыспаққа алды, жан қинады.</w:t>
        <w:br/>
        <w:t>АЯЗДАН Жұн ызғарланып суыту. Күн “а түсті.</w:t>
        <w:br/>
        <w:t>АЯЗДЫ Алязы қатты, үскірік. - қыс</w:t>
        <w:br/>
        <w:t>АЯЗСЫ Қатты аяздың әсерімен ісіну. -п тұрған</w:t>
        <w:br/>
        <w:t>арша.</w:t>
        <w:br/>
        <w:t>АЯЗСЫЗ Алязы жоқ, суық ежес. Қыс - болды.</w:t>
        <w:br/>
        <w:t>АЯҚ І 1. Адам мен жан-жануарлардың жұру</w:t>
        <w:br/>
        <w:t>тұру қызметін атқаратын дене мүшесі. 2. Орын-</w:t>
        <w:br/>
        <w:t>дық. кереует сияқты заттардың тірек-таяны-</w:t>
        <w:br/>
        <w:t>шы. 3. Ауыс. Аяққа киген киім. Аяғы жаман</w:t>
        <w:br/>
        <w:t>төрді былғар (Мақал). 4. Бір нәрсенің саңғы жағы.</w:t>
        <w:br/>
        <w:t>Қызмет -ғы, оқу жылының -ғы, сөз -ғы. 5. Ауыс.</w:t>
        <w:br/>
        <w:t>Бір нәрсенің нәтижесі, қорытындысы. Тұмау</w:t>
        <w:br/>
        <w:t>аяғы --құрт, Тұман аяғы - жүт (Мақал). П Аяқ</w:t>
        <w:br/>
        <w:t>АУЫЗАШАР</w:t>
        <w:br/>
        <w:t>57</w:t>
        <w:br/>
        <w:t>АУЫЗДЫҚТА</w:t>
        <w:br/>
        <w:t>Ауыз қобыз -- ауызбен тартатын қобыз. Ауыз</w:t>
        <w:br/>
        <w:t>омыртқа (анат.)-- хойынмен жалғасқан ең шеткі</w:t>
        <w:br/>
        <w:t>омыртқа. Ауыз еу-- ішуге жарайтын тұшы су.</w:t>
        <w:br/>
        <w:t>Ауыз хабар -- ауызекі естіген мәлімет. 0 Аузы</w:t>
        <w:br/>
        <w:t>аққа тиді -- айран-сцтке жарыды, тойынды. Аузы</w:t>
        <w:br/>
        <w:t>аптақ бөлды -- жер соғыл қалды, тотиды. Аузы</w:t>
        <w:br/>
        <w:t>асқа, ауы атқа тиді -- бірдеңеге ендіенді қолы жет,</w:t>
        <w:br/>
        <w:t>ли. Аузы ашық -- араға ұстамаған. Аузы барма-</w:t>
        <w:br/>
        <w:t>ды -- айтуға батылы жетпеді, журегі дауалама-</w:t>
        <w:br/>
        <w:t>ды. Аузы берік -- ораза ұстаған. аузы ораза. Аузы</w:t>
        <w:br/>
        <w:t>дуалы -- көріпкелі бар, айтқаны. келгіш. Аузы</w:t>
        <w:br/>
        <w:t>жаман-- бейліл ауыз, бей ауыз. Аузы кепті -</w:t>
        <w:br/>
        <w:t>ақсыз қалды, сауыннан айырды. Аузы күйді -</w:t>
        <w:br/>
        <w:t>бір нәрсені айтамын дел, таяқ жеді. Аузымды</w:t>
        <w:br/>
        <w:t>қышыгтла --жыныма тиме, еріксіз сөйлетпе. Аузы-</w:t>
        <w:br/>
        <w:t>мен құс тістеген - қашса құтылып, қуса жетгілін</w:t>
      </w:r>
    </w:p>
    <w:p>
      <w:r>
        <w:t>өрен жүйрік. Аузымен орақ орады-- тілі мен</w:t>
        <w:br/>
        <w:t>жағына сцйенген, қу жақ. Аузы-мұрнынан шығып</w:t>
        <w:br/>
        <w:t>отыр --ай-күніне жетті, босанар уақыты болды.</w:t>
        <w:br/>
        <w:t>Аузына ақ ит кіріп, қара Ікөк| ит шықты -- ауғы-</w:t>
        <w:br/>
        <w:t>на келгенін айтты, айтпағанды айтты. Аузына</w:t>
        <w:br/>
        <w:t>алмады --а) дәмін татып көрмеді; а) айтпады,</w:t>
        <w:br/>
        <w:t>атамады. Аузына қаратты --а) жұртқа әмірін</w:t>
        <w:br/>
        <w:t>жүргізді, билеп төстеді; а) өнерімен жирттың</w:t>
        <w:br/>
        <w:t>көңілін тапты, таң қалдырды. елітті. Аузына</w:t>
        <w:br/>
        <w:t>құм құйылды -- үндемей қалды. Аузынан дүр шаш-</w:t>
        <w:br/>
        <w:t>ты- сөз маржанын төгілтті, ағылтты. Аузы-</w:t>
        <w:br/>
        <w:t>нан қағынды --тілінен тапты. сөзінен ұсталды.</w:t>
        <w:br/>
        <w:t>Аузынан мәйегі арылмаған - ала сцті аузыман</w:t>
        <w:br/>
        <w:t>кетпеген, жап-жас. Аузынан жалын атып тұр --</w:t>
        <w:br/>
        <w:t>жан-жағын жайпал сшкімді беттетледі. Аузы-</w:t>
        <w:br/>
        <w:t>нан жырып әкетті |берді) -- бермесін берді, барын</w:t>
        <w:br/>
        <w:t>аямады. Аузынан мәйегі шыққан -- уыздай жас.</w:t>
        <w:br/>
        <w:t>уылжып тұрған. Аузынан сөзі. қойнынан бөзі</w:t>
        <w:br/>
        <w:t>түскен -- боз өкпе, ынжық. Аузынан суы ақты -</w:t>
        <w:br/>
        <w:t>ұйыл тыңдады, қызықты. Аузынан тастамады -</w:t>
        <w:br/>
        <w:t>цнемі айтып жүреді, есінен шығармады. Аузынан</w:t>
        <w:br/>
        <w:t>түскендей -- сойыл қалтап қайғандай, айнымай</w:t>
        <w:br/>
        <w:t>тартқан. Аузын арандай ашты -- жалмап, жұтып</w:t>
        <w:br/>
        <w:t>қоймақшы болды. Аузына сөз салды -- сөзбен де</w:t>
        <w:br/>
        <w:t>меп жіберді. көмектесті. Аузына еөз тұрмайды --</w:t>
        <w:br/>
        <w:t>естіген-білгенің айтып қояды. Аузына су тамыз-</w:t>
        <w:br/>
        <w:t>ды-- ауырған адамға қарайласты, қарасты. Аузына</w:t>
        <w:br/>
        <w:t>тосты -- барын берді, аямады. Аузын аштырмады --</w:t>
        <w:br/>
        <w:t>сөз айтуға мұршасын келтірмеді. Аузын ашпа-</w:t>
        <w:br/>
        <w:t>ды-- ешбір сұраққа жауап бере алмады, үндемеді.</w:t>
        <w:br/>
        <w:t>Аузын ашып, көзін жұмды -- таң-тамаша болды.</w:t>
        <w:br/>
        <w:t>таң қалды. Аузын бақадай ашырды -- зәресін</w:t>
        <w:br/>
        <w:t>цшырды. црейін алды. Аузын бақты -- байқап</w:t>
        <w:br/>
        <w:t>сөйледі, абайлады. Аузын буған өгіздей -- жұмған</w:t>
        <w:br/>
        <w:t>аузын ашпады, тіс жарыл ештеңе демеді. Аузын</w:t>
        <w:br/>
        <w:t>қайыстай созды -- бәлсініп, керіліп-созылып сөйледі.</w:t>
        <w:br/>
        <w:t>Аузынан қақты -- віш нарсе ішкізбеді, жегізбеді.</w:t>
        <w:br/>
        <w:t>Аузышан қара қан ағызды --ұрыл-соқты, текпіледі.</w:t>
        <w:br/>
        <w:t>Аузын қу шөппен сүртті --лейілі тарылды, бардың</w:t>
        <w:br/>
        <w:t>өзін жоқ деді. Аузын майлады -- пара беріп цндет-</w:t>
        <w:br/>
        <w:t>пей тастады. Аузын сылп еткізді -- лаңырқады,</w:t>
        <w:br/>
        <w:t>таңданды. Аузын үріп, алғын сыпырған -- қолда</w:t>
        <w:br/>
        <w:t>өскен (төл малы). Аузын шиедей қылды -- аузы -</w:t>
        <w:br/>
        <w:t>басын қан жалатты. Аузының дауасы жоқ --</w:t>
        <w:br/>
        <w:t>сөзінде тұрақ жоқ. жақсы айтты деп сүйініп,</w:t>
        <w:br/>
        <w:t>жаман айтты деп кцйінуге болмайды. Аузының</w:t>
        <w:br/>
        <w:t>желі бар-- сөзге ұста, ділмар. Аузының салуы</w:t>
        <w:br/>
        <w:t>салымы) бар -- бірдеңе орала кеткіш, несібелі.</w:t>
        <w:br/>
        <w:t>Аузының суы құрыды -- соншалықты құмартты.</w:t>
        <w:br/>
        <w:t>ынтықты. Аузыңа май -- айтқаның келсін. Аузың-</w:t>
        <w:br/>
        <w:t>ды ауыртпа -- әуре болма, босқа әрекеттенбе. Аузың</w:t>
        <w:br/>
        <w:t>қайсы десе мұрнын керсетеді -- түк білмейтін</w:t>
        <w:br/>
        <w:t>топас, падан. Аузы өраза (діни) -- ауыз бекіткен,</w:t>
        <w:br/>
        <w:t>ораза ұстаған. Аузы сараң -- кап сөйлемейді, сыр</w:t>
        <w:br/>
        <w:t>шашпайды. Аузы түкті (діни.) -- мұсылман емес,</w:t>
        <w:br/>
        <w:t>кәпір. Аузы тыным таппады -- а) аузынан ас</w:t>
        <w:br/>
        <w:t>кетпеді; ә) көп сөйледі. Аузы уәлі-- айтқаны</w:t>
        <w:br/>
        <w:t>келгіш, дуалы. Аузы уылды -- ауыздың ағарып</w:t>
        <w:br/>
        <w:t>ауруға цшырауы. Ауыз ашпады -- үндемеді, қарсы</w:t>
        <w:br/>
        <w:t>келмеді. Ауыз ашты (діми.)-- ороза кезінде кешкі</w:t>
        <w:br/>
        <w:t>дақытта тамақ ішті. Ауыз ашырмады -- бет</w:t>
        <w:br/>
        <w:t>бақтырмады. умдетпеді. Ауыз байлық-- қар сөз,</w:t>
        <w:br/>
        <w:t>бос уәде. Ауызбен айтып жеткізе алмады -- мақ-</w:t>
      </w:r>
    </w:p>
    <w:p>
      <w:r>
        <w:t>тауға саз таба алмады. Ауызға ілікті -- аты</w:t>
        <w:br/>
        <w:t>шығып, белгілі бола бастады. Ауыздан алғысыз --</w:t>
        <w:br/>
        <w:t>дәмді, тәтті. тұшымды. Ауыздарына түніріп қой-</w:t>
        <w:br/>
        <w:t>ғандай - бірін-бірі айнытпай қайталады, келісіп</w:t>
        <w:br/>
        <w:t>алғандай сөйледі. Ауыз жаласты -- әкей-цкей бол</w:t>
        <w:br/>
        <w:t>ды, сырлас болды. Ауыз жаппады -- сөзді цеті-</w:t>
        <w:br/>
        <w:t>цетіне соқты, төледі. Ауыз жарымайтын --</w:t>
        <w:br/>
        <w:t>хардымсыз, құнарсыз. өнімсіз. Ауыз жиып алған-</w:t>
        <w:br/>
        <w:t>ша-- лезде, тез, жылдам. Ауыз қалжың -- жеңіл</w:t>
        <w:br/>
        <w:t>желпі әзіл. Ауыз салды - жармасты, жабысты;</w:t>
        <w:br/>
        <w:t>тап берді. Ауыз тамыр - жол-жөнекей күнделікті</w:t>
        <w:br/>
        <w:t>кездесіп жүретін таныс адам. Ауыз татырлық -</w:t>
        <w:br/>
        <w:t>мардымды, құнарлы, жартымды. Ауыз тиді -- аз-</w:t>
        <w:br/>
        <w:t>дап тамақ ішті, дән татты. Ауыз толарлық</w:t>
        <w:br/>
        <w:t>Ітүтырлық|-- мақтауға тұрарлық, айтарлықтай.</w:t>
        <w:br/>
        <w:t>АУЫЗАШАР дінш. Ораза ұстаған адамның кеш:</w:t>
        <w:br/>
        <w:t>кі тамақ ішер мезгілі. - кезінде бір ауылға келіп</w:t>
        <w:br/>
        <w:t>жеттік.</w:t>
        <w:br/>
        <w:t>АУЫЗБА-АУЫЗ Көзбе-көз, бетпе-бет, бірме-</w:t>
        <w:br/>
        <w:t>бір. - әңгімелестік.</w:t>
        <w:br/>
        <w:t>АУЫЗБАСТЫРЫҚ Біреудің аузын жауыл сыр</w:t>
        <w:br/>
        <w:t>шаштырмау цшін берілетін сыйлық, ақы. - бер-</w:t>
        <w:br/>
        <w:t>месең, сырынды елге жаямын.</w:t>
        <w:br/>
        <w:t>АУЫЗБІРЛІК Тату-таттілік, ұйымшылдық.</w:t>
        <w:br/>
        <w:t>- керек.</w:t>
        <w:br/>
        <w:t>АУЫЗБІРЛІКТІ Ужымшыл, ынтымақты. Екеуі</w:t>
        <w:br/>
        <w:t>ежелден -.</w:t>
        <w:br/>
        <w:t>АУЫЗҒЫ Үй ішіне кіре берістегі, алдыңғы. -</w:t>
        <w:br/>
        <w:t>бөлме (үй).</w:t>
        <w:br/>
        <w:t>АУЫЗДАН 1. Бала мен жас төлдің емшек</w:t>
        <w:br/>
        <w:t>емуге дағдылануы. Қозы -ды. 2. Жүйрік цтітер</w:t>
        <w:br/>
        <w:t>жен қыран құстарды аң аулауға баулып үйрету.</w:t>
        <w:br/>
        <w:t>машықтандыру. Иттерім аңға -ды. 3. Ауыс. Бір</w:t>
        <w:br/>
        <w:t>нәрсеге тәрбиелеу, баулу. Туғаннан ұрлықпен -ды.</w:t>
        <w:br/>
        <w:t>АУЫЗДАН-АУЫЗҒА; ауыздан-ауызға тарады -</w:t>
        <w:br/>
        <w:t>бірден-бірге елге жайылды. жалім балды.</w:t>
        <w:br/>
        <w:t>АУЫЗДЫ Сөзшең. сөзуар, айтңыш (адам).</w:t>
        <w:br/>
        <w:t>9 Ауыздыға сөз, аяқтыға жол бермеді -- ешкімді</w:t>
        <w:br/>
        <w:t>беттетледі, ауыз ашырмады.</w:t>
        <w:br/>
        <w:t>АУЫЗДЫҚ І Жүгеннің ат аузына салыма-</w:t>
        <w:br/>
        <w:t>тын темір бөлігі. Аттарының -ғын алды. 0 Ауыз-</w:t>
        <w:br/>
        <w:t>дықпен алысты -- аласұрып жанын жеді, ойнақ-</w:t>
        <w:br/>
        <w:t>шыл тұра алмады.</w:t>
        <w:br/>
        <w:t>АУЫЗДЫҚ ІІ Адаяның езуіне шыққан ұшық,</w:t>
        <w:br/>
        <w:t>жара. Баланың вуҙына - шығыпты.</w:t>
        <w:br/>
        <w:t>АУЫЗДЫҚСЫЗ 1. Ауыздық салынбаған. - ат.</w:t>
        <w:br/>
        <w:t>2. Ауыс. Бетімен кеткен, жигенсіз. - өскен.</w:t>
        <w:br/>
        <w:t>АУЫЗДЫҚТА 1. Аттың ауыздығын салып</w:t>
        <w:br/>
        <w:t>жүгендеу. 2. Ауыс. Тежеу. тыю, тізгіндеу. Арыз-</w:t>
      </w:r>
    </w:p>
    <w:p>
      <w:r>
        <w:t>АЯҚ</w:t>
        <w:br/>
        <w:t>62</w:t>
        <w:br/>
        <w:t>АЯНЫШТЫ</w:t>
        <w:br/>
        <w:t>арба --кемтар адамға арналған арба. Аяқ бау--</w:t>
        <w:br/>
        <w:t>а) уықтың аяқтарын қосып байлайтын жіп; ә) бур-</w:t>
        <w:br/>
        <w:t>кіттің, қаршығаның аяғына тағатын қайыс шы-</w:t>
        <w:br/>
        <w:t>жым. Аяқ киім -- аяққа киетін киімнің жиын-</w:t>
        <w:br/>
        <w:t>тық аюы. Аяқ құр-- жаллақтау етіл тоқылған</w:t>
        <w:br/>
        <w:t>киіз үйдің жіпшуы. Аяқ машина -- аяқлен айналды-</w:t>
        <w:br/>
        <w:t>рып, іс тігетін тігін машинасы. Аяқ шені --</w:t>
        <w:br/>
        <w:t>соңғы кезі, ақыры. 9 Аяғы аспаннан (көктен| кел-</w:t>
        <w:br/>
        <w:t>ді-- а) шалқасынан түсірді, алып ұрды; а) күлі</w:t>
        <w:br/>
        <w:t>көкке цшты. тас-талқаны шықты. Аяғы аспан-</w:t>
        <w:br/>
        <w:t>нан салбырап түскен жоқ -- біреуден біреу артық</w:t>
        <w:br/>
        <w:t>емес, бұлданатындай ештеңе жоқ. Аяғы ауыр-</w:t>
        <w:br/>
        <w:t>жукті болды. екіқабат. Аяғына бас ұрды |нді|--</w:t>
        <w:br/>
        <w:t>жалынды, жалбарынды. табынды. Аяғыңа жем</w:t>
        <w:br/>
        <w:t>Гқан| түсті -- ат ыстық-уықты болыл, аяғына</w:t>
        <w:br/>
        <w:t>сары су цялады. Аяғына жығылды -- кешірім</w:t>
        <w:br/>
        <w:t>сұрады. алдынан өтті. Аяғын алшаң басты --</w:t>
        <w:br/>
        <w:t>көңілі толып еркінсіді. Аяғына міңді (жерг)--</w:t>
        <w:br/>
        <w:t>жаяу жүрді, жалулады. Аяғынан алды -- біреуді</w:t>
        <w:br/>
        <w:t>біреу көре алмады. Аяғынан көтерді - жұрпалы</w:t>
        <w:br/>
        <w:t>дүрліктіріп тік тұрғызды. Аяғынан барды |келді|-</w:t>
        <w:br/>
        <w:t>шақырусыз өзі келді. Аяғынан жайылды -- ҚОлға</w:t>
        <w:br/>
        <w:t>қараған жоқ, өз бетінше жайылды. Аяғынан са-</w:t>
        <w:br/>
        <w:t>былды (сарылды|-- шаршап-шалдықты, табаны:</w:t>
        <w:br/>
        <w:t>нан таусылды. Аяғынан тозды Гтаусылды)-- бос</w:t>
        <w:br/>
        <w:t>қа әуре болды, құр әуреге түсті. Аяғынан тік</w:t>
        <w:br/>
        <w:t>тұрғызды Іқойды| - жұмысты тыңғылықты істеп</w:t>
        <w:br/>
        <w:t>бітірді. Аяғынан тік тұрды -- құшақ жайыл қарсы</w:t>
        <w:br/>
        <w:t>алды. құрметтеді. Аяғын аңдап басты -- сақ жүрді,</w:t>
        <w:br/>
        <w:t>сақтанды. Аяғына оралды -- кес-кестеп алдында</w:t>
        <w:br/>
        <w:t>тарып алды. Аяғына тұсау болды -- бөгет болды,</w:t>
        <w:br/>
        <w:t>қол байлады. Аяғына тұсау түсті -- басы байлан-</w:t>
        <w:br/>
        <w:t>ды. үйленді. Аяғы жерге тигізбеді - бәрі тік</w:t>
        <w:br/>
        <w:t>көтеріп әкетті. Аяғын қия бастырмады -- тізгіндеп</w:t>
        <w:br/>
        <w:t>ұстады. ешқайда жібермеді, бұрылтпады. Аяғын</w:t>
        <w:br/>
        <w:t>құшты-- бірендің басына келгені оның да басына</w:t>
        <w:br/>
        <w:t>тусті, кебін киді. Аяғының желі бар -- сық жүріс-</w:t>
        <w:br/>
        <w:t>ке салынды: жортақы адам. Аяғының ұшынан</w:t>
        <w:br/>
        <w:t>басты -- қаймықты, тайсақтады. Аяғы шырмал-</w:t>
        <w:br/>
        <w:t>ды-- иілібаранды болды, үйленді. Аяқ алып жүр-</w:t>
        <w:br/>
        <w:t>кісіз -- соншалықты көл, қалың. Аяқ алые -- істің</w:t>
        <w:br/>
        <w:t>бет алысы. барысы. Аяқ |бүті артар -- мініс ат,</w:t>
        <w:br/>
        <w:t>көлік. Аяқ артты -- сүйеніш етті, медеу қылды.</w:t>
        <w:br/>
        <w:t>Алқ асты -- жоқ жерде, кұтлеген жерде, жөппел-</w:t>
        <w:br/>
        <w:t>демде. Аяқ асты болды (етті, қылды|-- ешкім керек</w:t>
        <w:br/>
        <w:t>қылмады, көзге ілмеді. Аяқ астынан -- тосыннан.</w:t>
        <w:br/>
        <w:t>кенеттен, тұтқиылдан. Аяқ астында -- көз көрім</w:t>
        <w:br/>
        <w:t>жерде, тиіп тұр. Аяқ басты -- белгілі бір белестен</w:t>
        <w:br/>
        <w:t>әліті, алға жылжыды. Аяқ бастырмады -- жолат-</w:t>
        <w:br/>
        <w:t>лады. маңайлатпады. Аяқ жетер жер -- барып</w:t>
        <w:br/>
        <w:t>келіп тұрарлық таяу жер. Аяққа басты -- біреуді</w:t>
        <w:br/>
        <w:t>қорлады. мазақ етті. Аяқ лау -- мінуге жарарлық.</w:t>
        <w:br/>
        <w:t>лекер боларлық келік. Аяқ салды -- көңілдес бол</w:t>
        <w:br/>
        <w:t>ды. Аяқ суытты-- аздап дем алды. тынықты.</w:t>
        <w:br/>
        <w:t>Аяқтан алды |шалды|-- қастық жасал. суріндір</w:t>
        <w:br/>
        <w:t>мекші балды.</w:t>
      </w:r>
    </w:p>
    <w:p>
      <w:r>
        <w:t>АЯҚ П Ағаштан ойып жасалған тамақ ішуге</w:t>
        <w:br/>
        <w:t>арналған үлкен ыдыс. Аяқ асымен көрікті (Ма-</w:t>
        <w:br/>
        <w:t>қал). Қарын -, сырлы -, шара -.</w:t>
        <w:br/>
        <w:t>АЯҚ-БАСЫ Өне бойы, цсті-басы. Үй иесі -мызға</w:t>
        <w:br/>
        <w:t>бір қарап алды.</w:t>
        <w:br/>
        <w:t>АЯҚҚАП көне. Көшкенде ыдысаяқ салатын</w:t>
        <w:br/>
        <w:t>киіз дорба. -қа шыныларын салды.</w:t>
        <w:br/>
        <w:t>АЯҚ-ҚОЛ: аяқ-қолын бауырына алды -- аман-</w:t>
        <w:br/>
        <w:t>есен босанды.</w:t>
        <w:br/>
        <w:t>АЯҚҚЫ Ең соңғы, теменгі. - ел (көш).</w:t>
        <w:br/>
        <w:t>АЯҚСЫ Саябырлау. сиреу, басылу. Ән аяқсып,</w:t>
        <w:br/>
        <w:t>жадағай әңгіме басталды (С.Омаров).</w:t>
        <w:br/>
        <w:t>АЯҚСЫЗ Аяқтамай, бітірмей. Ісін - тастады.</w:t>
        <w:br/>
        <w:t>9 Аяқсыз қалды--істің басын бастап, алғын</w:t>
        <w:br/>
        <w:t>бітірмей шала тастап кетті.</w:t>
        <w:br/>
        <w:t>АЯҚТА 1. Тауысу, тугесу. Жазғы демалы-</w:t>
        <w:br/>
        <w:t>сын -п, Алмятыға аттанды. 2. Бастаған істі</w:t>
        <w:br/>
        <w:t>аяғына жеткізіп бітіру, тамамдау. Жұмысын</w:t>
        <w:br/>
        <w:t>-п, үйіне қайтты. ІІ Аяқтап келгенде -</w:t>
        <w:br/>
        <w:t>ақырымйа, соңында.</w:t>
        <w:br/>
        <w:t>АЯҚ-ТАБАҚ Барлық ыдысаяқтың жиынтығы.</w:t>
        <w:br/>
        <w:t>Жеңешем - жуып жүр екен.</w:t>
        <w:br/>
        <w:t>АЯҚТАМА Бір нәрсені аяқтау ісі, бітіру.</w:t>
        <w:br/>
        <w:t>АЯҚТАН 1. Жаңа туған жас төлдің аяқ</w:t>
        <w:br/>
        <w:t>басып, өздігінен журе бастауы. Қозылар тез -ып</w:t>
        <w:br/>
        <w:t>кетті. 2. Ауыс. Құсты аң аулатып үйрету.</w:t>
        <w:br/>
        <w:t>ауыздандыру. -- Міне, құсың -ды. 3. Ауыс.</w:t>
        <w:br/>
        <w:t>Қатарға келіп қосылу, қалылтасу. Жастардың</w:t>
        <w:br/>
        <w:t>тұңғыш журналы аяқтанбасқа не қалды? (Ай-</w:t>
        <w:br/>
        <w:t>мауытов).</w:t>
        <w:br/>
        <w:t>АЯҚТАНДЫР 1. өзг. етіс. Аяқтан-дыр.</w:t>
        <w:br/>
        <w:t>2. Ауыс. Балаға әйел әперіл, отау қылып шығару,</w:t>
        <w:br/>
        <w:t>үйлендіру. Баламызды әлі -а алмай жүрміз.</w:t>
        <w:br/>
        <w:t>АЯҚТЫ 1. Аяғымен жүріп-тұратын. Аяқты</w:t>
        <w:br/>
        <w:t>малдың өрісі басқа (Мақал). 2. Дөңгелегі бар,</w:t>
        <w:br/>
        <w:t>доңғалақ салынған. Екі - арба, үш - мотоцикл.</w:t>
        <w:br/>
        <w:t>8. Тіреуіш, таянышы бар. Үш - мосы.</w:t>
        <w:br/>
        <w:t>АЯҚШЫ Тажақ тасушы, даяшы адам. Жыл-</w:t>
        <w:br/>
        <w:t>пос жігіт аяқшы болып түр (Аймауытов).</w:t>
        <w:br/>
        <w:t>АЯЛ Кідіріс, тыным, тыныштық. Маған екі-</w:t>
        <w:br/>
        <w:t>Үш күн “ бер.</w:t>
        <w:br/>
        <w:t>АЯЛА Мәлелеп өсіру. тәрбиелеу, әлпештеу.</w:t>
        <w:br/>
        <w:t>Ана баласын -п түр.</w:t>
        <w:br/>
        <w:t>АЯЛДА Тоқтау, бөгелу. кідіру. Өзен жағасы-</w:t>
        <w:br/>
        <w:t>на -ды.</w:t>
        <w:br/>
        <w:t>АЯЛДАМА жаңа. Жолаушылар таситын көлік</w:t>
      </w:r>
    </w:p>
    <w:p>
      <w:r>
        <w:t>келіп тоқтайтын жер. Ңазым аялдамада авто-</w:t>
        <w:br/>
        <w:t>бусты көбірек тосып қалды (Б.ФТәжібие»).</w:t>
        <w:br/>
        <w:t>АЯЛЫ 1. Аясы улкен. көлемді. Көз шарасы -</w:t>
        <w:br/>
        <w:t>желген эдам. 2. Ауыс, Мейірімді; шапағатты,</w:t>
        <w:br/>
        <w:t>қайырымды. Ардақты құшағы кең аялы анам</w:t>
        <w:br/>
        <w:t>(Жабаен).</w:t>
        <w:br/>
        <w:t>АЯМАС Күнделікті тұрмыста аямай қолда-</w:t>
        <w:br/>
        <w:t>ныла беретін бұйым, зат. - киім.</w:t>
        <w:br/>
        <w:t>АЯМПАЗ Жаны ашығыш, аяғыш. - аңа.</w:t>
        <w:br/>
        <w:t>АЯМПАЗДЫҚ Жаны ашығыштық, аяғыштық.</w:t>
        <w:br/>
        <w:t>АЯН 1 Әйгілі, мәлім, белгілі. - нәрсеге айғақ-</w:t>
        <w:br/>
        <w:t>тың қажеті жақ. 0 Аян берді (діни) -- өңінде</w:t>
        <w:br/>
        <w:t>болатын істі алдынғала түсінде көру, белгі беру.</w:t>
        <w:br/>
        <w:t>АЯН П Жанын салып қимылдау, тартынбай</w:t>
        <w:br/>
        <w:t>істеу. Жұмыстан -ып көрген жоқ.</w:t>
        <w:br/>
        <w:t>АЯНКЕС Ынта қойыл еңбек еткісі келмейтін,</w:t>
        <w:br/>
        <w:t>тартыншақ. - адам.</w:t>
        <w:br/>
        <w:t>АЯНКЕСТЕН Қорғалақтау. тартыншақтау.</w:t>
        <w:br/>
        <w:t>тіп іптегісі келмеді.</w:t>
        <w:br/>
        <w:t>АЯНКЕСТІК Жан алғыштық, тартыншақтық.</w:t>
        <w:br/>
        <w:t>АЯНШАҚ Аликес, тартыншақ. Жүмыскерлер</w:t>
        <w:br/>
        <w:t>- болып кеткен.</w:t>
        <w:br/>
        <w:t>АЯНШАҚТА Қоуғалақтау, жасқаншақтау.</w:t>
        <w:br/>
        <w:t>АЯНШАҚТЫҚ Аяякестік, тартыншақтық.</w:t>
        <w:br/>
        <w:t>АЯНЫШ Жан ашырлық, аяушылық. Әжемнің</w:t>
        <w:br/>
        <w:t>дауысында - та бар еді.</w:t>
        <w:br/>
        <w:t>АЯНЫШТЫ Жан ашырлықтай, мүсіркерлік</w:t>
        <w:br/>
        <w:t>тей. - хал (пішін, үн, өлім).</w:t>
        <w:br/>
        <w:t>ӘУЕСТЕНУШІ</w:t>
        <w:br/>
        <w:t>73</w:t>
        <w:br/>
        <w:t>БАБАЛЫҚ</w:t>
        <w:br/>
        <w:t>ӘУЕСТЕНУШІ Бір нарсеге құмартыл, соңы</w:t>
        <w:br/>
        <w:t>на тускен адам. Әдебиетпен -, балық аулау-</w:t>
        <w:br/>
        <w:t>мен -.</w:t>
        <w:br/>
        <w:t>ӘУЕСТЕНУШІЕЛІК Бір нәрсемен қатты шұғыл-</w:t>
        <w:br/>
        <w:t>данушылық.</w:t>
        <w:br/>
        <w:t>ӘУЕСТЕУ Бейімдеу. цйірсек. Ол ішкілікке -.</w:t>
        <w:br/>
        <w:t>ӘУЕСТІК Бір нәрсеге беріле елігетін құмарлық.</w:t>
        <w:br/>
        <w:t>ӘУКЕ 1. Сиыр малының мойын астындағы сал-</w:t>
      </w:r>
    </w:p>
    <w:p>
      <w:r>
        <w:t>быраған буигақ терісі. Бала сиырдың -сін қаси</w:t>
        <w:br/>
        <w:t>бастады. 2. Ауыс, Семіз адамның бұғағы. Баймен</w:t>
        <w:br/>
        <w:t>болыс алдында әукесі түскен салпылдап (Кеңен).</w:t>
        <w:br/>
        <w:t>9 Әукесі түсті -- ұчжырғасы түсті, жудеп-жада-</w:t>
        <w:br/>
        <w:t>ды. Әукесі салбырады -- ұнжырғасы түсті, кетеуі</w:t>
        <w:br/>
        <w:t>кетті.</w:t>
        <w:br/>
        <w:t>ӘУКЕЛІ Әукесі салбыраған, эукесі үлкен. Бұқа-</w:t>
        <w:br/>
        <w:t>лары -.</w:t>
        <w:br/>
        <w:t>ӘУКІМ-ӘУКІМ Сиыр малын шақырғанда айты-</w:t>
        <w:br/>
        <w:t>латын ишарат сөз.</w:t>
        <w:br/>
        <w:t>ӘУЛЕКІ Даңғаза, есерсоқ. Таз -- әңгі, соқыр -</w:t>
        <w:br/>
        <w:t>әулекі (Мақал).</w:t>
        <w:br/>
        <w:t>ӘУЛЕКІЛЕН Еліріп сөйлеу, даңғазалану. Осы-</w:t>
        <w:br/>
        <w:t>лай -е беруге бола ма екен?</w:t>
        <w:br/>
        <w:t>ӘУЛЕКІЛЕУ Есерсоқтау. даңғазалау. - жігіт.</w:t>
        <w:br/>
        <w:t>ӘУЛЕКІЛІК Даңғазалық. есерсоқтық. - жа-</w:t>
        <w:br/>
        <w:t>ман өдет.</w:t>
        <w:br/>
        <w:t>ӘУЛЕТ Урім-бұтақ, өрең-жаран. Мұнда біздің</w:t>
        <w:br/>
        <w:t>-тен екі үй бар.</w:t>
        <w:br/>
        <w:t>ӘУЛЕТТЕС Туыстас, аталас. Ол кісі менің -ім.</w:t>
        <w:br/>
        <w:t>ӘУЛЕТТІ Жанды-жақты, өрен-жаранды. Әулет-</w:t>
        <w:br/>
        <w:t>тімен қас болма (Мақал).</w:t>
        <w:br/>
        <w:t>ӘУЛЕТТІК Әулетке тән ізгі қасиет.</w:t>
        <w:br/>
        <w:t>ӘУЛИЕ! діни. 1. Құдай жолын қуып, дін уағыз</w:t>
        <w:br/>
        <w:t>даушы адам. -лердің ең үлкені -- пайғамбарлар</w:t>
        <w:br/>
        <w:t>мен сахабалар. 2. Айтқаны келетін сәуегей адам.</w:t>
        <w:br/>
        <w:t>Жігіт - екен, айтқаны келді. 8. Ауыс. Қадірлі,</w:t>
        <w:br/>
        <w:t>қасшетті. Дәмсізді дамді қылған, тұз әулие, Алы-</w:t>
        <w:br/>
        <w:t>сты жақын қылған қыз әулие (Мақал). 4. Ауыс.</w:t>
        <w:br/>
        <w:t>Бір мәрсенің ең жақсысы, тәуірі, қымбаты. Са-</w:t>
        <w:br/>
        <w:t>ғнн қыздардың әулиесі тиеді (Дүйсенов). О Әулие</w:t>
        <w:br/>
        <w:t>тұтты -- қадірлеп-қастерледі, бас иді. Әулиеге</w:t>
        <w:br/>
        <w:t>түнеді (эткогр.) --жақсы тілеу тілеп, Әулцеге</w:t>
        <w:br/>
        <w:t>табынды.</w:t>
        <w:br/>
        <w:t>ӘУЛИЕ П көне. ешек ауруының халықтық аты.</w:t>
        <w:br/>
        <w:t>ӘУЛИЕ-ЗЭНБИЕ дінш. Барлық қасиетті аруақ:</w:t>
        <w:br/>
        <w:t>тар. -лер түсімізге кіріпті.</w:t>
        <w:br/>
        <w:t>ӘУЛИЕЛІК Жөрілкелі бар. сәуегейлік.</w:t>
        <w:br/>
        <w:t>ӘУЛИЕСІ Құдіретсіну, кісімсу. Ол да маған -иді.</w:t>
        <w:br/>
        <w:t>ӘУЛІК Даурыгу. дуылдау. шуылдау. Ол -гіп</w:t>
        <w:br/>
        <w:t>кететін кісі емес.</w:t>
        <w:br/>
        <w:t>ӘУЛІКПЕ Даурықпа, бөсле, даңғаза.</w:t>
        <w:br/>
        <w:t>ӘУМЕСЕР Жындысурей, есерсоқ. -мен дос болма.</w:t>
        <w:br/>
        <w:t>БА Ма, ме, па. пе сұраулық шылауының фане-</w:t>
        <w:br/>
        <w:t>тикалық варианты. Аман ба?</w:t>
      </w:r>
    </w:p>
    <w:p>
      <w:r>
        <w:t>БАБА 1. Арғы ата, ұлы ата. 2, Қарт адамды.</w:t>
        <w:br/>
        <w:t>қадір тұтып, құрметтеу мағынасында айтыла-</w:t>
        <w:br/>
        <w:t>тын ишарат сөз. Батагөй бабам Қабанбай, Ба-</w:t>
        <w:br/>
        <w:t>таңды бер ұлыңа (Баймұратов). Биба түкті шаш-</w:t>
        <w:br/>
        <w:t>ты әзіз (миф.) - қауіп-қатерге душар болған</w:t>
        <w:br/>
        <w:t>адамды қолдап, көмек беруші пір, аулие.</w:t>
        <w:br/>
        <w:t>Б</w:t>
        <w:br/>
        <w:t>ӘУМЕСЕРЛЕН Есерсоқтану, жындану. Келін-</w:t>
        <w:br/>
        <w:t>шек -іп кетті.</w:t>
        <w:br/>
        <w:t>ӘУМЕСЕРЛЕУ Жындыкештеу. есерсоқтау. Ол</w:t>
        <w:br/>
        <w:t>жасында - еді.</w:t>
        <w:br/>
        <w:t>ӘУМЕСЕРЛІК Жындысцрейлік, есерсоқтық.</w:t>
        <w:br/>
        <w:t>ӘУП Бір нәрсені көтергенде айтылатын иш</w:t>
        <w:br/>
        <w:t>арат саз. - деп көтеріп алды. 0 Әуп етті-</w:t>
        <w:br/>
        <w:t>баланы қолына алып көтерді.</w:t>
        <w:br/>
        <w:t>ӘУПІЛ Құстың. иттің әул, аул еткен даусы-</w:t>
        <w:br/>
        <w:t>Көктебет -ге басты.</w:t>
        <w:br/>
        <w:t>ӘУПІЛДЕ Әлсін-әлсін дауыс шығару. цру. Иттер</w:t>
        <w:br/>
        <w:t>&lt;п үрді.</w:t>
        <w:br/>
        <w:t>ӘУШПІЛДЕК Қамысты жерлерде мекендейтін</w:t>
        <w:br/>
        <w:t>су құсы.</w:t>
        <w:br/>
        <w:t>ӘУПІРІМ Жан қиналғанда айтылатын иша-</w:t>
        <w:br/>
        <w:t>рат сөз.</w:t>
        <w:br/>
        <w:t>ӘУПІРІМДЕН Өліл-талып, зордың күшімен. Мал-</w:t>
        <w:br/>
        <w:t>- қыстан алып шықтық.</w:t>
        <w:br/>
        <w:t>ӘУРЕ Бос машақат, натижесіз іс. Егіншілер</w:t>
        <w:br/>
        <w:t>ала өгіз -сімен кетті. 0 Әуре болды |қылды,</w:t>
        <w:br/>
        <w:t>етті)- әлекке түсті, машақаттанды. Өуреге</w:t>
        <w:br/>
        <w:t>салды |түсіру)-- сергелдеңге түсті, арпалысты.</w:t>
        <w:br/>
        <w:t>ӘУРЕЛЕ Тынышын алу. әуреге салу.</w:t>
        <w:br/>
        <w:t>ӘУРЕ-САРСАҢ Агалқа тцсушілік, әлек болу</w:t>
        <w:br/>
        <w:t>шылық. Ол үйіне жете адиай -. 0 Әуре-сарсаңға</w:t>
        <w:br/>
        <w:t>салды |түсірді| -- бос сандалды. әлекке тусті.</w:t>
        <w:br/>
        <w:t>ӘУРЕШІЛІК Босқа жан қинаушылық, мнәтиже-</w:t>
        <w:br/>
        <w:t>сіз іс істеушілік.</w:t>
        <w:br/>
        <w:t>ӘУСЕЛЕ Шама шарық. әл-дәрмен, мұрша. Ол</w:t>
        <w:br/>
        <w:t>сұлтандардың орысшаға әуселесі қандайлығын</w:t>
        <w:br/>
        <w:t>жақсы білетін (С. Мұқанов). 0 Әуселесін көрді</w:t>
        <w:br/>
        <w:t>(байқады|-- қолынан не келетіндігін білді.</w:t>
        <w:br/>
        <w:t>ӘУІЗ Шомылуға арналған суы бар қоршау.</w:t>
        <w:br/>
        <w:t>хауыз: бассейн. Қонақүйдің ішкі ауласында деңге-</w:t>
        <w:br/>
        <w:t>жек әуіз бар (Нұршайықов).</w:t>
        <w:br/>
        <w:t>ӘУІРІ: әуірі басылмады -- көңілдің желігі тар</w:t>
        <w:br/>
        <w:t>қамады.</w:t>
        <w:br/>
        <w:t>ӘУІТ Су сақтайтын жерден қазылған шұқыр.</w:t>
      </w:r>
    </w:p>
    <w:p>
      <w:r>
        <w:t>ӘШЕКЕЙ Әдемі ою-өрнек. нақыс. -і бар.</w:t>
        <w:br/>
        <w:t>ӘШЕКЕЙЛЕ Оюлал, өрнектеп безендіру. Сыртын</w:t>
        <w:br/>
        <w:t>-п өрнектеген екі қатарлы үй түр.</w:t>
        <w:br/>
        <w:t>ӘШЕКЕЙЛІ Ою-өрнекпен безендірілген, әшекей</w:t>
        <w:br/>
        <w:t>салынған.</w:t>
        <w:br/>
        <w:t>ӘШЕКЕЙСІЗ Әшекейі жоң, әшекей салынбаған.</w:t>
        <w:br/>
        <w:t>ӘШКЕРЕ Жария болған. құпиясы ашылған. 0 Әш-</w:t>
        <w:br/>
        <w:t>кере болды |қылды, етті|-- сыры ашылып айгіленді,</w:t>
        <w:br/>
        <w:t>әшкерелеңді.</w:t>
        <w:br/>
        <w:t>ЭШКЕРЕЛЕ Жұртқа әйгідеп, құпиясын ашу.</w:t>
        <w:br/>
        <w:t>мәлімдеу. Қылмысты -ді.</w:t>
        <w:br/>
        <w:t>ӘШМҮШКЕ Қадақтың сегізден бір бөлігі. Бір</w:t>
        <w:br/>
        <w:t>- шай.</w:t>
        <w:br/>
        <w:t>ды</w:t>
        <w:br/>
        <w:t>БАБАЙ эмац. 1. Баба сөзінің құрметтеу. сый-</w:t>
        <w:br/>
        <w:t>лау мағынасында қолданылған құрметтеу түрі.</w:t>
        <w:br/>
        <w:t>Қош, -. 2. Жас балаларды қорқытқанда айты-</w:t>
        <w:br/>
        <w:t>латын сәз. Жылама, - кеп қалады.</w:t>
        <w:br/>
        <w:t>БАБАЛА 1. Баба, баба дел айту. Бабаға сый-</w:t>
        <w:br/>
        <w:t>ыну. табыну. Ата-ана зарлап, бабалап. Тұрғанда</w:t>
        <w:br/>
        <w:t>жау қамалап (Ақын жырлары).</w:t>
        <w:br/>
        <w:t>БАБАЛЫҚ Бабаға тан ізгілікті қасцет.</w:t>
        <w:br/>
        <w:t>БАҒЫТТАУШЫ</w:t>
        <w:br/>
        <w:t>75</w:t>
        <w:br/>
        <w:t>БАЗЫНАШЫ</w:t>
        <w:br/>
        <w:t>БАҒЫТТАУШЫ 1. Бағыт сілтеуші, бағыт көр-</w:t>
        <w:br/>
        <w:t>сетуші. 2. Біреуді дұрыс жалға жетелеуші.</w:t>
        <w:br/>
        <w:t>БАҒЫШ: бағыш етті -- арнады, бағыттады.</w:t>
        <w:br/>
        <w:t>БАҒЫШТА Бағыш ету. арнау. Марқұмға -п</w:t>
        <w:br/>
        <w:t>құран оқытты.</w:t>
        <w:br/>
        <w:t>БАҒЫШТЫ Бір нәрсеге бағышталған, арналған.</w:t>
        <w:br/>
        <w:t>БАДА І Толтал бағылатын жеке меншіктің</w:t>
        <w:br/>
        <w:t>сиыр жалы; табын, пада.</w:t>
        <w:br/>
        <w:t>БАДА ПІ: бада бол - мулдем құрып кет, жоқ</w:t>
        <w:br/>
        <w:t>бол. Бармасаң -- бада бол.</w:t>
        <w:br/>
        <w:t>БАДА ПІ Мол, көп, шашылыл-төгілген. Ауыл</w:t>
        <w:br/>
        <w:t>маңында мал тезегі - боп жатыр.</w:t>
        <w:br/>
        <w:t>БАДАЛ І Тұтасыл қалың өскен тоғайлы жер;</w:t>
        <w:br/>
        <w:t>бұта. Мал қалың -да жатыр.</w:t>
      </w:r>
    </w:p>
    <w:p>
      <w:r>
        <w:t>БАДАЛ ПІ Қозғалмай, бір орында қаңшиып</w:t>
        <w:br/>
        <w:t>қалу. Нв ғып -ып қалдың!</w:t>
        <w:br/>
        <w:t>БАДАЛҒЫР қару. Омалып бір жерден шықпагыр!</w:t>
        <w:br/>
        <w:t>БАДАМ бот. Раушангулділер тұқымдасына</w:t>
        <w:br/>
        <w:t>жататын жеміс ағашы. сол ағаштың жемісі.</w:t>
        <w:br/>
        <w:t>9 Бадам қабақ -- деңес қабақ.</w:t>
        <w:br/>
        <w:t>БАДАМША бот. Жемісі де, өзі де кішірек</w:t>
        <w:br/>
        <w:t>бадам. ГІ Бадамша без анаж.-- көмекей безі.</w:t>
        <w:br/>
        <w:t>БАДАНА І квие. Батырлар соғыста киетін,</w:t>
        <w:br/>
        <w:t>оқ өтлейтін болат сауыт.</w:t>
        <w:br/>
        <w:t>БАДАНА П Жерге тийін тастал өсетін әсімдік</w:t>
        <w:br/>
        <w:t>және сол өсімдіктің түйнегі. ГІ Бадана көз--</w:t>
        <w:br/>
        <w:t>бадырайған ұлкен көз.</w:t>
        <w:br/>
        <w:t>БАДАНАДАЙ До», толық дзң. - бидай, - ақ күріш.</w:t>
        <w:br/>
        <w:t>БАДАНАДАЙ-БАДАНАДАЙ іріірі. улкемлкен.</w:t>
        <w:br/>
        <w:t>- бұршақ.</w:t>
        <w:br/>
        <w:t>БАДАНАЛЫ Туйін тастап өсетін. пиязшық:</w:t>
        <w:br/>
        <w:t>ты. - өсімдік.</w:t>
        <w:br/>
        <w:t>БАДИЯН бот. 1. Өңдеуден кейім азықтық және</w:t>
        <w:br/>
        <w:t>басқа да қажеттерге қолданатын өсімдік. 2. Ба-</w:t>
        <w:br/>
        <w:t>диян өсімдігінен алынған тамақтық зат (ұнтақ).</w:t>
        <w:br/>
        <w:t>БАДЫРАЙ 1. Көзі улкею, адыраю. Бұрышта</w:t>
        <w:br/>
        <w:t>көзі -ып біреу отыр. 2. Ашық-айқын көріну, бат-</w:t>
        <w:br/>
        <w:t>тию. -ған жазу.</w:t>
        <w:br/>
        <w:t>БАДЫРАҚ Қуырылып., қауызынан тазартыл-</w:t>
        <w:br/>
        <w:t>ған жүгері не арпа. Қалтасынан бір уыс бадырақ</w:t>
        <w:br/>
        <w:t>алды (Сералиев).</w:t>
        <w:br/>
        <w:t>БАДЫРАҚ: бадырақ көз -- бадырайған улкен</w:t>
        <w:br/>
        <w:t>бадана нөз.</w:t>
        <w:br/>
        <w:t>БАДЫРАҢДА Бадыраң&lt;бадыраң ету. -п қарады.</w:t>
        <w:br/>
        <w:t>БАЖ экон, Мемлекет аралығындағы экспорт</w:t>
        <w:br/>
        <w:t>ушін алынатын ақшалай салық.</w:t>
        <w:br/>
        <w:t>БАЖ: баж етті -- кенелшпен бақырып жіберді,</w:t>
        <w:br/>
        <w:t>бажылдады.</w:t>
        <w:br/>
        <w:t>БАЖА Ағайынды не туыстас кісілердің қыз-</w:t>
        <w:br/>
        <w:t>дарына үйленген ер адамдар. Екі аяқтыда - тату.</w:t>
        <w:br/>
        <w:t>БАЖ-БАЖ: баж-баж етті -- а) бажылдап. шы</w:t>
        <w:br/>
        <w:t>рылдасып ұрысты: в) шабаланып үрді.</w:t>
        <w:br/>
        <w:t>БАЖАЙЛА 1. Аңғару. байқау, байыптау. Не</w:t>
        <w:br/>
        <w:t>айтқысы келгенін -ды. 2. Тәптіштеп, егжей-тег-</w:t>
        <w:br/>
        <w:t>жейіне жету. Ауыл-аймағының амандығын -П</w:t>
        <w:br/>
        <w:t>сұрады.</w:t>
        <w:br/>
        <w:t>БАЖАЛАҚ: бажалақ қақты -- бажалақтады,</w:t>
      </w:r>
    </w:p>
    <w:p>
      <w:r>
        <w:t>дггбірсізденді.</w:t>
        <w:br/>
        <w:t>БАЖАЛАҚТА Баж&lt;баж вту. бажылдау. Кемпір</w:t>
        <w:br/>
        <w:t>“п, бірдеңелерді айтты.</w:t>
        <w:br/>
        <w:t>БАЖАЛАҢ: бажалаң қақты -- бажалаңдады,</w:t>
        <w:br/>
        <w:t>бажылдайы.</w:t>
        <w:br/>
        <w:t>БАЖАЛЫҚ Бажага лайықты. соған тан қаси-</w:t>
        <w:br/>
        <w:t>ет. - жасады, “</w:t>
        <w:br/>
        <w:t>БАЖАН; бажаң қақты -- күйіп-пісті, быжыл-</w:t>
        <w:br/>
        <w:t>дады. :</w:t>
        <w:br/>
        <w:t>БАЖ-БҰЖ Айқай-шу. даң-дцң. - айғай. 0 Баж-</w:t>
        <w:br/>
        <w:t>бүж етті -- бажылдады, быжылдады-</w:t>
        <w:br/>
        <w:t>БАЖГЕР Баж салығын алатын адам.</w:t>
        <w:br/>
        <w:t>БАЖЫХАНА Баж салығын алыл тұратын</w:t>
        <w:br/>
        <w:t>мекеме.</w:t>
        <w:br/>
        <w:t>БАЖЫЛ Бажылдаған ци, қатты айғай. - естілді.</w:t>
        <w:br/>
        <w:t>БАЖЫЛДА 1. Баж-баж ету, бажалақ қағу.</w:t>
        <w:br/>
        <w:t>-ған ашы дауыс. 2. Бажылдал, быжылдап қай-</w:t>
        <w:br/>
        <w:t>нау. -п сар самаурын келді.</w:t>
        <w:br/>
        <w:t>БАЖЫЛДАҚ Бажылдағыш; ұрысқақ. - шшал.</w:t>
        <w:br/>
        <w:t>БАЖЫЛДАУЫҚ Бажылдал қалған, баж-бұж</w:t>
        <w:br/>
        <w:t>етіп црыса беретін. - кемпір.</w:t>
        <w:br/>
        <w:t>БАЖЫРАЙ І. Бақырайып, бағжия қарау. Ол</w:t>
        <w:br/>
        <w:t>-ып бетіме қарады. 2. сөйл. Бадырайып оғаш кө-</w:t>
        <w:br/>
        <w:t>ріпу. Көрпенің Тігісі -ып тұр.</w:t>
        <w:br/>
        <w:t>БАЗ 1. Малға арнап салынған ұлкен қора. -да</w:t>
        <w:br/>
        <w:t>қамаулы тұр. 2. қ. База.</w:t>
        <w:br/>
        <w:t>БАЗ: баз біреу -- кейбіреу. қайсыбіреу.</w:t>
        <w:br/>
        <w:t>БАЗА 1. Әр турлі заттардың қойхасы; склад.</w:t>
        <w:br/>
        <w:t>-дан тауар экелді. 2. Жиналып қалған қордаланған</w:t>
        <w:br/>
        <w:t>белгілі бір заттар. Қоғамның материалдық-тех-</w:t>
        <w:br/>
        <w:t>никалық -сы. 8. Ауы«. Негіз. тірен. Негізгі сөздік</w:t>
        <w:br/>
        <w:t>қорға енетін сөздер жаңа сөз жасауға база бала-</w:t>
        <w:br/>
        <w:t>ды (Қазіргі қазақ тілі).</w:t>
        <w:br/>
        <w:t>БАЗАЛЫҚ База боларлық. - мектептер.</w:t>
        <w:br/>
        <w:t>БАЗАЛЬТ Жанар таудан шыққан тау жынысы.</w:t>
        <w:br/>
        <w:t>БАЗАР 1. Өндіріс өнімдерін сату, сатып алу</w:t>
        <w:br/>
        <w:t>процесін жұзеге асыратын еркін сауда-саттық</w:t>
        <w:br/>
        <w:t>орны. Жайма -, кітап -ы, мал ғы. 2. Ауыс. У-шу.</w:t>
        <w:br/>
        <w:t>азан-қазан. Қызық, думан. - болып кетті. Балалы</w:t>
        <w:br/>
        <w:t>ұй -- базар. 0 Базар жасады -- азан-қазан қылды.</w:t>
        <w:br/>
        <w:t>Базары тарқады -- қызығы кетті. жастығы бітті.</w:t>
        <w:br/>
        <w:t>БАЗАРЛА 1. Керек-жарақты сатып алу, сау</w:t>
        <w:br/>
        <w:t>да жасау. -п қайтты. 2, Көтеріңні бағажен сау-</w:t>
        <w:br/>
        <w:t>Фалау, бұлдай білу. Малын жақсы базарлады</w:t>
        <w:br/>
        <w:t>(Жансүгіров). 8. Ауыс. Өмірді қызықты өткізу.</w:t>
      </w:r>
    </w:p>
    <w:p>
      <w:r>
        <w:t>Тіршілікте бұл дүниенің бар қызығын базарла</w:t>
        <w:br/>
        <w:t>Шығыс жұлдыздары).</w:t>
        <w:br/>
        <w:t>БАЗАРЛЫ 1. Базары бар. - қала. 2. Ауыс.</w:t>
        <w:br/>
        <w:t>Құнды, өтімді. Ажарлы мал -- базарлы (Мақал).</w:t>
        <w:br/>
        <w:t>38. Ауыс. Қызық- думанға талы. - шақ, - иез.</w:t>
        <w:br/>
        <w:t>9 Базарлы болды -- нарқы жоғары. пұлды болды.</w:t>
        <w:br/>
        <w:t>Малы - болды.</w:t>
        <w:br/>
        <w:t>БАЗАРЛЫҚ Қалаға базарлап кеткен адамдар</w:t>
        <w:br/>
        <w:t>дың цЙіне. ауыл адамдарына әкелетін сыйлығы.</w:t>
        <w:br/>
        <w:t>- әкелдің бе?</w:t>
        <w:br/>
        <w:t>БАЗАРШЫ Базарға барушы. базардан керек:</w:t>
        <w:br/>
        <w:t>жарағын алушы, базарлаушы.</w:t>
        <w:br/>
        <w:t>БАЗАРНҒЫЛ Базарға барып сауда жасау. -ап</w:t>
        <w:br/>
        <w:t>кетті.</w:t>
        <w:br/>
        <w:t>БАЗДАҢ Иігі шығып, бүліму, шістену, жінігу.</w:t>
        <w:br/>
        <w:t>Күбі -ып кетіпті.</w:t>
        <w:br/>
        <w:t>БАЗИС экон. Белгілі бір қоғамдық формацияға</w:t>
        <w:br/>
        <w:t>тән экономикалық құрылыс, өндірістік қатынас-</w:t>
        <w:br/>
        <w:t>тардың жиынтығы.</w:t>
        <w:br/>
        <w:t>БАЗИСТІК Базиске тән. - қондырғы.</w:t>
        <w:br/>
        <w:t>БАЗЫНА Өлім деген аданға айтылатын наз,</w:t>
        <w:br/>
        <w:t>өкпе. - айтты.</w:t>
        <w:br/>
        <w:t>БАЗЫНАЛАС Әзілі, налы жарасқан. - құрбы.</w:t>
        <w:br/>
        <w:t>БАЗЫНАЛЫ Өклг, назы бар. - адам.</w:t>
        <w:br/>
        <w:t>БАЗЫНАЛЫҚ Баҙына етушілік. - жасады.</w:t>
        <w:br/>
        <w:t>БАЗЫНАШЫ Базына айтушы.</w:t>
        <w:br/>
        <w:t>Әмин</w:t>
        <w:br/>
        <w:t>69</w:t>
        <w:br/>
        <w:t>ӘҢГІМЕ</w:t>
        <w:br/>
        <w:t>ӘМИН діни. Қабыл болсын деген ишарат сөз.</w:t>
        <w:br/>
        <w:t>-, айтқаның келсін!</w:t>
        <w:br/>
        <w:t>ӘМИЯН Ақша салатын, қалтада жүретің бұй-</w:t>
        <w:br/>
        <w:t>ым. -ын ашып, бір сарықұлақты шығарды.</w:t>
        <w:br/>
        <w:t>ӘМПЕЙ 1. Бір-бірімен ауыз жаласқан, сыбай</w:t>
        <w:br/>
        <w:t>дас. Олар бір-бірімен - кісілер. 2. Әкей-цкей, сырлас.</w:t>
        <w:br/>
        <w:t>Қайным-ау, екі қызбен де әмлейсің, қайсысын</w:t>
        <w:br/>
        <w:t>алайын деп жүрсің? (Ғ. Мұстафин).</w:t>
        <w:br/>
        <w:t>ӘМПЕЙ-ЖӘМПЕЙ қарап. Ыммы-жымы бір, әуейі.</w:t>
        <w:br/>
        <w:t>Екеуі сыбырласып, « болды да қалды.</w:t>
        <w:br/>
        <w:t>ӘМПЕЙЛЕС 1 Сыбайлас, жақтас. Ол цех бас-</w:t>
        <w:br/>
        <w:t>тықтарымен -.</w:t>
      </w:r>
    </w:p>
    <w:p>
      <w:r>
        <w:t>ӘМПЕЙЛЕС ПІ Ауыз жаласу, байланысу. Бас-</w:t>
        <w:br/>
        <w:t>тықтармен -іп алған.</w:t>
        <w:br/>
        <w:t>ӘМПЕЙЛЕУ Жақындастау, көңілдестеу, Өзі</w:t>
        <w:br/>
        <w:t>қызбен -.,</w:t>
        <w:br/>
        <w:t>ӘМПЕЙЛІК Жақындастық. көңілдестіқ,</w:t>
        <w:br/>
        <w:t>ӘМІР 1. Бұйрық. жарлық. үкім. Жүзбасының</w:t>
        <w:br/>
        <w:t>-і бұлжымастан орындалды. 2. Үкім жүргізуші</w:t>
        <w:br/>
        <w:t>адам. Ол әйел бір әмірдің қызы еді (Мың бір</w:t>
        <w:br/>
        <w:t>түн). 09 Әмір берді рөтті, қылды| - жарлық қыл-</w:t>
        <w:br/>
        <w:t>ды. бұйырды. Әмірін жүргізді -- айтқанына көн-</w:t>
        <w:br/>
        <w:t>дірді, тілін алдырды.</w:t>
        <w:br/>
        <w:t>ӘМІР: әмір қауын -- жылан тустес қабығы жұқа</w:t>
        <w:br/>
        <w:t>тәтті қауын.</w:t>
        <w:br/>
        <w:t>ӘМІРКЕН Жылтыр жұқа былғары. - мәсі (етік).</w:t>
        <w:br/>
        <w:t>ӘМІРЛІ Қаһарлы, ызбарлы. - үн (бұйрық, дауыс).</w:t>
        <w:br/>
        <w:t>ӘМІРЛІК Үстемдік, өктемдік. Әбусейіт өз әжір-</w:t>
        <w:br/>
        <w:t>лігін күшейтті (Есенберлин).</w:t>
        <w:br/>
        <w:t>ӘМІРШІ Билік етуші, цстемдік жүргізуші адам.</w:t>
        <w:br/>
        <w:t>ӘМІРШІЛІК Әмір бергіштік, әмір айтқыштық.</w:t>
        <w:br/>
        <w:t>ӘМІСЕ Әрқашан, ардайым, ылғи да. Осы бір</w:t>
        <w:br/>
        <w:t>адаммен - сөйлескің келеді.</w:t>
        <w:br/>
        <w:t>ӘН 1.Әуені. сазы бар мұзықалық шығарма.</w:t>
        <w:br/>
        <w:t>Абайдан қалған 16-17 - бар. 2. Ауыс. Сайрағыш</w:t>
        <w:br/>
        <w:t>құстардың әдемі дауысы. цні. Бұлбұл құстар -</w:t>
        <w:br/>
        <w:t>шырқайды. 9 Әнге басты -- а) құйқылжытып ән</w:t>
        <w:br/>
        <w:t>айтты; әуендетіті; ө) баяғы әдетін істеді. Әнге</w:t>
        <w:br/>
        <w:t>қосылды -- біреудің салған әніне ерді, қоштады.</w:t>
        <w:br/>
        <w:t>Ән салды Гайтты, шырқады) -- өлең айтты, думан-</w:t>
        <w:br/>
        <w:t>датты.</w:t>
        <w:br/>
        <w:t>ӘНБИЕ дінш. көне. Аруағы кұшті дін иелері.</w:t>
        <w:br/>
        <w:t>Ол өзі сыйынатын әлдебір әулие, әнбиелердің атын</w:t>
        <w:br/>
        <w:t>еріксіз аузына алады (Мағауин).</w:t>
        <w:br/>
        <w:t>ӘНДЕМДЕ Заматтла. лезде, демде. Машинаға</w:t>
        <w:br/>
        <w:t>мінуіміз мүң екен, - жетіп-ақ келдік.</w:t>
        <w:br/>
        <w:t>ӘНДЕМДІ Қарулы, қуатты; әнжемді. Ақмаған-</w:t>
        <w:br/>
        <w:t>беттің астындағы әңдемді ат еді (Жұмаділдин).</w:t>
        <w:br/>
        <w:t>ӘНДЕМЕ жерг. Үй сылайтын қалақ, қалақ</w:t>
        <w:br/>
        <w:t>ша. Пірмақан ұшы тілдей әндемемен сүйық лай</w:t>
        <w:br/>
        <w:t>ды баппен жая берді (Алдамжаров).</w:t>
        <w:br/>
        <w:t>ӘНДЕТ 1. Әуендетіп, шырқап ан салу. Әрегіректе</w:t>
        <w:br/>
        <w:t>бір қыз -іп жүр. 9. Ауыс. Кітап оқығанда сөз</w:t>
        <w:br/>
        <w:t>дерді мақаммен айту. Ол құранды -іп оқыды.</w:t>
        <w:br/>
        <w:t>3. Ауыс. Ызыңдаған, гуілдеген дыбыс шығару.</w:t>
        <w:br/>
        <w:t>Масалардың -кен дыбысы да естіле бастады.</w:t>
        <w:br/>
        <w:t>4. Ауыс. Құстардың шырылдап дыбыс шығаруы.</w:t>
        <w:br/>
        <w:t>Таң сәріден бұлбұлдар да -е бастады.</w:t>
      </w:r>
    </w:p>
    <w:p>
      <w:r>
        <w:t>ӘНДІГЕН Жаугершілікте пайдаланатын ағаш-</w:t>
        <w:br/>
        <w:t>тан жомылған баулы ыдыс, саптыаяқ. Табыр-</w:t>
        <w:br/>
        <w:t>шақты әңдіген, толтыра тартар ма екенбіз? (Ақтам-</w:t>
        <w:br/>
        <w:t>берді жырау).</w:t>
        <w:br/>
        <w:t>ӘНЕ 1. Әнеки, анау. -, үлкен үй де тігілді. 2. Көр-</w:t>
        <w:br/>
        <w:t>дің бе, қарашы. -, қойға қасқыр алапты.</w:t>
        <w:br/>
        <w:t>ӘНЕКИ Ана, мына. - таң да атып келеді.</w:t>
        <w:br/>
        <w:t>ӘНЕ-МІНЕ Енді-енді. қазірме-қазір. Оның өзі -</w:t>
        <w:br/>
        <w:t>үзілгелі тұр. 0 Әне-міне дегенше -- көзді ашып</w:t>
        <w:br/>
        <w:t>жұмғапша, лезде.</w:t>
        <w:br/>
        <w:t>ІНЕУГҮНІ Ана кезде, анада. Онымен - кездестім.</w:t>
        <w:br/>
        <w:t>ӘНЕУГІ Ана кездегі, анадағы. Сіз - өңгімеңіздің</w:t>
        <w:br/>
        <w:t>аяғын айтпайсыз ба?</w:t>
        <w:br/>
        <w:t>ӘНЕУГІДЕН Акадағыдан, сонадан. - бері біраз</w:t>
        <w:br/>
        <w:t>сыр жиналыпты.</w:t>
        <w:br/>
        <w:t>ӘНЖЕМДІ Әлуетті,</w:t>
        <w:br/>
        <w:t>Соңымызға ерткен екі</w:t>
        <w:br/>
        <w:t>(Кешімов).</w:t>
        <w:br/>
        <w:t>ӘНЖІ Ірің ағу цшін, ісікке есіп өткізілген</w:t>
        <w:br/>
        <w:t>қыл. Шоқтық түбіндегі ісікке Ахаң Біраз күн</w:t>
        <w:br/>
        <w:t>энжі өткізіп жіберген (Ақышен).</w:t>
        <w:br/>
        <w:t>ӘНЖІМЕ Ердің қапталының алды-артынан</w:t>
        <w:br/>
        <w:t>өткізілетін шығыршық. Қанжыға тесіктерінің қасы-</w:t>
        <w:br/>
        <w:t>нан әнжіме өткізетін тесіктер жасайды (Қасиманон).</w:t>
        <w:br/>
        <w:t>ӘН-КҮЙ Ән мен күй, екеуі де. - аспаптары (үй-</w:t>
        <w:br/>
        <w:t>ірмесі).</w:t>
        <w:br/>
        <w:t>ӘНҚҰМАР Әнді суйетін, ән сүйгіш. - бала.</w:t>
        <w:br/>
        <w:t>ӘНТЕК Болар-болмас. сал ғана. - биіктеу</w:t>
        <w:br/>
        <w:t>(жоғары, үлкен).</w:t>
        <w:br/>
        <w:t>ӨНТЕК-ТӘНТЕК Қалт-құлт, әзер-мәзер. Шал</w:t>
        <w:br/>
        <w:t>аяғын - басып келеді.</w:t>
        <w:br/>
        <w:t>ӘНТІРЕК-ТӘНТІРЕК Әрең-әрең, зорға зорға. Ол</w:t>
        <w:br/>
        <w:t>аяғын - басты.</w:t>
        <w:br/>
        <w:t>ӘНҰРАН Бір елдің мемлекеттігінің нышаны</w:t>
        <w:br/>
        <w:t>ретінде қабылданған салтанатты жыр; слуран.</w:t>
        <w:br/>
        <w:t>ӘНШЕЙІН 1. Жайдан-жай, құр бекер. Менің</w:t>
        <w:br/>
        <w:t>айтып отырғаным &gt; қалжың. 2. Тегін. бос, ақысыз.</w:t>
        <w:br/>
        <w:t>Ол бізге - берді. 9 Әншейін сөз - ойланбай айта</w:t>
        <w:br/>
        <w:t>салынған бос сөз.</w:t>
        <w:br/>
        <w:t>ӘНШЕЙІНДЕ Жайшылықта, жай уақытта.</w:t>
        <w:br/>
        <w:t>Әншейінде ауыз жаппас (Мақал).</w:t>
        <w:br/>
        <w:t>ӘНШІ Әнді жақсы орындай білетін адам. О Әнші</w:t>
        <w:br/>
        <w:t>құс - сайрағыш құс, жыл құсы.</w:t>
        <w:br/>
        <w:t>ӘНШІЛ Ән суйгіш, әнді жақсы көретің. Ол</w:t>
        <w:br/>
        <w:t>жасында - еді.</w:t>
      </w:r>
    </w:p>
    <w:p>
      <w:r>
        <w:t>ӘНШІЛІК Ән орындау шеберлігі.</w:t>
        <w:br/>
        <w:t>ӘҢГЕЛЕК Домалақ келген, ерте пісетін киикене</w:t>
        <w:br/>
        <w:t>сары қауын. 9 Әңгелек ойнатты -- шыр көбелек</w:t>
        <w:br/>
        <w:t>айналдырды, цйіріп әкетті.</w:t>
        <w:br/>
        <w:t>ӘҢГҮДІК Даңғой, есерсоқ, әулекі. Аңқау аңда-</w:t>
        <w:br/>
        <w:t>майды. Әңгүдік тыңдамайды (Мақал).</w:t>
        <w:br/>
        <w:t>ӘПГҮДІКТЕН Даңгойлану, әулекілену.</w:t>
        <w:br/>
        <w:t>ӘҢГҮДІКТЕУ Даңгайлау. әулекілеу. Оның өзі</w:t>
        <w:br/>
        <w:t>с ме қалай?</w:t>
        <w:br/>
        <w:t>ӘҢГІ 1 Есектің, құланның айғыры. Оның мініп</w:t>
        <w:br/>
        <w:t>келгені - -,</w:t>
        <w:br/>
        <w:t>ӘҢГІ П Есерсоқ, жындыкеш. әңгцдік.</w:t>
        <w:br/>
        <w:t>ӘҢГІЛЕН Әулекілену, есерсоқтану. - Қой, ей,</w:t>
        <w:br/>
        <w:t>-бей аулақ жүр.</w:t>
        <w:br/>
        <w:t>ӘҢГІЛЕУ Есерсоқтау, жындыкештеу,</w:t>
        <w:br/>
        <w:t>ӘҢГІЛІК 1. Әңді есекке тан қылық. 2. Ауыс.</w:t>
        <w:br/>
        <w:t>Әулекілік, даңғойлық,</w:t>
        <w:br/>
        <w:t>ӘҢГІМЕ 1. әдеб. Қара сөзбен жазылған шағын</w:t>
        <w:br/>
        <w:t>көркем шығарма. Ол ара-тұра -лер жазатын, 2. Бел</w:t>
        <w:br/>
        <w:t>гілі бір оқиғаны ауызша айтып беру, Ол түні байы</w:t>
        <w:br/>
        <w:t>- әйтты. 3. Мәселе, сөз. Әңгіме шал мен пұлда</w:t>
        <w:br/>
        <w:t>болса оңай ғой (Жәкенов). 9 Әңгіме етті (болды)-</w:t>
        <w:br/>
        <w:t>сөз қылды. Әңгіме соқты шертті) -- көп әңгімелесті,</w:t>
        <w:br/>
        <w:t>ұзақ сөйлесті. Әңгіменің майын тамызды -- әңгімеңі"</w:t>
        <w:br/>
        <w:t>бабына келтіріп айтты, жұртты қызықтырды.</w:t>
        <w:br/>
        <w:t>әндемді,</w:t>
        <w:br/>
        <w:t>еді</w:t>
        <w:br/>
        <w:t>қарулы, әлді,</w:t>
        <w:br/>
        <w:t>итіміз де әнжемді</w:t>
        <w:br/>
        <w:t>ӘЛЕУМЕТТІК</w:t>
        <w:br/>
        <w:t>68</w:t>
        <w:br/>
        <w:t>ӘМЕҢГЕРЛІК</w:t>
        <w:br/>
        <w:t>(Жамбыл). 2. Қоғаж, мемлекет. Алтай ел ішіндегі</w:t>
        <w:br/>
        <w:t>әлеумет ісіне араласа бастады (С. Омаров).</w:t>
        <w:br/>
        <w:t>ӘЛЕУМЕТТІК Жаллы қоғамға тән, қоғамдық.</w:t>
        <w:br/>
        <w:t>- мәселе (ортв).</w:t>
        <w:br/>
        <w:t>ӘЛЕУМЕТШІЛ Әлеуметтің жанашыры. жоқ-</w:t>
        <w:br/>
        <w:t>таушысы.</w:t>
        <w:br/>
        <w:t>ӘЛЕУМЕТШІЛІК Әлеуметке тән, соған тшісті.</w:t>
      </w:r>
    </w:p>
    <w:p>
      <w:r>
        <w:t>ӘЛЖУАЗ 1. Нәзік. арық. Ол жасында - ғана</w:t>
        <w:br/>
        <w:t>бала еді. 2. Әлсіз. осал. Қойдың -дарын ерекше</w:t>
        <w:br/>
        <w:t>күтімге алады.</w:t>
        <w:br/>
        <w:t>ӘЛЖУАЗДАН Осалдану. әлсіреу. Ол -ып кеткен.</w:t>
        <w:br/>
        <w:t>ӘЛЖУАЗЛАУ Нәзіктеу. ашаңдау.</w:t>
        <w:br/>
        <w:t>ӘЛЖУАЗДЫҚ Әлсіздік, осалдық-</w:t>
        <w:br/>
        <w:t>ӘЛ-ҚАДАРЫНША ПТама-шарқынша, әлі кел</w:t>
        <w:br/>
        <w:t>генше. Жастар бұл істі өз - жалғастырып келеді.</w:t>
        <w:br/>
        <w:t>ӘЛҚИССА фольк. Сейтіл, сонымен. Әлқисса,</w:t>
        <w:br/>
        <w:t>жұрт тарап кетті.</w:t>
        <w:br/>
        <w:t>ӘЛ-ҚУАТ Бойдағы кцш-жігер, қайрат. Әл-қуаты</w:t>
        <w:br/>
        <w:t>кетті -- күші азайыл дәрменсізденді.</w:t>
        <w:br/>
        <w:t>ӘЛМИСАҚТАН Ертеден, бұрыннан, баяғыдан.</w:t>
        <w:br/>
        <w:t>- бері мұсылманмын.</w:t>
        <w:br/>
        <w:t>ӘЛПЕТ Кескін-кейіп, тұр-тұрпат. -і нашар.</w:t>
        <w:br/>
        <w:t>ӘЛПЕТСІЗ Ұсқынсыз, суреңсіз.</w:t>
        <w:br/>
        <w:t>ӘЛПЕТТЕС Тспегғітес, тәріздес. Қытай -, ту-</w:t>
        <w:br/>
        <w:t>ған ай -.</w:t>
        <w:br/>
        <w:t>ӘЛПЕКТГІ 1. Тустьес, кескіндес. Алдымнан әйел</w:t>
        <w:br/>
        <w:t>- біреу шықты. 2. Келбетті, келісті. Ол әлпетлі.</w:t>
        <w:br/>
        <w:t>толық кісі балған (Кенжебаен).</w:t>
        <w:br/>
        <w:t>ӘЛПЕШ Аялы мейірім. ыстық құшақ. Ол -пен</w:t>
        <w:br/>
        <w:t>өскен бала.</w:t>
        <w:br/>
        <w:t>ӘЛПЕШТЕ 1. Бетінен қақпай, мәпелеп өсіру.</w:t>
        <w:br/>
        <w:t>Біреудің -ген баласы еді. 2. Ауыс. Бағып-қағу,</w:t>
        <w:br/>
        <w:t>житу. Тайбурылды жас балаша 2алештеп, үйдің</w:t>
        <w:br/>
        <w:t>ішінде сақтайды екен (Сейфуллин).</w:t>
        <w:br/>
        <w:t>ӘЛПЕШТІ Қадірлі. аяулы. - үл (қыз).</w:t>
        <w:br/>
        <w:t>ӘЛІ: әлші шалғындығы -- таудың биік деңгей-</w:t>
        <w:br/>
        <w:t>лерінде өсетін шалғындық шәл.</w:t>
        <w:br/>
        <w:t>ӘЛСІЗ 1. Мықты емес, күші аҙ. - адам. 2. Қуаты</w:t>
        <w:br/>
        <w:t>кем. төмен. - жарық (сәуле, шарап). 3. Жай, баяу,</w:t>
        <w:br/>
        <w:t>сылбыр. - дауыс (үн, жауап). 4. Осал, босаң, кемшім.</w:t>
        <w:br/>
        <w:t>- жері (жағы, мінез, соз). 5. Ауыс. Әгауқаты төмен,</w:t>
        <w:br/>
        <w:t>кедей. Кәпейдің төркіні алсіз, ауқатсыз екен</w:t>
        <w:br/>
        <w:t>(Е. Мүсірепов). 9 Әлсіз жатты -- ауыр халде, ал цетінде.</w:t>
        <w:br/>
        <w:t>ӘЛСІЗДЕН Іі. ыр. егіс. Әлсізде-н. 2. Ауыс. Күш-</w:t>
        <w:br/>
        <w:t>қуаты кему. әлсіреу. Жаралы жауынгер -іп ҡалды.</w:t>
        <w:br/>
        <w:t>ӘЛСІЗДЕУ 1. Күші кемдеу, әлжуаздау. - қозы.</w:t>
        <w:br/>
        <w:t>2. Көмескілеу, бәсеңдеу. - жанған тиам, күннің -</w:t>
        <w:br/>
        <w:t>жылуы.</w:t>
        <w:br/>
        <w:t>ӘЛСІЗДІК 1. Кұш-қуаты төмендік, әлуетсіздік.</w:t>
        <w:br/>
        <w:t>2. Осалдық. босаңдық. Ұлықтар өзінің әлсіздігін</w:t>
        <w:br/>
        <w:t>қару етеді (Дүзенов).</w:t>
      </w:r>
    </w:p>
    <w:p>
      <w:r>
        <w:t>ӘЛСІЗІРЕК Әлсіздеу, сәл төмен.</w:t>
        <w:br/>
        <w:t>ӘЛСІН-ӘЛСІН Дамыл дамыл.</w:t>
        <w:br/>
        <w:t>Жаңбыр - жауып тұр.</w:t>
        <w:br/>
        <w:t>ӘЛСІН-ӘЛІ Андасанда, ауық-ауық. - күрсініп қояды.</w:t>
        <w:br/>
        <w:t>ӘЛСІРЕ 1. Күші кеміп қалжырау. шаршау. Жау</w:t>
        <w:br/>
        <w:t>күші ген тәрізді. 2. Баяулау, солғындау, бәсеңсу.</w:t>
        <w:br/>
        <w:t>Алыстан -п жеткен су бөгетті бұза алмады. 3. Ауыс.</w:t>
        <w:br/>
        <w:t>Бір нәрсенің берекесі кету, ыдырау, төзу. Ыңты-</w:t>
        <w:br/>
        <w:t>мақтықтан отбасы нығая түспесе, -мейді.</w:t>
        <w:br/>
        <w:t>ӘЛТАМАН Соңыра, кейінірек. Жарықта жазып</w:t>
        <w:br/>
        <w:t>алмасам, әлтаман қолым тимей кетеді (Ғаббасов).</w:t>
        <w:br/>
        <w:t>ӘЛТЕК-ТӘЛТЕК Әрең-әрең. қалт-құлт. - күн</w:t>
        <w:br/>
        <w:t>көріп жүр.</w:t>
        <w:br/>
        <w:t>жезгіл-жезгіл.</w:t>
        <w:br/>
        <w:t>ӘЛУЕТ Жойқын кцш-қуат, әл-дәрмен.</w:t>
        <w:br/>
        <w:t>ӘЛУЕТСІЗ Күші кем. әлсіз.</w:t>
        <w:br/>
        <w:t>ӘЛУЕТТІ 1. Қарулы. әлді, күшті. - жігіттер.</w:t>
        <w:br/>
        <w:t>2. Ауыс. Ауқатты, тұрмысты. Шаяхмет -- осы</w:t>
        <w:br/>
        <w:t>дуандағы ең әлуетті бай (Жансүгіров).</w:t>
        <w:br/>
        <w:t>ӘЛУЕТТІЛЕУ Күштірек, әлдірек. Ол сенен гөрі</w:t>
        <w:br/>
        <w:t>- екен.</w:t>
        <w:br/>
        <w:t>ӘЛУЕТТІЛІК Күштілік. қарулылық.</w:t>
        <w:br/>
        <w:t>ӘЛУЕТТІРЕК Қарулырақ. әлдірек.</w:t>
        <w:br/>
        <w:t>ӘЛХАМ діни. Құрандағы осы сөзден бастала-</w:t>
        <w:br/>
        <w:t>тын аяттың аты. Әлхамды тпала білген молда</w:t>
        <w:br/>
        <w:t>болды (Кенжебаев).</w:t>
        <w:br/>
        <w:t>ӘЛХАМДА Әлхамнан басталатын құранды оқу,</w:t>
        <w:br/>
        <w:t>заулату. -ған молдн.</w:t>
        <w:br/>
        <w:t>ӘЛХАМДИЛЛӘ діни. Құдайға шүкіршілік қы</w:t>
        <w:br/>
        <w:t>лып жалыну, жалбарыну ишараты.</w:t>
        <w:br/>
        <w:t>ӘЛ-ШАМА 1. Әл дәрмен, кцш-қуат. -сы азай-</w:t>
        <w:br/>
        <w:t>ды. 2. Шама-шарың, бар мцикіндік. Олар -лары</w:t>
        <w:br/>
        <w:t>келгенше күресті.</w:t>
        <w:br/>
        <w:t>ӘЛІ 1. Осы уақытқа дейін, қазірге дейін. Өксігін &gt;</w:t>
        <w:br/>
        <w:t>басқан жоқ. 2. Тағы да, бұдан кейін де, Б, бұл - талай</w:t>
        <w:br/>
        <w:t>келеді. 3. Үстіустіне қоймай. Ол - сөйлеп түр.</w:t>
        <w:br/>
        <w:t>ӘЛІК: элік сәлем Ралды|-- сәлемін қабыл алды,</w:t>
        <w:br/>
        <w:t>сәлемдесті.</w:t>
        <w:br/>
        <w:t>ӘЛІМ-БЕРІМ 1. Біршама, орташа. Ол - көркі</w:t>
        <w:br/>
        <w:t>бар жігіт. 2. Ауыс. Бірде олай, бірде былай, Біз-</w:t>
        <w:br/>
        <w:t>дің бастық - кісі.</w:t>
        <w:br/>
        <w:t>ӘЛІМЖЕТТІК: әлімжеттік жасады |қылды, етті,</w:t>
        <w:br/>
        <w:t>іштеді|-- киш көрсетті. зорлық етті.</w:t>
      </w:r>
    </w:p>
    <w:p>
      <w:r>
        <w:t>ӘЛІНШЕ Муикіндігінше, барынша. Әркім - жауап</w:t>
        <w:br/>
        <w:t>берді.</w:t>
        <w:br/>
        <w:t>ӘЛІП Араб алфавитінің бірінші әргі. 9 Әліптің</w:t>
        <w:br/>
        <w:t>артын бақты |күтті, тосты) -- аңысын аңдыды, іспің</w:t>
        <w:br/>
        <w:t>алды-артын бағдарлады. Әліп түс - құмалақ са</w:t>
        <w:br/>
        <w:t>дып, бал ашқанда ақ сөйле беп білдірген ншет.</w:t>
        <w:br/>
        <w:t>Әліпті әрішті) таяқ деп білмейтін |танымайтын|-</w:t>
        <w:br/>
        <w:t>а) хат танымайтын. сауатсыз; ә) кадан, топас.</w:t>
        <w:br/>
        <w:t>ӘЛІПБИ көне. Қазақ тілінің жазу жүйесіне</w:t>
        <w:br/>
        <w:t>арналған әріптер жиынтығы. -ді алғап! әкемнен</w:t>
        <w:br/>
        <w:t>үйріңдім.</w:t>
        <w:br/>
        <w:t>ӘЛІІПЕ 1. Оқу мен жазуды уйрететін бірінші</w:t>
        <w:br/>
        <w:t>кітап. 2. Ауыс. Бір нәрсенің бастамасы. беташа</w:t>
        <w:br/>
        <w:t>ры. Қалампырға домбыра тартудың әліппесін үйрет-</w:t>
        <w:br/>
        <w:t>кен Серік (Гумеров).</w:t>
        <w:br/>
        <w:t>ӘЛІШТЕМЕ Әлілбилік тәртіпке келтірілген жұ</w:t>
        <w:br/>
        <w:t>мыс, іс. Жұмыстың -сі көрсетілген.</w:t>
        <w:br/>
        <w:t>ӘЛІПТЕС Тәріздег, іспеттес. Бәрі де бір -.</w:t>
        <w:br/>
        <w:t>ӘМ Және, әрі деген мағынадағы жалғаулық</w:t>
        <w:br/>
        <w:t>шылау. Жамила ом ақылды, әм шешен екен</w:t>
        <w:br/>
        <w:t>ОКұмақанов).</w:t>
        <w:br/>
        <w:t>ӘМАНДА Әр уақытта. ылғи да. Ол кісі бетіне</w:t>
        <w:br/>
        <w:t>- тік қарамайды.</w:t>
        <w:br/>
        <w:t>ӘМБЕ 1. Барша, барлық, күллі. Бұл -ге белгілі.</w:t>
        <w:br/>
        <w:t>2. Әрқашан, унемі, дәйім. Оның әмбе осылай</w:t>
        <w:br/>
        <w:t>жасайтындығына біз кәміл сенеміз (Т. Быдықов).</w:t>
        <w:br/>
        <w:t>ӘМБЕБАП жаңа. Жан-жақты, басаспап. Өзі</w:t>
        <w:br/>
        <w:t>де. баласы да - механизаторлар.</w:t>
        <w:br/>
        <w:t>ӘМЕНБАСШЫ жерҙ?. Делдал, жалғастырушы,</w:t>
        <w:br/>
        <w:t>мұрындық болушы. Бұл іске - болып жүрген сол.</w:t>
        <w:br/>
        <w:t>ӘМЕҢГЕР жөне. Жесір қалған әйел, оған ціле-</w:t>
        <w:br/>
        <w:t>нуге лайықты қайын-қайнағасының бірі.</w:t>
        <w:br/>
        <w:t>ӘМЕҢГЕРЛІК көне. Жесір қалған әйелді иеле</w:t>
        <w:br/>
        <w:t>ну дәстүрі. Шешемді эмеңгерлік жолымен қас-</w:t>
        <w:br/>
        <w:t>қан (С. Мұқанов).</w:t>
        <w:br/>
        <w:t>ӘРҚАЙДА</w:t>
        <w:br/>
        <w:t>Ті</w:t>
        <w:br/>
        <w:t>ӘСПЕНСІ</w:t>
        <w:br/>
        <w:t>ӘРҚАЙДА Әр жерде, әрқашан. - кездеседі.</w:t>
        <w:br/>
        <w:t>ӘРҚАЙДАН /Жер-жердең, алыстан. Универейтет-</w:t>
        <w:br/>
        <w:t>ке - келдік.</w:t>
        <w:br/>
        <w:t>ӘРҚАЙСЫ Әрбіреуі. жеке-жеке. -мызға жыми-</w:t>
        <w:br/>
        <w:t>ып қарады.</w:t>
      </w:r>
    </w:p>
    <w:p>
      <w:r>
        <w:t>ӘРҚАЛАЙ Әрқилы, түрлі-түрлі. Балв қабілеті</w:t>
        <w:br/>
        <w:t>- дамиды.</w:t>
        <w:br/>
        <w:t>ӘРҚАШАН Қашанда, ардайым, цнемі. - абырой-</w:t>
        <w:br/>
        <w:t>лы еңЕек ет.</w:t>
        <w:br/>
        <w:t>ӘРЛЕ 1. Заттың сынын келтіріп әдемілеу.</w:t>
        <w:br/>
        <w:t>әшекейлеу. Атам жаңа шабылған ерді -п отып.</w:t>
        <w:br/>
        <w:t>2. Ауыс. Әсірелеу, көркемдеу. Ол бүгінгі халді</w:t>
        <w:br/>
        <w:t>-мей баяндап берді.</w:t>
        <w:br/>
        <w:t>ӘРЛЕН Құллыру. түрлену. Сұлудай әрленіп</w:t>
        <w:br/>
        <w:t>таранған (Баялзитав).</w:t>
        <w:br/>
        <w:t>ӘРЛЕУШІ Уйдің ішісыртын белгілі бір түрге</w:t>
        <w:br/>
        <w:t>келтіруші маман, құрылыс жұмысшысы.</w:t>
        <w:br/>
        <w:t>ӘРЛІ 1. Ажарлы. өңді. Қыз - екен. 2. Сұлу,</w:t>
        <w:br/>
        <w:t>әдемі, көркем. Әрлі болғанша, арлы бол (Мақал).</w:t>
        <w:br/>
        <w:t>ƏРЛІ-БЕРЛІ Ерсілі-қарсылы, олай-былай. -</w:t>
        <w:br/>
        <w:t>жүрді (тасыды, аунады).</w:t>
        <w:br/>
        <w:t>ӘРЛІЛІК Әдемілік, сымбаттылық.</w:t>
        <w:br/>
        <w:t>ӘРЛІРЕК Көркемірек, әдемірек.</w:t>
        <w:br/>
        <w:t>ӘРМЕН 1. Әрі таман, әрі қарай. Ол сөзін -</w:t>
        <w:br/>
        <w:t>қарай жалғастырды. 2. Жағал, аулақ. Тәйт әрмен,</w:t>
        <w:br/>
        <w:t>тілім тасқа де (Байтанаев).</w:t>
        <w:br/>
        <w:t>ӘРМЕН-БЕРМЕН Бірде олай, бірде былай.</w:t>
        <w:br/>
        <w:t>ӘРМЕНДЕ Алыстай беру. қашықтау. Ол еңді</w:t>
        <w:br/>
        <w:t>-и бара жатқанға ұқсайды.</w:t>
        <w:br/>
        <w:t>ӘРМЕНІРЕК Аулақтау, қашығырақ. Түсетін</w:t>
        <w:br/>
        <w:t>үйіміз -.</w:t>
        <w:br/>
        <w:t>ӘРНЕ Оны-мұны. көрінген нарсе. Енеуі -ні еске</w:t>
        <w:br/>
        <w:t>алды.</w:t>
        <w:br/>
        <w:t>ӘРНЕМЕ Ананы-мынаны, оны-мцны. Ол -ні бір</w:t>
        <w:br/>
        <w:t>сұрап, маза бермейді.</w:t>
        <w:br/>
        <w:t>ӘРНЕШІК Әрдайым, әр уақыт.</w:t>
        <w:br/>
        <w:t>бермейді.</w:t>
        <w:br/>
        <w:t>ӘРПІ-ТӘРПІ Орташа, қатардағы. - күнкерісі бар,</w:t>
        <w:br/>
        <w:t>ӘРСІЗ Көрінсіз, ажарсыз. Ішіндегі заттар да</w:t>
        <w:br/>
        <w:t>тым - еді.</w:t>
        <w:br/>
        <w:t>ӘРТІН Алыстан, әріден. Ұрқия әртіннен мы-</w:t>
        <w:br/>
        <w:t>салдап сөйледі (Әбілев).</w:t>
        <w:br/>
        <w:t>ӘРТІНДЕ Бұрымырақта, ертеде.</w:t>
        <w:br/>
        <w:t>зауыт болған.</w:t>
        <w:br/>
        <w:t>ӘРТІНІРЕК Алыстау, қашығырақ. - бір үйден</w:t>
        <w:br/>
        <w:t>ән естіледі.</w:t>
        <w:br/>
        <w:t>ӘРТІС Көркем өнер шығармаларын сахнада орын:</w:t>
      </w:r>
    </w:p>
    <w:p>
      <w:r>
        <w:t>даушы, өнерлі адам; артист.</w:t>
        <w:br/>
        <w:t>ӘРІ І 1. Әрмен қарай, әр таман. Көпірден -</w:t>
        <w:br/>
        <w:t>өтті. 2. Алыстан, ертеден. Жігіт сөзді -ден баста-</w:t>
        <w:br/>
        <w:t>ды. 9 Әрі итеріп, бері жығып -- бірде олай, бірде</w:t>
        <w:br/>
        <w:t>былай. Әрі кетсе -- көп болса, азар болса. Әрі</w:t>
        <w:br/>
        <w:t>құла десең, бері құлайды -- бір бет. қисық. қыңыр.</w:t>
        <w:br/>
        <w:t>Әрі ойлап, бері ойлап - ойланып-толғанып, қорыта</w:t>
        <w:br/>
        <w:t>келе. Әрі тарт та, бері тарт-- біріне бірі сілтеді.</w:t>
        <w:br/>
        <w:t>ӘРІ П. Сонымен бірге, әм. Ол - қатал, әрі</w:t>
        <w:br/>
        <w:t>мейірбан жан.</w:t>
        <w:br/>
        <w:t>ӘРІ-БЕРІ 1. Олайда былайда. ерсілі-қарсылы.</w:t>
        <w:br/>
        <w:t>Біреу есікті - жұлқылады. 2. Біраз, бірсылыра. -</w:t>
        <w:br/>
        <w:t>қызу үрыетан кейін олар кейін шегінді. 0 Әрі-</w:t>
        <w:br/>
        <w:t>беріден соң -- а) олай болса, керек десең; ә) біраз</w:t>
        <w:br/>
        <w:t>уақыт өткен соң, аздан кейін.</w:t>
        <w:br/>
        <w:t>ӘРІДЕ Ілгері кезде, ертеде. Жанжал түбі - жатыр.</w:t>
        <w:br/>
        <w:t>ӘРІЛЕ Алыстал кету. ұзау. Ойдың түйіні -й берді.</w:t>
        <w:br/>
        <w:t>- үйден таба</w:t>
        <w:br/>
        <w:t>- осы жерде</w:t>
        <w:br/>
        <w:t>ӘРІЛЕУ Әрірек, әр таман. Жасөспірімдер театры</w:t>
        <w:br/>
        <w:t>одан сал -.</w:t>
        <w:br/>
        <w:t>ӘРИ Дыбыстың жазылудағы таңбасы. 9 Әріп</w:t>
        <w:br/>
        <w:t>таныды -- сауатын ашты.</w:t>
        <w:br/>
        <w:t>ӘРІПТЕС 1. Бірге жұмыс істейтін, маманды-</w:t>
        <w:br/>
        <w:t>ғы бір адам. Жүр бері, -іңмен таныстырайын,</w:t>
        <w:br/>
        <w:t>2. Спорт ойынындағы қарсылас жақ. -ім маған</w:t>
        <w:br/>
        <w:t>допты бермеуге тырысты.</w:t>
        <w:br/>
        <w:t>ӘРІПТЕСТІК Мамандас, қаламдас болушылық.</w:t>
        <w:br/>
        <w:t>ӘРІПШІЛДІК Істің сыртын көріп, оның ішіне</w:t>
        <w:br/>
        <w:t>терең бойламаушылық; формалист. Кейде әріпшілдік</w:t>
        <w:br/>
        <w:t>әсемділіктің жолына кедергі болады (М. Әлімбавв).</w:t>
        <w:br/>
        <w:t>ӘРІРЕК Әрі таман, әрі қарай. - бара тұр.</w:t>
        <w:br/>
        <w:t>ӘРІРЕКТЕ Биұрын, балғыда. - болған оқиға,</w:t>
        <w:br/>
        <w:t>ӘРІ-СӘРІ Екі ойлы, селсоқ. Ол - күйде тұрып</w:t>
        <w:br/>
        <w:t>қалды.</w:t>
        <w:br/>
        <w:t>ӘРІ-СӘРІЛІК Екі ойлылық, селқостық.</w:t>
        <w:br/>
        <w:t>ӘСЕЛ Ара балы.</w:t>
        <w:br/>
        <w:t>ӘСЕМ Көз тартатындай, әдемі, көркем. - үй</w:t>
        <w:br/>
        <w:t>(күлкі, киім).</w:t>
        <w:br/>
        <w:t>ӘСЕМДЕ Сәнін келпіру, әдемілеу. Жүкті -п жиған.</w:t>
        <w:br/>
        <w:t>ӘСЕМДІК Әдемілік, көріктілік.</w:t>
        <w:br/>
        <w:t>ӘСЕМПАЗ 1. Сәнқой, әуесқой. - кісі. 2. Көрсе</w:t>
        <w:br/>
        <w:t>қызар, қызыққыш. Әсемпал болма әрнеге (Абай).</w:t>
      </w:r>
    </w:p>
    <w:p>
      <w:r>
        <w:t>ӘСЕМПАЗДАН Сонқойлалу, сәндену. -ып алыпты.</w:t>
        <w:br/>
        <w:t>ӘСЕМПАЗДЫҚ Сәнқойлық, ауесқойлық-</w:t>
        <w:br/>
        <w:t>ӘСЕМСІ Кербездену, сәнденгенсу.</w:t>
        <w:br/>
        <w:t>ӘСЕМІРЕК Әсемдеу, көркемдеу.</w:t>
        <w:br/>
        <w:t>ӘСЕР Қимылеәрекеттіқ немесе бір істің ада-</w:t>
        <w:br/>
        <w:t>мға тигізетін ықлалы. М.Әуезов мұражайынан</w:t>
        <w:br/>
        <w:t>мол - алдық. 9 Әсер етті - а) ықпалын тигізді;</w:t>
        <w:br/>
        <w:t>ә) ойландырды, толғандырды.</w:t>
        <w:br/>
        <w:t>ӘСЕРЛЕ Мәнерлеп әңгімелеу. көркемдеп айту.</w:t>
        <w:br/>
        <w:t>Ол кергенінің барін -п айта білетін.</w:t>
        <w:br/>
        <w:t>ӘСЕРЛЕН Алып ұшу, лепіру. Жігіт -е сөйледі.</w:t>
        <w:br/>
        <w:t>ӘСЕРЛЕНГІШ Сезімтал, сергек. Жастар - келеді.</w:t>
        <w:br/>
        <w:t>ӘСЕРЛЕСУ Екі мәргенің бірбіріне ықпал етуі.</w:t>
        <w:br/>
        <w:t>Сауленің ортамен -і.</w:t>
        <w:br/>
        <w:t>ӘСЕРЛІ Тартымды. қызықты. Жүректен шық-</w:t>
        <w:br/>
        <w:t>қан сөз - естілді.</w:t>
        <w:br/>
        <w:t>ӘСЕРЛІЛІК Тартымдылық, ықпалдылық.</w:t>
        <w:br/>
        <w:t>ӘСЕРЛІРЕК Тартымдылау, өтімдірек.</w:t>
        <w:br/>
        <w:t>ӘСЕРСІЗ Тартымсыз, қызықсыз. - сөз.</w:t>
        <w:br/>
        <w:t>ӘСЕРСІЗДЕУ Тартымсыздау. қызықсыздау.</w:t>
        <w:br/>
        <w:t>Оның ойыны - көрінді.</w:t>
        <w:br/>
        <w:t>ӘСЕРІМІЛ Сезімтал, сезгіш, әсерленгіш. Ол - жан.</w:t>
        <w:br/>
        <w:t>ӘСЕРШІЛДІК Сезімге берілгіштіқ, сезінгіштік.</w:t>
        <w:br/>
        <w:t>ӘСЕТ көне. Шілде айының арабша аты.</w:t>
        <w:br/>
        <w:t>ӘСКЕР 1. Мемлекеттің қарулы куші, армия.</w:t>
        <w:br/>
        <w:t>Балам -де жүр. 2. Қатардағы жауынгер. солдат.</w:t>
        <w:br/>
        <w:t>Үйімізге бір - кіріп келді.</w:t>
        <w:br/>
        <w:t>ӘСКЕРБАСЫ Улкен әскери құрамалардың бас</w:t>
        <w:br/>
        <w:t>тығы.</w:t>
        <w:br/>
        <w:t>ӘСКЕРИ Әскер қызметіне қатысты, саған тән.</w:t>
        <w:br/>
        <w:t>- атақ (тәртіп, киім).</w:t>
        <w:br/>
        <w:t>ӘСКЕРИ-ПАТРИОТТЫҚ: әскери-патриоттық тәр-</w:t>
        <w:br/>
        <w:t>бие -- әскери міндетті атқарып жүргендерге отан-</w:t>
        <w:br/>
        <w:t>ды сцю рухындағы тәрбие беру ісі.</w:t>
        <w:br/>
        <w:t>ӘСКЕРЛІК Әскер өміріне лайық. соған қатыс-</w:t>
        <w:br/>
        <w:t>ты. - міндет (ойын).</w:t>
        <w:br/>
        <w:t>ӘСКЕРШЕ Әскерге ұқсал, әскер тәрізді. Мен</w:t>
        <w:br/>
        <w:t>оған - сәлем бердім.</w:t>
        <w:br/>
        <w:t>ӘСПЕНСІ Мардымсу, кігімсіну. Менің қай жерім</w:t>
        <w:br/>
        <w:t>кем деп -иді.</w:t>
      </w:r>
    </w:p>
    <w:p>
      <w:r>
        <w:t>БАЙЛАУСЫЗ</w:t>
        <w:br/>
        <w:t>77</w:t>
        <w:br/>
        <w:t>БАКТЕРИОЗ</w:t>
        <w:br/>
        <w:t>жігер, қайрат, бийлаулылықтың жоқтығынан аза-</w:t>
        <w:br/>
        <w:t>ды (Абай).</w:t>
        <w:br/>
        <w:t>БАЙЛАУСЫЗ 1. Байланбаған, бос. - қалдырған</w:t>
        <w:br/>
        <w:t>бүркіт. 2. Ауыс. Тұрлауы жоқ, баянсыз. Байлау-</w:t>
        <w:br/>
        <w:t>сыз шешен берекесіз сөз айтады (Мақалнама).</w:t>
        <w:br/>
        <w:t>БАЙЛЫҚ 1. Мол дәулет, мал-мулік. Қазір &lt;ол</w:t>
        <w:br/>
        <w:t>-тан қалғаны -- осы. 2, Бір нәрсенің мол қоры,</w:t>
        <w:br/>
        <w:t>көзі. Маңқыстау түбегінің негізгі байлығы -- мүнай</w:t>
        <w:br/>
        <w:t>(Асанбаев). 9 Байлығы асты -- дәулеті молайды.</w:t>
        <w:br/>
        <w:t>байыды. Байлығы тасыды -- иолшылыққа кенелді.</w:t>
        <w:br/>
        <w:t>БАЙ-МАНАП Ақсұйек, фоодал, шонжар, бай-мырла,</w:t>
        <w:br/>
        <w:t>БАЙ-МЫРЗА Бай-манап. ақ-суйек, шонжар.</w:t>
        <w:br/>
        <w:t>БАЙПАҚ Етіктің ішінен киетін, жұқалау</w:t>
        <w:br/>
        <w:t>стіп басылған қонышты киіз шұлық.</w:t>
        <w:br/>
        <w:t>БАЙПАҚКСЫЗ Байлағы жоқ. Етікті - киген.</w:t>
        <w:br/>
        <w:t>БАЙПАҚТЫ Байпағы бар. байлақ киген.</w:t>
        <w:br/>
        <w:t>БАЙПАҚШАҢ Байлақ қана киген. Ол терге -</w:t>
        <w:br/>
        <w:t>шықты.</w:t>
        <w:br/>
        <w:t>БАЙПАҢ Жүріс-тұрысы сыпайы, мінезі жұмсақ,</w:t>
        <w:br/>
        <w:t>жайлы (адам). Бай жолдасы байлаңды, Бәйбішеге</w:t>
        <w:br/>
        <w:t>жарасар (Үш ғасыр). 0 Байпаң қақты -- құрдай</w:t>
        <w:br/>
        <w:t>жорғалады. ылпыл қақты.</w:t>
        <w:br/>
        <w:t>БАЙПАНДА 1. Шайқала басу, ырғалу, теңсе-</w:t>
        <w:br/>
        <w:t>лу. Мама қаздай -ды. 2. Ауыс. Құрдай жорғалау,</w:t>
        <w:br/>
        <w:t>жағымпаздаму. Абысыны қабақ түйсе, Жазық</w:t>
        <w:br/>
        <w:t>байлаңдай бастайтын еді (Шүкіров).</w:t>
        <w:br/>
        <w:t>БАЙРАҚ Жадау, ту. 9 Ала байрақ (көне) --</w:t>
        <w:br/>
        <w:t>сырт киімдік жолақ мата, кездеме.</w:t>
        <w:br/>
        <w:t>БАЙРАҚТА Қолына байрақ беріп. алапатын</w:t>
        <w:br/>
        <w:t>асыру, құрметтеу, марапаттау.</w:t>
        <w:br/>
        <w:t>БАЙРАҚТЫ 1. Байрағы бар, байрақ тігілген.</w:t>
        <w:br/>
        <w:t>2. Ауыс. Таңдаулы, жақсы. Байшағың байып, мал</w:t>
        <w:br/>
        <w:t>беріп, Байрақты керге қыстатқан (Алдаспан).</w:t>
        <w:br/>
        <w:t>БАЙСАЛ Тыныштық, тыным, сабыр. Бойым</w:t>
        <w:br/>
        <w:t>байсал тартады керілгенде (Қаз. әндері). 0 Бай-</w:t>
        <w:br/>
        <w:t>сал тапты -- тыным тапты, жайланды. Байсал</w:t>
        <w:br/>
        <w:t>тартты - тынышталды, сабырланды.</w:t>
        <w:br/>
        <w:t>БАЙСАЛДАН 1. Жаны жай табу, тынышта</w:t>
        <w:br/>
        <w:t>лу. Айдархан кеңсесінде байсалданыл отыра ал-</w:t>
      </w:r>
    </w:p>
    <w:p>
      <w:r>
        <w:t>мады (Бегалин). 2. Салмақтану, орнықты болу.</w:t>
        <w:br/>
        <w:t>Күлкісін оқыс тыйған Жалғабай байсалдана қалды</w:t>
        <w:br/>
        <w:t>(Ө. Ахметов).</w:t>
        <w:br/>
        <w:t>БАЙСАЛДЫ Ұстамды. байыпты. Ол - басшы.</w:t>
        <w:br/>
        <w:t>БАЙСАЛДЫЛЫҚ бБайылтылық, сабырлылық.</w:t>
        <w:br/>
        <w:t>ұстамдылық. Ер адамға - тән.</w:t>
        <w:br/>
        <w:t>БАЙСАЛДЫРАҚ Байыптырақ. ұстамдырақ.</w:t>
        <w:br/>
        <w:t>Өзін - ұстады.</w:t>
        <w:br/>
        <w:t>БАЙСЫЗ 1 Ері жоқ. кцйеусіз. Байсыз қатын --</w:t>
        <w:br/>
        <w:t>баусыз аймақ (Мақал).</w:t>
        <w:br/>
        <w:t>БАЙСЫЗ П Дәулетті адамдары жоқ. Байсыз</w:t>
        <w:br/>
        <w:t>ел жоқ, сайсыз жер жоқ (Мақал).</w:t>
        <w:br/>
        <w:t>БАЙСЫМАҚ І эксар. Ері болғансыған. күйеу:</w:t>
        <w:br/>
        <w:t>сымақ. Байсымағы бірдеме айтса, оны келін көтер-</w:t>
        <w:br/>
        <w:t>мепті (Майлин).</w:t>
        <w:br/>
        <w:t>БАЙСЫМАҚ ПІ эксар. Бай аталып жүрген. Ке-</w:t>
        <w:br/>
        <w:t>шегі байсымақтар ынталана жиналды (Бегалин).</w:t>
        <w:br/>
        <w:t>БАЙСЫН Өҙінөзі бай санау, бай деп есептеу.</w:t>
        <w:br/>
        <w:t>-ып отыр.</w:t>
        <w:br/>
        <w:t>БАЙТАБА Түйе не қой жүнінен тоқылған қа</w:t>
        <w:br/>
        <w:t>лың байпақ, шұлғау. Қар жауар күн-түн оның қаба-</w:t>
        <w:br/>
        <w:t>ғына, Жалбырар байтабасы балағынан (Ақберен).</w:t>
        <w:br/>
        <w:t>БАЙТАҚ Ұшы-қиыры жоқ, шенсіз. ПІ Байтақ</w:t>
        <w:br/>
        <w:t>әлем (ел|-- барша ел, бүкіл жүрт. Байтақ дала</w:t>
        <w:br/>
        <w:t>Іжер|- шексіз, шетсіз кең дала.</w:t>
        <w:br/>
        <w:t>БАЙТАЛ Екі, цш жас аралығындағы құлында-</w:t>
        <w:br/>
        <w:t>маған црғашы жылқы. 9 Байтал түгіл (тұрмақ,</w:t>
        <w:br/>
        <w:t>тұрсын| бас қайғы -- өзімен өзі әлек.</w:t>
        <w:br/>
        <w:t>БАЙТАЛДЫҚ Байталдың құнына парапар,</w:t>
        <w:br/>
        <w:t>байталға татырлық. Бір өзі жүз байталдық</w:t>
        <w:br/>
        <w:t>аты шулы (Ахметбеков).</w:t>
        <w:br/>
        <w:t>БА СЕ Шаңырақ ағашын белгілі қалыпқа</w:t>
        <w:br/>
        <w:t>келтіретін құрал.</w:t>
        <w:br/>
        <w:t>БАЙТӨБЕТ Үлкен төбеті.</w:t>
        <w:br/>
        <w:t>БАЙШЫЛ тар. Байды жақтап, соның сойы</w:t>
        <w:br/>
        <w:t>лын соғушы. - адамдар.</w:t>
        <w:br/>
        <w:t>БАЙШЫЛДЫҚ Байды жақтап қолдаушылық.</w:t>
        <w:br/>
        <w:t>БАЙШЫКЕШ экспр. Орта дәулеті бар, бай</w:t>
        <w:br/>
        <w:t>сымақ.</w:t>
        <w:br/>
        <w:t>БАЙЫ І 1. Мал мүлкі молаю, дәудеті тасу.</w:t>
        <w:br/>
        <w:t>Әбден -п алды. 2. Мазмұны тереңдей тцсу, та</w:t>
        <w:br/>
        <w:t>лығу. Олардың білімдері -и түсті.</w:t>
        <w:br/>
        <w:t>БАЙЫЗ: байыз таппады -- дегбірі қашты. сабы-</w:t>
        <w:br/>
        <w:t>ры кетті.</w:t>
      </w:r>
    </w:p>
    <w:p>
      <w:r>
        <w:t>БАЙЫЗДА Бір жерге тұрақтау. орнығу. Екеуі</w:t>
        <w:br/>
        <w:t>сыртқа ұзақ -май ішке енді.</w:t>
        <w:br/>
        <w:t>БАЙЫЗДАП Асықпай, саспай, мұқият. Істің</w:t>
        <w:br/>
        <w:t>мән-жайын байыздап түсіндіре бастады (Көпбаев).</w:t>
        <w:br/>
        <w:t>БАЙЫМ Өмірдегі көрген білгенді түйсіне</w:t>
        <w:br/>
        <w:t>білушілік, аңғарым. -ы мол адам.</w:t>
        <w:br/>
        <w:t>БАЙЫМДА Ақылға салу, пайымдау.</w:t>
        <w:br/>
        <w:t>БАЙЫМДАУ 1. лог. Түйінді пікір, қорытынды.</w:t>
        <w:br/>
        <w:t>тұжырым. -дағы пікір айқын жане тұжырымды</w:t>
        <w:br/>
        <w:t>болуға тиіс.</w:t>
        <w:br/>
        <w:t>БАЙЫМДЫ Салихалы, байыпты адам.</w:t>
        <w:br/>
        <w:t>БАЙЫМДЫЛЫҚ Байсалды. байыпты болушы-</w:t>
        <w:br/>
        <w:t>лық. -пен қарады.</w:t>
        <w:br/>
        <w:t>БАЙЫМСЫЗ Еш мәрсенің байыбына бармай-</w:t>
        <w:br/>
        <w:t>тын, байсалдылығы жоқ.</w:t>
        <w:br/>
        <w:t>БАЙЫП Бір нәрсенің жай-жапсары. мәнісі. Әр</w:t>
        <w:br/>
        <w:t>нәрсенің -бын жақсы түсінеді. 9 Байыбына барма-</w:t>
        <w:br/>
        <w:t>ды |жетпеді|-- мән-мағынасына зер салмады.</w:t>
        <w:br/>
        <w:t>БАЙЫПСЫЗ Байыбы жоқ, парыңсыз. - сөз.</w:t>
        <w:br/>
        <w:t>БАЙЫПСЫЗДЫҚ Парықсыздық, ботуасыздық.</w:t>
        <w:br/>
        <w:t>БАЙЫПТА Асықпай, егжей-тегжейіне жету.</w:t>
        <w:br/>
        <w:t>-п көз жүгіртіп шықты.</w:t>
        <w:br/>
        <w:t>БАЙЫПТЫ Сабырлы, салмақты. - вдам.</w:t>
        <w:br/>
        <w:t>БАЙЫПТЫЛЫҚ Байылты болушылық, цстам</w:t>
        <w:br/>
        <w:t>дылық.</w:t>
        <w:br/>
        <w:t>БАЙЫРҒЫ 1. Ежелгі, бұрынғы. Шұбар әт -</w:t>
        <w:br/>
        <w:t>аянмен келеді. 2. Жергілікті. тұрғылықты. Ол</w:t>
        <w:br/>
        <w:t>Керекудің - тұрғыны.</w:t>
        <w:br/>
        <w:t>БАЙЫРҚАЛА Тыным табу, байыздау. Гүлай-</w:t>
        <w:br/>
        <w:t>ым ыдыс-аяқты жинастырып, біраз байырқалады</w:t>
        <w:br/>
        <w:t>(Бөкеев).</w:t>
        <w:br/>
        <w:t>БАЙЫТУ техн. Кеннің (ішіндегі керексіз заттар-</w:t>
        <w:br/>
        <w:t>дан тазартып) сапасын арттыру. П Байыту</w:t>
        <w:br/>
        <w:t>фабрикасы -- кеннің саласын арттыратын фабрика,</w:t>
        <w:br/>
        <w:t>БАЙЫТУШЫ ттпехи. Кеннің сапасын арттыру</w:t>
        <w:br/>
        <w:t>ды жүзеге асырушы.</w:t>
        <w:br/>
        <w:t>БАК Сұйық затты сақтауға арналған ұлкен ыдыс-</w:t>
        <w:br/>
        <w:t>БАКЕН Кеме жолындағы қауіпті жерге сшг-</w:t>
        <w:br/>
        <w:t>нал ретінде қойылған, су бетіндегі қалқыма белгі,</w:t>
        <w:br/>
        <w:t>көрсеткіш.</w:t>
        <w:br/>
        <w:t>БАКЕНИП Бакендерді ретке келтіруші жұмыскер.</w:t>
        <w:br/>
        <w:t>БАКЛАЖАН бот. Паслен тұқымдас, күлгін</w:t>
        <w:br/>
        <w:t>түсті, сопақша келген бақша өсімдігі.</w:t>
      </w:r>
    </w:p>
    <w:p>
      <w:r>
        <w:t>БАКТЕРИОЗ биол. Өсімдіктердегі бактерияның</w:t>
        <w:br/>
        <w:t>әсерінен пайда болатын ауру, кесел.</w:t>
        <w:br/>
        <w:t>ӘЛ-АУҚАТ 67</w:t>
        <w:br/>
        <w:t>ӘЛЕУМЕТ</w:t>
        <w:br/>
        <w:t>хаөлі мцшкіл. Әлі жетті |келді)-- күші басым тұсті.</w:t>
        <w:br/>
        <w:t>шамасы жетты. Әлі құрыды -- діңкеледі, шаршады.</w:t>
        <w:br/>
        <w:t>ӘЛ-АУҚАТ Хол-жағдай, тұрмыс. Оның -ы жақсы.</w:t>
        <w:br/>
        <w:t>ӘЛӘУЛАЙ 1. Әуендетіп айтылған ән ырғағы. “ы</w:t>
        <w:br/>
        <w:t>әлі таусылған жоқ. 2. Бірыңғай сауыққа берілушілік,</w:t>
        <w:br/>
        <w:t>бос самдалыс, мәнсіз әрекетп,</w:t>
        <w:br/>
        <w:t>ӘЛӘУЛАЙЛА Әуендетіл ән салу, өлеңдету.</w:t>
        <w:br/>
        <w:t>-п кешті батырды.</w:t>
        <w:br/>
        <w:t>ӘЛБЕТТЕ Мақұлдау, қоштау мағынадағы қоше</w:t>
        <w:br/>
        <w:t>мет сөз; әрине. - ондай қасиет өзінен-өзі келмейді.</w:t>
        <w:br/>
        <w:t>ӘЛГІ Жаңағы, белгілі. Бір қараса - жігіт жоқ.</w:t>
        <w:br/>
        <w:t>9 Әлгі өзірде |арада. жерде) -- осыдан сәл бұрын.</w:t>
        <w:br/>
        <w:t>ӘЛГІДЕЙ Жаңағыдай, сол тәрізді. Оның аузы-</w:t>
        <w:br/>
        <w:t>нан - сөз шыққан емес.</w:t>
        <w:br/>
        <w:t>ӘЛГІНДЕ Жаңа бір әзірде, жап-жаңа. Мен -</w:t>
        <w:br/>
        <w:t>ғана келдім.</w:t>
        <w:br/>
        <w:t>ӘЛ-ДӘРМЕН Қайрат-жігер., эл-қуат. -і құрыды.</w:t>
        <w:br/>
        <w:t>ӘЛДЕ 1. Куиандану, шцбалану магынасын біл-</w:t>
        <w:br/>
        <w:t>діреді. Бұл әзілің бе, - шының бң? 2. Не ол, не бұл</w:t>
        <w:br/>
        <w:t>деген кезектестікті білдіреді. - елес, - түс. 9 Әлде</w:t>
        <w:br/>
        <w:t>болса -- әлі де, тағы да. Әлде не - бір нәрсе, бірдеме.</w:t>
        <w:br/>
        <w:t>Әлде не уақытта -- біраздан кейін, соңынан.</w:t>
        <w:br/>
        <w:t>ӘЛДЕБІР Небір. әлдене. қайсыбір. - қуанып бар.</w:t>
        <w:br/>
        <w:t>ӘЛДЕБІРЕУ Бейтаныс біреу, әлдекім. Мені -</w:t>
        <w:br/>
        <w:t>сұрапты.</w:t>
        <w:br/>
        <w:t>ӘЛДЕКІМ Белгісіз біреу, біреу-міреу. -ді іздеп жүр.</w:t>
        <w:br/>
        <w:t>ӘЛДЕҚАЙДА 1. Белгісіз бір жақ, жер. - ит</w:t>
        <w:br/>
        <w:t>үреді. 2. Анағұрлым, недәуір. Ол мыналнардия - білімді.</w:t>
        <w:br/>
        <w:t>ӘЛДЕКАЙДАН Бір жақтан, алыстан. - пар-</w:t>
        <w:br/>
        <w:t>лаған дауыс естіледі.</w:t>
        <w:br/>
        <w:t>Ә. ЛАЙ 1. Кездейсоқ, кцтлеген жерде. Көлі</w:t>
        <w:br/>
        <w:t>- қызға түсті. 2. Алда-жалда, зду шайтан. - көре</w:t>
        <w:br/>
        <w:t>қалсам, айтармын.</w:t>
        <w:br/>
        <w:t>ӘЛДЕКАНДАЙ 1. Әлденендей, беймәлім. Еңсемді</w:t>
        <w:br/>
        <w:t>- көңілсіздік басты. 2. Екі талай кұн, нендей</w:t>
        <w:br/>
        <w:t>жағдай. - уақыт болады, кім білсін. 2 Әлдеқан-</w:t>
        <w:br/>
        <w:t>дай балды (бола қалды)-- күлінді, ісінді, кісімсіді.</w:t>
        <w:br/>
        <w:t>ӘЛДЕҚАШАН Баяғыда, қашанғы. Түннің ортасы</w:t>
        <w:br/>
        <w:t>т ауған.</w:t>
      </w:r>
    </w:p>
    <w:p>
      <w:r>
        <w:t>ӘЛДЕҚАТМАНҒЫ Бұрынғы, өтіл кеткен. - оқн-</w:t>
        <w:br/>
        <w:t>ға (өңгіме).</w:t>
        <w:br/>
        <w:t>ӘЛДЕМІРЕК Жылдамдау. шалшаңдау. Аяң-</w:t>
        <w:br/>
        <w:t>тарынды әлдемірек басуға ерінбеңдер (Найманбаев).</w:t>
        <w:br/>
        <w:t>ӘЛДЕН 1 1. Бойға кұш-қуат алу, әл жинау.</w:t>
        <w:br/>
        <w:t>Жаңа туған қозылар -іп қалыпты. 2. Әл-ауқаты</w:t>
        <w:br/>
        <w:t>арту. тцрмыс жағдайы жақсару. Ел ес жиып, -е</w:t>
        <w:br/>
        <w:t>бастады.</w:t>
        <w:br/>
        <w:t>ӘЛДЕН П Қазірдің өзімде, қазірден бастап.</w:t>
        <w:br/>
        <w:t>Қонақтар - келе бастады. 0 Әлден Уақытта |соя)-</w:t>
        <w:br/>
        <w:t>біраздан соң, біраз уақыттан кейін.</w:t>
        <w:br/>
        <w:t>ӘЛДЕНДІР 1. өзг. етіс. Әлдендір 2. Ауыс. Рух-</w:t>
        <w:br/>
        <w:t>таңдыру, қуаттандыру. Мынв сөз жұртты -іш жіберді.</w:t>
        <w:br/>
        <w:t>ӘЛДЕНЕ Бірдеңе, бір нәрсе. Маған -лерді ай-</w:t>
        <w:br/>
        <w:t>тып жатыр.</w:t>
        <w:br/>
        <w:t>ӘЛДЕНЕМЕ Бірдеңе, бірдеңке, оны-мұны. -мен</w:t>
        <w:br/>
        <w:t>басымды қатырма!</w:t>
        <w:br/>
        <w:t>ӘЛДЕНЕНДЕЙ Белгісіз бірдеңе. - себептермен</w:t>
        <w:br/>
        <w:t>келе алмайтын болды.</w:t>
        <w:br/>
        <w:t>ӘЛДЕНЕШЕ Бірталай, бірсыпыра, біраз. Ол</w:t>
        <w:br/>
        <w:t>біздің үйге - келді.</w:t>
        <w:br/>
        <w:t>ӘЛДЕНЕШЕУ Бірнеше. көл. Олар біреу емег, -.</w:t>
        <w:br/>
        <w:t>ӘЛДИ 1. Сәбиді жұбатқанда айтылатын сөз.</w:t>
        <w:br/>
        <w:t>Әлди, бөпем, әлди-ай. 2. Бөле, бөбек. Машинада</w:t>
        <w:br/>
        <w:t>тәй -ін ұстап отыр.</w:t>
        <w:br/>
        <w:t>ӘЛДИ-ӘЛДИ Емшек боласын жұбату цшін</w:t>
        <w:br/>
        <w:t>айтылады. - бөпешім, Ұйықтай қойшы көкешім,</w:t>
        <w:br/>
        <w:t>ӘЛДИЛЕ 1. Жас сәбиді әлди-алди деп жұбату.</w:t>
        <w:br/>
        <w:t>Ана бөбекті -п отыр. 2. Ауыс. Аялау, өбектеу,</w:t>
        <w:br/>
        <w:t>Балаң жігіт болды. Еңді -генді қою керек қой.</w:t>
        <w:br/>
        <w:t>ӘЛІП 1. Қарулы. кшіті, әлуетті. - жігіт, 2. Ауыс.</w:t>
        <w:br/>
        <w:t>Әл-ауқаты жоғары, ауқатты, тұрмысты. Қазақ</w:t>
        <w:br/>
        <w:t>байлары -.</w:t>
        <w:br/>
        <w:t>ӘЛДЕЛЕУ 1. Күштірек, әндекділеу. - түйе, 2. Ауыс.</w:t>
        <w:br/>
        <w:t>Ауқаттылау, тұрмыстылау. Әлгі әйел Әбдір деген</w:t>
        <w:br/>
        <w:t>ӘЛДІЛІК Куштілік, әлуеттілік.</w:t>
        <w:br/>
        <w:t>ӘЛДІРЕК 1. Күшітірек, әлуеттірек. - ал. 2, Ауыс.</w:t>
        <w:br/>
        <w:t>Қуапи , нәрлілеу. Кәрі құсқа - жем беру керек.</w:t>
        <w:br/>
        <w:t>9. Ғажап, керемет, сұмдық. Қара көктің</w:t>
        <w:br/>
        <w:t>үйіріне де қызығуым әлей еді (Ғ.Мүсірепов).</w:t>
        <w:br/>
        <w:t>ӘЛЕЙ: әлей (әли) болсын (яле.) - бірге бол</w:t>
        <w:br/>
        <w:t>сын, екеуімізге бірдей болсын.</w:t>
        <w:br/>
        <w:t>ӘЛЕЙКҮМАССАЛАМ Сәлематсыз ба, есенбісіз.</w:t>
      </w:r>
    </w:p>
    <w:p>
      <w:r>
        <w:t>ӘЛЕЙІМ Соншама, көп. - жұмыс.</w:t>
        <w:br/>
        <w:t>ӘЛЕЙІМ ТӘЛІ Астан-кестен, ұйқы-тұйқы.</w:t>
        <w:br/>
        <w:t>- болды да кетті.</w:t>
        <w:br/>
        <w:t>ӘЛЕК 1. Өбішер, әуре. 2. Сергелдең, дүрбелең,</w:t>
        <w:br/>
        <w:t>әуре-сарсаң. 1916 жылдың -пі. 9 Өлегін аспаннан</w:t>
        <w:br/>
        <w:t>келтірді |шығарды|-- шал-шәлекейін шығарды,</w:t>
        <w:br/>
        <w:t>астан-кестен етті. Әлек болды |қылды, етті -</w:t>
        <w:br/>
        <w:t>әуреге салды, әбігердеді. Әлекке түсті Ісалды)-</w:t>
        <w:br/>
        <w:t>абігер болды, әуреге салды.</w:t>
        <w:br/>
        <w:t>Ә. : әлекедей жаланған -- сақадай сай,</w:t>
        <w:br/>
        <w:t>сен тұр жен атайын.</w:t>
        <w:br/>
        <w:t>ӘЛЕКТЕН Әлекке тұсу. әурелену.</w:t>
        <w:br/>
        <w:t>ӘЛЕК-ШӘЛЕК алек-шөлегін шығарды -- әбігерге</w:t>
        <w:br/>
        <w:t>түсірді, апшысын қуырды.</w:t>
        <w:br/>
        <w:t>ӘЛЕМ І 1. Дүние жігі, жиһан. -ге әйгілі. 2. Та-</w:t>
        <w:br/>
        <w:t>биғат дцншегінің жеке бөліктері. Аспан -і, жер</w:t>
        <w:br/>
        <w:t>-і, хайуанаттар -і, өсімдік -і.</w:t>
        <w:br/>
        <w:t>ӘЛЕМ П дінш. 1. Қасиетті жерлерге, ағаш бү</w:t>
        <w:br/>
        <w:t>тақтарына сыйынудық белгісі ретінде байлана</w:t>
        <w:br/>
        <w:t>тын шуберек. Әлем байлап ағашқа әулие деп тя-</w:t>
        <w:br/>
        <w:t>бынған (М. Әуезов). 2. этногр. Жүйрік атқа, домбы-</w:t>
        <w:br/>
        <w:t>роға т.б. қастерлеп тағылған шшберек. Домбырасына</w:t>
        <w:br/>
        <w:t>- байлап қойыпты.</w:t>
        <w:br/>
        <w:t>ӘЛЕМДЕ Әлех байлау, элем тағу. Астына мін-</w:t>
        <w:br/>
        <w:t>ген әлемдеп, Мақпалдай қари қасқаны (Үш ғасыр).</w:t>
        <w:br/>
        <w:t>ӘЛЕМДІК Әлем көлемінде, әлемге тән. - жарыс</w:t>
        <w:br/>
        <w:t>(мәдениет).</w:t>
        <w:br/>
        <w:t>ӘЛЕМИЕТ поэт. Күллі әлем; дүние жц</w:t>
        <w:br/>
        <w:t>ӘЛЕМ-ЖӘЛЕМ 1. Әлежіштелген, әлекей-шуле:</w:t>
        <w:br/>
        <w:t>кей. Қақпа алды - афиша. 2, Ауыс. Өлейім-талейім,</w:t>
        <w:br/>
        <w:t>бейжай, ұйқы-тұйқы. Қыздың көңілі де -.</w:t>
        <w:br/>
        <w:t>ӘЛЕМ-ЖӘЛЕМДЕ Әлекей-шүлекейлеу, әлеміш</w:t>
        <w:br/>
        <w:t>теу. Киіз үйлердің маңын да -п тастаған.</w:t>
        <w:br/>
        <w:t>ӘЛЕМ-ТАПЫРЫҚ 1. Астан-кестен. әптер-</w:t>
        <w:br/>
        <w:t>тәптер. Қонақ үйдің ішті -. 2. Бейберекет, әлейім-</w:t>
        <w:br/>
        <w:t>тәдейін. Оның кескіні өрт сөндіргендей -,</w:t>
        <w:br/>
        <w:t>ӘЛЕМ-ТАПЫРАҚТАН Түрі сұрғылт тарту.</w:t>
        <w:br/>
        <w:t>Болыстың бет әлпеті -ып кеткен.</w:t>
        <w:br/>
        <w:t>ӘЛЕМШІ Әлелм-жәлем, әлекей-шүлекей. Қолдан</w:t>
        <w:br/>
        <w:t>келген - бөрін таққан.</w:t>
        <w:br/>
        <w:t>Ә. Әлем-жәлем жапсыру, әшекейлеу.</w:t>
        <w:br/>
        <w:t>ӘЛЕМПЕТІ Әлеміштелген, әлеміш салынған, - киім-</w:t>
        <w:br/>
        <w:t>ӘЛЕТ Мезгіл, кез, уақыт. Қүн түс -і болатын.</w:t>
        <w:br/>
        <w:t>ӘЛЕУМЕТ 1, Ел-жұрт, көпшілік қауым. Алдында</w:t>
        <w:br/>
        <w:t>әлеуметтің сөйлегенде Кетеді көтеріліп аруағым</w:t>
        <w:br/>
        <w:t>ӘҢГІМЕ-ДҮКЕН</w:t>
        <w:br/>
        <w:t>10</w:t>
      </w:r>
    </w:p>
    <w:p>
      <w:r>
        <w:t>ӘРКІМ</w:t>
        <w:br/>
        <w:t>ӘҢГІМЕ-ДҮКЕН экстр. Қызды-қызды сөз, кең</w:t>
        <w:br/>
        <w:t>отырыс. Үй жылы, әңгіме-дүкен сонда (М. Әуе-</w:t>
        <w:br/>
        <w:t>зов). 0 Әңгіме-дүкен құрды -- шүйіркелесті, сыр</w:t>
        <w:br/>
        <w:t>шертті.</w:t>
        <w:br/>
        <w:t>ӘҢГІМЕЛЕ Бір нәрсе жайлы жийелеп баяндау,</w:t>
        <w:br/>
        <w:t>айту. Екеуміз көп жайларды -дік.</w:t>
        <w:br/>
        <w:t>ӘҢГІМЕЛЕС 1. орт. етіс. Әңгімеле-с. 2. Пікір</w:t>
        <w:br/>
        <w:t>алысу, сырласу, сөйлесу. - Кел, отыршы, -етін</w:t>
        <w:br/>
        <w:t>бір жай бар.</w:t>
        <w:br/>
        <w:t>ӘҢГІМЕЛЕСУ Оқу орындарында емтихан қа-</w:t>
        <w:br/>
        <w:t>былдаудың бір түрі.</w:t>
        <w:br/>
        <w:t>ӘҢГІМЕШІ 1. Әңгіме айтуға шебер адам. 2. әдеб.</w:t>
        <w:br/>
        <w:t>Әңгіме жазатын жазушы.</w:t>
        <w:br/>
        <w:t>ӘҢГІМЕШІЛ Әңгіме айтқыш. әңгімені жақсы</w:t>
        <w:br/>
        <w:t>көретін. - адам.</w:t>
        <w:br/>
        <w:t>ӘҢГІМЕШІЛДІК Әңгіме құмарлық, әңгіме айт-</w:t>
        <w:br/>
        <w:t>қыштық.</w:t>
        <w:br/>
        <w:t>ӘҢГІР 1 Айқай-ұйқай, дау-дамай. Бұл кісінің</w:t>
        <w:br/>
        <w:t>әңгірі де басқатпа (Ә. Сөрсенбиен).</w:t>
        <w:br/>
        <w:t>ӘҢГІР П қарап. Мәңгіру, не істерін білмеу.</w:t>
        <w:br/>
        <w:t>-іш қалды.</w:t>
        <w:br/>
        <w:t>ӘҢГЕРЛЕ Даурығу. даңғазалану, әулекілену. -мей,</w:t>
        <w:br/>
        <w:t>жайырақ сөйлесенші.</w:t>
        <w:br/>
        <w:t>ӘҢГІРТАЯҚ 1.Таяқпен оймабтын айын. Бір</w:t>
        <w:br/>
        <w:t>тап бала әңгіртаяқ ойнап жүр (Райымқұлая).</w:t>
        <w:br/>
        <w:t>2. Ауыс. Қоқан-лоқы, зобалаң. Бәкеннің де эңгір-</w:t>
        <w:br/>
        <w:t>таяғы жанға батып барады (Ж. Молдағалиев).</w:t>
        <w:br/>
        <w:t>0 Әңгіртаяқ ойнатты -- жұрттың есін шығарыл</w:t>
        <w:br/>
        <w:t>тықсырды, әлекке салды.</w:t>
        <w:br/>
        <w:t>ӘҢКІЛДЕ Аңқылдау. еңкілдеу. Біздің көк айғыр</w:t>
        <w:br/>
        <w:t>әңнілдеп ала жөнелді (Мұртазлев).</w:t>
        <w:br/>
        <w:t>ӘҢКІ-ТӘНКІ Мең-зең., быж-тыж. Астық</w:t>
        <w:br/>
        <w:t>өткіземіз деп басымыз -. 0 Әңкі-тәңкісін шығар-</w:t>
        <w:br/>
        <w:t>ды-- айран-толыр етлі, есін шығарды.</w:t>
        <w:br/>
        <w:t>ӘП Ал деп ұмтылғанда айтылады. Ол “ап!</w:t>
        <w:br/>
        <w:t>деп тартып алды (Жұмвлиев). 0 Әп, бәрекелді --</w:t>
        <w:br/>
        <w:t>жарайсың, дұрыс болған. Әп, балем -- өзіне де</w:t>
        <w:br/>
        <w:t>сол керек д. м. Әп дегенде -- шу дегенде, басында.</w:t>
        <w:br/>
        <w:t>Әп дегеннен -- шу дегеннен, басынан. Әп деген-</w:t>
        <w:br/>
        <w:t>ше-- лезде. теп-тез.</w:t>
        <w:br/>
        <w:t>ӘП-ӘДЕМІ Көп-көрім. жап-жақсы. - қоңыр</w:t>
        <w:br/>
        <w:t>даусы бар, - жігіт.</w:t>
        <w:br/>
        <w:t>ӘП-ӘЗІР Дал-дайын, әзірме-әлір. Бәрі де - бо-</w:t>
        <w:br/>
        <w:t>лып қалыпты.</w:t>
        <w:br/>
        <w:t>ӘП-ӘСЕМ Әп-әдемі, тәп-тәуір. - қыз.</w:t>
      </w:r>
    </w:p>
    <w:p>
      <w:r>
        <w:t>ӘПЕНДІ Ойына не келсе, соны айта сала</w:t>
        <w:br/>
        <w:t>тын. алаңғасар. Шал қаншама аңғал, әпенді бо-</w:t>
        <w:br/>
        <w:t>лғанымен, жүрегі тази еді (Қалмырзнен).</w:t>
        <w:br/>
        <w:t>ӘШЕНДІЛЕУ Алаңғасарлау. қожаңасырлау. -</w:t>
        <w:br/>
        <w:t>адам.</w:t>
        <w:br/>
        <w:t>ӘПЕНДІЛІК Қожанасырлық. аңғалдық.</w:t>
        <w:br/>
        <w:t>ӘПЕР Бір нәрсені алып қолына тигізу, цста-</w:t>
        <w:br/>
        <w:t>ту. Кітапты -ді.</w:t>
        <w:br/>
        <w:t>ӘПЕРБАҚАН эксир. Ұрда-жық, есерсоқ, сотқар.</w:t>
        <w:br/>
        <w:t>- жігіт.</w:t>
        <w:br/>
        <w:t>ӘПЕРБАҚАНДАУ Жындыкештеу, сатқарлау.</w:t>
        <w:br/>
        <w:t>ӘПЕРБАҚАНДЫҚ Есерсоқтпың, сотқарлық.</w:t>
        <w:br/>
        <w:t>ӘПКЕ Емшектес, тумстас қыздардың улкені;</w:t>
        <w:br/>
        <w:t>ала. -сінен сіңлісі бес жас кіші.</w:t>
        <w:br/>
        <w:t>ӘПСАНА әйеб, Аңыз әңгіме. Қорқыт атв -сы.</w:t>
        <w:br/>
        <w:t>ӘП-СӘТТЕ Қолма-қол, лезде, тез арада. - біте</w:t>
        <w:br/>
        <w:t>қалды.</w:t>
        <w:br/>
        <w:t>ӘПТЕР-ТӘПТЕР Әлдем-талырық. ұйқы-тұйқы.</w:t>
        <w:br/>
        <w:t>Төсек орын -.</w:t>
        <w:br/>
        <w:t>ӘПТИЕК көне. Әліпби мен абжадтан кейінгі</w:t>
        <w:br/>
        <w:t>діни оқу, құранның жетіден. бір бөлегі. Оқуда мен</w:t>
        <w:br/>
        <w:t>эптиек ежесін танып, сүресіне түстім (Бегалин).</w:t>
        <w:br/>
        <w:t>ЭИСУҢ діни. Дұға, зікір, аят. Молда - оқып</w:t>
        <w:br/>
        <w:t>ұшықтады.</w:t>
        <w:br/>
        <w:t>ӘПТІ Шажа-шарық, күш-қуат. Қыз алуға сіздің</w:t>
        <w:br/>
        <w:t>әптіңіз келмейді ғой (Аймауытов).</w:t>
        <w:br/>
        <w:t>ӘПТІК Арын, аптық, екпін. Әптігі басылды.</w:t>
        <w:br/>
        <w:t>ӘР І Ажар. көрік. шырай. -і жақсы.</w:t>
        <w:br/>
        <w:t>ӘР П Жеке-жеке, әрбір. - адам, - тау. ПІ Әр</w:t>
        <w:br/>
        <w:t>алуан -- түрлі-түрлі, түрлі-тисті. Әр жақты |та-</w:t>
        <w:br/>
        <w:t>рапты|-- көп нәрсені білетін білімдар, әмбебап.</w:t>
        <w:br/>
        <w:t>Әр қилы -- басқа-басқа, қилы-қилы. Әр саққа</w:t>
        <w:br/>
        <w:t>жүгіртгі -- әркім әр тирлі жорыды. Әр тарап -</w:t>
        <w:br/>
        <w:t>жан-жақ. Әр текті -- тегі бірдей ежес. Әр түрлі -</w:t>
        <w:br/>
        <w:t>бірбіріне цқсамайтын, қилы-қилы. Әр уақытта -</w:t>
        <w:br/>
        <w:t>арқашан, әр кез, эрдайым.</w:t>
        <w:br/>
        <w:t>ӘРӘЙНЕ Арай-арай, сабыр, шыдам. Әрәйне билер,</w:t>
        <w:br/>
        <w:t>әрәйне (Махамбет).</w:t>
        <w:br/>
        <w:t>ӘРБІР Әрқайсысы, кез келген. Ол менің - ба-</w:t>
        <w:br/>
        <w:t>сқан ізімді аңдыды.</w:t>
        <w:br/>
        <w:t>ӘРБІРЕУ Қіж көрінген, аркім. -і бір келеді.</w:t>
        <w:br/>
        <w:t>ӘРДАЙЫМ Әрқашан. ылғи да. унемі. - барып</w:t>
        <w:br/>
        <w:t>тұрады.</w:t>
      </w:r>
    </w:p>
    <w:p>
      <w:r>
        <w:t>ӘРЕДІК Анда-санда, кейде, сирек.</w:t>
        <w:br/>
        <w:t>ӘРЕКЕ Бүлік, лаң. Қайран халқым, азғаның</w:t>
        <w:br/>
        <w:t>ба әрекемен осындай (М. Әуезов).</w:t>
        <w:br/>
        <w:t>ӘРЕКЕТ 1. Бір нәрсені істеу. іс-қимыл. Үй месі</w:t>
        <w:br/>
        <w:t>шам жағу -іне кірісті. 2. Арыс. Қырсық, лаң,</w:t>
        <w:br/>
        <w:t>пәле. Харекеті - эрекет, өзі оңбаған антүрған</w:t>
        <w:br/>
        <w:t>(Абай). 0 Әрекет жасады (етті, қылды) -- әрекет-</w:t>
        <w:br/>
        <w:t>теңді, талаптанды.</w:t>
        <w:br/>
        <w:t>ӘРЕКЕТСІЗ Қимыл-қозғалыссыз. бейқам. -</w:t>
        <w:br/>
        <w:t>жатқанымыз жарамас.</w:t>
        <w:br/>
        <w:t>ӘРЕКЕТСІЗДІК Қамсыздық, талалсыздық. Бала-</w:t>
        <w:br/>
        <w:t>сының -гіне ызалы,</w:t>
        <w:br/>
        <w:t>ӘРЕКЕТТЕН Қам жасау, тырысу. Өлмеу үшін</w:t>
        <w:br/>
        <w:t>-есің.</w:t>
        <w:br/>
        <w:t>ӘРЕКЕТТЕС хим. Өзара араласу, алмасу, әсер</w:t>
        <w:br/>
        <w:t>ету. Әлсіз пегіздер мсн әлсіз қышқылдар іс жүзінде</w:t>
        <w:br/>
        <w:t>әрекеттеспейді (Химия).</w:t>
        <w:br/>
        <w:t>ӘРЕКЕТТІ Әрекеті бар, әрекет жасайтын. -</w:t>
        <w:br/>
        <w:t>тіршілік.</w:t>
        <w:br/>
        <w:t>ӘРЕКЕТТІК Әрекетке тан. әрекетке қатыс</w:t>
        <w:br/>
        <w:t>ты. - іс.</w:t>
        <w:br/>
        <w:t>ӘРЕКЕТТІЛІК Әрекет етушілік, әрекетшілдік.</w:t>
        <w:br/>
        <w:t>ӘРЕКЕТШІЛ Әрекет жасағыш, тынымсыз. - адам.</w:t>
        <w:br/>
        <w:t>ӘРЕКЕТШІЛІК Әрекеті етушілік, тынымсыздық.</w:t>
        <w:br/>
        <w:t>ӘРЕҢ Зордың кцшімен, зорға, Әзер. Күнді - ба-</w:t>
        <w:br/>
        <w:t>тырдым-ау! 0 Әрең дегенде -- өліп-талып, әзер-әзер.</w:t>
        <w:br/>
        <w:t>ӘРЕҢ-ӘРЕҢ 1. Қалт-құлт, зордың күшімен. Со-</w:t>
        <w:br/>
        <w:t>ғыс жылдарымда жүрт &lt; күп көрді. 2. Өліл-та-</w:t>
        <w:br/>
        <w:t>лып, зорға-зорги. Төменнен дауыс - естіледі.</w:t>
        <w:br/>
        <w:t>ӘРЕҢДЕП Әрең дегенде, зордан. Есен одан әрең-</w:t>
        <w:br/>
        <w:t>деп сытылып шықты (Иманжанов).</w:t>
        <w:br/>
        <w:t>ӘРЕҢ-ПӘРЕҢ Әрең дегенде: вйтіп-буітіп.</w:t>
        <w:br/>
        <w:t>ӘРИНЕ Ия, солай, әлбетте. -, соғыс шығын-</w:t>
        <w:br/>
        <w:t>сыз болмайды.</w:t>
        <w:br/>
        <w:t>ӘРКЕЗ Әрқашан, әрдәйім - келіп-кетіп жүрді.</w:t>
        <w:br/>
        <w:t>ӘРКЕЛКІ Түрлі-түрлі, әр қилы. Әр адамның</w:t>
        <w:br/>
        <w:t>күлкісі де -.</w:t>
        <w:br/>
        <w:t>Бір тектес болмаушылық, әр тицілілік.</w:t>
        <w:br/>
        <w:t>ӘРКІМ Кез келген кісі, кім көрінген. Қымызды -</w:t>
        <w:br/>
        <w:t>ішеді.</w:t>
      </w:r>
    </w:p>
    <w:p>
      <w:r>
        <w:t>БАЛПАҢ-БАЛПАҢ</w:t>
        <w:br/>
        <w:t>82</w:t>
        <w:br/>
        <w:t>БАПТАУЛЫ</w:t>
        <w:br/>
        <w:t>БАЛПАҢ-БАЛПАҢ: балпаң-балпаң басты -- тең-</w:t>
        <w:br/>
        <w:t>селе басыл баяу қозғалды.</w:t>
        <w:br/>
        <w:t>БАЛПАҢДА Балпаң-баллаң басып жұру. -п</w:t>
        <w:br/>
        <w:t>қаша алмады.</w:t>
        <w:br/>
        <w:t>БАЛП-БАЛП: балп-балп сөйлеу.</w:t>
        <w:br/>
        <w:t>БАЛНИ Көлденеңі шығып, жайылып кету, жал-</w:t>
        <w:br/>
        <w:t>пию. -ған адам.</w:t>
        <w:br/>
        <w:t>БАЛПЫЛ Қалай болса солай, бейберекет соз.</w:t>
        <w:br/>
        <w:t>Оның -ына түсінбедім.</w:t>
        <w:br/>
        <w:t>БАЛПЫЛДА Бей-берекет көп сөйлеу, мылжың-</w:t>
        <w:br/>
        <w:t>дау. Шал -п сөйлеп келеді.</w:t>
        <w:br/>
        <w:t>БАЛСЫРА І Қамттан ашытқан цй сырасы.</w:t>
        <w:br/>
        <w:t>БАЛСЫРА П Бал жегісі келу, балға құжарту.</w:t>
        <w:br/>
        <w:t>БАЛТА Агаш шауып, жаратын, жүгі өткір,</w:t>
        <w:br/>
        <w:t>сабы бар темір құрал. 9 Балта сабынан озбай-</w:t>
        <w:br/>
        <w:t>ды-- әр нәрсе тегіне тартады. тегінен аса қой</w:t>
        <w:br/>
        <w:t>жайды, 9. м.</w:t>
        <w:br/>
        <w:t>БАЛТАЛА Балтамен шабу. -п жарды.</w:t>
        <w:br/>
        <w:t>БАЛТАМТАП Алқа-қолан отырыл, жүзік не</w:t>
        <w:br/>
        <w:t>орамал жасырып. соны тапқызып қойған адам-</w:t>
        <w:br/>
        <w:t>ды жазалайтын ұлттық айын.</w:t>
        <w:br/>
        <w:t>БАЛТАТҰМСЫҚ Тұмсығы қызыл, шекесі ақ,</w:t>
        <w:br/>
        <w:t>айдары қаңыр құс.</w:t>
        <w:br/>
        <w:t>БАЛТАШЫ Ағаш ұстасы.</w:t>
        <w:br/>
        <w:t>БАЛТАШЫЛЫҚ Балташы болушылық. - жү-</w:t>
        <w:br/>
        <w:t>мысқа түскен.</w:t>
        <w:br/>
        <w:t>БАЛТЫР Адам сирағының ішкі жағындағы бұл</w:t>
        <w:br/>
        <w:t>шық ет. - әдемі екен.</w:t>
        <w:br/>
        <w:t>БАЛТЫРЛЫ Балтыры толық, жуан. Тоқ -.</w:t>
        <w:br/>
        <w:t>БАЛУАН Кцреске түсетін адам, күреспен айна-</w:t>
        <w:br/>
        <w:t>лысушы. Балуан денелі |тұлғалы|-- демесі балуанға</w:t>
        <w:br/>
        <w:t>ұқсас, ірі.</w:t>
        <w:br/>
        <w:t>БАЛУАНДЫҚ Кцилілік. қайраттылық. -ғы-</w:t>
        <w:br/>
        <w:t>мен көзге түсті,</w:t>
        <w:br/>
        <w:t>БАЛУАНСЫ Күштімсіну, мықтымсыну. -тан</w:t>
        <w:br/>
        <w:t>жігіт.</w:t>
        <w:br/>
        <w:t>БАЛШЫ Бал ашып, сәуегейлік жасаушы, балгер.</w:t>
      </w:r>
    </w:p>
    <w:p>
      <w:r>
        <w:t>БАЛШЫ-БАЛГЕР Балшы жане балгер.</w:t>
        <w:br/>
        <w:t>БАЛШӨП бота. Жалырағы тцкті, көкшіл сұр-</w:t>
        <w:br/>
        <w:t>ғылт тцсті, көп жылдық өсімдік.</w:t>
        <w:br/>
        <w:t>БАЛШЫҚ 1. Топырақтың сумен араласқан</w:t>
        <w:br/>
        <w:t>тирі, батпақ, лай. Шошқаға ерген балшыққа аунар</w:t>
        <w:br/>
        <w:t>(Мақал), 2. Сылау цшін немесе кірпіш құю цшін</w:t>
        <w:br/>
        <w:t>жасалған дай. Сабан араластырылған балшық ең</w:t>
        <w:br/>
        <w:t>қолайлы құрылыс материалы (Дүйсебаев).</w:t>
        <w:br/>
        <w:t>БАЛ-ШЫРЫН 1. Балдай тәтті, өте дәмді.</w:t>
        <w:br/>
        <w:t>Торламаның дәмі - екен. 2. Ауыс. Қызықты,</w:t>
        <w:br/>
        <w:t>жағымды. Жастық шақты кім сағынбас, Базарлы</w:t>
        <w:br/>
        <w:t>алтын, бал-шырын (Жастар даусы).</w:t>
        <w:br/>
        <w:t>БАЛШЫТЫР бот. Жапырақтарының шеттері</w:t>
        <w:br/>
        <w:t>битін, цштары сцйір. екі жағын қысқа тцк ба:</w:t>
        <w:br/>
        <w:t>сқан көпжылдық шөп тектес өсімдік.</w:t>
        <w:br/>
        <w:t>БАЛЫҚ Желбезекпен дем алып, суда тіршілік</w:t>
        <w:br/>
        <w:t>ететін омыртқалылар тобына жататын жануар.</w:t>
        <w:br/>
        <w:t>П Балық аулады (сүзді)-- аумен, қармақпен ба</w:t>
        <w:br/>
        <w:t>лық ұстады. 0 Балық басынан шіриді - әр нәрсе</w:t>
        <w:br/>
        <w:t>басынан, жоғарыдан бүлінеді д. м. Балық көзден-</w:t>
        <w:br/>
        <w:t>ді- жанары кцңгірп тартты, өлеусіреді. Балық</w:t>
        <w:br/>
        <w:t>майы -- балықтан алынатын май. Балық ұны --</w:t>
        <w:br/>
        <w:t>балықтан жәнг оның сцйегінен химиялық тәсілмен</w:t>
        <w:br/>
        <w:t>алынған минералдық ұнтақ, зат.</w:t>
        <w:br/>
        <w:t>БАЛЫҚҚКӨЗ І бот. Шөлді жерде өсетін аласа</w:t>
        <w:br/>
        <w:t>шөл. Күз, қыс кездеріңде түйе балықкөзді көбірек</w:t>
        <w:br/>
        <w:t>жейді (Ө. Жақыпов).</w:t>
        <w:br/>
        <w:t>БАЛЫҚҚКӨЗ ПІ Сорла бетіндегі болымсыз май.</w:t>
        <w:br/>
        <w:t>- майы бар.</w:t>
        <w:br/>
        <w:t>БАЛЫҚҚАНАТ Суда тіршілік ететін жаәндік-</w:t>
        <w:br/>
        <w:t>тердің қимылдау, жүзу рекетіне қатысты негізгі</w:t>
        <w:br/>
        <w:t>жүшесі.</w:t>
        <w:br/>
        <w:t>БАЛЫҚОТЫ бот. Тұшы көлдерде ғана өсетін</w:t>
        <w:br/>
        <w:t>жасыл жапырақ бейнелес өсімдік.</w:t>
        <w:br/>
        <w:t>БАЛЫҚТЫ Балығы мол. - көл (өзен).</w:t>
        <w:br/>
        <w:t>БАЛЫҚША Балық тәрізді. - жүзді.</w:t>
        <w:br/>
        <w:t>БАЛЫҚШЫ 1 Балық аулаушы адам,</w:t>
        <w:br/>
        <w:t>БАЛЫҚШЫ 11 зоөл. Батлақты жерде жүретін.</w:t>
        <w:br/>
        <w:t>сирағы ұзын, кішкентай жыртқыш құс. “</w:t>
        <w:br/>
        <w:t>Б ТЫЛЫҚ Балық аулауды кәсіп етушілік.</w:t>
        <w:br/>
        <w:t>БАЛЬЗАМ /Пайыр мен зфир майынан тұратың</w:t>
        <w:br/>
        <w:t>хош шісті органикалық күрделі қоспа.</w:t>
        <w:br/>
        <w:t>БАЛЬЗАМДА Өлген адам денесін шіріп бұзыл-</w:t>
        <w:br/>
        <w:t>жайтын етіп, ұзақ мерзімде сақталу цшін баль-</w:t>
        <w:br/>
        <w:t>зам жағып сіңіру.</w:t>
        <w:br/>
        <w:t>БАМБУК Тропикалық. субтропикалық жерлерде</w:t>
        <w:br/>
        <w:t>өсетін астық тұқымдасына жататын тамыр</w:t>
      </w:r>
    </w:p>
    <w:p>
      <w:r>
        <w:t>сабақты өсімдік.</w:t>
        <w:br/>
        <w:t>БАНАН Жалырағы улкен, тамыры жуан, са-</w:t>
        <w:br/>
        <w:t>бағы қысқа кап жылдық әсімдік жэне асы өсімдік-</w:t>
        <w:br/>
        <w:t>тің жемісі.</w:t>
        <w:br/>
        <w:t>БАНДИТ Адам тонаушы, қарақшы.</w:t>
        <w:br/>
        <w:t>БАНДИТТІК Бандитхе тән іс-әрекет. - шабуыл,</w:t>
        <w:br/>
        <w:t>БАНДЫ Жұртты тонап, кұш көрсетіл береке-</w:t>
        <w:br/>
        <w:t>сін алушы қарулы қарақшылар табы.</w:t>
        <w:br/>
        <w:t>БАНДУРА жуз. Украин халқының жалпақ мой</w:t>
        <w:br/>
        <w:t>ынды, кап ішекті саз аспабы.</w:t>
        <w:br/>
        <w:t>БАНК фин. 1. Ақша айналымын реттеп отыра-</w:t>
        <w:br/>
        <w:t>тың ірі жекеме. - қызметкері. 2. Карта ойынын-</w:t>
        <w:br/>
        <w:t>да көнге пцскен ақша.</w:t>
        <w:br/>
        <w:t>БАНКА 1. Шыныдан не қаңылтырдан жасал-</w:t>
        <w:br/>
        <w:t>тан цилиндр тәрізді ыдыс. 2. Денедегі суықты</w:t>
        <w:br/>
        <w:t>соруға арналған кішкене медициналық құты; оңқа-</w:t>
        <w:br/>
        <w:t>Арқасына - қойды.</w:t>
        <w:br/>
        <w:t>БАНКИР фин. Банк шесі мемесе банктің ірі</w:t>
        <w:br/>
        <w:t>акционері.</w:t>
        <w:br/>
        <w:t>БАНКНОТ фин. Айналымда ақша орнына жу-</w:t>
        <w:br/>
        <w:t>бетін, банк шығаратын процентсіз кредит билеті.</w:t>
        <w:br/>
        <w:t>БАНКРОТ экон, Кэсіпорындардың төлем қабіле</w:t>
        <w:br/>
        <w:t>ті болмауыман еріксіз жойылуы.</w:t>
        <w:br/>
        <w:t>БАНТИК Сәндік үшін шоқтап байланған лен-</w:t>
        <w:br/>
        <w:t>та. Ақ -пен түскен сурет.</w:t>
        <w:br/>
        <w:t>БАП І 1. Күтім. жай, куй. Ат шаппайды, бап</w:t>
        <w:br/>
        <w:t>шабады (Мақал). 2. Ауыс. Аспай-саспай, билаз-</w:t>
        <w:br/>
        <w:t>дап, нәшініне келтірушілік. Шайды -пен ішті.</w:t>
        <w:br/>
        <w:t>3. Ауыс. Шаруа реті, іс жағдайы. Ол жұмыс</w:t>
        <w:br/>
        <w:t>-бымен кетті. 09 Бабын білді -- жайын түсінді.</w:t>
        <w:br/>
        <w:t>Бабына келді -- дер шағына жетті. Бабын тап-</w:t>
        <w:br/>
        <w:t>ты-- ыңғайын, жайын білді, тілін тапты.</w:t>
        <w:br/>
        <w:t>БАП І! Тарау. бөлім. Ереженің (заңның) 5-ші</w:t>
        <w:br/>
        <w:t>бабы.</w:t>
        <w:br/>
        <w:t>БАПАН бот. Қамыстың ұшындағы үлпілдек қапа.</w:t>
        <w:br/>
        <w:t>БАП-БАЙСАЛДЫ Байсалды, орнықты. - әйел.</w:t>
        <w:br/>
        <w:t>БАПКЕР Аттың, қастың кцтімін білетін</w:t>
        <w:br/>
        <w:t>адам; баптағыш. - қүсбегі, - жігіт.</w:t>
        <w:br/>
        <w:t>БАПКЕРЛІК Бапкер болушылық.</w:t>
        <w:br/>
        <w:t>БАПТА 1. Жақсы кцтімге алу, қарау. Бақша</w:t>
        <w:br/>
        <w:t>дағы гүлдерді -п өсірген. 2. Асықпай, бипаздап</w:t>
        <w:br/>
        <w:t>бабына келтіру. Тамақты -п пісірді. 0 Баптап</w:t>
        <w:br/>
        <w:t>сөйледі Тайтты|-- нәшіне келтіріл сөйледі.</w:t>
        <w:br/>
        <w:t>БАПТАУЛЫ Бабына келген, күтімді. - түлпар.</w:t>
      </w:r>
    </w:p>
    <w:p>
      <w:r>
        <w:t>БАБАР</w:t>
        <w:br/>
        <w:t>7а</w:t>
        <w:br/>
        <w:t>БАҒЫТТАСТЫҚ</w:t>
        <w:br/>
        <w:t>БАБАР: бабар қылмады (жерг.) - елемеді, ес</w:t>
        <w:br/>
        <w:t>кермеді.</w:t>
        <w:br/>
        <w:t>БАБЫНДА Нағыз кемеліне келген дер шағын</w:t>
        <w:br/>
        <w:t>да. Көктемгі жер -.</w:t>
        <w:br/>
        <w:t>БАБЫР Мысық тұқымдастарына жататың</w:t>
        <w:br/>
        <w:t>кцшті жыртқыш аң.</w:t>
        <w:br/>
        <w:t>БАҒА 1. Заттың құны, нарқы. Еттің -сы 180</w:t>
        <w:br/>
        <w:t>теңге. 2. лед. Оқушының білім Әәрежесін айқын-</w:t>
        <w:br/>
        <w:t>дайтын бес балдық жүйе. Орыс тілінен бес деген</w:t>
        <w:br/>
        <w:t>- алды. 3. Ауыс. Қадір-қасиет, Басылмай шықты</w:t>
        <w:br/>
        <w:t>аяққа, Адамдықтың бағасы. (Айнабекұлы). Баға</w:t>
        <w:br/>
        <w:t>жетпес |жоқ|-- өле құнды, теңдесі жоқ. Бағасы</w:t>
        <w:br/>
        <w:t>қалмады ітүсті|-- бағасы тәмемдейі, сәні кетті.</w:t>
        <w:br/>
        <w:t>БАҒАЛА 1. Белгілі бір затқа, нәрсеге қойыла</w:t>
        <w:br/>
        <w:t>тын нарық. 2. Оқушының Білген білімін тцісті</w:t>
        <w:br/>
        <w:t>балмен жүйелеу, 3. Ауыс. Қайірлеу, құрметтеу.</w:t>
        <w:br/>
        <w:t>Елдің еңбегін -.</w:t>
        <w:br/>
        <w:t>БАҒАЛАС Бағасы теңдес, бағасы бірдей.</w:t>
        <w:br/>
        <w:t>БАҒАЛЫ 1. Бағасы қымбат, нарқы жоғары.</w:t>
        <w:br/>
        <w:t>Терісі - аңдар. 2. Ауыс. Өте маңызды, құнды. -</w:t>
        <w:br/>
        <w:t>қасиет.</w:t>
        <w:br/>
        <w:t>БАҒАМДА Ой елегінен өткізу. пайымдау. -п көрді.</w:t>
        <w:br/>
        <w:t>БАҒАМДЫ Пайымды, салиқалы. - байлам.</w:t>
        <w:br/>
        <w:t>БАҒАНА І көне. 1. Басы аша түрінде келетін</w:t>
        <w:br/>
        <w:t>ідің тіреуі. - ерте замандағы құрылыс материалы-</w:t>
        <w:br/>
        <w:t>на қатысты сөз. 2. Жерге тікесінен қадаған жұмыр</w:t>
        <w:br/>
        <w:t>діңгек. жуандау бөрене. Телеграф ба - ғаналары.</w:t>
        <w:br/>
        <w:t>БАҒАНА П Бір талай уақыт бұрын. Ол үйден</w:t>
        <w:br/>
        <w:t>- кетіп қалған.</w:t>
        <w:br/>
        <w:t>БАҒАНАҒЫ Бұдан біраз бұрынғы, манағы, -</w:t>
        <w:br/>
        <w:t>талас, - ой.</w:t>
        <w:br/>
        <w:t>БАҒАНАДАН Манадан бері. көптен. Осы жерде</w:t>
        <w:br/>
        <w:t>- тұрмыз.</w:t>
        <w:br/>
        <w:t>БАҒАР: бағар көбейсін (тілек.) - мал басы</w:t>
        <w:br/>
        <w:t>өссін, молайсын.</w:t>
        <w:br/>
        <w:t>БАҒАСЫЗ 1. Бағасы жоқ. бағасы қойылмаған.</w:t>
        <w:br/>
        <w:t>2. Ауыс. Құнсыз, татымсыз. - еңбек.</w:t>
        <w:br/>
        <w:t>БАҒАСЫЗДЫҚ 1. Бағасының жоқтығы. 2. Ақ</w:t>
        <w:br/>
        <w:t>шаның құнсыздығы.</w:t>
      </w:r>
    </w:p>
    <w:p>
      <w:r>
        <w:t>БАҒБАН Баубақшаны кцтуші адам.</w:t>
        <w:br/>
        <w:t>БАҒБАНШЫЛЫҚ Бағбандық кәсіп. Өмірін -пен</w:t>
        <w:br/>
        <w:t>өткізді.</w:t>
        <w:br/>
        <w:t>БАҒДАР 1. Бгталыс, бағыт. Ол - ынан жаңыл-</w:t>
        <w:br/>
        <w:t>ды. 2. мат. Геометриялық негізгі ұғым.</w:t>
        <w:br/>
        <w:t>БАҒДАРЛА 1.Белгілі бағытты айқындау.</w:t>
        <w:br/>
        <w:t>анықтау. Жолын -п алды. 2. Ауыс. Болжам жасау,</w:t>
        <w:br/>
        <w:t>болжау. Ғылымның даму қарқынын -ды.</w:t>
        <w:br/>
        <w:t>БАҒДАРЛАҒЫНИ Багытын тез анықтай білетін.</w:t>
        <w:br/>
        <w:t>БАҒДАРЛАМА Бағыт-бағдар. жоба, жоспар;</w:t>
        <w:br/>
        <w:t>программа. Ол өз -сын ұсыпды.</w:t>
        <w:br/>
        <w:t>БАҒДАРЛАУ: бағдарлау спорты -- қойылған</w:t>
        <w:br/>
        <w:t>белгілер бойынша өрман ішінен тез жүгіріп өтетін</w:t>
        <w:br/>
        <w:t>спорт ойыны</w:t>
        <w:br/>
        <w:t>БАҒДАРЛЫ 1. Бағдары бир. - жол. 2. Белгілі бір</w:t>
        <w:br/>
        <w:t>жамандыққа қарай бағытталған. - мектеп, - білім.</w:t>
        <w:br/>
        <w:t>БАҒДАРНАМА Жол бағытын көрсететін белгі.</w:t>
        <w:br/>
        <w:t>Жоалда - жоқ.</w:t>
        <w:br/>
        <w:t>БАҒДАРСЫЗ Бағгдары жоң; белгісіз.</w:t>
        <w:br/>
        <w:t>БАҒДАРСЫЗДЫҚ Бағдары жоқтық.</w:t>
        <w:br/>
        <w:t>БАҒДАРШАМ Көше қозғалысын реттейтін шам;</w:t>
        <w:br/>
        <w:t>светофор.</w:t>
        <w:br/>
        <w:t>БАРДАРШЫ 1. Жал нцсқаушы. 2. Ауыс. Бір</w:t>
        <w:br/>
        <w:t>нәрсеге ақыл қосып, кенес беруші. Әдебиет -сы --</w:t>
        <w:br/>
        <w:t>көркем сын.</w:t>
        <w:br/>
        <w:t>БАҒДАРШЫЛ Бағдарлай білетін, бағдарлай</w:t>
        <w:br/>
        <w:t>алатын.</w:t>
        <w:br/>
        <w:t>БАҒЖАҢ: бағжаң етті -- көзі бақжаң ете қалды.</w:t>
        <w:br/>
        <w:t>БАҒЖАҢ-БАҒЖАҢ: бағжаң-бағжаң етті -- қай-</w:t>
        <w:br/>
        <w:t>та-қайта багжаңдады.</w:t>
        <w:br/>
        <w:t>БАРЖАҢДА Багжаң-бағжаң ету. Көзі -п кетті.</w:t>
        <w:br/>
        <w:t>БАҒЖИ Көзі бақшшып тесірейе қарау. Шал</w:t>
        <w:br/>
        <w:t>тып қарады.</w:t>
        <w:br/>
        <w:t>БАҒЗАМА Жуылған кірден қалған сабынды су.</w:t>
        <w:br/>
        <w:t>БАҒЗЫ Ежелгі, көне. 9 Бағзы заман - ежелгі,</w:t>
        <w:br/>
        <w:t>ескі дәуір.</w:t>
        <w:br/>
        <w:t>БАҒЗЫ: Бағзы бір -- кейбір, қайсыбір; Бағзы</w:t>
        <w:br/>
        <w:t>біреу -- кейбіреу.</w:t>
        <w:br/>
        <w:t>БАҒЛАН І 1. Жетілген, семіз қозы; марқа. -</w:t>
        <w:br/>
        <w:t>сойды. 2. Арыс. Таңдаулы азамат, цгі жақсы.</w:t>
        <w:br/>
        <w:t>Болыпты кімнен төмен Әлібегім, Әрі бай, әрі</w:t>
        <w:br/>
        <w:t>бағлан, әрі бегім (М. Әуезов).</w:t>
      </w:r>
    </w:p>
    <w:p>
      <w:r>
        <w:t>БАҒЛАН ШІ әоол. Өзендер мен көлдерде балық-</w:t>
        <w:br/>
        <w:t>ты қорек ететін кішкентай қцс.</w:t>
        <w:br/>
        <w:t>БАЕУЛЫ 1. Бағыл-қагулы. күтімі жақсы. Мал</w:t>
        <w:br/>
        <w:t>-. 2, Аңые. Кизетулі. аңдулы. Ақбілектің есігін,</w:t>
        <w:br/>
        <w:t>Күң мен құлдар бағулы (Батырлар жыры).</w:t>
        <w:br/>
        <w:t>БАҒУСЫЗ 1. Бақташысы жоқ, бағылмаған. -</w:t>
        <w:br/>
        <w:t>мал. 2. Бетімен кеткен, тәлім-тәрбие көрмеген.</w:t>
        <w:br/>
        <w:t>қараусыз. - өскең бала.</w:t>
        <w:br/>
        <w:t>БАБУСЫЗ-ҚАҒУСЫЗ Күтімі жоқ; қараусыз.</w:t>
        <w:br/>
        <w:t>- мал.</w:t>
        <w:br/>
        <w:t>БАҒЫ: бағы заман -- ертедегі, ежелгі заман.</w:t>
        <w:br/>
        <w:t>БАҒЫМ Бағуға, күтімге алынған мал. Бағымға</w:t>
        <w:br/>
        <w:t>қойған қай арымайды (Әміран).</w:t>
        <w:br/>
        <w:t>БАҒЫН 1. Дегеніне майын ұсыну, көну. Ол</w:t>
        <w:br/>
        <w:t>өпкесіне -ады. 2. Тәуелді болу, бас ию. табыну.</w:t>
        <w:br/>
        <w:t>Патшаға -ды.</w:t>
        <w:br/>
        <w:t>БАҒЫНУШЫ 1. Біреудің айтқанына көнуші,</w:t>
        <w:br/>
        <w:t>жойынұсынушы. 2, Өз еркі жақ, біреуге тәуелді,</w:t>
        <w:br/>
        <w:t>бағынышты. - ел.</w:t>
        <w:br/>
        <w:t>БАҒЫНУШЫЛЫҚ Бағынышты болушылық, мой-</w:t>
        <w:br/>
        <w:t>ынцсымушылық.</w:t>
        <w:br/>
        <w:t>БАҒЫНЫҢҚЫ Тлуелді, бағынышты. ПП Бағы-</w:t>
        <w:br/>
        <w:t>ныңқы сөйлем (грамм.) -- құрмалас сөйлемдердегі</w:t>
        <w:br/>
        <w:t>басыңқы сөйлемге бағынып тұпған сөйлем.</w:t>
        <w:br/>
        <w:t>БАҒЫНЫШ Біреуге тәуелді болушылық</w:t>
        <w:br/>
        <w:t>БАҒЫНЫШТЫ 1. Біреуге бағынатын (адам).</w:t>
        <w:br/>
        <w:t>2. Бас еркі жоқ, тәуелді (ел).</w:t>
        <w:br/>
        <w:t>БАҒЫНЫШТЫЛЫҚ Тәуелді болушылық. ба</w:t>
        <w:br/>
        <w:t>ғынғандық.</w:t>
        <w:br/>
        <w:t>БАҒЫП-КҮТ 1. Малды күліу, қарау. Бір отар</w:t>
        <w:br/>
        <w:t>малды -тін. 2. Адамды асырап-сақтау, қамқор</w:t>
        <w:br/>
        <w:t>лыққа алу. Жетім баланы -ті.</w:t>
        <w:br/>
        <w:t>БАҒЫП-ҚАК 1. Малды куту. қарау, бағып:</w:t>
        <w:br/>
        <w:t>кцту. 2. Адамды асырау. тәрбиелеу, қамқорлыққа</w:t>
        <w:br/>
        <w:t>алу. Баланы -ты.</w:t>
        <w:br/>
        <w:t>БАҒЫРЛАЙ бот. Құрақ тәрізді аласа шөп,</w:t>
        <w:br/>
        <w:t>БАҒЫТ 1. Беталыс, бағдар. Тауға қарай -</w:t>
        <w:br/>
        <w:t>алды. 2. Ауыс. Ұстанған жолы, бағыт, бағдар</w:t>
        <w:br/>
        <w:t>Республикамыздың -ы жекешелендіру. 9 Ба-</w:t>
        <w:br/>
        <w:t>ғыт берді (сілтеді|-- жол көрсетті, жанге салды</w:t>
        <w:br/>
        <w:t>БАҒЫТ-БАҒДАР Белгілі бір істі орындаудағы</w:t>
        <w:br/>
        <w:t>бағыт, беталыс. Ол - сілтеп отырды.</w:t>
        <w:br/>
        <w:t>БАҒЫТТА Бір нәрсені белгілі бір жаққа қарай</w:t>
        <w:br/>
        <w:t>бұру. бағыт беру. Допты әріптесіне -ды.</w:t>
        <w:br/>
        <w:t>БАҒЫТТАС Алған беталысы бір, бағдарлас.</w:t>
      </w:r>
    </w:p>
    <w:p>
      <w:r>
        <w:t>БАҒЫТТАСТЫҚ Бағыты бірлік. бағыты ортақ</w:t>
        <w:br/>
        <w:t>тастық, мақсаттастық.</w:t>
        <w:br/>
        <w:t>БАЗЫНАШЫЛ</w:t>
        <w:br/>
        <w:t>76</w:t>
        <w:br/>
        <w:t>БАЙЛАУЛЫЛЫҚ</w:t>
        <w:br/>
        <w:t>БАЗЫНАШЫЛ Наз, базына айтқыш. - жігіт.</w:t>
        <w:br/>
        <w:t>БАЙ Г1. Меншігінде қыруар мал мцлкі бар ауқат-</w:t>
        <w:br/>
        <w:t>ты адам. 2. Өте көп, көл-көсір. Дала малға -, кеңге</w:t>
        <w:br/>
        <w:t>-. 3. Жеткілікті. мол. Алма витаминге -. 4. Түлге</w:t>
        <w:br/>
        <w:t>жүйрік, шешен. Тілге -. сөзге -. 0 Бай баласы -</w:t>
        <w:br/>
        <w:t>букіл бай атаулы. Бай болған Г-да) бақырып бола</w:t>
        <w:br/>
        <w:t>ма-- болған кісі өзін даурығып көрсете мс Ӛ. м.</w:t>
        <w:br/>
        <w:t>БАЙ ІІ Әйелдің некеленген қосағы, күйеуі. -ы</w:t>
        <w:br/>
        <w:t>өлген қазын.</w:t>
        <w:br/>
        <w:t>БАЙ-БАҒЛАН Үстем тал әкілі, бай-жанап</w:t>
        <w:br/>
        <w:t>Осы өңірдің -дары.</w:t>
        <w:br/>
        <w:t>БАЙБАЙЛА Безек қағып ойбайлау, байбалам</w:t>
        <w:br/>
        <w:t>ға баси. Ол -п отырып қалды.</w:t>
        <w:br/>
        <w:t>БАЙБАЙШЫЛ Жоқтан өзгеге күйіл-пісіп бай</w:t>
        <w:br/>
        <w:t>балам салғыш.</w:t>
        <w:br/>
        <w:t>БАЙБАЛАМ Бір нәрсеге алдын-ала әбігерленуші</w:t>
        <w:br/>
        <w:t>лік. 9 Байбалам салды -- күйгелектенді, айғайға</w:t>
        <w:br/>
        <w:t>басты,</w:t>
        <w:br/>
        <w:t>БАЙБАЛАМДА Бажалақтау, шаң-шұң шығару.</w:t>
        <w:br/>
        <w:t>Қымс етсе -п шыға келеді.</w:t>
        <w:br/>
        <w:t>БАЙБАЛАМСЫЗ Ың-шыңсыз, дау-дамайсыз.</w:t>
        <w:br/>
        <w:t>БАЙБАЛАМШЫЛ Байбалам салғыш. - вдам.</w:t>
        <w:br/>
        <w:t>БАЙБАТША Бұла болып өскен бай баласы; мырза.</w:t>
        <w:br/>
        <w:t>БАЙ-БЭЙБІШЕ Бай мек бәйбіше. - қол жай-</w:t>
        <w:br/>
        <w:t>ып, дұға қылды.</w:t>
        <w:br/>
        <w:t>ҒАЗЫ Жаңа киген киімге не бұйымға бері-</w:t>
        <w:br/>
        <w:t>детін ырым, жоралғы. - берді (сұрады).</w:t>
        <w:br/>
        <w:t>БАЙҒАЗЫЛЫҚ Байғазы боларлық. - бұйым.</w:t>
        <w:br/>
        <w:t>БАЙҒҰС Сорлы. бейшара, мүсәпір. - бала, - қыз.</w:t>
        <w:br/>
        <w:t>БАЙҒҰСТЫҚ Сорлы болушылық, мцсәпірлік.</w:t>
        <w:br/>
        <w:t>БАЙҒЫЗ Үлкендігі қара торғайдан сәл ірірек,</w:t>
        <w:br/>
        <w:t>сир түсті тин құсы.</w:t>
        <w:br/>
        <w:t>БАЙДАЛЫ Желбіреген шашақты. Байдалы туым,</w:t>
        <w:br/>
        <w:t>басты Ордам, Бастада сені алдырттым (“Бес ғасыр”).</w:t>
      </w:r>
    </w:p>
    <w:p>
      <w:r>
        <w:t>БАЙДАНА бот. Бұршақ туқымдас. бал шырын</w:t>
        <w:br/>
        <w:t>ды, мал азығы болатын құнарлы шөп; тас беде.</w:t>
        <w:br/>
        <w:t>БАЙДАРКА спорт. Су спортына арналған</w:t>
        <w:br/>
        <w:t>жіңішне жеңіл қайық.</w:t>
        <w:br/>
        <w:t>БАЙДАРКАШЫ Байдарканы жүргізуші, байдар-</w:t>
        <w:br/>
        <w:t>камен жарысушы.</w:t>
        <w:br/>
        <w:t>БАЙЖАНДЫ Еркек құмар, қызғаншақ. Әйелі</w:t>
        <w:br/>
        <w:t>болар байжанды (Халық жырлары).</w:t>
        <w:br/>
        <w:t>БАЙҚА 1. Сезу. аңғару, көру. Келгенің -п</w:t>
        <w:br/>
        <w:t>қалды. 2. Абайлау. сақтану. -, жігітім, ішінде</w:t>
        <w:br/>
        <w:t>бомбасы болып жүрмесін. 8. Қадағалау, тексеру.</w:t>
        <w:br/>
        <w:t>Төңіректі әбден -п алды.</w:t>
        <w:br/>
        <w:t>БАЙҚАҒЫШ Бір нәрсені аңғарғыш, абайлағыш.</w:t>
        <w:br/>
        <w:t>БАЙҚАҒЫШТЫҚ Аңғарымды балушылың, көрс</w:t>
        <w:br/>
        <w:t>гендік. Оның - қасиеті зор.</w:t>
        <w:br/>
        <w:t>БАЙҚАМПАЗ Тез байқағыш, көреген. сезімтал.</w:t>
        <w:br/>
        <w:t>- адам (кісі).</w:t>
        <w:br/>
        <w:t>БАЙҚАМПАЗДЫҚ Байқамлаз болушылық, сез</w:t>
        <w:br/>
        <w:t>гіштік. Шалдың -ғына таң қалдым.</w:t>
        <w:br/>
        <w:t>БАЙҚАП-БАЙҚАПН Абайлап, сақтық етіл. Мал-</w:t>
        <w:br/>
        <w:t>шылар өзеннен - өтетін.</w:t>
        <w:br/>
        <w:t>БАЙҚАСТА Байқал көру, абайлау. -п жүр.</w:t>
        <w:br/>
        <w:t>БАЙҚАУЛЫ Аңғарымды, сақ. Бетке айта сая,</w:t>
        <w:br/>
        <w:t>байқауды болсын, - деді Тоғаш (Шаймерденов)</w:t>
        <w:br/>
        <w:t>БАЙҚАУСЫЗ 1. Абайсыз, аңдаусыз. - басып</w:t>
        <w:br/>
        <w:t>кетті. 2. Байқатпай, елеусіз. Жылдар - өтіп жатыр.</w:t>
        <w:br/>
        <w:t>БАЙҚАУСЫЗДА Ойламаған, күтпеген жерден.</w:t>
        <w:br/>
        <w:t>аяқ астынан. - жараланып қалды.</w:t>
        <w:br/>
        <w:t>БАЙҚАУСЫЗДАУ Көзге тусе қоймайтын, елеу-</w:t>
        <w:br/>
        <w:t>сіздеу. - кезде шыға жөнелді.</w:t>
        <w:br/>
        <w:t>БАЙ-ҚҰЛАҚ тар. Қазан төңкерісінен кейін</w:t>
        <w:br/>
        <w:t>цетем тап ретінде жазықсыз жала шеккен ауқат</w:t>
        <w:br/>
        <w:t>ты, дәулетті адамдар.</w:t>
        <w:br/>
        <w:t>БАЙЛА 1. Жіллен бір нәрсені бекіту. Бұлзау-</w:t>
        <w:br/>
        <w:t>ды қазыққа -ды. 2. Жараны не басқа бір нәрсені</w:t>
        <w:br/>
        <w:t>орау, таңу. Жарасын -п берді. 3. Түйін тастау,</w:t>
        <w:br/>
        <w:t>бас алу. Жүгері собық -ды. 4. Егістікке келетін</w:t>
        <w:br/>
        <w:t>суды тоқтату, бөгеу. Суды -п алды. 5. Малды</w:t>
        <w:br/>
        <w:t>бордақылау, семірту. Соғым -п алды. 6. Саят</w:t>
        <w:br/>
        <w:t>тан қайтқанда тапқан олжасын сыйға тарту,</w:t>
        <w:br/>
        <w:t>тарту ету. Тазы алған түлкісін маған -ды.</w:t>
        <w:br/>
        <w:t>БАЙЛАМ І 1. Бауды бустиян бумасы, баулық.</w:t>
        <w:br/>
        <w:t>Бақытжан баулардың байламын шешті (Дүйсе-</w:t>
        <w:br/>
        <w:t>нов). 2. Біріктіріліп байланған зат. бума. Ар-</w:t>
        <w:br/>
        <w:t>қамызда бір-бір байлам қырғауыл (Ғ. Мүсірепов).</w:t>
      </w:r>
    </w:p>
    <w:p>
      <w:r>
        <w:t>БАЙЛАМ П Шешім. тоқтам. Сол -ға келісті.</w:t>
        <w:br/>
        <w:t>9 Байлам жасады (етті|-- шешімге келді, тоқ:</w:t>
        <w:br/>
        <w:t>там жасады.</w:t>
        <w:br/>
        <w:t>БАЙЛАМА Әйелдердің басына байлайтын же</w:t>
        <w:br/>
        <w:t>ңіл орамалы; жаулық. Басына - салған.</w:t>
        <w:br/>
        <w:t>БАЙЛАМДЫ 1. Түйінді. тұжырымды. Жігіт -</w:t>
        <w:br/>
        <w:t>ештеңе айта алмады. 2. Келісіп қойылған, уәделі.</w:t>
        <w:br/>
        <w:t>Түн жамылып ол - жерге келді.</w:t>
        <w:br/>
        <w:t>БАЙЛАН ыр. етіс. Байла-н. 9 Байланып</w:t>
        <w:br/>
        <w:t>қалғыр (қарг.)-- жұмсаған жерден тез келе қой-</w:t>
        <w:br/>
        <w:t>жаганда айтылады.</w:t>
        <w:br/>
        <w:t>БАЙЛАНЫС |І 1. Қарым-қатынас, аралас.</w:t>
        <w:br/>
        <w:t>Шоқан өзінің дастарымен байланысын үзбейді</w:t>
        <w:br/>
        <w:t>(Елеусізов). 2. Екі қала арасындағы телефон.</w:t>
        <w:br/>
        <w:t>телеграф қатынасы. Алматымен - бар (жоқ).</w:t>
        <w:br/>
        <w:t>3. Ауыс. Әйел мен ер адам арасындағы жақын</w:t>
        <w:br/>
        <w:t>дық. “Нәзилә мен Қиғашбентің арасында байла-</w:t>
        <w:br/>
        <w:t>ныс бар” деген өсекті естіген (Нұрмағамбетов).</w:t>
        <w:br/>
        <w:t>9 Байланыс бөлімі - лочта, телефон, телеграф</w:t>
        <w:br/>
        <w:t>жұмыстарын басқаратып., үйлестіретін орын.</w:t>
        <w:br/>
        <w:t>БАЙЛАНЫС ИІ 1. Бірбірімен қатысу. Достары-</w:t>
        <w:br/>
        <w:t>мен -ып тұрады. 2. Хабарласу, тілдесу, Жақын-</w:t>
        <w:br/>
        <w:t>да ғани қаладағы үймен -қан едім. 3. Ұштасу,</w:t>
        <w:br/>
        <w:t>астасу. жалғасу. Бірінші мәселе екіншімен -ып</w:t>
        <w:br/>
        <w:t>жатыр 4. Үйлесу, сәйкесу. Өз көзқарасымен -пай-</w:t>
        <w:br/>
        <w:t>тын дәлелдер келтірген. 5. Ауыс. Жөнсіз ұстаса</w:t>
        <w:br/>
        <w:t>кету, тиісу. Бір маспен -а кетті.</w:t>
        <w:br/>
        <w:t>БАЙЛАНЫСТЫ Қатысты; тәуелді. Оның кетуі</w:t>
        <w:br/>
        <w:t>әкесінің келуімен тығыз -.</w:t>
        <w:br/>
        <w:t>БАЙЛАНЫСТЫЛЫҚ Байланысы болушылық.</w:t>
        <w:br/>
        <w:t>БАЙЛАНЫСШЫ 1. Байланыс қызметкері. -</w:t>
        <w:br/>
        <w:t>қыздар кетіп қалыпты. 2. Ені жаққа дәнекер</w:t>
        <w:br/>
        <w:t>болушы, селбестіруші, Ол арада жүрген -.</w:t>
        <w:br/>
        <w:t>БАЙЛАП-МАТА 1. Жіллен шандып, мықтап</w:t>
        <w:br/>
        <w:t>байлау. Қашқынды -п тастады. 2. Ауыс. Басын</w:t>
        <w:br/>
        <w:t>байлау, біреуге атастыру. Әңгімеден мені біреуге</w:t>
        <w:br/>
        <w:t>байлап-матап қойғанын түсіндім (Аяулы жандар).</w:t>
        <w:br/>
        <w:t>БАЙЛАС орт. етіс. Байла-с. 9 Уәде байлас-</w:t>
        <w:br/>
        <w:t>ты -- келісті, уәделесті.</w:t>
        <w:br/>
        <w:t>БАЙЛАУ Шешін, тоқтам, байлам. Байлауы</w:t>
        <w:br/>
        <w:t>жоқ шешеннен, Үндемеген есті артық (Мақал).</w:t>
        <w:br/>
        <w:t>9 Байлау жасады -- тоқтамға келді. Байлау сөз -</w:t>
        <w:br/>
        <w:t>қорытынды сөз, шешім.</w:t>
        <w:br/>
        <w:t>БАЙЛАУЛЫ 1. Жіллен буылған, таңуды. 2. Арыс.</w:t>
        <w:br/>
        <w:t>Біреуге тәуелді, меншікті. Оның өз өмірі де бөгде</w:t>
        <w:br/>
        <w:t>жанға байлаулы. (1. Омаров). О Байлаулы жер -</w:t>
        <w:br/>
        <w:t>уәделі, серттескен орын.</w:t>
        <w:br/>
        <w:t>БАЙЛАУЛЫЛЫҚ 1. Байлауда тұрушылық.</w:t>
        <w:br/>
        <w:t>2. Ауыс. Табандылық, ұстамдылық. Адам жүректе</w:t>
      </w:r>
    </w:p>
    <w:p>
      <w:r>
        <w:t>БАҚУАТ</w:t>
        <w:br/>
        <w:t>79</w:t>
        <w:br/>
        <w:t>БАЛА</w:t>
        <w:br/>
        <w:t>БАҚУАТ 1. Күйліқуатты, аман-сау. Апам -</w:t>
        <w:br/>
        <w:t>па? 2. Мықты, әлді. Ынталы нолхалы бақуат</w:t>
        <w:br/>
        <w:t>шаруашылықтың бірі (Асабаен).</w:t>
        <w:br/>
        <w:t>БАҚУАТҒЫ Тұрмысы жақсы, ауқатты. Құдасы</w:t>
        <w:br/>
        <w:t>- тұрады.</w:t>
        <w:br/>
        <w:t>БАҚҮЛ: бақұл бол -- қош бол, разы бол, өлетін</w:t>
        <w:br/>
        <w:t>адаяға айтылатын қоштасу сөз.</w:t>
        <w:br/>
        <w:t>БАҚҰЛДАС Өлген адаммен туган-туыстары-</w:t>
        <w:br/>
        <w:t>ның қоштасуы, арыҙдасу. Әкесі сыбырлап қана</w:t>
        <w:br/>
        <w:t>-ыП жатты.</w:t>
        <w:br/>
        <w:t>БАҚҰҮЛДЫҚ Бірбіріне ризашылықпен қошта</w:t>
        <w:br/>
        <w:t>сушылық.</w:t>
        <w:br/>
        <w:t>БАҚША 1.Әр түрлі жеміс ағаштары отырғызыл-</w:t>
        <w:br/>
        <w:t>ған жер. -ның ішінде жемістің бәрі бар. 2. Қауын-</w:t>
        <w:br/>
        <w:t>қарбыз егілген жер. Ол -сынан бір қарбыз үзіп әкелді.</w:t>
        <w:br/>
        <w:t>БАҚШАЛЫҚ Бақшада өсіруге болатын. - дақыл.</w:t>
        <w:br/>
        <w:t>БАҚШАҢ: Бақшаң етті -- көзі бақшаң ете қал-</w:t>
        <w:br/>
        <w:t>ш.</w:t>
        <w:br/>
        <w:t>БАҚШАҢ-БАҚШАҢ: бақшаң-бақшаң етті -- қай-</w:t>
        <w:br/>
        <w:t>та-қайта бақшаңдады.</w:t>
        <w:br/>
        <w:t>БАҚШАҢҚКӨЗ мед. Қалқан безіне қатысты ауру;</w:t>
        <w:br/>
        <w:t>баледов ауруы.</w:t>
        <w:br/>
        <w:t>БАҚШАҢДА Бақшаңбақшаң ету.</w:t>
        <w:br/>
        <w:t>БАҚІШНАШЫ Бақшаны кцтіп бағушы, бағбан.</w:t>
        <w:br/>
        <w:t>Ол - болып істейді.</w:t>
        <w:br/>
        <w:t>БАҚШАШЫЛЫҚ Бақшамен шұғылданушылық.</w:t>
        <w:br/>
        <w:t>БАҚШИ 1. Бақырая қарау. көзін бағжиту. Ол</w:t>
        <w:br/>
        <w:t>-ып шаңыраққа қарады. 2. Көзге шағылысу.</w:t>
        <w:br/>
        <w:t>шақыраю. Күн төбеңнен -ып тұр.</w:t>
        <w:br/>
        <w:t>БАҚШЫРАЙ Казі бақыраю, ақыраю. Қыз -ып</w:t>
        <w:br/>
        <w:t>қарап қалды.</w:t>
        <w:br/>
        <w:t>БАҚЫЛ Бақаның.</w:t>
        <w:br/>
        <w:t>Бақаның -ы естілді.</w:t>
        <w:br/>
        <w:t>БАҚЫЛА 1. Аңысоын аңдау, байқау. Шешесінің</w:t>
        <w:br/>
        <w:t>қабағын -п отыр. 2. Қадағалау, тексеру. Оқушылар</w:t>
        <w:br/>
        <w:t>өсімдіктің өніп-өсуін -ды.</w:t>
        <w:br/>
        <w:t>БАҚЫЛАУ 1. Зерттеушінің белгілі бір мақсат-</w:t>
        <w:br/>
        <w:t>та жүргізетін ғылыми зерттеу адісі. Бақылау --</w:t>
        <w:br/>
        <w:t>басты әдістердің бірі. 2. Анығына жету, тексеру.</w:t>
      </w:r>
    </w:p>
    <w:p>
      <w:r>
        <w:t>Дәрі қатаң мемлекеттік -дин өтеді. 3. Біреудің</w:t>
        <w:br/>
        <w:t>қарауында, күтімінде болу. Ол дәрігердің -ында.</w:t>
        <w:br/>
        <w:t>9 Бақылауға алынды -- а) байқауға алынды. аңду</w:t>
        <w:br/>
        <w:t>қойылды; ә) сыналды. тәжірибеден өтті. Бақы-</w:t>
        <w:br/>
        <w:t>лау жұмысы пед.-- белгілі лән бойынша өткізілетін</w:t>
        <w:br/>
        <w:t>байқау жұмысы. Бақылау комиссиясы -- мемлекет</w:t>
        <w:br/>
        <w:t>атынан немесе белгілі бір цйым тарапынан ба-</w:t>
        <w:br/>
        <w:t>қылау жүргізетін комиссия. Бақылау қойылды --</w:t>
        <w:br/>
        <w:t>кцзет қойылды. Бақылау пакеті (саяс.) -- акционер-</w:t>
        <w:br/>
        <w:t>лік қағамның жұмысына ерекше ықпал жасауды</w:t>
        <w:br/>
        <w:t>қамтамасыз етерліктей акция мөлшері. Бақылау</w:t>
        <w:br/>
        <w:t>пункті - күзет. қарауыл орны. Бақылау участогі -</w:t>
        <w:br/>
        <w:t>төжірибе алаңы.</w:t>
        <w:br/>
        <w:t>БАҚЫЛАУЛЫ Бақылауға алынған; аңдулы. Қыз</w:t>
        <w:br/>
        <w:t>қадамы -.</w:t>
        <w:br/>
        <w:t>БАҚЫЛАУШЫ 1. Аңдушы, бағушы. 2. Кузету-</w:t>
        <w:br/>
        <w:t>ші, аңдушы. Көпір аузын «лар күбірлесіп қалды.</w:t>
        <w:br/>
        <w:t>БАҚЫЛДА Бақбақ етіл дауыс шығару. -ған</w:t>
        <w:br/>
        <w:t>лақ текедей.</w:t>
        <w:br/>
        <w:t>БАҚЫЛДАС 1. орт. етіс. Бақылда-с. 2. Өлім</w:t>
        <w:br/>
        <w:t>аузындағы адаммен қоштасу. Анасы өзімги -ып</w:t>
        <w:br/>
        <w:t>жатқандай сезінді.</w:t>
        <w:br/>
        <w:t>БАҚЫЛДАУЫҚ Бақылдай бергіш. - көлбақа.</w:t>
        <w:br/>
        <w:t>БАҚЫР 11. Мыс. 2. Мыстан жасалған ұсақ</w:t>
        <w:br/>
        <w:t>тиын, 4. Мыстан жасалған шелек.</w:t>
        <w:br/>
        <w:t>ӛ</w:t>
        <w:br/>
        <w:t>тененің бақылдаған цні.</w:t>
        <w:br/>
        <w:t>БАҚЫР ШІ Тамақ дайындауға арналған, тубі</w:t>
        <w:br/>
        <w:t>шұңғылдау, қысқа сапты ыдыс. Бидайды -ға қуырды.</w:t>
        <w:br/>
        <w:t>БАҚЫР ПП 1. Адамның, жан-жануарлардың қат-</w:t>
        <w:br/>
        <w:t>ты дыбыс шығаруы. Әкем қатты -ып жіберді.</w:t>
        <w:br/>
        <w:t>2. Цауыс көтеріп ұрсу. жеку. Енем -ып есімді</w:t>
        <w:br/>
        <w:t>шығарды, 3. Ойбай салып, жылау. Бала -ып үйіне</w:t>
        <w:br/>
        <w:t>қарай жүгірді.</w:t>
        <w:br/>
        <w:t>БАҚЫРАЙ Таңырқаудан не қорңудан көз шара-</w:t>
        <w:br/>
        <w:t>сы үлкею, бақшию. Көзі -ып кетті.</w:t>
        <w:br/>
        <w:t>БАҚЫРАУЫҚ Айғайлағыш, бақырғыш. - лақ.</w:t>
        <w:br/>
        <w:t>БАҚЫРАШ 1. Кішіректеу бақыр. Шешем -қа</w:t>
        <w:br/>
        <w:t>май шыжғырды. 2. Металдан жасалған шөміш,</w:t>
        <w:br/>
        <w:t>ожау. Қайыққа іркілген суды -пен шығарды.</w:t>
        <w:br/>
        <w:t>БАҚЫРШЫ Қоста, далалы жерде ас әзірлейтін</w:t>
        <w:br/>
        <w:t>адам; аспаз. - бала.</w:t>
        <w:br/>
        <w:t>БАҚЫТ АЗамның тілегінің орындалып, қуаныш-</w:t>
        <w:br/>
        <w:t>қа кенелуі. 9 Бақытқа бөленді -- бақытты болды,</w:t>
        <w:br/>
        <w:t>қызыққа кенелді. Бақыт |бақыт құсы) қонды -- бақ</w:t>
        <w:br/>
        <w:t>дарыды, бақытқа бөлемді, жақсылыққа кенелді.</w:t>
        <w:br/>
        <w:t>Бақыт құшағында -- ойлаған мақсатына жетіп,</w:t>
        <w:br/>
        <w:t>қуанышқа кенелді. Бақыт құшты -- дегеміне жетіп,</w:t>
        <w:br/>
        <w:t>бақытқа кенелді. Бақыт таңы атты-- қуанышты</w:t>
      </w:r>
    </w:p>
    <w:p>
      <w:r>
        <w:t>кұн туды. Бақыты жанды |ашылды)- бағы жан</w:t>
        <w:br/>
        <w:t>ды, жолы болды. Бақыты күйді -- бақығасыздыққа</w:t>
        <w:br/>
        <w:t>ұшырады, бағы тайды. Бақытына қарай -- абырой</w:t>
        <w:br/>
        <w:t>болғанда. Бақытын сынады -- бақ-талайын байқал</w:t>
        <w:br/>
        <w:t>кәрді. Бақытын түсірді -- бақ-талайын жоқ қылды.</w:t>
        <w:br/>
        <w:t>Бақытын ұрлады -- бақытсыз етті.</w:t>
        <w:br/>
        <w:t>БАҚЫТСЫЗ Бағы ашылмаған, бақыты жоқ,</w:t>
        <w:br/>
        <w:t>сорлы. - адам, - жан.</w:t>
        <w:br/>
        <w:t>БАҚЫТСЫЗДЫҚ Бағы ашылмаушылық, ба-</w:t>
        <w:br/>
        <w:t>қытсыз жайға кез болушылық, қиындыққа тап</w:t>
        <w:br/>
        <w:t>болушылық. Ол жол-жөнекей -қа ұшырады.</w:t>
        <w:br/>
        <w:t>БАҚЫТТЫ Арманына жеткен. бағы жанған,</w:t>
        <w:br/>
        <w:t>бағы бар. - жан (ұрпақ, ел). 9 Бақытты бол</w:t>
        <w:br/>
        <w:t>(тілек) -- ойлаған мақсатыңа жет.</w:t>
        <w:br/>
        <w:t>БАҚЫТТЫЛЫҚ Ойдағы арман орындалып,</w:t>
        <w:br/>
        <w:t>шаттыққа кенелушілік.</w:t>
        <w:br/>
        <w:t>БАЛ 11. Бал аралары гүлдерді сорып, шығара-</w:t>
        <w:br/>
        <w:t>тын тәтті, сұйық шырын. Бал ұстаған бармағын</w:t>
        <w:br/>
        <w:t>жалайды (Мақал). 2. Ауыс. Тәтті, дәмді. Шөбі</w:t>
        <w:br/>
        <w:t>шүйгін, суы -. 8. Ауыс. Адам гүйсінетін, қызық-</w:t>
        <w:br/>
        <w:t>ты. Бала тілі -- бал (Мақал). П Бал араеы-- бал</w:t>
        <w:br/>
        <w:t>жинайтын ара. Бал бармақ -- шебер, майталман.</w:t>
        <w:br/>
        <w:t>Бал бөбек -- сүйкімді сәби. Бал бұлақ -- суы мөлдір.</w:t>
        <w:br/>
        <w:t>таза бұлақ. Балдан төтті -- өте тәтті. Бал дәурен --</w:t>
        <w:br/>
        <w:t>қызығы жол өмір. Бал көмей -- жақсы әнші, шебер</w:t>
        <w:br/>
        <w:t>орындаушы. Бал қаймақ -- шикі сүттің қаймағы-</w:t>
        <w:br/>
        <w:t>нан қайнатып пісірген ас. Бал қасық-- кішкене</w:t>
        <w:br/>
        <w:t>шай қасық. Бал құрақ - малға сіңімді, балауса</w:t>
        <w:br/>
        <w:t>көк құрақ. Бал жінелді -- жінезі жұмсақ, жайдары.</w:t>
        <w:br/>
        <w:t>Бал таңдай -- лзілі тәтті. Бал татыды -- ӛзмі өте</w:t>
        <w:br/>
        <w:t>тәтті болды. Бал шекер -- вте тәтті, дәмді. Бал</w:t>
        <w:br/>
        <w:t>шелек -- аралардың бал жинайтын ыдысы</w:t>
        <w:br/>
        <w:t>БАЛ П Кол адам қатысатын салтанатты кеш.</w:t>
        <w:br/>
        <w:t>-ға барды.</w:t>
        <w:br/>
        <w:t>БАЛ ПІ Балгерлік, бақсылық. сәуегейлік. 9 Бал</w:t>
        <w:br/>
        <w:t>ашты -- а) құмалақ салды; ә) сәуегейлік жасады.</w:t>
        <w:br/>
        <w:t>БАЛА І 1. Сәби, нәресте. бөбек, Бала -- адам-</w:t>
        <w:br/>
        <w:t>ның бауыр еті. 2. Ата-аяжаның перзенті, ұрпақ.</w:t>
        <w:br/>
        <w:t>тұқым. -м өн алтыға келді. 8. Жан-жануардың</w:t>
        <w:br/>
        <w:t>күшігі, балапаны. Қарға -сын аппағым дейді.</w:t>
        <w:br/>
        <w:t>4. Ауыс. Ержетіл, ысылмаған. балғын, жас. -</w:t>
        <w:br/>
        <w:t>бүркіт (жігіт, қыран). 0 Бала баеты -- көл бала</w:t>
        <w:br/>
        <w:t>БАРЛЫ-ЖОҚТЫ</w:t>
        <w:br/>
        <w:t>84</w:t>
        <w:br/>
        <w:t>БАС</w:t>
        <w:br/>
        <w:t>БАРЛЫ-ЖОҚТЫ Жақсылы-жаманды, мәнді-мән</w:t>
        <w:br/>
        <w:t>сіз. Әл - сөз етті.</w:t>
        <w:br/>
        <w:t>БАРЛЫҚ І Бигіл, ти/гел, барша. Бвисқаларының</w:t>
      </w:r>
    </w:p>
    <w:p>
      <w:r>
        <w:t>тғын құртты.</w:t>
        <w:br/>
        <w:t>БАРЛЫҚ П 1. Молшылық, байлық. Барлық жаряс-</w:t>
        <w:br/>
        <w:t>тырар, жоқтық таластырар (Әлімбаен). 2. Жоқ еместік,</w:t>
        <w:br/>
        <w:t>бар болушылық. Дүниеде -ғына қувнамын.</w:t>
        <w:br/>
        <w:t>БАРЛЫҚ ШІ. Бұрын көл мінілмеген семіз ат-</w:t>
        <w:br/>
        <w:t>тың қатты шабыстан тығылып, ентігіп, тұрып</w:t>
        <w:br/>
        <w:t>қалуы. Аттар -ғып қалғанды. 2. Көп айғайлаган-</w:t>
        <w:br/>
        <w:t>нан дауыстың барбар етуі: қарлығу. Көрпігі үйден</w:t>
        <w:br/>
        <w:t>әйелдің -қан даусы естіледі.</w:t>
        <w:br/>
        <w:t>БАРМАҚ Бес саусақтың әзге төртеуіне қарама-</w:t>
        <w:br/>
        <w:t>қарсы тұратын әлдісі, бас бармақ. 9 Бармағы</w:t>
        <w:br/>
        <w:t>майысқан ісмер -- қолынан келмейтіні жоқ, шебер.</w:t>
        <w:br/>
        <w:t>Бармағына қыстырды -- бір нәрсені біреуге сез-</w:t>
        <w:br/>
        <w:t>бірмей, берді. Бармағытан бал тамған -- қОЛынан</w:t>
        <w:br/>
        <w:t>келмейтіні жоқ: шебер. Бармағынан күй тегілді -</w:t>
        <w:br/>
        <w:t>асқан кціші. Бармағын басты (көне.) -- куәлан-</w:t>
        <w:br/>
        <w:t>дырды. растады. Бармағын емізді -- құр созбен</w:t>
        <w:br/>
        <w:t>шығарыл галды. Бармағын тістеді |шайнады|--</w:t>
        <w:br/>
        <w:t>опық жейі, өкінді. Бармағын бүгін қалды-- бір</w:t>
        <w:br/>
        <w:t>нәрсені жасырып қалды. Бармақ басты -- астыр-</w:t>
        <w:br/>
        <w:t>тын, жасырын. Бармақ басты, көз қысты-- ал-</w:t>
        <w:br/>
        <w:t>дын ала келіскен, жең ұшынан жалғасқан.</w:t>
        <w:br/>
        <w:t>БАРМАҚНАН жерг. Қамырын қолмен үзіп</w:t>
        <w:br/>
        <w:t>сорпаға салатын нан.</w:t>
        <w:br/>
        <w:t>БАРМАҚТАЙ 1. Өте шағын, боларболмас, кіш-</w:t>
        <w:br/>
        <w:t>кентай. - бала (қыз). 2. Ірі, талық (дан). Әр дәңі -.</w:t>
        <w:br/>
        <w:t>БАРМАҚТАЙЫБ БАРМАҚТАЙ Іргірі. кесек. -</w:t>
        <w:br/>
        <w:t>бұршақ,</w:t>
        <w:br/>
        <w:t>БАРОМЕТР Ауа қысымын өлшейтін аспал.</w:t>
        <w:br/>
        <w:t>БАРПЫЛ Барт барп еткен дыбыс. Шалдың</w:t>
        <w:br/>
        <w:t>ты естілді.</w:t>
        <w:br/>
        <w:t>БАРПЫЛДА Барпл-барп сөйлеу. Ол -п мазаны</w:t>
        <w:br/>
        <w:t>кетірді.</w:t>
        <w:br/>
        <w:t>БАРРИКАДА Көше ұрыстары келінде қорғаныс</w:t>
        <w:br/>
        <w:t>ретінде жасалатын бөгет, тосқауыл.</w:t>
        <w:br/>
        <w:t>БАРТ-БАРТ: барт-барт жарылды |етті|-- бір</w:t>
        <w:br/>
        <w:t>мәрсе тарсылдап жарылды.</w:t>
        <w:br/>
        <w:t>БАРТИ Барбиыл ісіну. Беті -ды.</w:t>
        <w:br/>
        <w:t>БАРТЫЛДА Барт-барт етіп дыбыс шығару.</w:t>
        <w:br/>
        <w:t>-п сыңды.</w:t>
        <w:br/>
        <w:t>БАРХАН Желдің әсерінен пайда болған сусыма</w:t>
        <w:br/>
        <w:t>лы құм төбе (дюна).</w:t>
        <w:br/>
        <w:t>БАРША Бүкіл, барлық. - өлем бжан, қауым, жұрт).</w:t>
        <w:br/>
        <w:t>БАРШЫЛЫҚ Жеткілікті, бар, мол. Бөлмеде жүрт</w:t>
        <w:br/>
        <w:t>&lt; екен.</w:t>
        <w:br/>
        <w:t>БАРШЫН 1 Жолағы бар жібек мата.</w:t>
      </w:r>
    </w:p>
    <w:p>
      <w:r>
        <w:t>БАРШЫН НП Он бір жастағы бүркіт. 0 Баршын</w:t>
        <w:br/>
        <w:t>тартты -- жасы цлғайды. шау тартты.</w:t>
        <w:br/>
        <w:t>БАРШЫНДА Шау тарту. жасы ұлғаю. Бар-</w:t>
        <w:br/>
        <w:t>шындап Әбден ол енді, Жас келіп міне шаршатты</w:t>
        <w:br/>
        <w:t>(Шаңғытбаев).</w:t>
        <w:br/>
        <w:t>БАРЫЛ Жағымсыз ци. дыбыс. Трактордың -ынап</w:t>
        <w:br/>
        <w:t>ұйықтай алмадық.</w:t>
        <w:br/>
        <w:t>БАРЫЛДА Жағымсыз жуан ұн шығару, бар-</w:t>
        <w:br/>
        <w:t>бар ету. Даусы -п шықты.</w:t>
        <w:br/>
        <w:t>БАРЫЛДАҚ Көл айғайлайтын, барылдауық.</w:t>
        <w:br/>
        <w:t>- қоңыз.</w:t>
        <w:br/>
        <w:t>БАРЫМТА тар. Жауласқан екі рудың бірінің-</w:t>
        <w:br/>
        <w:t>бірі мал-мцлкін килен тартып алып, кек қайтаруы.</w:t>
        <w:br/>
        <w:t>БАРЫМТАЛА Барымтаға қатысу, біреудің мал</w:t>
        <w:br/>
        <w:t>мүлкін шемденіп кету.</w:t>
        <w:br/>
        <w:t>БАРЫМТАЛЫҚ Барымтаға лайық. - мвл.</w:t>
        <w:br/>
        <w:t>БАРЫМТА-СЫРЫМТА Барымталау немесе жа-</w:t>
        <w:br/>
        <w:t>сырым жолмен есе алу әдеті. Байлардың барымптаа-</w:t>
        <w:br/>
        <w:t>сырымта тәрізді салт мәселесі бар (Қ. Жұмалиев).</w:t>
        <w:br/>
        <w:t>БАРЫМТАШЫ Барымта алушы. барымтаны</w:t>
        <w:br/>
        <w:t>жасаушы.</w:t>
        <w:br/>
        <w:t>БАРЫМТАШЫЛ Барымта алғыш, озбыр. -</w:t>
        <w:br/>
        <w:t>БАРЫНША Бар мүмкіндігінше, мейлінше. - гесай</w:t>
        <w:br/>
        <w:t>меттеді.</w:t>
        <w:br/>
        <w:t>БАРЫН-КЕЛІП Араласыл-құраласу, жші қаты-</w:t>
        <w:br/>
        <w:t>насу. Үйге - тұрамыз.</w:t>
        <w:br/>
        <w:t>БАРЫС 1 1. Қара дақтары бар. мысық тұқым"</w:t>
        <w:br/>
        <w:t>дастарына жататын жыртқыш аң. 2. көне. Ескі</w:t>
        <w:br/>
        <w:t>жыл санаудың цшіншісі, жыл аты.</w:t>
        <w:br/>
        <w:t>БАРЫС П лингв. Кімге? неге? деген сұрақтарға</w:t>
        <w:br/>
        <w:t>жауап беретің септік жалғауы.</w:t>
        <w:br/>
        <w:t>БАРЫС ІШ Істің бет алысы, жағдайы.</w:t>
        <w:br/>
        <w:t>арудың -ы қалай?</w:t>
        <w:br/>
        <w:t>БАРЫС-КЕЛІС Келім келдім,</w:t>
        <w:br/>
        <w:t>Араларында - бар ма?</w:t>
        <w:br/>
        <w:t>БАРЫСЫНДА Жолында, бағытында.</w:t>
        <w:br/>
        <w:t>-, жұмыс -, қызмет -.</w:t>
        <w:br/>
        <w:t>БАС 11. Адам мен жан-жануарлардың ауыз,</w:t>
        <w:br/>
        <w:t>көз, құлақ, ми орналасқан дене мүшесі. Ол -ынан</w:t>
        <w:br/>
        <w:t>бөркін алды. 2. Кісі, адам. жан. Бас екеу болмай,</w:t>
        <w:br/>
        <w:t>мал екеу болмас (Мақал). 8. Малдың саны, тұяқ.</w:t>
        <w:br/>
        <w:t>Қойдың -ын тез көбейтті. 4. Өсімдіктердің жоғарғы</w:t>
        <w:br/>
        <w:t>жағы, ұшы. Балалар алма ағаштың -ына шықты.</w:t>
        <w:br/>
        <w:t>5. Таудың, қырдың ең биік жері; шыңы, төбесі.</w:t>
        <w:br/>
        <w:t>Төбенің -ына шықты. 6. Өзеннің, бұлақтың бас</w:t>
        <w:br/>
        <w:t>талған жері. Шу өзенінің -ы. 7. Таяқтың, сойыл-</w:t>
      </w:r>
    </w:p>
    <w:p>
      <w:r>
        <w:t>дың бір жақ шеті, цшы. Таяқтың -ы тиді. 8. Аяқ</w:t>
        <w:br/>
        <w:t>киімнің қоныштан төмен жағы. Етіктің -ы. 9. Бал-</w:t>
        <w:br/>
        <w:t>та, шот, пышақ сияқты құрал-саймандардың сап-</w:t>
        <w:br/>
        <w:t>тан төменгі жузі бар жағы. Кетпеннің -ы босап</w:t>
        <w:br/>
        <w:t>қалыпты. 10. Бір оқиғаның басталған мерзімі. Жыл</w:t>
        <w:br/>
        <w:t>басы -- қаңтар. 11. Мамандық атауымен тіркесіп</w:t>
        <w:br/>
        <w:t>келіп лауазымды білдіреді. - инженер (агроном,</w:t>
        <w:br/>
        <w:t>бухгалтер). 12. Ауыс. Бастық, жетекші. Ораздының</w:t>
        <w:br/>
        <w:t>баласы он бесінде баспын дер (Мақал). ПІ Бас</w:t>
        <w:br/>
        <w:t>арқан -- желден, дауылдан киіз үйді сақтау ушін</w:t>
        <w:br/>
        <w:t>кереге басын бастыра орайтын қыл арқан. Бас</w:t>
        <w:br/>
        <w:t>арық - жан-жаққа су тартатын ұлкен су жолы.</w:t>
        <w:br/>
        <w:t>Бас әріп - ұлкен әріл. Бас балуан -- күреске түсуші</w:t>
        <w:br/>
        <w:t>лердің ең мықтысы. Бас бармақ -- бармақтың бірін</w:t>
        <w:br/>
        <w:t>шісі. Бас бау -- туырлықтың, цзіктің жоғарғы бауы.</w:t>
        <w:br/>
        <w:t>Бас ескек -- қайықтың алдыңғы ескегі, Бас жүлде --</w:t>
        <w:br/>
        <w:t>жеңіскерлерге берілетін бірінші бәйге. Бас жіп --</w:t>
        <w:br/>
        <w:t>сшыр малының мүйізіне байланатык жіп. Бас киім --</w:t>
        <w:br/>
        <w:t>басқа киілетін киім. Бае кейіпкер -- шығармадағы</w:t>
        <w:br/>
        <w:t>негізгі кейіпкер, Бас құда -- негізгі үлкен құда. Бас</w:t>
        <w:br/>
        <w:t>мақала -- гадет-журмалдардың редакция атынан</w:t>
        <w:br/>
        <w:t>берілетін мақаласы. Бас табақ - қадірлі қонаққа</w:t>
        <w:br/>
        <w:t>берілетін мүшелі табақ. 0 Баса-көктеп кірді-- еш</w:t>
        <w:br/>
        <w:t>мәрсеге қарамады, киіл-жарды. Бас алды -- өсімдік</w:t>
        <w:br/>
        <w:t>дан алды. Бас алмады -- назар салмады, алаңдама-</w:t>
        <w:br/>
        <w:t>ды. Бас араздық -- екі жақтың арасындағы өкпе,</w:t>
        <w:br/>
        <w:t>реніш, дурдараздық. Вас асау -- а) басына жүген</w:t>
        <w:br/>
        <w:t>құрық тимеген, тарпаң, мінез (жылқы); а) айтқанға</w:t>
        <w:br/>
        <w:t>көнбейтін қиқар адам. Бас ауыртты -- мезі қылды.</w:t>
        <w:br/>
        <w:t>мазалады. Басы ауырып, балтыры сыздады -- ауырыл</w:t>
        <w:br/>
        <w:t>сырқады, науқастанды. Бас байлады -- қауіп-қатерге</w:t>
        <w:br/>
        <w:t>бел буды. басын тікті. Бас бұзар -- сойқаншыл,</w:t>
        <w:br/>
        <w:t>сотқар, Бас білді-- мініске үйретілді, Бас десең,</w:t>
        <w:br/>
        <w:t>Егін</w:t>
        <w:br/>
        <w:t>аралас-құралас.</w:t>
        <w:br/>
        <w:t>Оқыту</w:t>
        <w:br/>
        <w:t>ӘСПЕТ</w:t>
        <w:br/>
        <w:t>12</w:t>
        <w:br/>
        <w:t>ӘУЕСТЕН</w:t>
        <w:br/>
        <w:t>ӘСПЕТ Ізет, ілтипат. -і көп әйтеуір.</w:t>
        <w:br/>
        <w:t>ӘСПЕТТЕ Қастерлеу, қадірлеу. Домбырасын -п</w:t>
        <w:br/>
        <w:t>терге іліп қойдым.</w:t>
        <w:br/>
        <w:t>ӘСПЕТТІ /зетті, қасиетті. - іс (әрекет).</w:t>
        <w:br/>
        <w:t>ӘСТЕ 1. Сірз. ешбір. Ақынның жыр тасқыны</w:t>
        <w:br/>
        <w:t>- толастаған вмес. 2. Еш уақытта, ешқашан.</w:t>
        <w:br/>
        <w:t>Осы бір бәкісін қасынан - тастамайды.</w:t>
        <w:br/>
        <w:t>ӘСТЕ-ӘСТЕ Сөз айтты, бітістірді, тіл табы-</w:t>
        <w:br/>
        <w:t>стырды. Жайлап, біртіндеп, ақырындап. Ол мүны</w:t>
        <w:br/>
        <w:t>- аңғара бастады. Ағайын арасына - сөз айтты.</w:t>
      </w:r>
    </w:p>
    <w:p>
      <w:r>
        <w:t>ӘСТІЛІ Еш уақыт, ешқашан. - ешкімге айтпа.</w:t>
        <w:br/>
        <w:t>ӘСІЛІ Тегінде, запырындау. Ол - жақсы адам.</w:t>
        <w:br/>
        <w:t>ӚСІП Жаңа сойылған малдың жылы-жұжсағы</w:t>
        <w:br/>
        <w:t>ңа күріш қосып, ішекке салып пісірілген тамақ.</w:t>
        <w:br/>
        <w:t>Қазанда - қайнап жатыр.</w:t>
        <w:br/>
        <w:t>ӘСІРЕ Шектен тыс, мөлшерден артық. - құ-</w:t>
        <w:br/>
        <w:t>марлық (пысық, шамптыл). 9 Әсіре қызыл - а)шым</w:t>
        <w:br/>
        <w:t>қай қызыл тцс; в) жалған бояма, жасанды.</w:t>
        <w:br/>
        <w:t>ӘСІРЕЛЕ Асырып айту, артықша бағалау. Жа-</w:t>
        <w:br/>
        <w:t>аушы тым -п жіберген.</w:t>
        <w:br/>
        <w:t>ӘСІРЕЛЕУ әдеб. Көркем шығармада құбылысты</w:t>
        <w:br/>
        <w:t>белгілі шектен асыра бейнелеу тәсілі.</w:t>
        <w:br/>
        <w:t>ӘСІРЕСЕ Өте-мөте, саншама. Мені таңдандыр-</w:t>
        <w:br/>
        <w:t>ған - осы.</w:t>
        <w:br/>
        <w:t>ӘТЕК Аталық бездің қабілетсіздігі; “белі жоқ”</w:t>
        <w:br/>
        <w:t>еркек. Мен атек болып қалсам, сен қалай тірі</w:t>
        <w:br/>
        <w:t>жегір болмайсың? (Ә. Әбішев).</w:t>
        <w:br/>
        <w:t>ӘТЕШ Тауықтың еркегі, жас қораз. Болғанда</w:t>
        <w:br/>
        <w:t>мен ақсұңқар сен бір тауық, Сен Әтеш айқайла-</w:t>
        <w:br/>
        <w:t>ғыш ауық-ауық (Жамбыл). -тің айдары.</w:t>
        <w:br/>
        <w:t>ӘТКЕНШЕК Ермек етіп тербелу цшін жасал-</w:t>
        <w:br/>
        <w:t>ған балалар ойыны. - тепті.</w:t>
        <w:br/>
        <w:t>ӘТТЕГЕН-АЙ 1. Бір істің орындалмағандығына</w:t>
        <w:br/>
        <w:t>қатты өкініш білдіру ишараты. -, жауды қолдан</w:t>
        <w:br/>
        <w:t>шығарып алыппыз. 2. Ауыс. Қапылыста кеткен</w:t>
        <w:br/>
        <w:t>өкінішті іс. Кейбір тәуір шығармалардың өзінде</w:t>
        <w:br/>
        <w:t>“әттеген-ай” дейтін жерлер көп болады (Қаратаев).</w:t>
        <w:br/>
        <w:t>ӘТТЕҢ Арман-тілекті, өкінішті білдіретін сөз.</w:t>
        <w:br/>
        <w:t>- ұл боп тумадым. 0 Әттең дүние! --о, шіркін,</w:t>
        <w:br/>
        <w:t>шіркін-ай, деп армандау, коксеу.</w:t>
        <w:br/>
        <w:t>ӘТІР Жұпар шісті шс су. - нісі шығып тұр.</w:t>
        <w:br/>
        <w:t>ӘТІРШӨП Тұл-тұл болыл өсетін кішірек боз</w:t>
        <w:br/>
        <w:t>жалырақты өсімдік.</w:t>
        <w:br/>
        <w:t>ӘУ 1. Біреудің шақырғанына берілетін жауап</w:t>
        <w:br/>
        <w:t>ретіндегі ишарат сөз. “Қара Қожа" дегендерге “ду”</w:t>
        <w:br/>
        <w:t>деп жалт қарайтын болдым (Соқпақбаев), 2. Біреу-</w:t>
        <w:br/>
        <w:t>дің назарын өзіне аудару үшін айтылатын ишарат</w:t>
        <w:br/>
        <w:t>сөз. Әу, кімсің. кірсеңші! -- деді (Нұртазин). 0 Әу</w:t>
        <w:br/>
        <w:t>баста Ідегенде)-- әуелгі кезде, ең алғаш. “Әу” деп</w:t>
        <w:br/>
        <w:t>көрмеген -- ән салмаған, ән айтпаган. Әу десті --</w:t>
        <w:br/>
        <w:t>бірлесті, уағдаласты. ауыз жаласты.</w:t>
        <w:br/>
        <w:t>ӘУДЕМ: әудем жер - көз көрім жер, жақын ара.</w:t>
        <w:br/>
        <w:t>ӘУДЕМДЕ Әп-сәтте. тез арада. Ол - қалың</w:t>
        <w:br/>
        <w:t>кітапты бітіріп тастады.</w:t>
        <w:br/>
        <w:t>ӘУЕ Жер үстін қоршаған көк аспан. -де тең-</w:t>
        <w:br/>
        <w:t>гедей де бұлт жоқ. ГІ Әуе кемесі -- жолаушылар</w:t>
        <w:br/>
        <w:t>тасутын цшақ. Әуе толқыны - физикалық жағ-</w:t>
      </w:r>
    </w:p>
    <w:p>
      <w:r>
        <w:t>айдағы тербелгіш дыбыстық қозғалыстар. 9 Әуе</w:t>
        <w:br/>
        <w:t>айналды - күн күйіп тұрған шақ, қапырық. Әуе</w:t>
        <w:br/>
        <w:t>айналып жерге түседі -- кцн қатты ысып кетеді.</w:t>
        <w:br/>
        <w:t>ӘУЕАЙЛАҚ Ұшақтар ұшатын және қонатын</w:t>
        <w:br/>
        <w:t>орын.</w:t>
        <w:br/>
        <w:t>ӘУЕЖАЙ Ұшақпен цшатын жолаушылар аял-</w:t>
        <w:br/>
        <w:t>дайтын жай.</w:t>
        <w:br/>
        <w:t>ӘУЕЗ Жағымды ун, ұнады дауыс. -і жақсы екен.</w:t>
        <w:br/>
        <w:t>ӘУЕЗДІ Әсем үнді, сазды. - дауыс.</w:t>
        <w:br/>
        <w:t>ӘУЕЗДІЛІК Әсем цнділік, ырғақтылық.</w:t>
        <w:br/>
        <w:t>ӘУЕЗЕ Әдет, машық, йақпырт. Ол кезде ауыл</w:t>
        <w:br/>
        <w:t>арасын топырлатып жүруді әуезе көруші еді (Сей-</w:t>
        <w:br/>
        <w:t>дімбеков).</w:t>
        <w:br/>
        <w:t>ӘУЕЙ Әумесер. дәлдцң, әулекі. Былайғы жүрт</w:t>
        <w:br/>
        <w:t>сені ақымақ, әуей санайды (Юсупов).</w:t>
        <w:br/>
        <w:t>ӘУЕЙЛЕН Әулекілену. әумесерлену. Еркелетсең,</w:t>
        <w:br/>
        <w:t>тым -іп кетеді.</w:t>
        <w:br/>
        <w:t>ӘУЕЙІ 1. Еркек пең әйелдің жасырын қарым-</w:t>
        <w:br/>
        <w:t>қатындсы. Оны бір бойдақ жіғітпен &gt; болды</w:t>
        <w:br/>
        <w:t>деседі. 2. Желікпе, әулекі. Болып жүрме әуейі,</w:t>
        <w:br/>
        <w:t>Ойынға артық берілме (Сейфуллин).</w:t>
        <w:br/>
        <w:t>ӘУЕЙІЛЕС Жақындасу, коңілдес болу. Екеуі</w:t>
        <w:br/>
        <w:t>тіп жүр.</w:t>
        <w:br/>
        <w:t>ӘУЕЙІЛІК Көңілдестік, жақындастық.</w:t>
        <w:br/>
        <w:t>ӘУЕЛ Алғаш, басында. Оны әуел көргенде-ақ</w:t>
        <w:br/>
        <w:t>ұнатып қалған. 0 Әуел баста |бастан|- ө бас</w:t>
        <w:br/>
        <w:t>таң, әуелден.</w:t>
        <w:br/>
        <w:t>ӘУЕЛГІ Бастапқы, бірінші, алғашқы. Күн -</w:t>
        <w:br/>
        <w:t>қалпынша.</w:t>
        <w:br/>
        <w:t>ӘУЕЛГІДЕ Бастапқыда. алғашқыда. Ол - бір</w:t>
        <w:br/>
        <w:t>көрген адамым.</w:t>
        <w:br/>
        <w:t>ӘУЕЛГІДЕЙ Бұрынғыдай, алғашқыдай. Інім -</w:t>
        <w:br/>
        <w:t>жадырамады.</w:t>
        <w:br/>
        <w:t>ӘУЕЛДЕ Басында, әдепкіде. - Бір туған соң,</w:t>
        <w:br/>
        <w:t>амал бар ма!</w:t>
        <w:br/>
        <w:t>ӘУЕЛЕ 1. Биікіпеп өсу, байлау. -В өскен бір</w:t>
        <w:br/>
        <w:t>тұп шынар тұр. 2. Кәнке өрлеу. самғау. Ұзаққа</w:t>
        <w:br/>
        <w:t>ұшатын құс -п ұшады. 8. Ауыс. Шарықтау,</w:t>
        <w:br/>
        <w:t>асқақтау. Ән -н барып тынды.</w:t>
        <w:br/>
        <w:t>ӘУЕЛЕН Еліру, еліктеу. Жұрт Қабиба әнінің</w:t>
        <w:br/>
        <w:t>әсерімен әуеленіп алды (Сейфуллин).</w:t>
        <w:br/>
        <w:t>ӘУЕЛІ 1. Басында, әуелгі кезде. Ол - қызарды,</w:t>
        <w:br/>
        <w:t>содан кейін бозарды. 2. Бәрінен бұрын, алдымен.</w:t>
        <w:br/>
        <w:t>- Үйге екі жігіт кірді. 3. Керек десе, тіптен. -</w:t>
        <w:br/>
        <w:t>балам дя сені қызғанады.</w:t>
      </w:r>
    </w:p>
    <w:p>
      <w:r>
        <w:t>ӘУЕЛІНДЕ Басталқы кезде, әдепкіде. Опос әуел-</w:t>
        <w:br/>
        <w:t>інде ұсақ салт жырлары негізінде туған (Ысмайылов).</w:t>
        <w:br/>
        <w:t>ӘУЕН Өлеңнің, әннің сазы. Құлағыма әннің -і</w:t>
        <w:br/>
        <w:t>естілді. 9 Әуенге басты -- ескі әдетін бастады. Әуенін</w:t>
        <w:br/>
        <w:t>әуендеді -- біреудің жоғын жоқтады, жақтас болды.</w:t>
        <w:br/>
        <w:t>ӘУЕНДЕ Ырғағына келтіріп ән салу.</w:t>
        <w:br/>
        <w:t>ӘУЕНДЕС 1. Бірбіріне ұқсас. үндес. Оның да</w:t>
        <w:br/>
        <w:t>сөзі Елдаслен әуендес (Досанов). 2. Үйлесу, цнде-</w:t>
        <w:br/>
        <w:t>су. Абай Шығыстың ұлы ақындарымен -іп жатыр.</w:t>
        <w:br/>
        <w:t>ӘУЕНДЕСТІК Үйлесімдік, үндестік.</w:t>
        <w:br/>
        <w:t>ӘУЕНДІ Әуезді, сазды. Оның - үні естілді.</w:t>
        <w:br/>
        <w:t>ӘУЕНДІЛІК Өлең мен ән ырғағындағы уйдесімді-</w:t>
        <w:br/>
        <w:t>лік. үндестік.</w:t>
        <w:br/>
        <w:t>ӘУЕС Бір мәрсеге цйір, құмар, құштар. Тәттіге</w:t>
        <w:br/>
        <w:t>-. П Әуес ас-- жеңгік ас. 9 Әуес болды -- қызы-</w:t>
        <w:br/>
        <w:t>ғыл қцмартты. Әуес керді - қызықты, елікті.</w:t>
        <w:br/>
        <w:t>құмартты.</w:t>
        <w:br/>
        <w:t>ӘУЕСҚОЙ 1.Әр нәрсеге құмартқыш, еліккіш, қы-</w:t>
        <w:br/>
        <w:t>зыққыш. Әуелден-ақ жылтыраққа -. 2. Белгілі бір</w:t>
        <w:br/>
        <w:t>іске, мамандыққа икем. бейім. - қомполитор (суретші).</w:t>
        <w:br/>
        <w:t>ӘУЕСҚОЙЛАН Бір нәрсеге еліктеу, елігу. Жоқ</w:t>
        <w:br/>
        <w:t>нәрсеге -ып жүр.</w:t>
        <w:br/>
        <w:t>ӘУЕСҚОЙЛЫҚ Бір нәрсеге соншама құмартып,</w:t>
        <w:br/>
        <w:t>соңына түсушілік.</w:t>
        <w:br/>
        <w:t>ӘУЕСТЕН Бір нәрсеге қызығып құмарту. соңы</w:t>
        <w:br/>
        <w:t>на тцсу. Ақ сумен -геннің оңғанын керіп пе ең?</w:t>
        <w:br/>
        <w:t>БАЛА</w:t>
        <w:br/>
        <w:t>80</w:t>
        <w:br/>
        <w:t>БАЛБЫРА</w:t>
        <w:br/>
        <w:t>жы. Бала көкірек -- баланың кіршіксіз пәк ойы.</w:t>
        <w:br/>
        <w:t>Бала көтерді -- екі қабат болды. Балалар үйі -</w:t>
        <w:br/>
        <w:t>ата-анасы жоқ балалар тәрбиеленетін орын. Бала</w:t>
        <w:br/>
        <w:t>мінезді - аңқау. аңғырт. Баланың зарын тартты --</w:t>
        <w:br/>
        <w:t>перзент көрмеді, баласы болмады. Бала өркеш -</w:t>
        <w:br/>
        <w:t>айыр түйелердің әбден семіргендегі тікірейген</w:t>
        <w:br/>
        <w:t>өркеші. Бала сүйді -- балалы балды. Бала тап-</w:t>
        <w:br/>
        <w:t>ты-- туды, сәбилі болды. Бала тастады - түсік</w:t>
        <w:br/>
        <w:t>түсірді.</w:t>
        <w:br/>
        <w:t>БАЛА П Тең көру, бірдей санау. жақсылыққа</w:t>
        <w:br/>
        <w:t>балау. Баласын байлыққа -ды.</w:t>
        <w:br/>
        <w:t>БАЛАБАҚША Үш жастан мектеп жасына дейін-</w:t>
        <w:br/>
        <w:t>гі балаларды тәрбиелейтін қоғамдық орын.</w:t>
      </w:r>
    </w:p>
    <w:p>
      <w:r>
        <w:t>БАЛАҒАН Сырық ағаштардың басын бірікті</w:t>
        <w:br/>
        <w:t>ріп, исті шөллен жабылған уақытша баспана. -</w:t>
        <w:br/>
        <w:t>жасап алды.</w:t>
        <w:br/>
        <w:t>БАЛАҒАТ Біреудің ар-ұятына тиетін была</w:t>
        <w:br/>
        <w:t>лыт сөз. Сөздің аяғын балағатқа экеп тірейді</w:t>
        <w:br/>
        <w:t>(Қалмырагев). ІП Балағат сөз -- біргудің намысы</w:t>
        <w:br/>
        <w:t>ңа тиетін жағымсыз сөз.</w:t>
        <w:br/>
        <w:t>БАЛАҒАТТА Бейліл сөйлеу, тіл тшгізу. -п жүр,</w:t>
        <w:br/>
        <w:t>тп алды.</w:t>
        <w:br/>
        <w:t>БАЛАҒАТШЫЛ Балағат сөз айтқыш, боқтам</w:t>
        <w:br/>
        <w:t>паз. - жан.</w:t>
        <w:br/>
        <w:t>БАЛАЖАН Баланы өте жақсы көрстін (адам).</w:t>
        <w:br/>
        <w:t>БАЛАЖАНДЫ Баланы вте жақсы көруші, ба-</w:t>
        <w:br/>
        <w:t>лажан.</w:t>
        <w:br/>
        <w:t>БАЛАЖАНДЫЛЫҚ Баланы жақсы көрушілік.</w:t>
        <w:br/>
        <w:t>Ол көресіні -тан көрді.</w:t>
        <w:br/>
        <w:t>БАЛАКІС Кістің баласының жұжсақ ұлпаны.</w:t>
        <w:br/>
        <w:t>Қаракісті қатты деп, балакіске бөлеттім (Ер Сайын).</w:t>
        <w:br/>
        <w:t>БАЛАҚ 1. Шалбардың, дамбалдың тізеден</w:t>
        <w:br/>
        <w:t>төмен жағы. 2. Ауыс. Таудық төменгі жағы, етегі.</w:t>
        <w:br/>
        <w:t>Таулардың самал ессе балағынан (Мақатаев). ГІ Ба-</w:t>
        <w:br/>
        <w:t>лақ бау-- саят құстарының аяқтарына тағы-</w:t>
        <w:br/>
        <w:t>латын қайыс бау. 0 Балағынан шуы шыққан --</w:t>
        <w:br/>
        <w:t>салақ, нас (әйел), Балаққа бала араясын (тілек) --</w:t>
        <w:br/>
        <w:t>балалы бол, балаң көп болсын. Балақ жүн -</w:t>
        <w:br/>
        <w:t>құстың сирағына біткен жүмі. Балақтағы бит</w:t>
        <w:br/>
        <w:t>басқа шықты -- басынды, иықтанды. Балақ шы-</w:t>
        <w:br/>
        <w:t>бық-- ағаштың не бұтаның тубіртегінен есіп</w:t>
        <w:br/>
        <w:t>шыққан өркен.</w:t>
        <w:br/>
        <w:t>БАЛАҚАЙ экспр. Жасы үлкендердің баланы,</w:t>
        <w:br/>
        <w:t>жасы кіші ініні еркелету, кішірейту мәніндегі</w:t>
        <w:br/>
        <w:t>айтатын ишарат сөзі.</w:t>
        <w:br/>
        <w:t>БАЛАҚТА 1. Таудың, төбенің етегін ала жұру.</w:t>
        <w:br/>
        <w:t>Тауды -п келе жатырмыз. 2. Өсімдіктің тцп</w:t>
        <w:br/>
        <w:t>жағынан молайып өсуі. Қарағай -п өсінті.</w:t>
        <w:br/>
        <w:t>БАЛАҚТЫ Балағы бар. Тар - шалбар.</w:t>
        <w:br/>
        <w:t>БАЛАЛА 1. Төлдеу, төлдей бастау. Қазақстан</w:t>
        <w:br/>
        <w:t>малдары балалаған егізден (Аманжолов). 2. Өркен</w:t>
        <w:br/>
        <w:t>жаю. всу. Ағаштың жасөркен бұтақтары -п әсе</w:t>
        <w:br/>
        <w:t>бастады.</w:t>
        <w:br/>
        <w:t>БАЛАЛАЙКА Орыс халқының цш ішекті му-</w:t>
        <w:br/>
        <w:t>зыкалық аслабы.</w:t>
        <w:br/>
        <w:t>БАЛАЛАУ Жастау, балаңдау. - жігіт.</w:t>
        <w:br/>
        <w:t>БАЛАЛЫ Баласы бар, баласы көп. - өйел (үй).</w:t>
        <w:br/>
        <w:t>БАЛАЛЫҚ |І. Кәмелетке толмаған балғын шақ.</w:t>
        <w:br/>
        <w:t>- кез (шақ). 2. Балаға тән. балаға лайық. -</w:t>
        <w:br/>
        <w:t>мінез. 3. Балаға арналған. Екі жүз - мектеп са-</w:t>
        <w:br/>
        <w:t>лынды. ПІ Балалық дәуір-- кәмелетке жетпеген</w:t>
      </w:r>
    </w:p>
    <w:p>
      <w:r>
        <w:t>шақ. 9 Балалық жасады Пістеді, етті, қылды|-</w:t>
        <w:br/>
        <w:t>баланың ісін істеді; білместік етті. Балалығы</w:t>
        <w:br/>
        <w:t>ұстады -- балалық жасағысы келді.</w:t>
        <w:br/>
        <w:t>БАЛАЛЫ-ШАҒАЛЫ Бала-шағасы көп. Қыздар-</w:t>
        <w:br/>
        <w:t>дың әрқайсысы әлдеқашан балалы-шағалы бол-</w:t>
        <w:br/>
        <w:t>ған (Әбілеп).</w:t>
        <w:br/>
        <w:t>БАЛАМА Заттың, атаудың орнына жүретін,</w:t>
        <w:br/>
        <w:t>соған сай келетін кәрсе, атау. &lt; сөз.</w:t>
        <w:br/>
        <w:t>БАЛАМАЛА Бірдей етіп теңеу, балау.</w:t>
        <w:br/>
        <w:t>БАЛАНС экон. Халықтың кірісі мен шығыс</w:t>
        <w:br/>
        <w:t>ындағы лропорциялықты сипаттайтын көрсет-</w:t>
        <w:br/>
        <w:t>кіштердің белгілі бір жүйесі. Бухгалтерлік -.</w:t>
        <w:br/>
        <w:t>БАЛАҢ 1. Жас, балғын. - шкігіт (журналист).</w:t>
        <w:br/>
        <w:t>2. Ауыс. Лісуі жетпеген, кемеліме келмеген. Өнер-</w:t>
        <w:br/>
        <w:t>дің - кезі.</w:t>
        <w:br/>
        <w:t>БАЛАҢДАУ 1. Балалау, жастау. Басқышта -</w:t>
        <w:br/>
        <w:t>екі жігіт отыр. 2. Ысылмаған, тәжірибесіздеу. Кей-</w:t>
        <w:br/>
        <w:t>бір ұлттық театрлары әлі -.</w:t>
        <w:br/>
        <w:t>БАЛАПАН 1. Құс атаулының баласы. 2. Белгілі</w:t>
        <w:br/>
        <w:t>бір сөздермен тіркесіп жас. балғын деген мағына</w:t>
        <w:br/>
        <w:t>береді. - ағаш. ІІ Балапан басты -- балалан</w:t>
        <w:br/>
        <w:t>шығарды.</w:t>
        <w:br/>
        <w:t>БАЛАПАНДА 1. Жұмыртқа басыл балапан шы</w:t>
        <w:br/>
        <w:t>ғару. Бүркіт қияға -йды. 2. Ауыс. Қаулау, туын-</w:t>
        <w:br/>
        <w:t>дал өсу, көбею. -п ескен кок шөп.</w:t>
        <w:br/>
        <w:t>БАЛАПАНДАЙ 1. Балапан сияқты. 2. Сүйкімді,</w:t>
        <w:br/>
        <w:t>жап-жас.</w:t>
        <w:br/>
        <w:t>БАЛАСЫН Бала дел қарау: бала санау. Мені</w:t>
        <w:br/>
        <w:t>-бай-ақ қой.</w:t>
        <w:br/>
        <w:t>БАЛАСЫРАП Бала дел өліп-өшу. бала тілеу.</w:t>
        <w:br/>
        <w:t>Мен - бара жатқаным жоқ.</w:t>
        <w:br/>
        <w:t>БАЛАУЛЫ Біреуге телулі, арналған. - арғымақ.</w:t>
        <w:br/>
        <w:t>БАЛАУСА 1. Нәрлі соны шөп, жас шалғын.</w:t>
        <w:br/>
        <w:t>Көк &gt;. 2. Ауыс. Жасөспірім, балғын. Балауса жас-</w:t>
        <w:br/>
        <w:t>тың балғын тілегі (Сатыбалдиев).</w:t>
        <w:br/>
        <w:t>БАЛАУСАЛЫ Сонылы көк шалғынды. - шалғын.</w:t>
        <w:br/>
        <w:t>БАЛАУЫЗ Араның балауыз безімен бөлінетін</w:t>
        <w:br/>
        <w:t>қатты зат. П Балауыз шам -- балауыздан жасал-</w:t>
        <w:br/>
        <w:t>ған шам.</w:t>
        <w:br/>
        <w:t>БАЛАУЫЗАҒАШ Өсімдік турі.</w:t>
        <w:br/>
        <w:t>БАЛАУЫЗДАН Дәнді дақылдың суттенуі. Жұ-</w:t>
        <w:br/>
        <w:t>гері дәні -ды.</w:t>
        <w:br/>
        <w:t>БАЛАХАНА 1. Шатыр астындағы бөлме. Ке-</w:t>
        <w:br/>
        <w:t>бінің төбесінде “балахана” аталатын қондырмя-</w:t>
        <w:br/>
        <w:t>лары бар (С. Мұқанов). 2. Балалар бөлмесі. Оң жақ</w:t>
        <w:br/>
        <w:t>қатарда күтушілер тұратын -.</w:t>
      </w:r>
    </w:p>
    <w:p>
      <w:r>
        <w:t>БАЛАША Бала сияқты. - маз болды.</w:t>
        <w:br/>
        <w:t>БАЛА-ШАҒА 1. Жас балалар. 2. Үйіші.</w:t>
        <w:br/>
        <w:t>БАЛАШЫҚ 1 Өсімдіктің жас өркені. Пиязды</w:t>
        <w:br/>
        <w:t>қолайлы жерге отырғылса, олардан жаңа өркен --</w:t>
        <w:br/>
        <w:t>балашықтар өсіп шығады (Мұсақұлоз).</w:t>
        <w:br/>
        <w:t>БАЛАШЫҚ П жерг. 4-5 жылдық аласа жас</w:t>
        <w:br/>
        <w:t>қарағай. -тар үлкейіп қапты.</w:t>
        <w:br/>
        <w:t>БАЛБАЛ Адам бейнелі тас мүсін. Белестің</w:t>
        <w:br/>
        <w:t>үстінде вұрғылт обатас пеп бірнеше - тұр</w:t>
        <w:br/>
        <w:t>(Есенберлин).</w:t>
        <w:br/>
        <w:t>БАЛ-БҰЛ: бал-бұл жанды -- жүзінде нұр ойна</w:t>
        <w:br/>
        <w:t>ды, шырайланды.</w:t>
        <w:br/>
        <w:t>БАЛБЫР Жанға жайлы, балғын, Жаңбырдан</w:t>
        <w:br/>
        <w:t>кейін жазық даланың бусанған балбыр езті (Са-</w:t>
        <w:br/>
        <w:t>таев).</w:t>
        <w:br/>
        <w:t>БАЛБЫРА 1. Бетінде нцр ойнау; албырау. Бая-</w:t>
        <w:br/>
        <w:t>ғы балғын Динаңыз, Жанады-ау жүзі балбырал</w:t>
        <w:br/>
        <w:t>(Қайырбеков). 2, Бей-жай болу. маужырау. Тоң</w:t>
        <w:br/>
        <w:t>еріді қар кстіп, Жан-жануар балбырап, (Шіакәрім).</w:t>
        <w:br/>
        <w:t>8.Тамақтың бабында пісуі, уылжу. ЭКемістер бал-</w:t>
        <w:br/>
        <w:t>бырап пісіп түр (Сатыбалдин).</w:t>
        <w:br/>
        <w:t>БАПТАУСЫЗ</w:t>
        <w:br/>
        <w:t>83</w:t>
        <w:br/>
        <w:t>БАРЛЫҒЫҢҚЫ</w:t>
        <w:br/>
        <w:t>БАПТАУСЫЗ Күутіжі жоқ. қараусыз.</w:t>
        <w:br/>
        <w:t>БАПТАУШЫ Күтінге алушы, бабына келтіруші.</w:t>
        <w:br/>
        <w:t>БАПТЫ Кутімге алынған. күйлі. - өне-шеше.</w:t>
        <w:br/>
        <w:t>БАПТЫЛЫҚ Бабына келгендік. Не нәрсеге де</w:t>
        <w:br/>
        <w:t>- керек.</w:t>
        <w:br/>
        <w:t>БАПШЫЛ 1. Балтауға, кцтуге шебер, - адам.</w:t>
        <w:br/>
        <w:t>2. Бап тілейтін, күтімді қажет ететін. - жүйрік.</w:t>
        <w:br/>
        <w:t>БАПЫЛДА 1.Иттің бапбап етіп үруб Ақ</w:t>
        <w:br/>
        <w:t>төбет балылдап коя берді (Иманбаев). 2. Ауыс. Жөн</w:t>
        <w:br/>
        <w:t>жосықсыз, бейберекет сөйлеу. Күншашқа ұрсып</w:t>
        <w:br/>
        <w:t>балылдап, Бүріт! келеді бәйбіше 4С. Мұқанав).</w:t>
        <w:br/>
        <w:t>БАР І Барлық. букіл, тұтас. - киімім осы.</w:t>
        <w:br/>
        <w:t>БАР ПІ 1. Бір нәрсеге жету, жақындау, жуық-</w:t>
        <w:br/>
        <w:t>тау. Үйіне -ды. 2. Ауыс. Тұрмысқа шығу, күйеуге</w:t>
        <w:br/>
        <w:t>тию. Қыздың кімге -ам десе де еркі өзінде. 9 Барар</w:t>
        <w:br/>
        <w:t>жері, басар тауы жоқ -- қорған болар. лана болар</w:t>
        <w:br/>
        <w:t>ешкімі жақ д. м. Барғанның балтасын, келгеннің</w:t>
        <w:br/>
        <w:t>кетпенін алып қалды -- ешкімге есесін жібермеді.</w:t>
        <w:br/>
        <w:t>Бармасаң бадал -- тілазарға айтылатын қарғыс.</w:t>
        <w:br/>
        <w:t>Барса келмес -- қайта оралмас жер, қиын салар,</w:t>
      </w:r>
    </w:p>
    <w:p>
      <w:r>
        <w:t>алыс жол. Барып тұрған -- нағыз шегіне жеткен.</w:t>
        <w:br/>
        <w:t>БАР ПІ 1. Жоқ смес, бар болушылық. Үйінде</w:t>
        <w:br/>
        <w:t>көп балалары -. 2. Ауыс. Ауқатты. әлді. Өлім</w:t>
        <w:br/>
        <w:t>бардың малын шашады (Мақал). 0 Бар болға-</w:t>
        <w:br/>
        <w:t>пы-- нг бары. бар-жоғы. Бар болғыр -- жоқ болғыр-</w:t>
        <w:br/>
        <w:t>дың орнына айтылады. Бар болсын -- барынан</w:t>
        <w:br/>
        <w:t>жағы. Бар қадарынша -- әліне қарай, мцмкіндігін-</w:t>
        <w:br/>
        <w:t>ше. Барымен базар-- азға қанағат.</w:t>
        <w:br/>
        <w:t>БАРАБАН І муз. Шанағына сірі керіп қапта-</w:t>
        <w:br/>
        <w:t>ған, іші қуыс. ұрып ойнайтын саз аспабы.</w:t>
        <w:br/>
        <w:t>БАРАБАН ТІ тех. Механизмдегі іші қуыс</w:t>
        <w:br/>
        <w:t>цилиндр тәрізді айчалмалы бөлшек. Камбайн -ы.</w:t>
        <w:br/>
        <w:t>БАРАБАНДА Барабан согу, барабан ұру. -п</w:t>
        <w:br/>
        <w:t>көшеге шықтық.</w:t>
        <w:br/>
        <w:t>БАРАБАНШЫ Барабан қағушы. барабан соғу-</w:t>
        <w:br/>
        <w:t>шы. - жауынгер.</w:t>
        <w:br/>
        <w:t>БАРАБАР Теле-тең, пара-пар, бірдей, теңдес.</w:t>
        <w:br/>
        <w:t>Әр минуты бір сағатқа -.</w:t>
        <w:br/>
        <w:t>БАРА-БАРА Уақыт озған сайын, жүрежире.</w:t>
        <w:br/>
        <w:t>Ренматиам - жүрек ауруыпа айналғды.</w:t>
        <w:br/>
        <w:t>БАРАБАРЛЫҚ Бігдейлік, пара-парлық. теле-</w:t>
        <w:br/>
        <w:t>теңдік, - заңы.</w:t>
        <w:br/>
        <w:t>БАРАҚ І Ағаштан, қамыстан жасалыл уақыт-</w:t>
        <w:br/>
        <w:t>ша тұруға арналған ұй. Олар -та тұрады.</w:t>
        <w:br/>
        <w:t>БАРАҚ ШІ Бір бет ларақ. Баласы кітаптың</w:t>
        <w:br/>
        <w:t>-ын жыртып алды.</w:t>
        <w:br/>
        <w:t>БАРАҚ ШІ: барак ит. Жүні ұзын, жүндес ит.</w:t>
        <w:br/>
        <w:t>Қаба сақалы барақ иттің жүніндей ұйысып қалып-</w:t>
        <w:br/>
        <w:t>ты (Ж. екев).</w:t>
        <w:br/>
        <w:t>БАРАН Жылқының туі; қара қоңыр, қара кер.</w:t>
        <w:br/>
        <w:t>Алдыңғы ат баран. болмай, қылаң болды (Ақан сері).</w:t>
        <w:br/>
        <w:t>БАРАНДАНУ Қара қаңырлану, күңгірт. тарту.</w:t>
        <w:br/>
        <w:t>Бұлтсыз аспан баранданыл барады (Жанеүгірон).</w:t>
        <w:br/>
        <w:t>БАРАНДАУ Қара қоңырлау, қара керлеу. Мен-</w:t>
        <w:br/>
        <w:t>дей тарғыл емессің, барамдаусың (Шәкарім).</w:t>
        <w:br/>
        <w:t>БАРАР Мысық тұқымдастарына жататын</w:t>
        <w:br/>
        <w:t>ірі жыртқыш аң, тау арыстан.</w:t>
        <w:br/>
        <w:t>БАРАР-БАРМАС Барарбармайтыны белгісіз.</w:t>
        <w:br/>
        <w:t>Мінетіп атым молыңда, Барар бармове жолымда</w:t>
        <w:br/>
        <w:t>(Қобыланды).</w:t>
        <w:br/>
        <w:t>БАРБАҢ-БАРБАҢ: барбаң-барбаң етті -- Өрескел</w:t>
        <w:br/>
        <w:t>қимылдады.</w:t>
        <w:br/>
        <w:t>БАРБАҢДА Барбаңбарбаң ету, арбаңдау. Ала</w:t>
        <w:br/>
        <w:t>төбет барбаңдап бетке қарсы ұзай алмады (М. Әуезов).</w:t>
        <w:br/>
        <w:t>в“</w:t>
      </w:r>
    </w:p>
    <w:p>
      <w:r>
        <w:t>БАР-БАР: бар-бар етті - жаман Йауыспен ба</w:t>
        <w:br/>
        <w:t>рылдады.</w:t>
        <w:br/>
        <w:t>БАРБИ Быртию, ісіну. Қалы -ып ісіп кетіпті.</w:t>
        <w:br/>
        <w:t>БАРБИЫҢҚЫ Жуандау, ісіңкілеу.</w:t>
        <w:br/>
        <w:t>БАРҒЫШ 1. Қайта-қайта бара бергіш. Мен</w:t>
        <w:br/>
        <w:t>театрға - едім. 2. Бірдемеге бой ұрғыш. Кейбір</w:t>
        <w:br/>
        <w:t>ақындар жалпылама тақырыптарға -.</w:t>
        <w:br/>
        <w:t>БАРҒЫШГТА Әлсін әлі бара беру</w:t>
        <w:br/>
        <w:t>БАРЕЛЬЕФ Тегіс заттың бетіне салынған</w:t>
        <w:br/>
        <w:t>бейерлі бейне, Гранит тасқа жасалған -.</w:t>
        <w:br/>
        <w:t>БАРЖА Кемеге тіркеп. жук тасуға арналған</w:t>
        <w:br/>
        <w:t>сцйретпе кеме.</w:t>
        <w:br/>
        <w:t>БАРЖИ Барбию, быртию, Аққұба жүзі бар</w:t>
        <w:br/>
        <w:t>жиып күреңіте түскен (Жұмаділов).</w:t>
        <w:br/>
        <w:t>БАР-ЖОҒЫ 1. Әлде бар, элде жоқ екендігі. -н</w:t>
        <w:br/>
        <w:t>білгісі келеді. 2. Бар болғаны. небәрі. Ол - құрылыс</w:t>
        <w:br/>
        <w:t>бригадирі ғана.</w:t>
        <w:br/>
        <w:t>БАРИТОН муҙз. Тенор мен бастың аралығында-</w:t>
        <w:br/>
        <w:t>ғы қаңыр дауыс.</w:t>
        <w:br/>
        <w:t>БАРҚ-БАРҚ: барқ-барқ етті -- жағымсыз, жуан</w:t>
        <w:br/>
        <w:t>дауыс шығарды. барқылдады.</w:t>
        <w:br/>
        <w:t>БАРҚАДАР: барқадар тапты -- береке, ола тап</w:t>
        <w:br/>
        <w:t>ты, дегеніне жетті,</w:t>
        <w:br/>
        <w:t>БАРҚАДАРЫНША Шаманың келгенінше, мум-</w:t>
        <w:br/>
        <w:t>кімдігінше.</w:t>
        <w:br/>
        <w:t>БАРҚЫЛДА Барқ-барқ ету. беталды сөйлеу.</w:t>
        <w:br/>
        <w:t>Әйелдің -ған жуан даусы естілді.</w:t>
        <w:br/>
        <w:t>БАРҚЫЛДАҚ Барқбарқ еткіш. - қара ала тобет.</w:t>
        <w:br/>
        <w:t>БАРҚЫН 1 көне. Өлген адамның басына қойыл-</w:t>
        <w:br/>
        <w:t>ған құлпытас. Әлгендерді есте қалдыру құрылыс-</w:t>
        <w:br/>
        <w:t>тары барқын деп аталады (Қаз. тарихы).</w:t>
        <w:br/>
        <w:t>БАРҚЫН П Тау бөктерінде, далалы жазық жер</w:t>
        <w:br/>
        <w:t>дерде өсетің еркек шөп.</w:t>
        <w:br/>
        <w:t>БАРҚЫН ІП Қоңырқай жасыл. Қарзқұлпы егін</w:t>
        <w:br/>
        <w:t>- тартыпты (“Соац. Қаз.”).</w:t>
        <w:br/>
        <w:t>БАРҚЫНДАН Жок майсаланып, қара қоңыр тис</w:t>
        <w:br/>
        <w:t>ке ену,</w:t>
        <w:br/>
        <w:t>БАРҚЫНДЫ Көк майсалы, барқын өскен. -</w:t>
        <w:br/>
        <w:t>жер.</w:t>
        <w:br/>
        <w:t>БАРҚЫРА Жағымсыз қатты дауыс шығару.</w:t>
        <w:br/>
        <w:t>Даусы -пошықты.</w:t>
        <w:br/>
        <w:t>БАРҚЫРАУЫҚ Бақыгауық, қатты дауыс шы-</w:t>
      </w:r>
    </w:p>
    <w:p>
      <w:r>
        <w:t>ғарғыш, айқайшыл.</w:t>
        <w:br/>
        <w:t>БАРҚЫТ Оң жағы тығыз тцкті келген, жұм</w:t>
        <w:br/>
        <w:t>сақ мақпал мата. ПІ Барқыт түн -- жанға жай.</w:t>
        <w:br/>
        <w:t>лы, мақпал тцн. Барқыт дала -- кек майсаға бөлен</w:t>
        <w:br/>
        <w:t>ген жасыл дала.</w:t>
        <w:br/>
        <w:t>БАРҚЫТГҮЛ Әсемдік үшін қолдан өсірілетін</w:t>
        <w:br/>
        <w:t>біржылдық және көпжылдық шөптесін өсімдік,</w:t>
        <w:br/>
        <w:t>БАРҚЫТТАЙ Жұл-жұжсақ, жайлы. Қызлың дау-</w:t>
        <w:br/>
        <w:t>сы -.</w:t>
        <w:br/>
        <w:t>БАРЛА 1. Бағдарлау, шолу, бақылау. Орманды</w:t>
        <w:br/>
        <w:t>тп қайтты. 2. Байылтап сынай қарау. Қыз жігітке</w:t>
        <w:br/>
        <w:t>&lt;й қарады.</w:t>
        <w:br/>
        <w:t>БАРЛАҒЫШ Тез бағдарлай қолтын, байқағыш.</w:t>
        <w:br/>
        <w:t>БАРЛАУ 1. Жау күштері мен олардың орнала:</w:t>
        <w:br/>
        <w:t>суы туралы мәліметтер жинайтын жауынгерлік</w:t>
        <w:br/>
        <w:t>қимылдардың бір тирі. 2. Кен байлығын. зерттеу.</w:t>
        <w:br/>
        <w:t>Оля геологиялық -да болды.</w:t>
        <w:br/>
        <w:t>БАРЛАУШЫ 1. Барлау ісін жүргізуші, шалғын</w:t>
        <w:br/>
        <w:t>шы. -лардың бірі болды. 2. Кен байлығын зерттеу</w:t>
        <w:br/>
        <w:t>ші, іздеуші.</w:t>
        <w:br/>
        <w:t>БАРЛЫҒЫНҚЫ Барлығып қалған, қарлығыңқы</w:t>
        <w:br/>
        <w:t>- дауыс.</w:t>
        <w:br/>
        <w:t>БАСҚАҚ</w:t>
        <w:br/>
        <w:t>86</w:t>
        <w:br/>
        <w:t>БАСТЫҚ</w:t>
        <w:br/>
        <w:t>БАСҚАҚ І вет. Витаминнің жетімсіздігінен</w:t>
        <w:br/>
        <w:t>болатын буаз саулық ауруы.</w:t>
        <w:br/>
        <w:t>БАСҚАҚ ИІ көне. Салық. алым жинаушы адам.</w:t>
        <w:br/>
        <w:t>БАСҚАЛАН Бәлектену, өзгешелену.</w:t>
        <w:br/>
        <w:t>БАСҚАР 1. Басшылық ету. билігін жүргізу.</w:t>
        <w:br/>
        <w:t>Ел -ып отыр. 2. Бір мөрсені цйымдастыру. жетек-</w:t>
        <w:br/>
        <w:t>шілік ету. Кешті өзі -ды.</w:t>
        <w:br/>
        <w:t>БАСҚАРМА 1. Белгілі бір мекеменің ірі сала-</w:t>
        <w:br/>
        <w:t>сы, әкімшілік мекемесі. Құрылыс -сы, жол -сы.</w:t>
        <w:br/>
        <w:t>2. Осы мекемені басқаратын адам, бастық. Олар-</w:t>
        <w:br/>
        <w:t>дың жұмысына - мәз болды.</w:t>
        <w:br/>
        <w:t>БАСҚАРУШЫ Бір іске басшылық етуші, же-</w:t>
        <w:br/>
        <w:t>текші. Жиналыс -, той -.</w:t>
        <w:br/>
        <w:t>БАСҚАРУШЫЛЫҚ Жетекшілік етушілік. -</w:t>
        <w:br/>
        <w:t>қызмет.</w:t>
        <w:br/>
        <w:t>БАСҚАША Өзгеше, ерекше. Ол - айтты.</w:t>
      </w:r>
    </w:p>
    <w:p>
      <w:r>
        <w:t>БАСҚҰР Туырлықтың кереге басына тшіп қа-</w:t>
        <w:br/>
        <w:t>жалмады цшін уық пен керегенің түйіскен жерін</w:t>
        <w:br/>
        <w:t>сыртынан бастыра таңатым, киіз үйдің ішіне сән</w:t>
        <w:br/>
        <w:t>беріп, беземдіріп тұратын өрнекті жалпақ құр.</w:t>
        <w:br/>
        <w:t>БАСҚЫ Бастапқы, алғашқы, әуелгі. - кезде</w:t>
        <w:br/>
        <w:t>осылай болатын.</w:t>
        <w:br/>
        <w:t>БАСҚЫЛА Бір нәрсені аяғымен қайта-қайта басу.</w:t>
        <w:br/>
        <w:t>БАСҚЫН Жаулап алушы, басып кіруші. Май-</w:t>
        <w:br/>
        <w:t>данда басқын жауыз баудай түсер (Кәрібаев). О Бас-</w:t>
        <w:br/>
        <w:t>болды -- опыр толыр қаптады, басып кетті.</w:t>
        <w:br/>
        <w:t>БАСҚЫНШЫ Бір елдің жеріне оласыздықпен</w:t>
        <w:br/>
        <w:t>басып кіруші, жаулаушы.</w:t>
        <w:br/>
        <w:t>БАСҚЫНШЫЛЫҚ Баса-көктеп кірушілік,</w:t>
        <w:br/>
        <w:t>жаулап алушылық. &gt; соғыс.</w:t>
        <w:br/>
        <w:t>БАСҚЫШ 1. Жоғарыға катерілу цшін жасалған</w:t>
        <w:br/>
        <w:t>баспалдақ саты. -пен жоғары көтерілді. 2. Ауыс.</w:t>
        <w:br/>
        <w:t>Қызметтің, оқу жүйесінің белгілі бір сатысы. Бас-</w:t>
        <w:br/>
        <w:t>тауыш мектеп -- жалпы білім берудің алғашқы -ы.</w:t>
        <w:br/>
        <w:t>БАСМАШЫ зар. Орта Азияда кеңес өкіметінің</w:t>
        <w:br/>
        <w:t>отаршылдық саясатына қарсы көтерілген халық</w:t>
        <w:br/>
        <w:t>жасаңшылары.</w:t>
        <w:br/>
        <w:t>БАСМАШЫЛЫҚ Басмашы болушылық.</w:t>
        <w:br/>
        <w:t>БАСПА І Жітап, газет-жиурналдарды басып</w:t>
        <w:br/>
        <w:t>шығаратын мекеме. Кітабын -ға дайындады.</w:t>
        <w:br/>
        <w:t>БАСПА П иед. Дауысты қарлықтырып, жцты-</w:t>
        <w:br/>
        <w:t>нғанда ауыртатын тамақ ауруы. -мен ауырды.</w:t>
        <w:br/>
        <w:t>БАСПА-БАС Бір затты екінші затқа бірме-</w:t>
        <w:br/>
        <w:t>бір айырбастау ісі. - ауыстырды.</w:t>
        <w:br/>
        <w:t>БАСПАГЕР Кітап басыл шығарушы, баспа қыз-</w:t>
        <w:br/>
        <w:t>меткері.</w:t>
        <w:br/>
        <w:t>БАСПАҚ І Бір жасқа дейінгі бұзау, торпақ.</w:t>
        <w:br/>
        <w:t>Сиырдың соңында -ы бар.</w:t>
        <w:br/>
        <w:t>БАСПАҚ П көне. Ірі қараның бас терісінен</w:t>
        <w:br/>
        <w:t>жасалған тұз салатын ыдыс.</w:t>
        <w:br/>
        <w:t>БАСПАҚІНЫЛ Көнгіш, көнімпаз. Басқа түссе</w:t>
        <w:br/>
        <w:t>баспақшыл (Мәтел).</w:t>
        <w:br/>
        <w:t>БАСПАЛА 1. Бір нәрсені қалқа етіп бұғау, жа-</w:t>
        <w:br/>
        <w:t>берер Ол тасты -п қарап отыр. 2. Бақылау, аңысын</w:t>
        <w:br/>
        <w:t>һу. Алғаш екі жақ та баспалап жүрді (Сарғасқаев).</w:t>
        <w:br/>
        <w:t>АСПАЛДАҚ Көп қабатты үйге шығып-тцеу</w:t>
        <w:br/>
        <w:t>ушін жасалатын басқыш, саты.</w:t>
        <w:br/>
        <w:t>БАСПАЛДАҚТА Сатылап көтерілу. -п шықты.</w:t>
        <w:br/>
        <w:t>БАСПАЛЫ муз. Баспасы бар. Он еңі - сырнай.</w:t>
      </w:r>
    </w:p>
    <w:p>
      <w:r>
        <w:t>БАСПАНА 1. Адам тұратын ұй, жай. Шопан-</w:t>
        <w:br/>
        <w:t>дарға - керек. 2. Уақытша бас сауғалайтын</w:t>
        <w:br/>
        <w:t>жер. Орман ішін - етті.</w:t>
        <w:br/>
        <w:t>БАСПАНАЛА Қарйіл-қатерден сақтану, бой та.</w:t>
        <w:br/>
        <w:t>салау. Жауып тұрған оқтан баспаналады. (Қайсенов).</w:t>
        <w:br/>
        <w:t>БАСПАНАЛЫ Мекен-жайы бар.</w:t>
        <w:br/>
        <w:t>БАСПАСӨЗ Баспаханадан күнделікті және дұр-</w:t>
        <w:br/>
        <w:t>кіңді шығатын газет-журнал. Пікірлерін - ар-</w:t>
        <w:br/>
        <w:t>қылы білдірді.</w:t>
        <w:br/>
        <w:t>БАСПАХАНА Кітап, газет, журналдарды басыл</w:t>
        <w:br/>
        <w:t>шығаратын өндіріс орны. - ашылды (басты, шығарды),</w:t>
        <w:br/>
        <w:t>БАСПАХАНАШЫ Баспахана иесі, қожасы. Су-</w:t>
        <w:br/>
        <w:t>ретті -ға сатқан.</w:t>
        <w:br/>
        <w:t>БАССЕЙН 1. Жасанды су қоймасы. Су -ні. 2. Пай.</w:t>
        <w:br/>
        <w:t>далы қазбалар шығатын жер. Қарағанды көмір -ні.</w:t>
        <w:br/>
        <w:t>БАС-СИРАҚ Сойылған малдың бас пен сирағы.</w:t>
        <w:br/>
        <w:t>- үйтті.</w:t>
        <w:br/>
        <w:t>БАССЫЗ 1. Басы жоқ. - балық. 2. Ауыс. Басшы-</w:t>
        <w:br/>
        <w:t>сыз, қамқоры жоқ. Қалың қол бассыз қалды (М. Әуе-</w:t>
        <w:br/>
        <w:t>зов). 3. Ауыс, Ақылы жоқ, ақылсыз. Бақытсыз</w:t>
        <w:br/>
        <w:t>елді қашанда бассыздар билейді (Ә. Әбішев).</w:t>
        <w:br/>
        <w:t>БАССЫЗДЫҚ Жигенсіздін, тәрбиесіздік. - белең</w:t>
        <w:br/>
        <w:t>алды.</w:t>
        <w:br/>
        <w:t>БАСТА 1. Басшы болу, басқару. Ел -ған жігіт.</w:t>
        <w:br/>
        <w:t>3. Бір нәрсені ұйымдастыру, басқару. Жарысты</w:t>
        <w:br/>
        <w:t>әзі -ды.</w:t>
        <w:br/>
        <w:t>БАСТАМА Бір істің басы, алғашқы ұйытқы-</w:t>
        <w:br/>
        <w:t>сы. Жаңа -, жақсы -, үлкен -.</w:t>
        <w:br/>
        <w:t>БАСТАМА: бастама етік -- гекі қонышқа жа-</w:t>
        <w:br/>
        <w:t>қңадан бас салып тігілген етік.</w:t>
        <w:br/>
        <w:t>БАСТАМАШЫ Бір істің бастаушысы, цйып-</w:t>
        <w:br/>
        <w:t>қысы. Жастар -- игі істердің -сы.</w:t>
        <w:br/>
        <w:t>БАСТАМАШЫЛ Жақа бастамаға құмар. қол-</w:t>
        <w:br/>
        <w:t>даушы. - тон құрылды.</w:t>
        <w:br/>
        <w:t>БАСТАН-АЯҚ 1. Басынан аяғына дейін. Ол ба-</w:t>
        <w:br/>
        <w:t>рімізге - бір қарап өтті, 2. Буге-шігесін қалдырмай,</w:t>
        <w:br/>
        <w:t>тәптіштеп. Болған оқиғаны - айтып бердім.</w:t>
        <w:br/>
        <w:t>БАСТАҢҒЫ этн. Ауылдың үлкендері жол жүріл</w:t>
        <w:br/>
        <w:t>кеткенде, ційе қалған әйелдері, қыз-қырқындары бас</w:t>
        <w:br/>
        <w:t>қосып ойынсауық жасайтын салт-ырым. - жасады.</w:t>
        <w:br/>
        <w:t>БАСТАПҚЫ Әуелгі, алғашқы. - пікір (ой, өңгі-</w:t>
        <w:br/>
        <w:t>ме, кез).</w:t>
        <w:br/>
        <w:t>БАСТАПҚЫДАЙ Әуелгідей, алғашқыдай. - қаш-</w:t>
        <w:br/>
        <w:t>ты (жүрді).</w:t>
        <w:br/>
        <w:t>БАСТАС І Қатар өскен құрбы, сырлас, мұңдас.</w:t>
      </w:r>
    </w:p>
    <w:p>
      <w:r>
        <w:t>Бұл екеуі замандас, мүдделес, бастас (Қаратаев).</w:t>
        <w:br/>
        <w:t>БАСТАС ПІ Көрші, қоңсы. Біздің үй Әлімхандар-</w:t>
        <w:br/>
        <w:t>мей көп жылдан бері - отыр.</w:t>
        <w:br/>
        <w:t>БАСТАУ Бұлақ, өзен суларының басталатын</w:t>
        <w:br/>
        <w:t>жері; көзі, қайнар. -дан су ішті.</w:t>
        <w:br/>
        <w:t>БАСТАУШЫ 1. Жетекшілік, басшылық ету.</w:t>
        <w:br/>
        <w:t>Жақсы істің -сы -- әнімнің өзі. 2. Бір нәрсенің</w:t>
        <w:br/>
        <w:t>ұйымдастырушы, ұйытқысы. Әйелдер -- өнегелі іс-</w:t>
        <w:br/>
        <w:t>тің -сы. 3. Бағыт сілтеуші, жол көрсетуші. Жол</w:t>
        <w:br/>
        <w:t>- кідіріп қалды.</w:t>
        <w:br/>
        <w:t>БАСТАУЫШ грамм. Істің кім, не жайында</w:t>
        <w:br/>
        <w:t>екенін білдіретін сөйлемдегі тұрлаулы жцше.</w:t>
        <w:br/>
        <w:t>БАСТАУШЫЛЫҚ Жетекші болушылық.</w:t>
        <w:br/>
        <w:t>БАСТЫ 1. Шешуші, негізгі. - сала (шарт, мін-</w:t>
        <w:br/>
        <w:t>дет). 2. Дәні ірі, толық. Биылғы егін - екен.</w:t>
        <w:br/>
        <w:t>8. Баласы көп отбасы. Ол өсіп-өнген - адам.</w:t>
        <w:br/>
        <w:t>БАСТЫ-БАСТЫ Негізгі-негізгі, көрнекті-көрнек-</w:t>
        <w:br/>
        <w:t>ті, - ақсақалдар.</w:t>
        <w:br/>
        <w:t>БАСТЫҒЫРЫЛ 1. Жайсыз ұйықтап жатқан</w:t>
        <w:br/>
        <w:t>адамның тұншығып шошынуңы. -ып, шошып оян-</w:t>
        <w:br/>
        <w:t>дым. 2. Бірінің үстіне бірі шығып кету, үйме:</w:t>
        <w:br/>
        <w:t>леу. Үріккен қой -ып қалыпты.</w:t>
        <w:br/>
        <w:t>БАСТЫҚ І Жетекші, басқарушы адам. Он бес</w:t>
        <w:br/>
        <w:t>адамға бір - сайлады.</w:t>
        <w:br/>
        <w:t>БАС</w:t>
        <w:br/>
        <w:t>85</w:t>
        <w:br/>
        <w:t>БАСҚАДАЙ</w:t>
        <w:br/>
        <w:t>құлақ дейді -- сөз ұқпайтын мақау д. м. Бас жарылса</w:t>
        <w:br/>
        <w:t>бөрік ішінде -- жабулы қазан жабулы қалды, жария</w:t>
        <w:br/>
        <w:t>болмады. Бас жарып, көз шығарып барады -- тен-</w:t>
        <w:br/>
        <w:t>тектік істеп, дегенге көнбеді. Бас иді -- а) көрсет:</w:t>
        <w:br/>
        <w:t>ілген құрметке ілтипат білдірді; ә) кешірім втінді.</w:t>
        <w:br/>
        <w:t>кішірейді. Бас изеді -- а) баспен цшарат етіл пман-</w:t>
        <w:br/>
        <w:t>дасты; а) келісім білдірді, мақұлдады. Бас нмеді --</w:t>
        <w:br/>
        <w:t>берілмеді, көнбеді, кішіреймеді. Бас кесер -- қанішер,</w:t>
        <w:br/>
        <w:t>зцлым. Басы кетеді -- өмірін жолды, өледі. Бас көтер-</w:t>
        <w:br/>
        <w:t>ді -- в) жоғары қарады; ә) наразылық білдірді, қарсы-</w:t>
        <w:br/>
        <w:t>дық керсетті; б) аурудан сауығып. тұруға жарады;</w:t>
        <w:br/>
        <w:t>в) егін өніп, жер бетіне шықты. Бас көтерер -</w:t>
        <w:br/>
        <w:t>а) елдің, ауылдың ақылшысы; а) отбасындағы еңбекке</w:t>
        <w:br/>
        <w:t>жарамды адам. Бас көтере алмады -- қарсыласа</w:t>
        <w:br/>
        <w:t>алмады. Бас көтертпеді (қаратпады|-- мұршасын</w:t>
        <w:br/>
        <w:t>келтірмеді. Бас қайғы -- өз басының уайымы, мұңы.</w:t>
        <w:br/>
        <w:t>Басқа, көзге төпеледі -- жұдырықтың астына алды.</w:t>
        <w:br/>
        <w:t>Басқа кірді Ікірмеді|-- миына қонды. Бас қамын</w:t>
        <w:br/>
        <w:t>ойлады -- жеке басын куйттеді. Бас қатырды -</w:t>
        <w:br/>
        <w:t>жиды ашытты, ығыр қылды. Басқа түссе баспақ-</w:t>
        <w:br/>
        <w:t>шыл--адам қиындыққа көнеді .м. Басқа ұрған</w:t>
      </w:r>
    </w:p>
    <w:p>
      <w:r>
        <w:t>балықтай |танадай| болды -- не істерін білмгі есең</w:t>
        <w:br/>
        <w:t>гіжді, мәңгірді. Басқа шауып, төске өрледі -- астам</w:t>
        <w:br/>
        <w:t>дық жасады. Басқа иғықты -- а) ішімдік бірден басқа</w:t>
        <w:br/>
        <w:t>әсер етті; а) төбеде ойнады. басынды. Бас қос-</w:t>
        <w:br/>
        <w:t>ты-- а) жиналды, топталды; а) үйленді, ұй болды.</w:t>
        <w:br/>
        <w:t>Бас пайда -- жеке мцдденің пайдасы. Бас салды -</w:t>
        <w:br/>
        <w:t>а) егін дәндене бастады; в) тарпа бас салды, шап</w:t>
        <w:br/>
        <w:t>ете түсті. Басына қара салды-- қара жамылып,</w:t>
        <w:br/>
        <w:t>аза тұтты. Басына кірмеді -- миына қанбады, туу</w:t>
        <w:br/>
        <w:t>сінбеді. Басын ала қаштғы -- жоламады, бас тартты.</w:t>
        <w:br/>
        <w:t>Басынан бақ тайды-- бақытсыздыққа ұшырады.</w:t>
        <w:br/>
        <w:t>Басынан билік кетті -- өз басының құқы жоқ, дәрмен-</w:t>
        <w:br/>
        <w:t>сіз. Басынан даулеті ұшты -- бағы тайды. Басыпан</w:t>
        <w:br/>
        <w:t>заманы көшті -- бағы тайды. Басынан құс ұшыр-</w:t>
        <w:br/>
        <w:t>мады -- мәлелеп кцтіті, аялады. Басынан сөз асыр-</w:t>
        <w:br/>
        <w:t>мады - а) а десе, мл дейі, қарсыласты; в) болмашыға</w:t>
        <w:br/>
        <w:t>ренжіді, сөз көтермеді. Басына өйнады -- зорлық</w:t>
        <w:br/>
        <w:t>көрсетті, жабірлейі. Басына су құйды -- жоқ қыл-</w:t>
        <w:br/>
        <w:t>ды, түгесті. Басына тас тиді -- соққы көрді, беті</w:t>
        <w:br/>
        <w:t>қайтты. Басын ашты -- бір нәрсенің бетін ашты,</w:t>
        <w:br/>
        <w:t>айқындады. Басына іе түсті - қиыншылық кез бол-</w:t>
        <w:br/>
        <w:t>ды, тәле жабысты. Басын базарға салды -- сӘЗге</w:t>
        <w:br/>
        <w:t>ілікті, дауға қалды. Басын бәйгеге тікті -- тәуекел</w:t>
        <w:br/>
        <w:t>етті, бағын сынады. Басын жойды |жалмады|-</w:t>
        <w:br/>
        <w:t>өлтірді, жоң етті. Басын қайырды -- бір істі ден-</w:t>
        <w:br/>
        <w:t>детіп тастады. тындырды. Басын қатырды-- әр</w:t>
        <w:br/>
        <w:t>нәрсені бір айтып мазалады. Басын қосты - бірік-</w:t>
        <w:br/>
        <w:t>тірді, топтастырды. Басын құрбан қылды -- жа</w:t>
        <w:br/>
        <w:t>нын пида етті, басын тікті. Басын тауға да, тағ-</w:t>
        <w:br/>
        <w:t>қа да соқты Гұрды)-- амалы таусылып, дағдарды.</w:t>
        <w:br/>
        <w:t>Басын тікті -- басын өлімге байлады. Бағын шат-</w:t>
        <w:br/>
        <w:t>ты-- әуреге түсті, дауға қалды. Бағыңа көрінгір</w:t>
        <w:br/>
        <w:t>(қарғ.) -- бар пәле взіңмен кеткір.</w:t>
        <w:br/>
        <w:t>БАС П муз. 1. Ер адамның төменгі даусы. 2. Тө-</w:t>
        <w:br/>
        <w:t>мен тембрлі үрмелі аспап.</w:t>
        <w:br/>
        <w:t>БАС ШІ 1. Жұру. адымдау. Аяғын ширақ -ты.</w:t>
        <w:br/>
        <w:t>2, Бір нәрсені талтау, мыжу, езу, жаншу. Жылан-</w:t>
        <w:br/>
        <w:t>ды -ып кетті. 8. Кітап, газет, журналды баспадан</w:t>
        <w:br/>
        <w:t>шығару, Кітап -ыт шығарды. 4. Басыл қалу, жабу.</w:t>
        <w:br/>
        <w:t>Тауды қар -ты. 5, Бір нәрсені қарқындата тусу.</w:t>
        <w:br/>
        <w:t>цдету. Атына қамшыны -ты. 6. Азайтыңқырау,</w:t>
        <w:br/>
        <w:t>бәсеңдету, Шамның білтесін -ып қойды. 7. Киізді</w:t>
        <w:br/>
        <w:t>білектеу. Киіз -ты. В. Бір нәрсенің уытын қайтару,</w:t>
        <w:br/>
        <w:t>бәсеңдету, тақтату. Аспирин дененің қызуын -ады.</w:t>
        <w:br/>
        <w:t>9. Кцшпен жеңу, бағындыру. Квтерілісті күшпен</w:t>
        <w:br/>
        <w:t>-ты. 10. Ауыс. Тоқтату, тежеу. Мвжіліс бастығы</w:t>
        <w:br/>
        <w:t>жұртты басамын деп әбігер (Майлин). О Басқан</w:t>
        <w:br/>
        <w:t>ізін санады -- қалт жібермеді, аңдыды. Басқан ізіне</w:t>
        <w:br/>
        <w:t>тұрмайды -- паралар келмейді, тең емес. Бае сал-</w:t>
        <w:br/>
        <w:t>ды--а) шал беріп ұстады; ә) қапылыста қолға</w:t>
        <w:br/>
        <w:t>түсірді. Басып кірді -- күшлен жаулап алды. Ба-</w:t>
        <w:br/>
        <w:t>сып ойды -- қуыл жетіп озып кетті. Басып өтті --</w:t>
        <w:br/>
        <w:t>бір нәрсенің үстінен өтті, жүрді. Басып салды --</w:t>
        <w:br/>
        <w:t>атып жіберді. Басып тастады -- ешкімге сездірмеді,</w:t>
        <w:br/>
        <w:t>жауып тастады.</w:t>
        <w:br/>
        <w:t>БАСА Айрықша, ерекше, үстемелеп, толтыра.</w:t>
        <w:br/>
        <w:t>Осы жағын - айтты. Қымызды - құйды.</w:t>
        <w:br/>
        <w:t>БАСА-БАСА Үстемелеп, толтыра-толтыра. Ет</w:t>
        <w:br/>
        <w:t>асып, қымыз құяр баса-баса (Еркінбеков).</w:t>
      </w:r>
    </w:p>
    <w:p>
      <w:r>
        <w:t>БАСА-ЖАНИНА Ниіп жарып. ентелей. Жүрт</w:t>
        <w:br/>
        <w:t>бірін-бірі - қаша жөнелді.</w:t>
        <w:br/>
        <w:t>БАСА-КӨКТЕП 1. Киіп-жарып, ентелеп. Бала-</w:t>
        <w:br/>
        <w:t>лар -, лап қойды. 2. Көзге ілмей. басынып. Ол -</w:t>
        <w:br/>
        <w:t>төрге шықты.</w:t>
        <w:br/>
        <w:t>БАСАЛҚЫ 1. Ақылды басу сөз. Жә, басалқы</w:t>
        <w:br/>
        <w:t>айтады десе, а несі (М. Әуеаов). 2. Жан-жасық көр</w:t>
        <w:br/>
        <w:t>сетіп отыратын адам. ақылшы. Үйдің бағалқы-</w:t>
        <w:br/>
        <w:t>сы - Оспан (“Қаз. вдеб.”).</w:t>
        <w:br/>
        <w:t>БАСАЛҚЫЛЫ Көрген-білгені көп,</w:t>
        <w:br/>
        <w:t>байсалды. - вдам.</w:t>
        <w:br/>
        <w:t>БАСАЛҚЫЛЫҚ Ақыл-кеңес берушілік -қа &gt;жараған.</w:t>
        <w:br/>
        <w:t>НАСАР 1. Дауыл, жел көтеріп кетпес үшін, кшіз</w:t>
        <w:br/>
        <w:t>ціді бастыра қазықтарға байланатын екі ұзын ар-</w:t>
        <w:br/>
        <w:t>қан. 2. Мылтықтың шуцріппесі, Сүмбесі мынау-сой-</w:t>
        <w:br/>
        <w:t>ылша, Басары мынау-бақанша (Жансүгіров). 0 Басар</w:t>
        <w:br/>
        <w:t>көбейсін! - кш басып жатқандарға айтылатын</w:t>
        <w:br/>
        <w:t>жақсы лебіз, тілек.</w:t>
        <w:br/>
        <w:t>БАСАТ касіби. Тыныш, жайлы теңіз қойнауы.</w:t>
        <w:br/>
        <w:t>Балықтар толқымайтын тыныш жерлерде, қамы-</w:t>
        <w:br/>
        <w:t>сты басаттарйа жүреді (Ә. Нүрпейісов).</w:t>
        <w:br/>
        <w:t>БАС-АЯҒЫ І 1. Бастан-аяққа дейін, тұла бой.</w:t>
        <w:br/>
        <w:t>Ол -ғына сынай қарады. 2. Небәрі, бар болғаны.</w:t>
        <w:br/>
        <w:t>- бір айдың ішінде істеп бітірді. Бас аяғы балғ-</w:t>
        <w:br/>
        <w:t>адай -- дене бітімі кесек. ірі, Бас-аяғы жинал-</w:t>
        <w:br/>
        <w:t>ды-- тегіс келді, тарт көзі тугел. Бас-аяғы жоқ --</w:t>
        <w:br/>
        <w:t>қисыны. жоқ, жөн-жосықсыз, Бас-аяғына көз жет-</w:t>
        <w:br/>
        <w:t>пейді -- шексіз, шетсіз. Ба«-аяғына көз жүгіртті --</w:t>
        <w:br/>
        <w:t>усті басына барлай қарады.</w:t>
        <w:br/>
        <w:t>БАС-БАСЫНА Әрқайсысы, жеке-жеке. Жұрттың</w:t>
        <w:br/>
        <w:t>- жұмыс бердім,</w:t>
        <w:br/>
        <w:t>БАСБҰЗАР Тентен, бұзық.</w:t>
        <w:br/>
        <w:t>БАСБҰЗАРЛЫҚ Тентектік, бұзықтық.</w:t>
        <w:br/>
        <w:t>БАСБІЛГІ Мініске ціаретілген өгіз, тайынша,</w:t>
        <w:br/>
        <w:t>жылқы.</w:t>
        <w:br/>
        <w:t>БАСЖАҚСЫ этн. Таңдаулы, ең жақсы, дұние.</w:t>
        <w:br/>
        <w:t>мңлік.</w:t>
        <w:br/>
        <w:t>БАСКЕСЕР Қанылеҙер, адам өлтіруге құмар жауыз.</w:t>
        <w:br/>
        <w:t>БАСКЕТБОЛ слорт. Қарама-қарсы бағаналар-</w:t>
        <w:br/>
        <w:t>дың басына құрылған торға допты қолмен лақ-</w:t>
        <w:br/>
        <w:t>тырып тусіретің командалық спорт ойыны.</w:t>
        <w:br/>
        <w:t>БАСКЕТБОЛШЫ Баскетбол ойынын ойнаушы.</w:t>
        <w:br/>
        <w:t>БАС-КӨЗ: бас-көз болды -- біреуге қамқоршы</w:t>
        <w:br/>
        <w:t>балды, көз қырын салды.</w:t>
        <w:br/>
        <w:t>БАСҚА Бөтен. бөлек, өзге. - адам (жұрт, мал).</w:t>
      </w:r>
    </w:p>
    <w:p>
      <w:r>
        <w:t>БАСҚА-БАСҚА Бірбірінен өзгеше, әр турлі.</w:t>
        <w:br/>
        <w:t>Олардың мағынасы -.</w:t>
        <w:br/>
        <w:t>БАСҚАДАЙ Өзгейей, бөтендей, - ем (тірлік, жұмыс).</w:t>
        <w:br/>
        <w:t>салихалы,</w:t>
        <w:br/>
        <w:t>БАЛБЫРАУЫН</w:t>
        <w:br/>
        <w:t>81</w:t>
        <w:br/>
        <w:t>БАЛПАНАҚТАЙ</w:t>
        <w:br/>
        <w:t>БАЛБЫРАУЫН Жайылымда жақсы өсетін мал</w:t>
        <w:br/>
        <w:t>азығы, копжылдық шөптесін есімдік.</w:t>
        <w:br/>
        <w:t>БАЛГЕР Бал ашатын адам, сәуегей.</w:t>
        <w:br/>
        <w:t>БАЛГЕРЛІК Балгер болғандық, бал ашушылық.</w:t>
        <w:br/>
        <w:t>БАЛҒА Шегені т.б. басқа нәреелерді қағуға,</w:t>
        <w:br/>
        <w:t>ұруға арналған аспап.</w:t>
        <w:br/>
        <w:t>БАЛҒАДАЙ Мықты, күшті. Қол-аяғы -.</w:t>
        <w:br/>
        <w:t>БАЛҒАЛА Балғамен ұру. соғу.</w:t>
        <w:br/>
        <w:t>БАЛҒАШЫ Балга сағушы. темір ұстасы. -</w:t>
        <w:br/>
        <w:t>балып істейді.</w:t>
        <w:br/>
        <w:t>БАЛҒАШЫҚ тех. Әр түрлі затты ұруға ар-</w:t>
        <w:br/>
        <w:t>налған механизмдегі кішкене бөлшек құрал.</w:t>
        <w:br/>
        <w:t>БАЛҒЫН 1. Әлі өсіп жетілмеген, балауса. -</w:t>
        <w:br/>
        <w:t>құрақ (шөп). 2. Толықсыған, уылжыған жас.</w:t>
        <w:br/>
        <w:t>Қыздың - жүші уылжып тұр. ІІ Балғын арша</w:t>
        <w:br/>
        <w:t>(биол.) - аршаның бір трі.</w:t>
        <w:br/>
        <w:t>БАЛҒЫНДАН Қайта тцлеу, жасаңғырау. Жас</w:t>
        <w:br/>
        <w:t>батыр -а түсті.</w:t>
        <w:br/>
        <w:t>БАЛҒЫНДАУ Жастау. балаңдау. Ол маған -</w:t>
        <w:br/>
        <w:t>көрінді,</w:t>
        <w:br/>
        <w:t>БАЛҒЫНДЫҚ Уылжыған жастық.</w:t>
        <w:br/>
        <w:t>БАЛДАЙ Бал сияқты, тәтті. - қымыз. 9 Бал-</w:t>
        <w:br/>
        <w:t>дай татті -- өле тәтті.</w:t>
        <w:br/>
        <w:t>БАЛДАҚ | 1. Аяғы кемтар адамға сүйеніп жц-</w:t>
        <w:br/>
        <w:t>руі үшін жасалған арнаулы құрал. Өл -пен жүретін</w:t>
        <w:br/>
        <w:t>болды. 2. Саятқа шыққанда құстарды ат үстінде</w:t>
        <w:br/>
        <w:t>алып жүру үшін, ердің алдыңғы қасына орнатқан</w:t>
        <w:br/>
        <w:t>ашалы тіреу. Бүркітін -қа қондырып алыпты.</w:t>
        <w:br/>
        <w:t>БАЛДАҚ ШІ 1. Асыл металдан жасалған көзі</w:t>
        <w:br/>
        <w:t>жоқ сақына. 2. Қылыштың, пышақтың сағағын</w:t>
        <w:br/>
        <w:t>бекітіп тұратын сақуна. -ғы алтын ақ семсер.</w:t>
        <w:br/>
        <w:t>9 Балдағынан батырды -- сағағыма дейім сүңгітті.</w:t>
        <w:br/>
        <w:t>БАЛДАҚТЫ Балдағы бар. Қос - адам.</w:t>
      </w:r>
    </w:p>
    <w:p>
      <w:r>
        <w:t>БАЛДЫ Бал салган, балы көп. - конфет. 0 Бал-</w:t>
        <w:br/>
        <w:t>ды бармақ -- а) бал ашқанда айтқаны келетін</w:t>
        <w:br/>
        <w:t>адам; а) қолынан бәрі келетін шебер.</w:t>
        <w:br/>
        <w:t>БАЛДЫЗ Әйелінің өзінен жасы кіші туыстары.</w:t>
        <w:br/>
        <w:t>БАЛДЫЗДЫҚ Балдыҙға таң. - наз.</w:t>
        <w:br/>
        <w:t>БАЛДЫҚ 1. Белгілі бір құбылыстың күшін</w:t>
        <w:br/>
        <w:t>көрсететін дәреже бірлігі. 10 - жүйе. 2.Оқу ор-</w:t>
        <w:br/>
        <w:t>нында, спортта цлгірім сапасын цифрмен белгілеу.</w:t>
        <w:br/>
        <w:t>5 - баға.</w:t>
        <w:br/>
        <w:t>БАЛДЫР 1. Су астында өсетін жұмсақ майда</w:t>
        <w:br/>
        <w:t>шөп. - өскен. 2. Ауыс, Бүлдіршіндей жас. бал</w:t>
        <w:br/>
        <w:t>дыпған. Қураған кәрі де, балдыр жас та саған</w:t>
        <w:br/>
        <w:t>құмар (ЕЖ. Мұстафан).</w:t>
        <w:br/>
        <w:t>БАЛДЫР-БАТПАҚ Адам түсініп болжайтын</w:t>
        <w:br/>
        <w:t>шатпақ. Біреудің -ғын айтты.</w:t>
        <w:br/>
        <w:t>БАЛДЫР-БҰЛДЫР: балдыр-бұлдыр сөйледі -</w:t>
        <w:br/>
        <w:t>баланың тілі жаңа шыға бастады, былдырлады.</w:t>
        <w:br/>
        <w:t>БАЛДЫРҒАН 1. бот. Үлкен жапырақты, ұзын</w:t>
        <w:br/>
        <w:t>қуыс сабақты шөптесін всімдік. Ақ бас -, көк</w:t>
        <w:br/>
        <w:t>т. 2. Ауыс. Жасөспірім, жеткіншен. Ендігі қал-</w:t>
        <w:br/>
        <w:t>ғандар кілең балйырғая жастар (Хантелдин). 9 Бал-</w:t>
        <w:br/>
        <w:t>дырған шақ Ікез| -- жастық шақ, жас кез.</w:t>
        <w:br/>
        <w:t>БАЛДЫРҒАНДЫ Балдырғаны мол, - тауларды</w:t>
        <w:br/>
        <w:t>мекендейді.</w:t>
        <w:br/>
        <w:t>БАЛДЫРКӨК Балдыр тұқымдас тағамдық өсімдік.</w:t>
        <w:br/>
        <w:t>БАЛДЫРЛА Тілі келіңкіремей тусініксіз сөйлеу.</w:t>
        <w:br/>
        <w:t>Баласы -п жүгіріп жүр.</w:t>
        <w:br/>
        <w:t>БАЛДЫРЛАН Балдыр басыл кету. -ып кетіпті.</w:t>
        <w:br/>
        <w:t>БАЛДЫРЛЫ Балдыры көп. - су.</w:t>
        <w:br/>
        <w:t>БАЛДЫРШӘӨП бот. Көлжылдық шептесін су</w:t>
        <w:br/>
        <w:t>өсімдігі. - құстардың қорегі.</w:t>
        <w:br/>
        <w:t>6 Қазақ тілінін сөздігі</w:t>
        <w:br/>
        <w:t>БАЛЖАПЫРАҚ Жұл жапырақтылар тұқым-</w:t>
        <w:br/>
        <w:t>дасына жататын көпжылдық шөптесін өсімдік.</w:t>
        <w:br/>
        <w:t>БАЛЖЫРА Қожырау. босаңсу.</w:t>
        <w:br/>
        <w:t>БАЛЕРИНА Балет трупласындағы биші әйел,</w:t>
        <w:br/>
        <w:t>БАЛЕТ Мулыкалы хореографиялық образ ар-</w:t>
        <w:br/>
        <w:t>қылы ой мен мазмциды ашатын сахналық өнердің</w:t>
        <w:br/>
        <w:t>бір тиррі.</w:t>
        <w:br/>
        <w:t>БАЛЕТМЕЙСТЕР Балет, би сахналарын қоюшы</w:t>
        <w:br/>
        <w:t>және соның авторы.</w:t>
        <w:br/>
        <w:t>БАЛИҒАТ Ұл мен қыздың тұрмыс құруға бо</w:t>
        <w:br/>
        <w:t>латын кәмелет жасы. Балиғатқа толды -- кәне</w:t>
      </w:r>
    </w:p>
    <w:p>
      <w:r>
        <w:t>летке жетті, ер жетті.</w:t>
        <w:br/>
        <w:t>БАЛКОН 1. Үйдің қабырғасынан шығарылған</w:t>
        <w:br/>
        <w:t>бетоннан не басқа заттан жасалған қоршауы</w:t>
        <w:br/>
        <w:t>бар орын. 2. Театрдың ішіндегі партерден жоғарғы</w:t>
        <w:br/>
        <w:t>екінші қабаты.</w:t>
        <w:br/>
        <w:t>БАЛҚАЙМАҚ Жаңа сауылған тцйе сцті қаюлан-</w:t>
        <w:br/>
        <w:t>ғанша бірқалыпты қайнатылып пісірілген тағам.</w:t>
        <w:br/>
        <w:t>БАЛҚАҢБАҚ бат. Сораң туысына жататын</w:t>
        <w:br/>
        <w:t>бір жылдық шөптесін өсімдік.</w:t>
        <w:br/>
        <w:t>БАЛҚАРАҒАЙ Қысы-жазы көгеріл тұратын,</w:t>
        <w:br/>
        <w:t>қылқанды қарағай.</w:t>
        <w:br/>
        <w:t>БАЛҚАШ Мал жайылымына қолайлы, шәбі шұй</w:t>
        <w:br/>
        <w:t>2ін сулы жер. Көкорай шыққан балқашы, Жеусіз</w:t>
        <w:br/>
        <w:t>тұрып сорласа (Ақберен).</w:t>
        <w:br/>
        <w:t>БАЛҚАШТЫ Ліуйгіні мал жер.</w:t>
        <w:br/>
        <w:t>БАЛҚОСПАҚ Бура мен нармаядан туған будан.</w:t>
        <w:br/>
        <w:t>БАЛҚУРАЙ Өсімдік турі.</w:t>
        <w:br/>
        <w:t>БАЛҚҰРАҚ Көк жайса. балауса. Жайқалып -</w:t>
        <w:br/>
        <w:t>өскен.</w:t>
        <w:br/>
        <w:t>БАЛҚЫ 1. Қатты күйден сұйық күйге айна-</w:t>
        <w:br/>
        <w:t>лу. еру. -ған темір (қорғасын). 2. Арыс. Елжіреу,</w:t>
        <w:br/>
        <w:t>балқу, сцісіну. Қыз -п кетті.</w:t>
        <w:br/>
        <w:t>БАЛҚЫҒЫШ Балқуға бейім, тез балқитын. -</w:t>
        <w:br/>
        <w:t>электрод.</w:t>
        <w:br/>
        <w:t>БАЛҚЫМА Сұйық кцйге айналған металл.</w:t>
        <w:br/>
        <w:t>БАЛҚЫТҚЫПЫ Балқылауға бейім, балқыта ала</w:t>
        <w:br/>
        <w:t>тын. - қоспа.</w:t>
        <w:br/>
        <w:t>БАЛЛ 1. Табиғат құбылыстарының қуатын</w:t>
        <w:br/>
        <w:t>өлшеу бірлігі. 2. пед. Оқушылардың білім дареже</w:t>
        <w:br/>
        <w:t>сіне қайылатын баға.</w:t>
        <w:br/>
        <w:t>БАЛЛАДА 92-6. Тарихи болған не аңызға аймал-</w:t>
        <w:br/>
        <w:t>ған оқиғаны романтцкалық сарынмен баяндайтын</w:t>
        <w:br/>
        <w:t>қысқа сюжетті поэзиялық шығармш.</w:t>
        <w:br/>
        <w:t>БАЛМҰЗДАҚ Қаймақ, қант, жидек, шырын қоа-</w:t>
        <w:br/>
        <w:t>сылыл. тоңазытылған тәпиті тағам. - жеді (са-</w:t>
        <w:br/>
        <w:t>тыш алды).</w:t>
        <w:br/>
        <w:t>БАЛМҰРЫН Өсімдік түрі.</w:t>
        <w:br/>
        <w:t>БАЛОРЫН Өсімдік тирі.</w:t>
        <w:br/>
        <w:t>БАЛП: бали-балп втті-- аузы балпылдап көп</w:t>
        <w:br/>
        <w:t>сөйледі.</w:t>
        <w:br/>
        <w:t>БАЛПАЙ Жалпию, баттию. -ған аяқ (із).</w:t>
        <w:br/>
        <w:t>БАЛПАҚ І зоол. Кеміргіштер тобына жата</w:t>
        <w:br/>
        <w:t>тын қызғылт жирен тышқан,</w:t>
      </w:r>
    </w:p>
    <w:p>
      <w:r>
        <w:t>БАЛПАҚ П ). Толық демелі, балпиған. Денесі -</w:t>
        <w:br/>
        <w:t>келген. 2. Қиыншылық көрмей, бұла боп өскен. Бай-</w:t>
        <w:br/>
        <w:t>дың ұлы -- балпақ, жарлы ұлы -- жалтақ (Мақал).</w:t>
        <w:br/>
        <w:t>БАЛПАН Жұлдыздың аты: Марс. Марс жұлды-</w:t>
        <w:br/>
        <w:t>зын қазақтар балпан немесе Қызыл жұлдыз дейді</w:t>
        <w:br/>
        <w:t>(Х. Әбішев).</w:t>
        <w:br/>
        <w:t>БАЛПАНАҚ боз. Күрделі гулдбілер тұқымда</w:t>
        <w:br/>
        <w:t>сына жататын өсімдік; сұт жапырақ.</w:t>
        <w:br/>
        <w:t>БАЛПАНАҚТАЙ Толықша келген, сеМіз. - ұл</w:t>
        <w:br/>
        <w:t>(бала).</w:t>
        <w:br/>
        <w:t>БАКТЕРИОЛОГ</w:t>
        <w:br/>
        <w:t>78</w:t>
        <w:br/>
        <w:t>БАҚТАШЫЛЫҚ</w:t>
        <w:br/>
        <w:t>БАКТЕРИОЛОГ Бактериология ғылыжының ма-</w:t>
        <w:br/>
        <w:t>жаны.</w:t>
        <w:br/>
        <w:t>БАКТЕРИОЛОГИЯ Бактерияларды зерттейтін</w:t>
        <w:br/>
        <w:t>ғылым.</w:t>
        <w:br/>
        <w:t>БАКТЕРИЯ Микроскол арқылы ғана көрінетін</w:t>
        <w:br/>
        <w:t>бір клеткалы организм.</w:t>
        <w:br/>
        <w:t>БАҚІ Әр түрлі ағаш өсірілген жер. Қалың</w:t>
        <w:br/>
        <w:t>бақтың іші таза ауа (Соқпақбаен).</w:t>
        <w:br/>
        <w:t>БАҚ П Бақыт, талай. Бақ жүгірмейді, бап</w:t>
        <w:br/>
        <w:t>жүгіреді (Мақал). 0 Бағы артты -- мерейі үстем</w:t>
        <w:br/>
        <w:t>болды. Бағы ашылды -- баңытты болды. Бағы</w:t>
        <w:br/>
        <w:t>байланды -- бақытсыз болды. Бағы жанды -- ісі оңға</w:t>
        <w:br/>
        <w:t>басты, жалы болды. Бағы кесілді -- жолы болма-</w:t>
        <w:br/>
        <w:t>ды, бақытсыздыққа ұшырады. Бағына орай -- ба-</w:t>
        <w:br/>
        <w:t>ңытына қарай. Бағын байлады -- бақытты бо-</w:t>
        <w:br/>
        <w:t>дуға кедергі жасады. Бағын базарда сынады -- та-</w:t>
        <w:br/>
        <w:t>лайын байқал көрді. Бағы үстем болды -- Йзулеті</w:t>
        <w:br/>
        <w:t>тасыды, жерейі биік болды. Бақ күндес -- бірін бірі</w:t>
        <w:br/>
        <w:t>көрг алмайтын (адам). Бақ қонды -- бақ дарыды,</w:t>
        <w:br/>
        <w:t>бақытты болды. Бақ құсы басына қонды-- бақы-</w:t>
        <w:br/>
        <w:t>тақа, дәулетке кенелді. Бақ сынасты -- сынға тұсті,</w:t>
        <w:br/>
        <w:t>жарысты. Бақ тайды -- байлықтан ада болды. Бақ</w:t>
        <w:br/>
        <w:t>таластырды -- қызғаныш білдірді, күндеді.</w:t>
        <w:br/>
        <w:t>БАҚ ІШ 1. Малды бағу, қарау. Қой -ты. 2. Асы-</w:t>
        <w:br/>
        <w:t>рап-ақтау, тәрбиелеу. Әжесі -ты. 3. Кұту, кузе</w:t>
        <w:br/>
        <w:t>ту. Ауру шешесін -ты, бала -ты. 4, Бір нәрсені</w:t>
        <w:br/>
        <w:t>аңғару, байқау, сезу. Бақсам, сыртта інісі келіп</w:t>
        <w:br/>
        <w:t>түр екен (Аманшин).</w:t>
        <w:br/>
        <w:t>БАҚ: бақ етті -- тосыннан қалаты дыбыс шығарды.</w:t>
        <w:br/>
        <w:t>БАҚА Ұзындау артқы аяқтары секіруге бейім</w:t>
        <w:br/>
        <w:t>келген, құйрыңсыз су жәндігі. О Бақа ауыз--</w:t>
        <w:br/>
        <w:t>арбаның оқтық ағашы енетін. алдыңғы дөңге-</w:t>
        <w:br/>
        <w:t>лекке бекітілген ағаш. Бақа бас -- жалпақ бас-</w:t>
      </w:r>
    </w:p>
    <w:p>
      <w:r>
        <w:t>ты етік. Бақа көз -- сыртына шығыңқы, там-</w:t>
        <w:br/>
        <w:t>пақ көз. Бақа қыбыр -- маңдммайтын, сылбыр</w:t>
        <w:br/>
        <w:t>қозғалыс. Бақа мойын - мойны қысқа. Бақа та-</w:t>
        <w:br/>
        <w:t>мақ - бұғағы түсіңкі, салбыраңқы тамақ.</w:t>
        <w:br/>
        <w:t>БАҚАДАЙ: бақадай шулады -- жабыла шуыл-</w:t>
        <w:br/>
        <w:t>дады.</w:t>
        <w:br/>
        <w:t>БАҚАЖАПЫРАҚ Өсімдік түрі.</w:t>
        <w:br/>
        <w:t>БАҚАЙ Омыртқалы жануарлар жен адам аяғы-</w:t>
        <w:br/>
        <w:t>ның саусақ сүйектері. 0 Бақайдан қақты -- аяқтан</w:t>
        <w:br/>
        <w:t>шалды, қастық істеді. Бақайға оралды -- кедергі</w:t>
        <w:br/>
        <w:t>жасады. Бақай есеп -- болмашыны пайда көретін,</w:t>
        <w:br/>
        <w:t>усақшыл. Бақай қулық -- жымысқы. ұсақ қулық.</w:t>
        <w:br/>
        <w:t>Бақайынан келмейді-- я) қарасын да көрмейді.</w:t>
        <w:br/>
        <w:t>маңайламайды: ә) ойына кіріп те шықпайды.</w:t>
        <w:br/>
        <w:t>БАҚАЙҚҰРТ «ет. Бақай арасының ісініп, жараға</w:t>
        <w:br/>
        <w:t>айналуынан пайда болатын жұқпалы қой ауруы.</w:t>
        <w:br/>
        <w:t>БАҚАЙШАҚ Аяқтың башлай сцйектері. -ғы</w:t>
        <w:br/>
        <w:t>сыртылдап, вгіз де аяңдап келеді. 0 Бақайшағына</w:t>
        <w:br/>
        <w:t>дейін -- басынан аяғына дейін, тцтас. Бақайшағы-</w:t>
        <w:br/>
        <w:t>ма дейін п қарудаяды -- сақадай сайланды. Бақай-</w:t>
        <w:br/>
        <w:t>шағына дейін шақты -- бүге-шігесіне дейін тирел білді.</w:t>
        <w:br/>
        <w:t>БАҚАЙШАҚТА Жіктеп бөлу. саралау. -п білді.</w:t>
        <w:br/>
        <w:t>БАҚАЛ 1. Сатуға арналған цсақ-тцйек заттар.</w:t>
        <w:br/>
        <w:t>Өзінің кішкене бақал дүкені бар (Сейфуллин).</w:t>
        <w:br/>
        <w:t>2. Бақалшы. Ал, бақалымж, қане Тартуың (С. Қа-</w:t>
        <w:br/>
        <w:t>диев). 0 Бақал есеп - пайданы көздейтін ішкі</w:t>
        <w:br/>
        <w:t>есеп. Бақал сауда -- ұсақ-түйек сауда.</w:t>
        <w:br/>
        <w:t>БАҚАЛАҚ І Арба дөңгелегін, күлдіреуішін қоз-</w:t>
        <w:br/>
        <w:t>ғалтпай цстап тцратын көлденең қалақшалар.</w:t>
        <w:br/>
        <w:t>БАҚАЛАҚ П Қол диірменнің астыңғы тасы-</w:t>
        <w:br/>
        <w:t>ның діңгегі.</w:t>
        <w:br/>
        <w:t>БАҚАЛАҚ ПІ Шығырдың тіс ағашы.</w:t>
        <w:br/>
        <w:t>БАҚАЛШАҚ Моллюскалардың. ұлудың сыртқы</w:t>
        <w:br/>
        <w:t>сауыты, қабыршақты қабаты. Бақалшақ --</w:t>
        <w:br/>
        <w:t>моллюскалардың сыртқы қабаты (Зоолагия),</w:t>
        <w:br/>
        <w:t>БАҚАЛШЫ Уақ түйек сатумен айналысушы.</w:t>
        <w:br/>
        <w:t>БАҚАЛШЫЛА Бақалшылық жасау. -п алдап жүр,</w:t>
        <w:br/>
        <w:t>БАҚАЛШЫЛЫҚ Бақал саудамен айналысушы-</w:t>
        <w:br/>
        <w:t>лың.</w:t>
        <w:br/>
        <w:t>БАҚАН Жогарғы жағы екі аша келген, кшіз ціді</w:t>
        <w:br/>
        <w:t>тіккенде шаңырақты көтеретін, түңдікті ашыл.</w:t>
        <w:br/>
        <w:t>жабатын ұзын сырық. 0 Бақан аттар (этн.) -</w:t>
        <w:br/>
        <w:t>қалыңдығын көруге келген куйеуден жол-жоралғы</w:t>
        <w:br/>
        <w:t>алу үшін істелетін ырым.</w:t>
        <w:br/>
        <w:t>БАҚАНДА Бақанның астына алып, ұрып соғу.</w:t>
        <w:br/>
        <w:t>Оны -п айдан шықты.</w:t>
        <w:br/>
        <w:t>БАҚАНДАЙ Білдей, дырдай, ортан қолдай. -</w:t>
      </w:r>
    </w:p>
    <w:p>
      <w:r>
        <w:t>механипзаторымызды көмекке бердік.</w:t>
        <w:br/>
        <w:t>БАҚАНША Кішкене бақан.</w:t>
        <w:br/>
        <w:t>БАҚАОТЫ бот. Жапырақтары жүрек пішінді</w:t>
        <w:br/>
        <w:t>су өсімдігі.</w:t>
        <w:br/>
        <w:t>БАҚАС Бәсекелес, бақталас. Екеуі бір-бірімен</w:t>
        <w:br/>
        <w:t>іштей -. 0 Бақае сөз-- егес, талас-тартыс сз.</w:t>
        <w:br/>
        <w:t>БАҚАСТЫҚ Бас араздық. өштесушілік, Екеу-</w:t>
        <w:br/>
        <w:t>інің арасында - бар.</w:t>
        <w:br/>
        <w:t>БАҚАСШЫ Бірімірі көре алмайтын, бәсекелес.</w:t>
        <w:br/>
        <w:t>БАҚАУЫЛ ! тар. Хан дастарханына иелік</w:t>
        <w:br/>
        <w:t>ететін, шарап құятын адамдар лауазымы.</w:t>
        <w:br/>
        <w:t>БАҚАУЫЛ П Жорықтағы әскердің азық-түлігін</w:t>
        <w:br/>
        <w:t>қамдайтын адам, шаруашылық тобы.</w:t>
        <w:br/>
        <w:t>БАҚА-ШАЯН Ұсақ жәндіктердің жалпы аты.</w:t>
        <w:br/>
        <w:t>- қаптап кетті.</w:t>
        <w:br/>
        <w:t>БАҚАШЫҚ: бақашық қандала (зоол.) - қан-</w:t>
        <w:br/>
        <w:t>далалар отрядына жататын насеком.</w:t>
        <w:br/>
        <w:t>БАҚ-БАҚ бот. Ерте көктемде өсетін көп</w:t>
        <w:br/>
        <w:t>жылдық. шөп тектес өсімдік.</w:t>
        <w:br/>
        <w:t>БАҚ-БАҚ: бақ-бақ етті -- қайта-қайта бақыл-</w:t>
        <w:br/>
        <w:t>дады.</w:t>
        <w:br/>
        <w:t>БАҚ-БЕРЕКЕ Ыірыс, дәулет, құт. - басынаң</w:t>
        <w:br/>
        <w:t>ұшты.</w:t>
        <w:br/>
        <w:t>БАҚ-ДӘУЛЕТ Ырыс. құт, барлық, байлық.</w:t>
        <w:br/>
        <w:t>Басыңнан - кетпесін.</w:t>
        <w:br/>
        <w:t>БАҚИ діни. Өмірлік, мәңгі (дұние). Бақи са-</w:t>
        <w:br/>
        <w:t>мап жүргеннің бәрі фани (ХХ ғ. қаз. ақын).</w:t>
        <w:br/>
        <w:t>БАҚҚҰМАР Мансапқор, шенқумар. - адам.</w:t>
        <w:br/>
        <w:t>БАҚҚҰМАРЛЫҚ Баққа құмар болушылық. -</w:t>
        <w:br/>
        <w:t>жақсылыққа нпармайды.</w:t>
        <w:br/>
        <w:t>БАҚСЫ Пірге, аруаққа сиыныл. ауруды цшық-</w:t>
        <w:br/>
        <w:t>тап емдейтін тәріл.</w:t>
        <w:br/>
        <w:t>БАҚСЫ-БАЛГЕР Ем-дом жасаушы. тәуіп, бал-</w:t>
        <w:br/>
        <w:t>тер, бал ашқыш.</w:t>
        <w:br/>
        <w:t>БАҚСЫ-БАЛГЕРЛІК Бақсы-балгер болушылық,</w:t>
        <w:br/>
        <w:t>тәуіптік етушілік. -пен шұғылданды.</w:t>
        <w:br/>
        <w:t>БАҚСЫЛЫҚ Бақсы болып, емдом жасаушы-</w:t>
        <w:br/>
        <w:t>лық. - қылды.</w:t>
        <w:br/>
        <w:t>БАҚ-ТАЛАЙ Маңдайына жазғаны, бақыты.</w:t>
        <w:br/>
        <w:t>-ыма қарай ылғи жақсы адамдар кездеседі. 9 Бақ-</w:t>
        <w:br/>
        <w:t>талайынан көрді -- маңдайына жазғамын көрді.</w:t>
        <w:br/>
        <w:t>ВАҚТАЛАС Бірін-бірі көре алмайтын, бақкун-</w:t>
      </w:r>
    </w:p>
    <w:p>
      <w:r>
        <w:t>дес, бәсекелес. - Әдамдар.</w:t>
        <w:br/>
        <w:t>БАҚТАЛАСТЫҚ Бақталас, бәсекелес болушылық.</w:t>
        <w:br/>
        <w:t>БАҚТАШЫ Мал бағушы, малшы. -сы жоқ</w:t>
        <w:br/>
        <w:t>сиырлар.</w:t>
        <w:br/>
        <w:t>БАҚТАШЫЛЫҚ Бақташы болушылың, мал ба-</w:t>
        <w:br/>
        <w:t>ғушылық.</w:t>
        <w:br/>
        <w:t>БЕЙНЕЛІ</w:t>
        <w:br/>
        <w:t>94</w:t>
        <w:br/>
        <w:t>БЕКЗАТ</w:t>
        <w:br/>
        <w:t>БЕЙНЕЛІ |1. Бейнесі бірдей, ұқсас. - кісілер.</w:t>
        <w:br/>
        <w:t>2. Кескінді, көрікті, тұяғалы. Батыр -. 3. Образ</w:t>
        <w:br/>
        <w:t>ды, айшықты. - сөз (ой).</w:t>
        <w:br/>
        <w:t>БЕЙНЕЛІЛІК 1. Әдемілік, көріктілік. 2. Мәнді:</w:t>
        <w:br/>
        <w:t>лік, образдылық,</w:t>
        <w:br/>
        <w:t>БЕЙНЕТ Азал, мехнат. -пен тапқан нан. 9 Бей-</w:t>
        <w:br/>
        <w:t>нет тартты |кешті|-- азал шекті, азаптанды.</w:t>
        <w:br/>
        <w:t>БЕННЕТКЕР Еңбекқор, еңбек сцігіш.</w:t>
        <w:br/>
        <w:t>БЕЙНЕТҚОР Еңбек сүйгіш, еңбекшіл. - әдам (жан).</w:t>
        <w:br/>
        <w:t>БЕЙНЕТСІЗ Қиыншылықсыз, мехнатосыз. - рахат</w:t>
        <w:br/>
        <w:t>жоқ.</w:t>
        <w:br/>
        <w:t>БЕЙНЕТТЕН 1. Еңбек ету, әрекеттену. Көбірек</w:t>
        <w:br/>
        <w:t>-ді. 2. Азаптану, жанын қинау. -іп, тауға өрең</w:t>
        <w:br/>
        <w:t>шықты.</w:t>
        <w:br/>
        <w:t>БЕЙНЕТТІ Азабы жол, мехнатты. - ауыр жү-</w:t>
        <w:br/>
        <w:t>мыс, - жол.</w:t>
        <w:br/>
        <w:t>БЕЙНЕТШІЛ Бейнелікер, бейнетқұмар.</w:t>
        <w:br/>
        <w:t>БЕЙПІЛ 1. Былалыз, Ӛәрекі. - сөз. 2. Парық-</w:t>
        <w:br/>
        <w:t>сыз, қалай болса солай. - мінез. 0 Бейпіл ауыз --</w:t>
        <w:br/>
        <w:t>былапыт, тұрпайы сөйлейтін кісі.</w:t>
        <w:br/>
        <w:t>БЕЙПІЛДЕН Бейліл сөйлеу. -іп аузына келгенін</w:t>
        <w:br/>
        <w:t>айтты.</w:t>
        <w:br/>
        <w:t>БЕЙПІЛДІК Бейпіл ауыздық. -тен көресіні көріп</w:t>
        <w:br/>
        <w:t>жүр.</w:t>
        <w:br/>
        <w:t>БЕЙСАУАТ і. Бейтаныс, бегде, бөтен. - адам</w:t>
        <w:br/>
        <w:t>(жүріс, мал). 2. Орынсыз, ретсіз, сөлекет. Ол</w:t>
        <w:br/>
        <w:t>жеңгесінің - сөзін естімеді.</w:t>
        <w:br/>
        <w:t>БЕЙСЕНБІ Алтаның төртінші күні. - сайын</w:t>
        <w:br/>
        <w:t>(күні),</w:t>
        <w:br/>
        <w:t>БЕЙСЕНБІЛІК Бейсенбі күнінде істелетін іс.</w:t>
      </w:r>
    </w:p>
    <w:p>
      <w:r>
        <w:t>жұмыс. Әдеби -.</w:t>
        <w:br/>
        <w:t>БЕЙТАНЫС Таныс емес, бөгде, бөтен. - қыз</w:t>
        <w:br/>
        <w:t>(кісі, жер).</w:t>
        <w:br/>
        <w:t>БЕЙТАРАП 1. Ешкімге қосылмайтын, қалыс.</w:t>
        <w:br/>
        <w:t>Еп тағдырына бешпарал жазушы болмайды (Ғ. Мү-</w:t>
        <w:br/>
        <w:t>сірепов). 2. Еңжар, селсоқ. Ол бәріне енжар, бей-</w:t>
        <w:br/>
        <w:t>тарап (Қабдолов), ІІ Бейтарап аймақ -- екі мемле-</w:t>
        <w:br/>
        <w:t>кеттің шекарасындағы жер. Бейтарап қалды -</w:t>
        <w:br/>
        <w:t>қалыс қалды. Байтарап сөздер (лшнгв.)-- сөз табы-</w:t>
        <w:br/>
        <w:t>на жатпайтын сөздер.</w:t>
        <w:br/>
        <w:t>БЕЙТАРАПТАН Бөлектену, жіктелу. оқшау-</w:t>
        <w:br/>
        <w:t>лану. Олар одан ары буланып, бейтараптанады</w:t>
        <w:br/>
        <w:t>“Соң. Қаз.”),</w:t>
        <w:br/>
        <w:t>БЕЙТАРАПТЫҚ Екикімге қосылмаушылық, қалыс</w:t>
        <w:br/>
        <w:t>болушылық.</w:t>
        <w:br/>
        <w:t>БЕЙУАҚ 1. Мезгілсіз, уақытсыз. Адамдар бей-</w:t>
        <w:br/>
        <w:t>уақ кіріп шығу, амандық-саулық білу дегеннен</w:t>
        <w:br/>
        <w:t>қалды (Ф.Оңғарсынова). 2. Кешкі апақ-салақ қез-</w:t>
        <w:br/>
        <w:t>Алакеуім бейуақ пақ (Жүмеділов).</w:t>
        <w:br/>
        <w:t>БЕЙХАБАР Хабарсыз, мәлімсіз, мағлұматсыз.</w:t>
        <w:br/>
        <w:t>Істің мән-жайынан “мын.</w:t>
        <w:br/>
        <w:t>БЕЙХАБАРЛЫҚ Ешнәрседен хабары жоқтық.</w:t>
        <w:br/>
        <w:t>жәлімсіздік, хабарошарсыздың. Ол -қа шыдай ал-</w:t>
        <w:br/>
        <w:t>мады.</w:t>
        <w:br/>
        <w:t>БЕЙШАРА Байгұс, мцсәпір, сорлы. Ауылдағы</w:t>
        <w:br/>
        <w:t>бейшаралар Бекболаттың құр келгенін көрді (Ш-</w:t>
        <w:br/>
        <w:t>ріпов). 0 Бейшара болды -- сорлады, мүсәтір болды.</w:t>
        <w:br/>
        <w:t>БЕЙШАРАЛАН Мисәпірлену. нашарлану. сор-</w:t>
        <w:br/>
        <w:t>лау. Даусы бейшараланың шықты (Соқпақбаев).</w:t>
        <w:br/>
        <w:t>БЕЙШАРАЛЫҚ Сорлылық, мүсәпірлік, нашарлық.</w:t>
        <w:br/>
        <w:t>БЕЙІМ 1. Ыңғай, епті, икем, ебі бар. Жұмысқа</w:t>
        <w:br/>
        <w:t>- (өмірге, техникаға). 2. Ұқсас. сай. Бұл жер қаладан</w:t>
        <w:br/>
        <w:t>гөрі селоға бейім (Тілеков). 3. Ауыс. Жақын, жуық,</w:t>
        <w:br/>
        <w:t>ықыласты. Шәкен Аманға бейім (Ғ. Мұстафин).</w:t>
        <w:br/>
        <w:t>БЕЙІМДЕ 1. Ыңғайлау, икемдеу. Жаотарды тірші-</w:t>
        <w:br/>
        <w:t>тікке -у керек. 2. Икемдеу, үйлестіру. Ол халық нде-</w:t>
        <w:br/>
        <w:t>рін ж орындауына бейімдеді (С. Мыңжасарова).</w:t>
        <w:br/>
        <w:t>БЕЙІМДЕЙ 1. өзг. етіс. Бейімде-. 2. Төселу, көң-</w:t>
        <w:br/>
        <w:t>дігу, ұйрену. Зылиха малшының тіршілігіне тез-</w:t>
        <w:br/>
        <w:t>ақ бейімделді (Н. Ғабдуллин).</w:t>
        <w:br/>
        <w:t>БЕЙІМДЕЛГІШ Ыңғайға көнгіш, икемделгіш.</w:t>
        <w:br/>
        <w:t>Еділбай қойы ішөл және шөлейт жердің жағдайы-</w:t>
        <w:br/>
        <w:t>на тез бейімделгіш (Әбуғалиев).</w:t>
        <w:br/>
        <w:t>Тілектестік, жанашырлық. Жам- |</w:t>
        <w:br/>
        <w:t>был қамауда отырғанда, Власов оған - білдіреді</w:t>
        <w:br/>
        <w:t>(Ғ. Мүсірепов).</w:t>
        <w:br/>
        <w:t>БЕЙІМДЕУ Жуықтау, жақындау, икемдеу. Киі-</w:t>
        <w:br/>
        <w:t>мі орысшаға -.</w:t>
      </w:r>
    </w:p>
    <w:p>
      <w:r>
        <w:t>БЕЙІМДІ 1. Б/ңғайлы, икемді, оңтайлы. 2. Қа-</w:t>
        <w:br/>
        <w:t>білетті, іскер. Сурет салуға -.</w:t>
        <w:br/>
        <w:t>ІМДІЛІК 1. Икемділік, ыңғайлылық. оңтай-</w:t>
        <w:br/>
        <w:t>жяылық. Ұшуға -. 2. Қабілеттілік, іскерлілік. Ән-</w:t>
        <w:br/>
        <w:t>күйге -, жазуға -.</w:t>
        <w:br/>
        <w:t>БЕЙІМСІЗ Икемсіз, епсіз. Іске - шалағайлы-</w:t>
        <w:br/>
        <w:t>ғымның себебі белгілі (М. Ғабдуллин).</w:t>
        <w:br/>
        <w:t>БЕЙІМСІЗДІК Икемсіздік, елсіздік. Жұмысқа</w:t>
        <w:br/>
        <w:t>-ті байқалады.</w:t>
        <w:br/>
        <w:t>БЕЙІТ Өлген адамды жерлеген қабыр,</w:t>
        <w:br/>
        <w:t>Мынау-нағашы атамның “і.</w:t>
        <w:br/>
        <w:t>БІ Жұмақ. цжмақ. жаннат, рахат. Ал-</w:t>
        <w:br/>
        <w:t>маты-нағыз жер -і.</w:t>
        <w:br/>
        <w:t>БЕК І тар. Феодалдық қоғамдағы үстем тап</w:t>
        <w:br/>
        <w:t>өкілі, ру басы, ел бидеушісі.</w:t>
        <w:br/>
        <w:t>БЕК П 1. Бекем. мықты. берік. Ақ атанға</w:t>
        <w:br/>
        <w:t>жүк арттым, Аумясын деп бек арттым (Бозінген).</w:t>
        <w:br/>
        <w:t>2. Өте, тым, аса, тіпті. Өлеңптіге бек мұқтаж</w:t>
        <w:br/>
        <w:t>ғой дүние-мал (Айтыс).</w:t>
        <w:br/>
        <w:t>БЕКАС Сазды жерді мекендейтін ұзын тұмсық:</w:t>
        <w:br/>
        <w:t>ты қус.</w:t>
        <w:br/>
        <w:t>БЕКБИКЕ тар. Ақсуйек пен бектердің айелі.</w:t>
        <w:br/>
        <w:t>БЕКЕ Оңтүстікте өсетін алма тұқымдас ағаш;</w:t>
        <w:br/>
        <w:t>айва.</w:t>
        <w:br/>
        <w:t>БЕКЕМ Берік, жықты, мығым. Құнанбай дін</w:t>
        <w:br/>
        <w:t>жолын бекем ұстады (М. Әуепов).</w:t>
        <w:br/>
        <w:t>БЕКЕМДЕ Мықтау, нықтау, мығымдар. Бүгінде</w:t>
        <w:br/>
        <w:t>тіршілігін -п тұрғандар вз емес. Белін -п буынды.</w:t>
        <w:br/>
        <w:t>БЕКЕМДІК Мықтылық, мығымдық, беріктік.</w:t>
        <w:br/>
        <w:t>Оның өңінен - байқалады.</w:t>
        <w:br/>
        <w:t>БЕКЕР 1. Босқа, текке, әншейін. Айжанды</w:t>
        <w:br/>
        <w:t>құрдастары - мақтамаған екен. 2. Жалған, өтірік.</w:t>
        <w:br/>
        <w:t>Қой, ол - шығар.</w:t>
        <w:br/>
        <w:t>БЕКЕРДЕН-БЕКЕР Бостан-босқа, жайдан-жай.</w:t>
        <w:br/>
        <w:t>- тұрды, - кінолады.</w:t>
        <w:br/>
        <w:t>БЕКЕРШІЛІК Қателік. оғаштың, терістік. Тез</w:t>
        <w:br/>
        <w:t>үйтенемін дегенім, ” екен.</w:t>
        <w:br/>
        <w:t>БЕКЕТ тар. Жолаушылар. қатынас көліктері</w:t>
        <w:br/>
        <w:t>аялдайтын жер.</w:t>
        <w:br/>
        <w:t>БЕКЕТШІ Бекет ұстаушы, бекет басының</w:t>
        <w:br/>
        <w:t>тұрғыны. Шал- - еді.</w:t>
        <w:br/>
        <w:t>БЕКЕУІЛ Міндетті, жауапты. Сүреткер өз мін-</w:t>
        <w:br/>
        <w:t>детін атқарды, басқасына бекеуіл емес (Талжанов).</w:t>
      </w:r>
    </w:p>
    <w:p>
      <w:r>
        <w:t>БЕКЗАДА тар. Шыққан тегін, жаратылысын</w:t>
        <w:br/>
        <w:t>артық санайтын ақсұйек тұқымы. Ол- - емес,</w:t>
        <w:br/>
        <w:t>тпаруаның балясы.</w:t>
        <w:br/>
        <w:t>БЕКЗАДАЛЫҚ Бекзаттық, ақсцйектік. Оның</w:t>
        <w:br/>
        <w:t>т мінезі бұрыннан белгілі еді.</w:t>
        <w:br/>
        <w:t>БЕКЗАТ тар. 1. Бек, сұлтан әулетінің тұқы-</w:t>
        <w:br/>
        <w:t>мы. Ол текті - еді. 2. Ауыс. Қасиетті. асыл. Қас</w:t>
        <w:br/>
        <w:t>жола.</w:t>
        <w:br/>
        <w:t>БАУЫРСЫРА</w:t>
        <w:br/>
        <w:t>БАУЫРСЫРА Бауырын сағыну. туысқансырду.</w:t>
        <w:br/>
        <w:t>-п жүр.</w:t>
        <w:br/>
        <w:t>БАУЫРЫМДА 1. Жақын санап, бауырымбауыр</w:t>
        <w:br/>
        <w:t>ым деу. Ондағылар мені -п қарсы алды. 27. Өлген</w:t>
        <w:br/>
        <w:t>адамды жоқтау, азалау. Ол бауырымдап көп</w:t>
        <w:br/>
        <w:t>жылады.</w:t>
        <w:br/>
        <w:t>БАШАЙ бақай, башпақ. 9 Башайдан тартты --</w:t>
        <w:br/>
        <w:t>кедергі жасады. етектен алды.</w:t>
        <w:br/>
        <w:t>БАШАҚ Ұсақ, жетілмеген, кішкентай. Биыл</w:t>
        <w:br/>
        <w:t>алған қозысы - тау екен.</w:t>
        <w:br/>
        <w:t>БАШМАҚ Үй ішінде киетін жеңіл. жұцисақ</w:t>
        <w:br/>
        <w:t>аяқ киім.</w:t>
        <w:br/>
        <w:t>БАШПАЙ Аяқтың бақайы. -ы жансызданып</w:t>
        <w:br/>
        <w:t>қалыпты.</w:t>
        <w:br/>
        <w:t>БАЯ Ашуланшақ, беймаза. Баланы ұрып, үрев</w:t>
        <w:br/>
        <w:t>берсе бая, ашуланшақ болады (Тұрсынбаев). П Бая</w:t>
        <w:br/>
        <w:t>түйе -- қасына тірі жанды жуытпайтын қос</w:t>
        <w:br/>
        <w:t>пақтық бая түрі.</w:t>
        <w:br/>
        <w:t>БАЯБАН Құлазыған шөл дала, жапан тұз. Қа-</w:t>
        <w:br/>
        <w:t>раойдың баябан даласы тұнған байлық (Ибрагимов).</w:t>
        <w:br/>
        <w:t>БАЯҒЫ 1. Ертедегі, ежелгі, бұрынғы кездегі. -</w:t>
        <w:br/>
        <w:t>кербездігінен бір жаңылмайды. 2. Әйтеуір, қалай</w:t>
        <w:br/>
        <w:t>болғанда, қайткенде. Сол ақшаға бірдеңе сатып алып,</w:t>
        <w:br/>
        <w:t>Гүлжамалға пыйласям деймін баяғы (Тобағабылов).</w:t>
        <w:br/>
        <w:t>БАЯҒЫДА 1. Ертеде, бұрынғы уақытта, бая-</w:t>
        <w:br/>
        <w:t>ғыда. - болған оқиға. 2. Әлдеқашан. көп уақыт</w:t>
        <w:br/>
        <w:t>бцрын. Концерт - басталып кеткен.</w:t>
        <w:br/>
        <w:t>БАЯҒЫДАЙ 1. Әлкен кездегідей, бұрынғыдай.</w:t>
        <w:br/>
        <w:t>Шешесі оған - ертек айтып берді. 2. Әдеттегідей,</w:t>
        <w:br/>
        <w:t>қалпынша. Ілтипат -, ықылас -, көңіл -.</w:t>
        <w:br/>
        <w:t>БАЯҒЫДАН Ерте кезден. бұрыннан. - бері, -</w:t>
        <w:br/>
        <w:t>таныс, - келе жатқан салт.</w:t>
        <w:br/>
        <w:t>БАЯҒЫША Бұрынғы сияқты, бұрынғыша, ес-</w:t>
        <w:br/>
        <w:t>кіше. - құлпырады, - байсалды.</w:t>
      </w:r>
    </w:p>
    <w:p>
      <w:r>
        <w:t>БАЯЛЫП Шөлді. құнды жерде тырбиып өсетін</w:t>
        <w:br/>
        <w:t>бозғыл тусті тікенді өсімдік, бұта.</w:t>
        <w:br/>
        <w:t>БАЯЛЫШТЫ Баялышы жол. - дала.</w:t>
        <w:br/>
        <w:t>БАЯҢ І 1. Тұрақ. тұрлау. тиянақ. Баяны жоқ</w:t>
        <w:br/>
        <w:t>ерден без (Мақал). 2. Бір оқиғаның мазмұны, жайы,</w:t>
        <w:br/>
        <w:t>жөні. Бұл сырқаттың кім біледі баянын (Рашен).</w:t>
        <w:br/>
        <w:t>3. Ауыс. Анық, айқын, мәлім. Әс аға, анық жасым</w:t>
        <w:br/>
        <w:t>баян болсын (Әсет). Г2 Баян етті (қылды|-- көрген-</w:t>
        <w:br/>
        <w:t>білгенін жеткізді. О Баяны жоң -- тұрлауы жоқ,</w:t>
        <w:br/>
        <w:t>тұрақсыз. Баян таппады -- ола көрмеді, көңілі тын-</w:t>
        <w:br/>
        <w:t>шымады, байыз таппады.</w:t>
        <w:br/>
        <w:t>БАЯН ПІ муз. Басып ойнайтын қатар-қатар</w:t>
        <w:br/>
        <w:t>түймелері бар лкен ғармонь.</w:t>
        <w:br/>
        <w:t>БАЯНДА І Болған оқиғаны баян ету; айту.</w:t>
        <w:br/>
        <w:t>Бітірген жұмысын қысқаша -п берді.</w:t>
        <w:br/>
        <w:t>БАЯНДА П Тұрақтау, орнығу, байыздау. Ол</w:t>
        <w:br/>
        <w:t>бұл жерде -п тұра алмады.</w:t>
        <w:br/>
        <w:t>БАЯНДАМА Белгілі бір мәселе бойынша жина-</w:t>
        <w:br/>
        <w:t>лыста айтылатын хабарлама, кең ақпар. - жасады.</w:t>
        <w:br/>
        <w:t>БАЯНДАМАШЫ Бахндама жасаған адам. -ға</w:t>
        <w:br/>
        <w:t>сұрақ қойды.</w:t>
        <w:br/>
        <w:t>БАЯНДАУ гдеб. Оқиғаны автордың өз сөзімен</w:t>
        <w:br/>
        <w:t>беру.</w:t>
        <w:br/>
        <w:t>БАЯНДАУШЫ Әңгімені, оқиғаны айтып беруші,</w:t>
        <w:br/>
        <w:t>хабарлаушы.</w:t>
        <w:br/>
        <w:t>БАЯНДАУЫШЕ грамм. Бастауыштың ісін, қи</w:t>
        <w:br/>
        <w:t>жылын білдіріп, сөйлемді тиянақтандырып тұра-</w:t>
        <w:br/>
        <w:t>тын тұрлаулы мүше.</w:t>
        <w:br/>
        <w:t>БАЯНДЫ 1. Орнықты, турақты. Бұл - жұмыс</w:t>
        <w:br/>
        <w:t>емес. 2. Тиянақты, тыңғылықты. - білім (еңбек).</w:t>
        <w:br/>
        <w:t>90</w:t>
        <w:br/>
        <w:t>БӘЙГЕЛІК</w:t>
        <w:br/>
        <w:t>9 Баянды болсың -- игілікті, қштты болсын д. м.</w:t>
        <w:br/>
        <w:t>Баянды етті -- тұрақты, тиянақты етті.</w:t>
        <w:br/>
        <w:t>БАЯНДЫЛЫҚ Тиянақтылық, тұрақтылық. Әң-</w:t>
        <w:br/>
        <w:t>гіме оның -ғында,</w:t>
        <w:br/>
        <w:t>БАЯНСЫЗ 1. Тұрағы жоқ, тұрлаусыз. - өмір</w:t>
        <w:br/>
        <w:t>(махаббат), 2. Тиянағы жоқ, пәтуасыз. - нәрсеге</w:t>
        <w:br/>
        <w:t>құмар болма.</w:t>
        <w:br/>
        <w:t>БАЯНСЫЗДЫҚ Тұрақсыздық, тұрлаусыздық.</w:t>
        <w:br/>
        <w:t>БАЯНШЫ Баян ойнаушы, ғармоншы. - баян</w:t>
        <w:br/>
        <w:t>ойнады.</w:t>
        <w:br/>
        <w:t>БАЯУ 1. Жай. ақырын. Емен өте - өседі. 2. Сыл.</w:t>
        <w:br/>
        <w:t>быр. керенеу, марғау. Жігіттің жүріс-тұрысы -,</w:t>
        <w:br/>
        <w:t>8. Саябырлау, бәсеңдеу, солғындау. Су жетіспесе,</w:t>
      </w:r>
    </w:p>
    <w:p>
      <w:r>
        <w:t>өсімдіктердің әсуі - болады. 0 Баяу тартты --</w:t>
        <w:br/>
        <w:t>самарқауланды, саябырланды, жалқауланды. Пойыз</w:t>
        <w:br/>
        <w:t>- барып тоқтады.</w:t>
        <w:br/>
        <w:t>БАЯУЛАУ 1. Ақырынырақ. жайырақ. Үні - ес-</w:t>
        <w:br/>
        <w:t>тілді. 2. Кешеуілдеу, кейіндеу. Ми қабығындағы</w:t>
        <w:br/>
        <w:t>қозу мен тежелу - өтеді.</w:t>
        <w:br/>
        <w:t>БАЯУЛЫҚ Жайбарақаттық, сылбырлық, ша-</w:t>
        <w:br/>
        <w:t>бандық.</w:t>
        <w:br/>
        <w:t>БАЯУСЫ Жайбарақатсу, бәсеңсу. Қарқыны -ды,</w:t>
        <w:br/>
        <w:t>іс -ды.</w:t>
        <w:br/>
        <w:t>БАЯ-ШАЯ: бая-шая болды -- күйіл-пісті, шыж-</w:t>
        <w:br/>
        <w:t>быж болды, Ы</w:t>
        <w:br/>
        <w:t>БӘБІСЕК әсол. Сарала тусті цзын сирақты құс.</w:t>
        <w:br/>
        <w:t>БӘДБАХЫТ 1. Бақыты ашылмаған, бақыт-</w:t>
        <w:br/>
        <w:t>сыз. 2. Ауыс. Қарабет, оңбаған.</w:t>
        <w:br/>
        <w:t>БӘДДҰҒА дінда. Теріс бата. Бәріңе бәйдұғамды.</w:t>
        <w:br/>
        <w:t>бердім, мәңгі тамұқта қалыңдар (Қ. Кемеңгеров).</w:t>
        <w:br/>
        <w:t>БӘДЕН МНөрік. шырай, өң. Әйелдің -і таймапты.</w:t>
        <w:br/>
        <w:t>БӘДЕНДІ Ажарлы, кәрікті, өңді. - адам (әйел,</w:t>
        <w:br/>
        <w:t>келіншек).</w:t>
        <w:br/>
        <w:t>БӘДЕНСІЗ Әрсіз, өңсіз, ажарсыз. Өңі - емес.</w:t>
        <w:br/>
        <w:t>БӘДЕУИ Арабстанның шал далаларында тұра-</w:t>
        <w:br/>
        <w:t>тын тайпа.</w:t>
        <w:br/>
        <w:t>БӘДІЗ көне. Тастан қашалған мцсін.</w:t>
        <w:br/>
        <w:t>БӘДІЗШІ Тастан мүсін жасап, тас өрнектеуші</w:t>
        <w:br/>
        <w:t>адам.</w:t>
        <w:br/>
        <w:t>БӘДІК І көне. 1. Малға, адамға жұғатын ауру,</w:t>
        <w:br/>
        <w:t>індет, айналма. 2. фольқ. Сиқырлау, арбау наны-</w:t>
        <w:br/>
        <w:t>мынан пайда болған айтыс өлеңі. Олар жиналып</w:t>
        <w:br/>
        <w:t>&gt; айтты.</w:t>
        <w:br/>
        <w:t>БӘДІК П Аузына не келсе соны айтатын. тур:</w:t>
        <w:br/>
        <w:t>пайы (адам).</w:t>
        <w:br/>
        <w:t>БӨЗ: бәз баяғы; бөз қалпы -- ертедегі, бұрынғы</w:t>
        <w:br/>
        <w:t>қалпы.</w:t>
        <w:br/>
        <w:t>БӘЙБІШЕ 1. Көл әйел алған адамның алгаш:</w:t>
        <w:br/>
        <w:t>қы. бірінші әйелі. 2. Егде тартқан, жұрт сый-</w:t>
        <w:br/>
        <w:t>жайтын, қадірлі әйел. Жоғары шығыңыз -.</w:t>
        <w:br/>
        <w:t>БӘЙБІШЕ-ТОҚАЛ Көл әйел алған адамның</w:t>
        <w:br/>
        <w:t>бйрынғы-кейінгі әйелдері.</w:t>
        <w:br/>
        <w:t>БӘЙГЕ 1. Қазақ халқының дәстүрлі ат жары-</w:t>
        <w:br/>
        <w:t>сы. "ге ат қосты. 2. Еңбекте, өнерде, слортта</w:t>
        <w:br/>
        <w:t>жеңіскерлерді іріктейтін жарыс, сайыс. Әншілер</w:t>
        <w:br/>
        <w:t>-сі, еңбек -сі. 8. Жарыста озып шыққандарға</w:t>
        <w:br/>
        <w:t>берілетін жүлде; сыйлық. - алды. ПП Бәйге ат--</w:t>
        <w:br/>
        <w:t>бәйгеге қосатын жүйрік ат. Бәйге төбе -- ат</w:t>
      </w:r>
    </w:p>
    <w:p>
      <w:r>
        <w:t>жарысындағы көмбе. 0 Байге атындай аңқылда-</w:t>
        <w:br/>
        <w:t>ды --ағыла сөйледі, мудірмеді. Бәйгеге қосты (түс-</w:t>
        <w:br/>
        <w:t>ті)-- атты Жарысқа жіберді. Бәйгенің алдын бер-</w:t>
        <w:br/>
        <w:t>меді -- алдына жан салмады. Байге тікті -- а) жүлде</w:t>
        <w:br/>
        <w:t>тағайындады; в) бәстесті, бәс қойды.</w:t>
        <w:br/>
        <w:t>БӘ! ІК Бәйгеге қатысты. бәйгеге тан. - жарыс.</w:t>
        <w:br/>
        <w:t>БӘЙЕК</w:t>
        <w:br/>
        <w:t>91</w:t>
        <w:br/>
        <w:t>БӘСЕҢДЕ</w:t>
        <w:br/>
        <w:t>БӘЙЕК: бәйек болды Іқақты!-- а) жаны қалмай</w:t>
        <w:br/>
        <w:t>құрақ цшты; а) жарамсақтанды, жағымпазданды.</w:t>
        <w:br/>
        <w:t>БӘЙЕКТЕ Асты-устіне тцсу, бәйек болу. Бас-</w:t>
        <w:br/>
        <w:t>тықтың алдында -й бермеу керек.</w:t>
        <w:br/>
        <w:t>БӘЙПЕК: байпек |байпең! қақты -- бәйек бол-</w:t>
        <w:br/>
        <w:t>ды, жаллаңдады.</w:t>
        <w:br/>
        <w:t>БӘЙПЕКТЕ Бәйлең қағу, жалпаңдау.</w:t>
        <w:br/>
        <w:t>БӘЙТЕРЕК 1. Терек туысына тан ең биік ағаш.</w:t>
        <w:br/>
        <w:t>2. Ауыс. Тірек. таяныш, сүйеніш. Жиен-ау, пана-</w:t>
        <w:br/>
        <w:t>лаған бәітерегіміз құлады (Орвзалин).</w:t>
        <w:br/>
        <w:t>БӘЙТЕРЕКТЕЙ Бәйтерек сияқты биік, ірі. Бой-</w:t>
        <w:br/>
        <w:t>лары -.</w:t>
        <w:br/>
        <w:t>БӘЙТӨБЕТ Тобетп ит, сырттан.</w:t>
        <w:br/>
        <w:t>БӘЙШЕШЕК Қар кетісімен шығатын, қызғал</w:t>
        <w:br/>
        <w:t>даң туысына жататын көктем гулі.</w:t>
        <w:br/>
        <w:t>БӘЙШЕШЕКТЕЙ Бәйшешек сияқты құлпырған,</w:t>
        <w:br/>
        <w:t>қызылды-жасылды. - құлпырды.</w:t>
        <w:br/>
        <w:t>БӘЙІТ Ораза кезінде айтылатын жарапазан</w:t>
        <w:br/>
        <w:t>сарынындағы жыр, өлең.</w:t>
        <w:br/>
        <w:t>БӘКЕЛТЕК Бәкене. аласа. - келген.</w:t>
        <w:br/>
        <w:t>БӘКЕНЕ Аласа, талал.</w:t>
        <w:br/>
        <w:t>БӘКІ Ашылып-жабылатын қалта пышақ. -сін</w:t>
        <w:br/>
        <w:t>ашты.</w:t>
        <w:br/>
        <w:t>БӘЛДЕН Өз бағасын асырып, бәлгіну.</w:t>
        <w:br/>
        <w:t>БӘЛЕ 1. Пәлежала, шатақ. -нің бір ұшы өсінде</w:t>
        <w:br/>
        <w:t>жатыр. 2. Қырсық, кесел, кесалат. Оның -сі маған</w:t>
        <w:br/>
        <w:t>тиді. 0 Бөле баққан -- іздегені-дау мен шатақ. Бәле</w:t>
        <w:br/>
        <w:t>болды - қырсық болды. Бәдеге қалды Ішатылды| --</w:t>
        <w:br/>
        <w:t>шатаққа ұрынды. Бәледен машайық қашты - бәле-</w:t>
        <w:br/>
        <w:t>ден қаш, жуыма 2. м. Бәле қуды -- жамандық ойла-</w:t>
        <w:br/>
        <w:t>ды, бәле іздеді. Бале қылды (салдый - шатақ шығарды.</w:t>
        <w:br/>
        <w:t>Бәленің отын өргізді -- бәдемі улкейтилі, жандандыр-</w:t>
        <w:br/>
        <w:t>ды. Бәлесі жұқты |тид-- кесірі тиді.</w:t>
      </w:r>
    </w:p>
    <w:p>
      <w:r>
        <w:t>БӘЛЕ ПІ 1. Елі тірі, пысық. бәлекет. Мынң бала</w:t>
        <w:br/>
        <w:t>- екен, 2. Ауыс. Қорқынышты бейне, құбыжық. Қара</w:t>
        <w:br/>
        <w:t>құрымдай қаптаған бәлені құрту керек (Мұртазаев).</w:t>
        <w:br/>
        <w:t>БӘЛЕ-ЖАЛА Қырсық. кесапат. -дан сақтады.</w:t>
        <w:br/>
        <w:t>БӘЛЕК Постромканың ұшын іліп қонтың, екі</w:t>
        <w:br/>
        <w:t>жағы кертілген жуантық ағаш.</w:t>
        <w:br/>
        <w:t>БӘЛЕКЕТ 1. Адамға қас куш, жын-шайтан, кесе-</w:t>
        <w:br/>
        <w:t>пат-қырсық, пәлекет, Бөле-құла, бәлекет, екі қар-</w:t>
        <w:br/>
        <w:t>ғамнан аулақ кет (Әбілен). 2. Қырсық, шатақ, кесір.</w:t>
        <w:br/>
        <w:t>-ті бастаған өзіңсің. 3. Пысық, қу, пәле.- Ой, -,</w:t>
        <w:br/>
        <w:t>бәрін маған аудара салмақтысың ғой. 9 Вәлекетінді</w:t>
        <w:br/>
        <w:t>алайын -- садағаң кетейін. Бәлекет басқыр</w:t>
        <w:br/>
        <w:t>(барғ.) -- қара басқыр.</w:t>
        <w:br/>
        <w:t>БӘЛЕҚОР Бәле қуғыш., жалақор. - адам.</w:t>
        <w:br/>
        <w:t>БӘЛЕҚОРЛЫҚ Жалақорлық, бале қуғыштық.</w:t>
        <w:br/>
        <w:t>БӘЛЕКҰМАР қ. Бәлеқор.</w:t>
        <w:br/>
        <w:t>БӘЛЕЛІ Пәлежаласы, шатағы көп. - жерді баспа.</w:t>
        <w:br/>
        <w:t>БӘЛЕЛІК Пасықтық. қастық. Осыңша -ті қай-</w:t>
        <w:br/>
        <w:t>дан үйрендің?!</w:t>
        <w:br/>
        <w:t>БӘЛЕМ Біреуге зіл, кцш көрсеткенде айтыла-</w:t>
        <w:br/>
        <w:t>тын сөз. - қсені ме (тұра тұр).</w:t>
        <w:br/>
        <w:t>БӘЛЕН Тұспалдал айтылатын. белгісіздікті</w:t>
        <w:br/>
        <w:t>білдіретін сөз. - деп айту қиын!</w:t>
        <w:br/>
        <w:t>БӘЛЕНБАЙ Біршама, бірнеше, бірталай. - жыл</w:t>
        <w:br/>
        <w:t>оқыдық, - жұмыс істедік.</w:t>
        <w:br/>
        <w:t>БӘЛЕНДЕЙ Соншалықты.</w:t>
        <w:br/>
        <w:t>мықты емес,</w:t>
        <w:br/>
        <w:t>БӘЛЕН-ТҮГЕН Анау-мынау. бален-бәштцдген. -</w:t>
        <w:br/>
        <w:t>деген жоқ, - деуге мұршасын келтіртпеді.</w:t>
        <w:br/>
        <w:t>БӘЛКИ Бәлкім. мцмкін. - ,келмес те, - .біреудің</w:t>
        <w:br/>
        <w:t>хаты болар.</w:t>
        <w:br/>
        <w:t>айтарлықтай. -</w:t>
        <w:br/>
        <w:t>БӘЛКІМ Миұмкін., ықтимал; бәлки. - ,мұным</w:t>
        <w:br/>
        <w:t>балалық болар.</w:t>
        <w:br/>
        <w:t>БӘЛСІН Әлдеқандай болу, бұлдану. Сонша -ді,</w:t>
        <w:br/>
        <w:t>-ген жоқ.</w:t>
        <w:br/>
        <w:t>БӘЛІ 1. Мадақтау. қошеметтеу мағынасындағы</w:t>
        <w:br/>
        <w:t>одағай сөз, пәлі. О, - , -деп, жұрт пу ете қалды,</w:t>
        <w:br/>
        <w:t>2. Разы бөлу, қоштау мәнінде айтылады. -, ДӘЛ</w:t>
        <w:br/>
        <w:t>тауып айттың. 8. Таңырқау, таңдануды білдіреді.</w:t>
        <w:br/>
        <w:t>-, мына қыздарға ме болған-ей?!</w:t>
        <w:br/>
        <w:t>БӘЛІШ Жайылған қамырдың ішіне пиял, бұрыш,</w:t>
        <w:br/>
        <w:t>ет салып, жиектерін буріп духовкаға пісірілетін</w:t>
      </w:r>
    </w:p>
    <w:p>
      <w:r>
        <w:t>дамді тағам.</w:t>
        <w:br/>
        <w:t>БӘРБІ Қатты затты тесу цшін қолданыла-</w:t>
        <w:br/>
        <w:t>тын бцрандалы бұрғы.</w:t>
        <w:br/>
        <w:t>БӘРЕКЕЛДІ 1. Біреуді қошеметтеп сөйлеген-</w:t>
        <w:br/>
        <w:t>де айтылатын оқшау сөз. -, жарайсың, балам-</w:t>
        <w:br/>
        <w:t>2. Разылық білдіріп сцйисінгенде айтылады. -, тату-</w:t>
        <w:br/>
        <w:t>ласқандарың жақсы болған.</w:t>
        <w:br/>
        <w:t>БӘРПІ 1 Таулы жерде есетін,</w:t>
        <w:br/>
        <w:t>емдік қасисті бар шеп.</w:t>
        <w:br/>
        <w:t>БӘРПІ ПІ. Нәзік үнді сайрағыш құс.</w:t>
        <w:br/>
        <w:t>БӘРІ Барлығы. баршасы, тегіс. 9 Бәрін айт та,</w:t>
        <w:br/>
        <w:t>бірін айт--(ір нәрсенің тақ етері, түйіні.</w:t>
        <w:br/>
        <w:t>БӘРІБІР Не істесе де. қайтсе де; жейлі. -</w:t>
        <w:br/>
        <w:t>ңдам балмайды (келе алмайды).</w:t>
        <w:br/>
        <w:t>БӘС 11. Талас, тартыс. егес, басеке. Жорғаң</w:t>
        <w:br/>
        <w:t>мықты балса -ке сал, 2. Ерегісте, бәсте жеңген-</w:t>
        <w:br/>
        <w:t>дерге беретін ақы, төлем. -іне не бересің? 9 Бас</w:t>
        <w:br/>
        <w:t>қылды (тікті)-- бәстесті, ерегісті.</w:t>
        <w:br/>
        <w:t>БӘС П Баға, қцн, нарық. -ін жоғалтпады (жой-</w:t>
        <w:br/>
        <w:t>мады).</w:t>
        <w:br/>
        <w:t>БӚСЕ Мақұлдауды, қоштауды білдіретін оқшау</w:t>
        <w:br/>
        <w:t>сөз. -, өзім де солай ойлап едім.</w:t>
        <w:br/>
        <w:t>БӘСЕКЕ 1. Өзара еңбек, внер, сперт сайысы,</w:t>
        <w:br/>
        <w:t>жарыс, бәйге. -ге түсті. 2. Көре алмаушылықтан</w:t>
        <w:br/>
        <w:t>туатын егес, бақастық. Байлардың арасы бірімен</w:t>
        <w:br/>
        <w:t>бірі бақталас бәсеке (Шәріпов).</w:t>
        <w:br/>
        <w:t>БӘСЕКЕЛЕС І 1. Бақталас, бақас, кцидес. Олар</w:t>
        <w:br/>
        <w:t>- идимдар. 2. Жарысқа. сайысқа тисуші. Ол -інен</w:t>
        <w:br/>
        <w:t>басым түсті.</w:t>
        <w:br/>
        <w:t>БӘСЕКЕЛЕС ПІ Айлзысу, салғыласу, тайтала-</w:t>
        <w:br/>
        <w:t>су, ерегісу. Екеуі -іп қалды.</w:t>
        <w:br/>
        <w:t>БӘСЕКЕЛЕСТІК 1. Бақастық. егестік, бақта-</w:t>
        <w:br/>
        <w:t>ластық. Араларындағы - өрши түсті. 2. Слортта,</w:t>
        <w:br/>
        <w:t>еңбекте, өнерде жарысқа тцсушілік. Шахмат -гі</w:t>
        <w:br/>
        <w:t>қыза түсуде.</w:t>
        <w:br/>
        <w:t>БӘСЕКЕЛІ Бақталастығы бар, күндестігі бар.</w:t>
        <w:br/>
        <w:t>- байлар.</w:t>
        <w:br/>
        <w:t>БӘСЕКЕСІЗ Бәсекесі жоқ. егессіз, талассыз. -</w:t>
        <w:br/>
        <w:t>бала бола ма?</w:t>
        <w:br/>
        <w:t>БӘСЕКЕШІ 1. Таласушы, ерегіске түсуші, бақ-</w:t>
        <w:br/>
        <w:t>таласушы. 2. Бірбірімен жарысқа тцсуші, сай</w:t>
        <w:br/>
        <w:t>ысшы. - спортшылар.</w:t>
        <w:br/>
        <w:t>БӘСЕКЕШІЛ 1. Біреуді көре алмайтын бақ</w:t>
        <w:br/>
        <w:t>таласшыл, егесшіл. - жан. 2. Бәсекеге құмар,</w:t>
        <w:br/>
        <w:t>бәсекелескіш. - адам.</w:t>
        <w:br/>
        <w:t>БӘСЕҢ 1. Жай, ақырын. баяу. - дауыс, -</w:t>
      </w:r>
    </w:p>
    <w:p>
      <w:r>
        <w:t>қозғалды. 2. Көмескі, солғын. Шамның жарығы</w:t>
        <w:br/>
        <w:t>2.8. Ауыс. Салғырт, басыңқы, төмен. Білімге</w:t>
        <w:br/>
        <w:t>деген құштарлық неге -? 0 Басең тартты --</w:t>
        <w:br/>
        <w:t>бәсеңдеді, саябырлады, солғындады.</w:t>
        <w:br/>
        <w:t>БӘСЕҢДЕ 1. Баяулау, саябырлау, басылу. Жел</w:t>
        <w:br/>
        <w:t>-ді, жүрісі -ді. 2. Азаю, кему. Қайғы-қагіреті -ді.</w:t>
        <w:br/>
        <w:t>8. Көмескілену, солғындау. Кептің үні -п қалды.</w:t>
        <w:br/>
        <w:t>тамырының</w:t>
        <w:br/>
        <w:t>БЕРІШ</w:t>
        <w:br/>
        <w:t>98</w:t>
        <w:br/>
        <w:t>БЕТ</w:t>
        <w:br/>
        <w:t>жеті беріші бар (Жұмағұлов). 2. Қайын, терек</w:t>
        <w:br/>
        <w:t>сияқты ағаштардың шорлаңған жері; без. Қай-</w:t>
        <w:br/>
        <w:t>ыңның беріші еді, безі еді (1. Жансүгіров).</w:t>
        <w:br/>
        <w:t>БЕРІШ П Каспийде, Қара теңізде кездесетін</w:t>
        <w:br/>
        <w:t>көксерке тұқымдас балық.</w:t>
        <w:br/>
        <w:t>БЕРІШТЕН Берішке айналу, шор бол біту, шор-</w:t>
        <w:br/>
        <w:t>дану. Баласының иығы ісіп, -і қалыпты.</w:t>
        <w:br/>
        <w:t>БЕС 1. Төрттен кейінгі есептік сан. - күндік</w:t>
        <w:br/>
        <w:t>жер (- кило ет, - құлап! белдеу). 2. Мектел оқушыла-</w:t>
        <w:br/>
        <w:t>рының білімін көрсететін бестік баға. Мен бота-</w:t>
        <w:br/>
        <w:t>никадан - алдым. ГІ Бес жақсы -- қазақ дәстурі</w:t>
        <w:br/>
        <w:t>бойынша мал есебіжен төленетін қалың малдың</w:t>
        <w:br/>
        <w:t>алғашқы тобы; 1. тоғыз түйе, терт құлынды</w:t>
        <w:br/>
        <w:t>бише, төрт қцнан, төрт байтал, жеті тай не бір</w:t>
        <w:br/>
        <w:t>тау бие; 2. Нар, кілем, ат, қылыш, ең тәуір киімдер.</w:t>
        <w:br/>
        <w:t>П Бес қанат үй -- бес керегеден құралған қазақ цй.</w:t>
        <w:br/>
        <w:t>0 Бес батпан -- в) әйден баттасқан, кір, салтақ;</w:t>
        <w:br/>
        <w:t>в) өте ауыр, зілдей. Бес бересі, алты аласы жоқ --</w:t>
        <w:br/>
        <w:t>қарым-қатынасы, араласы жоқ. Бес енеден белгілі --</w:t>
        <w:br/>
        <w:t>ертеден, баяғыдан анық, айқын. Бес биенің саба-</w:t>
        <w:br/>
        <w:t>сындай -- толық, етжеңді әйел. Бес қару (Ер</w:t>
        <w:br/>
        <w:t>қаруы -- бес қару) -- садақ, найза, қылыш. айбал-</w:t>
        <w:br/>
        <w:t>та, сауыттардың жиынтығы. Бес парыз (дінш.)-</w:t>
        <w:br/>
        <w:t>шцман, бес намаҙ, ораза, діни салықтар, қажыға</w:t>
        <w:br/>
        <w:t>бару сияқты дәстүрді орындау. Бес саусағындай</w:t>
        <w:br/>
        <w:t>біледі -- әбден қанық, өте жетік.</w:t>
        <w:br/>
        <w:t>БЕСАҚА жерг. Бес тармақ, аша айыр. Қырмаң-</w:t>
        <w:br/>
        <w:t>шы Майқан қолындағы бесақамен сабанды қағыл</w:t>
        <w:br/>
        <w:t>жатыр (Қазыбеков).</w:t>
        <w:br/>
        <w:t>БЕСАЛОЛ Ішек-қарын қызметі бұзылғанда іше-</w:t>
        <w:br/>
        <w:t>тін дәрі.</w:t>
        <w:br/>
        <w:t>БЕС-АЛТЫ Бес-алтыға жетер-жетпес болжал-</w:t>
        <w:br/>
        <w:t>ды сан.</w:t>
        <w:br/>
        <w:t>БЕСАСПАП Қолынан келмейтіні жоқ шебер.</w:t>
        <w:br/>
        <w:t>- әйел (жігіт).</w:t>
      </w:r>
    </w:p>
    <w:p>
      <w:r>
        <w:t>БЕСАТАР Ұңғысы шір ойықты бес оқты жыл-</w:t>
        <w:br/>
        <w:t>тық.</w:t>
        <w:br/>
        <w:t>БЕСЕНЕ: бесенеден белгілі -- айдан-анық, езінен-</w:t>
        <w:br/>
        <w:t>өзі белгілі.</w:t>
        <w:br/>
        <w:t>БЕСЕУ бес санының жинақтау түрі. -і үйде</w:t>
        <w:br/>
        <w:t>бас қосты.</w:t>
        <w:br/>
        <w:t>БЕСҚОНАҚ Жаз бен кул мезгілі арасында бола-</w:t>
        <w:br/>
        <w:t>тын ызғырық, суық кұн. - кегі.</w:t>
        <w:br/>
        <w:t>БЕС-ОН Бес пен онның арасындағы сан мөлшері.</w:t>
        <w:br/>
        <w:t>Қолда - - тұяғымыз бар.</w:t>
        <w:br/>
        <w:t>ыс спорт. Спорттың бес түрінен ба-</w:t>
        <w:br/>
        <w:t>сық спорт сайысы, жарысы.</w:t>
        <w:br/>
        <w:t>БЕССАЙЫСШЫ Бессайыспен шұғылданушы. бес-</w:t>
        <w:br/>
        <w:t>сайыстың шебері.</w:t>
        <w:br/>
        <w:t>БЕСТАМАҚ Өсімдік түрі.</w:t>
        <w:br/>
        <w:t>БЕСТАС Ұсақ бес таспен қақпақылдап ойнай</w:t>
        <w:br/>
        <w:t>тын ойын түрі.</w:t>
        <w:br/>
        <w:t>БЕСТЕМДЕ Шашты беске бөліп өрімдеу. Келін-</w:t>
        <w:br/>
        <w:t>шек қызының шашын бестеждеп өре бастады</w:t>
        <w:br/>
        <w:t>(Тайшықов).</w:t>
        <w:br/>
        <w:t>БЕСТЕМШЕ 1 Қыздардың бұрымдарының тарам-</w:t>
        <w:br/>
        <w:t>далып, беске бөліп өрілген тирі.</w:t>
        <w:br/>
        <w:t>БЕСТЕМШЕ П Ұлттық ойын. Ауыл жастары</w:t>
        <w:br/>
        <w:t>-ні қызыға ойнайтын.</w:t>
        <w:br/>
        <w:t>БЕСТЕМШЕЛЕП Бес тарамдап өріп. Қыздың</w:t>
        <w:br/>
        <w:t>- өрген ұзын шашы сәнді-ақ.</w:t>
        <w:br/>
        <w:t>БЕСТІ Бес жасар жылқы. Әкем қаракер бестіге</w:t>
        <w:br/>
        <w:t>мінді (С. Мұқанов). Г) Бесті қытғыз -- бес кун сақ-</w:t>
        <w:br/>
        <w:t>талып, бабына келген қымыз.</w:t>
        <w:br/>
        <w:t>БЕСТІК Оқушының “өте жақсы” деген жоғары</w:t>
        <w:br/>
        <w:t>бағасы. Аттестаты толы - еді. ГІ Бестік шам --</w:t>
        <w:br/>
        <w:t>бес нөмірлік, жарығы әлсіз шам.</w:t>
        <w:br/>
        <w:t>БЕСІК 1..Жас нәрестеге арналып жасалған, тер-</w:t>
        <w:br/>
        <w:t>белмелі ағаш тасек. 2. Ауыс. Өскен орта, мекен,</w:t>
        <w:br/>
        <w:t>ата қоныс. Ел іші -- алтын бесік (Мақал). 3. Ауыс.</w:t>
        <w:br/>
        <w:t>Бір нәрсенің тұңғыш шыққан жері. Үндістан -- би</w:t>
        <w:br/>
        <w:t>бесігі (Сатыбалдин). Г/ Бесік жыры -- жас нәрестені</w:t>
        <w:br/>
        <w:t>жұбатыл, алдарқататын сазды ән. Бесік құда --</w:t>
        <w:br/>
        <w:t>балалары бесікте жатқан кезінде атастырылып</w:t>
        <w:br/>
        <w:t>құда болысқан. 9 Бесік табы кеппеген -- ӛлі бал-</w:t>
        <w:br/>
        <w:t>ғын, жас. Бесіктен белі шықаяған -- есеймеген,</w:t>
        <w:br/>
        <w:t>буыны қатлаған.</w:t>
        <w:br/>
        <w:t>БЕСІКСАЛАР этногр. Жас нәрестені алғаш</w:t>
        <w:br/>
        <w:t>бесікке бөлегенде жасалатын кәделі ырым.</w:t>
        <w:br/>
        <w:t>БЕСІКСІЗ 1. Бесігі жоқ. 2. Ауыс. баласыз. пер-</w:t>
        <w:br/>
        <w:t>зентсіз. Бесіксіз үйде береке жоқ (Мақал)</w:t>
      </w:r>
    </w:p>
    <w:p>
      <w:r>
        <w:t>БЕСІКТЕЙ Бесік тәріздес. Серіппелі</w:t>
        <w:br/>
        <w:t>БЕСІКТІ 1. Бесігі бар. 2, Балалы, сабилі.-- Бесік-</w:t>
        <w:br/>
        <w:t>ті болған адамсың (Т. Әлімқұлов). Бесікті мото-</w:t>
        <w:br/>
        <w:t>цыкл -- жан-жағы қоршаулы, отыруға ыңғайлан-</w:t>
        <w:br/>
        <w:t>ғам мотоцикл қорабы.</w:t>
        <w:br/>
        <w:t>БЕСІН 1. Тус ауып. күн еңкейген кез. Үлкен</w:t>
        <w:br/>
        <w:t>т. кіші -. 2. Күні бойы оқылатын намаздың</w:t>
        <w:br/>
        <w:t>екіншісі, түстен кейін оқылатын намаз.</w:t>
        <w:br/>
        <w:t>БЕСІНДІК Бесін жезгілі. Күн бесіндікке қарай</w:t>
        <w:br/>
        <w:t>шалқалады (Иманбиев).</w:t>
        <w:br/>
        <w:t>БЕСІНШІ 1. Бес санының реттік түрі. Ақат-</w:t>
        <w:br/>
        <w:t>тың баласы бесінші класта оқиды (Баязитов). 2. Ал-</w:t>
        <w:br/>
        <w:t>таның бесінші кцні; жұма. Аптаның әрбір - күні</w:t>
        <w:br/>
        <w:t>газеттерден қызықты мақалалар оқимыз.</w:t>
        <w:br/>
        <w:t>БЕТ 1. Адам басының алдыңғы жағы; жұз. Ол</w:t>
        <w:br/>
        <w:t>-ін сүртті. 2. Адамның өзіндік түрі, тус-келбеті.</w:t>
        <w:br/>
        <w:t>Бетім барда бетіме кім шыдар деп, Кімі паңдау</w:t>
        <w:br/>
        <w:t>болады, кімі тантық (Абай). 3. Белгілі бір заттың</w:t>
        <w:br/>
        <w:t>үстіңгі жағы; өңі, жағарғы қабаты. Үстелдің -і,</w:t>
        <w:br/>
        <w:t>көлдің -і. Түскиіздің ең үлкен беті де бөлек-бөлек</w:t>
        <w:br/>
        <w:t>оюластырылады (Қасиманов). 4. Кітап, дәптер</w:t>
        <w:br/>
        <w:t>парағының әрбір жазылатын жағы. Әр бет - әсем</w:t>
        <w:br/>
        <w:t>өңгіме, Әр бет -- адам тағдыры (Сейітов). 5. Белгілі</w:t>
        <w:br/>
        <w:t>бір бағыт, бағдар. Бұл шайырдың өз беті, өз жолы</w:t>
        <w:br/>
        <w:t>бар (М. Әуезов). 6. Таулы, қырқыраттия жердің құла</w:t>
        <w:br/>
        <w:t>жа жағы, беткейі. Тебе, төбешіктердің күңгей -і</w:t>
        <w:br/>
        <w:t>қарауытып жатты. 7. Ауыс. -ған, -ген тұлғалы</w:t>
        <w:br/>
        <w:t>есімшемен тіркесіл, белгілі бір жерзімді, шақты</w:t>
        <w:br/>
        <w:t>білдіреді. Ол кезде Сара оныңшы класты бітірген</w:t>
        <w:br/>
        <w:t>беті болатын (“Лен. жас”), 8. Ауыс. Қалып. кцй,</w:t>
        <w:br/>
        <w:t>тцр. Разия Абаттың көңіл қошын біліп отырған</w:t>
        <w:br/>
        <w:t>беті еді (Б. Тәжібаев). 9 Бет моншақ -- сәукеленің</w:t>
        <w:br/>
        <w:t>екі шеке тұсынан терт елідей тасылған моншақ.</w:t>
        <w:br/>
        <w:t>Бет алды -- а) бағыт ұстады, беттеді: а) кім көрін-</w:t>
        <w:br/>
        <w:t>ген, белгісіз біреу; б) қалай болса солай, жен-жо-</w:t>
        <w:br/>
        <w:t>сықсыз. Бет алдыңнан жарылқасын (тілек) -- жолың</w:t>
        <w:br/>
        <w:t>болсын. сәт сапар. Бет аудармады -- жаңылмай</w:t>
        <w:br/>
        <w:t>тура шықты. Бет бақтырмады -- а) белтетледі,</w:t>
        <w:br/>
        <w:t>жаңайлатпады; а) бай бермеді; көнбеді. Бет бұрды --</w:t>
        <w:br/>
        <w:t>а) бағыт алды. беттеді; ә) ыңғай көрсетті, қарады.</w:t>
        <w:br/>
        <w:t>Бет жоқ -- арсыз, ұятсыз. Бет жыртысты -- ұрысты,</w:t>
        <w:br/>
        <w:t>таласты. Бөтке таңба басылды -- қорланды, ұятқа</w:t>
        <w:br/>
        <w:t>қалды. Бетке ұстады - а) белгілі бір бағытты ңыса-</w:t>
        <w:br/>
        <w:t>наға алды; ә) сүйеніш етті, тірек етті. Бетке</w:t>
        <w:br/>
        <w:t>шығар -- таңдаулы, көрнекті. Бетке шіркеу бол-</w:t>
        <w:br/>
        <w:t>ды-- кір келтірді, ұятқа қалдырды. Бет қаратпа»</w:t>
        <w:br/>
        <w:t>ды-- а) бұрылуға мұрша келтірмеді, бас алдырмады;</w:t>
        <w:br/>
        <w:t>БЕШПЕНТ</w:t>
        <w:br/>
        <w:t>БИОНИКА</w:t>
        <w:br/>
        <w:t>ей сиақты көңіл-күйді білдіретін сөз. Беу, кімді</w:t>
        <w:br/>
        <w:t>көріп тұрмын, ей? (Жөненов). Беу, Қанипаның</w:t>
        <w:br/>
        <w:t>көкесі, мында кел (С. Омаров). 8. Қап, туу сияқ-</w:t>
      </w:r>
    </w:p>
    <w:p>
      <w:r>
        <w:t>ты өкінішті білдіретін сөз. Беу, Ертай-ай, сен</w:t>
        <w:br/>
        <w:t>де бөгей бердің-ау (Майлин).</w:t>
        <w:br/>
        <w:t>БЕШПЕНТ Кеудеге киетін астарлы жеңіл сырт</w:t>
        <w:br/>
        <w:t>қшім. Достың үстінде ақ жібек бешленга (Т. Әлімқұлов).</w:t>
        <w:br/>
        <w:t>БЕШПЕНҢТШЕҢ Бешлент киген қалпында. -</w:t>
        <w:br/>
        <w:t>далаға шықты.</w:t>
        <w:br/>
        <w:t>БЕЯПАР Мазасыз, беймаза; жағымсыз. Ол -</w:t>
        <w:br/>
        <w:t>вдам. Жігіттің жексұрын беяларлау даусы құлаққа</w:t>
        <w:br/>
        <w:t>жетті (Есенберлин).</w:t>
        <w:br/>
        <w:t>БИ І пар. 1.Дау-жанжалға бітім айтыл. тө-</w:t>
        <w:br/>
        <w:t>релік жасаушы, ел ішіндегі аділ қалы. ру басы.</w:t>
        <w:br/>
        <w:t>Ақжоя би бұның бас уәзір болмауына көп ой</w:t>
        <w:br/>
        <w:t>салған (Есенберлин). 2. Үстемдігі басым әкім, қожа.</w:t>
        <w:br/>
        <w:t>Әйел шал күйеуіне би екен (Тоғысбаен).</w:t>
        <w:br/>
        <w:t>БИ П Дойбы кестесінде төрге шыққан дойбы</w:t>
        <w:br/>
        <w:t>тасы. Оренең қос үйдегі тасын биге бір-ақ шығарды</w:t>
        <w:br/>
        <w:t>(Сәрсекеев).</w:t>
        <w:br/>
        <w:t>БИ ІП Музыка ырғағына сай дене қимылымен</w:t>
        <w:br/>
        <w:t>бейнеленетін өнер түрі.</w:t>
        <w:br/>
        <w:t>БИБЛИОГРАФ Библиография маманы.</w:t>
        <w:br/>
        <w:t>БИБЛИОГРАФИЯ 1. Кітаптар мен газет-жур-</w:t>
        <w:br/>
        <w:t>малдардың мазмұнын гылыми тұргыда сипат-</w:t>
        <w:br/>
        <w:t>тап жазу және олардың тізімін көрсету. 2. Кітап-</w:t>
        <w:br/>
        <w:t>тардың көрсеткіші.</w:t>
        <w:br/>
        <w:t>БИБЛИОГРАФИЯЛЫҚ Библиографилға тан, со-</w:t>
        <w:br/>
        <w:t>ған лайық. - көрсеткіш.</w:t>
        <w:br/>
        <w:t>Б) ІЯ діни. Еврейлер мен христшан діңінің</w:t>
        <w:br/>
        <w:t>діни кітабы, таурат.</w:t>
        <w:br/>
        <w:t>БИ-БОЛЫС көне, Билер мен болыстар, ел билеу-</w:t>
        <w:br/>
        <w:t>шілер.</w:t>
        <w:br/>
        <w:t>БИБі көне. 1. Ханым, бәйбіше. Ол мшанның</w:t>
        <w:br/>
        <w:t>үлкен бибісі екен (Тоқмағимбетов). 2. Діни құриет</w:t>
        <w:br/>
        <w:t>ретінде әйел есіміне жалғаса айтылатын сөз. -</w:t>
        <w:br/>
        <w:t>Фатима,</w:t>
        <w:br/>
        <w:t>БИДАЙ Астық тұқымдасына жататын, ең</w:t>
        <w:br/>
        <w:t>маңызды тағамдық дақыл. Сол дақылдың дәні,</w:t>
        <w:br/>
        <w:t>тұқымы. Г) Жаздық бидай -- тұқымы кектемде</w:t>
        <w:br/>
        <w:t>себіліп, жазда не күзде пісетін бидай. Күздік</w:t>
        <w:br/>
        <w:t>бидай -- тұңымы күзде себіліп, қар астында</w:t>
        <w:br/>
        <w:t>қыстап, ерте жазда пісетін бидай. Қара би-</w:t>
        <w:br/>
        <w:t>дай -- сыртқы масағы, қауызы мен қылтаны қа-</w:t>
        <w:br/>
        <w:t>райып көрінетін бидай. Бидай көже -- ақталған</w:t>
        <w:br/>
        <w:t>бидайдан жасалатын сұйық тағам. О Бидай өң-</w:t>
        <w:br/>
        <w:t>ді-- аққұба, ашаң жиді.</w:t>
        <w:br/>
        <w:t>БИДАИЫ Жастықтың не ішіктің т.б. ты-</w:t>
        <w:br/>
        <w:t>сының астарына салатын қосалқы жұқа мата.</w:t>
        <w:br/>
        <w:t>Айжан бийайына түйенің жүнін салдырып, сы-</w:t>
        <w:br/>
        <w:t>рылған желет тіктірді (С. Мұқанов).</w:t>
        <w:br/>
        <w:t>БИДАЙЫҚ 1 Астық тұқымдас көп жылдық</w:t>
      </w:r>
    </w:p>
    <w:p>
      <w:r>
        <w:t>жабайы осімдік.</w:t>
        <w:br/>
        <w:t>БИДАЙЫҚ П Қаршыға тұқымдас, ең қыран қдс.</w:t>
        <w:br/>
        <w:t>БИДАЙЫҚТАЙ Бидайық сияқты. - бұлтылдап,</w:t>
        <w:br/>
        <w:t>0 Бидайықтай қуырды -- жан алқымға алды, қысты.</w:t>
        <w:br/>
        <w:t>БИДАЙЫЛА Бидайымен қаптау, астарлау. Қылзыл</w:t>
        <w:br/>
        <w:t>тшүберекпев бидайылаған екі жастық (Сейфуллин).</w:t>
        <w:br/>
        <w:t>БИЕ Жылқының құлындайтын ұрғашысы. П Бие</w:t>
        <w:br/>
        <w:t>ағытар-- күзде бие сауымын тоқтату кезі. Бие</w:t>
        <w:br/>
        <w:t>бау-- а) құлын байлайтын желі, қазыққа керілген</w:t>
        <w:br/>
        <w:t>арқан; ә) бие байлауға ыңғайлы көк майса, шөбі</w:t>
        <w:br/>
        <w:t>шүйгін жер. 9 Бие сауым жер -- қашық емес, ауыл</w:t>
        <w:br/>
        <w:t>жаңы. Бие сауым уиңыт -- сауым аралығындағы мезгіл.</w:t>
        <w:br/>
        <w:t>БИЕБАЙЛАР этногр. Алғаш бие байланған кезде</w:t>
        <w:br/>
        <w:t>Бы шақырып, тамақ беретін дәстурлі</w:t>
        <w:br/>
        <w:t>еті.</w:t>
        <w:br/>
        <w:t>Биенің емшегіме цхсас далада өсетін</w:t>
        <w:br/>
        <w:t>тәтті өсімдік.</w:t>
        <w:br/>
        <w:t>БИЕШІ Бис сауатын адам. Олар Тектіғұлды</w:t>
        <w:br/>
        <w:t>биеші етісті (М.Әуезов).</w:t>
        <w:br/>
        <w:t>БИКЕ Әйелді құрметтел атау.</w:t>
        <w:br/>
        <w:t>БИКЕШ 1 Бойжеткен қыздар мен жас әйелдерге</w:t>
        <w:br/>
        <w:t>айтылатын мәдениетті ибалы сөз. Жас бикештің</w:t>
        <w:br/>
        <w:t>жүзі алабұртты (Әлімжанов).</w:t>
        <w:br/>
        <w:t>БИКЕШ П астр. Кун мен түннің теңелу нцкте-</w:t>
        <w:br/>
        <w:t>сі орналасқан ша!</w:t>
        <w:br/>
        <w:t>БИҚАСАП Жабектен | тоқылған енсіз мата.</w:t>
        <w:br/>
        <w:t>БИҚАТ көне. Қатты, ауыр. Мұнда көрдім мех-</w:t>
        <w:br/>
        <w:t>нат, Мыяипақат көрдім мен биғат (Батырлар жырм).</w:t>
        <w:br/>
        <w:t>БИЛЕ І Би билеу, биді орындау. Ән айтып, би</w:t>
        <w:br/>
        <w:t>биледік (Шамкенов).</w:t>
        <w:br/>
        <w:t>БИЛЕ П Билеп-төстеу, цстемдігін жүргізу. Ол</w:t>
        <w:br/>
        <w:t>Мәдинаны өзі билеген (Тоқжігітов). 2. Басшы болу,</w:t>
        <w:br/>
        <w:t>басқару. Қашанда дана адам ел -Шді. 3. Басқа шығу.</w:t>
        <w:br/>
        <w:t>басыну. Жаман үйді қонағы билейді (Мақал).</w:t>
        <w:br/>
        <w:t>БИЛЕН-ТӘСТЕ 1. Үстемдігін жүргізу. бағынды-</w:t>
        <w:br/>
        <w:t>ру. Риддерді ағылшын капиталисі билеп-тәсте-</w:t>
        <w:br/>
        <w:t>зен (Мәдиев). 2. Өз дегенін істеткігу, ырқына</w:t>
        <w:br/>
        <w:t>көндіру. Бұл бір ауылды -ген ңдам.</w:t>
        <w:br/>
        <w:t>БИЛЕП-ТӨСТЕГІШ Үкімін жүргізгіш, билегіш.</w:t>
        <w:br/>
        <w:t>Ол бәгде - менмен.</w:t>
        <w:br/>
        <w:t>БИЛЕТ |. Бір нәрсені пайдалану цшің берілетін</w:t>
        <w:br/>
        <w:t>құжат. Автобус -і, концерт -і. 2. Белгілі бір ұйымға</w:t>
        <w:br/>
        <w:t>қатыстықты білдіретін құжат. Кәсіподақ -і. 3. Ем-</w:t>
        <w:br/>
        <w:t>тихан талсырушыга қойылған сұрақтар жазылатын</w:t>
        <w:br/>
        <w:t>қағаз. Әдебиет пәнінің -і, ботаника пәнінің -і.</w:t>
      </w:r>
    </w:p>
    <w:p>
      <w:r>
        <w:t>БИЛЬЯРД Арнайы стол үстіндегі шарларды</w:t>
        <w:br/>
        <w:t>арнаулы таяқшалармен атып, торды ұяларға</w:t>
        <w:br/>
        <w:t>түсіретін ойын; тасқаяқ-</w:t>
        <w:br/>
        <w:t>БИЛІК 1. Басқарушылық. басшылық, үстемдік,</w:t>
        <w:br/>
        <w:t>қожалық. Қазір бар билік Абылайға көшті (Есенбер-</w:t>
        <w:br/>
        <w:t>лан). Билік өлі шалда екен (Жұмақанов). 2. Билердің</w:t>
        <w:br/>
        <w:t>айтатын төрелігі, шешімі. Іс қараған билер билік</w:t>
        <w:br/>
        <w:t>айтқаны үшін ақы алған (ҚОЗ). 8. заң. Қылмысты</w:t>
        <w:br/>
        <w:t>іс жөніндегі шығарылатын цкім. Халық соты істі</w:t>
        <w:br/>
        <w:t>ақтара тексеріп, билігін шығарды (Қыдырбекұлы).</w:t>
        <w:br/>
        <w:t>4. Жарлық. бұйрық, әмір. Өзіңе-өзің билік жасауға</w:t>
        <w:br/>
        <w:t>кішкентайыңнан үйрен (М. ӘӘлімбиен). 5. Ерік, ық-</w:t>
        <w:br/>
        <w:t>тияр. Малда ерік, баста билік қалмады (Жансүгі-</w:t>
        <w:br/>
        <w:t>ров). 9 Билік айтты -- ақыл-кеңес берді, төрелік</w:t>
        <w:br/>
        <w:t>айтты. Билік ақы -- билік айтқаны үшін билерге</w:t>
        <w:br/>
        <w:t>берілетін ақы. Билік жүргізді - әмірін өткізді.</w:t>
        <w:br/>
        <w:t>Билік құрды -- басқарды, билеп-төстеді.</w:t>
        <w:br/>
        <w:t>БИМАҒЛҰМ Анық емес, белгісіз. Қыз сырқаты</w:t>
        <w:br/>
        <w:t>бижағлұм (Ж. Молдағалиев).</w:t>
        <w:br/>
        <w:t>БИНОМ мат. Әріптер арқылы бейнеленген</w:t>
        <w:br/>
        <w:t>екі санның қосындысы не айырымы.</w:t>
        <w:br/>
        <w:t>БИНТ мей. Жараны таңуға арналған жіңішке</w:t>
        <w:br/>
        <w:t>ақ дәке.</w:t>
        <w:br/>
        <w:t>БИНТТЕ Бинтпен орап байлау, тану.</w:t>
        <w:br/>
        <w:t>БИОКОМБИНАТ Биологиялық препараттар жа-</w:t>
        <w:br/>
        <w:t>салатын мекеме.</w:t>
        <w:br/>
        <w:t>БИОЛОГ Биология ғылымының мажаны.</w:t>
        <w:br/>
        <w:t>БИОЛОГИЯ Тірі табиғаттар туралы ғылымдар</w:t>
        <w:br/>
        <w:t>жиынтығы.</w:t>
        <w:br/>
        <w:t>БИОНИКА Инженерлік бағытта шешетін био-</w:t>
        <w:br/>
        <w:t>логия мен техника бірлігіндегі ғылым.</w:t>
        <w:br/>
        <w:t>БӘСЕНДЕУ</w:t>
        <w:br/>
        <w:t>92</w:t>
        <w:br/>
        <w:t>БЕЗЕК</w:t>
        <w:br/>
        <w:t>БӘСЕҢДЕУ Баяулау, жайлау. “Жел - соқты.</w:t>
        <w:br/>
        <w:t>БӘСЕҢДІК Баяулық, саябырлық, сылбырлық.</w:t>
        <w:br/>
        <w:t>БӘСЕҢСІ 1. Бәсеңдеу, саябырсу, толастар. Күн-</w:t>
        <w:br/>
        <w:t>дізгі дабыр-дүбыр -ді. 2. Азаю, кему. Судың келуі</w:t>
        <w:br/>
        <w:t>-п қалды. 3. Солғындану. төмендеу. Оттың жарығы</w:t>
        <w:br/>
        <w:t>&lt;и бастады. 4. Ауыс. Қарқыны қайту, жүні жығы-</w:t>
        <w:br/>
        <w:t>лу. Оның ашуы -п қалды.</w:t>
        <w:br/>
        <w:t>БӘСТЕС Бас тігісу; жарысу, бәсекелесу.</w:t>
        <w:br/>
        <w:t>БӘСІРЕ Балаларға меншіктеген, арнайы ем са</w:t>
        <w:br/>
        <w:t>лынған мал, мулік. Бұл құлын - баламның -сі.</w:t>
      </w:r>
    </w:p>
    <w:p>
      <w:r>
        <w:t>БӘСІРЕЛІ Меншікті, арнаулы. - қаныс (мал).</w:t>
        <w:br/>
        <w:t>БӘТ: бәт құндыз -- жоғары сапалы, қымбат ба</w:t>
        <w:br/>
        <w:t>ғалы құндыз.</w:t>
        <w:br/>
        <w:t>БӘТЕС Мақта не зығыр жіптен тоқылған.</w:t>
        <w:br/>
        <w:t>жылтыр түсті жұқа жата. Көқ &gt;.</w:t>
        <w:br/>
        <w:t>БӘТІР 1 Қамырды ашытпай табаға пісіретін</w:t>
        <w:br/>
        <w:t>нан. - нан жедік.</w:t>
        <w:br/>
        <w:t>БӘТІР ІП Кейігенде. таңданғанда айтылатын</w:t>
        <w:br/>
        <w:t>одағай сөз. Енді қайттым, бәтір-ау!</w:t>
        <w:br/>
        <w:t>БӘҺРА көнг. Ләззат, ғанибет, гибрат. Білмеске</w:t>
        <w:br/>
        <w:t>арзан, Надандар бәАра ала алмас (Абай).</w:t>
        <w:br/>
        <w:t>БЕ Сұраулық ба шылауының фонетцкалық ва-</w:t>
        <w:br/>
        <w:t>рианты. Сен келдің бе?</w:t>
        <w:br/>
        <w:t>БЕБЕУ Жаны қатты қиналғанда шығатын</w:t>
        <w:br/>
        <w:t>Чн. Толғақ -і. 0 Бебеу қақты-- а) зар қақты,</w:t>
        <w:br/>
        <w:t>зарлады; ә) күйдің құйқылжуы. сазды болуы.</w:t>
        <w:br/>
        <w:t>БЕБЕУЛЕ 1. Ауру жанға батып, шыдай ал-</w:t>
        <w:br/>
        <w:t>май зар қағу. Сол жақтан -ген вйел даусы естіледі.</w:t>
        <w:br/>
        <w:t>9. Ауыс. Куідің екпінді шығуы; құйқылжу. Бебеу-</w:t>
        <w:br/>
        <w:t>лейді шаңқобыз, бебеулейді (Қыдыров).</w:t>
        <w:br/>
        <w:t>БЕГЕМОТ Африкадан тараған терісі қалың,</w:t>
        <w:br/>
        <w:t>тықыр түкті. сұтпкқоректілер тобына жататын,</w:t>
        <w:br/>
        <w:t>салмағы зор, ірі денелі хайуан.</w:t>
        <w:br/>
        <w:t>БЕГІМСАЛ көне. Ескі, тозған киім.</w:t>
        <w:br/>
        <w:t>БЕДЕ Мал азығы болып сачалатын, бұршақ</w:t>
        <w:br/>
        <w:t>тңқымдастарына жататын, көпжылдық шөел-</w:t>
        <w:br/>
        <w:t>тесін өсімдік.</w:t>
        <w:br/>
        <w:t>БЕДЕЛ 1. Қадірқасиет, абырай. -і күшті, 2. Атақ,</w:t>
        <w:br/>
        <w:t>Әаңқ. Абай -- әдебиетіміздің абыройы мен -і. 0 Бе-</w:t>
        <w:br/>
        <w:t>дел сақтады -- қадір-қасиетіне кір келтірмеді. Бе-</w:t>
        <w:br/>
        <w:t>дел салды - атагын бетке ұстады. Беделі артты</w:t>
        <w:br/>
        <w:t>Іөсті| -- атақабыройы көтерілді. Беделі жүрді --</w:t>
        <w:br/>
        <w:t>атағының арқасында сөзі өтімді болды. Бөделін</w:t>
        <w:br/>
        <w:t>төкті (түсірді) - қадірін кетірді.</w:t>
        <w:br/>
        <w:t>БЕДЕЛДІ |. Қадір-құрметке бөленген, абырайлы.</w:t>
        <w:br/>
        <w:t>- адам (қызметкер). 2. Әйгілі, атақты. Одан -</w:t>
        <w:br/>
        <w:t>ешкім жоқ.</w:t>
        <w:br/>
        <w:t>БЕДЕЛДІЛІК Қадірлілін, абыройлылық.</w:t>
        <w:br/>
        <w:t>БЕДЕЛСІЗ Айырой-құрметтен жұрдай. қадірсіз.</w:t>
        <w:br/>
        <w:t>Ел ішіне - емес-ті.</w:t>
        <w:br/>
        <w:t>БЕДЕЛСІЗДІК Абыройсыздық, қадірі жоқтық,</w:t>
        <w:br/>
        <w:t>БЕДЕР 1. Бір мәрсемің бетіндегі әшекейлі бұдыр,</w:t>
        <w:br/>
        <w:t>бур. Ожау сабының -і, тоқымның -і. 2. Жердің бет-</w:t>
        <w:br/>
        <w:t>кі қабаты. Аудан жерінің -і ойдым-ойдым.</w:t>
        <w:br/>
        <w:t>БЕДЕРЛЕ 1. Бедер салу, әшекейлеу, өрнектеу, -тен</w:t>
      </w:r>
    </w:p>
    <w:p>
      <w:r>
        <w:t>күмістей, -ген піл сүйегі. 2. Арыс. Сөзді мәнерлеп,</w:t>
        <w:br/>
        <w:t>көркемдеп айту. Әр сөзін -п, бейнелеп айтады.</w:t>
        <w:br/>
        <w:t>БЕДЕРЛЕУ: бедерлеу өнері -- бедер тусіру ар-</w:t>
        <w:br/>
        <w:t>қылы әртурлі заттарға өрнек салудың бір тирі.</w:t>
        <w:br/>
        <w:t>БЕДЕРЛЕУІШ кәсіб. Металл бетіне түрлі бедер</w:t>
        <w:br/>
        <w:t>салуға пайдаланатын құрал.</w:t>
        <w:br/>
        <w:t>БЕДЕРЛІ 1. Әртүрлі нақыш, өрнех салынған.</w:t>
        <w:br/>
        <w:t>- таяқ, - сандық. 2. Айшықталған. көркем бейнелі.</w:t>
        <w:br/>
        <w:t>Ақынның жырлары ”“. өрнекті, ойнақы. П Бедерлі</w:t>
        <w:br/>
        <w:t>жазу -- соқырлардың Оқуы. жазуы үшін арнайы</w:t>
        <w:br/>
        <w:t>жасалған шрифт.</w:t>
        <w:br/>
        <w:t>БЕДЕРСІЗ Бедері жоқ, бедср салынбаған.</w:t>
        <w:br/>
        <w:t>БЕДЕРСІЗДЕН Бедері кету. көнеру.</w:t>
        <w:br/>
        <w:t>БЕДЕРШЕ Бір затқа бедер салушы шебер.</w:t>
        <w:br/>
        <w:t>БЕДЕУ 1. Қысыр бойдақ мал. 2. Бала көтерме-</w:t>
        <w:br/>
        <w:t>ген әйел.</w:t>
        <w:br/>
        <w:t>БЕДЕУЛІК Ұрық болмаушылық, ұрықтанбау-</w:t>
        <w:br/>
        <w:t>шылық.</w:t>
        <w:br/>
        <w:t>БЕДІРЕЙ 1. Тесірею, безери, міз бақпау. Шабар-</w:t>
        <w:br/>
        <w:t>ман -е қарады. 2, Үн шығармау. мелшию, сазару.</w:t>
        <w:br/>
        <w:t>Әкесі -іп отыр.</w:t>
        <w:br/>
        <w:t>БЕДІРЕК көне. Құны жоқ. құнсыз. Немене</w:t>
        <w:br/>
        <w:t>былшылдап отырсың, Бес байталға алған бедірек</w:t>
        <w:br/>
        <w:t>(Қамбар батып).</w:t>
        <w:br/>
        <w:t>БЕДІРЕНДЕ эксар. Одыраңдау, ежіреңдеу. -ген</w:t>
        <w:br/>
        <w:t>жігіт.</w:t>
        <w:br/>
        <w:t>БЕЗ І 1, Адамнық. жануарлардың ағзасында</w:t>
        <w:br/>
        <w:t>болатын. оның зат алмасуын ретітейтін нәрсе.</w:t>
        <w:br/>
        <w:t>Бадамша -і, бүйрек -і. 2. Ағаштың шор жері,</w:t>
        <w:br/>
        <w:t>бұтақтардың буыны, беріші. Ағаш -інен жасал-</w:t>
        <w:br/>
        <w:t>ған ожау. ГІ Без аяқ іожау)-- ағаштың безінен</w:t>
        <w:br/>
        <w:t>жасалған ыдыс. 0 Без бүйрек -- қатыгез, қатал.</w:t>
        <w:br/>
        <w:t>Без тамақ -- ғлаамақ безінің ауруға шалдығуынан</w:t>
        <w:br/>
        <w:t>пайда болатын кесел; құлғана. Без түйін (жед.)-</w:t>
        <w:br/>
        <w:t>емшек, бауыр жаңе т.б. бездерде өсетін қатерсіз</w:t>
        <w:br/>
        <w:t>ігік. Безі шошыды -- безі қабынды, ігінді,</w:t>
        <w:br/>
        <w:t>БЕЗ П 1. Қашу. зылиу/ Ол алды-артына қарамай</w:t>
        <w:br/>
        <w:t>-ді. 2.Өз елінен, жерінен кету, жатсыну, Елімен</w:t>
        <w:br/>
        <w:t>безген ер жаман (Мақал). 3. Ат-таонын ала қашу, бас</w:t>
        <w:br/>
        <w:t>тарту. Сауыншылықтан -іп, басқа қызметке кетті.</w:t>
        <w:br/>
        <w:t>9 Бөзе қашты -- алды-артына қарамай зытты.</w:t>
        <w:br/>
        <w:t>БЕЗ: без (без-без) ете қалды -- дыҙзақтады, безіл-</w:t>
        <w:br/>
        <w:t>деді, безектеді.</w:t>
        <w:br/>
        <w:t>БЕЗБЕН 1. Заттың салмағын өлшейтін аспап.</w:t>
        <w:br/>
        <w:t>Саудагер -нің екі Басына алақтап түр. 2. Ауыс.</w:t>
        <w:br/>
        <w:t>Мәлшер, өлшем. Махаббатқа қатал тағдыр ғана</w:t>
        <w:br/>
        <w:t>безбен бола алмақ (Досжанов). 0 Бәлбеннен жеді --</w:t>
        <w:br/>
        <w:t>кем өлшеді, таразыдан қымқырды.</w:t>
      </w:r>
    </w:p>
    <w:p>
      <w:r>
        <w:t>БЕЗБЕНДЕ 1. Безбенге салыл өлшеу, таразылау.</w:t>
        <w:br/>
        <w:t>2. Ауыс, Салыстыру, теңестіру. Сәдір арғысын,</w:t>
        <w:br/>
        <w:t>бергісін безбендеп отыр (Хангелдин). 9 Безбендеп</w:t>
        <w:br/>
        <w:t>жиды -- там-тұмдап құрастырды.</w:t>
        <w:br/>
        <w:t>БЕЗГЕК Денені қалшылдатып, бір суытып.</w:t>
        <w:br/>
        <w:t>бір қыздыратын жұқпалы ауру. 0 Безгектен түр-</w:t>
        <w:br/>
        <w:t>ғандай - қан жоқ, сөл жоқ, әбден арыған</w:t>
        <w:br/>
        <w:t>БЕЗГЕЛДЕК Дуадақтар тегіне жататын, тау-</w:t>
        <w:br/>
        <w:t>ық тәрізді дала құсы. -ті көп дала.</w:t>
        <w:br/>
        <w:t>БЕЗДЕН Без лайда болу, безі ұлғаю.</w:t>
        <w:br/>
        <w:t>БЕЗДЕУІТ: бездеуіт түк -- кейбір всімдіктің жа-</w:t>
        <w:br/>
        <w:t>пырағында, жеміс қабығында болатын эфир май</w:t>
        <w:br/>
        <w:t>ын тизетін клеткалар.</w:t>
        <w:br/>
        <w:t>БЕЗЕ 11. Әшекей салу, өрнектеу, нақыштау.</w:t>
        <w:br/>
        <w:t>Піл сүйегінен -П жасалған. 2. Әсемдеу, құлпырту.</w:t>
        <w:br/>
        <w:t>жайнату. Бөлмелерге көрпе, кілем төсеп, -п қой-</w:t>
        <w:br/>
        <w:t>ыпты. 0 Тілін безеді -- а) тіл мен жағына сүйенді.</w:t>
        <w:br/>
        <w:t>тілдің майын тамызып сәйледі. шешендік та</w:t>
        <w:br/>
        <w:t>нытты; ә) тіл мен жағына сцйеніп сарнады,</w:t>
        <w:br/>
        <w:t>аузымен орақ орды.</w:t>
        <w:br/>
        <w:t>БЕЗЕ ПІ Сілтеу, кезеу. көздеу. Кенесары сарбаз-</w:t>
        <w:br/>
        <w:t>дары садақты босқа беземептті (Есенберлин).</w:t>
        <w:br/>
        <w:t>БЕЗЕГЕН Қашаған. қорқақ. - коян.</w:t>
        <w:br/>
        <w:t>БЕЗЕК І Бедер, өрнек, нақыш. Күміс безектер</w:t>
        <w:br/>
        <w:t>көмескіленіп барады (0. Сәрсенбаев).</w:t>
        <w:br/>
        <w:t>БЕРГІШТЕ</w:t>
        <w:br/>
        <w:t>97</w:t>
        <w:br/>
        <w:t>БЕРІШ</w:t>
        <w:br/>
        <w:t>Пара -. уәде -. 9. Белгілі бір сөзбен тіркесіп</w:t>
        <w:br/>
        <w:t>үстеме мағына береді, От -, жеңе -, белгі -.</w:t>
        <w:br/>
        <w:t>П Кеңес бергіш -- ақылгөй. ақылшы.</w:t>
        <w:br/>
        <w:t>БЕРГІШТЕ Қайта-қайта, цетемелеп бере беру.</w:t>
        <w:br/>
        <w:t>Жалақысын соған -йді.</w:t>
        <w:br/>
        <w:t>БЕРДЕНКЕ ХІХ ғасырда орыс армиясының қару-</w:t>
        <w:br/>
        <w:t>лы кишінде қолданылған шағын калибрлі винтовка.</w:t>
        <w:br/>
        <w:t>БЕРЕГЕН Қолы ашық, жомарт, мырза. Болысе-</w:t>
        <w:br/>
        <w:t>кең кейде -, кейде сираң (Ғ. Мұстафин).</w:t>
        <w:br/>
        <w:t>БЕРЕГЕНДІК Мырзалық, жомарттық. Оның</w:t>
        <w:br/>
        <w:t>көңілі шалқығанда, -дігі де көбейетін.</w:t>
        <w:br/>
        <w:t>БЕРЕГЕНСІ Жомарт болғансу, мырзасын. Бай-</w:t>
        <w:br/>
        <w:t>лар кейде -п кететін.</w:t>
        <w:br/>
        <w:t>БЕРЕК 1 жерг. Құнарлы, нәрлі. Жері берек,</w:t>
      </w:r>
    </w:p>
    <w:p>
      <w:r>
        <w:t>елі сақ (І. Жангүгіроя).</w:t>
        <w:br/>
        <w:t>БЕРЕК ПІ көне. Мәуелі ағаштар мен түрлі</w:t>
        <w:br/>
        <w:t>бұталардың рімі, бұтағы. Тобылғының берегі</w:t>
        <w:br/>
        <w:t>иіл болып, Беріш бітсе, айбар болар терегі (Шал-</w:t>
        <w:br/>
        <w:t>киіз). Алма ағаштың -і.</w:t>
        <w:br/>
        <w:t>БЕРЕКЕ 1. Ырыс. молшылық, мол. Береке, ырыс</w:t>
        <w:br/>
        <w:t>дамыған өлкеге келдік (Байжанон). 2. Ауыз бірлік,</w:t>
        <w:br/>
        <w:t>ынтымақ. Бесіксіз үйде береке жоқ (Мақал). 9 Ба-</w:t>
        <w:br/>
        <w:t>реке қонды -- байлың, даулет келді, береке дарыды.</w:t>
        <w:br/>
        <w:t>Берекесі жоқ -- береке талтырмайтын, батуасыз.</w:t>
        <w:br/>
        <w:t>Берекесі кетті | қашты, қалмады) -- а) шырқы бұзыл-</w:t>
        <w:br/>
        <w:t>ды. құты қашты; в) абыржыды, асып-састы. Береке</w:t>
        <w:br/>
        <w:t>таппады -- тыным көрмеді, рахат, таптады.</w:t>
        <w:br/>
        <w:t>БЕРЕКЕ-ҚҰТ Бақдәулет, байлық. 9 Береке-</w:t>
        <w:br/>
        <w:t>құтын қашырды -- зәресін цшырды, үрейін алды.</w:t>
        <w:br/>
        <w:t>БЕРЕ“ЧЕЛЕН Берекелі болу, берекесі арту.</w:t>
        <w:br/>
        <w:t>Үйінде берекеленіп болыс отыр (Нұржекеев).</w:t>
        <w:br/>
        <w:t>БЕРЕКЕЛЕС Ынтымақтасур, бірлесу, бірігу. Пар-</w:t>
        <w:br/>
        <w:t>тияны қояйық, ейін, - деді Табысқан (М. Әуезов).</w:t>
        <w:br/>
        <w:t>БЕРЕКЕЛІ 1. Берекесі мол ырысты, ырзықты,</w:t>
        <w:br/>
        <w:t>шілікті. Биылғы жыл - жыл болмақ. 2. Ауыл бірлігі</w:t>
        <w:br/>
        <w:t>мол, ынтымақты. Осы - жанұя бақытына қызықтым.</w:t>
        <w:br/>
        <w:t>8. Тиімді, пайдалы. Көпке - мал жиня.</w:t>
        <w:br/>
        <w:t>БЕРЕКЕСІЗ 1. Бейберекет, қалай балға солай.</w:t>
        <w:br/>
        <w:t>- аққан суды тоңтатты. 2, Тоқтауы жоқ ләтуа-</w:t>
        <w:br/>
        <w:t>сыз, тұрлаусыз. шалағай. Кенесары Лебедевпен</w:t>
        <w:br/>
        <w:t>шілде бойы берекесіз бігім сөз жүргізді (Есенберлин).</w:t>
        <w:br/>
        <w:t>БЕРЕКЕСІЗДЕН 1. Берекесі кету, қажырау. Ба-</w:t>
        <w:br/>
        <w:t>тыл шабуыл берекесізденіп бытырай бастады</w:t>
        <w:br/>
        <w:t>(Ғ. Мүсірепов). 2. Құтзы қашу, дегбірсіздену. Ғаб-</w:t>
        <w:br/>
        <w:t>долла алақтап, берекесіздене берді (Дүйсенон).</w:t>
        <w:br/>
        <w:t>БЕРЕКЕСІЗДІК Берекесі жоқтық, берекесі кет-</w:t>
        <w:br/>
        <w:t>кендік. -ті кергісі келмеді.</w:t>
        <w:br/>
        <w:t>БЕРЕКЕТ Берекеқшт, берекебірлік. - кірген. 0 Бе-</w:t>
        <w:br/>
        <w:t>рекеті кетті |қашты|-- құты қашты, асып-састы.</w:t>
        <w:br/>
        <w:t>Берекетін Алды -- шырқын бұзды. мазасын кетірді.</w:t>
        <w:br/>
        <w:t>БЕРЕН І Қымбат, асыл мата. Кәдімгі -, жібек,</w:t>
        <w:br/>
        <w:t>шұғаның бәрі сонда.</w:t>
        <w:br/>
        <w:t>БЕРЕН П 1. Нағыз шың болат. Балдағы ал-</w:t>
        <w:br/>
        <w:t>тын ақ-. 2. Болаттан жасалған батырлар киетін</w:t>
        <w:br/>
        <w:t>сауыт. Беренге батыр сыймады (Ер Тарғын).</w:t>
        <w:br/>
        <w:t>БЕРЕН ТІГІ. Ұлғысы ұзын шиті мылтық. 2. Пы-</w:t>
        <w:br/>
        <w:t>шақ сияқты қару; қанжар. Қынабынан суырып,</w:t>
        <w:br/>
        <w:t>Қолына алды беренді (Алпамыс). 8. Ауыс. Өжет.</w:t>
        <w:br/>
        <w:t>вткір. Өсіп келеді жас -,</w:t>
        <w:br/>
        <w:t>БЕРЕНГҮЛ Өсімдік түрі.</w:t>
        <w:br/>
        <w:t>БЕРЕНДІК Беріктік. мықтылық, батылдық.</w:t>
        <w:br/>
        <w:t>Мәликенің санасының берендігі жақ (Ысмайылан).</w:t>
      </w:r>
    </w:p>
    <w:p>
      <w:r>
        <w:t>БЕРЕРМЕН Берешек, қарыздар. Берерженге бе-</w:t>
        <w:br/>
        <w:t>сеу көп, аларманға алтау вз (Мақал).</w:t>
        <w:br/>
        <w:t>7 Қалақ тілінің сөздігі</w:t>
        <w:br/>
        <w:t>БЕРЕСІ Берешек, қарыз. Мырааның бір торлақ</w:t>
        <w:br/>
        <w:t>-сі бар еді.</w:t>
        <w:br/>
        <w:t>БЕРЕСІЛІ Берешек, қарыздар, бережақ. Ол -</w:t>
        <w:br/>
        <w:t>малын айдап кеп берді.</w:t>
        <w:br/>
        <w:t>БЕРЕТ Дөңгелек келген жеңіх бас киім. Басында</w:t>
        <w:br/>
        <w:t>-і бар,</w:t>
        <w:br/>
        <w:t>БЕРЕШЕК 1. Қарыз. бересі. Бейсекең -гін кон-</w:t>
        <w:br/>
        <w:t>вертке салды. 2. Азаматтық парыз, борыш. Карі</w:t>
        <w:br/>
        <w:t>ойлайды бүгінге -ті.</w:t>
        <w:br/>
        <w:t>БЕРИЛЛ мин. хам. Ага қымбат бағалы меру-</w:t>
        <w:br/>
        <w:t>ерт тастың бір түрі.</w:t>
        <w:br/>
        <w:t>БЕРИЛЛИЙ хим. Менделеевтің периодты жүйе-</w:t>
        <w:br/>
        <w:t>сінің ГІ тобындағы жеңіл, ашық сұр түсті металл,</w:t>
        <w:br/>
        <w:t>БЕРКІ көне. Беку, шынығу. тазу. Тұқым ұрпақ-</w:t>
        <w:br/>
        <w:t>тан ұрпаққа “йді.</w:t>
        <w:br/>
        <w:t>БЕРМЕН 1.Бері қарай, бері таман. берірек.</w:t>
        <w:br/>
        <w:t>Балам, - келші. 2. Жуық арада, беріректе. Бұл іс</w:t>
        <w:br/>
        <w:t>бір жылдан - бітпей жатыр. 0 Бермен бет, врмен</w:t>
        <w:br/>
        <w:t>жүрек (жерг.)-- екі жуәді арам (адам).</w:t>
        <w:br/>
        <w:t>БЕРТІН Бері келе, кейін, соңынан. Оның шын</w:t>
        <w:br/>
        <w:t>аты Сапарғали еді, - Сапа атанды (Тілегенов).</w:t>
        <w:br/>
        <w:t>П Бертін келе -- келе-келе, кейіннен,</w:t>
        <w:br/>
        <w:t>БЕРТІНГІ Бергі, кейінгі. Мен оның - өмірін</w:t>
        <w:br/>
        <w:t>жақсы білем.</w:t>
        <w:br/>
        <w:t>БЕРТІНДЕ 1. Беріде, жақында, жуықта. Олар</w:t>
        <w:br/>
        <w:t>Алматыға - квп орналасқан. 2. Соңғы кезде, кейінгі</w:t>
        <w:br/>
        <w:t>уақытта. Ол осының бөрін - есіне алды.</w:t>
        <w:br/>
        <w:t>БЕРІ 1. Әрі сөзіне қарама-қарсы, бермен, жа-</w:t>
        <w:br/>
        <w:t>қын, жуық, таяу. Балам, - келші. Сен - тұр.</w:t>
        <w:br/>
        <w:t>П Бері келе -- келе-келе, соңғы кезде. Бері қара-</w:t>
        <w:br/>
        <w:t>көңіл бөл, ықылас білдір. 2. Белгілі бір мерзімнен</w:t>
        <w:br/>
        <w:t>кейін. Ол көптен - науқас.</w:t>
        <w:br/>
        <w:t>БЕРІГІРЕК Мықтырақ., төзімдірек. Маған қара-</w:t>
        <w:br/>
        <w:t>ғанда ол - екен.</w:t>
        <w:br/>
        <w:t>БЕРІК 1. Мықты, бекем, мығым. Еркек қой-</w:t>
        <w:br/>
        <w:t>дың терісі -, мықты неледі. 2. Ауыс. Шыдамды,</w:t>
        <w:br/>
        <w:t>төзімді, көнбіс, ұстамды, табанды. Жылқы-суыққа</w:t>
        <w:br/>
        <w:t>т мал. 3. Ауыс. Жабық, бекітулі. Қақпасы - (есігі</w:t>
        <w:br/>
        <w:t>т, үйі -). 0 Берік бол -- жасыма, қайратты бол.</w:t>
        <w:br/>
        <w:t>БЕРІКБАС зоол. Басын жоғары көтеріп ұстай-</w:t>
        <w:br/>
        <w:t>тын кесіртке.</w:t>
        <w:br/>
        <w:t>БЕРІКТІК 1. Мықтылық, бекемділік, яығымды</w:t>
        <w:br/>
        <w:t>лық. Бетонның -і өте жоғары. 2. Тұрақтылық,</w:t>
        <w:br/>
        <w:t>табандылық. Уәдеге - (сөзге -, сертке &lt;).</w:t>
      </w:r>
    </w:p>
    <w:p>
      <w:r>
        <w:t>БЕРІЛ 1. ыр. етіс, 2. Бас ша, бағыну, тұтқын</w:t>
        <w:br/>
        <w:t>болу. Чаржой қаласы жауға -меген. Жайдан-жай</w:t>
        <w:br/>
        <w:t>ттенше, жастығыңды ала кет. 8. Бой ұру. ұю,</w:t>
        <w:br/>
        <w:t>маужырау. Тамылжыған әуенге -іш кеттім. 4.</w:t>
        <w:br/>
        <w:t>Мүдделі іске жан-тәнімен сену, илану. Жастар</w:t>
        <w:br/>
        <w:t>отанды сүюге шын -ген,</w:t>
        <w:br/>
        <w:t>БЕРІЛГІШ Бой ұрғыш, әуестенгіш. Бозбалалар</w:t>
        <w:br/>
        <w:t>ғашықтық сезімге тым -.</w:t>
        <w:br/>
        <w:t>БЕРІМ Ауызбастырық, пара. Ендігі жерде берім-</w:t>
        <w:br/>
        <w:t>мен ғана аузын алып, жарамсақтанып ұстамақ-</w:t>
        <w:br/>
        <w:t>шы-ау? (Ө. Нұрпейісон).</w:t>
        <w:br/>
        <w:t>БЕРІМСЕК Қарыл алған, өтеуге тиісті зат, бо-</w:t>
        <w:br/>
        <w:t>рыш, берешек. Оның бір қой -гі бар.</w:t>
        <w:br/>
        <w:t>БЕРІРЕКТЕ Таяуда, жақынырақта. - пайда</w:t>
        <w:br/>
        <w:t>болды,</w:t>
        <w:br/>
        <w:t>БЕРІСПЕ 1. Берілмеу. жеңілмеу. Жау өліспей</w:t>
        <w:br/>
        <w:t>“йді (Мақал). 2. Паралар келу, кем түспеу. Қалаға</w:t>
        <w:br/>
        <w:t>“йтін селолар өсті.</w:t>
        <w:br/>
        <w:t>БЕРІШ І 1. Тері астында қатып қалған ісік,</w:t>
        <w:br/>
        <w:t>өлі ет, шор. Түйенің жатқанда тірек болатын</w:t>
        <w:br/>
        <w:t>БИОСФЕРА</w:t>
        <w:br/>
        <w:t>БОДАНДЫҚ</w:t>
        <w:br/>
        <w:t>БИОСФЕРА астр. Тірі организмдердің әрекетін</w:t>
        <w:br/>
        <w:t>көрсететін жер қабаты.</w:t>
        <w:br/>
        <w:t>БИОТОК Адамның миындағы әлсіз электр тағы.</w:t>
        <w:br/>
        <w:t>БИОХИМИК Биохимия ғылымының маманы.</w:t>
        <w:br/>
        <w:t>БИОХИМИЯ хим. Тірі организмнің химиялық</w:t>
        <w:br/>
        <w:t>процестерін зерттейтін ғылым.</w:t>
        <w:br/>
        <w:t>БИПАЗ 1. Икемді, ыңғайлы, оңтайлы. Жаңа</w:t>
        <w:br/>
        <w:t>жеңгемнің билал қолы ескі бұйымдарды жамап-</w:t>
        <w:br/>
        <w:t>жасқап жаңғыртты (Соқпақбаев). 2. Биязы, сыпайы,</w:t>
        <w:br/>
        <w:t>кербез. Айша әйелдің сүйкімдісі, мінезі биязы,</w:t>
        <w:br/>
        <w:t>билаз (Шашкин).</w:t>
        <w:br/>
        <w:t>БИПАЗДА 1. Баплен әдемілеу, жәнерлеу, сан-</w:t>
        <w:br/>
        <w:t>деу. Атам нанды билаздат турап кесті (Соқпақба-</w:t>
        <w:br/>
        <w:t>ев). 2. Әңгімені биязылал әдемілеп айту, жеткізу.</w:t>
        <w:br/>
        <w:t>Бипалздап сөйлеген Қарасай Райҡанды көргенде,</w:t>
        <w:br/>
        <w:t>тілі күрмеліп қалды (С. Жүнісов).</w:t>
        <w:br/>
        <w:t>БИПАЗДАУ Шаруаға ыңғайлы, икемділеу, Әлі</w:t>
        <w:br/>
        <w:t>- адам,</w:t>
        <w:br/>
        <w:t>БИПАЗДЫҚ Бияғылық, билаз болушылық. Орын-</w:t>
        <w:br/>
        <w:t>сыз -ты жек көретін.</w:t>
      </w:r>
    </w:p>
    <w:p>
      <w:r>
        <w:t>Батылы жетлей тайсақтау, қила-</w:t>
        <w:br/>
        <w:t>зақтау. Жас қыз -п біраз тұрды.</w:t>
        <w:br/>
        <w:t>БИПЫҢДА Басқан ізін білдірмей мәймең қағу.</w:t>
        <w:br/>
        <w:t>жорғалау. Билыңдап биші башпайлар, Тигізбей</w:t>
        <w:br/>
        <w:t>жерге өкшені (Әбілов).</w:t>
        <w:br/>
        <w:t>БИРЖА Сұраныс пен ұсыныс мегізінде товар-</w:t>
        <w:br/>
        <w:t>лармен сауда жасайтың немгсе қызметкерлерді</w:t>
        <w:br/>
        <w:t>жалдаумен айналысатын, нарықтық ұйымдасты-</w:t>
        <w:br/>
        <w:t>ру формасы.</w:t>
        <w:br/>
        <w:t>БИРЖАШЫ Биржа иесі. -лар қатты үрейленді.</w:t>
        <w:br/>
        <w:t>БИТ 1. Айамның. жан-жануарлардың қанын сора-</w:t>
        <w:br/>
        <w:t>тын жәндік. 2. Өсімдік жапырақтарының шырынын</w:t>
        <w:br/>
        <w:t>соратын зиянды құрт. Бақша -і. 9 Битке өкпелеп</w:t>
        <w:br/>
        <w:t>тоныңды отқа салма -- жоқтан өзгені сылтауратыл,</w:t>
        <w:br/>
        <w:t>өл цлесіңнен қағылып д. м. Бит тағалады -- асқан</w:t>
        <w:br/>
        <w:t>шебер. Бит терісінен биялай тоқыды -- жоқтан бар</w:t>
        <w:br/>
        <w:t>етті, цқсатты. Биттің қабығындай -- өте жұқа.</w:t>
        <w:br/>
        <w:t>Бит шаққандай болмады (көрмеді) -- бұйым көрмеді,</w:t>
        <w:br/>
        <w:t>елемеді. Биті балағына түскен -- нағыз жарлы, ке-</w:t>
        <w:br/>
        <w:t>дей. Битін салды |төкті|-- ашқарақтанды. құныға</w:t>
        <w:br/>
        <w:t>жеді. Битін сығып, қанын жалады -- жарымады,</w:t>
        <w:br/>
        <w:t>жалаңдады. Биті торғайдай, мойны ырғайдай бол-</w:t>
        <w:br/>
        <w:t>ды-- жадап-жұдеді, азып-тозды. Бит ішіне қан</w:t>
        <w:br/>
        <w:t>құяды -- өзгенің білмегенін білетін айлакер.</w:t>
        <w:br/>
        <w:t>БИТТЕ Денеге бшп тцсу, бит қаптау. Жігіттер</w:t>
        <w:br/>
        <w:t>биттел кеткен (Жансүгіров).</w:t>
        <w:br/>
        <w:t>БИТТЕЙ 1. Бит тәрізді кішкентай, кішірек. -</w:t>
        <w:br/>
        <w:t>тесік (ыдыс). 2. Сәл, азғана, кішкентай. Қазанғап</w:t>
        <w:br/>
        <w:t>биттеш аумастан ауылға жетті (Ғ. Мұстафин).</w:t>
        <w:br/>
        <w:t>БИТТЕН-ҚҰРТТАП Ә0ден жүдел-жадйап, азыл-</w:t>
        <w:br/>
        <w:t>тозыл. Абақтыда - жүрген адамдар да табылады. ”</w:t>
        <w:br/>
        <w:t>БИТШЕҢ Биттегіш, биті көп. - адам.</w:t>
        <w:br/>
        <w:t>БИФШТЕКС Қақтал қуырылған сшыр еті.</w:t>
        <w:br/>
        <w:t>БИШІ Би өнерімен шұғылданушы, биді жақсы</w:t>
        <w:br/>
        <w:t>билеуші.</w:t>
        <w:br/>
        <w:t>БИШІКЕШ қарап. Әкімсымақ, бисымақ. Қай-</w:t>
        <w:br/>
        <w:t>ыны сол ауылдың -і.</w:t>
        <w:br/>
        <w:t>БИІМІЛ 1. Билікті ұнататын, әкімдікке. би-</w:t>
        <w:br/>
        <w:t>деуге құмар. Бишіл ерке қыз келді. 2. жері.</w:t>
        <w:br/>
        <w:t>Жорға, жүйрік, Бишіз өт мінген (Сатыбалдиев).</w:t>
        <w:br/>
        <w:t>БИЫЛ Осы жыл, биылғы жыл. Балам биыл</w:t>
        <w:br/>
        <w:t>оныншы бітіреді (Баяңдин).</w:t>
        <w:br/>
        <w:t>БИЫЛҒЫ Осы. үстіміздегі жыл, биыл. - егін</w:t>
        <w:br/>
        <w:t>(жауын, ауа райы).</w:t>
        <w:br/>
        <w:t>НБИЫЛША Биылғы жыл біткенше. биылға. Ми-</w:t>
        <w:br/>
        <w:t>дияр бцылша курортты қойды (С. Омагоз).</w:t>
        <w:br/>
        <w:t>БИІК 1. Асқар, заңғар, зәулім. Бшік таулар</w:t>
      </w:r>
    </w:p>
    <w:p>
      <w:r>
        <w:t>үнсіз, күңгірт тартқан (Сағымбаев). 2. Төмен емес,</w:t>
        <w:br/>
        <w:t>жоғары. Оның даусы -. 8. Өте жоғары, көп қабат-</w:t>
        <w:br/>
        <w:t>ты. Мен - үйде тұрамын. 4. Ауыс. Атақ-дәрежесі</w:t>
        <w:br/>
        <w:t>зар, мәртебелі. Бшік мвнсан -- биік жартас (Абай).</w:t>
        <w:br/>
        <w:t>БИІКТЕ 1. Биікке көтерілу. шығу, жоғарылау.</w:t>
        <w:br/>
        <w:t>Бір таудан бір тау биіктеп барады (М.Әуезов).</w:t>
        <w:br/>
        <w:t>2. Ауыс. Алға басу, өрлеу, даму. Колхоз дәулеті</w:t>
        <w:br/>
        <w:t>шалқып, биіктеп алған (Иманжанов). 2. Ауыс.</w:t>
        <w:br/>
        <w:t>Дәрежесі арту. асу. Ар жағында генералдық чині</w:t>
        <w:br/>
        <w:t>таяу, дәрезке биіктей береді (С. Мұқвнон).</w:t>
        <w:br/>
        <w:t>БИІКТЕУ Басқалардан жоғарылау, бшігірек. -</w:t>
        <w:br/>
        <w:t>жер (ағаш, бой).</w:t>
        <w:br/>
        <w:t>БИІКТІК 1. Жоғарылық, зэулімдік. Сегіз мың</w:t>
        <w:br/>
        <w:t>метр биіктікте үшып келеміз (Қайсенов). 2. геам.</w:t>
        <w:br/>
        <w:t>Фигуралардың төбесіне түсірілген перпендикуляр</w:t>
        <w:br/>
        <w:t>кесінді, не осы кесіндінің ұзындығы. Теңбүйірлі</w:t>
        <w:br/>
        <w:t>үшбұрыш биіктігінің қасметі және түзудің ось-</w:t>
        <w:br/>
        <w:t>тен айналуы (“Халық мұғ."). 3. Аумс. Зор болу-</w:t>
        <w:br/>
        <w:t>шылық, артықшылық. Білімнің биіктігіне сеніп,</w:t>
        <w:br/>
        <w:t>емтиканға дұрыс әзірлеңбеді (Жұмаханов).</w:t>
        <w:br/>
        <w:t>БИІКШЕ Сәл биіктеу. - шақы (тау).</w:t>
        <w:br/>
        <w:t>БИЯЗЫ 1. Нәзік, жіңішке. жұмсақ. Жүні би-</w:t>
        <w:br/>
        <w:t>лы болғанымен, мөліш қой суыққа төзімсіз келеді</w:t>
        <w:br/>
        <w:t>(Өмірбеков). 2. Ауыс. Сылайы, әдепті. Мұғалім</w:t>
        <w:br/>
        <w:t>неғұрлым қарапайым, - болса жарасымды.</w:t>
        <w:br/>
        <w:t>БИЯЗЫЛА 1. Үллілдете тұту. Жүнді баязы-</w:t>
        <w:br/>
        <w:t>лап сұрыптау жұмысы бірбеткей жүргізілді (Ерме-</w:t>
        <w:br/>
        <w:t>ков). 2. Ауыс. Әдел сақтау, сыпайылық көрсету,</w:t>
        <w:br/>
        <w:t>бипаздау. Мен биязылай келіп, қыздан жөн-жо-</w:t>
        <w:br/>
        <w:t>сық сұрадым (М. Әлімбаев).</w:t>
        <w:br/>
        <w:t>БИЯЗЫЛЫҚ Биязы болушылық, нәзіктік. Жүн-</w:t>
        <w:br/>
        <w:t>нің -ғы жоғары. - көрсетті.</w:t>
        <w:br/>
        <w:t>БИЯЛАЙ Матадан не былғарыдан тігілген сау-</w:t>
        <w:br/>
        <w:t>сақты қолғап. -ын шешті.</w:t>
        <w:br/>
        <w:t>БЛАНК Араарасында текст жазылған, ал</w:t>
        <w:br/>
        <w:t>ашық жерлері қолмен толтырылатын қағаз.</w:t>
        <w:br/>
        <w:t>БЛИНДАЖ Бомбадан, снарядтан қорғану үшін</w:t>
        <w:br/>
        <w:t>жасалатын бекініс.</w:t>
        <w:br/>
        <w:t>БЛОК саяси. Саяси-әлеуметтік топтардың вз</w:t>
        <w:br/>
        <w:t>ара келісімі, одағы. Солтүстік Атлантика соғыс</w:t>
        <w:br/>
        <w:t>блогы құрылды (Нұрқанов).</w:t>
        <w:br/>
        <w:t>БЛОКНОТ Ықшамды. шағын қойын дәптер.</w:t>
        <w:br/>
        <w:t>БОБЫРА 1. Жібі бос тоқылу. босау. Тоқыған</w:t>
        <w:br/>
        <w:t>тоқымасы - түр. 2. Ұйла-тұйласы шығу, қобырау.</w:t>
        <w:br/>
        <w:t>Шашы бобырап мандайына түскен (Жүнісова).</w:t>
        <w:br/>
        <w:t>БОҒАУЫЗ Былапыт, здепсіз, бейпіл сөз. Қай-</w:t>
        <w:br/>
        <w:t>рақбай еркек балаларға бонауыздың неше түрін</w:t>
        <w:br/>
        <w:t>үйретеді (С. Мұқанов).</w:t>
        <w:br/>
        <w:t>БОҒАУЫЗШЫЛ Былалыт сөзге цйір, боғауыз</w:t>
      </w:r>
    </w:p>
    <w:p>
      <w:r>
        <w:t>айтқыш. - адам.</w:t>
        <w:br/>
        <w:t>БОЕЖАМА Қолдан тігілген боқша, дорба. Сату-</w:t>
        <w:br/>
        <w:t>да шебер вйелдердің тоқыған боқжамалары көп</w:t>
        <w:br/>
        <w:t>0М. Әуезов).</w:t>
        <w:br/>
        <w:t>БОҒМОЛА бот. Улы саңырауқұлақ әсерінен</w:t>
        <w:br/>
        <w:t>болатын мал дерті.</w:t>
        <w:br/>
        <w:t>БОДА-БОДА Ағыл-тегіл, дода-дода. -сы шы-</w:t>
        <w:br/>
        <w:t>ғып жылады.</w:t>
        <w:br/>
        <w:t>БОДАН Бағынышты, тәуелді. Жаңа заманда</w:t>
        <w:br/>
        <w:t>еріксіз бойалын жасыра алмады (Есенберлин).</w:t>
        <w:br/>
        <w:t>БОДАНДЫҚ Еркі жоқтық, тәуелділік. -қа 85</w:t>
        <w:br/>
        <w:t>жыл толыпты.</w:t>
        <w:br/>
        <w:t>БОҚАТ</w:t>
        <w:br/>
        <w:t>БОЛЖАМНАЗДЫҚ</w:t>
        <w:br/>
        <w:t>БОҚАТ 1. Металды қорытқаннан соң, тас</w:t>
        <w:br/>
        <w:t>көмірді жаққаннан кейін қалатын қалдық, қоқыс.</w:t>
        <w:br/>
        <w:t>2. Астық тазалағанда шығатын қоңым, қалдық.</w:t>
        <w:br/>
        <w:t>БОҚТА Былапыт сөзбен тілдеу, балағаттау,</w:t>
        <w:br/>
        <w:t>Біреуді жазықсыз -мву керек.</w:t>
        <w:br/>
        <w:t>БОҚТАМПАЗ Боқтық сөзді айтқыш, была-</w:t>
        <w:br/>
        <w:t>лыт боқтағыш. Шал өте - екен.</w:t>
        <w:br/>
        <w:t>БОҚТЫҚ 1. Күресінге шығарылып тасталатын</w:t>
        <w:br/>
        <w:t>қоқыр-соқыр. қоқсық. Арық малдар боқтықшы</w:t>
        <w:br/>
        <w:t>тіміскілеп жүр (Майлин). 2. Тазартылған астық-</w:t>
        <w:br/>
        <w:t>тан қалған қалдық, боқат. Бидайдың -ғы-мал</w:t>
        <w:br/>
        <w:t>үшін құнарлы жемшөп. 8. Ұсақ-түйек, көр-жер.</w:t>
        <w:br/>
        <w:t>4. Боғауыз, былапыт сөз. Ауылнайлардан жегені</w:t>
        <w:br/>
        <w:t>қамшы, естігені боқтық (Әбілен). 0 Боқтықтың</w:t>
        <w:br/>
        <w:t>астына алды -- әбден сілейте боқтады-</w:t>
        <w:br/>
        <w:t>БОҚША көне. Киізден, жатадан тігілген қал-</w:t>
        <w:br/>
        <w:t>та, сөмке. Газеттерді боқшасына салды (Майдин).</w:t>
        <w:br/>
        <w:t>БОҚЫ: боқысын шығарды -- алырып-жалырып</w:t>
        <w:br/>
        <w:t>істеді, тыңдырыл тастады. Ақысын берсең. 60-</w:t>
        <w:br/>
        <w:t>қысын шығарар (Мақал).</w:t>
        <w:br/>
        <w:t>БОҚЫРАУ Қар жауып, суық тусе бастаған</w:t>
        <w:br/>
        <w:t>кез; кца айы. Боқыраудың қара желі өңменіңнен</w:t>
        <w:br/>
        <w:t>өтеді (Есенберлин).</w:t>
        <w:br/>
        <w:t>БОЛ І1.Белгілі бір. істің. құбылыстың іске</w:t>
        <w:br/>
        <w:t>асуы, болуы. Оқиға -ған жерді көрдім. 2. Нақтылы</w:t>
        <w:br/>
        <w:t>бір амал-әрекеттің аяқталуы, бітуі. Ол тамағын</w:t>
        <w:br/>
        <w:t>ішіш -ды. 8. Бірге болу, бірге жчру. тұру. Бүгін</w:t>
        <w:br/>
        <w:t>сенің қасыңда боламын (Дүзенов). 4. Жарайды, жма-</w:t>
        <w:br/>
        <w:t>құл. мейлі, бола қойсын. - Болсын. болсын, мен</w:t>
        <w:br/>
        <w:t>қарсы емеспін (Майлин). 5. Бір нәрсенің орындалуы;</w:t>
        <w:br/>
        <w:t>іске асу. Тойдың болғанынан боладысы қызық</w:t>
      </w:r>
    </w:p>
    <w:p>
      <w:r>
        <w:t>(Мақал). б. Есіж сөздермен тірмесіп келіп бір күйден</w:t>
        <w:br/>
        <w:t>екінші күйге ауысуды. өтуді білдіреді. Көктем кетіп,</w:t>
        <w:br/>
        <w:t>жаз болды (Дала жұлдыздары). 7. Аяқталды, бітірді,</w:t>
        <w:br/>
        <w:t>дайын дегенді білдіреді. Ал. біз болдық, -- деп</w:t>
        <w:br/>
        <w:t>Оразбек анядайдан дауыстады (Двуренбеков). 8. Есім</w:t>
        <w:br/>
        <w:t>сөздермен тіркесіп, бар еді, бар екен мағынасына</w:t>
        <w:br/>
        <w:t>жұисалады. Жақай деген шал болады. (Етек-</w:t>
        <w:br/>
        <w:t>бвен). 9, Есім сөздермен тіркесіп еді, екен мағына-</w:t>
        <w:br/>
        <w:t>сында қолданылады. Былтырғы жылдың күзі 6о-</w:t>
        <w:br/>
        <w:t>латын (Ауызекі). 10. Белгілі бір сөздермен тіркесіп</w:t>
        <w:br/>
        <w:t>тілек, талап ұғымын білдіреді. Внтпі - (үлкен -,</w:t>
        <w:br/>
        <w:t>мықты -, ақын -). 11. Есім сөздермен тіркесіп, бір</w:t>
        <w:br/>
        <w:t>нәрсенің ыңғайында қалу, еру мағынасын білдіреді.</w:t>
        <w:br/>
        <w:t>Мен үнемі уайым-қайғымен бол демеймін (Абай).</w:t>
        <w:br/>
        <w:t>12. Есім сөздермен тіркесіп бір нәрсеге ниет жа-</w:t>
        <w:br/>
        <w:t>сау, үміттену мағынасын білдіреді. Келіп болам</w:t>
        <w:br/>
        <w:t>деп қымсынып жүрген Айбаргпа жоқ (С. Мұқанов).</w:t>
        <w:br/>
        <w:t>13. Белгілі бір сөз тіркесінде тұрып. болу мцикін.</w:t>
        <w:br/>
        <w:t>ықтимал, шығар мағынасын білдіреді. Мұны істеген</w:t>
        <w:br/>
        <w:t>Асан -ар. 14. Болымсыл тұлғада тұрып мойында-</w:t>
        <w:br/>
        <w:t>жау, көнбеу. бой бермеу мағынасын білдіреді. Са-</w:t>
        <w:br/>
        <w:t>тан бұған болжай, қаладағы пэтеріне қайтты</w:t>
        <w:br/>
        <w:t>(ОЖансүгіров). 0 Болары болды (балар іс болды)--</w:t>
        <w:br/>
        <w:t>ңе болса да бітті. Болары болып, болуы сіңді --</w:t>
        <w:br/>
        <w:t>енді ештеңеге жарамайды, бітті.</w:t>
        <w:br/>
        <w:t>БОЛ П Тез, жылдам, шапшаң. Бол, айтыңдар</w:t>
        <w:br/>
        <w:t>кім үрляды (Салғарин).</w:t>
        <w:br/>
        <w:t>БОЛА Үшін деген мағынада қолданылатын</w:t>
        <w:br/>
        <w:t>шылаулық мәндегі сөз. Сізге - мен осында келдім.</w:t>
        <w:br/>
        <w:t>БОЛАЙЫН экспр. Ризашылықты, кекесін, рен-</w:t>
        <w:br/>
        <w:t>жу тәрізді көңіл-күйі білдіретін сөз. Өліңе -.</w:t>
        <w:br/>
        <w:t>БОЛАР-БОЛМАС 1. Білінербілінбес. болмашы.</w:t>
        <w:br/>
        <w:t>Қарлығаш болар-болмасқа шпуланды (Дүйсенбин).</w:t>
        <w:br/>
        <w:t>2. Сәл ғана, ептеп. Дирижер сол қолын - ілгері</w:t>
        <w:br/>
        <w:t>созғандай болды.</w:t>
        <w:br/>
        <w:t>БОЛАРДА-БОЛМАЙ Қоярда-қоймай. зорлаған-</w:t>
        <w:br/>
        <w:t>дай. Олар - мені үйіне апарды.</w:t>
        <w:br/>
        <w:t>БОЛАТ І. Белгілі жөлшерлі көміртегі мен телір-</w:t>
        <w:br/>
        <w:t>дің, тағы басқа элементтердің қосындысынан</w:t>
        <w:br/>
        <w:t>жасалған қатты металл. 2. Ауыс. Берік, мық-</w:t>
        <w:br/>
        <w:t>ты, төзімді. Қап түбіне сыймаған, Таза болап</w:t>
        <w:br/>
        <w:t>мен едім (Сейфуллин). З. Ауыс. жерг. Көздің нұры,</w:t>
        <w:br/>
        <w:t>жанары. Көздің болатына доктор көзілдірік береді</w:t>
        <w:br/>
        <w:t>ғой (Днал. сөздік). 0 Бөлаты қайтты -- а) күші</w:t>
        <w:br/>
        <w:t>кеміді, қайраты азайды; ә) көздің нұры тайды.</w:t>
        <w:br/>
        <w:t>БОЛАТШЫ Болат қорытушы, болат құюшы.</w:t>
        <w:br/>
        <w:t>Болатшылардың үсті-қызыл-жасыл ұшқын (Мау-</w:t>
        <w:br/>
        <w:t>денов).</w:t>
        <w:br/>
        <w:t>БОЛАШАҚ Алдағы уақыт, келешен. - зерттеуші</w:t>
        <w:br/>
        <w:t>(жұмыс, күн).</w:t>
        <w:br/>
        <w:t>БОЛ-БОЛ Тез-тез. шапшаң. 9 Бол-болдың ас-</w:t>
        <w:br/>
        <w:t>тына алды -- асықтырды, састырды.</w:t>
        <w:br/>
        <w:t>БОЛ-БОЛДА Бол-бол деп асықтыру. -п есімізді</w:t>
      </w:r>
    </w:p>
    <w:p>
      <w:r>
        <w:t>шығарды.</w:t>
        <w:br/>
        <w:t>БОЛБЫР 1. Болжыр, бос. босаң. Сұлтанғалы денесі</w:t>
        <w:br/>
        <w:t>болбыр, бос секілді (Ж. Молдағалиен). 2. Арыс. Сылбыр,</w:t>
        <w:br/>
        <w:t>босаң. Бұл өзі болмысынан болбыр (Құмарова).</w:t>
        <w:br/>
        <w:t>БОЛБЫРА Босау, балжырау, босаң тарту.</w:t>
        <w:br/>
        <w:t>Мәкен шпирву орнына -Й түсті.</w:t>
        <w:br/>
        <w:t>БОЛБЫРЛЫҚ Босаңдық., сылбырлық, бостық.</w:t>
        <w:br/>
        <w:t>Сенің -ғыңнан көресіні көрдім.</w:t>
        <w:br/>
        <w:t>БОЛҒАР Балқан тцбегін мекендейтің славян</w:t>
        <w:br/>
        <w:t>тұқымдас халық, ұлт.</w:t>
        <w:br/>
        <w:t>БОЛҒАН-БІТКЕНІ Бар болғаны, бар-жоғы.</w:t>
        <w:br/>
        <w:t>БОЛҒАНСЫ Бір нәрсеге ұқсағансу, солай көрі-</w:t>
        <w:br/>
        <w:t>нуге тырысу.</w:t>
        <w:br/>
        <w:t>БОЛҒАН“ТОЛҒАН Кемеліне келген, жетілген.</w:t>
        <w:br/>
        <w:t>жетіскен. Олар біздерге - мінез көрсетті.</w:t>
        <w:br/>
        <w:t>БОЛҒАНЫ Бары, барлығы, баршасы. Бар - -осы.</w:t>
        <w:br/>
        <w:t>БОЛДЫР Титықтау, әлі құрып шаршау. Белін</w:t>
        <w:br/>
        <w:t>жан алмай, болдырып қалды (Алдабергенов).</w:t>
        <w:br/>
        <w:t>БОЛДЫРҒЫШТЫҚ Шаршағыштық, шаршай</w:t>
        <w:br/>
        <w:t>бергіштік.</w:t>
        <w:br/>
        <w:t>БОЛЖА Алдын ала шамалау, ұйғару, жорамал-</w:t>
        <w:br/>
        <w:t>дау, долбарлау. Көрі тарлан алыстан болжаған</w:t>
        <w:br/>
        <w:t>екен (Есенберлин).</w:t>
        <w:br/>
        <w:t>БОЛЖАҒЫШ Алдын ала байқағыш, тұцспалда-</w:t>
        <w:br/>
        <w:t>ғыш. жорамалдағыш, көреген. - даныпшан сыншы.</w:t>
        <w:br/>
        <w:t>БОЛЖАҒЫШТЫҚ Алдын ала байқағыштық,</w:t>
        <w:br/>
        <w:t>тұспалдағыштық. Оның -ғы маған қатты ұнады.</w:t>
        <w:br/>
        <w:t>БОЛЖАЛ 1. Бағыт, бағдар. Әйел дүлей боран-</w:t>
        <w:br/>
        <w:t>ның арасына сығалап, болжал жасады (Оразалин).</w:t>
        <w:br/>
        <w:t>2. Жорамал. тұспал, болжам. Абай өзі бір тұспал,</w:t>
        <w:br/>
        <w:t>болжал жасады (М. Әуезов). 1</w:t>
        <w:br/>
        <w:t>БОЛЖАЛДА Жорамалдау, тұспалдау. Қарсыбай</w:t>
        <w:br/>
        <w:t>әңгіме төркінін болжалдады (Оразбеков).</w:t>
        <w:br/>
        <w:t>Бо. : болжалдық сан -- заттың сан-</w:t>
        <w:br/>
        <w:t>фық сапасын болжап қана көрсететін сан есім.</w:t>
        <w:br/>
        <w:t>Жорамал, тұспал, долбар. Нұрланның</w:t>
        <w:br/>
        <w:t>болжамы теріске кетпеді (Шеазинин).</w:t>
        <w:br/>
        <w:t>БОЛЖАМДА Тұспалдар, жорамалдау, болжал-</w:t>
        <w:br/>
        <w:t>дау. Ақсақал іштей -ды.</w:t>
        <w:br/>
        <w:t>БОЛЖАМДЫ Болжамы. жорамалы бар. - бала.</w:t>
        <w:br/>
        <w:t>БОЛЖАМДЫҚ Болжам жасарлық, жоражалды.</w:t>
        <w:br/>
        <w:t>болжамды. - жоба.</w:t>
      </w:r>
    </w:p>
    <w:p>
      <w:r>
        <w:t>БОЛЖАМПАЗДЫҚ Болжағыштық, жорамалда-</w:t>
        <w:br/>
        <w:t>ғыштық. - көрсетті.</w:t>
        <w:br/>
        <w:t>БОДАУ</w:t>
        <w:br/>
        <w:t>БОЗШАҒЫЛ</w:t>
        <w:br/>
        <w:t>БОДАУ І Бір нәрсенің төлеуі, өтеуі. Атының</w:t>
        <w:br/>
        <w:t>бодауына биенің құлынына ен салды (Жәкенов).</w:t>
        <w:br/>
        <w:t>БОДАУ П Үлкен лвкет пышақ. Бодаужен нан</w:t>
        <w:br/>
        <w:t>турады.</w:t>
        <w:br/>
        <w:t>БОДЫРА Ұйпа-тціласы шыгу, қобырау. Гүлжан-</w:t>
        <w:br/>
        <w:t>ның шаштары бодырап кетті (Мұстафин).</w:t>
        <w:br/>
        <w:t>БОЖБАН: божбан қара - қожыр қара, шой</w:t>
        <w:br/>
        <w:t>қара (адам).</w:t>
        <w:br/>
        <w:t>БОЖЫ І Арбаға. шанаға жегілген атқа бағдар</w:t>
        <w:br/>
        <w:t>беріп жүргізіп отыратын делбе. Қарт қасқа аттың</w:t>
        <w:br/>
        <w:t>божысын қақты (Нұршайықов).</w:t>
        <w:br/>
        <w:t>БОЖЫ П 1. Тағамдардың қатты ашыл, бүлініп</w:t>
        <w:br/>
        <w:t>кетуі. Кешегі тамақ -п кетіпті. 2. Пышырау.</w:t>
        <w:br/>
        <w:t>қажырау. берекесі жету. Кейбіреудей божыл, кет-</w:t>
        <w:br/>
        <w:t>кен жоқ (Ақышев).</w:t>
        <w:br/>
        <w:t>БОЖЫЛА Божымен айдау, жүргізу, божы тағу.</w:t>
        <w:br/>
        <w:t>Кейде тпанасын сықырлатып, жеккен түйесін бо-</w:t>
        <w:br/>
        <w:t>жылап, “тшу-пту" дейді. (М. Әуелов).</w:t>
        <w:br/>
        <w:t>БОЖЫЛДА Бұрқ-сарқ етіп қайнау, бұрқыхдау.</w:t>
        <w:br/>
        <w:t>Самауыр божылдап қайнай бастады (Мұратбаев).</w:t>
        <w:br/>
        <w:t>БОЖЫРА Қожырау, ұнжырғасы тңсу. салбырау.</w:t>
        <w:br/>
        <w:t>Болат бал, болған іске божырама (Т. Ізтілеуов).</w:t>
        <w:br/>
        <w:t>БОЗ І 1. Ақшыл, қылаң гттцс. - бие (үй, інген).</w:t>
        <w:br/>
        <w:t>2. Боз ала таң, таң сәрі. -дан тұрып қайда барасың?</w:t>
        <w:br/>
        <w:t>П Боз арша-- бұта піцрінде өсетін мәңгі жасыл,</w:t>
        <w:br/>
        <w:t>қылқан жапырақты ағаш. Боз қырау --кузгі ауаның</w:t>
        <w:br/>
        <w:t>тоңазуынан болатын жұқа қар, шық.</w:t>
        <w:br/>
        <w:t>БОЗ П Бетегелі, изенді, селеулі ақ дала. Мал-</w:t>
        <w:br/>
        <w:t>ды бозы қалың бетегелі белдерге шығарады (М. Ер-</w:t>
        <w:br/>
        <w:t>меков). Боз жусан -- жусан тектес көп жылдық</w:t>
        <w:br/>
        <w:t>өсімдік. Боз изен -- алабұта тұқымдас бір жыл-</w:t>
        <w:br/>
        <w:t>дық өсімдік.</w:t>
        <w:br/>
        <w:t>БОЗА Көбіне тарыдан ашытып қолдан жасал-</w:t>
        <w:br/>
        <w:t>ған сусын, ішімдік.</w:t>
        <w:br/>
        <w:t>БОЗАҚОР Бозақумар, боза ішкіш.</w:t>
        <w:br/>
        <w:t>БОЗАЛАҢ Қылаң. ақшыл, бозғылт. - сауле, -</w:t>
        <w:br/>
        <w:t>бақтың іші. Бозалаң тартты -- бозғылданды. ағарды.</w:t>
        <w:br/>
        <w:t>БОЗАМЫҚ Бозғылт, ақшылтым. Жаз айының</w:t>
        <w:br/>
        <w:t>бөоламық түні (Тоқтаров). Болзамық тартты - 602-</w:t>
        <w:br/>
        <w:t>ғылт тартты, қылаң берді.</w:t>
      </w:r>
    </w:p>
    <w:p>
      <w:r>
        <w:t>БОЗАМЫҚТАН 1. Ақшыл тарту, бозару, Ас-</w:t>
        <w:br/>
        <w:t>пан бозамықтаныл тұр (Тоқаев). 2. Таң қылаңда-</w:t>
        <w:br/>
        <w:t>ну, құлан цектену. Айнала бозамықтанып, ауыл</w:t>
        <w:br/>
        <w:t>біртіндеп түндіктерін ашып жатыр (Найманбаев).</w:t>
        <w:br/>
        <w:t>БОЗАМЫҚТАУ Бозғылттау. қылаңдау. Ай</w:t>
        <w:br/>
        <w:t>бозамықтау сәуле төгіп тұр (Мұртазден).</w:t>
        <w:br/>
        <w:t>БОЗАҢ 1 І. Ақшыл. қылаң (тус). Аспандағы</w:t>
        <w:br/>
        <w:t>жартыкеш ай бозаң (Асабаев). 2. Таң сәрі, алагецім.</w:t>
        <w:br/>
        <w:t>Қарв торгай бозаңда әнге басты (Есенберлин).</w:t>
        <w:br/>
        <w:t>9 Бозаң -- а) ақшыл тартты. бозғылданды; ә) өңі</w:t>
        <w:br/>
        <w:t>қуқыл тартты.</w:t>
        <w:br/>
        <w:t>БОЗАҢ ПІ 1. Құрғақ, сортаңды жер. Боз, жу-</w:t>
        <w:br/>
        <w:t>сан дала, бозаң қыр (Бақтыгереева). 2. Сортаң</w:t>
        <w:br/>
        <w:t>жерде тұл-тұп болып өсетін ақ селеу шөп. Ол</w:t>
        <w:br/>
        <w:t>бозаңкың түбіне бой тасалап тығылды (Сүндетан).</w:t>
        <w:br/>
        <w:t>БОЗАҢДАРУ 1. Бозғылттау, ақшылдау. Түйенің</w:t>
        <w:br/>
        <w:t>еті тауықтың етіндей бозаңдау екен (Қанахин).</w:t>
        <w:br/>
        <w:t>2, Өңі ақшылдау, қуқылдау. Қоңырқай жүзі әдет-</w:t>
        <w:br/>
        <w:t>тегісінен бозаңдау көрінді (Аманшин).</w:t>
        <w:br/>
        <w:t>БОЗАҢЫТ Ақшыл тарту, бозғылттану. -қап</w:t>
        <w:br/>
        <w:t>сәуле.</w:t>
        <w:br/>
        <w:t>БОЗАР 1. Бозғылттану, ақшылдану. Көк жиегі</w:t>
        <w:br/>
        <w:t>-ды. 2. Өңі қашу, түсі бұзылу. Түсі өзгеріп, өңі</w:t>
        <w:br/>
        <w:t>қашып, базарып кеткен (Мағауин).</w:t>
        <w:br/>
        <w:t>БОЗАРАҢ: бозараң тартты -- сал жарық бола</w:t>
        <w:br/>
        <w:t>бастады. Үй-іші бозараң тартты (Н. Ғабдуллин).</w:t>
        <w:br/>
        <w:t>БОЗАРАҢДА Ақшылтым тарта бастау. Таң</w:t>
        <w:br/>
        <w:t>бозараңдайды (Арыстанов).</w:t>
        <w:br/>
        <w:t>БОЗАРЫҢҚЫ Бозғылт, бозғылтым. Жүзі -</w:t>
        <w:br/>
        <w:t>тартқан.</w:t>
        <w:br/>
        <w:t>БОЗАШЫ Боза ашыматын адам. - қырғыз жі-</w:t>
        <w:br/>
        <w:t>БОЗБАЛА Жігіт-желең. жасаспірім, үйленбе-</w:t>
        <w:br/>
        <w:t>ген жас жігіт.</w:t>
        <w:br/>
        <w:t>БОЗБАЛАЛЫҚ Жастық шақ, жігітшілік кга.</w:t>
        <w:br/>
        <w:t>-қа бой ұрды.</w:t>
        <w:br/>
        <w:t>БОЗБАЛАША Бозбалаға ұқсас, жас жігітше.</w:t>
        <w:br/>
        <w:t>т киінген.</w:t>
        <w:br/>
        <w:t>БОЗБАЛАШШЫЛЫҚ Ойын-күлкіге бой ұрушы-</w:t>
        <w:br/>
        <w:t>лық, жігітшілік.</w:t>
        <w:br/>
        <w:t>БОЗБАС Тәжірибесіз, жас, балаң. Әлі ештеңе</w:t>
        <w:br/>
        <w:t>білмейтін - жігіт.</w:t>
        <w:br/>
        <w:t>БОЗҒАЛДАҚ жерг. Көктемде қар кете салысы</w:t>
        <w:br/>
        <w:t>мен шығатын ақшыл. боз түкті гул, жауқазын.</w:t>
        <w:br/>
        <w:t>Кектемнің алғашқы гүлі бозғалдаққа кезім түсті</w:t>
        <w:br/>
        <w:t>(0. Сәрсенбаев).</w:t>
        <w:br/>
        <w:t>БОЗҒАНАҚ Құрғақта өсетін дәні бар шеп.</w:t>
      </w:r>
    </w:p>
    <w:p>
      <w:r>
        <w:t>БОЗҒЫЛ 1. Ақшыл, бозамық, бозғылт тарт</w:t>
        <w:br/>
        <w:t>қан. - көде (шымылдық). 2. Өңі қашқан, сұрғылт.</w:t>
        <w:br/>
        <w:t>Бозғыл Айтвн қып-қызыл болып кетті (Есенжанов).</w:t>
        <w:br/>
        <w:t>БОЗҒЫЛДАН Ақшыл тарту. бозару. Өңі -ды,</w:t>
        <w:br/>
        <w:t>таң -ды.</w:t>
        <w:br/>
        <w:t>БОЗҒЫЛТ 1. Бозамық, ақшыл келген. - топырақ</w:t>
        <w:br/>
        <w:t>(түс. аспан). 9 Базғылт тартты -- а) аңі қашты,</w:t>
        <w:br/>
        <w:t>бозарды; а) бурыл тартты, ағарды.</w:t>
        <w:br/>
        <w:t>БОЗҒЫЛТТАН Ала көлеңкелену, бозару. Таң -ды.</w:t>
        <w:br/>
        <w:t>БОЗҒЫЛТЫМ Боз түске жақын.</w:t>
        <w:br/>
        <w:t>БОЗДА 1. Түйенің зарлап ұн шығаруы. Нар -п</w:t>
        <w:br/>
        <w:t>барады. 2. Еңіреу, зарлап жылау. Шал болдап. отыр</w:t>
        <w:br/>
        <w:t>(Бегалин). 8. Бір қалыпты цәбей, тоқтамай ды-</w:t>
        <w:br/>
        <w:t>быс шығару. Завод гудогі боздап тұр (Шаймерденов).</w:t>
        <w:br/>
        <w:t>БОЗДАҚ 1 Түйе түлеген соң жаңадан шыға-</w:t>
        <w:br/>
        <w:t>тын жұмсақ ұлпа жүн; ботаның жақ жүні.</w:t>
        <w:br/>
        <w:t>Жабағының астынан боздақ деп аталатын үлпілдек</w:t>
        <w:br/>
        <w:t>жүн еседі (Қасиманов). 0 Боздағы шықты -- тоң-</w:t>
        <w:br/>
        <w:t>ғаннан. жудегеннен жақ жцні үрлиді.</w:t>
        <w:br/>
        <w:t>БОЗДАҚ П Ер азамат, жас жігіт. Өңшең -</w:t>
        <w:br/>
        <w:t>машинаға мінді.</w:t>
        <w:br/>
        <w:t>БОЗДАҚ ІН Үллілдек жүнді тюленнің күшіктері.</w:t>
        <w:br/>
        <w:t>БОЗДАТ өзг. етіс. Бозда-т. 1. Қатты жыла-</w:t>
        <w:br/>
        <w:t>ту, еңірету, зарлату. Өліктер жатқан үйдің жа-</w:t>
        <w:br/>
        <w:t>шыңда боздатыл қойды (Д. Әбілов). 2. Әнді шырқ-</w:t>
        <w:br/>
        <w:t>ату, өлең-жырды зулату. Әнді -ып қоя берді.</w:t>
        <w:br/>
        <w:t>БОЗДАУЫҚ Яарлы цн шығарғыш, боздағыш. -</w:t>
        <w:br/>
        <w:t>түйе.</w:t>
        <w:br/>
        <w:t>БОЗДЫ Боз всетім, бозы бар. - жер.</w:t>
        <w:br/>
        <w:t>БОЗҚОНАҚ Шабындық немесе малға жұғым-</w:t>
        <w:br/>
        <w:t>ды дақыл өсімдік.</w:t>
        <w:br/>
        <w:t>БОЗӨКПЕ 1 вет. Қойда болатын кесел, дерт.</w:t>
        <w:br/>
        <w:t>БОЗӨКПЕ П Жуас. жасық. ынжық. Інісі бір -</w:t>
        <w:br/>
        <w:t>көрінеді (Жұмаділов).</w:t>
        <w:br/>
        <w:t>БОЗТАЛ Бұтақтары өте жіңішке майысқақ,</w:t>
        <w:br/>
        <w:t>жас тал.</w:t>
        <w:br/>
        <w:t>БОЗТОРҒАЙ Негізінен жазық даланы мекендей</w:t>
        <w:br/>
        <w:t>тін бөз түсті, сайрағыш қус.</w:t>
        <w:br/>
        <w:t>БОЗШАҒАЛА Шағала тұқымдас құс.</w:t>
        <w:br/>
        <w:t>БОЗШАҒЫЛ бот. Құрғақ аймақты жайылым</w:t>
        <w:br/>
        <w:t>дықта өсетін көпжылдық шөптесін «сімдік.</w:t>
      </w:r>
    </w:p>
    <w:p>
      <w:r>
        <w:t>БАТАРЕЯ</w:t>
        <w:br/>
        <w:t>88</w:t>
        <w:br/>
        <w:t>БАУ</w:t>
        <w:br/>
        <w:t>БАТАРЕЯ ПІ Бірнеше электртехника элемент-</w:t>
        <w:br/>
        <w:t>терінің немесе аккумуляторлардың қосындысынан</w:t>
        <w:br/>
        <w:t>тұгатын энергия көзі.</w:t>
        <w:br/>
        <w:t>БАТАСЫЗ Бата алмаған. Батасыз ер байымас</w:t>
        <w:br/>
        <w:t>(Мақал).</w:t>
        <w:br/>
        <w:t>БАТАТ бот. Түйнегі адамға тағам, малға жем</w:t>
        <w:br/>
        <w:t>ретінде пайдаланылатын өсімдік; тәтті картоп.</w:t>
        <w:br/>
        <w:t>БАТБАТ Құмды жерді мекендейтін кесіртке.</w:t>
        <w:br/>
        <w:t>БАТҚАЛАҚ Батпағы мол. Есектің жолы қат-</w:t>
        <w:br/>
        <w:t>қалаң, Кетірер есін батқалақ (М. Әлімбаен).</w:t>
        <w:br/>
        <w:t>БАТҚЫ Өрнек, бедер. Өкшесін көкпен, ойған</w:t>
        <w:br/>
        <w:t>қызыл кебіс, Орнатып қойма тақа, батқы салған</w:t>
        <w:br/>
        <w:t>(Байзақов).</w:t>
        <w:br/>
        <w:t>БАТПАҚ 1. Құрғақ емес, лай, былғаныш жер.</w:t>
        <w:br/>
        <w:t>Көшедегі -ты кешті. 2. геогр. Пайдаға аспайтын,</w:t>
        <w:br/>
        <w:t>ешқашан құрғамайтын алқап. Орман іші аяқ</w:t>
        <w:br/>
        <w:t>алып жүргісіз -.</w:t>
        <w:br/>
        <w:t>БАТПАҚТА 1. Лайсаң жермен жүріл, балшыққа</w:t>
        <w:br/>
        <w:t>бату. Шабдар жирен -п өрең келеді. 2. Ауыс.</w:t>
        <w:br/>
        <w:t>Қиындыққа келігу, бөгелу. Бұл мінезден қалсам-</w:t>
        <w:br/>
        <w:t>дағы батпақтал, Айлалыға ақ қолымды соба-</w:t>
        <w:br/>
        <w:t>дым (“Қаз. әдеб”).</w:t>
        <w:br/>
        <w:t>БАТШПАКТАН Балшыққа айналу. лайлану.</w:t>
        <w:br/>
        <w:t>БАТПАҚТЫ Батлағы мол. - жер, - қалың орман.</w:t>
        <w:br/>
        <w:t>БАТПАҚТЫҚ Балшықты болушылық. Жердің</w:t>
        <w:br/>
        <w:t>“ғы кедергі бола алмайды.</w:t>
        <w:br/>
        <w:t>БАТПАН тар. 1. Салмағы 4-пен 16, кейде 12</w:t>
        <w:br/>
        <w:t>пұтқа дейінгі өлшем. Тір батпан тұқым ша-</w:t>
        <w:br/>
        <w:t>шып, 18-20 батпан бидай алды (“Айқап”). П Бах-</w:t>
        <w:br/>
        <w:t>пан құйрық -- семіз, үлкен құйрық. 2. Олжа.</w:t>
        <w:br/>
        <w:t>БАТПАНДАЙ Қолақландай, цп-цлкен, - ғып</w:t>
        <w:br/>
        <w:t>айтып салды.</w:t>
        <w:br/>
        <w:t>БАТПАНСЫ Өзін өзі зор санау. Құр көңіл не</w:t>
        <w:br/>
        <w:t>бітірер батпансыған (Айтыс).</w:t>
        <w:br/>
        <w:t>БАТҠПЫРАҚТАТ Бірінің үстіне бірін салу. цйіп</w:t>
        <w:br/>
        <w:t>төгу.</w:t>
        <w:br/>
        <w:t>БАТПЫРАҚТАТУ қ. атау. Батпырақтатғу.</w:t>
        <w:br/>
        <w:t>БАТПЫРАУЫҚ Қағаздың төрт бұрышын қа-</w:t>
        <w:br/>
        <w:t>лың етіп желімдеп, ұзын, жіңішке жіппен аспанға</w:t>
        <w:br/>
        <w:t>ұшырып ойнайтын балалар ойыны.</w:t>
        <w:br/>
        <w:t>БАТСАЙЫ І Қалың жібек кездеме. - көйлек.</w:t>
      </w:r>
    </w:p>
    <w:p>
      <w:r>
        <w:t>- шымылдық.</w:t>
        <w:br/>
        <w:t>БАТСАЙЫ НИ Еті қалың қауын. Нұрқасым</w:t>
        <w:br/>
        <w:t>қауындарды араластырып, бір батсайыны таңда-</w:t>
        <w:br/>
        <w:t>ды (Серәлиев).</w:t>
        <w:br/>
        <w:t>БАТТАМ: бес баттам - 264ең кір басқан. лас.</w:t>
        <w:br/>
        <w:t>БАТТАС Бірінің цстіне бірі жабысып, қалыңдау.</w:t>
        <w:br/>
        <w:t>Бетіне жаққан майына шаң араласып, -ыл қалыпты.</w:t>
        <w:br/>
        <w:t>БАТТАСТЫР Қалың етіп жагу. Бояуды бетіне</w:t>
        <w:br/>
        <w:t>-ып жағып алды.</w:t>
        <w:br/>
        <w:t>БАТТАУЫҚ Өзен, көл жағаларында всетін ақ</w:t>
        <w:br/>
        <w:t>шап,</w:t>
        <w:br/>
        <w:t>БАТТАУЫҚТЫ Баттауығы көп, мал. - жер.</w:t>
        <w:br/>
        <w:t>БАТТИ Бадырайыл, айқын көріну. Саусақтың</w:t>
        <w:br/>
        <w:t>таңбалары -ып көрініп түр.</w:t>
        <w:br/>
        <w:t>БАТТАТ |1. өзг. етіс. Батти-т. 2. Ауыс. Көңілге</w:t>
        <w:br/>
        <w:t>қарамай, тура айту. Не ойласа соны -ып айта</w:t>
        <w:br/>
        <w:t>салады.</w:t>
        <w:br/>
        <w:t>БАТЫҚ: батық мұрын-- кеңсірігі ішке қарай</w:t>
        <w:br/>
        <w:t>кіріңкілеу. батыңқылау мцрын.</w:t>
        <w:br/>
        <w:t>БАТЫЛ 1. Ер жүрек, қайсар. - жігіт. 2. Жасқан</w:t>
        <w:br/>
        <w:t>шақтамай, тууға, еркін. Кабинетіне - кірдім. 9 Ба-</w:t>
        <w:br/>
        <w:t>тылы бармады (жетпеді) -- дәті бармады, жасқанды.</w:t>
        <w:br/>
        <w:t>БАТЫЛДАН Тайсалмау, өжеттену. Ол “ып кетті</w:t>
        <w:br/>
        <w:t>БАТЫЛДЫҚ Ерлік, жүректілік,</w:t>
        <w:br/>
        <w:t>БАТЫЛСЫЗ Жасқаншақ, именшек. Неге осың-</w:t>
        <w:br/>
        <w:t>ша -бын.</w:t>
        <w:br/>
        <w:t>БАТЫЛСЫЗДАН Жүгексіку. қаймығу. Ол -ып</w:t>
        <w:br/>
        <w:t>тұрып қалды.</w:t>
        <w:br/>
        <w:t>БАТЫЛСЫЗДАУ Жігерсіздеу), жасқаншақтау.</w:t>
        <w:br/>
        <w:t>- сөйледі.</w:t>
        <w:br/>
        <w:t>БАТЫЛСЫЗДЫҚ Жіиүгексінушілік, именшектік.</w:t>
        <w:br/>
        <w:t>БАТЫЛСЫН Ожетсіну, еркінси. -ып ілгері жыл-</w:t>
        <w:br/>
        <w:t>жыды.</w:t>
        <w:br/>
        <w:t>БАТЫҢҚЫ Ішке қарай кіріңкі, түсіңкі. Мұрны</w:t>
        <w:br/>
        <w:t>- вкен.</w:t>
        <w:br/>
        <w:t>БАТЫҢҚЫЛАУ Ішке қарай кіріңкілгу, ойың</w:t>
        <w:br/>
        <w:t>қылау. Мұрны -.</w:t>
        <w:br/>
        <w:t>БАТЫР 1. Ел қамы үшін жаумен айқасып. желіп</w:t>
        <w:br/>
        <w:t>шыққан ер журек адам. Алтын -- жерден, Батыр --</w:t>
        <w:br/>
        <w:t>елден (Мақал). 2. Батыл, өткір. Көз -- қорқақ, қол--</w:t>
        <w:br/>
        <w:t>батыр (Мақал). 3. Сөл арасында біреуді мадақтау</w:t>
        <w:br/>
        <w:t>мәнінде жұсалатын қошемет сөз. - Ал, батыр, сөй-</w:t>
        <w:br/>
        <w:t>ле, - деді қарт. 4. экспр. Біреуді мысқылдау, кекету</w:t>
        <w:br/>
        <w:t>мәнінде жұмсалатын жысқыл сөз. Үрейі ұшқан екі</w:t>
      </w:r>
    </w:p>
    <w:p>
      <w:r>
        <w:t>батырды өрең тоқтаттық (Баязитов). ІП Батыр ана --</w:t>
        <w:br/>
        <w:t>көп бала өсіріп тәрбиелеген анаға берілетін атақ.</w:t>
        <w:br/>
        <w:t>Батыр қала-- Ұлы Отан соғысында қаһармандық.</w:t>
        <w:br/>
        <w:t>ерлік көрсеткен қалаға берілген жоғары атақ. Ба-</w:t>
        <w:br/>
        <w:t>тырлар жыры--елі, жері үшін басқыншы жаумен</w:t>
        <w:br/>
        <w:t>шайқасқан батырлардың ерлік істерін жырлайтын</w:t>
        <w:br/>
        <w:t>фольклорлық шығарма. Батыр тұлғалы |пітінді|--</w:t>
        <w:br/>
        <w:t>зор тұлғалы, алпамсадай.</w:t>
        <w:br/>
        <w:t>БАТЫРАҚ шар. Байлардың езгісінде болған кебей-</w:t>
        <w:br/>
        <w:t>кепшік.</w:t>
        <w:br/>
        <w:t>БАТЫРҒЫ Қармақты су астыңа батыратын</w:t>
        <w:br/>
        <w:t>ашыр зат. “ны қорғасыннан жасайды.</w:t>
        <w:br/>
        <w:t>БАТЫРЕКЕ эжоц. Квтермелеп айтылған сөз.</w:t>
        <w:br/>
        <w:t>т, ашуыңды бас.</w:t>
        <w:br/>
        <w:t>БАТЫРЛАН Қайраттану, батылдану, жігер-</w:t>
        <w:br/>
        <w:t>лену. Ол -ып кетті.</w:t>
        <w:br/>
        <w:t>БАТЫРЛЫҚ Ер жүректік. батылдық.</w:t>
        <w:br/>
        <w:t>БАТЫРМА Мийізге, ағашқа басыл салған бедер,</w:t>
        <w:br/>
        <w:t>ою-өрнек; батқы. Былғары бетіне батырма түсіру</w:t>
        <w:br/>
        <w:t>жұмыстарын еркектер істеді (Қаз. тарихы).</w:t>
        <w:br/>
        <w:t>БАТЫРМАЛЫ: батырмалы қондырғы -- қой то</w:t>
        <w:br/>
        <w:t>ғытатын қондырғы.</w:t>
        <w:br/>
        <w:t>БАТЫРСЫ Батыр болғансу, кцшіпісіну. Батыр-</w:t>
        <w:br/>
        <w:t>сыдан жігітті жау келтенде кереміз (Мақал).</w:t>
        <w:br/>
        <w:t>БАТЫРСЫН әкспр. Өзінөзі ер санау. күштімсіреу.</w:t>
        <w:br/>
        <w:t>БАТЫС 1. Дүмшенің төрт тарабының шығыс</w:t>
        <w:br/>
        <w:t>қа қарама-қарсы жағы; кцн бататын жақ. 2. Жер</w:t>
        <w:br/>
        <w:t>шарының батыс жақ бөлігіне орналасқан мемде-</w:t>
        <w:br/>
        <w:t>кет, ел. Батыстан келген бүл жерге, Украинаның</w:t>
        <w:br/>
        <w:t>ұлымын (А. Нұртазин).</w:t>
        <w:br/>
        <w:t>БАУ 11. Киімге, әр түрлі заттардың цшына</w:t>
        <w:br/>
        <w:t>байлау цшін ызылған ілмек баулық. 2. Қармақ-</w:t>
        <w:br/>
        <w:t>тың, құрықтың сапқа байланған ұзын жібі. Қар-</w:t>
        <w:br/>
        <w:t>мақтың -ы. 3. Қапшықтың, дорбаның, сумканың</w:t>
        <w:br/>
        <w:t>қолға цстайтын жері. ГІ Бау арық (кәсіб.) - егіс</w:t>
        <w:br/>
        <w:t>даласындағы ең жіңішке арық. 09 Бау ашар-- ең</w:t>
        <w:br/>
        <w:t>алғашқы. тырнақ алды іс, жол ашар. Бауы берік</w:t>
        <w:br/>
        <w:t>болсын - жаңа туған сәбидің денсаулығы мық</w:t>
        <w:br/>
        <w:t>тім балғын деген алғыс, тілек.</w:t>
        <w:br/>
        <w:t>БАУ П Әр түрлі өсімдіктер, гулдер, жеміс</w:t>
        <w:br/>
        <w:t>ағаштары отырғызылған жер: бақ. -ға бардық.</w:t>
        <w:br/>
        <w:t>Бау қайшы -- жеміс-жидек бұтақтарын кесуге ар-</w:t>
        <w:br/>
        <w:t>налған қатты тісті қайшы.</w:t>
        <w:br/>
        <w:t>БАСТЫҚ</w:t>
        <w:br/>
        <w:t>87</w:t>
        <w:br/>
        <w:t>БАТАРЕЯ</w:t>
      </w:r>
    </w:p>
    <w:p>
      <w:r>
        <w:t>БАСТЫҚ ШІ 1. Бір нәрсеге көндігу. жаттығу,</w:t>
        <w:br/>
        <w:t>таселу. Асау тайлар -ғын қалыпты. 2. Екпіні,</w:t>
        <w:br/>
        <w:t>арыны қайту. жөнге келу. Көңіл шірнін есейіп</w:t>
        <w:br/>
        <w:t>бастығады (Ниязбеков).</w:t>
        <w:br/>
        <w:t>БАСТЫҚСЫМАҚ эқспр. Бастық сөзінің қомсыну,</w:t>
        <w:br/>
        <w:t>кекету мәнінде жұмсалуы. Осы көзде -тар көп еді.</w:t>
        <w:br/>
        <w:t>БАСТЫҚСЫН Бастық болғансу. Ол -ып ма-</w:t>
        <w:br/>
        <w:t>ған ақыра сейледі.</w:t>
        <w:br/>
        <w:t>БАСТЫҚТЫҚ Бастық болушылық. -тан көрген</w:t>
        <w:br/>
        <w:t>пайдам шамалы.</w:t>
        <w:br/>
        <w:t>БАСТЫР 1. өзг.етіс. Бастыр. 2. Орылған</w:t>
        <w:br/>
        <w:t>егіннің дәнін сабағынан ажырату. Күріш -ды</w:t>
        <w:br/>
        <w:t>(астық -ды).</w:t>
        <w:br/>
        <w:t>БАСТЫРМА І Жан-жағы ашық, төбесі жабық</w:t>
        <w:br/>
        <w:t>жай, лапас. - астында жусайды.</w:t>
        <w:br/>
        <w:t>БАСТЫРМА П 1. Машинаның, арбаның устіне</w:t>
        <w:br/>
        <w:t>тиеген шөпті басып тұратын ұзын сырық.</w:t>
        <w:br/>
        <w:t>Бастырық -сы сыныл кетіпті. 2. Уй жиһаздарының</w:t>
        <w:br/>
        <w:t>бетіне салынатын әшекейлі өрнек, бедер. Тәсектің</w:t>
        <w:br/>
        <w:t>бетіндегі -лар жарасып тұр.</w:t>
        <w:br/>
        <w:t>БАСТЫРМАЛА 1. Үсті-устліне төлей басу, тез-</w:t>
        <w:br/>
        <w:t>тез жұру. Көк бие -п келеді. 2. Ауыс. Айтыста,</w:t>
        <w:br/>
        <w:t>Зауда сөз кезегін бермей цдете айту.</w:t>
        <w:br/>
        <w:t>БАСТЫРЫҚ 1. Тигген отынды, шөпті ауыл кет-</w:t>
        <w:br/>
        <w:t>теу үшін басып тұратын ұзын сырық. 2. Қақла,</w:t>
        <w:br/>
        <w:t>есікті бекіту үшін ілгек темірге көлденең өткізілетін</w:t>
        <w:br/>
        <w:t>ағаш. -ты сырып есікті ашты. 9 Бастырық арқан -</w:t>
        <w:br/>
        <w:t>киіз циді желден, дауылдан қорғау цшін туырлықты.</w:t>
        <w:br/>
        <w:t>бастырып байлайтын кшіз үй жабдығы.</w:t>
        <w:br/>
        <w:t>БАСТЫРЫҚТА Бастырық салу. -п шеп тиеді.</w:t>
        <w:br/>
        <w:t>БАСУ Тоқтау айту. жұбату. Кемпір қой деп</w:t>
        <w:br/>
        <w:t>- айтқан болды.</w:t>
        <w:br/>
        <w:t>БАСШЫ 1. Жетекші, цатқы. -мыз Асан деген</w:t>
        <w:br/>
        <w:t>жігіт. 2, Мекеменің басқарушысы. Ұжым “сы, өнді-</w:t>
        <w:br/>
        <w:t>ріс -сы, құрылые -сы. 8. Жол көрсетуші, бастап</w:t>
        <w:br/>
        <w:t>апарушы. Жал -сы- мен.</w:t>
        <w:br/>
        <w:t>НАСШЫЛЫҚ Басшы болушылық. - етті (жа-</w:t>
        <w:br/>
        <w:t>сады).</w:t>
        <w:br/>
        <w:t>БАСЫБАЙЛЫ 1. Жеке басының еркіндігі жоқ,</w:t>
        <w:br/>
        <w:t>біреуге тәуелді. - құл (шаруа, жұмыскер). 2. Өзіме</w:t>
        <w:br/>
        <w:t>ғана тәң, меншікті. - мал, - дүние-мүлкі.</w:t>
        <w:br/>
        <w:t>БАСЫБАЙЛЫЛЫҚ Өҙ еркі болмаушылың, біреу-</w:t>
        <w:br/>
        <w:t>ге тәуелділік. -қа қарсы күреп.</w:t>
        <w:br/>
        <w:t>БАСЫБҮТІН Қайтармайтындай, біржола, мұл-</w:t>
        <w:br/>
        <w:t>дем. - берді (алды).</w:t>
        <w:br/>
        <w:t>БАСЫ-КӨЗІ: басш-көзіне қарамай -- бетің бар,</w:t>
        <w:br/>
        <w:t>жңгің бар демеді.</w:t>
      </w:r>
    </w:p>
    <w:p>
      <w:r>
        <w:t>БАСЫ-ҚАСЫНДА Бастан-аяқ жанында, ма-</w:t>
        <w:br/>
        <w:t>ңында. Тексерістің - болды.</w:t>
        <w:br/>
        <w:t>НАСЫЛ 1. ыр. етіс, Бас-ыл. 2. Жайбарақат кцй-</w:t>
        <w:br/>
        <w:t>ге тұсу, ену, тыну. Жанжал -ды, ырду-дырду</w:t>
        <w:br/>
        <w:t>-ды. 8. Екпіні қайту, бәсеңдеу. Ашуы -ды, қарқы-</w:t>
        <w:br/>
        <w:t>ны -ды. 4. Тыйылу, тоқтау. Ауруы -ды, жөтелі</w:t>
        <w:br/>
        <w:t>-ды, дауыл -ды. 5.Тынышталу, жұбану. Сәби</w:t>
        <w:br/>
        <w:t>жылағаны -ды. 6. Түгегілу, таусылу. Қызығы “ды,</w:t>
        <w:br/>
        <w:t>қуанышы -ды. 7. Аяқталу, біту. Соғыс -ғалы</w:t>
        <w:br/>
        <w:t>біраз жыл өтті. 8. Ауыс. Беті қайту, жасу, мұқалу.</w:t>
        <w:br/>
        <w:t>Алғашқыдай емес, ол да -ып қалыпты.</w:t>
        <w:br/>
        <w:t>БАСЫЛЫМ Басла орындарынан басылып шық-</w:t>
        <w:br/>
        <w:t>қан кітап, журнал, басқа да шығармалар. Биыл-</w:t>
        <w:br/>
        <w:t>ғы жылғы -дарға аз жазылды.</w:t>
        <w:br/>
        <w:t>БАСЫЛЫҢҚЫ 1. Бәсең, солғын. Бірінші ұрпақ-</w:t>
        <w:br/>
        <w:t>тв белгілер - күйде болады. 2. Екпін! қайтқан,</w:t>
        <w:br/>
        <w:t>саябыр. Жігіт маған - көрінді.</w:t>
        <w:br/>
        <w:t>БАСЫМ 1. Мол, кел. Залдағылардың -ы оқушы-</w:t>
        <w:br/>
        <w:t>лар. 2. Үстем. кұшті, мығым. Шыжыған ыстық-</w:t>
        <w:br/>
        <w:t>тан бүгелектің мазалауы -.</w:t>
        <w:br/>
        <w:t>БАСЫМДАУ Үстемдеу, куштілеу. Ол төрағадан</w:t>
        <w:br/>
        <w:t>- болып жүрлі.</w:t>
        <w:br/>
        <w:t>БАСЫМДЫҚ 1. Күші басым болушылық, мық-</w:t>
        <w:br/>
        <w:t>тылық. Күресте ауыл жігіттері - көрсетті. 2. Үс</w:t>
        <w:br/>
        <w:t>темділік, өктемдік. Үжеуіне -ғымды білдірдім.</w:t>
        <w:br/>
        <w:t>БАСЫН Өзінен біреуді төмен санап үстемдік</w:t>
        <w:br/>
        <w:t>керсету, өктемдік жасау.</w:t>
        <w:br/>
        <w:t>БАСЫНҒАНДЫҚ Баса -көктеушілік, ектемдік.</w:t>
        <w:br/>
        <w:t>Бұл не деген -.</w:t>
        <w:br/>
        <w:t>БАСЫНДА 0 баста, әделкіде, әуелгіде. - мен</w:t>
        <w:br/>
        <w:t>түсінбедім.</w:t>
        <w:br/>
        <w:t>БАСЫҢҚЫ 1. Бәсең, төмен. Ол манадан - отыр-</w:t>
        <w:br/>
        <w:t>ған. 2. Төбесі шошақ емес, жалпақ. Тау қыранының</w:t>
        <w:br/>
        <w:t>төбесі - келеді. ГІ Басыңқы сөйлем (грамм.) -</w:t>
        <w:br/>
        <w:t>сабақтас құрмалас сөйлемнің баяндауышы тия-</w:t>
        <w:br/>
        <w:t>мақты. негізгі бөлігі.</w:t>
        <w:br/>
        <w:t>БАСЫП-ЖАНШЫ 1.Мыжу. талтау. жаншу.</w:t>
        <w:br/>
        <w:t>Олар үстімнен -п кетті. 2. Қарсыласқан жаудың бе</w:t>
        <w:br/>
        <w:t>тін қайтару, жою. Шаруалардың бас көтеруін -ды,</w:t>
        <w:br/>
        <w:t>БАСЫТІ-ЖАНЬШШТА Қырып-жою, басып тас-</w:t>
        <w:br/>
        <w:t>тау. Бұқаралық қозғалысты -ды.</w:t>
        <w:br/>
        <w:t>БАСЫР 1. Көзі ақ тусіп. көрмей қалған су</w:t>
        <w:br/>
        <w:t>қараңғы. Енесі алты жылдан бері басыр (Ақтаен).</w:t>
        <w:br/>
        <w:t>2, Ауыс. Ешнәрседен хабарсыз. бейхабар. Қамау-</w:t>
        <w:br/>
        <w:t>дағы басыр күндер, неренеу жылжып өтпейді</w:t>
        <w:br/>
        <w:t>(С. Жүнісов).</w:t>
        <w:br/>
        <w:t>БАСЫТҚЫ бір нәрсенің уытын күшін қайтара</w:t>
        <w:br/>
        <w:t>тын зат. Бір шөп у балса, екінші шөп оған ба-</w:t>
        <w:br/>
        <w:t>сытқы болады (Ақпалзаров).</w:t>
      </w:r>
    </w:p>
    <w:p>
      <w:r>
        <w:t>БАТ 1. Су астына кету, сіңу. Суға -ты. 2. Бат</w:t>
        <w:br/>
        <w:t>паққа, қарға малтығу. Балшыққа -тық. 8. Қат</w:t>
        <w:br/>
        <w:t>ты тшю, ауырту. Ер аттың арқасына -ты. 4. Күн</w:t>
        <w:br/>
        <w:t>айдың цясына кіруі. Күн -ты, ай -ты. 5. Бойға</w:t>
        <w:br/>
        <w:t>тарау, сіңу. Тамақ -пай отыр. 6. Бір нәрседен</w:t>
        <w:br/>
        <w:t>қаймығу, амену. Қанақтың үстіне -ып кіре алма-</w:t>
        <w:br/>
        <w:t>дым. 7. Ауыс. Жанға қатты тию, қинау. Бала-</w:t>
        <w:br/>
        <w:t>сыңың өлгені әкесіне қатты -ты. 8. Ауыс. Кал</w:t>
        <w:br/>
        <w:t>жұмыстың, қарбаластың ортасына тұсу. Жұмыс-</w:t>
        <w:br/>
        <w:t>қа басымызбен баттық (Сыланов).</w:t>
        <w:br/>
        <w:t>БАТА діни. 1. Қайтыс болған адамға бағыш-</w:t>
        <w:br/>
        <w:t>тап оқылатын дұға; құранның бірінші сцресінің</w:t>
        <w:br/>
        <w:t>аты. Молда - қылды. 2. Игі тілек, алғыс. Бала-</w:t>
        <w:br/>
        <w:t>ларына - берді.</w:t>
        <w:br/>
        <w:t>БАТАГӨЙ Әіни. 1. Бата жасаушы адам. 2. Көл-</w:t>
        <w:br/>
        <w:t>ті көрген, тілектес адам. Тайлақ Қозының бата-</w:t>
        <w:br/>
        <w:t>гөйі, тілектесі (М.Әуезов).</w:t>
        <w:br/>
        <w:t>БАТАҒА кәсіби. Балықты өңдейтін завод.</w:t>
        <w:br/>
        <w:t>БАТАҚҰЛАҚ Өгімдік түрі.</w:t>
        <w:br/>
        <w:t>БАТАЛАС көне. 1. Құдай, құран атымен ант-</w:t>
        <w:br/>
        <w:t>тасу, серттесу. Албандар ақсарбас шалып, өзара</w:t>
        <w:br/>
        <w:t>баталасып жатқан көрінеді (Нұржекеев). 2. Екі</w:t>
        <w:br/>
        <w:t>жақ ризаласыл, құда болысу. Қыз алып, қыз бе-</w:t>
        <w:br/>
        <w:t>ріскен баталасы (Байзақов).</w:t>
        <w:br/>
        <w:t>БАТАЛЫ Бата алған. Баталы құл арымас</w:t>
        <w:br/>
        <w:t>(Мақал).</w:t>
        <w:br/>
        <w:t>БАТАЛЬОН Бірнеше ротадан құралған әскери</w:t>
        <w:br/>
        <w:t>бөлім. Атқыштар -ы, жұмысшы -ы.</w:t>
        <w:br/>
        <w:t>БАТАОҚЫР Кісісі елген үйге ақтық салу. көңіл</w:t>
        <w:br/>
        <w:t>айтыл, құран оқыту кәдесі. Од -ға барып қайтты.</w:t>
        <w:br/>
        <w:t>БАТАРЕЯ |1. Артиллерияның бекініс орны. 2. Ар-</w:t>
        <w:br/>
        <w:t>тиллерия бөлімшесі.</w:t>
        <w:br/>
        <w:t>БЕКЗАТТЫҚ</w:t>
        <w:br/>
        <w:t>95</w:t>
        <w:br/>
        <w:t>БЕЛДЕУЛЕ</w:t>
        <w:br/>
        <w:t>бекзаттың белгісі, Қайғысын жұртқа білгізбес</w:t>
        <w:br/>
        <w:t>(Мақал).</w:t>
        <w:br/>
        <w:t>БЕКЗАТТЫҚ Ақсуйектік, бекзадалық. Бұлар-</w:t>
        <w:br/>
        <w:t>дың тұқымында - бар.</w:t>
        <w:br/>
        <w:t>БЕКСІН 1. Өзін бек санау. 2. Мықтысыму. күш-</w:t>
        <w:br/>
        <w:t>тісіну.</w:t>
        <w:br/>
        <w:t>БЕКТІК Бекке тән қасшепі. Байлығың, -тің</w:t>
        <w:br/>
        <w:t>мен үзілмеген (Айтыс).</w:t>
      </w:r>
    </w:p>
    <w:p>
      <w:r>
        <w:t>БЕКІ 1. Ашық емес, жабық балу. Есік -п қа-</w:t>
        <w:br/>
        <w:t>лыпты. 2. Жымдасу, кірігу. Бос тақтай шегемен -п</w:t>
        <w:br/>
        <w:t>қалды. 8. Ныган тцсу, күшею, Өзін-өзі қстау, те</w:t>
        <w:br/>
        <w:t>жеу. Қаламмен білім -ді. 4. Тоқтамға келу, цй-</w:t>
        <w:br/>
        <w:t>гару. Ол оқиғаны жазуға -гендей болды. Әкем ген</w:t>
        <w:br/>
        <w:t>түр көрсетті (Сералиев). 5. Бекіміс жасау. орнығу.</w:t>
        <w:br/>
        <w:t>Көпірдің жау жақ түбінде беміп, рота жатыр</w:t>
        <w:br/>
        <w:t>(Өбілев). 6. Ауыс. Қайраттану, ширау. Ол егілместей</w:t>
        <w:br/>
        <w:t>бекіп олған. 7. Ауыс. Құпталу, мақұлдану. Жоспар</w:t>
        <w:br/>
        <w:t>еді, міңдеттеме -ді.</w:t>
        <w:br/>
        <w:t>БЕКІМ Шешім, тоқтам, байлам. Ол өз -ін</w:t>
        <w:br/>
        <w:t>ортаға жайып салды.</w:t>
        <w:br/>
        <w:t>БЕКІНІС 1. Сырты қоршалған қамал. қорған.</w:t>
        <w:br/>
        <w:t>Әскери - мықты салынған. 2. Алдын-ала дайын-</w:t>
        <w:br/>
        <w:t>далған қорғаныс шебі. - дайындады (соқты, жасады),</w:t>
        <w:br/>
        <w:t>БЕКІРЕ Уылдырығы мен еті бағалы ірі балық.</w:t>
        <w:br/>
        <w:t>БЕКІС Тіл табысу, татуласу, келісу. Япырай,</w:t>
        <w:br/>
        <w:t>шекісіп отырып, бекістіңіздер білем (А. Хангелдин),</w:t>
        <w:br/>
        <w:t>БЕКІТ 1. өзг. етіс. Бекі-т. 2. Мықтап байлау,</w:t>
        <w:br/>
        <w:t>жауып қою, кілттеп қамау. Есікті -, дүкенді -.</w:t>
        <w:br/>
        <w:t>3. Белгілі бір шешімді мақұлдау, қабылдау. Жал-</w:t>
        <w:br/>
        <w:t>пы жиналыста қаулыны -ті.</w:t>
        <w:br/>
        <w:t>БЕКІТКІШ іпехн. Механцка бөлшектерін дане-</w:t>
        <w:br/>
        <w:t>керлегіш, жымдастырғыш, біріктіргіш. Шахтаға</w:t>
        <w:br/>
        <w:t>т әкелді.</w:t>
        <w:br/>
        <w:t>БЕКІТУЛІ Жабулы, кілтітеулі - қақпа (есін, үй).</w:t>
        <w:br/>
        <w:t>БЕЛ 1. Адам денесінің арқадан төмен, мықын-</w:t>
        <w:br/>
        <w:t>нан жоғары жіңішке тұсы. -ін буынды, -інен қысты.</w:t>
        <w:br/>
        <w:t>2. Малдың арқасы. Аттың -і күшті келеді. 3. Тау</w:t>
        <w:br/>
        <w:t>дың қырқасы, аласа асуы, кезең. - астында мал</w:t>
        <w:br/>
        <w:t>жайылып жатыр. 4. Ауыс. Арқа тұтар тірек, күш.</w:t>
        <w:br/>
        <w:t>қуат, сцйеміш. Абай-халықтың сүйеніші, -і е)</w:t>
        <w:br/>
        <w:t>П Бел ағаш -- а) арбаның алдыңғы. артқы доңғалақ-</w:t>
        <w:br/>
        <w:t>тарын біріктіруші жуантық білік; а) жерг. Үй</w:t>
        <w:br/>
        <w:t>төбесіне салынатын арқалық; мәтке. Құмырсқа</w:t>
        <w:br/>
        <w:t>(қыпша) бел -- талдырмаш нәзік бел. Бел бала --</w:t>
        <w:br/>
        <w:t>өзінен туған бала. 9 Бел құда -- бауыздау құда.</w:t>
        <w:br/>
        <w:t>Бел омыртқа-- арқа омыртқа. 0 Бел алды --</w:t>
        <w:br/>
        <w:t>күшейді, нығайды. Бел байлады -- тәуекелге бас-</w:t>
        <w:br/>
        <w:t>ты. Бел бермеді - а) сыр алдырмады; а) кұш бермеді,</w:t>
        <w:br/>
        <w:t>жеңгізбеді, Бел босатты - дем алды, тыныстады.</w:t>
        <w:br/>
        <w:t>Бел буды - нақтылы тоқтамға келді. Белден ба-</w:t>
        <w:br/>
        <w:t>сты --а) кшіп-жарды, баса-көктеді; в) пзін еркін</w:t>
        <w:br/>
        <w:t>сезінді. Белді бекем байлады (буды) -- шындап кірісті.</w:t>
        <w:br/>
        <w:t>Бел жазды-- а) тынықты, әлденді; ә) ҡүш жшыл,</w:t>
        <w:br/>
        <w:t>қайраттанды. Бел көрді -- тірек, таяныш сама-</w:t>
        <w:br/>
        <w:t>ды. Бел қайысты -- ауыр тиді, қинады. Бел қыл-</w:t>
        <w:br/>
        <w:t>ды--арқа суйеді, тірек етті. Бел ұстады -- а)</w:t>
        <w:br/>
        <w:t>күреспек болды, белдесті; ә) айтысты, тартысты.</w:t>
        <w:br/>
        <w:t>Бел шешпеді -- мұршасы болмады, қолы тшме</w:t>
        <w:br/>
        <w:t>Белі кетті --еркектік қабілетін жоғалтты. Белі</w:t>
        <w:br/>
        <w:t>көтерілді --тыңайды. әлденіп қалды.</w:t>
        <w:br/>
        <w:t>БЕЛБАУ Киіз уйдің керегесін сыртымнан бас-</w:t>
        <w:br/>
        <w:t>тыра тартып байлайтын ұзын арқан.</w:t>
      </w:r>
    </w:p>
    <w:p>
      <w:r>
        <w:t>БЕЛ-БЕЛЕС 1. Қырқа-қырқа, асу-асу. кезең,</w:t>
        <w:br/>
        <w:t>жон-жон. Алдымызда -тер жатыр. 2. Ауыс. Өмірдің</w:t>
        <w:br/>
        <w:t>әртурлі кезеңі, қиын-қыстау кезі. Ол басынан</w:t>
        <w:br/>
        <w:t>вткен -терді әңгімеледі.</w:t>
        <w:br/>
        <w:t>БЕЛБЕУ Белді буу цшін матадан не былғары-</w:t>
        <w:br/>
        <w:t>Фан, қайыстан, жасалған белдік.</w:t>
        <w:br/>
        <w:t>БЕЛБЕУЛЕ Белін белдікпен байлау, буу. орау.</w:t>
        <w:br/>
        <w:t>Белін -п тастаған.</w:t>
        <w:br/>
        <w:t>БЕЛБЕУЛЕН 1. Белбеумен белін буыну. 2. Бел-</w:t>
        <w:br/>
        <w:t>беу буынған. Үстінде «ген аң атлап көйлек.</w:t>
        <w:br/>
        <w:t>БЕЛГІ 1.ПШартты таңба, ен. Қайға - салу</w:t>
        <w:br/>
        <w:t>керек. 9. Бір мәрсенің басқадан өзгешелігі. Малшы</w:t>
        <w:br/>
        <w:t>малды түрлі -лері арқылы ажыратады. 8. Белгілі</w:t>
        <w:br/>
        <w:t>бір құбылыстың нышаны, сыңайы. Кешікпей күз</w:t>
        <w:br/>
        <w:t>-бі көрінді. 4. Айрықша атақты білдіретін айырма-</w:t>
        <w:br/>
        <w:t>шылық, өзгешелік, ерекшелік нышан. Пиджагінің</w:t>
        <w:br/>
        <w:t>өңірінде Совет одағының батыры - сі бар (Нұршайы-</w:t>
        <w:br/>
        <w:t>қон). 09 Белгі берді (етті|-- аңғартты, білдірді,</w:t>
        <w:br/>
        <w:t>сендірді. Белгі қойды -- таңба салды, белгіледі.</w:t>
        <w:br/>
        <w:t>Белгі салды (соқты)|-- шартты таңба қойды.</w:t>
        <w:br/>
        <w:t>БЕЛГІЛЕ 1.Таңба салу, белгі қою. Мұғалім</w:t>
        <w:br/>
        <w:t>кітаптың әр жерін -п отырды. 2. Тағайындау, әзір</w:t>
        <w:br/>
        <w:t>леу. Асанды мектетіке директор етіп -ді, 3. Айқын-</w:t>
        <w:br/>
        <w:t>дау, жоспарлау, белгілеп қою. Сабақ жоспарын</w:t>
        <w:br/>
        <w:t>алдын ала “йді.</w:t>
        <w:br/>
        <w:t>БЕЛГІЛЕ 1. Көлке әйгілі, атаңты, даңқты,</w:t>
        <w:br/>
        <w:t>көрнекті. - ақын, - ғалым. 2. Айқын, анық, аян,</w:t>
        <w:br/>
        <w:t>жәлім. Көкпар-жұртқа - ұлт ойыны. 9 Белгілі</w:t>
        <w:br/>
        <w:t>бекбике - аты шулы, әйгілі.</w:t>
        <w:br/>
        <w:t>БЕЛГІСІЗ 1, Белгісі, ен таңбасы жоқ. Мынау-</w:t>
        <w:br/>
        <w:t>- мал екен. 2. Беймәлім. бейтаныс. - жаққа</w:t>
        <w:br/>
        <w:t>кетіпті ғой.</w:t>
        <w:br/>
        <w:t>БЕЛДЕМЕ | Бел омыртқа.</w:t>
        <w:br/>
        <w:t>майлары қалың екен.</w:t>
        <w:br/>
        <w:t>БЕЛДЕМЕ ПІ Селдір тоқымаға тігілген кесте,</w:t>
        <w:br/>
        <w:t>әшекейлі өрнек.</w:t>
        <w:br/>
        <w:t>БЕЛДЕМЕ ПІ Қай ұшасының белдемесінен дайын-</w:t>
        <w:br/>
        <w:t>далатын тағам.</w:t>
        <w:br/>
        <w:t>БЕЛДЕМПАЯ көне. Ақсцйек тускен жер мен</w:t>
        <w:br/>
        <w:t>көмбенің дәл ортасына қойылатын белгі,</w:t>
        <w:br/>
        <w:t>БЕЛДЕМШЕ 1. көне. Тойға көйлек үстінен</w:t>
        <w:br/>
        <w:t>киетін әйел киімінің сәңді түрі. Әйел киімінің</w:t>
        <w:br/>
        <w:t>ең кәне түрі -- - (Арғынбаев). 2. Алдыға байлаңа-</w:t>
        <w:br/>
        <w:t>тың алжалқыш. Белінде ақ -. ПП Белдемшпе ілгек --</w:t>
        <w:br/>
        <w:t>есікті бекітуге жасалған көлденең ағаш не темір.</w:t>
        <w:br/>
        <w:t>БЕЛДЕН 1. Беліне асыну. байлап алу. Салақшы-</w:t>
        <w:br/>
        <w:t>лардың бедденген қорамсағынан самсаған оғы иін</w:t>
        <w:br/>
        <w:t>тіреседі. (Х. Есенжанов). 2. Дөңестену, деңкию. Тә-</w:t>
        <w:br/>
        <w:t>кебайдың қоңқақ мұрны белдеме түскендей (Тара-</w:t>
        <w:br/>
        <w:t>аи). 3. Ауыс. Күш алу, қайраттану. Сарбаздардың</w:t>
      </w:r>
    </w:p>
    <w:p>
      <w:r>
        <w:t>аздау екендігін байқаған жау қайта -ді.</w:t>
        <w:br/>
        <w:t>БЕЛДЕС 1. Белден, белбеуден ұстасып күресу,</w:t>
        <w:br/>
        <w:t>тіресу. 2. Ауыс. Айқасу, алысу. Жауынгерлер</w:t>
        <w:br/>
        <w:t>өмір мен өлім “кен сын сағатта қаймықпады.</w:t>
        <w:br/>
        <w:t>БЕЛДЕУ 1. Туырлықтың керегеге тығыз жа-</w:t>
        <w:br/>
        <w:t>туы және оны боран көтеріп кетпеуі цшін сыр-</w:t>
        <w:br/>
        <w:t>тынаң айналдыра байлайтын қыл арқан. Әр үй-</w:t>
        <w:br/>
        <w:t>Дің белдеуінде қаз-қатар қыстырылған сойылдар</w:t>
        <w:br/>
        <w:t>(Ғ. Мүсірепов). 2. Таудың орта тұсы, шені, бел</w:t>
        <w:br/>
        <w:t>тұсы. Тау белдеуінде сыңси өскен қарағай (С. Бега-</w:t>
        <w:br/>
        <w:t>лин). 3. Геогр. Белгісі бір параллельдер аралығында-</w:t>
        <w:br/>
        <w:t>ғы жер бөлігі. Тропикалық -де ауа райы басқаша.</w:t>
        <w:br/>
        <w:t>БЕЛДЕУ-БЕЛДЕУ жал-жал. қатларқатлар, бе-</w:t>
        <w:br/>
        <w:t>лес-белес. Жазық даланы - үрінді қар басып қалыпты.</w:t>
        <w:br/>
        <w:t>БЕЛДЕУЛЕ 1. Белдеумен кшіз цйді айналдыра</w:t>
        <w:br/>
        <w:t>арқанмен таңу. 2. Айналдыра орап байлау. бел</w:t>
        <w:br/>
        <w:t>тлердің қыртыс</w:t>
        <w:br/>
        <w:t>БОЙ</w:t>
        <w:br/>
        <w:t>БОҚАН</w:t>
        <w:br/>
        <w:t>БОЙ 1. Адам мен жан-жануарлардың тік тұр-</w:t>
        <w:br/>
        <w:t>ғандағы дене тұрқы, ұзындығы. Қодардың бойы-он</w:t>
        <w:br/>
        <w:t>кез (М.Әуезов). 2. Тұла бой, дене. Бойымды өрт</w:t>
        <w:br/>
        <w:t>алып бара жатқандай (Тажиева). 3. Өзен. көше. жол,</w:t>
        <w:br/>
        <w:t>сай тағы басқа нәрселердің жағасы. жиегі. Олар</w:t>
        <w:br/>
        <w:t>Бұқтырма өзенінің бойымда тұрады (Есенберлин).</w:t>
        <w:br/>
        <w:t>4. Ауыс. Сырт киімнің алдыңғы, артқы өңірі. То-</w:t>
        <w:br/>
        <w:t>нының сыртқы бойы дар етіп жыртылды (Тоғысба-</w:t>
        <w:br/>
        <w:t>ен). 5. Есім сөздермен тіркесіп белгілі бір мерзім</w:t>
        <w:br/>
        <w:t>біткенше деген мағынаны білдіреді. Кеш -ы, түн</w:t>
        <w:br/>
        <w:t>хы, жыл -ы. б, Есімше формасымен тіркесіп, амая-</w:t>
        <w:br/>
        <w:t>әрекеттің алғашқы шағын немесе өзгермейтін қа-</w:t>
        <w:br/>
        <w:t>лып, күйді білдіреді. Үндемеген -ы қала берді. 7. Есім</w:t>
        <w:br/>
        <w:t>сөздермен тіркесіп салыстырмалы өлшеу ұғымын</w:t>
        <w:br/>
        <w:t>білдіреді. Күн арқан -ы көтерілді. І1 Өлке бойы --</w:t>
        <w:br/>
        <w:t>белгілі бір алқап өңір. 9 Бой алдырды -- в) титық-</w:t>
        <w:br/>
        <w:t>тады, шаршады; ә) ырқына кәнді, жетегінде кетті.</w:t>
        <w:br/>
        <w:t>Бой бақты -- алды-артын байқады. Бой бермеді --</w:t>
        <w:br/>
        <w:t>ырық бермеді, айтқанға көнбеді. Бой бойлады --</w:t>
        <w:br/>
        <w:t>а)бой түзеді, сәнденді; э) өз бетімен жүрді. Бой-</w:t>
        <w:br/>
        <w:t>бойы шықты |жыртылды)|-- быт-шыты шығу, әб-</w:t>
        <w:br/>
        <w:t>ден тозды. Бойта ас батпады -- а) ішкен-жегені</w:t>
        <w:br/>
        <w:t>бойға тарамады, сіңбеді: ә) мазасы кетті. Байға</w:t>
        <w:br/>
        <w:t>біткен - қанға сінген, үйреншікті болған. Бойға</w:t>
        <w:br/>
        <w:t>шақтады (өлшеді| -- шама-шарқысына қарады, әлін</w:t>
        <w:br/>
        <w:t>білді. Бойдан асғы -- қолынан келмеді әлі жетпеді.</w:t>
        <w:br/>
        <w:t>Бойды биледі (алды, жеңді|-- ерікті алды, баяқыт-</w:t>
        <w:br/>
        <w:t>ты. Бой жазды -- а) дем алды, сергілді; в) еркіндікке</w:t>
        <w:br/>
        <w:t>қолы жетті, кеңшілік алды. Бой жасады -- өлер</w:t>
        <w:br/>
        <w:t>алдындағы аурудың көңіл күйі, іс-қымылы. Бой</w:t>
        <w:br/>
        <w:t>жәтті-- өспі, камелетке толды. Бай көрсетті --</w:t>
        <w:br/>
        <w:t>а) қарасын көрсетті; в) қыр көрсетті, сес қылды;</w:t>
        <w:br/>
        <w:t>6) кім екеңдігін байқатты. Бой көтерді -- а) биіктей</w:t>
        <w:br/>
        <w:t>бастады. бойлады; ә) сейіл құрды, көңіл көтерді;</w:t>
      </w:r>
    </w:p>
    <w:p>
      <w:r>
        <w:t>6) еңсесі көтерілді, көңілдемді. Бой сақтады -- тар-</w:t>
        <w:br/>
        <w:t>тынды, сақтанды. Бой сәргітті |бой сергіді| -- еңсесі</w:t>
        <w:br/>
        <w:t>көтерілді, жадырады. Бой тасалады |жасырды)--</w:t>
        <w:br/>
        <w:t>көзге түспеуге тырысты, жасырынды. Бой түзеді --</w:t>
        <w:br/>
        <w:t>а) сымбаттанып өсіл қалды: а) үсті-басына қарады,</w:t>
        <w:br/>
        <w:t>сән тузеді. Бой тұмардай сақтады -- қадірледі. Бой-</w:t>
        <w:br/>
        <w:t>ына ас батпады -- мазасы келіті, алаңдады. Бой</w:t>
        <w:br/>
        <w:t>ұсынды -- мойынсциды, бейімделді. Бойына қонды --</w:t>
        <w:br/>
        <w:t>киім денеге шақ келді, жарасты. Бойын аулақ</w:t>
        <w:br/>
        <w:t>салды (ұстады|-- бір нарседен қашқақтады, жола-</w:t>
        <w:br/>
        <w:t>жады. Бойына шыр бітпеді -- толмады, ет алма-</w:t>
        <w:br/>
        <w:t>ды. Бойын үйірді -- взіне тартты, қызықтырды.</w:t>
        <w:br/>
        <w:t>Бойын жинады -- 8) тықайыл қцш алды; ә) өзіне-</w:t>
        <w:br/>
        <w:t>өзі келді. Нойын күтті |сылады, тарады)-- өз ба-</w:t>
        <w:br/>
        <w:t>сын кцтті. Бойын үйретті -- жақын тартты, үйір</w:t>
        <w:br/>
        <w:t>Бойы үйренді -- жатсынбады, жатырқамады-</w:t>
        <w:br/>
        <w:t>БОЙ-БОЙ: бой-бой болды -- ұзынынан дал-дал</w:t>
        <w:br/>
        <w:t>болып жыртылды.</w:t>
        <w:br/>
        <w:t>БОЙДАҚ 1. Үйленбеген, салт басты. 2. Пішлірілген.</w:t>
        <w:br/>
        <w:t>еркек қой. Қораға бойдақ қойлар көшпірілелі (Ермеков).</w:t>
        <w:br/>
        <w:t>8. Төлдемеген қысыр мал. - сиыр (жылқы, түйе).</w:t>
        <w:br/>
        <w:t>БОЙДАҚТА Бөлшектеп, даралап серке солу.</w:t>
        <w:br/>
        <w:t>Сәрсембай серкелерін бойдақтап алға шығарды</w:t>
        <w:br/>
        <w:t>«Вегалия).</w:t>
        <w:br/>
        <w:t>БОЙЖЕТКЕН Кәмелетке толған, ер жетнең қыз.</w:t>
        <w:br/>
        <w:t>БОЙЖҮГЕРІ Сабағы ұзын, шіліп әсетін жүгері.</w:t>
        <w:br/>
        <w:t>БОЙКҮЙЕЗ Бір нәрсеге селсоқ қарайтып екжар,</w:t>
        <w:br/>
        <w:t>еріншек. Өзі барып тұрған бойкүйез (Қабдолов).</w:t>
        <w:br/>
        <w:t>БОЙКҮЙЕЗДЕН Мойны ештеңеге жар бермей,</w:t>
        <w:br/>
        <w:t>енңжарлану.</w:t>
        <w:br/>
        <w:t>БОЙКҮЙЕЗДІК Енжарлық, жалқаулық, ерін-</w:t>
        <w:br/>
        <w:t>шектік.</w:t>
        <w:br/>
        <w:t>БОЙҚАЛАҚАЙ Сабағы тік, сидаң көпжылдық</w:t>
        <w:br/>
        <w:t>өсімдік.</w:t>
        <w:br/>
        <w:t>БОЙЛА 1. Биіктеп осу. ұзару. Өсімдік -п өсті.</w:t>
        <w:br/>
        <w:t>2. Судың бойдан асатын жеріне жүріп бару, өрлеу,</w:t>
        <w:br/>
        <w:t>Ол өзеннің ортасына дейін бойлал барады (Иса-</w:t>
        <w:br/>
        <w:t>баез). 3. Мойын саза қарау. Барлаушы алдыңғы</w:t>
        <w:br/>
        <w:t>жағына байлай қаряды (В. Нүрпейісов). 4. Бір нәр-</w:t>
        <w:br/>
        <w:t>сенің бойымен бірдей болатындай ету. Бөлімнің</w:t>
        <w:br/>
        <w:t>бұрышынан бір кісі бойлайтындай үңгір қазыл-</w:t>
        <w:br/>
        <w:t>ған (|Дастанов). 5. Жылқы малының тізгін бермей</w:t>
        <w:br/>
        <w:t>арындауы. Құрық салсв, бақа айғыр бойлайтұ-</w:t>
        <w:br/>
        <w:t>вын (Қозы Көрпеш). 6. Ауые. Бір нәрсенің байы-</w:t>
        <w:br/>
        <w:t>бына бару, мәніне зер салу, тереңдеу. Композитор</w:t>
        <w:br/>
        <w:t>жирика табиғатына терең бойлады (1. Омаров).</w:t>
        <w:br/>
        <w:t>9 Терең бойлады -- тереңдеп бату, жайылу. тарау.</w:t>
        <w:br/>
        <w:t>БОЙЛАУЫҚ 1. Бойлап өсетін, биік. Бойлауық</w:t>
        <w:br/>
        <w:t>шалғын үзенгіден келеді (Жұмақанов). 2. Тізгін бер-</w:t>
        <w:br/>
        <w:t>жейтін арыншыл, бас асау. Бойлауық жылқы</w:t>
        <w:br/>
        <w:t>секілді бой бермейді (Есенберлин). 3. Ауыс. Еш</w:t>
        <w:br/>
        <w:t>қашан тежеу көрмеген. ешкімге бас имеген. Бой-</w:t>
      </w:r>
    </w:p>
    <w:p>
      <w:r>
        <w:t>жарық, ені тпонжарды тұтқындиды (Көшімен).</w:t>
        <w:br/>
        <w:t>БОЙЛЫ 1. Ұзын не аласа бойы бар. Орта -,</w:t>
        <w:br/>
        <w:t>ұзын -. 2. Бойшаң келген. Ол еңсегей - адам.</w:t>
        <w:br/>
        <w:t>БОЙЛЫҚ І Жшімнің ұзына бойы ұзындығы.</w:t>
        <w:br/>
        <w:t>Киімнің -ын сөгіп алды.</w:t>
        <w:br/>
        <w:t>Қ Ш геогр. Экватордан меридианға дейінгі</w:t>
        <w:br/>
        <w:t>градуспен белгіленетін аралық, ара қашықтық. Карта</w:t>
        <w:br/>
        <w:t>жзсауда бойлық пен ендік-негізгі тірек (Қалығұлов).</w:t>
        <w:br/>
        <w:t>БОЙРА Қамыстан тоқылған төсеніш зат.</w:t>
        <w:br/>
        <w:t>БОЙСҰН Мойындау, бағыну. Отаршылдыққа -а</w:t>
        <w:br/>
        <w:t>қоймады.</w:t>
        <w:br/>
        <w:t>БОЙТҰМАР этногр. Дұға сөз жазылып. ұш</w:t>
        <w:br/>
        <w:t>бұрыштап оралып, сыртын матажен қаптап тік-</w:t>
        <w:br/>
        <w:t>кен дұға қасаз. Зейнептің мойнына бойтұмар тақты</w:t>
        <w:br/>
        <w:t>(Көшімов). 0 Бойтұмардай сақтады -- қадірледі,</w:t>
        <w:br/>
        <w:t>қаста) 1%</w:t>
        <w:br/>
        <w:t>БОЙШАҢ Ұзын байлы. сұңғақ. - қыз (келген).</w:t>
        <w:br/>
        <w:t>БОЙШАҢДАН Бойы ұзару, өсу, биіктеу.</w:t>
        <w:br/>
        <w:t>БОЙЫНША Сәйкес, лайық. Айтуы - (өтініші -).</w:t>
        <w:br/>
        <w:t>БОКАЛ Шарап құйыл ішетін (шыны) ыдыс.</w:t>
        <w:br/>
        <w:t>БОКС 1 спарт, Белгіленген ереже бойынша жу-</w:t>
        <w:br/>
        <w:t>дырықтасып сайысатын спорт ойынының түрі.</w:t>
        <w:br/>
        <w:t>2. Қысқартыл алынған шаш.</w:t>
        <w:br/>
        <w:t>БОҚ 1.Ас қорытылуынан пайда болатын, қарын-</w:t>
        <w:br/>
        <w:t>дағы жын, нәжіс. Боқтан сасық боласың өлсең</w:t>
        <w:br/>
        <w:t>тяғы (Абай). 2. Қи. тезек, көң. Атының қасқасына</w:t>
        <w:br/>
        <w:t>сиырдың -ын жақты. 3. Аумс. Ескі-құсқы, қоқыр,</w:t>
        <w:br/>
        <w:t>қоңыс. Өз боғым да жетеді, кісі -ын қайтемін.</w:t>
        <w:br/>
        <w:t>П Боқ мұрын -- есеймеген, ақылы толмаған. 9 Боғы</w:t>
        <w:br/>
        <w:t>ботқа (борқа), гідігі сірке -- адам кіріп болмайтын,</w:t>
        <w:br/>
        <w:t>жас. кір. жасты -- Өзінен жасы алдеқайда</w:t>
        <w:br/>
        <w:t>кіші. Боғын ақтарды -- бар сырын ашты, әшкереледі.</w:t>
        <w:br/>
        <w:t>Боғын боталы түйе қылды -- түкке тшғысыз нәр-</w:t>
        <w:br/>
        <w:t>сесін алдеқандай етті, бұлдайы. Боғын пыпшпақта-</w:t>
        <w:br/>
        <w:t>ды -- қатты ызаланды, долданды. Боғы сұйыл-</w:t>
        <w:br/>
        <w:t>ды-- берекесіздікке салымды. бұзылды. Боқ басын-</w:t>
        <w:br/>
        <w:t>да--аяқ астында, кцтпеген жерде. Бәқ жеме --</w:t>
        <w:br/>
        <w:t>былжырама. Боңқа тұрмайды -- тұқ емес. құнсыз.</w:t>
        <w:br/>
        <w:t>бағасыз. Боқтан оңай -- тілпі оңай, бұйым емес.</w:t>
        <w:br/>
        <w:t>Боқтан езге -- жоқтан өзге. түкке тұрғысыз.</w:t>
        <w:br/>
        <w:t>БОҚАН: боқан ер -- алдыңғы қасы қошқар мүй-</w:t>
        <w:br/>
        <w:t>із, артқы қасы шіліңкі келген ер.</w:t>
        <w:br/>
        <w:t>БЕЛДЕУЛЕТ</w:t>
        <w:br/>
        <w:t>96</w:t>
        <w:br/>
        <w:t>БЕРГІШ</w:t>
        <w:br/>
        <w:t>деушелеп таңу. Басқұр мен туырлықтың асты-</w:t>
      </w:r>
    </w:p>
    <w:p>
      <w:r>
        <w:t>нан керегелердің бастарын белдеулейді (Қасима-</w:t>
        <w:br/>
        <w:t>нон). 3. Айнала, төңіректі қоршап тастау. Қала-</w:t>
        <w:br/>
        <w:t>ны бау-бақшамен -п тастапты.</w:t>
        <w:br/>
        <w:t>БЕЛДЕУЛЕТ 1. Ортан беліне таман, орта тұр</w:t>
        <w:br/>
        <w:t>сына дейін құю. Ол графиндегі суды стаканға бел-</w:t>
        <w:br/>
        <w:t>деулете құйды (Ақтаев). 2. Бір мәрсені бел ортасы-</w:t>
        <w:br/>
        <w:t>нан бастыра салу, бастырмалату. Ол бавтырықты</w:t>
        <w:br/>
        <w:t>белдеулете шөпке салды (Ақтаен).</w:t>
        <w:br/>
        <w:t>БЕЛДЕУЛІ 1. Белдеу буылған, белдеуі бар. Қы-</w:t>
        <w:br/>
        <w:t>зыл -. 2. Аса маңызды. қажетті, елеулі, Өмірдің</w:t>
        <w:br/>
        <w:t>белдеулі оқиғасын түбірлеп көрсету қажет.</w:t>
        <w:br/>
        <w:t>БЕЛДЕУЛІК Белгілі бір заттың бел ортасы,</w:t>
        <w:br/>
        <w:t>бел шені. Құс Алтын еярайдың белдеулігіне кел-</w:t>
        <w:br/>
        <w:t>тенде тоқтады (Ә. Сәрсенбиев),</w:t>
        <w:br/>
        <w:t>БЕЛДІ 1. Кушті, әлді, мықты. зор. - палуан,</w:t>
        <w:br/>
        <w:t>- ат. 2. Арыс. Өз ісіне шебер, іскер. майталман.</w:t>
        <w:br/>
        <w:t>- жазушы (сыншы. команда). 0 Белді бекем ба!</w:t>
        <w:br/>
        <w:t>лады (буды) -- тәуекел етті, іске сыбанып кі</w:t>
        <w:br/>
        <w:t>БЕЛДІК 1. Былғарыдан жасалған белбеу. -ін бу-</w:t>
        <w:br/>
        <w:t>ыңды, -ін ағытты. 2. Арба, шана тертесін көтеріп,</w:t>
        <w:br/>
        <w:t>ершіктің үстінен тарта байлайтын қайыс бау. Ай-</w:t>
        <w:br/>
        <w:t>даутпы шанядан түсіп, втының -гін көтерді. 3. Арба</w:t>
        <w:br/>
        <w:t>ның, екі дөңгелегін қосып тұратын бел ағашы. Сатай</w:t>
        <w:br/>
        <w:t>өңдеп тиабады, Ағаш арба белдігін (Сейфуллин),</w:t>
        <w:br/>
        <w:t>БЕЛДІКТЕ 1.Белдік салу, белдікпен байлау.</w:t>
        <w:br/>
        <w:t>Жауыр құнан желдіктеп, Құр айылмен -п (Ай-</w:t>
        <w:br/>
        <w:t>тыс). 2. Заттың, бір нәрсенің ортан белінен құр-</w:t>
        <w:br/>
        <w:t>сау, буу. Қаңылтырмен қаптап, темірмен -.</w:t>
        <w:br/>
        <w:t>БЕЛДІЛІК Мықтылық, күштілік, беделділік.</w:t>
        <w:br/>
        <w:t>Бұл ағайын ішінде белділігін арқаға тау ғып,</w:t>
        <w:br/>
        <w:t>именбейтін түр көрсетті (Майлин).</w:t>
        <w:br/>
        <w:t>БЕЛЕҢ 1. Көлбей созыла жатқан дөңес, биік-</w:t>
        <w:br/>
        <w:t>теу жер. Бақташы малды -ге қарай қайырды.</w:t>
        <w:br/>
        <w:t>2. Ауыс. Белгілі бір кезең, Қиын-қыстау уақыт,</w:t>
        <w:br/>
        <w:t>жағдай. 9 Белең алды -- өрши түсті, дендеді,</w:t>
        <w:br/>
        <w:t>БЕЛЕС 1. Асу. бел, белең. -ке көтерілгенде</w:t>
        <w:br/>
        <w:t>ауыл көрінеді. 2. Аумс. Өсу, дамумен байланыс-</w:t>
        <w:br/>
        <w:t>ты кезең. Әмір -1, уақыт -і.</w:t>
        <w:br/>
        <w:t>БЕЛЕС-БЕЛЕС Жон-жон, жота-жота, асу-асу.</w:t>
        <w:br/>
        <w:t>- құмды жер.</w:t>
        <w:br/>
        <w:t>БЕЛЕСТЕН Жон-жота, бел-бел болып жату.</w:t>
        <w:br/>
        <w:t>“ген ашық дала.</w:t>
        <w:br/>
        <w:t>БЕЛЕСТІ Белесі, асу кезеңі квп. - кең атырап.</w:t>
        <w:br/>
        <w:t>БЕЛҚҰДА Әйелдері жүкті болған кезде, іштегі</w:t>
        <w:br/>
        <w:t>балаларын атастырып, сөз байласқан құда. Ол-</w:t>
        <w:br/>
        <w:t>біздің -.</w:t>
        <w:br/>
        <w:t>БЕЛЛӘҺИ Ант шикенде айтылатын сөз. - кар-</w:t>
        <w:br/>
        <w:t>генім жоқ.</w:t>
        <w:br/>
        <w:t>БЕЛЛЕТРИСТ Роман, повесть, әңгіме жазушы.</w:t>
      </w:r>
    </w:p>
    <w:p>
      <w:r>
        <w:t>БЕЛЛЕТРИСТИКА Баяндау түрінде жазылған</w:t>
        <w:br/>
        <w:t>көркен шығарма.</w:t>
        <w:br/>
        <w:t>БЕЛОК биол. Жан-жануарлар мен өсімдіктер ирга-</w:t>
        <w:br/>
        <w:t>ниамдерінің құрамындағы күрделі органикалық зат.</w:t>
        <w:br/>
        <w:t>БЕЛОКТІК Белокқа бай, белакқа қатысты. -</w:t>
        <w:br/>
        <w:t>заттар.</w:t>
        <w:br/>
        <w:t>БЕЛОРУС Белоруссияда тұратын Шығыс сла-</w:t>
        <w:br/>
        <w:t>вян халқы. - тілі (тарихы).</w:t>
        <w:br/>
        <w:t>БЕЛСЕН 1. Бар ынтасын салу. құлшына кірісу.</w:t>
        <w:br/>
        <w:t>зе кірісті (араласты, қатысты, істеді). 2. Етек-жеңді</w:t>
        <w:br/>
        <w:t>тиру, білек сыбану. Швландарын белсенген, Асау</w:t>
        <w:br/>
        <w:t>мініп теңселген (Абай).</w:t>
        <w:br/>
        <w:t>БЕЛСЕНДІ Қажырлы. ынталы, жігерлі, актив.</w:t>
        <w:br/>
        <w:t>- күрескер, аудан -лері.</w:t>
        <w:br/>
        <w:t>БЕЛСЕНДІЛІК Бір нәрсеге қажырлылық. ынта-</w:t>
        <w:br/>
        <w:t>лылық, активтік, жігерлілік. Творчестволық -,</w:t>
        <w:br/>
        <w:t>саяси -, - көрсетті.</w:t>
        <w:br/>
        <w:t>БЕЛСЕНДІСІ Әзінше белсенді болғансу. Кей-</w:t>
        <w:br/>
        <w:t>біреулер белсендісіп біреуді жамандап, тыштаң-</w:t>
        <w:br/>
        <w:t>дайды кеп (Ө. Қанахин).</w:t>
        <w:br/>
        <w:t>БЕЛСІЗ Әлсіз, күші жоқ. Атым -, қажып келемін.</w:t>
        <w:br/>
        <w:t>БЕЛСІЗДІК мед. Әлсіздік, қуатсыздық. Жы:</w:t>
        <w:br/>
        <w:t>ныс қабілеті жоқтық, - орталық нерв жүйесі</w:t>
        <w:br/>
        <w:t>қызметінің бұзылуынан.</w:t>
        <w:br/>
        <w:t>БЕЛТІР Жіңішке жіліншік, Аяғына кигені-бел-</w:t>
        <w:br/>
        <w:t>тірінен қайыспен шшандыған көн шоқай (Ә. Кекілбаев).</w:t>
        <w:br/>
        <w:t>БЕЛТІРЛІК Тобықтан жоғары, балтыр астын</w:t>
        <w:br/>
        <w:t>дағы жіңішке жіліншек. Жалаң аяғының үсті</w:t>
        <w:br/>
        <w:t>дөнес, белтірлігі үзіліп түр (Ғ. Мүсірепов),</w:t>
        <w:br/>
        <w:t>БЕЛУАР І. Адамның бел тұсы, белдеме, Үшеуі</w:t>
        <w:br/>
        <w:t>белуардан қар кешті (М.Әуелоз). 2. Бір заттың</w:t>
        <w:br/>
        <w:t>ортасы. Алатаудың - тұсы.</w:t>
        <w:br/>
        <w:t>БЕЛУАРЛА Белуардан келу, белдемелеу. Омбы</w:t>
        <w:br/>
        <w:t>қарды -п барады.</w:t>
        <w:br/>
        <w:t>БЕЛШЕ Белуар, бел орта. Суға -сінен батты.</w:t>
        <w:br/>
        <w:t>БЕЛІМЕДЕН Белуардан, белден, белортадан.</w:t>
        <w:br/>
        <w:t>Борпылдақ топырақты - кенпіп жүрміз. 0 Белше-</w:t>
        <w:br/>
        <w:t>ден батты (байыды) - а) ортан белінен малтық-</w:t>
        <w:br/>
        <w:t>ты; ө) шырмалып шыға алмады; б) байлықтың</w:t>
        <w:br/>
        <w:t>астыңда қалды. кенелді; в) қарызға батты.</w:t>
        <w:br/>
        <w:t>БЕЛШЕЛЕ Белуардан бату, белдемелеу. Қарға</w:t>
        <w:br/>
        <w:t>тп келемін.</w:t>
        <w:br/>
        <w:t>БЕН Жалғаулық шылау. Біз - сіз, жез - қола,</w:t>
        <w:br/>
        <w:t>БЕНЗИН хим. Мұнайды аңдеуден алынатын</w:t>
        <w:br/>
        <w:t>түссіз жанар май.</w:t>
      </w:r>
    </w:p>
    <w:p>
      <w:r>
        <w:t>БЕНЗОЛ хим. Тас көмір мен мұнайдан вндіріле-</w:t>
        <w:br/>
        <w:t>тін түссіз сұйық зат.</w:t>
        <w:br/>
        <w:t>БЕП-БЕЛГІЛІ Ал айқын. айдан-анық. Айтатын</w:t>
        <w:br/>
        <w:t>ойы - болды.</w:t>
        <w:br/>
        <w:t>БЕР І 1. Бір затты қолмен әлеру, ұстату. Се-</w:t>
        <w:br/>
        <w:t>рік інісіне кітапты -ді. 2. Бір нәрсені біреуге жет-</w:t>
        <w:br/>
        <w:t>кізу, тапсыру. Жаудан азат еткен малды халыққа</w:t>
        <w:br/>
        <w:t>-дік. 3. Атақ, дәреже беру. Оған профессор атағын</w:t>
        <w:br/>
        <w:t>-ді. Ғылым каңдидаты дәрежесін -ді. 4. Өміж беру,</w:t>
        <w:br/>
        <w:t>шығару, Сиыр күніне 60 литрге дейін сүт -еді.</w:t>
        <w:br/>
        <w:t>5. Белгілі бір заттың беймесін сипаттал көрсету,</w:t>
        <w:br/>
        <w:t>суреттеу, бере білу. Кітапта жұмысшы бейнесін</w:t>
        <w:br/>
        <w:t>жақсы -ішті. 6. жат. Бүтін санды болу, бөлшектеу.</w:t>
        <w:br/>
        <w:t>Мына санға бестен -сек, асып кетеді. 7. Күрделі</w:t>
        <w:br/>
        <w:t>етістік құрамындағы көмекші етістік. Айта -</w:t>
        <w:br/>
        <w:t>жылай -ді, күле -ді. 9 Бергенінен жазбасын (ли</w:t>
        <w:br/>
        <w:t>лек)-- құдайдың берері таусылмасын. Бергісі жоқ --</w:t>
        <w:br/>
        <w:t>беретін ойы жоқ. Берместің асы тіспес - созбалақ-</w:t>
        <w:br/>
        <w:t>тап жүріп алды ӛ. м.</w:t>
        <w:br/>
        <w:t>БЕР: бер жақ -- арғы бетке қарама-қарсы жақ,</w:t>
        <w:br/>
        <w:t>тұс. Таудың бер жағын аралады. 9 Бер жақ--</w:t>
        <w:br/>
        <w:t>белгілі мерзімінен кейінгі кезең. Бер жағымен -</w:t>
        <w:br/>
        <w:t>шыңайы емес, алдарқатып, жай.</w:t>
        <w:br/>
        <w:t>БЕРГЕК көне. Желекті ұстап тұратын әшекей</w:t>
        <w:br/>
        <w:t>лі қатырғы; әйелдердің әшекейлі бас киімі. Келін-</w:t>
        <w:br/>
        <w:t>шек той өткен соң бергек киетін (Қасиманов).</w:t>
        <w:br/>
        <w:t>БЕРГІ 1. Арғы жаққа қарама-қарсы бер жақ.</w:t>
        <w:br/>
        <w:t>осы жақ. Әскердің алды - қабаққа ілікті (Ғ. Мүгі-</w:t>
        <w:br/>
        <w:t>репов). 2. Бертінгі, берменгі. - уақытта араламаған</w:t>
        <w:br/>
        <w:t>жері жоқ.</w:t>
        <w:br/>
        <w:t>БЕРТІСІЗ Парапар, теңдес.</w:t>
        <w:br/>
        <w:t>БЕРГІШ 1. Береген, таратқыш. Мал бергіш</w:t>
        <w:br/>
        <w:t>мырза иттен көп (Абай), 2. Берудің цнамсыз тирі.</w:t>
        <w:br/>
        <w:t>БОЛЖАУ</w:t>
        <w:br/>
        <w:t>БОРДАҚЫ</w:t>
        <w:br/>
        <w:t>БОЛЖАУ Болжам, тұжырым. Бүл қате бол-</w:t>
        <w:br/>
        <w:t>жау әкені белгілі (Сайн).</w:t>
        <w:br/>
        <w:t>БОЛЖАУСЫЗ Болжалсыҙ, мәлімсіз, болжам-</w:t>
        <w:br/>
        <w:t>сыз. - жан (мерзім).</w:t>
        <w:br/>
        <w:t>БОЛЖАУШЫ |1. Барлаушы, шолғыншы, бақы-</w:t>
        <w:br/>
        <w:t>лаушы. Болжаушы, қара, болжай кел (Сейфуллин).</w:t>
        <w:br/>
        <w:t>2. Болжап білуші, байқаушы, бағдарлаушы. Вави-</w:t>
        <w:br/>
        <w:t>хан бояжаушылары аспан әлемін зерттеді.</w:t>
        <w:br/>
        <w:t>БОЛЖЫР Болбыр. бос. Мен болжырға үй сы-</w:t>
        <w:br/>
        <w:t>пыру-бір ақырет (Табылдиев).</w:t>
      </w:r>
    </w:p>
    <w:p>
      <w:r>
        <w:t>БОЛЖЫРА 1. босау. болбырау. қожырау. 2. Ег-</w:t>
        <w:br/>
        <w:t>лу, езіліп жылау. Сейесмет одан сайын болжырал</w:t>
        <w:br/>
        <w:t>кетті (Нәжімеденов).</w:t>
        <w:br/>
        <w:t>БОЛМАСА Немесе, әйтпесе. ендеше, - күніне</w:t>
        <w:br/>
        <w:t>бір келейін.</w:t>
        <w:br/>
        <w:t>БОЛМАШЫ |). Азғантай, шамалы, болар-бол-</w:t>
        <w:br/>
        <w:t>жас. Денесіне - жара түсті. 2. Сәл-ләл. болар-</w:t>
        <w:br/>
        <w:t>болмас. Болмашы қателесудің өзі-қауіп.</w:t>
        <w:br/>
        <w:t>БОЛМЫС 1. Тұла бой, тутас кейіп. Күйшінің</w:t>
        <w:br/>
        <w:t>болмысында шаттық та, мұң да бар (Т. Әлімқұлов).</w:t>
        <w:br/>
        <w:t>2. филос. Санадан жыс өмір сүретін обзективті</w:t>
        <w:br/>
        <w:t>шындық; материя, табиғат.</w:t>
        <w:br/>
        <w:t>БОЛПАҢ |1. Бос, босаң, болбыр. Болдырған ат</w:t>
        <w:br/>
        <w:t>боллаң (Мақал). 2. Болпиған, топ-толық. “ сәби (бала).</w:t>
        <w:br/>
        <w:t>БОЛПАНДА Болп-болп басу. Аяғын -Й басты.</w:t>
        <w:br/>
        <w:t>БОЛП-БОЛП Қимыл-қозғалыстың ебедейсіздігін</w:t>
        <w:br/>
        <w:t>сипаттайтын. еліктеуіш сөз.</w:t>
        <w:br/>
        <w:t>БОЛПИ Дененің семіріп талығуы; болбыраю.</w:t>
        <w:br/>
        <w:t>-ған бет, -ған дене.</w:t>
        <w:br/>
        <w:t>БОЛПЫЛДА Болбырау. босау. Сауылған сиыр</w:t>
        <w:br/>
        <w:t>емшегі болпылдап қалған (Қабышев).</w:t>
        <w:br/>
        <w:t>БОЛПЫЛДАҚ Жоұисақ, бос. - нан (топырақ).</w:t>
        <w:br/>
        <w:t>БОЛСКЕЙ Жарқыраған ақ никельді, польский</w:t>
        <w:br/>
        <w:t>сөзінің өзгерген түрі. - самауырын (кереует).</w:t>
        <w:br/>
        <w:t>БОЛСЫН-БОЛМАСЫН Қалайда, қайткенде де,</w:t>
        <w:br/>
        <w:t>не болса да. -, барібір көмектеседі.</w:t>
        <w:br/>
        <w:t>БОЛЫМДЫ 1. Жарамды, тындырымды, мың-</w:t>
        <w:br/>
        <w:t>ты. Өзі де бір - жігіт. 2. Кескінді, нелбеттті, пцұлғалы,</w:t>
        <w:br/>
        <w:t>денелі. Салім бойшаң, ”, кескінді адам. ІП Болымды</w:t>
        <w:br/>
        <w:t>етістік (грамм.) -- болғаң, болатын, я болып жат-</w:t>
        <w:br/>
        <w:t>қан нақты іс-әрекеттпі білдіретін етістік.</w:t>
        <w:br/>
        <w:t>БОЛЫМСЫЗ 1. Болар-болмас, аз. сӛл-пал. Қыз</w:t>
        <w:br/>
        <w:t>бетіндегі болымсыз күлкі. 2. Мардымсыз. өнімсіз,</w:t>
        <w:br/>
        <w:t>нашар, - қимыл (- нәрсе, -.үміт). ГІ Болымсыз</w:t>
        <w:br/>
        <w:t>етістік.</w:t>
        <w:br/>
        <w:t>БОЛЫМСЫЗДЫҚ ШТалағайлық, тиянақсыздық</w:t>
        <w:br/>
        <w:t>тық, машарлық. Баласының -ғына экесі кейіді.</w:t>
        <w:br/>
        <w:t>БОЛЫП-ТОЛ 1. Кемеліне келу, гңлдену. Ол-</w:t>
        <w:br/>
        <w:t>-ған вйел. 2. Асып-тпасу, масайрау, гүлденушілік.</w:t>
        <w:br/>
        <w:t>БОЛЫС І 1. тар. Бұрынғы кездегі аумақтық-</w:t>
        <w:br/>
        <w:t>әкімшілік бөлік. Бағаналы бұрын бес - ел болған.</w:t>
        <w:br/>
        <w:t>2. Бір болыс елдің әкімі, басқарушысы. Кезінде</w:t>
        <w:br/>
        <w:t>Абай да - болды.</w:t>
        <w:br/>
        <w:t>БОЛЫС ПІ 1. Біреуге қол ұшын беру, көмекте-</w:t>
        <w:br/>
        <w:t>су, жәрдемдесу. 2. Бірсудің сөзін қошеметтеу,</w:t>
        <w:br/>
        <w:t>қолдау. Қыздарды қорғаштап, болысатынмын</w:t>
        <w:br/>
        <w:t>(Нұршайықов). П Болыс үй (жерг.)- ұзатыла-</w:t>
      </w:r>
    </w:p>
    <w:p>
      <w:r>
        <w:t>тыһ қызға арналған кеш.</w:t>
        <w:br/>
        <w:t>БОЛЫСТАС Бір болыс елге қарайтын, жерлес.</w:t>
        <w:br/>
        <w:t>БОЛЫСТЫҚ 1. Бір болыс көлеміндегі. - милиция-</w:t>
        <w:br/>
        <w:t>ның бастығы. 2. Балысқа тән қызмет. Сатып алған</w:t>
        <w:br/>
        <w:t>болыстық пең биліктің ешбір қасиеті жоқ (Абай).</w:t>
        <w:br/>
        <w:t>БОЛЫСУШЫ Жәрдем беруші, көмектесуші. Ықы-</w:t>
        <w:br/>
        <w:t>ласқа болысушылар аз (Т.Әлімқұлов).</w:t>
        <w:br/>
        <w:t>БОМАЗИ теті мата. - жаялық (көйлек).</w:t>
        <w:br/>
        <w:t>БОМБА Жарылатын заттармен толтырылған</w:t>
        <w:br/>
        <w:t>жарылғыш, тұтанғыш снаряд.</w:t>
        <w:br/>
        <w:t>БОМБАЛА Бомба тастау, бомбаны цсті-цетіне</w:t>
        <w:br/>
        <w:t>тастау, жаудыру.</w:t>
        <w:br/>
        <w:t>БОМБАПАНА неол. Бомбайан қорғану үшін жа-</w:t>
        <w:br/>
        <w:t>салған пана жер.</w:t>
        <w:br/>
        <w:t>БОПАЛАҚ қарал. Бір нәрсеге икемі жоқ. ора-</w:t>
        <w:br/>
        <w:t>шалақ, болбыр, бос. Бала - болып өсті.</w:t>
        <w:br/>
        <w:t>БОП-БОЗ Өңі қашқан, құл-қу. Баланың өңі</w:t>
        <w:br/>
        <w:t>бөл-бөз боп кетіпті.</w:t>
        <w:br/>
        <w:t>БОП-БОС 1. Бостан, босырақ, босаңдау. Саусақ-</w:t>
        <w:br/>
        <w:t>тарын ұшынан ғана - ұстады. 2. Ішіңде ештеңесі</w:t>
        <w:br/>
        <w:t>жоқ, құр. Папканың іші - вкен.</w:t>
        <w:br/>
        <w:t>БОПСА 1 Қоқан-лоқы, байбалам, құр сес. -дан</w:t>
        <w:br/>
        <w:t>қорыққан жоқ.</w:t>
        <w:br/>
        <w:t>БОПСА П қӛме, Әскерді аттанысқа шақыратын</w:t>
        <w:br/>
        <w:t>керней.</w:t>
        <w:br/>
        <w:t>БОПСАЛА Қоқан-лақы жасау, сес керсету. Осы</w:t>
        <w:br/>
        <w:t>кісіні біраз бопсалап алдық (Ваялнен).</w:t>
        <w:br/>
        <w:t>БОР 1, Үйді ақтау, қара тақтаға жазу шшін</w:t>
        <w:br/>
        <w:t>пайдаланылатын жұмсақ ақ топырақ. 2. Ауыс</w:t>
        <w:br/>
        <w:t>Жасық, осал, бос. Аға-бор, іні-тас (Мақал). ІП Бор</w:t>
        <w:br/>
        <w:t>қышқылы -- суық суда жөнді ерімейтін кристалды.</w:t>
        <w:br/>
        <w:t>ақ порошок. 9 Бор балды -- көңілі босады, егілді.</w:t>
        <w:br/>
        <w:t>БОРА 1. Қарды, құмды, топырақты үрлеп,</w:t>
        <w:br/>
        <w:t>ұйтқыта соғу. Топырақ борап, бас кетертер емес</w:t>
        <w:br/>
        <w:t>(Момышұлы). 2. Ауыс. Оқ, жаңбыр. бомба, снаряд</w:t>
        <w:br/>
        <w:t>тағы басқалардың жаңбырдай төгілуі, құйылу.</w:t>
        <w:br/>
        <w:t>Селдей -ған оқ астында нелеміз.</w:t>
        <w:br/>
        <w:t>БОРАҒЫТ Үсті-үстіне борау, бұрқырау.</w:t>
        <w:br/>
        <w:t>БОРАҚ Борсықтың еркегі. Борақпы ұр түмсық-</w:t>
        <w:br/>
        <w:t>тан, Теа өледі атымшықтан (Мател).</w:t>
        <w:br/>
        <w:t>БОРАН Қарды, топырақты бұрқыратып сояа-</w:t>
        <w:br/>
        <w:t>тын қатты жел. Ақ түтек -.</w:t>
        <w:br/>
        <w:t>БОРАНДА 1. Боран ұйтқыта соғу. Жел -п ысқы-</w:t>
        <w:br/>
        <w:t>рады. 2. Ауыс. Алай-тулей болу. буырқану. Ішкі</w:t>
        <w:br/>
        <w:t>сарайы алай-түлей борандай жөнелді (Жұмақанов).</w:t>
      </w:r>
    </w:p>
    <w:p>
      <w:r>
        <w:t>БОРАНДЫ Бораны бар, боран чдей соққан. Бо-</w:t>
        <w:br/>
        <w:t>ранды күні бала мен ит құтырады (Мақал).</w:t>
        <w:br/>
        <w:t>БОРАСЫН Қиыршықтанып соғатын сырғыма</w:t>
        <w:br/>
        <w:t>боран. Күн -ға айнала бастапты.</w:t>
        <w:br/>
        <w:t>БОРАСЫНДА Желдің қарды сырғытып жай</w:t>
        <w:br/>
        <w:t>соғуы; қар борағыту. Күн жаяу -п түр.</w:t>
        <w:br/>
        <w:t>БОРАСЫНДЫ Борасыны бар. Қыс - болды.</w:t>
        <w:br/>
        <w:t>БОРАТ І хим. Бор қышқылының тұзы.</w:t>
        <w:br/>
        <w:t>БОРАТ ПІ 1. аз.етіс, 2. Жаудыру, төлелету.</w:t>
        <w:br/>
        <w:t>төгілдіру. Ол автоматтан оқ - ты.</w:t>
        <w:br/>
        <w:t>БОРБАЙ Бцт, аяқ. &lt;црақ. Көкжал бүркіттің</w:t>
        <w:br/>
        <w:t>бір “ын жұлып әкетті.</w:t>
        <w:br/>
        <w:t>БОРБАЙЛА 1. Атты үсті-үстіне қамшылау.</w:t>
        <w:br/>
        <w:t>Атты қанша барбайласа да, шаба алмай келеді</w:t>
        <w:br/>
        <w:t>(Көшімов). 2. Аяқты әрең көтеру. жалтыгу, Су-</w:t>
        <w:br/>
        <w:t>сыма құмды борбайлап кәштік (Кекілбаен).</w:t>
        <w:br/>
        <w:t>БОРБАҢ Икемсіз, ебедейсіз. тоқтық, семіздік.</w:t>
        <w:br/>
        <w:t>Тоқ вт - дап шаба алмады.</w:t>
        <w:br/>
        <w:t>БОРБАС 1. Борлылдақ, бос, жұмсақ. Көшенің -</w:t>
        <w:br/>
        <w:t>топырағы, 2. Жасық, бос, болбыр. Ол - бозкүйік -.</w:t>
        <w:br/>
        <w:t>БОРБАСТАН Босау, жұмсау. үгілу. Ағашта көп</w:t>
        <w:br/>
        <w:t>тұрған жеміс -ып кетеді.</w:t>
        <w:br/>
        <w:t>БОРБАСТЫҚ Бостық, осалдық. - жнсады.</w:t>
        <w:br/>
        <w:t>БОРБЯ Ебедейсіз көріну, қорбшю. Баубек сол борби-</w:t>
        <w:br/>
        <w:t>ған қалпында құрықты екі сілтемейді (Ғ. Мұстафин).</w:t>
        <w:br/>
        <w:t>БОРДАҚЫ Жемге байлал семіртілген мал.</w:t>
        <w:br/>
        <w:t>БЕЗЕК</w:t>
        <w:br/>
        <w:t>93</w:t>
        <w:br/>
        <w:t>БЕЙНЕЛЕУ</w:t>
        <w:br/>
        <w:t>БЕЗЕК П жерг. Ағаштың безі, беріші. Қай</w:t>
        <w:br/>
        <w:t>бұтақты саялап, Қай безектің түбінен, Алған</w:t>
        <w:br/>
        <w:t>екен кім қиып (Ж. Сыздықов).</w:t>
        <w:br/>
        <w:t>БЕЗЕК: безек қақты -- а) йедек қақты,</w:t>
        <w:br/>
        <w:t>жңгірді; а) зар иледі. шырылдады.</w:t>
        <w:br/>
        <w:t>БЕЗЕК-БЕЗЕК: безек-безек етті -- шыр-шыр ет-</w:t>
        <w:br/>
        <w:t>ті. дызақтады.</w:t>
        <w:br/>
        <w:t>БЕЗЕКГҮЛ Өсімдік түрі.</w:t>
        <w:br/>
        <w:t>БЕЗЕКТЕ 1. Зыр жүгіру. тыныштық көрмей</w:t>
      </w:r>
    </w:p>
    <w:p>
      <w:r>
        <w:t>безек қағу. Шешем -п ас-су қамдап жүр. 2. Қол-</w:t>
        <w:br/>
        <w:t>ды-аяққа тұрмау, шыр-шыр ету. Жылайды бала</w:t>
        <w:br/>
        <w:t>“п. 8. Безілдйеу, зарлау. сарнау. - Ойбай! - деп бе-</w:t>
        <w:br/>
        <w:t>зектеген айел даусы естілді. (Б. Аманшин).</w:t>
        <w:br/>
        <w:t>БЕЗЕН 1 Әдемі тирге ену, жасану, Беленіп</w:t>
        <w:br/>
        <w:t>шыққан ед Майға (Орманов).</w:t>
        <w:br/>
        <w:t>БЕЗЕН ШІ өзд. етіс. Безе-н.</w:t>
        <w:br/>
        <w:t>БЕЗЕП-БЕЗЕП Домбыраны бебеу қақтырыл.</w:t>
        <w:br/>
        <w:t>безілдетіп. Домбырасын ”, өнді әуелете шырқайды.</w:t>
        <w:br/>
        <w:t>БЕЗЕР І Айтқанға кембейтін, қиқыр, қыңыр.</w:t>
        <w:br/>
        <w:t>Безерден ырыс кетер (Мақалнама).</w:t>
        <w:br/>
        <w:t>БЕЗЕР П 1. Міз бақпай, мелшию, сазару. Ол</w:t>
        <w:br/>
        <w:t>-іп тұрып алды. 2. Ауыс. Құлазу, сұрқай тарту.</w:t>
        <w:br/>
        <w:t>“іп жатқан дала.</w:t>
        <w:br/>
        <w:t>БЕЗЕРЛЕН Қиқарлану, қырсығу. Бәрі -іп тұр.</w:t>
        <w:br/>
        <w:t>БЕЗЕРЛІК Қиқарлық, қыңырлық. - жасады.</w:t>
        <w:br/>
        <w:t>БЕЗЕУ І Қан айналымының бұзылуынан, адам-</w:t>
        <w:br/>
        <w:t>ның терісіне, бетіне шығатын бөртпе. - бет-</w:t>
        <w:br/>
        <w:t>БЕЗЕУ П Әшекей, өрнек, нақыш жүргізу. Үзеңгіге</w:t>
        <w:br/>
        <w:t>безеу әдістерімен түрлі өрнектер жасалды (Арғынбаев).</w:t>
        <w:br/>
        <w:t>БЕЗЕУБАС Ұшында артурлі өрнектің нұеңа</w:t>
        <w:br/>
        <w:t>сы бар, қашау тәрізді темір құрал.</w:t>
        <w:br/>
        <w:t>БЕЗЕУЛІ Бетінде безеу бар, безеуі көп.</w:t>
        <w:br/>
        <w:t>БЕЗЕУІШ: белеуіи біз - күмістелген бұйым-</w:t>
        <w:br/>
        <w:t>ның бетіне бедер жүргізетін құрал.</w:t>
        <w:br/>
        <w:t>БЕЗІЛ Без-беҙ еткен дауыс. Бала -і.</w:t>
        <w:br/>
        <w:t>БЕЗІЛДЕ 1.Дедек қағу, зыр жүгіру. Олар -й</w:t>
        <w:br/>
        <w:t>қашты. 2. Баланың қалды-аяққа тұрмай шырқы:</w:t>
        <w:br/>
        <w:t>рауы. Қарны ашқан бала -п жылап кетті. 3. Қоңы-</w:t>
        <w:br/>
        <w:t>раудың, телефонның т.б. заттардың үздіксіз</w:t>
        <w:br/>
        <w:t>шырылдауы. Телефон -ді, қоңырау -ді.</w:t>
        <w:br/>
        <w:t>БЕЗІЛДЕУІК Безілдегіш, зарлауық.</w:t>
        <w:br/>
        <w:t>БЕЗІЛДЕТ 1. өзг. етіс. Безілде-т. 2. Тез жир</w:t>
        <w:br/>
        <w:t>гізу, жийткізу. Ол машинасын -іп келеді.</w:t>
        <w:br/>
        <w:t>БЕЗІН 1. өзг. етіс. Безгін. Екеуі бірдей бала-</w:t>
        <w:br/>
        <w:t>дан безінді (Тоқтаров). 2. Торығу. түңілу, күдер</w:t>
        <w:br/>
        <w:t>әу. Жас жанын қор етті, Бесініп өмірден (Мұқы-</w:t>
        <w:br/>
        <w:t>шен). 3. Ауыс. Шөшу, қорқу, ұрку. Бізден безінбеген</w:t>
        <w:br/>
        <w:t>бір таныс адам қалған жоқ (Ғ. Мүсірепов).</w:t>
        <w:br/>
        <w:t>БЕЗІРЕЙ Міз бақпау. бедірею. -ген без бүйрек.</w:t>
        <w:br/>
        <w:t>БЕЗІРЕН Ширығу. қатаю. Туған аулы жат</w:t>
        <w:br/>
        <w:t>керініп, Жүсіп әПйден безіреніп алды (Қаратпев).</w:t>
        <w:br/>
        <w:t>БЕЗІРЕҢДЕУ Белзілдеу, безектеу. Егерде қар-</w:t>
        <w:br/>
        <w:t>сылнссаң, бегіреңдеп, Жалғаннан жин боларсың</w:t>
      </w:r>
    </w:p>
    <w:p>
      <w:r>
        <w:t>күдер үзген (Малдыбвен).</w:t>
        <w:br/>
        <w:t>БЕЙ лингв. Сөздің алдына қосылып, кері ма-</w:t>
        <w:br/>
        <w:t>ғына тудыратын жұрнақ. Бейкциз -- күнәсіз,</w:t>
        <w:br/>
        <w:t>бейдауа - дауасыз.</w:t>
        <w:br/>
        <w:t>БЕЙАПАР 1. Бетлақ, көк бет. - қатын, -</w:t>
        <w:br/>
        <w:t>кемпір. 2. Қалай болса солай, өрескел. Әркім өз</w:t>
        <w:br/>
        <w:t>білгенінше бейапар бұрмалайтын (Нүржекген).</w:t>
        <w:br/>
        <w:t>БЕЙАУЫЗ Аузына не келсе, соны айтатын,</w:t>
        <w:br/>
        <w:t>бетпақ. - кемпір, - ппал.</w:t>
        <w:br/>
        <w:t>БЕЙБАҚ Байғұс, бейшара, мцезпір. -тың көз</w:t>
        <w:br/>
        <w:t>жасына қалма.</w:t>
        <w:br/>
        <w:t>зыр</w:t>
        <w:br/>
        <w:t>БЕЙБАҚТЫҚ Бейбақ болушылық. - жасады.</w:t>
        <w:br/>
        <w:t>БЕЙБАС Әдепсіз, содыр-сатқар, тентек. Жол-</w:t>
        <w:br/>
        <w:t>дасы -.</w:t>
        <w:br/>
        <w:t>БЕЙБАСТАҚ Тәртіпсіз, жүгенсіз, ұятсыз. -</w:t>
        <w:br/>
        <w:t>бала (мінез).</w:t>
        <w:br/>
        <w:t>БЕЙБАСТАҚТЫҚ Бейбастақ болушылық. -қа</w:t>
        <w:br/>
        <w:t>жол берілмейді.</w:t>
        <w:br/>
        <w:t>БЕЙБАСТЫҚ Әдепсіздік, сотқарлық, тартіп</w:t>
        <w:br/>
        <w:t>сіздік. - әрекет, мінез.</w:t>
        <w:br/>
        <w:t>БЕЙБЕРЕКЕТ Берекесіз, қалай болса солай. -</w:t>
        <w:br/>
        <w:t>ай (арпалыс, шу).</w:t>
        <w:br/>
        <w:t>БЕЙБЕРЕКЕТТІК Берекесіздік, жугенсіздік. Жұ-</w:t>
        <w:br/>
        <w:t>мыстағы -ке қарсы күресті.</w:t>
        <w:br/>
        <w:t>БЕЙБІТ 1. Айгай-шусыз., тыныш. Митинг - жағдай-</w:t>
        <w:br/>
        <w:t>да өтті. 2. Соғыссыз, ұрыссыз. - өмір, - ел, - заман.</w:t>
        <w:br/>
        <w:t>БЕЙБІТШІЛ Бейбітшілікті жақтайтын. - сая-</w:t>
        <w:br/>
        <w:t>сат, - ел.</w:t>
        <w:br/>
        <w:t>БЕЙБІТШІЛІК Тыныштық, татулық. - вркімге</w:t>
        <w:br/>
        <w:t>керек.</w:t>
        <w:br/>
        <w:t>БЕЙЖАЙ 1. Жайбарақат, қалерсіз. Сөзіне құ-</w:t>
        <w:br/>
        <w:t>лақ аспай - отыр. 2. Мең-зең, дел-сал. Анар сырқат-</w:t>
        <w:br/>
        <w:t>танғандықтан болар, -. 0 Бейжай болды |тартты)--</w:t>
        <w:br/>
        <w:t>а) жайбарақат болды; в) мазасызданды, беймаза</w:t>
        <w:br/>
        <w:t>лыққа тцсті.</w:t>
        <w:br/>
        <w:t>БЕЙЖАЙЛЫҚ Бейгамдық, жайбарақаттық.</w:t>
        <w:br/>
        <w:t>Ол -ты қаламайды.</w:t>
        <w:br/>
        <w:t>БЕЙКҮНӘ Жалықсыз, айыпсыз. - жаң,</w:t>
        <w:br/>
        <w:t>БЕЙКҮНӘЛЫҚ Жазықсыздық, айылсыздық.</w:t>
        <w:br/>
        <w:t>БЕЙҚАМ Қамсыз. жайбарақат. Бейқамның жауы</w:t>
        <w:br/>
        <w:t>қасында (Мақал).</w:t>
        <w:br/>
        <w:t>БЕЙҚАМСЫ Жайбарақатқа салыну.</w:t>
      </w:r>
    </w:p>
    <w:p>
      <w:r>
        <w:t>БЕЙКҰТ Қаннен-қалерсіз, бейбіт.</w:t>
        <w:br/>
        <w:t>БЕЙМАЗА 1. Мазасыз. шыдамсыз, тынышсыз.</w:t>
        <w:br/>
        <w:t>Мен ауруға беймаза адаммын (М. Дүйсенов).</w:t>
        <w:br/>
        <w:t>2. Ауыс. Жайсыз. жағымсыз. Дәрмен беймаза да-</w:t>
        <w:br/>
        <w:t>уыстан шошып оянды (Т. Әлімқұлов). 9 Беймаза</w:t>
        <w:br/>
        <w:t>қылды (етті) -- мазасын алды, тыңышын нетірді.</w:t>
        <w:br/>
        <w:t>БЕЙМАЗАЛА Тынышын алу, мазасын кетіру.</w:t>
        <w:br/>
        <w:t>-Й бастады.</w:t>
        <w:br/>
        <w:t>БЕЙМАЗАЛАУ Мазасыздау, тынышсыздау. Бала</w:t>
        <w:br/>
        <w:t>- екен.</w:t>
        <w:br/>
        <w:t>БЕЙМАЗАЛЫҚ Мазасыздық. тынышсыздық.</w:t>
        <w:br/>
        <w:t>БЕЙМӘЛІМ Мәлімсіз. белгісіз. Қайда кеткені -.</w:t>
        <w:br/>
        <w:t>БЕЙМЕЗГІЛ Мезгілсіз. бейуақыт. - қайдан</w:t>
        <w:br/>
        <w:t>жүрсін?</w:t>
        <w:br/>
        <w:t>БЕЙНЕ | 1. Кескін-келбет, тұрпат. Бегімшенің</w:t>
        <w:br/>
        <w:t>бейнесі көзіме елестеп кетер емес (Б. Момышұлы).</w:t>
        <w:br/>
        <w:t>2. Мүсін, сымбат, пішін. Тастағы -. 3. Көркем шы-</w:t>
        <w:br/>
        <w:t>ғармадағы кейіпкер, образ, тұлға. Батырдың -сін</w:t>
        <w:br/>
        <w:t>жасады. 4. Көркем шығарма я ауыз әдебиетіндегі</w:t>
        <w:br/>
        <w:t>кейілкер образы, тұлғасы. Қарасай - бірінішіден.</w:t>
        <w:br/>
        <w:t>әлеуметтік жиынтық бейне (“Қаз. әдеб.”).</w:t>
        <w:br/>
        <w:t>БЕЙНЕ НІ 1. Секілді, сияқты. тәрізді. Қызғал-</w:t>
        <w:br/>
        <w:t>дақ бейне қызыл гүл (Тұрманжанов). 9. Нағыз,</w:t>
        <w:br/>
        <w:t>дал, кәдімгі. Жарқ етті бейне нажағай (Санн).</w:t>
        <w:br/>
        <w:t>БЕЙНЕЛЕ 1. Өмірдегі тіршілік көрінісін көркем</w:t>
        <w:br/>
        <w:t>образ арқылы беру. Ол мына ғажап суретті өлең-</w:t>
        <w:br/>
        <w:t>мен -ді. 2. Сахнада кейіпкер бейнесін жасау. Абай</w:t>
        <w:br/>
        <w:t>образын -п берді.</w:t>
        <w:br/>
        <w:t>БЕЙНЕЛЕС Пішіндес. кейіптес. Ай -. аспан -.</w:t>
        <w:br/>
        <w:t>БЕЙНЕЛЕУ нсих. Сыртқы дуниенің мида</w:t>
        <w:br/>
        <w:t>суреттелуі. ПІ Бейнелеу өнері - кескіндеме, мүсін.</w:t>
        <w:br/>
        <w:t>графика, сән сияқты өнерлердің бірнеше түрің</w:t>
        <w:br/>
        <w:t>қамтитын ұғым.</w:t>
        <w:br/>
        <w:t>БАУ</w:t>
        <w:br/>
        <w:t>БАУ ІП Ліөптің, егіннің бір байламы. Қырман</w:t>
        <w:br/>
        <w:t>басында мая-мая үйілген баулар (Шүкіров). Г1 Бау</w:t>
        <w:br/>
        <w:t>байлады -- буды, баулады. Бау тары -- бастырмала-</w:t>
        <w:br/>
        <w:t>ған, әлі бауда турған қөксағал тары.</w:t>
        <w:br/>
        <w:t>БАУ-БАҚША Жеміс-жидек егілген жер. Әр үйдің</w:t>
        <w:br/>
        <w:t>айналасы -.</w:t>
        <w:br/>
        <w:t>БАУ-І БАҚШАЛЫ Баубақшасы жол, мшуаға толы.</w:t>
        <w:br/>
        <w:t>БАУДАЙ: баудай түсті-- жапырақтай сұла-</w:t>
        <w:br/>
        <w:t>ды, бірі қалмай қырылды.</w:t>
      </w:r>
    </w:p>
    <w:p>
      <w:r>
        <w:t>БАУКЕСПЕ кәнігі ұры.</w:t>
        <w:br/>
        <w:t>БАУЛА Бау қыл байлау, буу. Егінді орып, “дық.</w:t>
        <w:br/>
        <w:t>БАУЛУШЫ Тәлім-тәрбие беруші, ціретуші; тғ-</w:t>
        <w:br/>
        <w:t>лімгер.</w:t>
        <w:br/>
        <w:t>БАУЛЫ І Бауы бар. бау тағылған. - тон (ма-</w:t>
        <w:br/>
        <w:t>лақай, сағат).</w:t>
        <w:br/>
        <w:t>БАУЛЫ ПІ 1. Тәрбиелеу, үйрету, жаттықтыру.</w:t>
        <w:br/>
        <w:t>Еңбекне -ды, ерлікке -ды. 2. Тұз қырандарын қол-</w:t>
        <w:br/>
        <w:t>ға цйгету, аң ұстауға машықтандыру. Ителгі -п,</w:t>
        <w:br/>
        <w:t>құсқа саяды,</w:t>
        <w:br/>
        <w:t>БАУЛЫҚ 1. Енім-кешекке қадалған түймені өт:</w:t>
        <w:br/>
        <w:t>кізіп қоятын ілмек бау. 2. Орылған шәпті, егінді</w:t>
        <w:br/>
        <w:t>баулайтын шиден не талдан жасалған байлам.</w:t>
        <w:br/>
        <w:t>Ақшал бау байлауды да, баулық жасауды да білмейді</w:t>
        <w:br/>
        <w:t>екен (Орманов).</w:t>
        <w:br/>
        <w:t>БАУРА Өзіне қаратып алу, бағындыру, икем-</w:t>
        <w:br/>
        <w:t>деу. Дәуреннің жауабы мен сенімі Күләнданы бау-</w:t>
        <w:br/>
        <w:t>рап алды (Т. Ахтанов).</w:t>
        <w:br/>
        <w:t>БАУРАҒЫШ Меңгергіш, мгергіш. Адамды - жандар.</w:t>
        <w:br/>
        <w:t>БАУРАЙ Биік жердің төменгі етегі, бауыры.</w:t>
        <w:br/>
        <w:t>Ауылымыз биік таудың -ына орналасқан.</w:t>
        <w:br/>
        <w:t>БАУРАЙЛА Баураймен жұру, бөктерлеу. Тау</w:t>
        <w:br/>
        <w:t>бауырын -п келеміз,</w:t>
        <w:br/>
        <w:t>БАУ-ШАРБАҚ 1. Бір уйдің қора-қопсысы. Әр</w:t>
        <w:br/>
        <w:t>үйдің -ғы бар. 2. Бір үйдің өрен-жараны. Бала-</w:t>
        <w:br/>
        <w:t>шаға, кемпір-шал, бау-шарбағымен түгел жинал-</w:t>
        <w:br/>
        <w:t>ды (Тоғысбаев).</w:t>
        <w:br/>
        <w:t>БАУ-ШУ Киіз уйдің арқан, бау-жіптері. Үйдің</w:t>
        <w:br/>
        <w:t>ғы ескірді.</w:t>
        <w:br/>
        <w:t>БАУШЫ Бау байлаушы адам. -лар келді.</w:t>
        <w:br/>
        <w:t>БАУЫЗДА 1. Алқымның астынан пышақпен</w:t>
        <w:br/>
        <w:t>кесу, ору. сою. Қой -ды. 2. Қырып-жою, жоқ қылу.</w:t>
        <w:br/>
        <w:t>Үй ішін түгел -п кетті.</w:t>
        <w:br/>
        <w:t>БАУЫЗДАМ Қыл мойын, бауыздау тұс. Бауыз-</w:t>
        <w:br/>
        <w:t>дамяан бір бүрап, өзіме тартып қалдым ( іров).</w:t>
        <w:br/>
        <w:t>БАУЫЗДАУ Қыл мойын, бауыздам. Бауыздау</w:t>
        <w:br/>
        <w:t>жеріне болайын, піскен алма сағақты (Ер Тарғын).</w:t>
        <w:br/>
        <w:t>9 Бауыздау құда--ең жақын, жанашыр құда,</w:t>
        <w:br/>
        <w:t>күйеудің не келіннің ата-анасы. Бауыздау қан -</w:t>
        <w:br/>
        <w:t>бауыздағанда аққан таза қан.</w:t>
        <w:br/>
        <w:t>БАУЫЗДАУЛЫ Бауыздалған қалпында, бауыз-</w:t>
        <w:br/>
        <w:t>далған күйінде. Қой - жатыр.</w:t>
        <w:br/>
        <w:t>БАУЫР 1. Адам мен жан-жануарлардың қан</w:t>
        <w:br/>
        <w:t>тарату, зат алмасу, ас қорыту қызметтеріне</w:t>
        <w:br/>
        <w:t>қатысушы ішкі мүше. -ы ауырады. 2. Жан-жануар-</w:t>
        <w:br/>
        <w:t>дың бауыр арналасқан ішкі жағы. Саршұнақтың</w:t>
        <w:br/>
        <w:t>ты ақшыл сары. 3. Таулы, жоталы биік жерлердің</w:t>
      </w:r>
    </w:p>
    <w:p>
      <w:r>
        <w:t>ой жағы, етегі, алқымы. Ел бауырға түсіп келе</w:t>
        <w:br/>
        <w:t>жатқан кез (М. Фуелон). 4. Ауыс. Жүзік, білегік,</w:t>
        <w:br/>
        <w:t>қамшы сияқты заттардың ішкі жағы. бауырдағы.</w:t>
        <w:br/>
        <w:t>Нұрымға жылан бауыр алты өрме қамшыны көрсетті</w:t>
        <w:br/>
        <w:t>(Х. Есенжанов). ГІ Бауыр жіп -- түйенің бауыр жібі.</w:t>
        <w:br/>
        <w:t>Бауыр киіз -- түйеге жук артарда бауырына бат-</w:t>
        <w:br/>
        <w:t>пас үшін тас арқанға кигізіп қоятын жең сияқ-</w:t>
        <w:br/>
        <w:t>ты киіз. Бауырымен жорғалаушылар -- кесіртке,</w:t>
        <w:br/>
        <w:t>89</w:t>
        <w:br/>
        <w:t>БАУЫРСАҚ</w:t>
        <w:br/>
        <w:t>жылан. тасбақа т.б. омыртқалылар отряды. 9 Бау-</w:t>
        <w:br/>
        <w:t>ыр басты -- жақын тартты, цйренді. Бауыр жаз-</w:t>
        <w:br/>
        <w:t>ды-- а) көсіле шапты; екпіндетті; ә) еркіндікке</w:t>
        <w:br/>
        <w:t>қолы жетті. Бауыры бүтін -- басы битін, аман-</w:t>
        <w:br/>
        <w:t>сау. Бауыры езілді -- елжіреді, жақсы көрді. Бауыры</w:t>
        <w:br/>
        <w:t>қатты - мейірімсіз, қатал. Бауыры құтты --</w:t>
        <w:br/>
        <w:t>жейірімді, берекелі. Бауырына басты -- в) құшаң-</w:t>
        <w:br/>
        <w:t>тады, құшты; ә) асырал алды. бақты; 6)</w:t>
        <w:br/>
        <w:t>меншіктеді, тәуелденді. Бауырынан жарады -- ат</w:t>
        <w:br/>
        <w:t>бабына келді, бауыры тартылды. Бауырыва сал-</w:t>
        <w:br/>
        <w:t>ды--ң) бала асырал алды; в) жас төлді алдыма</w:t>
        <w:br/>
        <w:t>апарды, емізді. Бауырына таруты -- а) өзіне жа-</w:t>
        <w:br/>
        <w:t>қындатты, құшақтады; ә) іш тартты, өзімсімді.</w:t>
        <w:br/>
        <w:t>Бауырында болды (өсті) --біреудің асырауында балды.</w:t>
        <w:br/>
        <w:t>тарбиеленді. Бауырыя жаздырмады -- а) аттың</w:t>
        <w:br/>
        <w:t>тізгінін тартты; ә) бір іске көсіле кірісуге бөгет</w:t>
        <w:br/>
        <w:t>жасады. Бауырын жарып шыққан - туган бала,</w:t>
        <w:br/>
        <w:t>перзент. Бауырын көтерді --аяғымгн жүруге жарады.</w:t>
        <w:br/>
        <w:t>Бауырын төседі -- аунады, қуанды. Бауыры суық</w:t>
        <w:br/>
        <w:t>қапа жер -- рақымсыз, қатыгез ажал. Бауыры</w:t>
        <w:br/>
        <w:t>тартылды -- күйіне келді, жарады (ат).</w:t>
        <w:br/>
        <w:t>БАУЫР ПІ Бірге туған қамдас, туыс, ағайын.</w:t>
        <w:br/>
        <w:t>Шешеміздің бірге туған -ы, Бауыр тартты</w:t>
        <w:br/>
        <w:t>(тұтты | -- жақын санады, туыс көрді. Бауырымдап</w:t>
        <w:br/>
        <w:t>шапты -- ескі саят бойынша қазалы ауылға айқ-</w:t>
        <w:br/>
        <w:t>ай салып, атпен шауып жылап келді.</w:t>
        <w:br/>
        <w:t>БАУЫРДАҚ жерг. Ершікке, ер тұрман абзел-</w:t>
        <w:br/>
        <w:t>деріне тағатын айыл-</w:t>
        <w:br/>
        <w:t>БАУЫРКӨППЕ көне. Б/дысқа, зеренге бетімен</w:t>
        <w:br/>
        <w:t>бет болып салынатын дӛзң өлшемі. Ыдысына -</w:t>
        <w:br/>
        <w:t>күріш салды,</w:t>
        <w:br/>
        <w:t>БАУЫРҚҮРТ 1. Ұзындығы 1-2 сантиметрдей,</w:t>
        <w:br/>
        <w:t>тцрі жапырақ тәрізді сарғыш құрт.- 2. Бауырқұрт</w:t>
        <w:br/>
        <w:t>әсерінен пайда болатын дерт, ауру.</w:t>
        <w:br/>
        <w:t>БАУЫРЛА 1. Етлетінен жатыл жылжу, жор-</w:t>
        <w:br/>
        <w:t>ғалау. -п ілгері жылжыды. 2. Ұшқан құстың.</w:t>
        <w:br/>
        <w:t>циақтың жерге жақындап цшуы. Ұшақ жер -п</w:t>
        <w:br/>
        <w:t>келеді. 8, Атты бауырдан қамшымен осып жіберу,</w:t>
        <w:br/>
        <w:t>ұру. Аттарын -п үш адам шауып келді. 4. Тау-</w:t>
        <w:br/>
        <w:t>дың, дөңнің етегін етектей жұру. Ол тау -й</w:t>
        <w:br/>
        <w:t>зытты. 5. Қарға, суға, бетпаққа бауырға дейін</w:t>
        <w:br/>
        <w:t>бату. Ат -йтын сортаңдар бар.</w:t>
        <w:br/>
        <w:t>БАУЫРЛАС І 1. Бірге туған, туыстас. Оның</w:t>
        <w:br/>
        <w:t>- апасы ғана бар екен. 2. Ауыс. Муцдделері ортақ,</w:t>
        <w:br/>
        <w:t>жақын дос-жар. - қырғыз елі.</w:t>
      </w:r>
    </w:p>
    <w:p>
      <w:r>
        <w:t>БАУЫРЛАС ПІ Жақын болу, туыстасу. дос</w:t>
        <w:br/>
        <w:t>тасу- Екеуі бір адамнан туғандай -ып кетті.</w:t>
        <w:br/>
        <w:t>БАУЫРЛАСТЫҚ Туыстастық. жақындық; дос-</w:t>
        <w:br/>
        <w:t>тық. -ғы төтентие,</w:t>
        <w:br/>
        <w:t>БАУЫРЛАТ |. өзг. етіс. Бауырла-т. 2. Төмен-</w:t>
        <w:br/>
        <w:t>Әете, бауырына ала. Ол құсты ға втты.</w:t>
        <w:br/>
        <w:t>БАУЫРЛЫҚ Бауыр болғандық. Туысқандық, ту-</w:t>
        <w:br/>
        <w:t>ғандық.</w:t>
        <w:br/>
        <w:t>БАУЫРМАЛ Өзгені жатсынбайтын, көпшіл.</w:t>
        <w:br/>
        <w:t>туысқаншыл. - жігіт.</w:t>
        <w:br/>
        <w:t>БАУЫРМАЛДЫҚ |1. Ағайыншылдық, туысқан-</w:t>
        <w:br/>
        <w:t>шылдық. -ты кап көрдім. 2. Ауыс. Жанашырлық.</w:t>
        <w:br/>
        <w:t>ілтипаттық. Оның жас кадрларға -ғы керемет еді.</w:t>
        <w:br/>
        <w:t>БАУЫРМҰК 1. Тячь-шань ормандарында өсетім</w:t>
        <w:br/>
        <w:t>мцк. 2. Осы мцхтен жасалған бауырдың дәрісі.</w:t>
        <w:br/>
        <w:t>БАУЫРСАҚ Қамырды кішіректеу етіп түрліше</w:t>
        <w:br/>
        <w:t>формаға кесіп, майға пісірген ман. Дастарқанға -</w:t>
        <w:br/>
        <w:t>салды. - пісірді. П Бауырсақ мұрын -- домалақ.</w:t>
        <w:br/>
        <w:t>келте мұрын.</w:t>
        <w:br/>
        <w:t>БОРДАҚЫЛА</w:t>
        <w:br/>
        <w:t>БОСАҢ</w:t>
        <w:br/>
        <w:t>БОРДАҚЫЛА Малды жежге байлау, семірту.</w:t>
        <w:br/>
        <w:t>БОРДАҚЫЛЫҚ Семіртиуге бөлінген. - малдар</w:t>
        <w:br/>
        <w:t>бөлек бағылды.</w:t>
        <w:br/>
        <w:t>БОРЖЫҚ Боржиыл семірген, быттшған. Көр-</w:t>
        <w:br/>
        <w:t>шінің - бет баласы.</w:t>
        <w:br/>
        <w:t>БОРКЕМІК 1. Борлылдақ, жұясақ. бос. 2. Ауыс.</w:t>
        <w:br/>
        <w:t>Ынжық, ез, жасық. Арынның боркемік екенін</w:t>
        <w:br/>
        <w:t>сезеді (Тоқтарон).</w:t>
        <w:br/>
        <w:t>БОРКӨЗ Бұта тұқымдас асімдік. Қараған,</w:t>
        <w:br/>
        <w:t>бөркөздердің бадалы патырлап жаңды (Жансүгіров).</w:t>
        <w:br/>
        <w:t>БОРҚЫЛДА Борп-борл ету, борлылдау. Жол-</w:t>
        <w:br/>
        <w:t>дың -ған бос топырағы.</w:t>
        <w:br/>
        <w:t>БОРҚЫЛДАҚ Борпылдақ, іркілдек, семіз.</w:t>
        <w:br/>
        <w:t>БОРЛАТ Қызыл түсті жұқа мата.</w:t>
        <w:br/>
        <w:t>БОРЛЫ Бор қосылған, бор араласқан. - тыңайт-</w:t>
        <w:br/>
        <w:t>қыш.</w:t>
        <w:br/>
        <w:t>БОРП: борп етті - заттың жерге қатты тұс-</w:t>
        <w:br/>
        <w:t>пей, жцисақтау түсуі.</w:t>
        <w:br/>
        <w:t>БОРПЫЛДА Борп-борл ету. босау. жұп-жұмсақ</w:t>
      </w:r>
    </w:p>
    <w:p>
      <w:r>
        <w:t>болу,</w:t>
        <w:br/>
        <w:t>БОРПЫЛДАҚ Бос, жұцмсақ- - топырақ (қар,</w:t>
        <w:br/>
        <w:t>шаң, құм).</w:t>
        <w:br/>
        <w:t>БОРС: боре етті-- а) сұйық нәрсе төгілгенде, от-</w:t>
        <w:br/>
        <w:t>тың бцрқ етіп сөнуі: ә) заттың бірден борс еткен</w:t>
        <w:br/>
        <w:t>дыбыс шығарып жарылуы.</w:t>
        <w:br/>
        <w:t>БОРСАЛАҢДА Борсаң-борсаң етіп жүгіру. Ол</w:t>
        <w:br/>
        <w:t>-п жүгірген-ді.</w:t>
        <w:br/>
        <w:t>БОРСАҢ-БОРСАҢ Талық, семіз адамның жугір-</w:t>
        <w:br/>
        <w:t>гендегі ебедейсіз қозғалысы.</w:t>
        <w:br/>
        <w:t>БОРСАҢДА Борсақ борсаң ету, ырсылдап жүгіру,</w:t>
        <w:br/>
        <w:t>БОРСИ Быртию, қамлию. Сүтке -ып тойған,</w:t>
        <w:br/>
        <w:t>БОРСЫ Иісі шығу. бұзылу. -ған ет (балық, көже),</w:t>
        <w:br/>
        <w:t>БОРСЫҚ Сусар тұқымдас, қымбат терілі жырт.</w:t>
        <w:br/>
        <w:t>қыш аң.</w:t>
        <w:br/>
        <w:t>БОРСЫҚТАЙ Борсық тәрізді, семіз. - болып</w:t>
        <w:br/>
        <w:t>семірген,</w:t>
        <w:br/>
        <w:t>БОРСЫЛДА Борс-борс ету, ырсылдау. -п жүгіре</w:t>
        <w:br/>
        <w:t>басты.</w:t>
        <w:br/>
        <w:t>БОРТ Кеме. автомашина, самолет тағы бас-</w:t>
        <w:br/>
        <w:t>қалардың бүйірі; шанақ қабырғасы. -қа көтерілді,</w:t>
        <w:br/>
        <w:t>-ты ашты.</w:t>
        <w:br/>
        <w:t>БОРТАНҢДА Бортаң «ортаң епіу, борсаңдау.</w:t>
        <w:br/>
        <w:t>БОРТ-БОРТ Бырт-бырт, сырт-сырт. ГІ Борт-</w:t>
        <w:br/>
        <w:t>борт желді -- аптың жайсыз желді.</w:t>
        <w:br/>
        <w:t>БОРТЫҚ Борлиган, семіз. - бала (адам).</w:t>
        <w:br/>
        <w:t>БОРТЫЛ Бір нәрсе шорт сынғанда естілетін</w:t>
        <w:br/>
        <w:t>дыбыс, сыртыл. Сынған бұталардың -ы естіледі.</w:t>
        <w:br/>
        <w:t>БОРТЫЛДА Борт -борт сыну. бытырлау. Жіп</w:t>
        <w:br/>
        <w:t>тп үзілді.</w:t>
        <w:br/>
        <w:t>БОРША І Үлкен етіп кесілген бір бөлек кесек</w:t>
        <w:br/>
        <w:t>ет. Қазанға бір - ет салды. 0 Борша болды</w:t>
        <w:br/>
        <w:t>«боршасы шықты) -- быт-шыты шықты.</w:t>
        <w:br/>
        <w:t>БОРША: борша тыпиқан -- Алтай мен Қалба тау-</w:t>
        <w:br/>
        <w:t>ларында таралған кішкентай аң; ала тышақан.</w:t>
        <w:br/>
        <w:t>БОРША-БОРША Дал-дал, парғ-пәрг, быт-шыт.</w:t>
        <w:br/>
        <w:t>БОРШАЛА 1. Тұтас етіл бұзу, мүшелеп бөлу,</w:t>
        <w:br/>
        <w:t>тілгілеп, жаймалау. Ол соғым етін -ды. 2. Быт-</w:t>
        <w:br/>
        <w:t>шытын шығару, мыж-мыж ету. Мина қаң етімді</w:t>
        <w:br/>
        <w:t>-и кетіпті.</w:t>
        <w:br/>
        <w:t>БОРЫҚ Сулы жерде өсетін, қажыс тәрізді өсімдік.</w:t>
        <w:br/>
        <w:t>БОРЫЛДА Су төккендегі шақтың бәр-бор етіп</w:t>
      </w:r>
    </w:p>
    <w:p>
      <w:r>
        <w:t>сөнуі. Ошақтағы от -п өшті.</w:t>
        <w:br/>
        <w:t>БОРЫШ 1. Қарыҙ. бересі, берешен. 2. Ауыс. Мін-</w:t>
        <w:br/>
        <w:t>дет, парыз. Азаматтық -, қоғамдық -. 9 Борыш</w:t>
        <w:br/>
        <w:t>көрді -- міндет дел санады. Борьшқа батты |боры-</w:t>
        <w:br/>
        <w:t>шы басынан асты|-- қарыздың астында қалды.</w:t>
        <w:br/>
        <w:t>Борышына берген жоқ -- "өлгуге берген жақ, жау-</w:t>
        <w:br/>
        <w:t>апты емес.</w:t>
        <w:br/>
        <w:t>БОРЬПШПҚОР Біреуге берешек, қарыздар. -лардың</w:t>
        <w:br/>
        <w:t>бересілері бар.</w:t>
        <w:br/>
        <w:t>БОРЫШҚОРЛЫҚ Бересі болушылық, қарыз-</w:t>
        <w:br/>
        <w:t>дарлық. Борышқорлық-адамға киын нәрсе (Абай).</w:t>
        <w:br/>
        <w:t>БОРЫШСЫЗ Ақысыз, лұлсыз, тегін. Қалыңмал-</w:t>
        <w:br/>
        <w:t>сыз, борышсыз қыз берейін (Қозы Көрпеш).</w:t>
        <w:br/>
        <w:t>БОРЫШТАН Қарыздар болу, бересі болу. Жігіт</w:t>
        <w:br/>
        <w:t>жүз теңгедей -ыпты. "</w:t>
        <w:br/>
        <w:t>БОРЫШТАР Берешек, қарыздар, борышты. Ол</w:t>
        <w:br/>
        <w:t>кісіге мәңгі -мын.</w:t>
        <w:br/>
        <w:t>БОРЫШТЫ 1. Қарыздар, бересілі, борыштар.</w:t>
        <w:br/>
        <w:t>Қойшылар - болыпты. 2. Біреуге міндетті, қарыздар.</w:t>
        <w:br/>
        <w:t>БОРЫШТЫҚ Борышты болушылық. - сезім.</w:t>
        <w:br/>
        <w:t>БӨС І 1.Ішінде еш нәрсе жоқ, құр тұрған. -</w:t>
        <w:br/>
        <w:t>класс (бөлме, орын). 2.Жабылмаған, байлаусыз.</w:t>
        <w:br/>
        <w:t>Қаптың аузы -. 8. Құр. бекер, жай. - өңгіме (сөз).</w:t>
        <w:br/>
        <w:t>4. Игерілмеген, пайдаға аспаған. Совхоз жерінің</w:t>
        <w:br/>
        <w:t>көбі бас жатыр (Т. Нүртазин). 5. Жұмсақ, болбыр.</w:t>
        <w:br/>
        <w:t>Бас басылған кесек киіз (Қасиманов). 6. Ешнәрсе-</w:t>
        <w:br/>
        <w:t>жен шұғылданбаған, жұмыссыз. Мардан екібаста</w:t>
        <w:br/>
        <w:t>қаяғып бог жүрді (Жансүгіров). 9 Бос белбеу --</w:t>
        <w:br/>
        <w:t>қатып піспеген, болбыр. Бас кеуде, қолынан ош</w:t>
        <w:br/>
        <w:t>теңг келмейтін, құр көкірек. Бос қалды -- а) иесіз</w:t>
        <w:br/>
        <w:t>қалды; а) кшімнің, жүзік-сақинаның қолқылдап</w:t>
        <w:br/>
        <w:t>қалуы; б) бір нарсеге қолы жетпеді, мақрұм қал-</w:t>
        <w:br/>
        <w:t>ды. Бос сөз -- мәнсіз, орынсыз сөз.</w:t>
        <w:br/>
        <w:t>БОС ПІ Ақысыз, пұлсыз. тегін. Жарамас бос</w:t>
        <w:br/>
        <w:t>олжаға арланғаның (Абай).</w:t>
        <w:br/>
        <w:t>БОСА 1. Бір нәрсенің ішінде ештеме қалмау,</w:t>
        <w:br/>
        <w:t>бас қалу. Ол босаған жашіктің үстінде отыр</w:t>
        <w:br/>
        <w:t>(Момышұлы). 2. Бір нарсенің босап кетуі; сылқ-</w:t>
        <w:br/>
        <w:t>ыайап қалу. Столдың аяғы -ды. Тісі -п кетті.</w:t>
        <w:br/>
        <w:t>8. Қаңырап бос тұру. иесіз қалу. Қора іші қаңыл-</w:t>
        <w:br/>
        <w:t>тақсып босап қалыпты (Бегалин), 4. Еркіндік алу,</w:t>
        <w:br/>
        <w:t>азат болу. Тұтқындағы туыстары босады (С. Мұқа-</w:t>
        <w:br/>
        <w:t>нон). 5, Ауыс. Көңілі бұзылу, елжіреу, егілу. Ол</w:t>
        <w:br/>
        <w:t>тп, көзіне жас алды. П Жер аяғы босады -- Кұн</w:t>
        <w:br/>
        <w:t>жылынды, жер жібіл, құрғады. Жұмыстан баса-</w:t>
        <w:br/>
        <w:t>ды-- қызметтен кетті, шықты.</w:t>
        <w:br/>
        <w:t>БОСАҒА |11. Есіктің екі жақтауы. Қарт үйдің</w:t>
        <w:br/>
        <w:t>т-сына сүйенді. 2. Төрге қарама-қарсы. төмеңгі</w:t>
        <w:br/>
        <w:t>есік жақ. Тойдағы орнымыз- -. 3. Арыс. Үй, от</w:t>
        <w:br/>
        <w:t>басы, табалдырық. Бүған дейін басағамды ешкім</w:t>
        <w:br/>
        <w:t>ластамаған (Тоғысбаев). ГІ Босаға аттады -- ең ал-</w:t>
      </w:r>
    </w:p>
    <w:p>
      <w:r>
        <w:t>таш келін болыл түсті, үйге кірді. Босаға ат-</w:t>
        <w:br/>
        <w:t>тау--ұрын барған күйеу баланың қыз әкесінің</w:t>
        <w:br/>
        <w:t>йіне әдеппен кіруін есік ашу немесе босаға ат-</w:t>
        <w:br/>
        <w:t>тау деп атайтын. Босаға аттамады -- ешкімнің</w:t>
        <w:br/>
        <w:t>йіне бас сұқпады, араласпады. 0 Босаға аттар --</w:t>
        <w:br/>
        <w:t>қалыңдығын алуға келген күйеудің беретін кәдегі.</w:t>
        <w:br/>
        <w:t>Босағада жүрді-- кісі үйінде жүрді, жалданды.</w:t>
        <w:br/>
        <w:t>БОСАҒА ПІ астр. Төрт жұлдыздан құралған</w:t>
        <w:br/>
        <w:t>шоқ жұлдыз.</w:t>
        <w:br/>
        <w:t>БОСАҒАЛАС Аралас-құралас, көршілес, іргелес.</w:t>
        <w:br/>
        <w:t>Қырғыл бен қазақ-бек араласып кеткен босагалас.</w:t>
        <w:br/>
        <w:t>БОСАЛАҢ: боеалаң түйе - суйегі бос, мініске</w:t>
        <w:br/>
        <w:t>шыдамсыз, азғындаған әлсіз түйе.</w:t>
        <w:br/>
        <w:t>БОСАН Бала табу, туу. Әйелі -ыпты, -деп</w:t>
        <w:br/>
        <w:t>хабарлады,</w:t>
        <w:br/>
        <w:t>БОСАҢ 1. Осалдау, бостау. Тұзағы - есілген</w:t>
        <w:br/>
        <w:t>жіптен жасалыпты. 2. Ширақ емес, бөркеміктеу.</w:t>
        <w:br/>
        <w:t>Басаң адам болмашыға өкпелейді.</w:t>
        <w:br/>
        <w:t>БЕТ-АЖАР</w:t>
        <w:br/>
        <w:t>99</w:t>
        <w:br/>
        <w:t>БЕУ</w:t>
        <w:br/>
        <w:t>ә) аузын аштырмайы, сөйлетпеді. Бет моншағы</w:t>
        <w:br/>
        <w:t>үзілді |гөгілді) -- қымсынды. батылы бармады. Бет</w:t>
        <w:br/>
        <w:t>пердесін ашты -- әйгіледі, әшкереледі. Беттен алды --</w:t>
        <w:br/>
        <w:t>қарсы тұрды. қарсыласты. Беті ауды -- көңілі кетті.</w:t>
        <w:br/>
        <w:t>Беті шыдамады -- беті қайтты. Беті бері қарады --</w:t>
        <w:br/>
        <w:t>аурудан айыға бастады.</w:t>
        <w:br/>
        <w:t>БЕТ-АЖАР Адамның беттпішіні, тирі. -ы бір түрлі.</w:t>
        <w:br/>
        <w:t>БЕТ-АУЫЗ Бет құрылысы, бет пішіні, аузы-</w:t>
        <w:br/>
        <w:t>мұрны. “ын қан қылды, -ы бүлк етпеді.</w:t>
        <w:br/>
        <w:t>БЕТАШАР АЯсас келінге жаңа туыстардың алыс-</w:t>
        <w:br/>
        <w:t>жақындығын таныстырып, ізгі тілектер айту дәстиия.</w:t>
        <w:br/>
        <w:t>БЕТ-ӘЛПЕТ 1. Тұр-тус, кескін-келбет. Бет-әл-</w:t>
        <w:br/>
        <w:t>петтен ештеңені айыра алмадым (Кеңілбаен).</w:t>
        <w:br/>
        <w:t>2. Беталыс., бағыт-бағдар. Терминдерден сол дәуір-</w:t>
        <w:br/>
        <w:t>дің -ін байқауға болады.</w:t>
        <w:br/>
        <w:t>БЕТ-БЕДЕЛ Ықпал, абырой. Ол әкенің -ін жа-</w:t>
        <w:br/>
        <w:t>мылып оқуға түсті.</w:t>
        <w:br/>
        <w:t>БЕТ-БЕДЕР Кескін-келбет, бейне, көрініс, Өл-</w:t>
        <w:br/>
        <w:t>кемнің бет-бедеріне емірендім (Қанахин).</w:t>
        <w:br/>
        <w:t>БЕТ-БЕЙНЕ І. Бел-лішін, бет-әлпет, тцр-нцсқа.</w:t>
        <w:br/>
        <w:t>Бет-бейнесі адамға ұқсас (Машанов). 2. Сыртқы</w:t>
        <w:br/>
        <w:t>көріміс, бейме, Тәуелсіздік алғалы Республикамыз-</w:t>
        <w:br/>
        <w:t>дың -сі керемет өзгерді 3. Бағыт-бағдар, мақсат.</w:t>
        <w:br/>
        <w:t>Бүл дәуір өз бет-бейнесін әлі айқын таныта ал-</w:t>
      </w:r>
    </w:p>
    <w:p>
      <w:r>
        <w:t>май келеді. (Д. Дасжанов).</w:t>
        <w:br/>
        <w:t>БЕТ-БЕТІМЕН 1. Әркім өз бетімен, беті ауған</w:t>
        <w:br/>
        <w:t>жаққа, Жігіттер бет-бетімен қашып кетті (Шари-</w:t>
        <w:br/>
        <w:t>пов). 2. Өз алдына, жөн-жөміне. Қымызға бөртіп</w:t>
        <w:br/>
        <w:t>алғандар бет-бетімен гу-ту етеді (Қазыбеков).</w:t>
        <w:br/>
        <w:t>БЕТ-БЕТІНЕ Әрқайсысы әр жаққа, өз бетінше.</w:t>
        <w:br/>
        <w:t>Үңгірге келісімен олар бет-бетіне қисаң кеткен</w:t>
        <w:br/>
        <w:t>(Жүнісов).</w:t>
        <w:br/>
        <w:t>БЕТБҰРЫС Жаңаша бет алыс. өзгеріс, тың</w:t>
        <w:br/>
        <w:t>бағыт. Тың талай -тар жасяғаны белгілі.</w:t>
        <w:br/>
        <w:t>БЕТЕГЕ 1 Малға жұғымды боз, ақ селеу, шөп.</w:t>
        <w:br/>
        <w:t>9 Бетегеден биік, жусаннан аласа -- жяомын, мо-</w:t>
        <w:br/>
        <w:t>жақан, жуас.</w:t>
        <w:br/>
        <w:t>БЕТЕГЕ ПІ мед. Қанның сарысуының іш қуысы</w:t>
        <w:br/>
        <w:t>яа сарқылып жиналуы; іш шемені.</w:t>
        <w:br/>
        <w:t>БЕТЕР Одан ары, әрмен, жамам. Бұрынғыдан</w:t>
        <w:br/>
        <w:t>-, одан -.</w:t>
        <w:br/>
        <w:t>БЕТ-ЖҮЗ Бет-бейне, бет-ауыз, тұр-тұрпат.</w:t>
        <w:br/>
        <w:t>Қыздың бет-жүзі, түр-тұлғасы таныс (Қабдолов).</w:t>
        <w:br/>
        <w:t>0 Бет-жүзге қарамады -- пікірін ашық айтты.</w:t>
        <w:br/>
        <w:t>Бет-жүзің (бетің бан, жүзің бар) демеді -- бетіне</w:t>
        <w:br/>
        <w:t>тура айтты. қысылыл-қымтырылмады.</w:t>
        <w:br/>
        <w:t>БЕТКЕЙ Таудың беті, құлама жағы, баурайы.</w:t>
        <w:br/>
        <w:t>Ол -де жайылып жатқан малға қарады.</w:t>
        <w:br/>
        <w:t>БЕТКЕЙЛІ Күнгейі мол, бөктерлі. Аудан жері</w:t>
        <w:br/>
        <w:t>таулы, -.</w:t>
        <w:br/>
        <w:t>БЕТКЕЙЛІК: бір беткейлік -- айтқанға көнбеу-</w:t>
        <w:br/>
        <w:t>шілік, қайсарлық, бір жақтылық.</w:t>
        <w:br/>
        <w:t>БЕТКІ Жоғарғы, үстіңгі жақ. Судың - қабаты.</w:t>
        <w:br/>
        <w:t>БЕТОН Тас, қцж, цементтен дайындалатын қц-</w:t>
        <w:br/>
        <w:t>рылыс матерцалы. - заводы,</w:t>
        <w:br/>
        <w:t>БЕТОНДА Ботан құю. Құқықты Володя -п жатыр.</w:t>
        <w:br/>
        <w:t>БЕТОНШЫ Бетон құюга шебер, махан адал.</w:t>
        <w:br/>
        <w:t>- болып істейді.</w:t>
        <w:br/>
        <w:t>БЕТПАҚ І 1. Айтқанға канбейтіп қиқар, қи-</w:t>
        <w:br/>
        <w:t>сық, долы, бір беткей. Бүл бетлақ тілін тартпайды</w:t>
        <w:br/>
        <w:t>(Сералвен). 2. Ардан безген, бетсіз, жүзі қара.</w:t>
        <w:br/>
        <w:t>Беті ашылған бетпақ шабынып түр (Т. Әлімқұлов).</w:t>
        <w:br/>
        <w:t>БЕТПАҚ 1 Елсіз, сусыз, құла дұз. Бетлақ-</w:t>
        <w:br/>
        <w:t>тың жонына шығың кеткен жолаушылар төлдей</w:t>
        <w:br/>
        <w:t>Я"</w:t>
        <w:br/>
        <w:t>бастады (О. Сәрсенбаев). 0 Бетпақ дала -- мидай</w:t>
        <w:br/>
        <w:t>сусыз, шал дала.</w:t>
        <w:br/>
        <w:t>БЕТПАҚТАН Көгеріп-сазарыл долдану. арсыз-</w:t>
        <w:br/>
        <w:t>дану. Дәмеш онан ары бетлақтана түсті (Ә. Әбішенз).</w:t>
      </w:r>
    </w:p>
    <w:p>
      <w:r>
        <w:t>БЕТПАҚТЫҚ Арсыздық, ұятсыздық. -қа салы-</w:t>
        <w:br/>
        <w:t>нып, ашуға қайта мінді.</w:t>
        <w:br/>
        <w:t>БЕТПЕ-БЕТ 1. Жұзбе-жұз, көзбе-көз. - кездесті</w:t>
        <w:br/>
        <w:t>(сөйлесті). 2. Бетімен беті, толы, шүлілдеме. О Бет-</w:t>
        <w:br/>
        <w:t>пе-бет келмеді -- қарсы. келмеді, сөз қайтармады.</w:t>
        <w:br/>
        <w:t>БЕТ-ШІШІН Бет-әллет, бет-бейне, келбет,</w:t>
        <w:br/>
        <w:t>Олақтың бет-пішіні шешесіне үқеве (Сарғасқаев).</w:t>
        <w:br/>
        <w:t>БЕТПЕРДЕ Адамның бет-жузін жасырып тұра-</w:t>
        <w:br/>
        <w:t>тын арнайы жапсырма, маска-</w:t>
        <w:br/>
        <w:t>БЕГСЕЗ Ардан безген, цатсыз. Бұл не деген - еді?</w:t>
        <w:br/>
        <w:t>БЕТСІЗДІК Ұятсыздық. арсыздық. Қандай -.</w:t>
        <w:br/>
        <w:t>Не деген -.</w:t>
        <w:br/>
        <w:t>БЕТТЕ 1. Белгілі бағытқа қарай жүру. бет</w:t>
        <w:br/>
        <w:t>алу. Мөдихан сыртқа беттеді (Бақбергенов). 2. Кі-</w:t>
        <w:br/>
        <w:t>таптың бетін нөмірлеу, бетін қою. Қолжазбаны</w:t>
        <w:br/>
        <w:t>-дік. 8. Бетін ашу, парақтау. Ақын жырын бір-</w:t>
        <w:br/>
        <w:t>ге оқып, бір беттеген (Мырзалиев). 0 Беттей</w:t>
        <w:br/>
        <w:t>алмады --а) тамаққа зауқы соқпады; а) жақын-</w:t>
        <w:br/>
        <w:t>дамады, жуымады.</w:t>
        <w:br/>
        <w:t>БЕТТЕС І 1. орт.етіс. Бетте-с. 2. Екі зат-</w:t>
        <w:br/>
        <w:t>тың бір-бірімен дәл келуі, қиюласуы. Бағаналы</w:t>
        <w:br/>
        <w:t>ткань эпидермис клеткаларына беттесе жатяды</w:t>
        <w:br/>
        <w:t>(Мұсақұлов). 3. Бетпе-бет келу, кездесу. Бөжей</w:t>
        <w:br/>
        <w:t>мен өз вкесінің беттесіп отырғанын көруден ұял-</w:t>
        <w:br/>
        <w:t>ғандай (М. Әуезов). 4. Кінәсін мойнына қою, кінг-</w:t>
        <w:br/>
        <w:t>ласу. Беттескен соң, мойнына алуға мвжбүр болды</w:t>
        <w:br/>
        <w:t>ОКәнкелдин).</w:t>
        <w:br/>
        <w:t>БЕТТЕС П Ұқсас, тәріздес. Шошқаның шұжығы</w:t>
        <w:br/>
        <w:t>беттес семізше саудагердің дүкенінің алдына келді</w:t>
        <w:br/>
        <w:t>(Жансүгіров).</w:t>
        <w:br/>
        <w:t>БЕТТЕТПЕ 1. өзг. етіс. Бетте-т. 2. Жуытпау,</w:t>
        <w:br/>
        <w:t>жмаңайхатпау. Жауынгерлер жау танкісін өзімізге</w:t>
        <w:br/>
        <w:t>қарай беттетпеді (Қайсенов).</w:t>
        <w:br/>
        <w:t>БЕТТЕУШІ Кітап бетін ретке келтіруші.</w:t>
        <w:br/>
        <w:t>БЕТТІ 1. Беті шарадай, үлкен. Жазық маңдай,</w:t>
        <w:br/>
        <w:t>кең бетті (Дастандар). 2. Ауыс. Өткір, өжет.</w:t>
        <w:br/>
        <w:t>Тілді де, бепипі өйел бүл жолы шын ерлік жаса-</w:t>
        <w:br/>
        <w:t>ды. 9 Алма бетті -- көрікті, ажарлы.</w:t>
        <w:br/>
        <w:t>БЕТТІК Бетке жуық, беттей. Жарты беттік</w:t>
        <w:br/>
        <w:t>қысқаша шолу жаздым (Арыстанов),</w:t>
        <w:br/>
        <w:t>БЕТТІЛЕУ Өлікірлеу, өжеттер. - жігіт.</w:t>
        <w:br/>
        <w:t>БЕТТІЛІК Өжеттілік. өткірлілік, батылдың.</w:t>
        <w:br/>
        <w:t>Ол Жаяу Мұсаның тапқырлығына, беттілігіне</w:t>
        <w:br/>
        <w:t>қуанды (Әбілов).</w:t>
        <w:br/>
        <w:t>БЕТІ-ҚОЛЫ Бет лен қол. -н жуды.</w:t>
        <w:br/>
        <w:t>БЕТІМ-АЙ Таңырқап, цялғандықты білдіретін</w:t>
        <w:br/>
        <w:t>сөз. Бетім-ай, жұрттан ұят (Ахтанов).</w:t>
      </w:r>
    </w:p>
    <w:p>
      <w:r>
        <w:t>БЕТІМЕН 1. Бетінше, өз алдына, бет-бетімен.</w:t>
        <w:br/>
        <w:t>Бетімен жайылып жүрген бір ел (Ғ. Мүсірепов).</w:t>
        <w:br/>
        <w:t>2. Өз еркі, ырық, ықтияр. Баланы - қоя беруге</w:t>
        <w:br/>
        <w:t>болмайды. 8. Бастаносқа. бекер. Сея аны түсінбей</w:t>
        <w:br/>
        <w:t>тұрып бетімен ренжисің (А. Жүнісов). 0 Бетімен</w:t>
        <w:br/>
        <w:t>кетті -- қалай болса солай, бытырады. Бетімен</w:t>
        <w:br/>
        <w:t>кеткен -- тежеусіз. тыюсыз, жугенсіз.</w:t>
        <w:br/>
        <w:t>БЕТІМЕН-БЕТ Шүплілдеме. толы. Шелекте -</w:t>
        <w:br/>
        <w:t>сүт түр.</w:t>
        <w:br/>
        <w:t>БЕТІНШЕ Өз бетімен, қалай болса солай. Ол</w:t>
        <w:br/>
        <w:t>- сөйлеп келеді.</w:t>
        <w:br/>
        <w:t>БЕУ 1. Әттең. қайран деген мағынаны білдіреді.</w:t>
        <w:br/>
        <w:t>- жастық-ай (дүние-ай). 2. Пай, шіркін, а, ор, әу,</w:t>
        <w:br/>
        <w:t>БОСАҢДА</w:t>
        <w:br/>
        <w:t>БӨГДЕЛІК</w:t>
        <w:br/>
        <w:t>БОСАҢДА Босаңдық жасау, осалдық істеу.</w:t>
        <w:br/>
        <w:t>Адамды құдай ұрарда, Кежегенің шегесі босаң-</w:t>
        <w:br/>
        <w:t>дап кетеді (Ақбергенов).</w:t>
        <w:br/>
        <w:t>БОСАНДЫҚ Бостық, бәсеңдік, әлсіздік. Ол - істеді.</w:t>
        <w:br/>
        <w:t>БОСАҢСЫ 1. Болбырау, жұмсару. Көп ауырған-</w:t>
        <w:br/>
        <w:t>да адам еттері -п кетеді. 2. Ауыс. Нашардау,</w:t>
        <w:br/>
        <w:t>бәсеңсу. Күтімі -ған малдың төлі кемиді.</w:t>
        <w:br/>
        <w:t>БОСҚА Бекерге. текке, құр бекер. - күлді (кетті).</w:t>
        <w:br/>
        <w:t>БОСҚЫН Аштықтан, қуғын-сүргіннен үркіл</w:t>
        <w:br/>
        <w:t>көшкен ел, босқан, қашқан ел.</w:t>
        <w:br/>
        <w:t>БОСҚЫНДА Аштықтан, қуғын-сүргіннен қа-</w:t>
        <w:br/>
        <w:t>шыл көшу, босу.</w:t>
        <w:br/>
        <w:t>БОСҚЫНШЫЛЫҚ Қуғын -сцргінге ұшыраушы-</w:t>
        <w:br/>
        <w:t>лық. -қа ұшырады.</w:t>
        <w:br/>
        <w:t>БОСТАН І Бұтақ, берек, рім. Теректің -ы,</w:t>
        <w:br/>
        <w:t>қарағайдың -ы.</w:t>
        <w:br/>
        <w:t>БОСТАН П Басы бос, еркін, ерікті. Әлімнен</w:t>
        <w:br/>
        <w:t>киік кетті болып бостан (Үш ғасыр). 9 Бостан</w:t>
        <w:br/>
        <w:t>қылды (етті|- еркіндік әлерді, құтқарды.</w:t>
        <w:br/>
        <w:t>БОСТАН-БОС Жайдан-жай, қараптан-қарап,</w:t>
        <w:br/>
        <w:t>тектен-тек. Уақытты - өткізбейік.</w:t>
        <w:br/>
        <w:t>БОСТАН-БОСҚА Бекерден-бекер, жайдан-жайға.</w:t>
        <w:br/>
        <w:t>БОСТАНДЫҚ Тәуелсіздік, еркіндік, теңдік.</w:t>
        <w:br/>
        <w:t>БОСТОН Жүннен тығыз тоқылған сырт киім-</w:t>
        <w:br/>
        <w:t>дік қымбат мата. - костюм (китель).</w:t>
        <w:br/>
        <w:t>БОСТЫҚ Осалдық, босаңдық, болбырлық.</w:t>
      </w:r>
    </w:p>
    <w:p>
      <w:r>
        <w:t>БОСЫ Бір жерден екінші жерге еріксіз ауып</w:t>
        <w:br/>
        <w:t>шұбыру. Олар жер ауып, босып көлді (Дүйсенов).</w:t>
        <w:br/>
        <w:t>БОТА Түйенің жас төлі, ГІ Бота бүрген -- бүрген.</w:t>
        <w:br/>
        <w:t>тектес өсімдіктің тірі. 0 Бота көз - а) мөлдіреген,</w:t>
        <w:br/>
        <w:t>улкен, әдемі көз; а) сұлу. сымбатты. Бота тірсек --</w:t>
        <w:br/>
        <w:t>ең жүйрік ат. Бота қылды -- жуасытып алды.</w:t>
        <w:br/>
        <w:t>БОТАЖАН эмоц. Қарағым, жаным. -ым.</w:t>
        <w:br/>
        <w:t>БОТАЖУСАН бот. Жұсан тәріздес жайда, ца-</w:t>
        <w:br/>
        <w:t>пілдек өсімдік.</w:t>
        <w:br/>
        <w:t>БОТАКӨЗ Өсімдік түрі.</w:t>
        <w:br/>
        <w:t>БОТАҚАН эмоц. 1. Ботаны кішірейтіл айты-</w:t>
        <w:br/>
        <w:t>латын сөз. 2. Баланы еркелеткенде айтылатын</w:t>
        <w:br/>
        <w:t>сөз. Ержаным, ботақаным, қайда кеттің? (Ә. Әбіспев).</w:t>
        <w:br/>
        <w:t>БОТАҚҮЛАҚ Жалырақтары бола құлағына</w:t>
        <w:br/>
        <w:t>ұқсаған өсімдіктің халықтық атауы.</w:t>
        <w:br/>
        <w:t>БОТАЛА Інгеннің бота тууы, тәлдеуі. Інгендер</w:t>
        <w:br/>
        <w:t>жыл ара -йды.</w:t>
        <w:br/>
        <w:t>БОТАЛЫ Ботасы бар. - інген (түйе).</w:t>
        <w:br/>
        <w:t>БОТАМ Баланы жақсы көріп еркелете айты:</w:t>
        <w:br/>
        <w:t>латын сөз. -, үйге кір.</w:t>
        <w:br/>
        <w:t>БОТАНА жерг. Тұнық емес. лай су. Су дай, -</w:t>
        <w:br/>
        <w:t>екен,</w:t>
        <w:br/>
        <w:t>БОТАНИК Ботаника ғылымының маманы.</w:t>
        <w:br/>
        <w:t>БОТАНИКА Өсімдіктер дүниесін зерттейтін</w:t>
        <w:br/>
        <w:t>ғылым,</w:t>
        <w:br/>
        <w:t>БОТАТАБАН Сазды жерде өсетін жапырағының</w:t>
        <w:br/>
        <w:t>көлемі бота табанына ұқсас, аласа өсімдік; тцйе-</w:t>
        <w:br/>
        <w:t>табан.</w:t>
        <w:br/>
        <w:t>БОТА-ТАЙЛАҚ Түйенің жас төлдерінің жи-</w:t>
        <w:br/>
        <w:t>ынтық атауы.</w:t>
        <w:br/>
        <w:t>БОТАША Ботаға ұқсап, бота тәрізді, - боздады.</w:t>
        <w:br/>
        <w:t>БОТҚА Әртүрлі жармадан бөктіріп жасала-</w:t>
        <w:br/>
        <w:t>тын қаю тамақ; каша. 9 Ботқа бет -- белгі жал-</w:t>
        <w:br/>
        <w:t>тақ, быттиған.</w:t>
        <w:br/>
        <w:t>БОТТАШЫҚ бот. Шатырша гулділер тұқым-</w:t>
        <w:br/>
        <w:t>дасына жататын көп жылдық шөптесін есімдік.</w:t>
        <w:br/>
        <w:t>БОТУЛИЗМ мед. Бұзылған тамақты ішкеннен</w:t>
        <w:br/>
        <w:t>адамның улануы.</w:t>
        <w:br/>
        <w:t>БОЦМАН Кеменің кіші команда құражындағы</w:t>
        <w:br/>
        <w:t>шаруашылық жағын басқаратын адам.</w:t>
        <w:br/>
        <w:t>БОШНАҚ Қарбыздың дәні.</w:t>
        <w:br/>
        <w:t>БОШАЛА Ұрғашы малдың (інген, сиыр, бие)</w:t>
      </w:r>
    </w:p>
    <w:p>
      <w:r>
        <w:t>төлдер алдындағы шыдамсызданып оңаша жерге</w:t>
        <w:br/>
        <w:t>кетіп қалуы. Інгені -п қашып кетіпті.</w:t>
        <w:br/>
        <w:t>БОШАЛАҢ Бос, болбыр. Бүркіт балапаны жас-</w:t>
        <w:br/>
        <w:t>тау кезінде тым бошалаң келеді (Орманов).</w:t>
        <w:br/>
        <w:t>БОЯ 1. Бояу жағу, сырлау. Киіз үйдің керегесін</w:t>
        <w:br/>
        <w:t>жосамен бояйды (Қасиманов). 2. Арыс. Бір нәрсені</w:t>
        <w:br/>
        <w:t>бүркемелеу, көдегейлеу. Өнкей жалғанмен Шын-</w:t>
        <w:br/>
        <w:t>ның бетін бояйды (Абай).</w:t>
        <w:br/>
        <w:t>БОЯҒЫН! Нәрсені бояйтын, сырлайтын. - ері-</w:t>
        <w:br/>
        <w:t>тінді (- аят).</w:t>
        <w:br/>
        <w:t>БОЯҚ І 1. Боялаған затқа сіңіп әр алуан</w:t>
        <w:br/>
        <w:t>тцр, тыұс. өң беретін сыр. бояқ. 2. Түрлі-түсті</w:t>
        <w:br/>
        <w:t>бояулы кездеме. Бұл жібердім базардың, Боясы</w:t>
        <w:br/>
        <w:t>мен безіне (Қобыланды).</w:t>
        <w:br/>
        <w:t>БОЯҚ П Батсайы тәріздес қалың кездеме.</w:t>
        <w:br/>
        <w:t>БОЯМА 1. Боялған, бояулы. Ол - боз көйлегін</w:t>
        <w:br/>
        <w:t>киді. 2. Ауыс. Жасанды, жалған. Бояма мінезді</w:t>
        <w:br/>
        <w:t>сынау Абайда бар (М. Әуезов).</w:t>
        <w:br/>
        <w:t>БОЯМАЛА Өңін өзгерту, түрлендіру. Мен шала</w:t>
        <w:br/>
        <w:t>білетінімнің өзін боямалал жіберем (Соқпақбаен).</w:t>
        <w:br/>
        <w:t>БОЯМАЛЫ Баялған, бояма. - кездеме.</w:t>
        <w:br/>
        <w:t>БОЯМАЛЫҚ Жасандылық, жалғандық.</w:t>
        <w:br/>
        <w:t>БОЯМАСЫЗ 1. Бояу жағылмаған. - көрсе. 2. Ауыс.</w:t>
        <w:br/>
        <w:t>Таза, адал. Боямасыз ықыласына қасиет бітеді (Абай).</w:t>
        <w:br/>
        <w:t>БОЯН бола. Арық жағалауында өсетін жапырақ</w:t>
        <w:br/>
        <w:t>ты өсімдік.</w:t>
        <w:br/>
        <w:t>БОЯҢ Боялған бөздің бір турі.</w:t>
        <w:br/>
        <w:t>БОЯУ 1.Затты белгілі бір туске келтіру үшін</w:t>
        <w:br/>
        <w:t>жағылатын, жұқтырылатын сыр, бояқ. 2. Ауыс.</w:t>
        <w:br/>
        <w:t>Бір кәрсенің вңін айналдырушылық. жасандылық.</w:t>
        <w:br/>
        <w:t>жолында артық бояу болмайды (Лекеров).</w:t>
        <w:br/>
        <w:t>3. Ауыс. Өзіндік мәнер, ерекшелік. Әр адамның</w:t>
        <w:br/>
        <w:t>жерінде өз болуы (Қ. Исабаев). ГІ Бояу қарындаш --</w:t>
        <w:br/>
        <w:t>бояйтын. боялуы бар қарындаш.</w:t>
        <w:br/>
        <w:t>БОЯУЛЫ Бояуы бар, боялған, сырлаған қағаз</w:t>
        <w:br/>
        <w:t>(хата). П. Бояулы ойран -- ойран шөп тұқымда-</w:t>
        <w:br/>
        <w:t>сына жататын көп жылдық шөптесін өсімдік. -</w:t>
        <w:br/>
        <w:t>қағаз (мята).</w:t>
        <w:br/>
        <w:t>БОЯУЛЫҚ Болғыштық қасиеті бар, - зит.</w:t>
        <w:br/>
        <w:t>БОЯУШӨП биол. Қызыл түсті бояу алына-</w:t>
        <w:br/>
        <w:t>тын, ойраншөп тұқымдас кап жылдық өсімдік.</w:t>
        <w:br/>
        <w:t>БОЯУШЫ Затты түрлі туске келтіріл бояй</w:t>
        <w:br/>
        <w:t>тың маман. Менің мамандығым -.</w:t>
        <w:br/>
        <w:t>БОЯУШЫЛЫҚ Бояу кәсібімен шұғылданушы-</w:t>
        <w:br/>
        <w:t>лық, бояқшылық. Қаракетім - суретші, бояушы-</w:t>
      </w:r>
    </w:p>
    <w:p>
      <w:r>
        <w:t>лық (Абай).</w:t>
        <w:br/>
        <w:t>БӨБЕ: бәбе жапырақ (бот) -- Өсімдіктің негізгі</w:t>
        <w:br/>
        <w:t>жалырағы т(бінен өсіп шығатын қосалқы жалырақ.</w:t>
        <w:br/>
        <w:t>БӨБЕК Жас нәресте. сәби, екшектегі бала,</w:t>
        <w:br/>
        <w:t>БӨБЕКШЕ Саәбише, нәрестеше, бөбекше ұқсап.</w:t>
        <w:br/>
        <w:t>БӨБЕШІК 1. Адалның жұжсақ таңдайының арт.</w:t>
        <w:br/>
        <w:t>қы тұсындағы томпақша, кішкене тілі. 2. Құлақ-</w:t>
        <w:br/>
        <w:t>тың төменгі жағыңдағы кішкене жұмсақ шеміршек.</w:t>
        <w:br/>
        <w:t>Құлағының төменгі -гін сырға жырса керек.</w:t>
        <w:br/>
        <w:t>БӨГДЕ 1. Жат, бөтен, бейтаныс. - кісі (зат,</w:t>
        <w:br/>
        <w:t>жол). 2. Негізгі нәрсеге қатысы жоқ, қосалқы.</w:t>
        <w:br/>
        <w:t>басқа. Оқытушы - сұрақ берді.</w:t>
        <w:br/>
        <w:t>БӨГДЕЛЕН Бөлектену, бөтендену, оғаштану,</w:t>
        <w:br/>
        <w:t>өгейлену.</w:t>
        <w:br/>
        <w:t>БРОМДА</w:t>
        <w:br/>
        <w:t>БУЛАНДЫРҒЫШ</w:t>
        <w:br/>
        <w:t>дыратын бромбы қоспа. ГІ Брәм суы -- бромның</w:t>
        <w:br/>
        <w:t>судағы ерітіндісі.</w:t>
        <w:br/>
        <w:t>БРОМДА Бір нәрсеге бром қосу. -ған су.</w:t>
        <w:br/>
        <w:t>БРОМДЫ Құрамында бромы бар. - камфара.</w:t>
        <w:br/>
        <w:t>ПІ Бромды калий (хим.)-- бром мен калийдің</w:t>
        <w:br/>
        <w:t>қосылысы. Бромды натрий-- бром мен натрийдің</w:t>
        <w:br/>
        <w:t>қосылысы. Бромды еутек (хим.) -- тцссіз газ, брон</w:t>
        <w:br/>
        <w:t>жен сутектің қасылысы. Брамды сутек қышқы-</w:t>
        <w:br/>
        <w:t>лы (хим.) - бромды сутектің судағы ерітіндісі.</w:t>
        <w:br/>
        <w:t>БРОН Танктерді, бронелоездарды, оқ өтпес үшін</w:t>
        <w:br/>
        <w:t>қаптайтын құрыш болат.</w:t>
        <w:br/>
        <w:t>БРОНЕВИК Соғыс құралдарымен жабдықтал-</w:t>
        <w:br/>
        <w:t>ған, бронмен қапталған автомобиль.</w:t>
        <w:br/>
        <w:t>БРОНЕПОЕЗД Әскери қару-жарақ таситын брон-</w:t>
        <w:br/>
        <w:t>ды лоезд.</w:t>
        <w:br/>
        <w:t>БРОНЕТАНК Бронмен қапталған танк.</w:t>
        <w:br/>
        <w:t>ВРОНЕТРАНСПОРТЕР Жаяу әскер мен оқ-дәрі</w:t>
        <w:br/>
        <w:t>тасуға арналған бронды автомобиль.</w:t>
        <w:br/>
        <w:t>БРОНХ анат. Кеңірдектің өкпеге түйіскен жерін-</w:t>
        <w:br/>
        <w:t>дегі екіге бөлініп тарамдалған тыныс жолы. ІІ Бронх</w:t>
        <w:br/>
        <w:t>демікпесі ( мед.) -- адамды. мезгіл-мезгіл булықтырып,</w:t>
        <w:br/>
        <w:t>тынысын тарылтатын аллергиялық ауру.</w:t>
        <w:br/>
        <w:t>БРОНХИТ мей. Бронх (тыныс жолы) - тыныс</w:t>
        <w:br/>
        <w:t>жолдарының қабынуы салдарынан болатын ауру.</w:t>
        <w:br/>
        <w:t>БРОН, 1. Белгілі бір мақсатлен сақталына-</w:t>
        <w:br/>
        <w:t>тын арнаулы орын. 2. Белгілі бір адамды бір жерге</w:t>
        <w:br/>
        <w:t>бекітіп қаю правосы; құжат, қағаз.</w:t>
      </w:r>
    </w:p>
    <w:p>
      <w:r>
        <w:t>БРОШЮРА Қабы жұқа. бет, саны аз, жцқа кі-</w:t>
        <w:br/>
        <w:t>тапша,</w:t>
        <w:br/>
        <w:t>БРУТТО Заттың (жүктің. товардың) сыртқы</w:t>
        <w:br/>
        <w:t>қабымен мемесе қорабымен қоса есептегендегі бар-</w:t>
        <w:br/>
        <w:t>лық салмағы.</w:t>
        <w:br/>
        <w:t>БРУЦЕЛЛЕЗ мей. вет. Малда, адамда болатын</w:t>
        <w:br/>
        <w:t>сырқырамалы сары ауру.</w:t>
        <w:br/>
        <w:t>БРЫНЗА Сұутітен. әсіресе қой-ешкі сцтін ұйы-</w:t>
        <w:br/>
        <w:t>тып, сизіп, тұадап. қатыратын сцзбе ірімшік, ецтті</w:t>
        <w:br/>
        <w:t>тағам. Қой сүтінен брынза жасайды (Ермеков).</w:t>
        <w:br/>
        <w:t>БУ І 1.Сұйық заттың жылыл, қызуынан, бу-</w:t>
        <w:br/>
        <w:t>лануынан пайда болатын тұман тәрізденген ғаз.</w:t>
        <w:br/>
        <w:t>Шайнек -ы аспанға көтерілді. 2. Ауыс. Бір нәрсенің</w:t>
        <w:br/>
        <w:t>желігі, әсері. Қымыздың -ымен маре-гәре болды.</w:t>
        <w:br/>
        <w:t>ПБу диірмен -- бу күшімен жүретін дӛшірмен. Бү</w:t>
        <w:br/>
        <w:t>камерасы -- бу сақталынатын орын. Бу күші (қуа-</w:t>
        <w:br/>
        <w:t>ты)-- будың өндіріске, шаруашылыққа пайдалырақ</w:t>
        <w:br/>
        <w:t>қасиеті. Бу қазаны -- атмосфера қысымынан жоғары</w:t>
        <w:br/>
        <w:t>қысымды бу алу цшін қолданылатын жылу ахмас-</w:t>
        <w:br/>
        <w:t>тырғыш аппарат. Ву мапаинасы -- будың қысым</w:t>
        <w:br/>
        <w:t>күшін пайдалану арқылы жұмыс істейтің жылу</w:t>
        <w:br/>
        <w:t>двигателі. Бү өлшегіш -- будың қысым кшін өлшей-</w:t>
        <w:br/>
        <w:t>тін прибор. Бу турбинасы -- бумен жұмыс істейтін</w:t>
        <w:br/>
        <w:t>жылу двигателі. Бу электр станциясы -- бу күші</w:t>
        <w:br/>
        <w:t>арқылы жұмыс істейтін әлентр станция. 0 Бу</w:t>
        <w:br/>
        <w:t>алды -есірді, қоқиланды. Буға (буыма) семірді -</w:t>
        <w:br/>
        <w:t>бір нәрсенің деміне масаттанды, желінті. Буы ба-</w:t>
        <w:br/>
        <w:t>сылды -- желігі тарқады. Буына (буға) пісті -- бір</w:t>
        <w:br/>
        <w:t>нәрсенің әсеріне- масайрады, летірді.</w:t>
        <w:br/>
        <w:t>БУ П 1. Бір нәрсені қатты қысып байлау.</w:t>
        <w:br/>
        <w:t>Шыбықтарды белінен -ып қойды. 2. Ауыс. Маза</w:t>
        <w:br/>
        <w:t>бермеу. тыныш таптырмау. Ыза -ды, ұйқы “ды.</w:t>
        <w:br/>
        <w:t>БУАЗ 1. Құрсағында төлі бар: туатын мал,</w:t>
        <w:br/>
        <w:t>хайуан. - саулық, - сиыр, - киік. 2. қарап.</w:t>
        <w:br/>
        <w:t>Екіқабат, аяғы ауыр. Сіз бен біздің қатын буаз</w:t>
        <w:br/>
        <w:t>екең (Қозы Көрпеш.) Буаз болды (бот.) -- дән</w:t>
        <w:br/>
        <w:t>тола бастады, бас алды.</w:t>
        <w:br/>
        <w:t>БУАЗДЫҚ Буаз малға тән физиологиялық</w:t>
        <w:br/>
        <w:t>жағдай. Туатын малдардың -ғы айқындалды.</w:t>
        <w:br/>
        <w:t>БУАЗЫ кәсіби, бот. Пісіп жетілу, бас алу. дзн-</w:t>
        <w:br/>
        <w:t>дене бастау. Жемістер буази бастады (Ғ. Мұстафин).</w:t>
        <w:br/>
        <w:t>БУАЛДЫР 1.Сағым тәрізді күңгірт, бұлдыр.</w:t>
        <w:br/>
        <w:t>Шығыс жақ - тұманға айналды. 2. Ауыс. Алды-</w:t>
        <w:br/>
        <w:t>арты көмескі. не болары белгісіз. Оның болашағы</w:t>
        <w:br/>
        <w:t>-. 9 Буалдыр тартты -- күңгірт тартты, көмес-</w:t>
        <w:br/>
        <w:t>кіленді,</w:t>
        <w:br/>
        <w:t>БУАЛДЫРЛЫҚ Бұлдырлық. қвиескілік. -ты</w:t>
        <w:br/>
        <w:t>ұнатады. г</w:t>
        <w:br/>
        <w:t>БУБЕН муз. Кіші барабанға ұқсас, төңірегіне сыл-</w:t>
        <w:br/>
        <w:t>дырмақ орналастырылған, ұрыл ойнайтын аспап.</w:t>
        <w:br/>
        <w:t>БУДА Шоғырланған бір топ зат, бұла. Бір -</w:t>
      </w:r>
    </w:p>
    <w:p>
      <w:r>
        <w:t>гүл (сарымсақ).</w:t>
        <w:br/>
        <w:t>БУДА-БУДА Бірнеше буда; бума-бума. - мата</w:t>
        <w:br/>
        <w:t>жіп).</w:t>
        <w:br/>
        <w:t>БУДАҚ Шоғыр. бір топ. - шаң, - түтін.</w:t>
        <w:br/>
        <w:t>БУДАҚ- -БУДАҚ Шумақ-шиумақ, лек-лек. - кек</w:t>
        <w:br/>
        <w:t>түтін, - ақша.</w:t>
        <w:br/>
        <w:t>БУДАҚТА Түтіннің, шаңның шумақ-шумақ боп</w:t>
        <w:br/>
        <w:t>аспанға көтерілді.</w:t>
        <w:br/>
        <w:t>БУДАЛА Бөлекбөлек етіп жинау. топ-топ</w:t>
        <w:br/>
        <w:t>ету, шоғырлау. Қалтасында бұйалап ақтпа жүретін</w:t>
        <w:br/>
        <w:t>ОЖ. Молдағалиев).</w:t>
        <w:br/>
        <w:t>БУДАН Әртурлі тұқымды бірінебірін будандас-</w:t>
        <w:br/>
        <w:t>тырудан шыққан жаңа түр; тұқым. Тұнжыр-тұйғын</w:t>
        <w:br/>
        <w:t>мен қаршығаның ұрықтануынан пайда болған -.</w:t>
        <w:br/>
        <w:t>БУДАНДА 1. Әртүрлі мал тұқымын будандас-</w:t>
        <w:br/>
        <w:t>тыру арқылы жаңа тұқым шығару. Арқар менен</w:t>
        <w:br/>
        <w:t>Мериноетан -п қой шығарған. 2. Әр сортты неме-</w:t>
        <w:br/>
        <w:t>се әртүрлі өсімдіктерді тазандандыру ұластыру</w:t>
        <w:br/>
        <w:t>арқылы жаңа сорт шығару.</w:t>
        <w:br/>
        <w:t>БУДАНДЫ Будандастыру жолымен алынған.</w:t>
        <w:br/>
        <w:t>- сарт.</w:t>
        <w:br/>
        <w:t>БУДАНДЫҚ Бұуданға тән қасшет. - қасиет.</w:t>
        <w:br/>
        <w:t>БУДДА Қытай, жалон, үнді. монгоя және бас</w:t>
        <w:br/>
        <w:t>қа шығыс елдерінде кеңінен тараған будда діні.</w:t>
        <w:br/>
        <w:t>БУДДИЗМ дінш. Будда дінінің казқарасын білді-</w:t>
        <w:br/>
        <w:t>ретін ағым.</w:t>
        <w:br/>
        <w:t>БУДДИСТ діни. Будда бінін жақтаушы. қоз-</w:t>
        <w:br/>
        <w:t>даушы.</w:t>
        <w:br/>
        <w:t>БУДЫРА Қоабырау, дудырау. Шашы -ған, жұ-</w:t>
        <w:br/>
        <w:t>ні -ды.</w:t>
        <w:br/>
        <w:t>БУЙВОЛ зоол. Жұп тұяқты, мүйізді. дала</w:t>
        <w:br/>
        <w:t>өгізінің бір тирі, енеке.</w:t>
        <w:br/>
        <w:t>БУК бот. Жылтыр сұр қабықты қатты ағаш.</w:t>
        <w:br/>
        <w:t>БУКИНИСТ Ұсталған, ескірген, сирек кітаптар-</w:t>
        <w:br/>
        <w:t>ды сататын адам.</w:t>
        <w:br/>
        <w:t>БУКСИР Жүре алмаған, бұзылған нарселерді</w:t>
        <w:br/>
        <w:t>(кеме, машина) тіркеп сүйрету әрекеті. 0 Буқсыр-</w:t>
        <w:br/>
        <w:t>ге алды- в) бір нәрсені машина не трактордың</w:t>
        <w:br/>
        <w:t>артына тіркеп сүйреді; ә) жұмыста артта қалу-</w:t>
        <w:br/>
        <w:t>шы адамға жәрдем етті.</w:t>
        <w:br/>
        <w:t>БУКСИРЛЕ Буксирге алу. -п шығардық-</w:t>
        <w:br/>
        <w:t>БУЛА 1.Бір нәрсені буға ұстау. Твсөкпемен</w:t>
        <w:br/>
        <w:t>ауырған малды арша түтетіп булайтын (Арғын-</w:t>
        <w:br/>
        <w:t>баев) 2. Ауыс Балқыту, елжірету, маужырату.</w:t>
        <w:br/>
        <w:t>Маужырап, бұлал, жадыратқан ыстық (Сейфуллин).</w:t>
      </w:r>
    </w:p>
    <w:p>
      <w:r>
        <w:t>БУЛАҒЫНІ тех. Бір нәрсені булау үшін арнайы</w:t>
        <w:br/>
        <w:t>жасалған аппарат.</w:t>
        <w:br/>
        <w:t>БУЛАНДЫРҒЫШ 1. Сұйықты тез буландыра-</w:t>
        <w:br/>
        <w:t>тын нәрсе. 2. Буландыру қызметін атқаратын</w:t>
        <w:br/>
        <w:t>апларат; булағыш.</w:t>
        <w:br/>
        <w:t>Бөлгіш</w:t>
        <w:br/>
        <w:t>БӨРТПЕ</w:t>
        <w:br/>
        <w:t>БӨЛГПІ 1. Бөлу қызметін атіқаратын, бөліп</w:t>
        <w:br/>
        <w:t>туратын. Химиялық лабораторияларда - воронка-</w:t>
        <w:br/>
        <w:t>ны қолданады. 2. маға. Бөлінгішті бөлетін, бөлуші</w:t>
        <w:br/>
        <w:t>сан. Бөліндінің бүтіні мен бөлшегі -ке дәл бөлінеді.</w:t>
        <w:br/>
        <w:t>БӨЛГІШТЕ /Жіктеу, бөлу, топтау.</w:t>
        <w:br/>
        <w:t>БӨЛДІРКЕ кәсіби. Екі-цш кісі отыратын кішке-</w:t>
        <w:br/>
        <w:t>не, жеңіл қайық.</w:t>
        <w:br/>
        <w:t>БӨЛЕ І Алалы-сіңлілі адамдардың балаларының</w:t>
        <w:br/>
        <w:t>арасындағы туыстық атауы. Екі аяқтыда бөле</w:t>
        <w:br/>
        <w:t>тату (Мақал).</w:t>
        <w:br/>
        <w:t>БӨЛЕ П 1. Жас баланы бесікке жатқызу, құн-</w:t>
        <w:br/>
        <w:t>дақтау. Анасы баласын -п жатыр. 2. Ауыс. Бір</w:t>
        <w:br/>
        <w:t>нәрсеге кенелу, жетісу. Мейірімге -ді, құрметке -ді.</w:t>
        <w:br/>
        <w:t>БӨЛЕ-ЖАРА Ортақтасыл, бәлігіп. Ауыр жұмыс-</w:t>
        <w:br/>
        <w:t>ты ортақтасып, - көтерген дұрыс.</w:t>
        <w:br/>
        <w:t>БӨЛЕК І 1. Әз алдына, жеке. Әке-шешем -</w:t>
        <w:br/>
        <w:t>тұратын. 2. Оқшау, аңаша, шеткері. Жігіттер</w:t>
        <w:br/>
        <w:t>аттарын - байлады. 8. Басқа, бөтен, өзге. Бұлардың</w:t>
        <w:br/>
        <w:t>мінез құлқы -. 4. Ерекше, айырықша, өзгеше.</w:t>
        <w:br/>
        <w:t>Анамның мен үшін орны -.</w:t>
        <w:br/>
        <w:t>БӨЛЕК П Бүркіттің құндағы; бөлеу. Ол бүркіт-</w:t>
        <w:br/>
        <w:t>ті -іне бөлеп алды.</w:t>
        <w:br/>
        <w:t>БӨЛЕК-БӨЛЕК І Жеке-жене, дара-дара. Сату-</w:t>
        <w:br/>
        <w:t>шы маталарды - қойып жатыр. 2. Әртуцрлі, ба-</w:t>
        <w:br/>
        <w:t>сқа басқа. Сүзекіні бөлек-бөлек торлардан құрас-</w:t>
        <w:br/>
        <w:t>тырып жасайды (Күленов).</w:t>
        <w:br/>
        <w:t>БӨЛЕК-САЛАҚ 1. Бөлек жүрген. басы артық.</w:t>
        <w:br/>
        <w:t>Орта жастағы ағылшынның қарнында бөлек-&lt;алақ</w:t>
        <w:br/>
        <w:t>ет жоқ (Сатыбалдин). 2. Брыншақ-түйіншек, ұсақ-</w:t>
        <w:br/>
        <w:t>түйек. Шелпан - жүгін автобусқа салды.</w:t>
        <w:br/>
        <w:t>БӨЛЕКСІ Бөлектену, өзін бөлек сезіну. Мен</w:t>
        <w:br/>
        <w:t>аулақпың бөлексіп бәлденуден (Молдағалиев).</w:t>
        <w:br/>
        <w:t>БӨЛЕКТЕ 1. Бөлу, айыру, жіктеу. Парашютты</w:t>
        <w:br/>
        <w:t>бұтақтан бөлектеп алдым (Жұмақанов). 2. Жап-</w:t>
        <w:br/>
        <w:t>қа санау, бетен көру. Бізді -п сыртқа тепті.</w:t>
        <w:br/>
        <w:t>БӨЛЕКТЕН 1. ыр. «піс. Бөлекте-н. 2. Оқшаула-</w:t>
        <w:br/>
        <w:t>ну, шеттеу. Олар -іп кетті.</w:t>
      </w:r>
    </w:p>
    <w:p>
      <w:r>
        <w:t>БӨЛЕКТЕП Оңаша, жеке. Ағашты - жина-</w:t>
        <w:br/>
        <w:t>дым. ПІ Бөлектеп жинады (орды)|-- егінді алдын-</w:t>
        <w:br/>
        <w:t>ала орып. содаң кейін комбайнмен бастыру әдісі.</w:t>
        <w:br/>
        <w:t>БӨЛЕКТЕУ Оҙгешелеу, басқашалау. Саржан бас-</w:t>
        <w:br/>
        <w:t>қаларға қарағанда - көрінген.</w:t>
        <w:br/>
        <w:t>БӨЛЕКТІК Ерекше, айрықша, өзгеше. Орны -,</w:t>
        <w:br/>
        <w:t>- тапсырма.</w:t>
        <w:br/>
        <w:t>БӨЛЕУ Қыран құсты құндақтап алып жүретін</w:t>
        <w:br/>
        <w:t>бөлек ағаш.</w:t>
        <w:br/>
        <w:t>БӨЛЕУЛІ Бөленіп қойған, бөленген. - бала.</w:t>
        <w:br/>
        <w:t>БОЛКЕ Пеште пісірген төртбұрышты нан.</w:t>
        <w:br/>
        <w:t>БӨЛМЕ ІПТәтер ішіндегі жеке цй,</w:t>
        <w:br/>
        <w:t>БӨЛМЕЛЕ Бірнеше бөлікке бөлу. бөлшектеу.</w:t>
        <w:br/>
        <w:t>Жамбыны алды бөлжелеп (Қамбар).</w:t>
        <w:br/>
        <w:t>БӨЛТЕК көне. Кішкентай, бір бөлшек жер. Бақты-</w:t>
        <w:br/>
        <w:t>ғұлдың бес-алты бөлшек егіні де жайқалды (М. Әуезов).</w:t>
        <w:br/>
        <w:t>БӨЛТІРІК І Қасқырдың қарақцлақтанып қал-</w:t>
        <w:br/>
        <w:t>ған күшігі.</w:t>
        <w:br/>
        <w:t>БӨЛТІРІК П. бот. Жазық жерде әсетін, бойы</w:t>
        <w:br/>
        <w:t>15-20 см-дей улы шөп.</w:t>
        <w:br/>
        <w:t>БӨЛУ мат. Санды санға тең етіп бөлудің</w:t>
        <w:br/>
        <w:t>теориясын үйпететін арифметикалық амал.</w:t>
        <w:br/>
        <w:t>БӨЛШЕК мат. Бүтін санның (бірліктің не ша-</w:t>
        <w:br/>
        <w:t>маның) белгілі бір не бірнеше бөлегін көрсететін</w:t>
        <w:br/>
        <w:t>сан атауы.</w:t>
        <w:br/>
        <w:t>БӨЛШЕКТЕ 1. Бөліп педа; бірнешеге бөлу.</w:t>
        <w:br/>
        <w:t>Санат қу бөренені -Й бастады. 2. Құрастырылған</w:t>
        <w:br/>
        <w:t>затты бөлек-белек етіп ажырату, айыру. Ол</w:t>
        <w:br/>
        <w:t>пиетолетті -п бұзды. 8. Сөзді цзіл-үзіп айту. Ше-</w:t>
        <w:br/>
        <w:t>шем сөздерін -п айтты. 4. Ауыс. Жіктеу, даралау.</w:t>
        <w:br/>
        <w:t>Халық тарихын бөлшектен қарауға болмайды</w:t>
        <w:br/>
        <w:t>4. Омаров).</w:t>
        <w:br/>
        <w:t>БӨЛШЕКТІ: бөлшекті сан (гражм.) -- өлшем</w:t>
        <w:br/>
        <w:t>ретінде алынған бутін шаманың (санның) бір</w:t>
        <w:br/>
        <w:t>бөлігін көрсететін сан есім.</w:t>
        <w:br/>
        <w:t>БӨЛІК 1. Бірнешеге бөлінген бөлшектің бір бе-</w:t>
        <w:br/>
        <w:t>лігі. Бұрын Индия ңса көп бөліктерге бөлінген</w:t>
        <w:br/>
        <w:t>(М, Әуезов). 2. Ені аралықты бөліп тұрған зат,</w:t>
        <w:br/>
        <w:t>белінген жер. Бөлікте тамақ беретін тесік бар</w:t>
        <w:br/>
        <w:t>(Майлин).</w:t>
        <w:br/>
        <w:t>БӨЛІМ 1. Белгілі бір мекеменің, ұйымның, өнді-</w:t>
        <w:br/>
        <w:t>ріс орнының құрамына кіретін жене сала. Оқу -і,</w:t>
        <w:br/>
        <w:t>денсаулық сақтау -і. 2. Әдеби шығарманың, кон-</w:t>
        <w:br/>
        <w:t>церт, театр т.б, өнер салаларының бір бөлігі.</w:t>
        <w:br/>
        <w:t>Ақын жаңа дастанының алғашқы -ін бітірді. 9. әскери.</w:t>
        <w:br/>
        <w:t>Взводтың бір бөлігі, әскер шағын топ. Біздің -</w:t>
      </w:r>
    </w:p>
    <w:p>
      <w:r>
        <w:t>тұрды.</w:t>
        <w:br/>
        <w:t>БӨЛІМДІ Бөлімнен тұратын. Екі -ді пьеса.</w:t>
        <w:br/>
        <w:t>БӨЛІМШЕ 1. Белгілі бір ұийымның, мекеменің</w:t>
        <w:br/>
        <w:t>бір бөлігі, саласы, ҰҒА Қоғнмдық ғылымдар -сі.</w:t>
        <w:br/>
        <w:t>2. Шағын әскери топ, взводтың бір бөлігі.</w:t>
        <w:br/>
        <w:t>БӨЛІНГІШ иат. Бөлгішке бөлінетін сан. -ті</w:t>
        <w:br/>
        <w:t>бөлгіштің бөліміне көбейтті.</w:t>
        <w:br/>
        <w:t>БӨЛІНГІШТІК мат. Бір санның екінші бір</w:t>
        <w:br/>
        <w:t>санға бөліну қасцеті.</w:t>
        <w:br/>
        <w:t>БӨЛІНДІ мат. 1. Бөлінгішті бөлгішке бөлген.</w:t>
        <w:br/>
        <w:t>нен кейін шыққан сан. 2. Бүтін санның бөлшегін</w:t>
        <w:br/>
        <w:t>көрсететін сан; бөлшек.</w:t>
        <w:br/>
        <w:t>БӨЛІП-ЖАР 1. Бөлшектеу, бөлек-бөлек ету.</w:t>
        <w:br/>
        <w:t>Ақшасын -май тұтас алды. 2. Ауыс. Жікке бөлу,</w:t>
        <w:br/>
        <w:t>алалау, белу. Бастық бізді -ған жоқ.</w:t>
        <w:br/>
        <w:t>БӨЛІС 1. Бір нәрсені бөлу мәселесі. Жиналыс-</w:t>
        <w:br/>
        <w:t>та өзара - болды. 2. Бөлінген нарсейен тиетін</w:t>
        <w:br/>
        <w:t>улес. “Жұрттав ерекше - сұрамаймын. 8. экон.</w:t>
        <w:br/>
        <w:t>Қоғамдық өмімді цдайы өндірудің, өндіріс пен</w:t>
        <w:br/>
        <w:t>тұтынуды байланыстырып тұратын сатысы.</w:t>
        <w:br/>
        <w:t>БӨПЕ Нәресте. кішкентай сәби. Оның -сі әсіп</w:t>
        <w:br/>
        <w:t>қалыпты.</w:t>
        <w:br/>
        <w:t>БӨНЕЖАН зхспр. Бөлеш, бапетай. -ым, ұйықта.</w:t>
        <w:br/>
        <w:t>БӨРДЕК көне. Қымыз нелесе шарап ашытатын</w:t>
        <w:br/>
        <w:t>торсық.</w:t>
        <w:br/>
        <w:t>БӨРЕНЕ Бұтақтары аршылыл алынған жуан</w:t>
        <w:br/>
        <w:t>ағаш. Үлкен - тиеді.</w:t>
        <w:br/>
        <w:t>БӨРІ Жұа-жуан. жциыр. Анқ-қолы -.</w:t>
        <w:br/>
        <w:t>БӨРЛІК Дүрлігу. дүркіреу. у-шу болу. Жортқан</w:t>
        <w:br/>
        <w:t>жап каіла бөрлікті; (Блуйана). 0 Барліккен қойдай</w:t>
        <w:br/>
        <w:t>болды |қашты)-- бытырай қашты, дүрліге қашты.</w:t>
        <w:br/>
        <w:t>БӨРТ І 1. Дымқылды бойына сіңіріл барлиу, ісіну,</w:t>
        <w:br/>
        <w:t>ісіл-кебу. Жаздыгүні дән бірінші ісінеді, екінші</w:t>
        <w:br/>
        <w:t>күні бөртеді (Қыдырбвев). 2. Бүршік ату, көптеу.</w:t>
        <w:br/>
        <w:t>Бұтақтары түйін теуіп, бөртіп түр (Беға-</w:t>
        <w:br/>
        <w:t>лин). 3. Ауыс. Тамақты жол жеп, шеміршек ату.</w:t>
        <w:br/>
        <w:t>Қызара бөрткен қонақтар жинала бастады</w:t>
        <w:br/>
        <w:t>(Т. Әлімқұлов).</w:t>
        <w:br/>
        <w:t>БӘРТЕ Боз араласқан көкшіл. қызыл-күрең тус.</w:t>
        <w:br/>
        <w:t>Бөрте ат, бөрте лақ.</w:t>
        <w:br/>
        <w:t>БӨРТЕЖУСАН бот. Сортаңды жерде өсетін</w:t>
        <w:br/>
        <w:t>нериек дәмді, бозғыл түкті, жатаған өсімдік.</w:t>
        <w:br/>
        <w:t>БӘРТИПЕ І Арлпадан, бидайдан, тарыдан барт-</w:t>
        <w:br/>
        <w:t>тіріп істелген жеңіл тамақ. Олар тарыдан бөртле</w:t>
      </w:r>
    </w:p>
    <w:p>
      <w:r>
        <w:t>жасады (Жұмалиев).</w:t>
        <w:br/>
        <w:t>БӨГЕ</w:t>
        <w:br/>
        <w:t>БӨЛ</w:t>
        <w:br/>
        <w:t>БӘГЕ 1. Өзенді бөгеп қою, тосқаууылдау. 2. Біреуді</w:t>
        <w:br/>
        <w:t>жолынан қалдыру. тосқауылдан кідірту. Жолда</w:t>
        <w:br/>
        <w:t>бұларды біраз -ді. З. Қарсыласқан күштің бетін</w:t>
        <w:br/>
        <w:t>қайтару, тежеу. Жауды -Й түру тапсырылды.</w:t>
        <w:br/>
        <w:t>БӨГЕЛ Күмілжіп қалу, кідіру, мудіру. Түрехен</w:t>
        <w:br/>
        <w:t>сөзден -іп қалды.</w:t>
        <w:br/>
        <w:t>БӨГЕЛЕҢДЕ Сәл бөгелу, бөгеліңкіреу, мцдіріңкі-</w:t>
        <w:br/>
        <w:t>реу. Жігіт келгенде, бұл топ бөгелеңдеп қалған</w:t>
        <w:br/>
        <w:t>(М. Әуезов).</w:t>
        <w:br/>
        <w:t>БӨГЕЛМЕЛІ Ұзаққа созылжалы. Қынаптағы</w:t>
        <w:br/>
        <w:t>ісік бөгелиелі болуы мүмкін (Есенқұлов).</w:t>
        <w:br/>
        <w:t>БӨГЕН 1 Жылқының құйрық қылының тіцсіп</w:t>
        <w:br/>
        <w:t>қалуына байланысты қышыма ауру. Жылқы құй-</w:t>
        <w:br/>
        <w:t>рығының -ін қянауырмен сылиды.</w:t>
        <w:br/>
        <w:t>БӨГЕН ІІ Қайықтың, шананың табаны мен</w:t>
        <w:br/>
        <w:t>екі қабырғасын бекітіп тұратын агаш. Шегіршін-</w:t>
        <w:br/>
        <w:t>нен шанаға - жасайды.</w:t>
        <w:br/>
        <w:t>БӨГЕНАЙ жерг. Бір нәрсенің көзге түсер айрық-</w:t>
        <w:br/>
        <w:t>ша белгісі. Дәптердің бұдан бөгде бөгенайы да</w:t>
        <w:br/>
        <w:t>жоқ (Жэкенон).</w:t>
        <w:br/>
        <w:t>БӨГЕНДЕ 1 Бөлен болған жылқының тыныш-</w:t>
        <w:br/>
        <w:t>сыздануы; тықыршуы.</w:t>
        <w:br/>
        <w:t>БӨГЕНДЕ П Қайыңқа, шанаға бөген салу.</w:t>
        <w:br/>
        <w:t>БӨГЕСІН 1. Кішігірім бөгет. Тақтай бөгесіндер</w:t>
        <w:br/>
        <w:t>түгел жоғалыпты (Ғ. Мүсірепәв). 2. Ауыс. Кедергі,</w:t>
        <w:br/>
        <w:t>тосқауыл. Оған өмірдің бөгесіні жоқ (Н. Ғабдуллин).</w:t>
        <w:br/>
        <w:t>9 Бөгесін болды -- кедергі келтірді, тосқауыл болды.</w:t>
        <w:br/>
        <w:t>БӨГЕТ 1. Өзен суын тоқтату үшін жасала:</w:t>
        <w:br/>
        <w:t>тын бөгеу. тосқауыл. Су -тің үстінен ағып жатыр.</w:t>
        <w:br/>
        <w:t>2. Аңыс. Өтуге тосқауыл болатын кедергі. Багет-</w:t>
        <w:br/>
        <w:t>терден ат секіртеді (Соқпақбаев). 0 Бөгет (бол-</w:t>
        <w:br/>
        <w:t>ды, етті, жасады, келтірді, қызды) -- кейергі жа-</w:t>
        <w:br/>
        <w:t>сады, зиянын тигізді.</w:t>
        <w:br/>
        <w:t>БӨГЕТСІЗ Тоқтаусыз, кідіріссіз, кедергісіз. Жү-</w:t>
        <w:br/>
        <w:t>мыс ешқандай бөгезісіл, тез бітті (Снин).</w:t>
        <w:br/>
        <w:t>БӨГЕТТІ Бөгеті бар, тосқауыл, кедергі қойыл-</w:t>
        <w:br/>
        <w:t>ған. - жол.</w:t>
        <w:br/>
        <w:t>БӨГЕТТІК Бөгет боларлық, тосқауыл, кедергі</w:t>
        <w:br/>
        <w:t>боларлық. -ті жоқ.</w:t>
        <w:br/>
        <w:t>БӨГЕУ 1. Су қоймасы, бөгет. Қандысу -інің</w:t>
      </w:r>
    </w:p>
    <w:p>
      <w:r>
        <w:t>биіктігі-38 метр. 2. Кідіріс, тосқауыл, іркіліс.</w:t>
        <w:br/>
        <w:t>Бөгеу берме қызыл тілге (Бвятырлар жыры). 0 Бөгеу</w:t>
        <w:br/>
        <w:t>болды (жасады) -- кедергі келтірді.</w:t>
        <w:br/>
        <w:t>БӨГЕУЛІ Тосқауылды, тежеулі, шектеулі.</w:t>
        <w:br/>
        <w:t>Көркемөнер бөгеулі, шырмаулы болды (Сейфуллин).</w:t>
        <w:br/>
        <w:t>БӨГЕУСІЗ Тосқауылсыз, іркіліссіз. кідіріссіз.</w:t>
        <w:br/>
        <w:t>Ол - жетіп келді.</w:t>
        <w:br/>
        <w:t>БӨГУ вет. Тез және созылмалы түрде атетін</w:t>
        <w:br/>
        <w:t>сауын сцыр ауруы. Бәгумен ауырған мал отта-</w:t>
        <w:br/>
        <w:t>майды (ҚОЭ).</w:t>
        <w:br/>
        <w:t>БӨГІРЕ Кішкене қол саңдық, сандықша.</w:t>
        <w:br/>
        <w:t>БӨДЕНЕ Кекілік тұқымдас, сцр түсті кішкен-</w:t>
        <w:br/>
        <w:t>тай дала құсы. ПІ Бвдене бота -- азғын будандар-</w:t>
        <w:br/>
        <w:t>дан туған бота.</w:t>
        <w:br/>
        <w:t>БӨДЕНШӨП бот. Далалы жайылымдарда өсе-</w:t>
        <w:br/>
        <w:t>тік аласа ғана жатаған шеп.</w:t>
        <w:br/>
        <w:t>БӨДЕС жерг. Жұмдес келетін мініске төзімді</w:t>
        <w:br/>
        <w:t>көнбіс (жылқы). Астында бөйес қоңыр құнан</w:t>
        <w:br/>
        <w:t>(М. Әуезов).</w:t>
        <w:br/>
        <w:t>БӨЖЕКТЕ Бүугежектеу. қорғаншақтау. Шиба</w:t>
        <w:br/>
        <w:t>алмайды бөжектеп (Махамбет).</w:t>
        <w:br/>
        <w:t>БӨЗ Мақтадан тоқылатын, жцқа. арзан қол-</w:t>
        <w:br/>
        <w:t>ды ақ жата. Мына -іңнен екі метр өлшеші. 9 Бөз</w:t>
        <w:br/>
        <w:t>орвына сөз берді -- құр сөзбен шығарып салды.</w:t>
        <w:br/>
        <w:t>БӨЗДЕН Бөз тәрізденіл өңі қашу, бозару. Жа-</w:t>
        <w:br/>
        <w:t>малдың әңі -іп кетіпті.</w:t>
        <w:br/>
        <w:t>БӨК 1.Астың жне шөптің қарында бөртуі.</w:t>
        <w:br/>
        <w:t>Қарынның тым үлкеюі -- тез бөгетін азықты көп</w:t>
        <w:br/>
        <w:t>жегеннің белгісі (Ә. Әбіппен). 2. Суға қану, суға</w:t>
        <w:br/>
        <w:t>бату. Жер қар суына бөгіп жатыр (Қанахин).</w:t>
        <w:br/>
        <w:t>8. Ауыс. Тамақты (жемді) шамадан артық жеу;</w:t>
        <w:br/>
        <w:t>шеміршек атып. күпті болу. Мырзалар өңкей</w:t>
        <w:br/>
        <w:t>семіз майға бөккен (Нілібиен).</w:t>
        <w:br/>
        <w:t>БӨКЕ кәсіби. Қайық қабырғасының іш жағын-</w:t>
        <w:br/>
        <w:t>Фағы тігінен салынған жұмыр ағаш.</w:t>
        <w:br/>
        <w:t>БӨКЕБАЙ Жұмсақ жиннен, тибіттен тоқыл-</w:t>
        <w:br/>
        <w:t>ған мойын орағыш, улкен орамал, шәлі.</w:t>
        <w:br/>
        <w:t>БӨКЕН Далалы жерде мекендейтін, аша тцяақ-</w:t>
        <w:br/>
        <w:t>ты жүйрік аң: ақбөкен. ГІ Бөкен аяқ-- жіңішке,</w:t>
        <w:br/>
        <w:t>ұзын аяқ. Бөкен бөкеев -- толық, жұл-жұмыр бөксе.</w:t>
        <w:br/>
        <w:t>Бөкен жақ-- ат жақты. жағы ұзын. Бакен желіс --</w:t>
        <w:br/>
        <w:t>екпінді, сар желіс. Бөкен қабақ-- түксиген, тік қабақ.</w:t>
        <w:br/>
        <w:t>БӨКЕС Ат тырмамен не қолмен жиналған</w:t>
        <w:br/>
        <w:t>шап цйіндісі. Жал-жал боп -тер жатыр.</w:t>
        <w:br/>
        <w:t>БӨККІШІ Тез бөгіп қалатын, тез тойынғыш.</w:t>
        <w:br/>
        <w:t>Кей құлын сүтке бөккіш (С. Мүқанов).</w:t>
        <w:br/>
        <w:t>БӨКПЕН Талқанды, қуырылған ұнды сцтке</w:t>
      </w:r>
    </w:p>
    <w:p>
      <w:r>
        <w:t>бөктіріп пісірген ас. тпгам. Ол маған түйенің</w:t>
        <w:br/>
        <w:t>сүтінен бөкпен жасап берді (Қанахин).</w:t>
        <w:br/>
        <w:t>БӨКСЕ Адам мен жан жануардың белінен тә</w:t>
        <w:br/>
        <w:t>жен, жамбасының тұсы. Бөксесі жуантық келіншек</w:t>
        <w:br/>
        <w:t>қасыма келді (Сатыбалдиев). 9 Бөксе басты (басар)</w:t>
        <w:br/>
        <w:t>болды -- жүріп-тұруы қиындады. Бөксе басып</w:t>
        <w:br/>
        <w:t>&lt;- тынын таллайды, дамыл көрмейді.</w:t>
        <w:br/>
        <w:t>БӨКСЕЛІ Бөкеесі цлкен. қомақты. - жас та-</w:t>
        <w:br/>
        <w:t>қал, - айғыр.</w:t>
        <w:br/>
        <w:t>БӨКСЕР 1. Жыртып, айыру. Астарын сөгіп, бөк-</w:t>
        <w:br/>
        <w:t>сере бастадым (С. Жүшісов). 2. Жарыл жіберу, ақта-</w:t>
        <w:br/>
        <w:t>рып тастау. Мен қапсам, бір жеріңді бөксерем деп</w:t>
        <w:br/>
        <w:t>(Абай). 8. Ауыс. Жапыру, ығыстыру, бұзып-жару.</w:t>
        <w:br/>
        <w:t>й қауіп болса да, бөксеріп жүре беретін (Өзиен).</w:t>
        <w:br/>
        <w:t>БӨКТЕР І Таудың, биік қапталдың, жотаның</w:t>
        <w:br/>
        <w:t>жоғарылау баурай жағы. Қыстақ таудың бөктеріне</w:t>
        <w:br/>
        <w:t>салынған.</w:t>
        <w:br/>
        <w:t>БӨКТЕР П Бір нәрсені ердің арт жағына көлде-</w:t>
        <w:br/>
        <w:t>нең салыл қанжығамен байлау. Шивелін -іп алды.</w:t>
        <w:br/>
        <w:t>БӨКТЕРГІ І Ұсақ жәндіктерді аулайтын ақса-</w:t>
        <w:br/>
        <w:t>ры жцнді жыртқыш құг, ителгі.</w:t>
        <w:br/>
        <w:t>БӨКТЕРГІ П Ердің қанжығалығы, зат, бөктере</w:t>
        <w:br/>
        <w:t>тін тұсы. Әбеңнің тоны аты үріккенде бөктергісі-</w:t>
        <w:br/>
        <w:t>нен түсіп қалыпты (Саржайлау).</w:t>
        <w:br/>
        <w:t>БӨКТЕРЛЕ Таудың боктерінен қабырғалай журу.</w:t>
        <w:br/>
        <w:t>БӨКТЕРМЕ Қанжығадағы бөктерілген зат, бөк-</w:t>
        <w:br/>
        <w:t>терінді. -сі жоқ.</w:t>
        <w:br/>
        <w:t>БӨКТЕРМЕЛІ Бөктермесі бар, бөктерілген.</w:t>
        <w:br/>
        <w:t>БӨКТЕРІНШЕК Қанжығасына байлаулы, бөкте-</w:t>
        <w:br/>
        <w:t>рілген зат. Танагөз қонжығасыңдағы бөктеріншек-</w:t>
        <w:br/>
        <w:t>шерін түгелдеді (Ғ. Мұстафин).</w:t>
        <w:br/>
        <w:t>БӨЛ |1. Бір нәрсені екі бөліп, ортасынан айыру.</w:t>
        <w:br/>
        <w:t>жару. Матаны екіге -ді. Ағашты екіге -іп тастады.</w:t>
        <w:br/>
        <w:t>2. Жіктеу, саралау. топтау. Бізді орыс, қазақ деп</w:t>
        <w:br/>
        <w:t>бөлмесең де болады (Есенберлин). 8. Ауыс. Ара жікті</w:t>
        <w:br/>
        <w:t>ажырату, айыру, бөлшектеу. Ғашықты жардан бөлсе</w:t>
        <w:br/>
        <w:t>де, Талай жан жолда өлсе де (Сейфуллин). ПІ Бөліп</w:t>
        <w:br/>
        <w:t>алды - жеке шығарды. Бөліп берді -- үлестірді.</w:t>
        <w:br/>
        <w:t>таратты. Ойын бөлді - айтпақ пікірінен шатас</w:t>
        <w:br/>
        <w:t>тырды, адастырды. Сөзін бөлді -- айтпақ сөзден</w:t>
        <w:br/>
        <w:t>жаңылыстырды. ортасынан киіп кетті.</w:t>
        <w:br/>
        <w:t>БУЛЫ</w:t>
        <w:br/>
        <w:t>БУЫНДАС</w:t>
        <w:br/>
        <w:t>БУЛЫ Буы бар. буы көл. - монша. 0 Булы</w:t>
      </w:r>
    </w:p>
    <w:p>
      <w:r>
        <w:t>сәз-- мақтанмен бөсіл айтылган сөз.</w:t>
        <w:br/>
        <w:t>БУЛЫҚ І 1. Самаурынның. шәугімнің, шәйнен-</w:t>
        <w:br/>
        <w:t>тің бу шығаратын тесігі. Самаурынның -ғы</w:t>
        <w:br/>
        <w:t>ашық. 2. Ауа тазару үшін ашық қалдырылған</w:t>
        <w:br/>
        <w:t>саңлау, бу шығарғыш. Көрпенің шшцетінен сәл ғана</w:t>
        <w:br/>
        <w:t>ашып бұлық шығарамын (С. Жүнісон).</w:t>
        <w:br/>
        <w:t>БУЛЫҚ П 1. Үйықтал жатқан адамның жай-</w:t>
        <w:br/>
        <w:t>сыз жағдайдан тынысы тарылып қалуы, тұншығу.</w:t>
        <w:br/>
        <w:t>2. Бір нәрсенің әсерінен тығылу, қыстыгғу. Ашуға</w:t>
        <w:br/>
        <w:t>тты, күлкіге “ты. 8. Ауыс. Байыз таптырмау.</w:t>
        <w:br/>
        <w:t>тынышын кетіру. Торы ат бүгелектеп булығыл,</w:t>
        <w:br/>
        <w:t>басын үйкеледі (Майлин).</w:t>
        <w:br/>
        <w:t>Буылған зат, мәрсе. Бір - ақша, - қағаз.</w:t>
        <w:br/>
        <w:t>БУМА-БУМА Тол-тол етіп буылған. - хаттар.</w:t>
        <w:br/>
        <w:t>БУМАЛА Бұумабума етіп топтау. Шидің қабы-</w:t>
        <w:br/>
        <w:t>ғын аршып, көлеңкеге бумалап кептіреді (Қаси-</w:t>
        <w:br/>
        <w:t>манов).</w:t>
        <w:br/>
        <w:t>БУНА 1. Қатты буылған, байланған жерді қысу,</w:t>
        <w:br/>
        <w:t>қиыл кету. Оң білегіне жіп батып, -п тастапты.</w:t>
        <w:br/>
        <w:t>2. Таяқты, т.б. нәрсені сақина тәрізді бучақтап</w:t>
        <w:br/>
        <w:t>кесіп, керту. Тобылғы таяқты бірнеше жерден -п</w:t>
        <w:br/>
        <w:t>қойды.</w:t>
        <w:br/>
        <w:t>БУНАҚ І 1. Бір нәрсенің сақиналаныл. буын-</w:t>
        <w:br/>
        <w:t>буын болған жері. Бұл бунақ-бунақ ұзын аяқты</w:t>
        <w:br/>
        <w:t>шәй (Ахтанов). 2. Бір мәрсенің (таяқтың) ой</w:t>
        <w:br/>
        <w:t>мышталыл кесілген, кертілген жері. Таяқтың</w:t>
        <w:br/>
        <w:t>бунақтары ап-айқын көрініп тұр. (“Лен. жас”).</w:t>
        <w:br/>
        <w:t>БУНАҚ П әйеб. Өлең тармақтарындағы дауыс</w:t>
        <w:br/>
        <w:t>толқыны. сөз өлшемі; ырғақты пауза.</w:t>
        <w:br/>
        <w:t>БУНАҚТА 1. Бір нәрсені сақина тәрізді етіп</w:t>
        <w:br/>
        <w:t>бунау. Қолымда бір қамшым бар бунақтаған.</w:t>
        <w:br/>
        <w:t>2. Ауыс. Жік-жікке бөлу, топтау. Адамның құлқын,</w:t>
        <w:br/>
        <w:t>санасын тізбектеп бунақтасақ, саның ең алдыңғы</w:t>
        <w:br/>
        <w:t>бунағы свнясат болады (Сейфуллин).</w:t>
        <w:br/>
        <w:t>БУНАҚТЫ Бунағы бар. Үш - темір пелп.</w:t>
        <w:br/>
        <w:t>БУНКЕР әск. Солдаттар цшін жар астынан</w:t>
        <w:br/>
        <w:t>арнайы жасалған қуыс орын.</w:t>
        <w:br/>
        <w:t>БУНЧУК Түркі халықтарының сылдырмақты.</w:t>
        <w:br/>
        <w:t>қоңыраулы аспабы.</w:t>
        <w:br/>
        <w:t>БУРА Айыр түйенің келеге түсетін еркегі. О Бу-</w:t>
        <w:br/>
        <w:t>радай бұрқылдады |віркілдеді, бұрқырады) -- бұрқан-</w:t>
        <w:br/>
        <w:t>тарқан боп ашуланды.</w:t>
        <w:br/>
        <w:t>БУРА-ҚОТАН көне. Алқа-қотан доңгеленг</w:t>
        <w:br/>
        <w:t>отырып ойнайтын қазақтың ұлттық ойыны.</w:t>
        <w:br/>
        <w:t>БУРАЛЫҚ Бура боларлық. - түйелерді іріктеп</w:t>
        <w:br/>
        <w:t>алды. 2</w:t>
        <w:br/>
        <w:t>БУРЖУАЗИЯЛЫҚ Бұуржуазияға тән. - қоғам.</w:t>
        <w:br/>
        <w:t>БУРЖУАЗИЯШЫЛ Буржуазияны жақтаушы,</w:t>
        <w:br/>
        <w:t>соны қолдаушы. - идеологтар.</w:t>
      </w:r>
    </w:p>
    <w:p>
      <w:r>
        <w:t>БУРКА Жұқа киізден жасалған кавказ хазқы-</w:t>
        <w:br/>
        <w:t>ның жеңіл желбегей сырт кшімі.</w:t>
        <w:br/>
        <w:t>БУРЫЛ 1.Ақ лен көк, аздап қара араласқан</w:t>
        <w:br/>
        <w:t>тус. Тайыншадай бұрыл бұғы (Момышұлы). 2. Са-</w:t>
        <w:br/>
        <w:t>қал-шашына ақ кірген адам. - сақал, - мұрт. ПІ Бу-</w:t>
        <w:br/>
        <w:t>рыл тартты -- сақал-шашына ақ кірді. 8. Бұрылдану,</w:t>
        <w:br/>
        <w:t>бурыл тарту, шашына, сақалына ақ кіру.</w:t>
        <w:br/>
        <w:t>БУРЯТ Бурят-монғол АР-ның негізгі тұрғыны.</w:t>
        <w:br/>
        <w:t>БУСАН 1. Жеңіл ғана терлеу, аздап жіпсу.</w:t>
        <w:br/>
        <w:t>Ол вт жүрісіне бусанды (Майлин). 2. Арыс. Жердің</w:t>
        <w:br/>
        <w:t>қары кетіп тоңы еру. Жер - ды.</w:t>
        <w:br/>
        <w:t>БУТАФОРИЯ иск. Сахнаға лайықтап жасалын</w:t>
        <w:br/>
        <w:t>ған жасанды жиһаз. бұйым.</w:t>
        <w:br/>
        <w:t>БУТАФОРИЯЛЫҚ Бутафорияға тан. - бұйымдар.</w:t>
        <w:br/>
        <w:t>БУТЕРБРОД Май жағып не сыр не колбаса</w:t>
        <w:br/>
        <w:t>салған бір тілім нан.</w:t>
        <w:br/>
        <w:t>БУТИЛ: бутил спирті (хим.)-- өткір иісті,</w:t>
        <w:br/>
        <w:t>түссіз сұйық спирт.</w:t>
        <w:br/>
        <w:t>БУТЦЫ спорті. Табанының бұдыры бар. фут-</w:t>
        <w:br/>
        <w:t>бол ойнағанда киетін аяқ киім.</w:t>
        <w:br/>
        <w:t>БУФЕР тех. Ені заттың бірбіріне соқтыққан-</w:t>
        <w:br/>
        <w:t>дағы күшін солғындату цшін жасалатын қондырғы.</w:t>
        <w:br/>
        <w:t>БУФЕТ 1. Жеңіл-желпі тамақ не сусын сата-</w:t>
        <w:br/>
        <w:t>тын орын. 2, Ыдысаяқ, тағам сақталатын шкаф.</w:t>
        <w:br/>
        <w:t>БУФЕТЫП Буфет цетаушы айел.</w:t>
        <w:br/>
        <w:t>БУХГАЛТЕР Кәсіпорында, шаруашылықта есеп-</w:t>
        <w:br/>
        <w:t>қисап жұмыстарын жүргізуші қызметкер, бух-</w:t>
        <w:br/>
        <w:t>ғалтерия маманы.</w:t>
        <w:br/>
        <w:t>БУХГАЛТЕРИЯ 1. Есел-қисап жүргізудің теория-</w:t>
        <w:br/>
        <w:t>сы мен практикасы. 2. Белгілі бір мекеменің, ұйым-</w:t>
        <w:br/>
        <w:t>ның, шаруашылықатың есеп-қисап жүргізетін бөлімі.</w:t>
        <w:br/>
        <w:t>БУХТА Кеме тоқтауға жарайтын кішкене қой-</w:t>
        <w:br/>
        <w:t>нау немесе шығанақ.</w:t>
        <w:br/>
        <w:t>БУШЛАТ Матростардың шұғадан тігілген жылы</w:t>
        <w:br/>
        <w:t>құрткасы.</w:t>
        <w:br/>
        <w:t>БУІНМЕН Оңтустік және Шығыс дДфриканың</w:t>
        <w:br/>
        <w:t>ежелгі жергілікті халқы.</w:t>
        <w:br/>
        <w:t>БУЫЛДЫҚ бот. Ақ гүлді, ұзын сабақты, сулы</w:t>
        <w:br/>
        <w:t>жерде әсетін тамыр -- жемісті өсімдік.</w:t>
        <w:br/>
        <w:t>БУЫЛТЫҚ Белгілі бір нәрсенің байында том-</w:t>
        <w:br/>
        <w:t>пақ, буынтақ бол вскен, шорланған жері. Өсімдік-</w:t>
        <w:br/>
        <w:t>тердің тамырларында өскен - тар болады.</w:t>
        <w:br/>
        <w:t>БУЫЛТЫҚ: буылтық құрт- денесі сақина тарізді</w:t>
        <w:br/>
        <w:t>буылтықтанған ұзын құрт.</w:t>
      </w:r>
    </w:p>
    <w:p>
      <w:r>
        <w:t>БУЫЛТЫҚТА Буылтық-буылтық ету, бунақ-</w:t>
        <w:br/>
        <w:t>тау. Мылтықтарын шапанға оряп, жіппен буыл-</w:t>
        <w:br/>
        <w:t>тықтап байлады (Сейфуллин).</w:t>
        <w:br/>
        <w:t>БУЫН ІІ. Адам мен жануарлардың аяқ, бақай,</w:t>
        <w:br/>
        <w:t>тізе, жілік т.б. қозғалмалы түрде жалғасқан жері.</w:t>
        <w:br/>
        <w:t>Адамның қол-аяқ -дары. 2. бот. Сабақтың жапырақ</w:t>
        <w:br/>
        <w:t>немесе бүршік орналасқан жері. 3. Ауыс. Тұтас</w:t>
        <w:br/>
        <w:t>бір нәрсенің жеке саласы, бөлімі, тармағы. Цех-</w:t>
        <w:br/>
        <w:t>цехтың бар буыны тоқтап, жұрт тарады (Сыланов),</w:t>
        <w:br/>
        <w:t>4. Ауыс. Ұрпақ, үрім-бұтақ. Аға -, жәс -, соңғы &gt;.</w:t>
        <w:br/>
        <w:t>П Буын аралық (бот.) -- сабақтағы екі буынның</w:t>
        <w:br/>
        <w:t>арасы. Буын аяқтылар (абол.) -- жоғарғы сатыдағы</w:t>
        <w:br/>
        <w:t>омыртқасыз жәндіктердің ішіндегі ең көп тараған</w:t>
        <w:br/>
        <w:t>тобы. 0 Буын нілу -- буын сырқатын оташылық:</w:t>
        <w:br/>
        <w:t>пен емдеу әдісі. Буыны бекіді |қатайды|-- в) ер</w:t>
        <w:br/>
        <w:t>жетті, есейді; ә) ысылды, шыңдалды. Буыны бекіп,</w:t>
        <w:br/>
        <w:t>бүғанағы қатпаған -- кемеліне келмеген, есеймеген.</w:t>
        <w:br/>
        <w:t>Буыны босады |құрыды)|-- а) Әемеден эл кетті,</w:t>
        <w:br/>
        <w:t>әлсіреді; ә) тұла бойын қорқыныш кернеді.</w:t>
        <w:br/>
        <w:t>БУЫН П лингв. Сөздерді айту кезіндегі ауаның</w:t>
        <w:br/>
        <w:t>қарқынмен кілт үзіліп шыққан не бірнеше дыбыс-</w:t>
        <w:br/>
        <w:t>тар тізбегі. ГІ Буын үндестігі -- сөз ішіндегі, сөздер-</w:t>
        <w:br/>
        <w:t>дің аралығындағы буындардың бір-бірімен айты-</w:t>
        <w:br/>
        <w:t>луы жағынан өзара үйлесуі, үндесіуі.</w:t>
        <w:br/>
        <w:t>БУЫН ШІ Буыну, қылқыну, тыныс ала ал-</w:t>
        <w:br/>
        <w:t>мау. Көгендегі қозылар буынып қалмасын.</w:t>
        <w:br/>
        <w:t>БУЫНДА І бот. Буын салу, буын пайда болу.</w:t>
        <w:br/>
        <w:t>Ошаған -п келеді.</w:t>
        <w:br/>
        <w:t>БУЫНДА П филол. Буым-буынға бөлу, ежіктеу.</w:t>
        <w:br/>
        <w:t>тп оқыды.</w:t>
        <w:br/>
        <w:t>БУЫНДАС 1 Жалғасу, қиюласу, түйісу. Омыртқа-</w:t>
        <w:br/>
        <w:t>лар бір-бірімен буындасып тұрады (Адам анатом.).</w:t>
        <w:br/>
        <w:t>БУЫНДАС ПІ Құралпас, захандас, қатарлас,</w:t>
        <w:br/>
        <w:t>жалғас. Асан - жігіттер ғой.</w:t>
        <w:br/>
        <w:t>БҰДЫРМАҚТЫ</w:t>
        <w:br/>
        <w:t>БҰЙДАЛЫ</w:t>
        <w:br/>
        <w:t>ды (Сейфуллин). 2. Терінің сыртынан білініп</w:t>
        <w:br/>
        <w:t>тұратың бөрткен, бөртпе. Тері үстінде бұдырмақ</w:t>
        <w:br/>
        <w:t>тайда болады (Тілеуғалиев).</w:t>
        <w:br/>
        <w:t>БҰДЫРМАҚТЫ Бұдырмағы бар. - дене.</w:t>
        <w:br/>
        <w:t>БҰДЫРСЫЗ Кедір-бұйыры жоқ, теп-тегіс. -</w:t>
        <w:br/>
        <w:t>дала, - жазық.</w:t>
        <w:br/>
        <w:t>БҰЖБАН жерг. Бцйенге салып пісірген шұжық,</w:t>
        <w:br/>
        <w:t>шұжықтың улкен жері. Қыстыгүні тамақтың асы-</w:t>
        <w:br/>
        <w:t>лы бұжбан (Биол. соя.)</w:t>
        <w:br/>
        <w:t>БҰЖЫ жері. Жаңа сойған қой етін бүйенге</w:t>
      </w:r>
    </w:p>
    <w:p>
      <w:r>
        <w:t>салып әзірлеген шұжық тарізді тағам турі.</w:t>
        <w:br/>
        <w:t>БҰЖЫР 1. Тегіс емес, бұжыр бұжыр. Алақаны</w:t>
        <w:br/>
        <w:t>- екең. 2. Шешек ауруынан қалған адам бетіндегі</w:t>
        <w:br/>
        <w:t>дақ, таңба. Әлімбек - қызын ұзатты. ІП Бұжыр</w:t>
        <w:br/>
        <w:t>ра -- қара бұжыр адам.</w:t>
        <w:br/>
        <w:t>БҰЖЫРА кәсіби, Етікшінің ұш жағы бұранда-</w:t>
        <w:br/>
        <w:t>лы құралы. Бұжырамен етіктегі қалыпты суырады</w:t>
        <w:br/>
        <w:t>(Қасиманов).</w:t>
        <w:br/>
        <w:t>БҰЖЫР-БҰЖЫР 1. Тегіс емес, кедірбұдыр (жер,</w:t>
        <w:br/>
        <w:t>зат). - қабық. 2. Шешек дағы бар (бет).</w:t>
        <w:br/>
        <w:t>БҰЖЫРЛА Бұжырбұжыр ету. -п тастаған.</w:t>
        <w:br/>
        <w:t>БҰЖЫРЛАУ Аздал бұжыры. кедір-бұдыры бар.</w:t>
        <w:br/>
        <w:t>- бет,</w:t>
        <w:br/>
        <w:t>БҰЗ 1. Қиратпу, сындыру. талқандау. Үйдің терезе-</w:t>
        <w:br/>
        <w:t>сін -ыпш ішіне түсті. 2. Бүлдіру, істен шығару. Ол</w:t>
        <w:br/>
        <w:t>зиянкестер мәдени мұраларды -ды. 8. Малдың етін</w:t>
        <w:br/>
        <w:t>жіпие-ицшеге бөлу, жіліктеу. боршалау. 4. Біркелкі</w:t>
        <w:br/>
        <w:t>күйді (жайды) дағдылы қалпынан өзгертуу. Тыны-</w:t>
        <w:br/>
        <w:t>шын -ды, қалшын -ды. 5. Уәдені, саатты сақта-</w:t>
        <w:br/>
        <w:t>жау. Ант -ды, салт -ды, бата -ды. 6. Белгілі бір</w:t>
        <w:br/>
        <w:t>сөздермен тіркесіп мазаны алу сияқты ұғымды біл-</w:t>
        <w:br/>
        <w:t>діреді. Шырық “ды, птырымын -ды. 7. Ауыс. Біреуді</w:t>
        <w:br/>
        <w:t>азғыру, айныту. “Қамқор қызымды бұзып жүр”,--</w:t>
        <w:br/>
        <w:t>деп Қанат өшіккен (Оразалин). 8. Ауыс. Адамдық-</w:t>
        <w:br/>
        <w:t>таң ада ету, жақсы қасиеттен айыру. Татымсызға</w:t>
        <w:br/>
        <w:t>қылған болыстық өзі адамды бұзады (Абай). 9. Ауыс.</w:t>
        <w:br/>
        <w:t>Организиге бір нәрсенің жағымсыз әсер ету, ауырту.</w:t>
        <w:br/>
        <w:t>Салқын сүт қозының ішін бұзады (Төлешов).</w:t>
        <w:br/>
        <w:t>БҮҰЗА-ЖАР Кишіп-жару. баса-квктеу. Мұстапа</w:t>
        <w:br/>
        <w:t>кепті -а кірді.</w:t>
        <w:br/>
        <w:t>БҰЗАҚАР Бұзық, бұзылған әйел. Бұл барып</w:t>
        <w:br/>
        <w:t>тұрған - деседі.</w:t>
        <w:br/>
        <w:t>БҰЗАҚЫ Бұзық, тентек, сотқар. - бала, -</w:t>
        <w:br/>
        <w:t>атанды, - адам,</w:t>
        <w:br/>
        <w:t>БҰЗАҚЫЛАН Бұзақы болу, сотқарлық көрсету.</w:t>
        <w:br/>
        <w:t>-бай жайына отыр.</w:t>
        <w:br/>
        <w:t>БҰЗАУ Сиыр, марал т.б. жүйізді малдың алты</w:t>
        <w:br/>
        <w:t>айға толмаған жас төлі. ПП Бұзау бас етік--</w:t>
        <w:br/>
        <w:t>жалпақ, доғал бас етік. Бұзау көз -- өлімсіреген</w:t>
        <w:br/>
        <w:t>жанарсыз көз. Бұзау түмсық (мұрын)-- мұрны</w:t>
        <w:br/>
        <w:t>жалпақтау келген, таңқы танау. Бұзау таста-</w:t>
        <w:br/>
        <w:t>ды-- мал іш тастады. Бұзу тіс -- салалы, ірі.</w:t>
        <w:br/>
        <w:t>БҰЗАУБАЛЫҚ зоол. Алабұға тәрізділер атря-</w:t>
        <w:br/>
        <w:t>дына жататын балықтардың бірі.</w:t>
        <w:br/>
        <w:t>БҰЗАУБАС І зоол. Басы ұлкен, алдыңғы аяқта-</w:t>
        <w:br/>
        <w:t>рымен жер қазатын түсі сары қоңыз.</w:t>
        <w:br/>
        <w:t>БҰЗАУБАС П бот. Құмды жерде өсетін биіктігі</w:t>
        <w:br/>
        <w:t>5- 25 си-дей малға жұғымды шөп.</w:t>
        <w:br/>
        <w:t>БҰЗАУБАС: бұзаубас балық (зоол.) - ашы су-</w:t>
      </w:r>
    </w:p>
    <w:p>
      <w:r>
        <w:t>жарда тіршілік ететін басы жалпақ балық.</w:t>
        <w:br/>
        <w:t>БҰЗАУҚАН экспр. эмоц. Жаңа туған жас бұзау.</w:t>
        <w:br/>
        <w:t>т көзін аша бастады.</w:t>
        <w:br/>
        <w:t>БҰЗАУЛА Сиыр, марал, бұлан сияқты жануар-</w:t>
        <w:br/>
        <w:t>лардың төлдеуі, тууы. Сиыр -п жатқан кез.</w:t>
        <w:br/>
        <w:t>БҰЗАУТАЗ Барлық тцлікте болатын жцқпа-</w:t>
        <w:br/>
        <w:t>жы ауру.</w:t>
        <w:br/>
        <w:t>БҰЗАУ-ТОРПАҚ Сиырдың бір жасқа толмаған</w:t>
        <w:br/>
        <w:t>төлі. -ты қораға қамады.</w:t>
        <w:br/>
        <w:t>БҰЗАУТІС Жалпақ таспадан 8-12-16 өрім етіл.</w:t>
        <w:br/>
        <w:t>өрілген қажшы.</w:t>
        <w:br/>
        <w:t>БҰЗАУШЫ Бұзау бағушы. - келіншек.</w:t>
        <w:br/>
        <w:t>БҰЗАУШЫҚ көне. Сақарға май қосыл қайна-</w:t>
        <w:br/>
        <w:t>тып жасаған қара сабынның кішірек бөлшегі,</w:t>
        <w:br/>
        <w:t>қалдығы.</w:t>
        <w:br/>
        <w:t>БҰЗҒЫНША Зақымданған ғұл орнына шыға-</w:t>
        <w:br/>
        <w:t>тын өсінді.</w:t>
        <w:br/>
        <w:t>БҰЗҒЫНША: бұзғынша кене (зоол.) -- өсімдік</w:t>
        <w:br/>
        <w:t>жапырақтарымен, қабығымен қоректенетін кене</w:t>
        <w:br/>
        <w:t>тәрізді кішкентай зиянкес жәндік.</w:t>
        <w:br/>
        <w:t>БҰЗҒЫНШЫ 1 бот. Кейбір ағаштарда бола-</w:t>
        <w:br/>
        <w:t>тын желім тәрізді сұйық зат; шайыр.</w:t>
        <w:br/>
        <w:t>БҰЗҒЫНШЫ П Қиратушы, бүлдіруші, ірткі</w:t>
        <w:br/>
        <w:t>салушы. Ол-- ел бүлдірген бұзғыншы.</w:t>
        <w:br/>
        <w:t>БҰЗДЫР Қаю мерзіміне бір жыл қалғанда імген-</w:t>
        <w:br/>
        <w:t>дерге еріксіз бура шегеру.</w:t>
        <w:br/>
        <w:t>БҰЗУСЫЗ Бұзылмаған. бөлшектенбеген. мцше-</w:t>
        <w:br/>
        <w:t>ленбеген. - ет,</w:t>
        <w:br/>
        <w:t>БҰЗЫҚ 1. Бұзақы. тентек, сотқар. 2. Ауыс. Арам.</w:t>
        <w:br/>
        <w:t>қара ниет. ІШНрік шірітеді, Бұзық бүлдіреді (Мақал).</w:t>
        <w:br/>
        <w:t>3. Арыс. Істен шыққан. булінген зат, нарсе. Ол</w:t>
        <w:br/>
        <w:t>6 ескі рацияны жөндемен болды (Ә. Нүрпейісон).</w:t>
        <w:br/>
        <w:t>БҰЗЫҚТЫҚ Бұзақылық, тентектік, сотқар-</w:t>
        <w:br/>
        <w:t>лық. -ты қашан қоясың.</w:t>
        <w:br/>
        <w:t>ВҰЗЫЛ 1. ыл. етіс. Бұзыл. 2. Белгілі бір зат-</w:t>
        <w:br/>
        <w:t>тың өзіндік ерекшелік қасиетін жоюы: дәмі, исі,</w:t>
        <w:br/>
        <w:t>тусі кету. Балық -ды, ет -ды, жеміс -ды. 2. Бір</w:t>
        <w:br/>
        <w:t>нәрсенің өзгеріп кетрі; басқа тцске ену. Ауа</w:t>
        <w:br/>
        <w:t>райы -ды, күн -ды, қайы -ды.</w:t>
        <w:br/>
        <w:t>БҰЗЫЛҒАН Жаман жолға тускен, азғында-</w:t>
        <w:br/>
        <w:t>ған. - бала, - әйел.</w:t>
        <w:br/>
        <w:t>БҰЗЫЛМАЛЫ Бұзылғыш, айнып қалғыш. Жор-</w:t>
        <w:br/>
        <w:t>ғалы жайсыз, әрі бұзылмалы болды (Бегалин).</w:t>
        <w:br/>
        <w:t>БҰЗЫЛЫҢҚЫ Аздал бұзылған, өзгеріңкі. Күн</w:t>
      </w:r>
    </w:p>
    <w:p>
      <w:r>
        <w:t>БҰЗЫЛЫС Бұзылғандық, бүлінгендік. Олар</w:t>
        <w:br/>
        <w:t>мына бұзылысты пайдаланды (Исабаев).</w:t>
        <w:br/>
        <w:t>БҰЗЫП-ЖАР 1. Бұзу, талқандау. қирату). 2. Ба-</w:t>
        <w:br/>
        <w:t>са көктеу, кцмелеу. Бір шопан баласы бұзыл-</w:t>
        <w:br/>
        <w:t>жара сөз алды (Қыдыров).</w:t>
        <w:br/>
        <w:t>БҰЙДА Түйе не өгіздің мұрындығына табыла-</w:t>
        <w:br/>
        <w:t>тын бас жіп; бау. Қалмақтар екі түйені бұйдасы-</w:t>
        <w:br/>
        <w:t>нан жетелей тайып тұрды (Соқлақбвев). 0 Бұйда</w:t>
        <w:br/>
        <w:t>беру -- еркін, ықтиярын біреуге беру, не де болса</w:t>
        <w:br/>
        <w:t>көну. Бұйдасып мойнына іліп қоя берді -- бетінен</w:t>
        <w:br/>
        <w:t>қақпады, еркіне. жіберді. Бұйда тартты -- жолга шық-</w:t>
        <w:br/>
        <w:t>ты, жол тартты. Бұйда тарту -- жук артылып</w:t>
        <w:br/>
        <w:t>тіркелген көп тиүүйенің бұйдаларын тартып, жүрер</w:t>
        <w:br/>
        <w:t>жолға дайындау.</w:t>
        <w:br/>
        <w:t>БҰЙДА: бұйда пышақ -- жалпақ келген, сала-</w:t>
        <w:br/>
        <w:t>лы ұзын пышақ.</w:t>
        <w:br/>
        <w:t>1. Бұйдалы тцйелерді алып жүруші.</w:t>
        <w:br/>
        <w:t>2. Арыс. Жетекші, дем беруші. Көтерілістің -і</w:t>
        <w:br/>
        <w:t>Исатай еді.</w:t>
        <w:br/>
        <w:t>БҰЙДАЛА Түйеге бұйда тағу, байлау. Бұйда-</w:t>
        <w:br/>
        <w:t>лаған |мұрнын тескен| түйедей |тайлақтай|-- өз</w:t>
        <w:br/>
        <w:t>билиі жоқ, еріксіз, ырықсыз.</w:t>
        <w:br/>
        <w:t>БҰЙДАЛЫ Бұйда тағылған, бұйдасы бар. -</w:t>
        <w:br/>
        <w:t>түйе, - тайлақ.</w:t>
        <w:br/>
        <w:t>БҰЛТ</w:t>
        <w:br/>
        <w:t>БҰРАЛАҢ</w:t>
        <w:br/>
        <w:t>БҰЛҒ: бұлт берді Гетті|-- а) бұлғаң етті, лып</w:t>
        <w:br/>
        <w:t>берді: в) тайқыл шыға келді. жалт берді.</w:t>
        <w:br/>
        <w:t>БҰЛТАҚ 1. Қиыр-шшыры мол бұрма, бұрылыс.</w:t>
        <w:br/>
        <w:t>Бұлтазы жоқ жолды “ақ жол” демей ме, қалақ?</w:t>
        <w:br/>
        <w:t>(Тоқмағамбетов). 2. Ауыс. Тұрақсыз. құбылмалы,</w:t>
        <w:br/>
        <w:t>бирыс. Үлкен үй ортақ, кіші үй бұлтақ (Мақал-</w:t>
        <w:br/>
        <w:t>қама). Б) салды -- қулыққа басты, бұлтарды.</w:t>
        <w:br/>
        <w:t>БҰЛТАҚТА 1. Тіке тартлай, бұралаң-бұры-</w:t>
        <w:br/>
        <w:t>лыстармен жиру. Біресе ана бүйірге, біресе мына</w:t>
        <w:br/>
        <w:t>бүйірге бұлтақтай жүрдік (С. Мұқанов). 2. Қиса-</w:t>
        <w:br/>
        <w:t>лаң-қисалаң ету, бұлғаңдар. Автобус бас білмеген</w:t>
        <w:br/>
        <w:t>тайдай бұлтақтайды (Нысаналин), 3. Билтара</w:t>
        <w:br/>
        <w:t>қашу, жалтарып кету. Ол ағыштан ағатиқа ты-</w:t>
        <w:br/>
        <w:t>ғылып бұлтақтап ұстатпады (Шашкин). 4. Ауыс.</w:t>
        <w:br/>
        <w:t>Солқылдақтық жасау, былқылдау. Агроном бұл:</w:t>
        <w:br/>
        <w:t>тақтап екі үшты сөйледі (Шашкин).</w:t>
        <w:br/>
        <w:t>БҰЛТАЛАҚ 1. Бұрылыс-бұрылысы көп жол. Тас</w:t>
        <w:br/>
        <w:t>жол бітісімен - басталды. 2. Арыс. Екі ұшты сөй-</w:t>
        <w:br/>
        <w:t>леушілік, солқылдақтық- Ол -қа салып, мақтылы</w:t>
        <w:br/>
        <w:t>ештеңе айтпады.</w:t>
        <w:br/>
        <w:t>БҰЛТАЛАҚТА 1. Бұлтақтау, бұлғақтау,. әрі-</w:t>
        <w:br/>
        <w:t>бері шайқалу, теңселу, бұлғалаңдау. Жүксіз ма-</w:t>
      </w:r>
    </w:p>
    <w:p>
      <w:r>
        <w:t>шина бұлталақтап неледі (С.Жүнісов). 2. Арыс.</w:t>
        <w:br/>
        <w:t>Бұлтаққа салу. тайқақтау. Ермек кейбір пәндерді</w:t>
        <w:br/>
        <w:t>бұлталақтап жүріп әрең тапсыратын (Ахтанов).</w:t>
        <w:br/>
        <w:t>БҰЛТАЛАНДА Бұлтаң-бұлтаң ету, бұлта-</w:t>
        <w:br/>
        <w:t>лақтау. әрі-бері теңселу. Машина бұраң жолмен</w:t>
        <w:br/>
        <w:t>-т келеді.</w:t>
        <w:br/>
        <w:t>БҰЛТАҢ 1. Бұлгалаң жүріс, бұлтақ. қыңыр-</w:t>
        <w:br/>
        <w:t>қисық. Машинаның жүрісі бұлтаң, доңғалақта-</w:t>
        <w:br/>
        <w:t>ры ауытқын келеді (Қ. Тоқаев) 2. Ауыс. Айласы,</w:t>
        <w:br/>
        <w:t>құлығы көп әрекет. Сариев оның бұл бұлтаңына</w:t>
        <w:br/>
        <w:t>көнген жоқ (Райымқұлов).</w:t>
        <w:br/>
        <w:t>БҰЛТАҢ-БҰЛТАҢ: бұлтаң-бұлтаң етті - қай-</w:t>
        <w:br/>
        <w:t>та-қайта бұлтаңдады.</w:t>
        <w:br/>
        <w:t>БҰЛТАҢДА 1. Бұлттаң қағу, томпаңдау. Бұл-</w:t>
        <w:br/>
        <w:t>таңдап шауып жүрген балалар (Лекеров). 2. Қирал</w:t>
        <w:br/>
        <w:t>аңдау, ирелеңдеу. Бұлтаңдаған жол эдымын аш-</w:t>
        <w:br/>
        <w:t>тырмады (Жүнісов). 8. Ауыс. Солқылдақтық істеу,</w:t>
        <w:br/>
        <w:t>тайсақтау, жалтару. Мел бақпаймын деп ”-ды.</w:t>
        <w:br/>
        <w:t>БҰЛТАР 1.Жалт етіп, шұғыл бұрылу. Өл</w:t>
        <w:br/>
        <w:t>ордың бір қалтарысына жалт бұлтарды (Тілекон).</w:t>
        <w:br/>
        <w:t>2. Ауыс. Басқа жаққа бұрып акету, із жасыру.</w:t>
        <w:br/>
        <w:t>адастыру. Түлкі бұлтарып, басқа жаққа зытады</w:t>
        <w:br/>
        <w:t>(Аймаяов). 3. Ауыс. Сөзінен айнып кету, жалтару.</w:t>
        <w:br/>
        <w:t>Айтқанынан бұлтарар, Менде басқа амал жоң</w:t>
        <w:br/>
        <w:t>(Мәуленов).</w:t>
        <w:br/>
        <w:t>БҰЛТАРҒЫШ Тез жасырынып, бұға қоятын,</w:t>
        <w:br/>
        <w:t>айланер. Қосаяқ - аң.</w:t>
        <w:br/>
        <w:t>БҰЛТАРМА 1. Бұралаңы жол, бұлтарыс. Абақ-</w:t>
        <w:br/>
        <w:t>тының бұлтармасы көп, дәлісінен өтіп, аулаға</w:t>
        <w:br/>
        <w:t>шыңты (Шашкин). 9. Ауыс. Бүкпесі көл құлық,</w:t>
        <w:br/>
        <w:t>алал. айла. Бұлтармасы. көп жылмаң "өс жауын-</w:t>
        <w:br/>
        <w:t>герлер (Кекілбаев).</w:t>
        <w:br/>
        <w:t>БҰЛТАРМАЛА Бұрмалы, бұлтарысты жерлер-</w:t>
        <w:br/>
        <w:t>мен жұру. Машина тау қуысын бұлтармалай</w:t>
        <w:br/>
        <w:t>жүрді (Тұрманжанов).</w:t>
        <w:br/>
        <w:t>БҰЛТАРЫС 1. Бұлтармалы. бұрылыс, қалта:</w:t>
        <w:br/>
        <w:t>рыс. Шафер -, қалтарыс көшелермен жүрді.</w:t>
        <w:br/>
        <w:t>9. Ауыс. Әр қилы қиыншылық, жалтарыс. Өмірдің</w:t>
        <w:br/>
        <w:t>бұлтарыс арнасына түсіп кетіп шыға алмай</w:t>
        <w:br/>
        <w:t>жүрмін (Шашкин).</w:t>
        <w:br/>
        <w:t>БҰЛТАРЫССЫЗ Бүкпесіз, тура, дз2. - тік</w:t>
        <w:br/>
        <w:t>жауапты алдық.</w:t>
        <w:br/>
        <w:t>БҰЛТ-БҰЛТ: бұлт-бұлт етті - бұлтылдап тез</w:t>
        <w:br/>
        <w:t>қозғалды. Бүлт-бүлт ойнады -- қозғалақ қақты,</w:t>
        <w:br/>
        <w:t>ойнақшыды.</w:t>
        <w:br/>
        <w:t>БҰЛТИ 1.Томпаю, торсию. Ердің алдыңғы қа-</w:t>
        <w:br/>
        <w:t>сына байланған торсық бұлтшып шығып жүр</w:t>
        <w:br/>
        <w:t>(Әбдірахманов). 2. Арыс. Томпшыл, сул-сцикімді кө-</w:t>
        <w:br/>
        <w:t>ріну. Бөбектер жатыр дем алып, Балапандай бұл-</w:t>
        <w:br/>
        <w:t>тиған (С. Мұқанов).</w:t>
        <w:br/>
        <w:t>БҰЛТТАН Аспанды бұлт торлау. басу. Күң</w:t>
      </w:r>
    </w:p>
    <w:p>
      <w:r>
        <w:t>бұлттанып түр (М. Әуезов).</w:t>
        <w:br/>
        <w:t>НҰЛТЫҚ Томлшып ісінген, буылтықтанған. -</w:t>
        <w:br/>
        <w:t>буындар.</w:t>
        <w:br/>
        <w:t>БҰЛТЫЛДА 1. Бұлт-бұлт ету, Бұлтылдаса</w:t>
        <w:br/>
        <w:t>бұлшық ет, Кім тұрады сүйінбей (Сейфуллин).</w:t>
        <w:br/>
        <w:t>2. Қалт-құлт ету, қалтылдау. Су бетінде бұлтыл-</w:t>
        <w:br/>
        <w:t>дап толқып тұрған қайық (Нүрпейісов).</w:t>
        <w:br/>
        <w:t>БҰЛТЫЛДАҚ 1 Бір қалыпта тұрмайтын,</w:t>
        <w:br/>
        <w:t>ойнақшып тұратын. - бұлшық ет.</w:t>
        <w:br/>
        <w:t>БҰЛТЫЛДАҚ ПІ Түйенің аяқтарының жер</w:t>
        <w:br/>
        <w:t>басатын, жұмсақ қара тұқайлы табаны.</w:t>
        <w:br/>
        <w:t>БҰЛТЫҢ; бұлтың етті -- бұлға еттті, бұлк етті.</w:t>
        <w:br/>
        <w:t>Дертесі бұлтың етіп шыға берді (Тілегенов). Бүл-</w:t>
        <w:br/>
        <w:t>тың қақты -- бұлт-бұлт етті, бұлтылдады.</w:t>
        <w:br/>
        <w:t>БҰЛТЫНДА Бұлтың-&lt;бұлтың ету, бұлтылдау.</w:t>
        <w:br/>
        <w:t>тп бір жерде тұрмады.</w:t>
        <w:br/>
        <w:t>БҰЛҮЙРЕК Үйректің ең цшқырының аты. Бұл</w:t>
        <w:br/>
        <w:t>бүлірек, бүлүйрек, Бүлүйректей болыңыз, Су-</w:t>
        <w:br/>
        <w:t>дан суға птүйгумен, Көлден көлге қонықңыз (Бұқар).</w:t>
        <w:br/>
        <w:t>БҰЛШЫҚ: бұлшық ет -- сан етте, қолда, бал-</w:t>
        <w:br/>
        <w:t>тырда болатын қатты. шымыр ет.</w:t>
        <w:br/>
        <w:t>БҰЛЫҚ 1 Ердің былғары көпшігі.</w:t>
        <w:br/>
        <w:t>БҰЛЫҚ И Шалбардың сыртқы тігіс бойына</w:t>
        <w:br/>
        <w:t>цғыннан салынатын жалсырма; ламплас.</w:t>
        <w:br/>
        <w:t>БҰЛЫҚСЫ 1. Ызлқыл, ақтарыла ағу. Бұлықси</w:t>
        <w:br/>
        <w:t>жосыған өзен, көлдерге құйып жатқандай (Ор-</w:t>
        <w:br/>
        <w:t>манов). 2. Толықсу. толқу. -ған қыз, ақ сәзан-</w:t>
        <w:br/>
        <w:t>дай -ып.</w:t>
        <w:br/>
        <w:t>БҰЛЫҢ Бөлек, бұлтарыс, бұлтаң. Барар жолы</w:t>
        <w:br/>
        <w:t>бұлың, жырақ (Нұржексег). Бұлың қақты -- бұлғақ-</w:t>
        <w:br/>
        <w:t>тады, желбіреді. Бұлың тартты -- анық емес, буал-</w:t>
        <w:br/>
        <w:t>дыр күйге түсті.</w:t>
        <w:br/>
        <w:t>БҰЛЫҢ-БҰЛЫҢ Бөлек-бөлек, бұрыш-бұрыш, қуыс-</w:t>
        <w:br/>
        <w:t>қуыс. - қалта, - белес.</w:t>
        <w:br/>
        <w:t>БҰЛЫҢҒЫР 1. Ашық емес, буалдыр, тұманды,</w:t>
        <w:br/>
        <w:t>сағымданған. - аспан, - күн, - тартты. 2. Ауыс.</w:t>
        <w:br/>
        <w:t>Жөмескі. күңгірт, перделі. - сыр, - тіршілік.</w:t>
        <w:br/>
        <w:t>БҰЛЫҢҒЫРЛАН Кәмескіленіл көріну, буалдыр-</w:t>
        <w:br/>
        <w:t>жану, сағымдану, Жанары -ды, дала -ды.</w:t>
        <w:br/>
        <w:t>БҰР 1. Бағытты, бетті басқа жаққа өзгерту.</w:t>
        <w:br/>
        <w:t>Аттың басын бұрды (Майлин). 2. істің. сөздің</w:t>
        <w:br/>
        <w:t>беталысын, бағытын ауыстыяру. Әсет әңгімені</w:t>
        <w:br/>
        <w:t>басқа жаққа -ып әкетті. 3. Өзіне жақын тарту,</w:t>
        <w:br/>
        <w:t>іш бұру, әзіне икемдеу. Төрелер қай жаққа бұрам</w:t>
        <w:br/>
        <w:t>десе де, жолдары көп керінеді (С. Шарипов).</w:t>
        <w:br/>
        <w:t>БҰРА Доңгелете, айналдыра бұрау, шиыру.</w:t>
        <w:br/>
        <w:t>Кілтін -ды, құлағын -ды.</w:t>
      </w:r>
    </w:p>
    <w:p>
      <w:r>
        <w:t>БҰРАЛА 1. Қайта-қайта орағыштау, жұмарлау.</w:t>
        <w:br/>
        <w:t>Кепкісін бұралап тыға салды (Еркебаен). 2. Үсті.</w:t>
        <w:br/>
        <w:t>устіне тықпалау, төпеу. Сапар нанды ауызына</w:t>
        <w:br/>
        <w:t>бұралап тыға бастады (Иманжанов).</w:t>
        <w:br/>
        <w:t>БҰРАЛАҢ 1. Бұлтарысы мол, қисық-қисық. -</w:t>
        <w:br/>
        <w:t>жол, ” соқпаң. 2. Ауыс. Шырғалаңы мол, қиын-</w:t>
        <w:br/>
        <w:t>шылығы көп. Ол бұралаңға көп түскен жастың</w:t>
        <w:br/>
        <w:t>бірі (Хұсайынов).</w:t>
        <w:br/>
        <w:t>БҰРНАҒЫ</w:t>
        <w:br/>
        <w:t>БҰТА</w:t>
        <w:br/>
        <w:t>БҰРНАҒЫ Кешегіден бұрынғы, алдыңғы, арғы.</w:t>
        <w:br/>
        <w:t>- күйі.</w:t>
        <w:br/>
        <w:t>БҰРСАН фольқ. Айбат шегу, қаһар көрсету,</w:t>
        <w:br/>
        <w:t>қаһарлану. Буырқанып, бұрсаныл, Мұздай темір</w:t>
        <w:br/>
        <w:t>құрсанып (Батырлар жыры).</w:t>
        <w:br/>
        <w:t>БҰРТАҢ Өкпелдеген, ренжіген кейіп, қылық, ашу.</w:t>
        <w:br/>
        <w:t>Даусында жарасымды бұртаң бар (Тілеухалов).</w:t>
        <w:br/>
        <w:t>БҰРТАҢ-БҰРТАҢ: бұртаң-бұртаң етті -- қайта-</w:t>
        <w:br/>
        <w:t>қайта бұртаңдады.</w:t>
        <w:br/>
        <w:t>БҰРТАНДА Бұртаңбұртаң етіп өкпелеу, бұр-</w:t>
        <w:br/>
        <w:t>тақтау. Дәмелі бұртаңдап бой бермеді (“Қаз.</w:t>
        <w:br/>
        <w:t>әдеб.,”),</w:t>
        <w:br/>
        <w:t>БҰРТИ 1. Томлию, көмпию. Нәбияның аузы</w:t>
        <w:br/>
        <w:t>бұртыыл, маған дүрсе қоя берді (Бердияров). 2. Ты-</w:t>
        <w:br/>
        <w:t>мырайып цмдемей қалу. Бояубай бізге бұртшып.</w:t>
        <w:br/>
        <w:t>өкпелеп кетті (Жансүгіров).</w:t>
        <w:br/>
        <w:t>БҰРШАҚ І Кішкентай дожалақ бол. мұа күі-</w:t>
        <w:br/>
        <w:t>інде түсетін атмосфералық жауын-шашын. Қар-</w:t>
        <w:br/>
        <w:t>лы бұршақ сабалап берді (Бегалин). 9 Бүршақ</w:t>
        <w:br/>
        <w:t>соқты (ұрды) -- егін-жайды бұршақ жауып ысырап</w:t>
        <w:br/>
        <w:t>етті. Бұршақ ұрды --он бір жасқа келген</w:t>
        <w:br/>
        <w:t>түйенің екі қасқа тісінің шеттері сынып ирек</w:t>
        <w:br/>
        <w:t>теле бастауы.</w:t>
        <w:br/>
        <w:t>БҰРШАҚ ПІ Ұрығы қабық ішінде жататын,</w:t>
        <w:br/>
        <w:t>сопақша келген дақылды өсімдік және осы всім-</w:t>
        <w:br/>
        <w:t>діктің дәні.</w:t>
        <w:br/>
        <w:t>БҰРШАҚ ПІ 1. Көгеннің желісіне тізбектелген.</w:t>
        <w:br/>
        <w:t>қозы-лақты мойнынан байлайтын, ұшы түйілген</w:t>
        <w:br/>
        <w:t>екічіш қарыстай биидірге жіп. 9. Тізбектеліп</w:t>
        <w:br/>
        <w:t>түйілген түйме. Бұрама білезіктің ені басына</w:t>
        <w:br/>
        <w:t>бұршақтар келтіреді (Қасиманов).</w:t>
        <w:br/>
        <w:t>БҰРШАҚТА 1. Бұршақ жауып кету. Қарлы,</w:t>
        <w:br/>
        <w:t>мұз бұршақтаған жауындар да (Тоқмағамбетов),</w:t>
        <w:br/>
        <w:t>2. Көз жасы мәлт-мөлті төгілу, тер шүмектеп</w:t>
        <w:br/>
        <w:t>саулау. Маңдайынан тер -ды, ыстық жас -ды.</w:t>
        <w:br/>
        <w:t>8. Ауыс. Үсті-цстіме қаптау, төгіп жіберу, борау.</w:t>
        <w:br/>
        <w:t>Оқ бұршақтап, өрт қаулап (Әбілен).</w:t>
      </w:r>
    </w:p>
    <w:p>
      <w:r>
        <w:t>БҰРПАҚТЫ Бұршағы аралас. - жауын, - қар.</w:t>
        <w:br/>
        <w:t>БҰРЫЛМА Айналмалы бұрылыс, бұлтарыс. Тау-</w:t>
        <w:br/>
        <w:t>лы жер бұрылмасы көп (С. Шарипов).</w:t>
        <w:br/>
        <w:t>БҰРЫЛЫС 1. Жолдың бұрылмасы, бұлтарысы.</w:t>
        <w:br/>
        <w:t>Бостай эхолдың бұрылысында қызды тосты (Шапа-</w:t>
        <w:br/>
        <w:t>кин). 2. Арыс. Бір істің даму барысындағы ту-</w:t>
        <w:br/>
        <w:t>бегейлі өзгеріс, бетбұрыс. Осы жерде граф ойы</w:t>
        <w:br/>
        <w:t>шұғыл бұрылыс экасады 4Исабавв).</w:t>
        <w:br/>
        <w:t>БҰРЫМ Өрілген ұзым. қолаң шаш. Сәбира бұ-</w:t>
        <w:br/>
        <w:t>рымы тірсегіне түскен қыз еді (Римова).</w:t>
        <w:br/>
        <w:t>БҰРЫМДА Шашты екі бұрым етіп әру. Кос</w:t>
        <w:br/>
        <w:t>бұрымдап өрген шашы (Мұзапаров).</w:t>
        <w:br/>
        <w:t>БҰРЫМДЫ Бұрымы ұзын. қолаң шашты. Қыз-</w:t>
        <w:br/>
        <w:t>дың бұрымдысы бұйырса деп көксеймін (Қанахин).</w:t>
        <w:br/>
        <w:t>БҰРЫН 1. Ілгері уақытта. бұрыңғы кезде, ер</w:t>
        <w:br/>
        <w:t>теректе. Хасен - осы ауылда тұрған. 2, Алды-</w:t>
        <w:br/>
        <w:t>жен. ертерек. Тайға барсаң бұрын бар (Мақал).</w:t>
        <w:br/>
        <w:t>8. Алдын ала, ең әуелі. Қорыққан бұрын жұдырық-</w:t>
        <w:br/>
        <w:t>тар (Мақал).</w:t>
        <w:br/>
        <w:t>БҰРЫНҒЫ 1. Баяғыдағы. ілгеріде болған;</w:t>
        <w:br/>
        <w:t>ертедегі, ескі. - күн, &gt; сөз, - кісі. 2. Бастапқы,</w:t>
        <w:br/>
        <w:t>әуелгі, ежелгі, - қонақ, - аты, - орны. 9 Бұрынғы</w:t>
        <w:br/>
        <w:t>бұрынғы ма -- ол од ма, одан бетер.</w:t>
        <w:br/>
        <w:t>БҰРЫНҒЫДАЙ 1. Балғыдай, ерте кездегідей,</w:t>
        <w:br/>
        <w:t>ілгері чақыттағыдай. Қазақтар киімді бұрынғы-</w:t>
        <w:br/>
        <w:t>дай қолдан жасауды азайтты (С. Мұқанов). 2. Әуел-</w:t>
        <w:br/>
        <w:t>дегідей, ежелдегідей. Мұрат - емес, көп өзгерген.</w:t>
        <w:br/>
        <w:t>БҰРЫНҒЫША Әбеттегіше, бұрынғыдай, Қорым-</w:t>
        <w:br/>
        <w:t>қатынас -, жағдайы -.</w:t>
        <w:br/>
        <w:t>БҰРЫНДЫ-СОҢДЫ Ілгерізі-кейінді, өткен-кет-</w:t>
        <w:br/>
        <w:t>кен. Арынның айтын отырғаны -- бұрынды-соңды</w:t>
        <w:br/>
        <w:t>білмеген жай (Ақышев).</w:t>
        <w:br/>
        <w:t>БҰРЫНЫРАҚ Сәл ертерек, ілгерірек. Ол</w:t>
        <w:br/>
        <w:t>бұрынырақ жетті (Ғ. Мүсірепов).</w:t>
        <w:br/>
        <w:t>БҰРЫНЫРАҚТА Ертеректе, ілгеріде, бұрын.</w:t>
        <w:br/>
        <w:t>Бұл маң бұрынырақта кескілескен ұрыс орны</w:t>
        <w:br/>
        <w:t>болған (Баяндин).</w:t>
        <w:br/>
        <w:t>БҰРЫС І. Келе жатқан бағыттан қиыс, шет</w:t>
        <w:br/>
        <w:t>кері бұрылыс. Ол жер жолдан бұрыс еді (С. 1Мыри-</w:t>
        <w:br/>
        <w:t>пов). 2. Оғаш, теріс, дұрыс емес. Төреғали я дү-</w:t>
        <w:br/>
        <w:t>рыс, я бұрыс деп тіл қатпады (Дәуренбеков).</w:t>
        <w:br/>
        <w:t>БҰР! 11. Үй қабырғаларының немесе зал.</w:t>
        <w:br/>
        <w:t>тың екі жағының цшкілдене түйіскен жері. Үйдің</w:t>
        <w:br/>
        <w:t>оң жақ -ы. 2. Көшенің түйіскен жері, мцйіс.</w:t>
        <w:br/>
        <w:t>Қашенің -ы. 3. Бөлме ішінің көрме ұйымдастыруға</w:t>
        <w:br/>
        <w:t>арналған бөлегі, мүйісі. Пионер бөлмесінде “Дос-</w:t>
        <w:br/>
        <w:t>тық” атты - ұйымдастырылды. 4. мат. Екі тузу</w:t>
        <w:br/>
        <w:t>сызықтың қиылысқан жеріндегі геометриялық</w:t>
        <w:br/>
        <w:t>жазықтық. Тік -, сүйір -. 5. Ауыс. Жан дуниесі-</w:t>
      </w:r>
    </w:p>
    <w:p>
      <w:r>
        <w:t>нің ішкі бір қалтарысы, бцкпесі. Көңілінің бір</w:t>
        <w:br/>
        <w:t>-ыңда басқа бір ой түр. »</w:t>
        <w:br/>
        <w:t>БҰРЫШ П Тамаққа қосатын қызыл, қара</w:t>
        <w:br/>
        <w:t>тусті ашы есімдік пен осы өсімдіктің ұнтағы.</w:t>
        <w:br/>
        <w:t>Қара -, қызыл -.</w:t>
        <w:br/>
        <w:t>БҰРЫШ-БҰРЫШ 1. Ұңғыл-шұңғыл, көП қуыс.</w:t>
        <w:br/>
        <w:t>Үйдің -ы. 2. Туклір-түкпір; жан-жақ. Еліміздің</w:t>
        <w:br/>
        <w:t>бұрыш-бұрышынан хаттар ағыла бастады (Х. Мүс-</w:t>
        <w:br/>
        <w:t>тафин).</w:t>
        <w:br/>
        <w:t>БҰРЫШТА 1 Бұрыш шығару. үшкілдеу. Төрт</w:t>
        <w:br/>
        <w:t>“п үйіп қойған сексеуілдер.</w:t>
        <w:br/>
        <w:t>БҰРЫШТА Пі Асқа бұрыш салу. қосу. Сорпаны</w:t>
        <w:br/>
        <w:t>-п әкелді.</w:t>
        <w:br/>
        <w:t>БҰРЫНИТАМА Лауазымды адамның іс-қағазда-</w:t>
        <w:br/>
        <w:t>рының шетіне қиғаштап жазатын белгісі. - соқ-</w:t>
        <w:br/>
        <w:t>ты. - қойды.</w:t>
        <w:br/>
        <w:t>БҰРЫШТЫ І Бұрыштал буктелген, істелген.</w:t>
        <w:br/>
        <w:t>Үш - хат, төрт - стол.</w:t>
        <w:br/>
        <w:t>БҰРЫШТЫ П Бұрыш салынған, бұрышы көп.</w:t>
        <w:br/>
        <w:t>т тамақ, - салат.</w:t>
        <w:br/>
        <w:t>БҮТІІ1. Адам мен малдың жамбастан төмен</w:t>
        <w:br/>
        <w:t>тізеге дейінгі бөлігі, борбай. Бұтында қара іпалбар</w:t>
        <w:br/>
        <w:t>(Сейфуллин). 2. Ошақтың, мосының т.б. аяғы.</w:t>
        <w:br/>
        <w:t>Ошақтың бір бұты. сынып қалды (Сатыбалдиев).</w:t>
        <w:br/>
        <w:t>9 Бұт артар-- мінуге жарайтын көлік, мініс ат.</w:t>
        <w:br/>
        <w:t>Бұты бес тнын -- қадірсіз. керексіз. 0 Бұтын бүт,</w:t>
        <w:br/>
        <w:t>қолын қол қылды -- а) ларша-ларшасын шығарды;</w:t>
        <w:br/>
        <w:t>ә) тикке тұрғысыз етті. Бұты көктен келді--</w:t>
        <w:br/>
        <w:t>жерт болды, жеңілді. Бұтыт көтерді -- кісімсінді,</w:t>
        <w:br/>
        <w:t>қожаңдады. Бұтынан Борсық (кесіртке) өткір</w:t>
        <w:br/>
        <w:t>(қара.) -- жолы болмасын, қырсық шалсын.</w:t>
        <w:br/>
        <w:t>БҰТ П діяш. Бцӛда дініндегі құлшылың етіп,</w:t>
        <w:br/>
        <w:t>сшынатын мүсін. Ескі заманда ойылған бұт, құдай-</w:t>
        <w:br/>
        <w:t>лар көп (М. Әуезов).</w:t>
        <w:br/>
        <w:t>БҰТА І Жер бетінен биігірек тұл-тцп боп өсе-</w:t>
        <w:br/>
        <w:t>тін бұталы өсімдік. Тобылғы, тал, шілік сияқты</w:t>
        <w:br/>
        <w:t>бұталардың аясын паналайды (С. Омаров), 9 Бұта</w:t>
        <w:br/>
        <w:t>басын сындырмады -- ештеңеге қол цшын тигізбеді,</w:t>
        <w:br/>
        <w:t>бос жүрді.</w:t>
        <w:br/>
        <w:t>БҰТА ПІ 1. Ағаштың бұтақтарын кесіп, шабу.</w:t>
        <w:br/>
        <w:t>Айтбай деген атасы ағаш бұтал жатыр (Ж. Мол-</w:t>
        <w:br/>
        <w:t>дағалиев). 2. Ағаш бұтақтарын отқа жағуға</w:t>
        <w:br/>
        <w:t>БӨРТПЕ</w:t>
        <w:br/>
        <w:t>БРОМ</w:t>
        <w:br/>
        <w:t>БӨРТПЕ ІІ Қыран құсқа беру цшін суға са-</w:t>
        <w:br/>
        <w:t>жыл, қан-сөлінен айырған ет; ақжем.</w:t>
      </w:r>
    </w:p>
    <w:p>
      <w:r>
        <w:t>БӘРТПЕ Ш мей. вет. Адамда, малда бола-</w:t>
        <w:br/>
        <w:t>тын жұқлалы суру; індет. Бәртне сүзек -- денеге</w:t>
        <w:br/>
        <w:t>қызарыл шығатын жұқпалы ауру; бөрткен.</w:t>
        <w:br/>
        <w:t>БӨРТПЕ: бөртпе шәлі -. жібек жіптен тоқыл</w:t>
        <w:br/>
        <w:t>ған шашақты орамал.</w:t>
        <w:br/>
        <w:t>БӨРТІН Ызаға булығу, ісініл-кебіну. Шаштасуға</w:t>
        <w:br/>
        <w:t>бой ұрып, бөртініп кетіпті (Ғ. Мүсірепов).</w:t>
        <w:br/>
        <w:t>БӨРІ І Қасқырдың екінші, қосымша атты. 0 Бөрі</w:t>
        <w:br/>
        <w:t>айбат -- қаһарын сыртқы тұлғасын өзгерту арқылы</w:t>
        <w:br/>
        <w:t>білдірушілік. Бәрі басар -- а) қасқыр алатын сырт-</w:t>
        <w:br/>
        <w:t>тан ит: ә) ожар, чр да жық. Бәрі кеуде -- кеудесі</w:t>
        <w:br/>
        <w:t>кең, алшақ. Барі құлақ -- тікірейген үшкір құлақ.</w:t>
        <w:br/>
        <w:t>Бәрі құрсақ -- бірде аш, бірде тоқ. Бері ойнақ --</w:t>
        <w:br/>
        <w:t>бөрілердің топ-топ бөп асыр салатын ойыны.</w:t>
        <w:br/>
        <w:t>Бөрі құрсақтанды -- ас орнына жел жұтты, ашық-</w:t>
        <w:br/>
        <w:t>ты, Бөрі тиген (бөріккен) қойдай -- ойран-топырын</w:t>
        <w:br/>
        <w:t>шығарды.</w:t>
        <w:br/>
        <w:t>БӨРІ П астр. Аспанның оңтцстік бөлігіндегі</w:t>
        <w:br/>
        <w:t>шағын шоқжұлдыз.</w:t>
        <w:br/>
        <w:t>БӨРІ ІП көне. Ежелгі түпік қағандарының</w:t>
        <w:br/>
        <w:t>дербес жасағына берілетін атақ.</w:t>
        <w:br/>
        <w:t>БӨРІАЯҚ Өсімдік атауы.</w:t>
        <w:br/>
        <w:t>БӨРІБҰРШАҚ бот, Кіндік тамырлы, бұршақ</w:t>
        <w:br/>
        <w:t>тұқымдас өсімдіктердің бір трі.</w:t>
        <w:br/>
        <w:t>БӨРІЖӨКЕ бот. Ұзындығы бір жарым метрдей,</w:t>
        <w:br/>
        <w:t>сабағы қатты өсімдік.</w:t>
        <w:br/>
        <w:t>БӨРІК Елтіріден. аң терісінен жиек жүргізіп</w:t>
        <w:br/>
        <w:t>тігілген дөңгелек бас ншім. Мақпал -, қОяв -,</w:t>
        <w:br/>
        <w:t>сусар -. 9 Бөрік киген -- ернек кісі туралы ай-</w:t>
        <w:br/>
        <w:t>тылады. Бөрікпен ұрыш алды (жықты)-- оп-оңай</w:t>
        <w:br/>
        <w:t>жеңіске жетіті. Бөрік тастам жер -- жақын жер.</w:t>
        <w:br/>
        <w:t>Бөрікті тастап, бөріден құтылды -- жан сауғала-</w:t>
        <w:br/>
        <w:t>ды, қара басын құтқарды.</w:t>
        <w:br/>
        <w:t>БӨРІКБАС бот. Бшік болыл өсетін өсімдіктер-</w:t>
        <w:br/>
        <w:t>дің жоғары дөңгеленген жағы.</w:t>
        <w:br/>
        <w:t>БӨРІКӨЗ бот. Тарлы аймақта өсетін бұталар-</w:t>
        <w:br/>
        <w:t>дың бірі; боркөз.</w:t>
        <w:br/>
        <w:t>БӨРІКТАСТАМАҚ Жастар дөңгелене отырып</w:t>
        <w:br/>
        <w:t>ойнайтын ұлттық ойын.</w:t>
        <w:br/>
        <w:t>БӘРІКТЕППЕЙ Балалар ойынының бір тирі.</w:t>
        <w:br/>
        <w:t>БӨРІҚАРАҚАТ бо». Дәнегі майда, қара тисті</w:t>
        <w:br/>
        <w:t>әрі ашы жеміс.</w:t>
        <w:br/>
        <w:t>БӨРІ-ҚАРЫ Бөрі, ұры сияқты жал жауларының</w:t>
        <w:br/>
        <w:t>жалпы атауы. -дан аман болсын.</w:t>
        <w:br/>
        <w:t>БӨРІҚҰЛАҚ Қасқырдың құлағына ұқсас жасал-</w:t>
        <w:br/>
        <w:t>ған ою-өрнек.</w:t>
        <w:br/>
        <w:t>БӨРІЛІ Бөрісі көп, бөрі кескінді, бейнелі. 9 Бөрілі</w:t>
      </w:r>
    </w:p>
    <w:p>
      <w:r>
        <w:t>байрақ -- бөрі бейнесі салынған ежелгі түрік туы.</w:t>
        <w:br/>
        <w:t>БӨРІТІС жол. Усыз сарбас жыландардың бір туысы.</w:t>
        <w:br/>
        <w:t>БӨС Асыра сілтеп мақтану, леліру. Тым бөсіп</w:t>
        <w:br/>
        <w:t>кеттің, -- деді (М. Дүйсенов).</w:t>
        <w:br/>
        <w:t>БӨСПЕ Өлірік қосыл айтатын көпірме, мақ-</w:t>
        <w:br/>
        <w:t>таншақ (кісі). о Бөспе саз -- көпірме, бос сөз.</w:t>
        <w:br/>
        <w:t>БӨСТЕК Жүнін үстіне қаратып, қой, ешкі</w:t>
        <w:br/>
        <w:t>т.б. терісінен жасалған төсеніш.</w:t>
        <w:br/>
        <w:t>БӨСТЕКІ Бетімен бос жүрген. Бөстекі жүрген</w:t>
        <w:br/>
        <w:t>мал кораға сүйкенді (Жақсыбиев). 0 Бөстекі сөз -</w:t>
        <w:br/>
        <w:t>мәні жоқ, бос сөз.</w:t>
        <w:br/>
        <w:t>БӨСІР мед. 1. Адамның плік ішегінде өніпесетін</w:t>
        <w:br/>
        <w:t>жұмыр ақ құрт; аскарида. 2. Бөсір құртының</w:t>
        <w:br/>
        <w:t>қоздыратын ауруы; аскаридоз. Бөсір болған адам-</w:t>
        <w:br/>
        <w:t>ның, малдың іші үлкейеді (Өбішен).</w:t>
        <w:br/>
        <w:t>БӨТЕГЕ Құстың жем қорыту асқазаны. Қүс</w:t>
        <w:br/>
        <w:t>та -сіне асты артық сақтайды.</w:t>
        <w:br/>
        <w:t>БӨТЕГЕЛІ 1. Бөтгегесі лкен, шығыңқы. 2. Арыс.</w:t>
        <w:br/>
        <w:t>Төсі шығыңқы, төсті.</w:t>
        <w:br/>
        <w:t>БӨТЕЛКЕ 1. Сұйық зат құю цшін жасалған</w:t>
        <w:br/>
        <w:t>шыны ыдыс; шөлмек. 2. Арыс, Арақ, ішімдік.</w:t>
        <w:br/>
        <w:t>Бвтелкелер қоржында (Тайшықов).</w:t>
        <w:br/>
        <w:t>БӨТЕН 1. Жат, бөгде. -әйел, - вдам, - бала.</w:t>
        <w:br/>
        <w:t>2. Басқа, өзге. Оның қолынан қой болудан бөтен</w:t>
        <w:br/>
        <w:t>ештеңе келмеді (Есенберлин). 0 Бөтен көрмеді --</w:t>
        <w:br/>
        <w:t>теріс кетпеді, жат санамады. Бөтен сөз - бөгде,</w:t>
        <w:br/>
        <w:t>шет сөз.</w:t>
        <w:br/>
        <w:t>БӨТЕН-БӨГДЕ Жат. басқа біреу.</w:t>
        <w:br/>
        <w:t>БӨТЕНДІК Жаттық. бөгделік. Маған -ті жоң.</w:t>
        <w:br/>
        <w:t>БӨТЕНСІ Жатсыну. бөтен санау.</w:t>
        <w:br/>
        <w:t>БӨТЕНСІРЕ Бөтенгсу, жатсыну. Бала -п бармады.</w:t>
        <w:br/>
        <w:t>БӨТЕНШЕ Ерекше. айрықша, өзгеше. Ол - жара-</w:t>
        <w:br/>
        <w:t>тылған жан.</w:t>
        <w:br/>
        <w:t>БӨШКЕ 1. Сұйық зат құю цшін ағаштан не</w:t>
        <w:br/>
        <w:t>темірден белдеу салынып жасалған цдкен ыдыс.</w:t>
        <w:br/>
        <w:t>Су таситын -. 2, Ауыс. Тамақты көп ішетін</w:t>
        <w:br/>
        <w:t>мешкей. Суды көп ішті, сиыр емес, бөшке шығар,</w:t>
        <w:br/>
        <w:t>жануар (8. Төзжкібиев).</w:t>
        <w:br/>
        <w:t>БӨШКЕДЕЙ Жуан, домаланған, кеспелдек. Үй</w:t>
        <w:br/>
        <w:t>несі бөшкейей нән қабанды жарып тастады</w:t>
        <w:br/>
        <w:t>(Бердинрон).</w:t>
        <w:br/>
        <w:t>БӨШКЕЛЕ Бөшкесімен, әлденеше бөшкелеп. Суды</w:t>
        <w:br/>
        <w:t>ти тасыдық.</w:t>
        <w:br/>
        <w:t>БРАКОНЬЕР Тыйым салынған аңдарды. балық-</w:t>
        <w:br/>
        <w:t>ты, құсты заңсыз аулаушы; табиғат байлығы-</w:t>
      </w:r>
    </w:p>
    <w:p>
      <w:r>
        <w:t>на зиян келтіруші адам.</w:t>
        <w:br/>
        <w:t>БРАКОНЬЕРЛІК Заңсыз құс, аң аулаушылық.</w:t>
        <w:br/>
        <w:t>БРАСС снорт. Аяқ лен қол бір мезгілде сим</w:t>
        <w:br/>
        <w:t>метриялы тцрде қимылдайтын жұзу әдісі, жал-</w:t>
        <w:br/>
        <w:t>тудың бір турі. бы</w:t>
        <w:br/>
        <w:t>БРАУНИНГ Қалтаға салып жүретін астомат-</w:t>
        <w:br/>
        <w:t>ты кішкене тапанша.</w:t>
        <w:br/>
        <w:t>БРАХМИ Үндінің солдан оңға қарай жазыла-</w:t>
        <w:br/>
        <w:t>тың буындық жазуының ең көне екі түрінің бірі,</w:t>
        <w:br/>
        <w:t>БРЕЗЕНТ Су өткізбейтін, тығыз әрі қалың</w:t>
        <w:br/>
        <w:t>кенеп. - шатыр, - плагц, - сумка.</w:t>
        <w:br/>
        <w:t>БРИГАДА 1.Бір топ жциысшы. қызметкер.</w:t>
        <w:br/>
        <w:t>Егіс -сы, құрылысшылар -сы. 2. әск. Бірнеше ба</w:t>
        <w:br/>
        <w:t>тальон не полктен құралған әскери құрама.</w:t>
        <w:br/>
        <w:t>БРИГАДАЛЫҚ делді бір атысты бригада</w:t>
        <w:br/>
        <w:t>боп істеу әдісі; еңбекті ұйымдастырудың кең</w:t>
        <w:br/>
        <w:t>тараған жүйесі.</w:t>
        <w:br/>
        <w:t>БРИГАДИР Бругада бастығы. Егін -і.</w:t>
        <w:br/>
        <w:t>БРИГАДИРЛІК Бригадир міндетін атқарушы-</w:t>
        <w:br/>
        <w:t>лық. -тең босатты.</w:t>
        <w:br/>
        <w:t>БРИГАНТИНА Қос діңгекті, желкенді, тез жұ</w:t>
        <w:br/>
        <w:t>ретін жеңіл кеме.</w:t>
        <w:br/>
        <w:t>БРИДЖ Жұқа матадан. балағын бүрмелі етіп</w:t>
        <w:br/>
        <w:t>тігілген шалбар.</w:t>
        <w:br/>
        <w:t>БРИКЕТ Төрт бұрыштап текшеленіп байлан-</w:t>
        <w:br/>
        <w:t>ған не қатырылған материал.</w:t>
        <w:br/>
        <w:t>БРИКЕТТЕ Брикет жасау, престеу. -п қойды.</w:t>
        <w:br/>
        <w:t>БРИЛЛИАНТ Арнайы өңдеуден өткен, қырна-</w:t>
        <w:br/>
        <w:t>жып жалтылдаған асыл тас, гауһар тас.</w:t>
        <w:br/>
        <w:t>БРИЛЛИАНТТАЙ Гауһар тас тәрізді, - жалт-</w:t>
        <w:br/>
        <w:t>жүлт етеді.</w:t>
        <w:br/>
        <w:t>БРОЙЛЕР Ет үшін өсірілетін ірі тұқымды құс.</w:t>
        <w:br/>
        <w:t>БРОМ 1.хиж. Галогендер тобына жататын</w:t>
        <w:br/>
        <w:t>жхымиялық элемент. 2. Ауру адамды тыныштан-</w:t>
        <w:br/>
        <w:t>БУЫНДЫ</w:t>
        <w:br/>
        <w:t>БҰДЫРМАҚ</w:t>
        <w:br/>
        <w:t>БУЫНДЫ І 1. Буыны бар, бунақталған, буын-</w:t>
        <w:br/>
        <w:t>буынға бөлінген. Тоғыз буынды, жез сақиналы</w:t>
        <w:br/>
        <w:t>жуан қайың найла (Есөнжаков). 2. Таржхағы мол,</w:t>
        <w:br/>
        <w:t>тарады, тармақты. Азаматтың көзі 18 буынды</w:t>
        <w:br/>
        <w:t>шарттың әр әрпін бір шолып өтті (Майлин).</w:t>
      </w:r>
    </w:p>
    <w:p>
      <w:r>
        <w:t>БУЫНДЫ П филол. Буыннан тұратын, буын-</w:t>
        <w:br/>
        <w:t>ға бөлінген. Жеті - жыр, бір - сөз.</w:t>
        <w:br/>
        <w:t>БУЫНДЫ ШІ Буылған зат, бума. Гвзет -сы,</w:t>
        <w:br/>
        <w:t>архив -сы.</w:t>
        <w:br/>
        <w:t>БУЫНДЫР Қылғындыру, алқымнан қысу. ты-</w:t>
        <w:br/>
        <w:t>ныс алдырмау. Өз қолыммен буындырып өлтірем</w:t>
        <w:br/>
        <w:t>(Жұмаділов).</w:t>
        <w:br/>
        <w:t>БУЫНҚАП анат. Жіліктердің бір-бірімен жал-</w:t>
        <w:br/>
        <w:t>ғасатын жеріндегі ақ шеміршек.</w:t>
        <w:br/>
        <w:t>БУЫНҚҰРТ 1. Білдірмей жцріп, іштей жейтін</w:t>
        <w:br/>
        <w:t>жегі; ауру. 2. Ауыс. Көз құрты. ерікті билейтін</w:t>
        <w:br/>
        <w:t>сиқыр. Әйел звты буынқұрт емес пе (Ахтанов).</w:t>
        <w:br/>
        <w:t>БУЫНСЫЗ Буыны жоқ, былқ-сылқ етіп бұрал-</w:t>
        <w:br/>
        <w:t>ған, майысқан. Буынсыз бұратылған биші Шара</w:t>
        <w:br/>
        <w:t>(Әбдірахманова). 9 Буынсыз жер -- орынсыз; жөні</w:t>
        <w:br/>
        <w:t>жоқ жер. Буынсыз жерге пышақ ұрды (салды) -</w:t>
        <w:br/>
        <w:t>арынсыз талап, жөнсіз тілек қойды. Буынсыз</w:t>
        <w:br/>
        <w:t>тіл -- шешен сөз, шебер тіл.</w:t>
        <w:br/>
        <w:t>БУЫНТЫҚ Буылтық. буынтақ. Қайың бұтақ-</w:t>
        <w:br/>
        <w:t>тары буынтық шодыр.</w:t>
        <w:br/>
        <w:t>БУЫНШАҚ Буылған кішкентай нәрсе, тийін-</w:t>
        <w:br/>
        <w:t>шен. -тарды көтеріп келеді.</w:t>
        <w:br/>
        <w:t>БУЫҢШАҚ- Буылған-тцйілген, ұсақ-</w:t>
        <w:br/>
        <w:t>түйек зат. Беріктің қолтығы толы -.</w:t>
        <w:br/>
        <w:t>БУЫП-ТҮЙ Бір нәрселерді жинастыру. орап-</w:t>
        <w:br/>
        <w:t>байлау. Жүктерді -ін қойды.</w:t>
        <w:br/>
        <w:t>БУЫРҚАН 1. Желдің, дауылдың өршелене ұйт-</w:t>
        <w:br/>
        <w:t>ңш соғуы. -ып соққан дауыл. 2. Өзеннің жағаға</w:t>
        <w:br/>
        <w:t>црыл, көбік шашып ағуы. Ақ кәбік шашып бұыр-</w:t>
        <w:br/>
        <w:t>қанып Тайынты өзені ағып жатыр (Қайсенов).</w:t>
        <w:br/>
        <w:t>3. Ауыс. Қаһарына мініп қатты ашулану, қапу-</w:t>
        <w:br/>
        <w:t>лану. Ол қатты -ды. 4. Ауыс. Бураның келеге</w:t>
        <w:br/>
        <w:t>тускен кезіндегі айбат шегіп құтырынуы. -ып</w:t>
        <w:br/>
        <w:t>тұрған бурадан қорықты.</w:t>
        <w:br/>
        <w:t>БУЫРҚАНЫС іштей ширығушылық, зығыры</w:t>
        <w:br/>
        <w:t>қайнап, кәрленушілік, қаһарланушылық. -ын біл-</w:t>
        <w:br/>
        <w:t>дірмеуге тырысты.</w:t>
        <w:br/>
        <w:t>БУЫРШЫН Аруана мен цлектен туған терт</w:t>
        <w:br/>
        <w:t>жасар бура; інген бцзар. Түйенің пішттірілмегені</w:t>
        <w:br/>
        <w:t>буыршын, бура, үлек делінетін (Арғынбаев).</w:t>
        <w:br/>
        <w:t>БҰҒАЗ гедгр. Екі мұхиттың не теңіздің бір-</w:t>
        <w:br/>
        <w:t>бірімен жіңішкеріп келіп қосылған жері,</w:t>
        <w:br/>
        <w:t>БҰҒАҚ Адамның, иек астындағы салтыңқы</w:t>
        <w:br/>
        <w:t>тұсы, малдың аукесі, кцлпегі. “ы салбырады, "ы</w:t>
        <w:br/>
        <w:t>білінді. ( Бұғақ ауруы (мед.) -- қалқанша (та-</w:t>
        <w:br/>
        <w:t>жақ) бездері қызметінің бұзылуынан болатын</w:t>
        <w:br/>
        <w:t>ауру; жемсау ауруы. 09 Бұғағынан үзілген -- то-</w:t>
        <w:br/>
        <w:t>лысып, бой жеткен (қыз).</w:t>
      </w:r>
    </w:p>
    <w:p>
      <w:r>
        <w:t>БҰҒАЛЫҚ 1. Асау ұстауға ыңғайлап, ци жа-</w:t>
        <w:br/>
        <w:t>ғын ілмектеп, тұзақтал байлаған мықты қыл</w:t>
        <w:br/>
        <w:t>арқам. Асну мойнына -тың қалай түскенін байқя-</w:t>
        <w:br/>
        <w:t>май қалды. 2. Ауыс. Өз еркіне бағындыратын тос-</w:t>
        <w:br/>
        <w:t>қауыл кцш. қысым, тегеурін. Ол жуырда -қа көне</w:t>
        <w:br/>
        <w:t>қоймастай. 09 Бұғалық салды |тастады| -- тізгіндеді,</w:t>
        <w:br/>
        <w:t>еркіне жібермеді. Бұғалық тастам (жер) -- бұғалық</w:t>
        <w:br/>
        <w:t>тастауға ылайық, он-он бес метрдей аралық.</w:t>
        <w:br/>
        <w:t>БҰҒАЛЫҚТА 1. Асауға бұғалық салу. Жылқышы-</w:t>
        <w:br/>
        <w:t>лар асауды -п үстайды. 2. Ауыс. Өз еркіне көндіру,</w:t>
        <w:br/>
        <w:t>тізгіндеу, тежеу. Анғараны -п ңдам еркіне көндірдік.</w:t>
        <w:br/>
        <w:t>8 Қазақ тілінің сөздігі</w:t>
        <w:br/>
        <w:t>БҰҒАЛЫҚТЫ Бұғалық салынған. - көк вт.</w:t>
        <w:br/>
        <w:t>БҰҒАНА анат. Жауырыны мең төс сүйекті</w:t>
        <w:br/>
        <w:t>байланыстырушы. шіліңкі сцйек. -сы сынған қарт</w:t>
        <w:br/>
        <w:t>шыдамады. 0 Бұғанасы бекіді -- өз-өзіне келді,</w:t>
        <w:br/>
        <w:t>нығайды, күшейді. Бұғанасы қатпаған -- тәжіри-</w:t>
        <w:br/>
        <w:t>бесіз, төселмеген.</w:t>
        <w:br/>
        <w:t>БҰҒАНАЛЫ Мықты. қайратты, күшті. - батыр.</w:t>
        <w:br/>
        <w:t>БҰҒАТ Үй қабырғаларының жоғарғы жақ кенері.</w:t>
        <w:br/>
        <w:t>Түйін Үзйдің бұғатына тығылды (ШІ. Ахметов).</w:t>
        <w:br/>
        <w:t>БҰҒАУ 1. Қылмысты адамның екі қолына, мой-</w:t>
        <w:br/>
        <w:t>нына, ы. салатын шынжыр. металх шеңбер.</w:t>
        <w:br/>
        <w:t>2. Арыс. Еркі, құқы жақтық, құлдық, басыбай-</w:t>
        <w:br/>
        <w:t>лық. Халық отарлық -ын ляқтырып тастады.</w:t>
        <w:br/>
        <w:t>З. Ауыс. Қапас, қамау, қоршау. Оларды “дан боса-</w:t>
        <w:br/>
        <w:t>туға ел қам қылды. 0 Бұғау салды -- еркіне көндірді,</w:t>
        <w:br/>
        <w:t>бағындырды.</w:t>
        <w:br/>
        <w:t>БҰҒАУЛА 1. Бұғау салу, кісендеу, тцтқындау.</w:t>
        <w:br/>
        <w:t>Сәкеннің қол-аяғын бұғаулап, ит жеккенге айда-</w:t>
        <w:br/>
        <w:t>ды (Ғ. Мұстафин). 2. Арыс. Базындыру, еркіне</w:t>
        <w:br/>
        <w:t>көндіру. Құдіретті күймен -й бермек.</w:t>
        <w:br/>
        <w:t>БҰҒАУЛЫ 1. Бұғау салынған, бұғауланған.</w:t>
        <w:br/>
        <w:t>Қол-аяғы -. 2. Ауыс. Тәуелді, бағынышты, еріксіз.</w:t>
        <w:br/>
        <w:t>Арылса бұғаулы өмір, жаладан да (Достық жыры).</w:t>
        <w:br/>
        <w:t>БҰҒЫ 1. Күйіс қайыратын, сұт қоректі айыр</w:t>
        <w:br/>
        <w:t>тұяқты, сала мцйізді ірі аң, тау. орман жануары.</w:t>
        <w:br/>
        <w:t>2. Сол бұғы мүйізінен жасалған, созылмалы ұлан</w:t>
        <w:br/>
        <w:t>ауруға шалдыққандалға берілетін Йәрі. ІІ Бұғы</w:t>
        <w:br/>
        <w:t>белбеу -- қалың кенмен істелген жалпақ белбеу.</w:t>
        <w:br/>
        <w:t>Бұғы қынасы (бот.) -- тундрада торфты, бат-</w:t>
        <w:br/>
        <w:t>пақты жерлерде кездесетін сұр түсті майда бұта;</w:t>
        <w:br/>
        <w:t>бұғы мцгі. Бұғы мойын -- жуан күжірейген мойын-</w:t>
        <w:br/>
        <w:t>БҰҒЫЗ Диірменнің беткі тасындағы бидай</w:t>
        <w:br/>
        <w:t>түсіп тұратын кең ұңғы, тесік. -ы толған диірмен</w:t>
        <w:br/>
        <w:t>тасы бану айңалалы.</w:t>
        <w:br/>
        <w:t>БҰҒЫНБАҚ Жасырынбақ, бұғынып ойнау ойы-</w:t>
        <w:br/>
        <w:t>ны. Екеуі - ойнады.</w:t>
        <w:br/>
        <w:t>БҰҒЫНШАҚТА 1. Қайта-қайта бұгу. жасыры-</w:t>
        <w:br/>
        <w:t>ну. Биік дөңнің үстінен бұғыншақтап қараймын</w:t>
        <w:br/>
        <w:t>(Соқпақбаев), 2. Ауыс. Қысылып-қымсыну, қорған-</w:t>
      </w:r>
    </w:p>
    <w:p>
      <w:r>
        <w:t>шақтау. Баладан қысылып, -ды.</w:t>
        <w:br/>
        <w:t>БҰҒЫҢҚЫ Ашық емес, жасырын. Елеугіз, кв-</w:t>
        <w:br/>
        <w:t>мескі. Көзге көрінбейтін бұзыңқы қыстақ осы</w:t>
        <w:br/>
        <w:t>(Т.Әлімқұлов).</w:t>
        <w:br/>
        <w:t>БҰҒЫШЫ Бұғы бағушы адам, бақташы.</w:t>
        <w:br/>
        <w:t>БҰҒЫШАҚ жөнге. Қазақтың ертедегі музыка-</w:t>
        <w:br/>
        <w:t>лық аспабы.</w:t>
        <w:br/>
        <w:t>БҰДЫР 1. Кедір-бұдыр, бұжыр. Кей жердің бұ-</w:t>
        <w:br/>
        <w:t>дыр тастары көрінеді (М.Әуезов). 2..Жазық жер-</w:t>
        <w:br/>
        <w:t>дегі ой-қыр, төбешікті, шақатты жер. Автомо-</w:t>
        <w:br/>
        <w:t>биль жолдың бұдырына кезікті (Ө. Қанахин). 3. Бе-</w:t>
        <w:br/>
        <w:t>дер. Бедерлеп тіккенде мәнерлі бұдырлар пайда</w:t>
        <w:br/>
        <w:t>болады (Қасиманов).</w:t>
        <w:br/>
        <w:t>БҰДЫРАЙ Бұдыр болу. бұртию. Бұлшық вттер</w:t>
        <w:br/>
        <w:t>-ған.</w:t>
        <w:br/>
        <w:t>БҰДЫР-БҮДЫР Тегіс емес, кедір-бұдыр. - қыш</w:t>
        <w:br/>
        <w:t>қорған.</w:t>
        <w:br/>
        <w:t>БҰДЫРҚАЙ Бұдырбұдыр, кедір-бұдырлары көп,</w:t>
        <w:br/>
        <w:t>- елсіз жол.</w:t>
        <w:br/>
        <w:t>БҰДЫРЛА Бұдыр салу. жасау: бедерлеу. Құмы-</w:t>
        <w:br/>
        <w:t>ралардың беттерін оюлап, бұдырлап пвйдалана-</w:t>
        <w:br/>
        <w:t>ды (Қасиманов).</w:t>
        <w:br/>
        <w:t>БҰДЫРЛЫ Бұдыры бар, бұдыры көп.</w:t>
        <w:br/>
        <w:t>БҰДЫРМАҚ 1. Жер бетіндегі ой-шұқыр. кедір-</w:t>
        <w:br/>
        <w:t>бұдыр. Шана бұдырмақтан ыршып келіп тоқта-</w:t>
        <w:br/>
        <w:t>БҰЛҒА</w:t>
        <w:br/>
        <w:t>БҰЛТ</w:t>
        <w:br/>
        <w:t>БҰЛҒА 1. Қолмен бірнәрсені сермеп, сілтеп қи-</w:t>
        <w:br/>
        <w:t>жыл жасау. қолғау, белгі беру. Шал қалпағын -п</w:t>
        <w:br/>
        <w:t>шақырды. 2. Бір затты басқа бір нәрсемен</w:t>
        <w:br/>
        <w:t>араластыру, шайқау. Қазандағы құртын бұлғап</w:t>
        <w:br/>
        <w:t>жатты (Әбілев).</w:t>
        <w:br/>
        <w:t>БҰЛҒАҚ І 1.Бұлғаң-бұлғаң етушілік; бұлға-</w:t>
        <w:br/>
        <w:t>лақ. Даусы әу дегенде әрең шығып, Кеудесі еңкей-</w:t>
        <w:br/>
        <w:t>геңде етсе бұлғақ (Ақан сері). 2. Ауыс. Еркін ер-</w:t>
        <w:br/>
        <w:t>келік, найқалушылық. Еркін бұлғақ, сауық-сайранды</w:t>
        <w:br/>
        <w:t>Құнанбайға сездірмеу керек (М. Әуезов). ГІ Бұлғақ</w:t>
        <w:br/>
        <w:t>бас -- сыртын тузеп, сенделіп бос жүретін адам.</w:t>
        <w:br/>
        <w:t>Бұлғақ қақты -- а) бұлғаң-бұлғаң етіл теңселді,</w:t>
        <w:br/>
        <w:t>тербелді; ә) сыртын тцзел былқ-сылқ етті.</w:t>
        <w:br/>
        <w:t>БҰЛҒАҚ П көне. Қозғалыс, көтеріліс, бцлік.</w:t>
        <w:br/>
        <w:t>Аласапыран, бұлғақ жылдары да өтті (Жұмаділов).</w:t>
        <w:br/>
        <w:t>БҰЛҒАҚТА 1. Ары бері теңселу, тербелу, бұлғаң-</w:t>
        <w:br/>
        <w:t>дау, бұлғаң бұлғаң ету. Қос бұрымы -п бара жат-</w:t>
        <w:br/>
        <w:t>ты. 2. Арыс. Әрі-сәрі болу, солқылдақтық жасау.</w:t>
      </w:r>
    </w:p>
    <w:p>
      <w:r>
        <w:t>Балымша айттырған жеріне бармай, бұлғақтал</w:t>
        <w:br/>
        <w:t>жүр (Т. Әлімқұлов). 3. Ауыс. Ешкім бетінен қақпау.</w:t>
        <w:br/>
        <w:t>бұла өсу. Әке-шешенің арқасында -п жүр.</w:t>
        <w:br/>
        <w:t>БҰЛҒАҚТЫҚ Бұлғаң-бұлғаң етушілік. -тың</w:t>
        <w:br/>
        <w:t>зардабын шекті.</w:t>
        <w:br/>
        <w:t>БҰЛҒАЛАҚ 1. Бір нәрсені ары-бері қозғап белгі</w:t>
        <w:br/>
        <w:t>берушілік. Ол сәлдесін ішетшіп ап, бұлғалақты</w:t>
        <w:br/>
        <w:t>салып жатыр еген (Кекілбаев). 2. Ауыс. Бір нәрсеге</w:t>
        <w:br/>
        <w:t>бой ұсынбау, Балған талған етушілік. Сен осы</w:t>
        <w:br/>
        <w:t>-ты қойсаңшы. І2 Бұлғалаққа салды -- бұлтаққа</w:t>
        <w:br/>
        <w:t>салды, жалтарды.</w:t>
        <w:br/>
        <w:t>БҰЛҒАЛАҚТА 1. Әрібері сілтеу, сермеу. Қолын</w:t>
        <w:br/>
        <w:t>бұлғалақтап бірдеңе сұрады. 2. Тұзу жүре ал-</w:t>
        <w:br/>
        <w:t>мау, ары-бері тербелу, шайқалу, теңсежу, қисаң-</w:t>
        <w:br/>
        <w:t>қисаң ету. Көшеде мас адамша -п келемін. 3.</w:t>
        <w:br/>
        <w:t>Ауыс. Еркін журу, бұлғаңдау. Солайшия -п жүрген</w:t>
        <w:br/>
        <w:t>Асан ер жетті.</w:t>
        <w:br/>
        <w:t>БҰЛҒАЛАНДА 1. Шайқалу, теңселу. Басы -п</w:t>
        <w:br/>
        <w:t>кетті. 2. Біресе оңға, біресе солға қисалаңдау. Бұлға-</w:t>
        <w:br/>
        <w:t>лаңдап Айдарбектің үйіне жеткен еді (Ғ. Мүсірепов).</w:t>
        <w:br/>
        <w:t>БҰЛҒАҢ Бір нәрсенің олай-бұлай теңселуі, шай-</w:t>
        <w:br/>
        <w:t>қалуы; бұлғақ, ОБұлғаң етті -- бі , теңселді.</w:t>
        <w:br/>
        <w:t>Бұлғаң қақты -- бұлғдқтады, арыбері теңселді.</w:t>
        <w:br/>
        <w:t>БҰЛҒАҢ-БҰЛҒАҢ: бұлғаң-бұлғақ етті (қақты) --</w:t>
        <w:br/>
        <w:t>бұлғақтады. бұлғаң қақты.</w:t>
        <w:br/>
        <w:t>БҰЛҒАНДА 1. Теңселу, тербелу, шайқалу. Ше-</w:t>
        <w:br/>
        <w:t>легі бұлғаңдап суы төгілді. 2. Арыс. Құйрығын</w:t>
        <w:br/>
        <w:t>бұлғаңдатыл иесіне еркелеу. Ит иесінің алдында</w:t>
        <w:br/>
        <w:t>та түр. 3. Ауые. Ерке өсу, бұлаңдау. Бұлғаңдап</w:t>
        <w:br/>
        <w:t>өскен күндерім (Майлин). Түлкідей бұлғандады --</w:t>
        <w:br/>
        <w:t>құланды, жылмыңдады.</w:t>
        <w:br/>
        <w:t>БҰЛҒАУЫШ 1. көне. Қазанда қуырылған дзнді</w:t>
        <w:br/>
        <w:t>араластыру цшін басына шиберен не киіз ораған</w:t>
        <w:br/>
        <w:t>таяқша, 2. жаңа, техн. Автомат машиналардың</w:t>
        <w:br/>
        <w:t>қоймалжың сұйықты бұлғап, араластыруға арнал:</w:t>
        <w:br/>
        <w:t>ған тетігі.</w:t>
        <w:br/>
        <w:t>БҰЛҒЫН |1. Терісі аса бағалы, қоңыр-кцрең</w:t>
        <w:br/>
        <w:t>тұсті нішірек жыртқыш аң. Бұлғын жаға, бұлғын</w:t>
        <w:br/>
        <w:t>бөрік -- бұлғын терісінем жасалған жаға. бөрік.</w:t>
        <w:br/>
        <w:t>БҰЛДА 1, Бір нәрсенің құнын көтеру. баға-</w:t>
        <w:br/>
        <w:t>сын арттыру. асыра бағалау. 2. Ауыс. Әлдеқан-</w:t>
        <w:br/>
        <w:t>дай болу, бәлсіну. Әнет үлкендігін -п қоймады.</w:t>
        <w:br/>
        <w:t>БҰЛДАН Бллсіну, міндетсіну. Ол өтірік қым-</w:t>
        <w:br/>
        <w:t>сынбайтын, -байтын.</w:t>
        <w:br/>
        <w:t>БҰЛДЫ 1. Бұлы бар, ақшалы. малды. Оның</w:t>
        <w:br/>
        <w:t>әкесі - адам. 2. Ауыс. Бағалы, қымбат, құнды.</w:t>
        <w:br/>
        <w:t>Бөліп үйір жылқысын. Жібек жал тұлпар бұлды-</w:t>
        <w:br/>
        <w:t>сың (Жамбыл). 3. Ауыс. Беделді. қадірлі. қасиетті.</w:t>
        <w:br/>
        <w:t>Сүйген адамыңа да варзян берілмеу керек, сонда</w:t>
        <w:br/>
        <w:t>бұлды боласың (С. Мұқанов).</w:t>
      </w:r>
    </w:p>
    <w:p>
      <w:r>
        <w:t>БҰЛДЫР 1. Сағым тәрізді бұлыңғыр; буалдыр.</w:t>
        <w:br/>
        <w:t>Тәңірек -. 2. Көмескі, дчбамал, екі ұдай. Оның</w:t>
        <w:br/>
        <w:t>болашағы - болды. 8. Арыс. Еш нәрсе, ештеме;</w:t>
        <w:br/>
        <w:t>тұлдыр. Алда көз тоқтатар бұядыр жоқ (Иманба-</w:t>
        <w:br/>
        <w:t>ен). 9 Бұлдыр тартты -- а) буалдыр күйге түсті,</w:t>
        <w:br/>
        <w:t>бұлдырланды; в) көмескіденді. көмескі тартты.</w:t>
        <w:br/>
        <w:t>БҰЛДЫРА 1. Мұнартау. мұнарлану, алыстан анық</w:t>
        <w:br/>
        <w:t>көрінбеу. Жүсіп көз үшында бұлдырап, сағымға бөленген</w:t>
        <w:br/>
        <w:t>обаны көрді (Майлин). 2. Күңгірт тпарти), көмескілену.</w:t>
        <w:br/>
        <w:t>қарауыту. Көзі ел нарсені байқамады.</w:t>
        <w:br/>
        <w:t>БҰЛДЫРАТ 1. өлг. етіс. Бұлдыра-т. 2. Шындық-</w:t>
        <w:br/>
        <w:t>ты жасырып буркемелеу, аңығын айтлау. Сен де</w:t>
        <w:br/>
        <w:t>бұлдырағыпн барасың (Ғ. Мүсірепов).</w:t>
        <w:br/>
        <w:t>БҰЛДЫР-БҰЛДЫР 1.Айқын емес, камескі,</w:t>
        <w:br/>
        <w:t>буалдыр. Көлбеңдеп көлеңкелер бұлдыр-бұлдыр</w:t>
        <w:br/>
        <w:t>(Еркінбеков). 2. Ауыс. Қиын-қыстаулы, қилы-қилы.</w:t>
        <w:br/>
        <w:t>Бұадыр-бұлдыр заман туып тұр (Райымқұлов).</w:t>
        <w:br/>
        <w:t>БҰЛДЫРЛА Қараң-қараң ету, күңгірт көріну.</w:t>
        <w:br/>
        <w:t>Көп жылқы алыстан күңгірттене бұлдырлат көзге</w:t>
        <w:br/>
        <w:t>түседі (Есенберлин).</w:t>
        <w:br/>
        <w:t>БҰЛДЫРЫҚ Құр тұқымдас, сұр тцсті</w:t>
        <w:br/>
        <w:t>қарабауыр кішкентай дала құсы. ГІ Бұлдырық</w:t>
        <w:br/>
        <w:t>оты -- құм аралас шөлейт жерлерде өсетін тықыр</w:t>
        <w:br/>
        <w:t>аласа шөп.</w:t>
        <w:br/>
        <w:t>БҰЛДЫРЫҚТАЙ 1. Көз ілеспейтіндей жылдам,</w:t>
        <w:br/>
        <w:t>шапшаң. Машина бұлдырықтай безіп кеп берді</w:t>
        <w:br/>
        <w:t>(Бердіқұлов). 2. Еіп-кішкентай, шағын, шамалы.</w:t>
        <w:br/>
        <w:t>Ердің аты туырлықтай, өзі бұлдырықтай (Мақал).</w:t>
        <w:br/>
        <w:t>БҰЛЖЫМА Бір қалыптан жылжымау, өзгер-</w:t>
        <w:br/>
        <w:t>меу, қозғалмау. Олар орнынан -й отыр.</w:t>
        <w:br/>
        <w:t>БҰЛЖЫМАС Мызғымас. азгермес. - серт.</w:t>
        <w:br/>
        <w:t>БҰЛЖЫТПАСТАН Өз қалпынан айнытпай,</w:t>
        <w:br/>
        <w:t>ешбір өзгертпестен. - айтып барды.</w:t>
        <w:br/>
        <w:t>БҰЛҚАН-ТАЛҚАН 1. Астан-кестен, быт-шыт,</w:t>
        <w:br/>
        <w:t>бұлан-талан. Шешесі - боп тиуланды. 2. Асты-</w:t>
        <w:br/>
        <w:t>цстіне шыққан, әлем-талырақ. 1918 жыл, Әске-</w:t>
        <w:br/>
        <w:t>мен қаласы бұлқан-талқан (Өтепов).</w:t>
        <w:br/>
        <w:t>БҰЛҚЫ Бірден жұлқи қозғау, қалт тартыл</w:t>
        <w:br/>
        <w:t>қалу. Бекпембет балуаны. бел үствсымен-ақ, бұл-</w:t>
        <w:br/>
        <w:t>қып қалды (Ғ.Сыланов).</w:t>
        <w:br/>
        <w:t>БҰЛҚЫН 1 1.Аласұрып босануға тырысу,</w:t>
        <w:br/>
        <w:t>жанталасу. жұлқынып қалу. Қарт қатты бір бұл-</w:t>
        <w:br/>
        <w:t>қынды (Ә. Нұрпейісов). 2. Аспанға шапшып буыр-</w:t>
        <w:br/>
        <w:t>қану. Толқының тулап бұлқыныл, Көңіліме бір</w:t>
        <w:br/>
        <w:t>ой түйетін (Тұрманжанов). 8. Ауыс. Алай-тулей</w:t>
        <w:br/>
        <w:t>болу, жұлқыну. Ерке көңілім, еркін бұлқыл, Жас</w:t>
        <w:br/>
        <w:t>жанымды билейді (Күлеев).</w:t>
        <w:br/>
        <w:t>БҰЛҚЫҢ Қайықтың жүрісін бағдарлайтын те-</w:t>
        <w:br/>
        <w:t>тік (руль).</w:t>
      </w:r>
    </w:p>
    <w:p>
      <w:r>
        <w:t>БҰЛҚЫНТЫ Суға ауды тастаған кезде қайық</w:t>
        <w:br/>
        <w:t>бұлқынын ұстаушы адам.</w:t>
        <w:br/>
        <w:t>БҰЛҚЫНЫС Кенеттен болатын шцеғыл қимыл,</w:t>
        <w:br/>
        <w:t>жұлқыныс- Долы бұлқынысқа салғанмен, ештеңе</w:t>
        <w:br/>
        <w:t>өндіре алмады (Ахметбеков).</w:t>
        <w:br/>
        <w:t>БҰЛТ 1. Атмосферадағы қаюланған су буы-</w:t>
        <w:br/>
        <w:t>ның топтанған жиыны. Ақша -, ала -, шарбы</w:t>
        <w:br/>
        <w:t>5. 2. Ауыс. Көңіл бұзатын кірбің, қаяу. Қайғы-</w:t>
        <w:br/>
        <w:t>ның бұлты жазылды (Майлин). 0 Бұлт бағты -</w:t>
        <w:br/>
        <w:t>ауыртпалық көбейе тцсті. Бұлттан шыққан</w:t>
        <w:br/>
        <w:t>күндей -- жарқ еткен, жайраң қаққан.</w:t>
        <w:br/>
        <w:t>БҰРАЛАНДА</w:t>
        <w:br/>
        <w:t>БҰРМАЛАУШЫЛЫҚ</w:t>
        <w:br/>
        <w:t>БҰРАЛАҢДА 1. Шайқақ-шайқақ ету, қисаңдау.</w:t>
        <w:br/>
        <w:t>Арба -п келеді. 2. Ирелеңдеп шұбалу. -ған дағды-</w:t>
        <w:br/>
        <w:t>лы жолға түстік. 8. Ауыс. Екі ойлы болу, тайсақ-</w:t>
        <w:br/>
        <w:t>тау, толқу. Қадиша Кенжехан келіп кеткен сайын</w:t>
        <w:br/>
        <w:t>бұралаңдап, айныңқырап қалып жүрді (М. Әуезов).</w:t>
        <w:br/>
        <w:t>БҰРАЛАҢҚЫ Сол бұралаңы бар. - жол.</w:t>
        <w:br/>
        <w:t>БҰРАЛҚЫ 1. Иесіз қалған, қаңғыған (нт).</w:t>
        <w:br/>
        <w:t>Ауылда - иттер көп. 2. Ауыс. Шеттен кедген,</w:t>
        <w:br/>
        <w:t>қаңғыбас, кірме (адам). Сол бұралқыға Балзия-</w:t>
        <w:br/>
        <w:t>ны бер деп мазамды алды. 0 Бұралқы сөз--</w:t>
        <w:br/>
        <w:t>орынсыз, қылжақ сөз. Бұралқы түйе -- бөтен ке</w:t>
        <w:br/>
        <w:t>леге қосылып кеткен не иесіз туйе.</w:t>
        <w:br/>
        <w:t>БҰРАМА Бұралып. ширатылып істелген. -</w:t>
        <w:br/>
        <w:t>білезік, - темір.</w:t>
        <w:br/>
        <w:t>БҰРАМАЛЫ Бұралуға лайық. - қақпақ, “ тығын.</w:t>
        <w:br/>
        <w:t>БҰРАНДА Ортасындағы ойықта спиральды</w:t>
        <w:br/>
        <w:t>сызығы бар бірнеше қырлы (винт).</w:t>
        <w:br/>
        <w:t>БҰРАНДАЛА Бұранда жасау. бұрандамен бекіту.</w:t>
        <w:br/>
        <w:t>БҰРАҢ 1. Бұрылыс-бұлтарысы қөп, ирелеңді.</w:t>
        <w:br/>
        <w:t>Стокгольм көшелері қисық та бұраң (М.Әуелов).</w:t>
        <w:br/>
        <w:t>2. Арыс. Қиын-қыстаулы. Ол жүріп өткен бұраң</w:t>
        <w:br/>
        <w:t>жол кез алдыңа келуі мүмкін (Ғ. Мүсірепов). 9 Бү-</w:t>
        <w:br/>
        <w:t>раң басты -- аяғы бұралып, созылып басты. 0 Бұраң</w:t>
        <w:br/>
        <w:t>бел-- талдырмаш, жіңішке бел. Бұраң қақты (етт| --</w:t>
        <w:br/>
        <w:t>а) шрелеңдеді, бұралаңдады; ә) әрлі-берлі қиралаңдады.</w:t>
        <w:br/>
        <w:t>БҰРАНДА 1.Әрлі- берлі теңселу, бұраң бұраң</w:t>
        <w:br/>
        <w:t>ету, бұралаңдау. 2. Сәнмең, толықси қозғалу. Қыз</w:t>
        <w:br/>
        <w:t>Назым шықты бұраңдал (Қамбар). 8. Ауые. Ойын</w:t>
        <w:br/>
        <w:t>тіке айтлау, әр саққа жүгіртіу, түлкі бұлаңға</w:t>
        <w:br/>
        <w:t>салу. Бұраңдап, білдірмеді бөтен ойын (Іәтілеуоя).</w:t>
        <w:br/>
        <w:t>БҰРАТАНА Бойан, бағынышты, кірме, кіріп-</w:t>
        <w:br/>
        <w:t>тар. - жүрт, - халық.</w:t>
      </w:r>
    </w:p>
    <w:p>
      <w:r>
        <w:t>БҰРАУ 1. Арқан-жіпті тартыл тұратын кіш-</w:t>
        <w:br/>
        <w:t>кене жұмыр ағаш. Бұраумен түйенің тарту арқа-</w:t>
        <w:br/>
        <w:t>нын бұрап қояды (Қасимэвов). 2. мед. Қанды тоқ</w:t>
        <w:br/>
        <w:t>тату ушін, жарақаттанған жердің жағарғы жа-</w:t>
        <w:br/>
        <w:t>ғынан байланатын жіп (жгут). 0 Бұрау басын</w:t>
        <w:br/>
        <w:t>сындырмады -- қол ұшын қимылдатлады, бос жұр-</w:t>
        <w:br/>
        <w:t>ді. Бұрауын қалдырмады Гтастамады|-- түк тас-</w:t>
        <w:br/>
        <w:t>тамады. бәрін сыпырып алды. Бұрауы қашты -</w:t>
        <w:br/>
        <w:t>бабы келмеді, күйі кетті.</w:t>
        <w:br/>
        <w:t>БҰРАУБАС Жүні өте тығыз, жұмсақ. түсі</w:t>
        <w:br/>
        <w:t>сұрғылт кейде жирен болып келетін кеміргіш.</w:t>
        <w:br/>
        <w:t>БҰРАУЛА Бұрау салу, қысу. Жылан шаққан</w:t>
        <w:br/>
        <w:t>санын -п қойды.</w:t>
        <w:br/>
        <w:t>БҰРРЫ Ағашты, темірді үңгіп тесетін құрал.</w:t>
        <w:br/>
        <w:t>- машинкасы, электр -сы.</w:t>
        <w:br/>
        <w:t>БҰРҒЫЛА Бұрғымен тесу, цңғу. Жерді -ды,</w:t>
        <w:br/>
        <w:t>тасты -ды.</w:t>
        <w:br/>
        <w:t>БҰРҒЫЛАУШЫ тех. Кен қоларушы, кең бұрғы-</w:t>
        <w:br/>
        <w:t>шысы, - шебер, комбинат -сы,</w:t>
        <w:br/>
        <w:t>БҰРҒЫЛЫ Бұрғысы бар. - скважиня.</w:t>
        <w:br/>
        <w:t>БҰРҒЫШЫ 1. Ағаш, темір кесетін жұмысшы.</w:t>
        <w:br/>
        <w:t>2. Кен бұрғылайтын маман.</w:t>
        <w:br/>
        <w:t>БҰРҚ: І. Бұрқ етті --а) кенеттен бір будақ</w:t>
        <w:br/>
        <w:t>шаң, түтін көтерілді; ә) шымыр етіп қайнады;</w:t>
        <w:br/>
        <w:t>6) тер не қан шыл ете қалды; в) гүрс етіп</w:t>
        <w:br/>
        <w:t>құлап тусті; г) оқыс ашулана қалды; д) хабар</w:t>
        <w:br/>
        <w:t>дуңк етіл тарады; е) өсімдік дұр етіп көтерілді,</w:t>
        <w:br/>
        <w:t>қаулап өсті. 2, Бұрқ еткізді -- а) алып ұрды, топ</w:t>
        <w:br/>
        <w:t>еткізді; ә) шымыр еткізіп, бір қайнатып алды.</w:t>
        <w:br/>
        <w:t>БҰРҚА 1. Қар не толырақ-тозаңды жел үйіріп</w:t>
        <w:br/>
        <w:t>ұйтқу. Құм -ды, тозаң “ды, қар -ды. 2. Тутеу.</w:t>
        <w:br/>
        <w:t>борау. Бұрқаған оқ астындамыз (Әбілев). 8. Ауыс.</w:t>
        <w:br/>
        <w:t>Қайнау, өршелену. Іппте бұрқап жатқан құбылы-</w:t>
        <w:br/>
        <w:t>сын жасырды (Ә. Сәрсенбаев).</w:t>
        <w:br/>
        <w:t>БҰРҚАҚ Қарлы боран. бұрқасын. Қаңтардың</w:t>
        <w:br/>
        <w:t>басы ақ бурқақ (Нұрманов).</w:t>
        <w:br/>
        <w:t>БҰРҚАҚТА Жел ұйтқытыпл. дүркін-дүркін қар</w:t>
        <w:br/>
        <w:t>борау. Қар бұрқақтап жауып түр (Тұрсынбаев).</w:t>
        <w:br/>
        <w:t>БҰРҚАН 1. Долданыл аласұру, өршелену. Теңіз</w:t>
        <w:br/>
        <w:t>«ды, бурадай -ды. 2. Ауыс. Қатты ашулану,</w:t>
        <w:br/>
        <w:t>қаһарына міну. Жаңа ғана бұрқанған жігіт, тез</w:t>
        <w:br/>
        <w:t>жадырады (Ә. Әбішев).</w:t>
        <w:br/>
        <w:t>БҰРҚАН-ТАРҚАН Тас-талқан, астан-кестен,</w:t>
        <w:br/>
        <w:t>алай-тулей. Тәңірен шортан лайлаған судай бұр-</w:t>
        <w:br/>
        <w:t>қан-тарқан (Қазыбаев). 0 Бұрқан-тарқан болды --</w:t>
        <w:br/>
        <w:t>а) тас-талқан боп ашуланды; ө) астан-кестеңі</w:t>
        <w:br/>
        <w:t>шықты, бүлінді.</w:t>
        <w:br/>
        <w:t>БҰРҚАСЫН Қарды жай сырғытып, ұйтқыта</w:t>
        <w:br/>
        <w:t>соғатын борасын. -ның соңы боранға айналды.</w:t>
      </w:r>
    </w:p>
    <w:p>
      <w:r>
        <w:t>БҰРҚАСЫНДЫ Қарлы-боран аралас. Қыстың</w:t>
        <w:br/>
        <w:t>күні -.</w:t>
        <w:br/>
        <w:t>БҰРҚ-БҰРҚ: бұрқ-бұрқ етті -- а) бұрқылдап, кө-</w:t>
        <w:br/>
        <w:t>терілді; ә) сарқылдап қайнады; 6) қатты ашу-</w:t>
        <w:br/>
        <w:t>жанды.</w:t>
        <w:br/>
        <w:t>БҰРҚ-САРҚ: бұрқ-сарқ етті- а) алай-түлей</w:t>
        <w:br/>
        <w:t>ашуға мінді; в) далданып буырқанды.</w:t>
        <w:br/>
        <w:t>БҰРҚЫЛ 1. Сұйық заттың қатты қайнаған-</w:t>
        <w:br/>
        <w:t>дағы қалпы, жай дыбысы. Попов бірден құрыштың</w:t>
        <w:br/>
        <w:t>бұрқылынан байқайды (ЗКароков). 2. Әр жерден</w:t>
        <w:br/>
        <w:t>бурқ етіп көрінетін шаң-тозаң, тцтін. Отарбаның</w:t>
        <w:br/>
        <w:t>әр жерден көрінетін бұрқылы (Үш ғасыр).</w:t>
        <w:br/>
        <w:t>БҰРҚЫЛДА 1. Сұйық заттың қатты қайна-</w:t>
        <w:br/>
        <w:t>ғанда бұрқ-сарқ дыбыс шығаруы. сақырлап қай-</w:t>
        <w:br/>
        <w:t>нау, бұрқ-бұрқ сту. 2. Жоғарыға шаң-тозаң, түтін</w:t>
        <w:br/>
        <w:t>көтерілу. будақтау. Сүт бұрқылдап қайнап атыр</w:t>
        <w:br/>
        <w:t>(С. Мұқанов). 8. Жел, боран ышқынып, алай-тцлей</w:t>
        <w:br/>
        <w:t>соғу. -ған дауыл. 4. Ауыс. Ашу шақыру. долдану.</w:t>
        <w:br/>
        <w:t>Жын ұрғандай -ды, -п ұрысты.</w:t>
        <w:br/>
        <w:t>БҰРҚЫЛДАҚ Бұрқ-сарқ еткен қалың шаң-</w:t>
        <w:br/>
        <w:t>топырақты. - шаң, - топырақ.</w:t>
        <w:br/>
        <w:t>БҰРҚЫРА 1, Л/аң-толырақ, тозаң бұрқылдап</w:t>
        <w:br/>
        <w:t>көтерілу. Ол шаңы аспанға -ған көшемен келе</w:t>
        <w:br/>
        <w:t>жатыр. 2. Қалың бу, қою түтін көріну. Буы бұр-</w:t>
        <w:br/>
        <w:t>қырап, алдарына майлы сорпа келе қалды (Н. Ғаб-</w:t>
        <w:br/>
        <w:t>дуллин). 3. Күшті жел көтеріліл, әлем-талырық</w:t>
        <w:br/>
        <w:t>болу. Бұрқыраған ақ боран бет қаратпады (Орма-</w:t>
        <w:br/>
        <w:t>нов). 4. Қалай болса солай шашылу, дудырау. Кем-</w:t>
        <w:br/>
        <w:t>пірдің самай шашы бұрқырап ашығып кеткен</w:t>
        <w:br/>
        <w:t>(Серәлиев). 5. Ауыс. Үсті-үстіне чдеу, қаптау.</w:t>
        <w:br/>
        <w:t>төлеу. Сүйінбай деп сөйлесем, Сөз келеді бұрқырап</w:t>
        <w:br/>
        <w:t>(Жамбыл).</w:t>
        <w:br/>
        <w:t>БҰРЛЫҚ 1. Бсли қайту. жалығу, титықтау,</w:t>
        <w:br/>
        <w:t>болдыру. Мұнайшылардың аттан бұрлыққан кезі еді</w:t>
        <w:br/>
        <w:t>(Ғ. Мүсірепов). 2. Дауыс қатты шықлай қарлыгу.</w:t>
        <w:br/>
        <w:t>Айгүлдің лебізі бұрлығын қалды (Сатыбалдин).</w:t>
        <w:br/>
        <w:t>БҰРМА 1. Бұрылыс, қалтарыс. Бұржадан қы-</w:t>
        <w:br/>
        <w:t>зыл машина шыға келді (Домбаев). 2. Ауыс. Өмірде</w:t>
        <w:br/>
        <w:t>кездесетін тосқауыл. кедергі. Тартыстардың бұрмасы</w:t>
        <w:br/>
        <w:t>мен соқпасы жеткілік (Ғ. Мүсірепов). 9 Бұрма ма-</w:t>
        <w:br/>
        <w:t>ғына -- ауыспалы мағына. Бұрма сөз-- күлдіргі</w:t>
        <w:br/>
        <w:t>қыңыр сөз. Бұрмасы жоқ -- бикпесі жоқ. адал.</w:t>
        <w:br/>
        <w:t>БҰРМАЛА Бұзыл, бұрып айту, өңін теріс</w:t>
        <w:br/>
        <w:t>айналдыру. Ол орыс сөздерін омыртқадан баса,</w:t>
        <w:br/>
        <w:t>бұрмалай сөйлейді (Сатаев).</w:t>
        <w:br/>
        <w:t>БҰРМАЛАУШЫЛЫҚ Істің жайын теріс</w:t>
        <w:br/>
        <w:t>көрсету, өңін айналдырушылық. -қа қарсы күрес.</w:t>
        <w:br/>
        <w:t>БҰҚПАНТАЙ</w:t>
      </w:r>
    </w:p>
    <w:p>
      <w:r>
        <w:t>БҰЛБҰЛ</w:t>
        <w:br/>
        <w:t>БҰҚПАНТАЙ 1. Бұғыл жүретін, ешкімге ашық</w:t>
        <w:br/>
        <w:t>көрінбей тасада жүретін. Дәрмен бұқпантайды</w:t>
        <w:br/>
        <w:t>білмейді (Т.Әлімқұлов). 2. Арыс. Жаятақтық,</w:t>
        <w:br/>
        <w:t>бұғып қалушылық. Ендігі бұқлантайға орын жоқ</w:t>
        <w:br/>
        <w:t>(Оразалин). 3. Ауыс. Жымысқы, бықсық. Біреулер</w:t>
        <w:br/>
        <w:t>бұқпантай әрекет істеп жүр (С. Омаров).</w:t>
        <w:br/>
        <w:t>БҰҚПАНТАЙЛА 1. Тасалану, жасырыну, бұғу.</w:t>
        <w:br/>
        <w:t>Жұрт ағаш арасымен бұқланғаайлап өтеді (Бердіғұ-</w:t>
        <w:br/>
        <w:t>лов). 2. Жалтақтау, тайсақтау. жасқану. Әкпар</w:t>
        <w:br/>
        <w:t>бұқпантайлап өмір сүруден бас тартты (Есенберлин).</w:t>
        <w:br/>
        <w:t>БҰҚПАНТАЙЛЫҚ Бұққыштық, жасырынушы</w:t>
        <w:br/>
        <w:t>лық. Қай бәйтіден қаласың, Бұқлантайлық жетті</w:t>
        <w:br/>
        <w:t>ғой (Рвшнев).</w:t>
        <w:br/>
        <w:t>БҰҚПАНТАЙСЫЗ Бұклесіз, ашық, айқын. -</w:t>
        <w:br/>
        <w:t>әңгіме, - әрекет.</w:t>
        <w:br/>
        <w:t>БҰҚТЫР І 1. өзг. етіс. Бұқтыр. 2. Арыс. Сес</w:t>
        <w:br/>
        <w:t>көрсету, ықтыру, имендіру. Рысбек бүкіл ауыл-</w:t>
        <w:br/>
        <w:t>ды бұқтырған (Ақышен). 8. Арыс. Дауылдың, боран-</w:t>
        <w:br/>
        <w:t>ның әрекетінен бүрісу, тоңу. Қырды қара суық</w:t>
        <w:br/>
        <w:t>бұқтыра түсті (Есенжанов).</w:t>
        <w:br/>
        <w:t>БҰҚТЫР ПІ 1. Шайды. тамақты, қатты қай-</w:t>
        <w:br/>
        <w:t>натлау. отын аздап басу. Қаншайым тамақты</w:t>
        <w:br/>
        <w:t>ерте пісіріп, -ыл қойды. 2. Тағамға әр түрлі</w:t>
        <w:br/>
        <w:t>тұздықтар салып, дамің кіргізу цшін жауып қою;</w:t>
        <w:br/>
        <w:t>сіңіру. Тау жуаны ыстық сорпаға бұқтырып қойды</w:t>
        <w:br/>
        <w:t>(С. Мұқанов).</w:t>
        <w:br/>
        <w:t>БҰҚТЫР ІП Шамның білтесін төмен басып</w:t>
        <w:br/>
        <w:t>қою, жарығын азайту, көмескілеу.</w:t>
        <w:br/>
        <w:t>БҰҚТЫРМА Самаррынның оттығындағы шоқ-</w:t>
        <w:br/>
        <w:t>ты өшіру үшін жабатын қақпақ-</w:t>
        <w:br/>
        <w:t>БҰЛ І 1. Кездеме, мата. Жаңа бұлмен жамырап</w:t>
        <w:br/>
        <w:t>саудагерлер (Абай). 2. Пұл, ақша. -ын вкеп бе-</w:t>
        <w:br/>
        <w:t>ріп, ботаны алып қалыңыз.</w:t>
        <w:br/>
        <w:t>БҰЛ ПІ Біреуді не бір нәрсені нұсқап көрсететін</w:t>
        <w:br/>
        <w:t>осы, мына мәніңдегі сілтеу есімдігі. - жолы (дүние,</w:t>
        <w:br/>
        <w:t>ара, күнде).</w:t>
        <w:br/>
        <w:t>БҰЛА І Ешкім бетінен қақпаған, еркін, ерке.</w:t>
        <w:br/>
        <w:t>Асабай бұла өскен сері жігіт (Тарази).</w:t>
        <w:br/>
        <w:t>БҰЛА П Көзінен жас ағу. жылап-сықтау-</w:t>
        <w:br/>
        <w:t>Көзден бұла болып жас ытқыды (М.Әуезов).</w:t>
        <w:br/>
        <w:t>БҰЛА ПІ көне. 1.Ақ көбігін ағызу, қатты</w:t>
        <w:br/>
        <w:t>терлету. Талай жауды турады, Тарлан атты бұла-</w:t>
        <w:br/>
        <w:t>ды (Сейфуллин). 2. Ауыс. Жанын аямау, қцрбан</w:t>
        <w:br/>
        <w:t>вту. Бір құдайдың жолына, Малды аямай бұлап-</w:t>
        <w:br/>
        <w:t>ты (Абай).</w:t>
        <w:br/>
        <w:t>БҰЛАҒАЙ көне. Алай-түлей, опай-топай. Бұла-</w:t>
        <w:br/>
        <w:t>тай заман тәп болып, Қайғырып халық егілді</w:t>
        <w:br/>
        <w:t>(Жанғабылов). Бұлағай салды -- айгай-шуға бас-</w:t>
        <w:br/>
        <w:t>ты, атойлады.</w:t>
      </w:r>
    </w:p>
    <w:p>
      <w:r>
        <w:t>БҰЛАЙ Осылай. дәл осындай. Келіңшекке бұлай</w:t>
        <w:br/>
        <w:t>киінбеуге болмайды (С. Мұқанов).</w:t>
        <w:br/>
        <w:t>БҰЛАЙТПА Дал осындай, осылайша. Аңсаған кез-</w:t>
        <w:br/>
        <w:t>десу бұлайша өтеді деп ойламап еді (Мыңжасарова).</w:t>
        <w:br/>
        <w:t>БҰЛАЙЫНША Бұлайша, осылайша. Бұлайын-</w:t>
        <w:br/>
        <w:t>ша толғал Ер Тарғын. Енді атынан түседі (Ер Тарғын).</w:t>
        <w:br/>
        <w:t>БҰЛАҚ І 1. Басы бастаулардан басталып, баяу</w:t>
        <w:br/>
        <w:t>ағатын кішігірім су. 2. Ауыс. Бір нәрсенің қайнар</w:t>
        <w:br/>
        <w:t>көзі, негізі. Адамдардың табыс бұлағы молайды</w:t>
        <w:br/>
        <w:t>(Ақ бидай).</w:t>
        <w:br/>
        <w:t>БУЛАК ПІ 1. Құлақ ішініқ қабынуынан бола-</w:t>
        <w:br/>
        <w:t>тын созылмалы іріңді ауру. 2. Құлақтың ішінен</w:t>
        <w:br/>
        <w:t>ағатын ірің.</w:t>
        <w:br/>
        <w:t>БҰЛАҚТАЙ 1. Бұлақ тәрізді. - мөлдір. 2. Ауыс.</w:t>
        <w:br/>
        <w:t>Сүті мол, көп. Ол кемпірдің - сиыры бар еді.</w:t>
        <w:br/>
        <w:t>БҰЛАЛЫҚ Бұла болыл өскендік, еркіндік. Жү-</w:t>
        <w:br/>
        <w:t>ріс-тұрысында бір - бар.</w:t>
        <w:br/>
        <w:t>БҰЛАМА көне. Сұйық тағам. быламық. Бұлярда</w:t>
        <w:br/>
        <w:t>бар бұлама (Шалхиіз).</w:t>
        <w:br/>
        <w:t>БҰЛАН І Аша тұяқты, бұғы тектес ірі аң.</w:t>
        <w:br/>
        <w:t>П Бұлан көз -- бұланның көзіндей, көреген.</w:t>
        <w:br/>
        <w:t>БҰЛАН П Бұла болыл өскен; ерке. Сәкен анв-</w:t>
        <w:br/>
        <w:t>сы үшін әлі де сүйкімді ерке бұлан (Көшімов).</w:t>
        <w:br/>
        <w:t>БҰЛАН-ТАЛАН 1. Астан-кестен, аласалыран</w:t>
        <w:br/>
        <w:t>болу. 2. Бұлқан-талқан болып ашулану. Өмірімде</w:t>
        <w:br/>
        <w:t>бұлай - болмаған шығармын.</w:t>
        <w:br/>
        <w:t>БҰЛАҢ 11. ПТұбалаңқы нәрсенің арлы-берлі тер-</w:t>
        <w:br/>
        <w:t>белуі; бұлғақ қағуы. Ат құйрығының бұлаңы оның</w:t>
        <w:br/>
        <w:t>жүрісіне бай , 2. Ауыс. Бұлкіл жүріс. жортақ.</w:t>
        <w:br/>
        <w:t>Олар бұлаңмен таң ата ел шетіне жетті (Алтайба-</w:t>
        <w:br/>
        <w:t>ев). 8. Ауыс. Түлкі құлық. айла. Даусындағы жы-</w:t>
        <w:br/>
        <w:t>лас --із тастаудың бұлаңы (Ө. Әбішев). ГІ Бұлаң</w:t>
        <w:br/>
        <w:t>бел--белі майысқан, бұлаңдаған. Бұлаң етті--</w:t>
        <w:br/>
        <w:t>а) жалт берді, қараң етліі; о) көз алдынд елестеді,</w:t>
        <w:br/>
        <w:t>Бұлаң жол -- қиыршшыры жол жол. Бұлаң құйрық --</w:t>
        <w:br/>
        <w:t>а) жүрдек, өнімді жүріс; ә) құ, айлакер. алдамшы.</w:t>
        <w:br/>
        <w:t>Бұлаң құйрыққа салды -- а) Жорытып тез жүріп</w:t>
        <w:br/>
        <w:t>отырды; ә) айлаға көшті, қулық ойлады.</w:t>
        <w:br/>
        <w:t>БҰЛАҢ П 1. Бұрылыс, бұлтарыс, қалтарыс.</w:t>
        <w:br/>
        <w:t>Тау іші суық. бұлаңы көп (Тарази). 2. Ауыс. Қиын-</w:t>
        <w:br/>
        <w:t>қыстау жол, ауыртпалығы мол өмір. Тарихтың</w:t>
        <w:br/>
        <w:t>бұлаң жолымен, Алған бағын қолымен (Жароков).</w:t>
        <w:br/>
        <w:t>БҰЛАҢ: бұлаң етті -- қылт етіп көпінді, сылаң</w:t>
        <w:br/>
        <w:t>етті. Бұлаң-бұдаң етті -- бұлаңдады.</w:t>
        <w:br/>
        <w:t>БҰЛАНДА 1. Пцбалган ұзын нәрсенің ырғалып</w:t>
        <w:br/>
        <w:t>теңселуі; ерсілгқарсылы қозғалуы. Кішкене аң</w:t>
        <w:br/>
        <w:t>құйрығы бұлаңдап зыта жөнелді (Н. Ғабдуллин).</w:t>
        <w:br/>
        <w:t>2. Ауыс. Иттің құйрығын бұлғаңдатып еркелей</w:t>
        <w:br/>
        <w:t>қарауы. Аққасқа Ермектің аяғына оралып бұлаң-</w:t>
      </w:r>
    </w:p>
    <w:p>
      <w:r>
        <w:t>дап еркелейді (Бегвлин). 3. Ауыс. Сылаң қағу. бұ</w:t>
        <w:br/>
        <w:t>ралып қылмыңдау, бұлаң қоғу. “ған сүлу қызды</w:t>
        <w:br/>
        <w:t>көргенім бар. 4. Ауыс. Көз алдында қараң беру.</w:t>
        <w:br/>
        <w:t>бұлдырау, елес беру, Балалық шағы көз алдынан</w:t>
        <w:br/>
        <w:t>бұлаңдап ете берді (“Қаз. әдеб."). 5. Ауыс. Бұла</w:t>
        <w:br/>
        <w:t>болып өсу, бұраңдау. Бұлаңда дәурен өтпей басың-</w:t>
        <w:br/>
        <w:t>нан қыз (Үш ғасыр). 6. Ауыс. Шайқалу, теңселу,</w:t>
        <w:br/>
        <w:t>бұлғаңдау. Доңғалақтары бұлаңдал арба әреқ жүріп</w:t>
        <w:br/>
        <w:t>келеді (Ж. Молдағалиев).</w:t>
        <w:br/>
        <w:t>БҰЛАҢЫТ көне. Көмескілеу болу. қарауыту.</w:t>
        <w:br/>
        <w:t>буалдыр тарту. Сыртқа шығып еді, бұлаңытып,</w:t>
        <w:br/>
        <w:t>еш нәрге көрінбейді (Бөкеев).</w:t>
        <w:br/>
        <w:t>БҰЛАУ 1. Ауырған жерді ыстық сумен булай-</w:t>
        <w:br/>
        <w:t>тын халық емі. Өзіміз де - жасадық. 2. Ауыс.</w:t>
        <w:br/>
        <w:t>Жун көзіне, ыстық құм, тасқа қыздырыну. Қызыл-</w:t>
        <w:br/>
        <w:t>құмның -ы бұдан жақсы еді. 09 Бұлау болды -</w:t>
        <w:br/>
        <w:t>бұлауға түскендей терледі. Бұлау тер-- а) бұлау-</w:t>
        <w:br/>
        <w:t>сағанда шығатын тер; а) ақ кабік, ашы тер.</w:t>
        <w:br/>
        <w:t>Көз жасын бұлады -- қатты жылады.</w:t>
        <w:br/>
        <w:t>БҰЛАУДАЙ Жылай-жылай ісінген. Беті -, екі</w:t>
        <w:br/>
        <w:t>көзі -.</w:t>
        <w:br/>
        <w:t>БҰЛАУЛА Бұлау жасау, бұлау істеп емдеу.</w:t>
        <w:br/>
        <w:t>Олар мені моншасына түсіріп, ай байы бұлаула-</w:t>
        <w:br/>
        <w:t>ды (Исабаев).</w:t>
        <w:br/>
        <w:t>БҰЛБҰЛ 1. Торғай тұқымдас, қоңырқызғылт тцс-</w:t>
        <w:br/>
        <w:t>ті әдемі сайрайтын құс; сандуғаш. 2. Ауыс. Даусы</w:t>
        <w:br/>
        <w:t>әсем, әнші. Орта жүздің ән -ы, сұлу Майра. 8. Ауыс.</w:t>
        <w:br/>
        <w:t>Шешен. сөзге жүйрік, тілмар. Ежелден ел -ы ақындар</w:t>
        <w:br/>
        <w:t>ғой. ІП Бұлбұл көмей -- әсем дауысты әнші. Бұлбұл</w:t>
        <w:br/>
        <w:t>үнді -- үні бұлбұлдың үніндей, әсем.</w:t>
        <w:br/>
        <w:t>БЫЛДЫРАҚТА</w:t>
        <w:br/>
        <w:t>БЫРСЫЛДА</w:t>
        <w:br/>
        <w:t>БЫЛДЫРАҚТА Түсінікті айтлай былдырлау,</w:t>
        <w:br/>
        <w:t>шілдірлеу. Шала білген орысшаммен былдырақта-</w:t>
        <w:br/>
        <w:t>дым (С. Мұқанов).</w:t>
        <w:br/>
        <w:t>БЫЛДЫРЛА 1. Былдырбылдыр сөйлеу. Оя -п</w:t>
        <w:br/>
        <w:t>сөйлеген болды. 2. Ауыс. Әлденені шатпақтап</w:t>
        <w:br/>
        <w:t>айтқандай бол дыбыс шығару.</w:t>
        <w:br/>
        <w:t>БЫЛДЫРЛАҚ Амық емег, былдырбылдыр. Сенің</w:t>
        <w:br/>
        <w:t>тғың кімге керек.</w:t>
        <w:br/>
        <w:t>БЫЛЖЫР 1. Болбыраған бос белбеу, ынжық.</w:t>
        <w:br/>
        <w:t>Жүсіпбек анқау. былжыр (Ғ. Мұстафин). 2. Бос</w:t>
        <w:br/>
        <w:t>сөз, бейліл сөз. -“ әңгімемен жүрді. 8. жерг. Бал</w:t>
        <w:br/>
        <w:t>шық, лай, батпақ. Жерде әлі қар қалың, тек</w:t>
        <w:br/>
        <w:t>көк сақта, былжыр (Ө. Нүрпейісон).</w:t>
        <w:br/>
        <w:t>БЫЛЖЫРА 1. Сылбыр тарту). босаңсу. селқос</w:t>
        <w:br/>
        <w:t>болу. Несіпбай -п жүргеніне қарамайды. 2. П?ылқ-</w:t>
        <w:br/>
        <w:t>ылдал су болу, шалпылдау. Шұлғауым да былжырап</w:t>
        <w:br/>
        <w:t>кетті (С. Мұқанов). Былжыраған жаңбыр да бөгей</w:t>
      </w:r>
    </w:p>
    <w:p>
      <w:r>
        <w:t>алмады (С. Мауленон). 3. Былбырал езілу. Бұзаудың</w:t>
        <w:br/>
        <w:t>еті былжырал. ұстауға келмеді (Майлин). 4. Қисым-</w:t>
        <w:br/>
        <w:t>сыз сөйлеп кету, танту, көку. Ол барды-жоқты</w:t>
        <w:br/>
        <w:t>былжырап, бәрін бүлдірді (Тұрсынқұлез).</w:t>
        <w:br/>
        <w:t>БЫЛЖЫРАҚ 1. Бос, жәнсіз свз. Бүл сөздердің</w:t>
        <w:br/>
        <w:t>бөрі құр -. 2. Сыллылдаған дай, лайсаң. Жер дү-</w:t>
        <w:br/>
        <w:t>ниенің бөрі су, былжырақ саз (С. Шарипов).</w:t>
        <w:br/>
        <w:t>БЫЛҚ: былқ етті - в) жұл-жұисақ бол сезілді;</w:t>
        <w:br/>
        <w:t>ә) сылқ етіп құлап тусті. 9 Былқ еткізбеді --</w:t>
        <w:br/>
        <w:t>тырп еткізбеді, жібермеді. Былқ етпеді -- а) селт</w:t>
        <w:br/>
        <w:t>етледі, елең қылмады; ә) тырп етіп қозғалмады.</w:t>
        <w:br/>
        <w:t>БЫЛҚ-БЫЛҚ: былқ-былқ етті -- а) былқылдап-</w:t>
        <w:br/>
        <w:t>сылқылдап тұрды; ө) семіздіктен іркірк етті.</w:t>
        <w:br/>
        <w:t>БЫЛҚ-СЫЛҚ 1. Буыны бос, әлсіз. Аурудың</w:t>
        <w:br/>
        <w:t>оң аяғы - етеді. 2. Денені бос тастап сәнмен</w:t>
        <w:br/>
        <w:t>жиру; сылқылдақ. Келіншек - басып келеді.</w:t>
        <w:br/>
        <w:t>9 Былқ-сылқ етті -- солқылдақтық жасады.</w:t>
        <w:br/>
        <w:t>БЫЛҚЫ 1. Шымырлал қаймау. бабымен пісу.</w:t>
        <w:br/>
        <w:t>Ет те -п пісті. 2. Тұмыл толып тұру. Былқыған</w:t>
        <w:br/>
        <w:t>мәуе тау іші (Орманов).</w:t>
        <w:br/>
        <w:t>БЫЛҚЫЛ 1. Іркірк еткен, жұп-жұмсақ күй.</w:t>
        <w:br/>
        <w:t>2. Арыс. Солқылдақтық. табансыз. Алексей был-</w:t>
        <w:br/>
        <w:t>қылмен “көрерміз" дей салды (С. Мұқанов).</w:t>
        <w:br/>
        <w:t>БЫЛҚЫЛДА 1. Жұл-жцисақ, бос болу, сол-</w:t>
        <w:br/>
        <w:t>қылдау, ірк-ірк ету. -ған жұмсақ орын. 2, Буы-</w:t>
        <w:br/>
        <w:t>ны босау, әлсіздену. Жас ботаның буындары -п</w:t>
        <w:br/>
        <w:t>орнынан тұра алмады. 3. Белгілі орнынан басап,</w:t>
        <w:br/>
        <w:t>қозғала беру. Орындықтың сирағы -п қалыпты.</w:t>
        <w:br/>
        <w:t>4. Ауыс. Толықсып толқу, майысу. Биші буындары</w:t>
        <w:br/>
        <w:t>-п сахна төріне шықты. 5. Ауыс. Тәуекел ете</w:t>
        <w:br/>
        <w:t>алмау. босаңдық жасау. Мәселе -п үзара беретіндей.</w:t>
        <w:br/>
        <w:t>0 Буыны былқылдады -- а) бойы бекімеді; ә)</w:t>
        <w:br/>
        <w:t>жүрексінді, жасқанды.</w:t>
        <w:br/>
        <w:t>БЫЛҚЫЛДАҚ 1. Былқ-былқ еткен, жұжсақ,</w:t>
        <w:br/>
        <w:t>солқылдақ. Машинаның - жерде жүрісі өнбеді.</w:t>
        <w:br/>
        <w:t>2. Былпылдаган жұмсақ. үлпілдек. - дене, - нан,</w:t>
        <w:br/>
        <w:t>- жаптық. 3. Аумс. Табаңсыз. тұрақсыз, босаң.</w:t>
        <w:br/>
        <w:t>Бастықтың тшешімі -, босаң болды.</w:t>
        <w:br/>
        <w:t>БЫЛҚЫЛДАҚТАУ Анық емес, күмәнділеу. Пікі-</w:t>
        <w:br/>
        <w:t>рі - екен.</w:t>
        <w:br/>
        <w:t>БЫЛҚЫМА Былқыл тұрған. Бір қазан - ет</w:t>
        <w:br/>
        <w:t>қайнап жатыр.</w:t>
        <w:br/>
        <w:t>БЫЛПЫЛДА 1. Жұл-жцясақ бол пісу, былбы-</w:t>
        <w:br/>
        <w:t>рау. Дастарқанда -п піскен бауырсақ. 2. Сөздің</w:t>
        <w:br/>
        <w:t>жайын тамызу, лылыл қағу. Сөзі жібектей -ды.</w:t>
        <w:br/>
        <w:t>БЫЛПЫЛДАҚ Жұп-жұмсақ. цллілден. - ала-</w:t>
        <w:br/>
        <w:t>қан, - нан.</w:t>
        <w:br/>
        <w:t>БЫЛПЫҢ: былның қақты - лылылдап бәйек</w:t>
        <w:br/>
        <w:t>болды. жорғалады.</w:t>
        <w:br/>
        <w:t>БЫЛПЫНДА Быллың қағу, лылылдау.</w:t>
      </w:r>
    </w:p>
    <w:p>
      <w:r>
        <w:t>БЫЛТЫҚ Сексеуілдің шорлау біткен қысқа</w:t>
        <w:br/>
        <w:t>бұтағы. Сексеуілдің -ғынан шоқпар жасалады.</w:t>
        <w:br/>
        <w:t>БЫЛТЫР Өткен жыл. - жазда келді, -дан бері.</w:t>
        <w:br/>
        <w:t>БЫЛТЫРҒЫ Откен жылғы. - жаз. - жыл, -</w:t>
        <w:br/>
        <w:t>оқиға.</w:t>
        <w:br/>
        <w:t>БЫЛШ: былш етіі-- а) жалп етіл құлады; а)бар</w:t>
        <w:br/>
        <w:t>пәрменімен тиді, 9 Былш еткізді -- а) түкіріп жібер-</w:t>
        <w:br/>
        <w:t>д; ә) аузына келгенін лақ еткізді.</w:t>
        <w:br/>
        <w:t>БЫЛІН-БЫЛІП Шылқылдаған, сылп-сылп. Саз</w:t>
        <w:br/>
        <w:t>балшықты - кештік. 9 Бмылш-былш жеді -- шыл-</w:t>
        <w:br/>
        <w:t>пылдатыл жеді. Былш-былш ұрды (соқты) -- цсті-</w:t>
        <w:br/>
        <w:t>устіне соққылады. Былш-былш шайнады -- шыл-</w:t>
        <w:br/>
        <w:t>пылдатып шайнады.</w:t>
        <w:br/>
        <w:t>БЫЛШИ 1. Быттцю, жалпаю. Ол -ып маши-</w:t>
        <w:br/>
        <w:t>нядан түспейді. 2. Қатты семіру, жуандап кету.</w:t>
        <w:br/>
        <w:t>Құрдасым -я семірген.</w:t>
        <w:br/>
        <w:t>БЫЛШЫ Қалаты шылқу. Оның басы -ған тер.</w:t>
        <w:br/>
        <w:t>БЫЛШЫҚ Көздің жиегінде пайда болатын</w:t>
        <w:br/>
        <w:t>кілегейлі зат.</w:t>
        <w:br/>
        <w:t>БЫЛШЫҚ-БЫЛШЫҚ Былшық басқан. Бала-</w:t>
        <w:br/>
        <w:t>ның екі көзі -.</w:t>
        <w:br/>
        <w:t>БЫЛШЫҚТАН Көзге былшық тұру. Көзі -ып</w:t>
        <w:br/>
        <w:t>кеткен.</w:t>
        <w:br/>
        <w:t>БЫЛШЫЛ Бос мылжың, тантық сөз. Ол -</w:t>
        <w:br/>
        <w:t>гөзге ермеді.</w:t>
        <w:br/>
        <w:t>БЫЛШЫЛДА 1. Ліылқ-шылқ су балу, малшы-</w:t>
        <w:br/>
        <w:t>му. Аяқ асты -п жүре алмадық. 2. Ауыс. Мылжың-</w:t>
        <w:br/>
        <w:t>дау, көку, танту. Өл &lt;п сөйлей берді.</w:t>
        <w:br/>
        <w:t>БЫЛШЫЛДАТ Үсті-үстіне қойғылау, пергілеу.</w:t>
        <w:br/>
        <w:t>Ол баланың бет-аузын -ып соға бастады.</w:t>
        <w:br/>
        <w:t>БЫЛЫҚ І Шиеленіскен шатақ жағдай, былық-</w:t>
        <w:br/>
        <w:t>па. Бүркіт былыққа белшесінен батты (С. Мұқанов).</w:t>
        <w:br/>
        <w:t>БЫЛЫҚ П 1. Бей-берекетп, ретсіз, қалай болса</w:t>
        <w:br/>
        <w:t>солай. Үйдің іші жиналмай -вып -жатыр. 2. Кір.</w:t>
        <w:br/>
        <w:t>хас. Баздың іші әбден былық екен (Сейтенов).</w:t>
        <w:br/>
        <w:t>БЫЛЫҚ-ШЫЛЫҚ Бытысыл жалақан, шатақ.</w:t>
        <w:br/>
        <w:t>Бұл да -қа үйір.</w:t>
        <w:br/>
        <w:t>БЫП-БИЯЗЫ Әл-әдемі, сүйкімді, биязы. Түріне</w:t>
        <w:br/>
        <w:t>қарасаң -.</w:t>
        <w:br/>
        <w:t>БЫР: быр етті-- а) қырылдаған үн шығарды;</w:t>
        <w:br/>
        <w:t>Цақыға кетті; ә) быр етіп цша жөнелді.</w:t>
        <w:br/>
        <w:t>БЫР-БЫР Қайта-қайта бырылдау, қорылдау.</w:t>
        <w:br/>
        <w:t>Қымызға тойғандар - ұйықтайды (Ғ. Мұстафин).</w:t>
        <w:br/>
        <w:t>БЫРЖИ Быттшю, тыржшю. -ған бейне.</w:t>
      </w:r>
    </w:p>
    <w:p>
      <w:r>
        <w:t>БЫРЖЫҚ Быттиған. тыржиған. Атанияз -</w:t>
        <w:br/>
        <w:t>бетін бсзеу басқан қара кісі (Ә. Сарсенбаев).</w:t>
        <w:br/>
        <w:t>БЫҒҚ: бырқ етті -- а) бұрқ етіп қайнады; ә) бырс</w:t>
        <w:br/>
        <w:t>еткен дыбыс шықты.</w:t>
        <w:br/>
        <w:t>БЫРҚ-БЫРҚ: бырқ-бырққ қайнады -- қатты қай-</w:t>
        <w:br/>
        <w:t>нады. бұрқылдады.</w:t>
        <w:br/>
        <w:t>БЫРҚЫЛДА 1. Бырқ-бырқ етіп қайнау. Темір</w:t>
        <w:br/>
        <w:t>шелект? смола -ды. 2. Ауыс. Реніш білдіру. күң-</w:t>
        <w:br/>
        <w:t>кілдеп сөйлеу, жыңқылдау. Қатыны -п жүріп қазан</w:t>
        <w:br/>
        <w:t>көтерді.</w:t>
        <w:br/>
        <w:t>БЫРҚЫҒРА 1. Жиылмай, шашылыл-төгіліп</w:t>
        <w:br/>
        <w:t>жату. -п қираған ойыншық. 2. Ауыс. Ашылып-</w:t>
        <w:br/>
        <w:t>шашылып алаңсыз ұйықтау. -п ұйықтап жатыр.</w:t>
        <w:br/>
        <w:t>БЫРС: бырс етті -- оқыс жарылып, жел шықты.</w:t>
        <w:br/>
        <w:t>БЫРСЫЛДА 1. Бырс-бырс жарылу. Шекілдеуік-</w:t>
        <w:br/>
        <w:t>тің -п піскендерін шаға бастады. 2. Терлеп-тепшіл</w:t>
        <w:br/>
        <w:t>пысынау. Маңдайы тершіп -ды.</w:t>
        <w:br/>
        <w:t>БҮП-БҮТІН</w:t>
        <w:br/>
        <w:t>БҮРІКПЕ</w:t>
        <w:br/>
        <w:t>шығарыпты (С. Омаров). 9 Бүліншілікке ұшыра-</w:t>
        <w:br/>
        <w:t>ды-- қатты зардап шекті, бцлінді.</w:t>
        <w:br/>
        <w:t>БҮЙ-БҮТІН Ешбір жері бұзылмаған, сынық-</w:t>
        <w:br/>
        <w:t>сызаты жоқ, сап-сау қалпында. “ киім, - ыдыс,</w:t>
        <w:br/>
        <w:t>үсті-басы -.</w:t>
        <w:br/>
        <w:t>БҮР І 1. Өсімдіктер мен ағаш бұтақтарының</w:t>
        <w:br/>
        <w:t>сабағында болатын бүршік және жас жапырақ</w:t>
        <w:br/>
        <w:t>жаратын түйін. Жас талдар көктемде - жарады.</w:t>
        <w:br/>
        <w:t>2. Асқазан, ішек-қарынның іш жағындағы кілегейлі</w:t>
        <w:br/>
        <w:t>бүршік беті. Ппек -індегі витаминдер құрамы әр</w:t>
        <w:br/>
        <w:t>түрлі. 8. Бір тегіс нәрсенің бетіндегі бчдырмақты</w:t>
        <w:br/>
        <w:t>түйін. Қиярдың сыртында - көп. 4. Аяқ киім</w:t>
        <w:br/>
        <w:t>табанындағы бедер. Бәтеңкемнің -і кетіп, қыста</w:t>
        <w:br/>
        <w:t>тайғанақтай бердім.</w:t>
        <w:br/>
        <w:t>БҰР П 1. Шеңгелдеп бас салу. тырп еткізбеу,</w:t>
        <w:br/>
        <w:t>қатты. қысу. Қажымұқан балуан белін бүріп, қыса</w:t>
        <w:br/>
        <w:t>түсті (Танкеер), 2. Киімнің, дорба, қап т.б. мәрсе-</w:t>
        <w:br/>
        <w:t>дердің шетін, аузын жиыстыру, бүржелеу. Көйлегі-</w:t>
        <w:br/>
        <w:t>нің етегін -іп тікті. 8. Бір нәрсенің әсерінен бү-</w:t>
        <w:br/>
        <w:t>рісу, жиырылу. Бауырдың ісуінен кейде адамның</w:t>
        <w:br/>
        <w:t>іші қатты бүріп ауыряды (Қайрақбаев). 4. Ауыс.</w:t>
        <w:br/>
        <w:t>Алшысын қуыру, тықсыру. Ол долданып келді де,</w:t>
        <w:br/>
        <w:t>Камалды бүрді (Ш. Шалқаров). 5. Ауыс. Күн қат-</w:t>
        <w:br/>
        <w:t>ты суытып қақау. Аяз -ді, суық -ді.</w:t>
        <w:br/>
        <w:t>БҮРГЕ Қанмен қаректенетін, секіргіш кішкен-</w:t>
        <w:br/>
        <w:t>тай паразит жәндік. - басты, - талады. ПІ Бүрге</w:t>
        <w:br/>
        <w:t>дәні -- жылтыр қара Йәні бар, бір жылдық шап</w:t>
        <w:br/>
        <w:t>тектес өсімдік. О Бүрге (бит| шаққандай кармеді --</w:t>
      </w:r>
    </w:p>
    <w:p>
      <w:r>
        <w:t>селт етпеді, елемеді.</w:t>
        <w:br/>
        <w:t>БҮРГЕН Аязға. ыстыққа төзімді. дәмі ашы,</w:t>
        <w:br/>
        <w:t>кішкене қызыл тцеті жеміс өсетін, ақ шешекті</w:t>
        <w:br/>
        <w:t>бчта және соның жемісі.</w:t>
        <w:br/>
        <w:t>БҮРГЕШІК Әсімдіктерді зақымдайтын кішкене</w:t>
        <w:br/>
        <w:t>жәндік.</w:t>
        <w:br/>
        <w:t>БҮРГІШТЕ 1. Жиылғыштау, жиыру, бұру. Зылм-</w:t>
        <w:br/>
        <w:t>қа Қарымсақтың ескі тонын бүргіштел берді</w:t>
        <w:br/>
        <w:t>(Майлин). 2. Ауыс. Қаттия тықсыру, әлегін шыға-</w:t>
        <w:br/>
        <w:t>Ру- Жаңыпбек бұйра шаш жігітті бүргіштеп жатты</w:t>
        <w:br/>
        <w:t>(Иманжанов).</w:t>
        <w:br/>
        <w:t>БҮРКЕ 1. Тұрацалап орау. қымтап жабу. Ол</w:t>
        <w:br/>
        <w:t>басымды бүркей салды (Жылқышиев). 2. Жабу.</w:t>
        <w:br/>
        <w:t>қалтау, пуцнеру, басу. Түн қараңғысы өлемді бұр-</w:t>
        <w:br/>
        <w:t>кеді (Майлин). Нұра өзенін биік талдар бүркеп</w:t>
        <w:br/>
        <w:t>жатыр (Сейфуллин). 2. Ауыс. Шындықты жасыру,</w:t>
        <w:br/>
        <w:t>бүркемелеу. Олар кемшілінтерін -мекші.</w:t>
        <w:br/>
        <w:t>БҮРКЕК 1. Бұлыңғыр, жауынчпашынды. - күн.</w:t>
        <w:br/>
        <w:t>2. Майдалап, сіркіреп жауған жаңбыр. - жаңбыр.</w:t>
        <w:br/>
        <w:t>БҮРКЕМЕ 1. Құлия, жасырын. Сарқыттың бұр-</w:t>
        <w:br/>
        <w:t>кежесі тағы бар (Тілеков). 2. Бір нәрсемен жабыл-</w:t>
        <w:br/>
        <w:t>ған, бүркелген. - шатыр, - шөп.</w:t>
        <w:br/>
        <w:t>БҮРКЕМЕЛЕ 1. Шындыңты жасыру, ойын</w:t>
        <w:br/>
        <w:t>бцкпелеп білдірмеу. Бұл арада шындықты -п отыр.</w:t>
        <w:br/>
        <w:t>2. Көзге тиуспес шшін көлегейлеу, тасалау. Қади-</w:t>
        <w:br/>
        <w:t>ша жүзін бүркемелеп, бұғына түседі (Құмарова).</w:t>
        <w:br/>
        <w:t>БҮРКЕІ 1 Көзден қаға беріс, тасалау. Суыр-</w:t>
        <w:br/>
        <w:t>зар; биуркежелі, қосалқы ін жасайды (Хангелдин).</w:t>
        <w:br/>
        <w:t>КЕМЕСІЗ Мөңілінде бүклесі жоқ, ашық.</w:t>
        <w:br/>
        <w:t>ыы аңқылдақ адамдар бар (Нүржекеез).</w:t>
        <w:br/>
        <w:t>БҮРКЕНШІК 1. Басқа жабатын жамылғы.</w:t>
        <w:br/>
        <w:t>-гі бар қоңыр шапан алдым. 2. Самауырдың</w:t>
        <w:br/>
        <w:t>тцтінін басатын бұқтырма. ПІ Бүркеншік ат --</w:t>
        <w:br/>
        <w:t>жасырын ат.</w:t>
        <w:br/>
        <w:t>БҮРКЕНДШІКТЕ Орағыштап жабу. Ашытқан</w:t>
        <w:br/>
        <w:t>манды -п жабу керек.</w:t>
        <w:br/>
        <w:t>кӘНУРКЕНІШ Бір нарсені көрсетпейтін жамылғы,</w:t>
        <w:br/>
        <w:t>нее үле ішіпі жамылып жатырмын (Сәрсенбаев).</w:t>
        <w:br/>
        <w:t>ЕНІПТІ Ашық турде емес. жасырын, құ-</w:t>
        <w:br/>
        <w:t>пия. - түрде.</w:t>
        <w:br/>
        <w:t>БҮРКЕУ Ашық емес, бұлыңғыр. Күн көзі бет</w:t>
        <w:br/>
        <w:t>қаратпас -.</w:t>
        <w:br/>
        <w:t>БҮРКЕУЛІ Жабылған, бүркелген. Қазанның беті -.</w:t>
        <w:br/>
        <w:t>БҮРКЕУСІЗ Жабылмай, ашық қалған. Тезек -</w:t>
        <w:br/>
        <w:t>қалып, гу болып қалыпты.</w:t>
        <w:br/>
        <w:t>БҮРКІТ Таулы, далалы жерлерді мекендейтін</w:t>
        <w:br/>
        <w:t>тегеурінді, имен тұмсық жыртқыш құс. 0 Бүркіт</w:t>
      </w:r>
    </w:p>
    <w:p>
      <w:r>
        <w:t>қаз-- өткір, қырағы қөз. Бүркіт қабақ -- тукси-</w:t>
        <w:br/>
        <w:t>ген қалың қабақ. Бүркіт салды -- бүркітлен аң</w:t>
        <w:br/>
        <w:t>аулады.</w:t>
        <w:br/>
        <w:t>БҮРКІТШІ Бүркітті қолға ціретіп, аңға салу-</w:t>
        <w:br/>
        <w:t>шы адам. - аңға шықты.</w:t>
        <w:br/>
        <w:t>БҮРЛЕ Бұтақ түйіршіктері бәртіп, жапырақ</w:t>
        <w:br/>
        <w:t>жаруға таяну. Ағаш басы шашпаң бүрледі (Бөкеев).</w:t>
        <w:br/>
        <w:t>БҮРЛЕ 1. Үстіңгі беті бұдырбұдыр, тлегіс емес. -</w:t>
        <w:br/>
        <w:t>табан, &gt; етік. 2. Бүрі көп, бүртікті. - ағаш, - жусан.</w:t>
        <w:br/>
        <w:t>БҮРЛІК Абыр-дабыр. ию-қию болу, дүрлігу. бц-</w:t>
        <w:br/>
        <w:t>ліну. Дағдарған ел бүрлікті (Жамбыл).</w:t>
        <w:br/>
        <w:t>БҮРМЕ Жиырылып тігілетін тігіс. - бел көй-</w:t>
        <w:br/>
        <w:t>лек, - балақ шалбар. 0 Бүрме ауыз -- шүршиген</w:t>
        <w:br/>
        <w:t>кішкене ауыз.</w:t>
        <w:br/>
        <w:t>БҮРМЕЛЕ Биүріл тігу, бүрме салу. Қыздың үүстін-</w:t>
        <w:br/>
        <w:t>де етегін бүрмелеген ақ жібек көйлек (Мұзапаров).</w:t>
        <w:br/>
        <w:t>БҮРМЕЛІ Бұурмеленген, бүрмесі бар. - қара тон,</w:t>
        <w:br/>
        <w:t>- дорба.</w:t>
        <w:br/>
        <w:t>БҮРМЕТІКЕН Өсімдіктің бір түрі.</w:t>
        <w:br/>
        <w:t>БҮРСЕКТЕ Бүрсең қағыл тоңу. Жүрт бүрсек-</w:t>
        <w:br/>
        <w:t>теп сыртқа шығады (Кекілбаев).</w:t>
        <w:br/>
        <w:t>БҮРСЕҢ: бүрсең қақты -- дірілдел қалтырады.</w:t>
        <w:br/>
        <w:t>БҮРСЕҢДЕ Дірілдеу, қалтырау. Қойлар суыққа</w:t>
        <w:br/>
        <w:t>тоңып, бүрсеңдеп. келеді (Ахтвноз).,</w:t>
        <w:br/>
        <w:t>БҰРСИ Бойын жаза алмай бүрісу, бүкірею.</w:t>
        <w:br/>
        <w:t>Әйелдер пеш жанында бүрсшіл отыр м. Әуепов).</w:t>
        <w:br/>
        <w:t>Б Ертеңнен арғы кцн. - келеді, - барады.</w:t>
        <w:br/>
        <w:t>БҮРТІК 1. Өсімдік сабағында болатын ұсақ</w:t>
        <w:br/>
        <w:t>түйіншек. Қураған шшағырдың бүртіктері сауыл-</w:t>
        <w:br/>
        <w:t>дап түсіп жатыр (Нәжімеденов). 2. Ауыс. Денеге</w:t>
        <w:br/>
        <w:t>тусетін ұсақ бөрткен. Бүргенің шаққан орнында</w:t>
        <w:br/>
        <w:t>көгерген бүртік пайда болады (Қайрақбаев).</w:t>
        <w:br/>
        <w:t>БҮРТІКТЕ 1. Түйін салу. 2. Арыс. Денені</w:t>
        <w:br/>
        <w:t>ұсақ түйіршік басу.</w:t>
        <w:br/>
        <w:t>БҮРИЕЕ Өсімдіктер сабағындағы жапырақ</w:t>
        <w:br/>
        <w:t>өсетін, аркен жаяр жеріндегі түйіршек. Бүршіктен</w:t>
        <w:br/>
        <w:t>жаңа сабақ өсіп шығнды (Мұсақұлов). 0 Бүршік</w:t>
        <w:br/>
        <w:t>атты -- бүршіктенді, гия жарды.</w:t>
        <w:br/>
        <w:t>БҮРШІКТЕ Өсімдік пишіндері жетілу, бүрлшік салу.</w:t>
        <w:br/>
        <w:t>Ағаш жапырағы бүршіктеп көктеді (Балтабаев).</w:t>
        <w:br/>
        <w:t>БҮРШІКТІ Бүршігі жол, бүршігі көп. - бұта.</w:t>
        <w:br/>
        <w:t>БҮРІК І 1. Синделіке отырғызылмаған, кестіріл-</w:t>
        <w:br/>
        <w:t>меген баланың жыныс мцшесінің құсырылған ұшы.</w:t>
        <w:br/>
        <w:t>2. Сірідетіке отырғызылмаған бала. 8. Бітеу, саңы-</w:t>
      </w:r>
    </w:p>
    <w:p>
      <w:r>
        <w:t>құлақ емес, түрік құлақ тиял (Ғ. Мүсірепон).</w:t>
        <w:br/>
        <w:t>ІК П 1.Сұйық зат шашырату, бұрну, себу.</w:t>
        <w:br/>
        <w:t>төрт ангоматтан оқ бүрістік ұмақанов).</w:t>
        <w:br/>
        <w:t>БҮРІККИП Гаҙ я сұйық ерітінділерді тозаңда-</w:t>
        <w:br/>
        <w:t>тыл шашатын арнаулы құрал. Оу &gt;, ерітінді -, дәрі -.</w:t>
        <w:br/>
        <w:t>БҮРІКПЕ Алабұға тұқымдас балық түрі.</w:t>
        <w:br/>
        <w:t>БҰЙДАЛЫҚ</w:t>
        <w:br/>
        <w:t>БҰҚПАЛАҚТА</w:t>
        <w:br/>
        <w:t>БҰЙДАЛЫҚ Бұйда болуға жарайтын.</w:t>
        <w:br/>
        <w:t>БҰЙҚЫТ жерг. Кенеттен, күтпеген жерден.</w:t>
        <w:br/>
        <w:t>Бір тод совет барлаушылары бұларға бұйқыт тиіпті</w:t>
        <w:br/>
        <w:t>(Ә, Нүрпейісов).</w:t>
        <w:br/>
        <w:t>БҰЙРА 1 Шшыршықтана ширатылған, бұрал-</w:t>
        <w:br/>
        <w:t>ған (шаш, елтірі, жұп). 2. Ауыс. Тояқынданған әдемі</w:t>
        <w:br/>
        <w:t>көріністі, толқынды. - толқын, - бұлт. ПІ Бұйра</w:t>
        <w:br/>
        <w:t>бірқазан (әооя.) -- желкесінде ңцзын, бұйра қауырсы-</w:t>
        <w:br/>
        <w:t>ны бар бірқазанның түрі. Бұйра зығыр (бот.) --</w:t>
        <w:br/>
        <w:t>биіктігі 90-50 см-дей бұйра жапырақты зығырдың</w:t>
        <w:br/>
        <w:t>бір трі, Бұйра құм -- сусымалы, шағыл құм. Бұйра</w:t>
        <w:br/>
        <w:t>сораң (бот.) - түбінен тармақталып өсетін, биік-</w:t>
        <w:br/>
        <w:t>тігі 30-40 си көкшіл сұр өсімдік. Бұйра тал -- ке-</w:t>
        <w:br/>
        <w:t>бінесе өзен бойларында өсетін, жапырақты уақ тал.</w:t>
        <w:br/>
        <w:t>БҰЙРАЛА 1.Бұйра жасау, бұйра ету. Шашын</w:t>
        <w:br/>
        <w:t>-ды. 2. Ауыс. Сәл ғана толқындандыру, әдемі түрге</w:t>
        <w:br/>
        <w:t>келтіру, сәндеу. Көк беделер жер бетін бұйралап</w:t>
        <w:br/>
        <w:t>тұр (Ғ. Мұстафин).</w:t>
        <w:br/>
        <w:t>БҰЙРАЛЫҚ Бұйраланған, шаратылғыштық қа-</w:t>
        <w:br/>
        <w:t>сиет. -ғы болмаса, ойша қызығарлық емес.</w:t>
        <w:br/>
        <w:t>БҰЙРАТ Ойлы-қырлы созылыл жатқан қырқа,</w:t>
        <w:br/>
        <w:t>адыр. ПІ Бұйрат құм -- өркеш-өркеш, төбе-төбе құм.</w:t>
        <w:br/>
        <w:t>БҮЙРАТТАН Ойлы-қырлы болу, бұйратқа ай-</w:t>
        <w:br/>
        <w:t>калу.</w:t>
        <w:br/>
        <w:t>БҰЙРЫҚ 1. Әкімшілік орындары тарапынан</w:t>
        <w:br/>
        <w:t>берілетін әмір. 2. діни. Алла-тағаланың кцдіреті,</w:t>
        <w:br/>
        <w:t>құдайдың салғаны; жазмыш. Алланың бұйрығы</w:t>
        <w:br/>
        <w:t>шығар, батасын берді ОЖ. Молдағалиев). 3. Ауыс.</w:t>
        <w:br/>
        <w:t>Көңіл қалауы, жүректің амірі. Жұрек -ығымен</w:t>
        <w:br/>
        <w:t>оқуға келдім. 0 Бұйрық берді (етті)-- әмір етті,</w:t>
        <w:br/>
        <w:t>жарлық қылды. Бұйрық болса -- бұйырса, сәті тцссе.</w:t>
        <w:br/>
        <w:t>БҰЙРЫҚСЫЗДЫҚ 1. Бұйрықтың жоқтығы, әмір</w:t>
        <w:br/>
        <w:t>болмағандық. 2. діни. Бұйырмағандық, маңдайға</w:t>
        <w:br/>
        <w:t>жазылмағандық.</w:t>
        <w:br/>
        <w:t>БҰЙРЫҚТЫ 1. Әмірлі, бұйыра айтылған. -</w:t>
        <w:br/>
        <w:t>дауыс, - нұсқау. 2. діни. Құдайдың бұйрығы</w:t>
        <w:br/>
        <w:t>бойынша болған. - өлім, - күн.</w:t>
      </w:r>
    </w:p>
    <w:p>
      <w:r>
        <w:t>БҰЙЫ көне. Елту, балқу, сезімге берілу. Тәліп-</w:t>
        <w:br/>
        <w:t>тің таңғажайып ісін көріп, Патша кетті бұйып</w:t>
        <w:br/>
        <w:t>(Үш ғасыр).</w:t>
        <w:br/>
        <w:t>Б ҒЫ 1. Ұяң, жуас. момын. Әлімбет бұйығы</w:t>
        <w:br/>
        <w:t>жуас кісі (Балғабаев). 2. Ауыс. Енжар, марғау. Те-</w:t>
        <w:br/>
        <w:t>нірек тым-тырыс бұйызы жатыр (Қанахин).</w:t>
        <w:br/>
        <w:t>БҰЙЫҒЫЛАН Тұйық болу, көп сөйлемеу. Ол</w:t>
        <w:br/>
        <w:t>бұрынғысынан дв яры бұйығыланып, тымырайып</w:t>
        <w:br/>
        <w:t>алған (Жанұзақов).</w:t>
        <w:br/>
        <w:t>БҰЙЫҒЫЛЫҚ Сөзге жоқтық, тұйықтық. -</w:t>
        <w:br/>
        <w:t>шақтан әткен.</w:t>
        <w:br/>
        <w:t>БҰЙЫҒЫҢҚЫ 1. Ұяңдау. тұйықтау. - қыз,</w:t>
        <w:br/>
        <w:t>- адам. 2. Арыс. Селсоқтау, еңжарлау, марғаулау.</w:t>
        <w:br/>
        <w:t>“ күй, - қалып. 0 Бұйығынқы тартты -- енжарлау</w:t>
        <w:br/>
        <w:t>күйге түсті.</w:t>
        <w:br/>
        <w:t>БҰЙЫҚ І көне. Етік сыртынан жылылық</w:t>
        <w:br/>
        <w:t>ушін киетін қонышы қысқа, кшіз байлақ.</w:t>
        <w:br/>
        <w:t>БҰЙЫҚ П Бірбіріне тығыла тұсу. бирісу.</w:t>
        <w:br/>
        <w:t>Жертөледе он шақты адам бұйызып отыр (Шәрі-</w:t>
        <w:br/>
        <w:t>пов) 2, Ауыс. Іштей тыну, тымыраю. Ерке</w:t>
        <w:br/>
        <w:t>едің ғой, бүгін неге бұйықтың (Шалабаевя).</w:t>
        <w:br/>
        <w:t>БҰЙЫМ 1. Мүлік. жиһаз, дұние. 9. жерг.</w:t>
        <w:br/>
        <w:t>Жарыс, іс, шаруа. Ол келген -ын бірден біле</w:t>
        <w:br/>
        <w:t>қойды. ІП Бұйым ба (емесі -- сөз емес, тцк ежес.</w:t>
        <w:br/>
        <w:t>Бұйым болып |боп) па -- сөз болып па; оқай,</w:t>
        <w:br/>
        <w:t>жеңіл. Бұйымға аспады -- қажетке жарамады,</w:t>
        <w:br/>
        <w:t>Бұйым демеді (көрмеді) -- жию көрмейі, елемеді.</w:t>
        <w:br/>
        <w:t>в</w:t>
        <w:br/>
        <w:t>БҰЙЫМДАЙ Бұйым күйінде, заттай төленг-</w:t>
        <w:br/>
        <w:t>тің еңбек табыстары.</w:t>
        <w:br/>
        <w:t>ІМДЫҚ Бұйым боларлық. - құны жағары.</w:t>
        <w:br/>
        <w:t>БҰЙЫМТАЙ 1 ынды сұрамақшы нәрсесі, қа-</w:t>
        <w:br/>
        <w:t>дауы, қолқасы. Бір үлкен бұйымтаймен келіпті</w:t>
        <w:br/>
        <w:t>(С. Омаров). 2. Ауыс. Арнайы барған іс, шаруа.</w:t>
        <w:br/>
        <w:t>Қабылдауға келген кісілердің бұйымтайын білді</w:t>
        <w:br/>
        <w:t>(Самғау):</w:t>
        <w:br/>
        <w:t>БҰЙЫМТАЙЛА Бұйымтай сұрау. -й келді.</w:t>
        <w:br/>
        <w:t>БҰЙЫМТАЙСЫЗ Бұйымтайы жоқ, шаруасыз..</w:t>
        <w:br/>
        <w:t>БҰЙЫР 1. Бұйрық беру, әмір ету. 2. Ауыс.</w:t>
        <w:br/>
        <w:t>діни. Ырзық ету, нәсіп болу. Ол балаларынан</w:t>
        <w:br/>
        <w:t>толырақ бұйырғанын тілейді (Әлішшев).</w:t>
        <w:br/>
        <w:t>БҰЙЫРҒЫН бот. Тақыр, құмды жерлерде өсе-</w:t>
        <w:br/>
        <w:t>тін басы бүршікті, жапырағы жоқ, аласа өсімдік.</w:t>
        <w:br/>
        <w:t>БҰЙЫРМАСЫН Қарғанып-сілену, ант-су ішу</w:t>
        <w:br/>
        <w:t>жәніндегі сөз. Түн естісем -.</w:t>
        <w:br/>
        <w:t>БҰЙЫРСА Гегті келсе, сәті туссе, болса. Бұйыр-</w:t>
        <w:br/>
        <w:t>са, жүргелі отырсың, І1 Құдай бұйырса -- сәтін берсе,</w:t>
      </w:r>
    </w:p>
    <w:p>
      <w:r>
        <w:t>БҰҚ 1. Бой тасалау, жасырыну, тасалану. Мы-</w:t>
        <w:br/>
        <w:t>ғық лезде -ты. 2. Арыс. Көзге көрінбеу, жасырын</w:t>
        <w:br/>
        <w:t>жату. Әр сөздің бұғып жатқан идеясын іздеймін</w:t>
        <w:br/>
        <w:t>(Соқпақбаев). 0 Бұға берсең, сұға береді -- цнде-</w:t>
        <w:br/>
        <w:t>жесең басынады, басқа шығады.</w:t>
        <w:br/>
        <w:t>БҰҚА ГІ. Сиыр малының піштірілмеген еркегі;</w:t>
        <w:br/>
        <w:t>аталық ірі қара мал. 0 Бұқаға жанасты -- күйлеген</w:t>
        <w:br/>
        <w:t>сиырға бұқа жіберді. Бұқа көзденді - көзін сцае</w:t>
        <w:br/>
        <w:t>қарады. Бұқа мойын -- мойны жуан. Бұқа та-</w:t>
        <w:br/>
        <w:t>мақ - алқымы салбыраған, бұғағы салыңқы.</w:t>
        <w:br/>
        <w:t>БҰҚА ІІ кәсіби. Су жолына қамыстан қойған</w:t>
        <w:br/>
        <w:t>бөгет, тосқауыл. ГІ Бұқа арық -- суы жол бас</w:t>
        <w:br/>
        <w:t>арық, тоған.</w:t>
        <w:br/>
        <w:t>БҰҚАРА Еңденші қауым, жұрташылық. &lt; мүддесі,</w:t>
        <w:br/>
        <w:t>- үні. Г1 Бұқара халық -- еңбекші қауым, көпшілік.</w:t>
        <w:br/>
        <w:t>БҰҚАРАЛЫҚ Бұқараға тән, халықтық. ГІ Бұ-</w:t>
        <w:br/>
        <w:t>қаралық саяси жұмыс -- көпшілік арасына жүргізі-</w:t>
        <w:br/>
        <w:t>детін саяси жұмыс.</w:t>
        <w:br/>
        <w:t>БҰҚАРАШЫЛ Бұқараның қамын ойлаушы, ха-</w:t>
        <w:br/>
        <w:t>лықтың жмцйдесін қорғаушы, көпшіл.</w:t>
        <w:br/>
        <w:t>БҰҚАРАШЫЛДЫҚ Бұқараның жоғын жоқтау-</w:t>
        <w:br/>
        <w:t>шылдық, көпшілдік.</w:t>
        <w:br/>
        <w:t>БҰҚАРЖАЙ көне. Бухар қаласында жасалған</w:t>
        <w:br/>
        <w:t>садақ. Бұлғары садақ бұқаржай, Бұлғай тартты</w:t>
        <w:br/>
        <w:t>ер Қосай (Батырлар жыры).</w:t>
        <w:br/>
        <w:t>БҰҚАТАНА Қаршыға құсының бір түрі.</w:t>
        <w:br/>
        <w:t>БҰҚАТАРТЫС Үлкен тойларда екі кісі мой.</w:t>
        <w:br/>
        <w:t>нына арқан салып тартысып, кцш сынасатын</w:t>
        <w:br/>
        <w:t>цлттық ойын.</w:t>
        <w:br/>
        <w:t>БҰҚАША Екі жасар тана бұқа; жас бұқа, бу</w:t>
        <w:br/>
        <w:t>қашық.</w:t>
        <w:br/>
        <w:t>ЫҚ Жас бұчқа, бұқаша. Екінші топтағы</w:t>
        <w:br/>
        <w:t>бұқашықтардың салмағы едәуір (Құсайынов).</w:t>
        <w:br/>
        <w:t>БҰҚБАС зооя. Өзен бойында жүретін қара қо-</w:t>
        <w:br/>
        <w:t>ңыр түсті тарғай.</w:t>
        <w:br/>
        <w:t>БҰҚПА 1. Жасырынуға болатын қалтарыс,</w:t>
        <w:br/>
        <w:t>таса. Жарық бола Тұсырман бір бұқпаға &gt;жасв-</w:t>
        <w:br/>
        <w:t>ғын иіреді (Сыланов). 2. Жасырын сыр, ішкі есеп.</w:t>
        <w:br/>
        <w:t>тсы жоқ адал адам.</w:t>
        <w:br/>
        <w:t>БҰҚПАЛА Бас жасыру, тасалану. Қилыбай</w:t>
        <w:br/>
        <w:t>бөгеттің астымен бұқпалап келді (Сараев).</w:t>
        <w:br/>
        <w:t>БҰҚПАЛАҚ Бой жасырушылық. - ядам.</w:t>
        <w:br/>
        <w:t>БҰҚПАЛАҚТА Әр жерге бір бұлыну, бас бағу,</w:t>
        <w:br/>
        <w:t>жасырыну. Партизандар да бұқпалап алға жүрді</w:t>
        <w:br/>
        <w:t>(Қайсенов).</w:t>
      </w:r>
    </w:p>
    <w:p>
      <w:r>
        <w:t>БЫРТ</w:t>
        <w:br/>
        <w:t>126</w:t>
        <w:br/>
        <w:t>БІЛЕК</w:t>
        <w:br/>
        <w:t>БЫРТ; бырт етті -- тырс етіп үзілген, не морт</w:t>
        <w:br/>
        <w:t>сынған дыбыс.</w:t>
        <w:br/>
        <w:t>БЫРТ-БЫРТ Кұүрт-кұрт., сырт-сырт.</w:t>
        <w:br/>
        <w:t>нады. - үзілді, - күйседі.</w:t>
        <w:br/>
        <w:t>БЫРТИ Қыл-қысқа бол боржию, бытплию. Малы</w:t>
        <w:br/>
        <w:t>геміз быртшыл, Қарасына тойынған (Майлин).</w:t>
        <w:br/>
        <w:t>БЫРТЫҚ Тырбиған қысқа, аласа, дамаланган</w:t>
        <w:br/>
        <w:t>жуан. - мойын, - саусақ, - дене.</w:t>
        <w:br/>
        <w:t>БЫРТЫЛ Бырт ешкен дыбыс. Қойдың шәп</w:t>
        <w:br/>
        <w:t>жеген -ы естіледі.</w:t>
        <w:br/>
        <w:t>БЫРТЫЛДА Тырс-тырс, сырт сырт үзілген</w:t>
        <w:br/>
        <w:t>дыбыс естілу. Шатыр -п жанып жатыр.</w:t>
        <w:br/>
        <w:t>БЫРШІ: бырш етті -- а) шырт етіп шашырады;</w:t>
        <w:br/>
        <w:t>ә) үшкір зат денеге кірш етті.</w:t>
        <w:br/>
        <w:t>БЫРШЫ 1. Бырқырап қатты ашып кету.</w:t>
        <w:br/>
        <w:t>Күбіде шұбат -п ашып түр. 2. Ауыс. Пысынап</w:t>
        <w:br/>
        <w:t>қатты терлеу. Таңаттың денесі -п терледі.</w:t>
        <w:br/>
        <w:t>БЫРШЫЛДА Бырш-бырш терлеу. Ол қара терге</w:t>
        <w:br/>
        <w:t>түсіп -ды.</w:t>
        <w:br/>
        <w:t>БЫРЫЛ Бырбыр еткен дыбыс. - шықты, - естілді.</w:t>
        <w:br/>
        <w:t>БЫРЫЛДА Бырбыр еткен дыбыс шығару. Қыр-</w:t>
        <w:br/>
        <w:t>ғауыл -п үшты.</w:t>
        <w:br/>
        <w:t>БЫТҚЫЛ Бұтасы қалың жер.</w:t>
        <w:br/>
        <w:t>БЫТҚЫЛ-БЫТҚЫЛ Ұңғыл-шұцң-ылды. қалта-</w:t>
        <w:br/>
        <w:t>рысты. - жыра.</w:t>
        <w:br/>
        <w:t>БЫТПЫЛДЫҚ 1. жерг. Бөдене. Беймаза быт-</w:t>
        <w:br/>
        <w:t>пылдықтың жағы тынбайды (Санн). 2. Бөдененің</w:t>
        <w:br/>
        <w:t>сайрағандағы не шақырғандағы үні. Бөдене сал-</w:t>
        <w:br/>
        <w:t>ды бытлылдық (Ө. Тұрманжанов).</w:t>
        <w:br/>
        <w:t>БЫТПМЫЛДЫҚТА Бөдененің бытпылдық деп</w:t>
        <w:br/>
        <w:t>ұн шығаруы. -ған бөдененің даусы естіледі.</w:t>
        <w:br/>
        <w:t>БЫТПЫРАҚ 1. Қою, үйірілген. - көже, - бөкпен.</w:t>
        <w:br/>
        <w:t>2. Ауыс. Мағынасыз балдырбатлақ, сандырақ.</w:t>
        <w:br/>
        <w:t>Айтып отырғаны, адам нанбайтын бір -.</w:t>
        <w:br/>
        <w:t>БЫТПЫРАҚТА НКелсін-келмесін шатпақтау.</w:t>
        <w:br/>
        <w:t>Шал бірдеңені -п сөйлеп отыр.</w:t>
        <w:br/>
        <w:t>БЫТТИ Толыл тырсию, былшию, Жігіттің беті</w:t>
        <w:br/>
        <w:t>толып -ған.</w:t>
        <w:br/>
        <w:t>БЫТ-ШЫТ: быт-шыт болды - а) астан-нестеңі</w:t>
      </w:r>
    </w:p>
    <w:p>
      <w:r>
        <w:t>шықты: ә) бей-берекет, шым-шытырық. 9 Быт-</w:t>
        <w:br/>
        <w:t>шыты шықты -- күлпаршасы шықты. Быт-шыт</w:t>
        <w:br/>
        <w:t>қылды (болды) -- тас-талқан етті.</w:t>
        <w:br/>
        <w:t>БЫТЫҚЫ-ШЫТЫҚЫ Қым-қуыт, шым-шыты-</w:t>
        <w:br/>
        <w:t>рық. - жол, - ін,- түс.</w:t>
        <w:br/>
        <w:t>БЫТЫРА 1 Ақ ату үшін домалақтап жасал-</w:t>
        <w:br/>
        <w:t>ған кішкентай қорғасын оқ. Өткен жылы қабан-</w:t>
        <w:br/>
        <w:t>ды бытырамен-ақ атып алдым (С. Мұқанов). П</w:t>
        <w:br/>
        <w:t>Бытыра мылтық -- оқ орнына бытыра салыл ата-</w:t>
        <w:br/>
        <w:t>тын бытыралы мылтық.</w:t>
        <w:br/>
        <w:t>БЫТЫРА П Шашырап ыдырау. бет-бетіне</w:t>
        <w:br/>
        <w:t>кету. Құрбыларым жан-жаққа бытырап жатыр</w:t>
        <w:br/>
        <w:t>(Кененбаев).</w:t>
        <w:br/>
        <w:t>БЫТЫРАНДЫ Жеке-жеке, шашыранды, ыдыраң-</w:t>
        <w:br/>
        <w:t>қы. - елдер де бас қосты.</w:t>
        <w:br/>
        <w:t>БЫТЫРАҢҚЫ Бір ортаға бірікпеген, шашыран:</w:t>
        <w:br/>
        <w:t>ды. - ауып, - ұйым, - ой.</w:t>
        <w:br/>
        <w:t>БЫТЫРАҢҚЫЛЫҚ Бір ортаға бірікпегендік,</w:t>
        <w:br/>
        <w:t>шашырамдылық. Сөз -ғы, ой -ғы.</w:t>
        <w:br/>
        <w:t>БЫТЫР-БЫТЫР Бырт-сырт, қатыр-құтыр. -</w:t>
        <w:br/>
        <w:t>еткізді, - шайнады, - үзді.</w:t>
        <w:br/>
        <w:t>БЫТЫРЛА 1. Бырт-бырт еткен дыбыс шығару.</w:t>
        <w:br/>
        <w:t>Құрғақ қарағай -п жанды. 2. Ауыс. Үсті стіне,</w:t>
        <w:br/>
        <w:t>бірінен кейін бірі атылу. -п атылған мылтық</w:t>
        <w:br/>
        <w:t>даусы естілді.</w:t>
        <w:br/>
        <w:t>т шай-</w:t>
        <w:br/>
        <w:t>БЫТЫС Мидай араласып кету, шым-шытырық</w:t>
        <w:br/>
        <w:t>шатысу.-ып өскен бұтақтар.</w:t>
        <w:br/>
        <w:t>БІЗ 1. Ағаш, қаңылтыр. былғары сияқты</w:t>
        <w:br/>
        <w:t>заттарды тесу үшің жіңішке сым темірден</w:t>
        <w:br/>
        <w:t>үшкірлеп жасалған, сабы бар сайман. 2. Ауыс.</w:t>
        <w:br/>
        <w:t>Кейбір жәндіктердің шағып-шаншып алатын дене</w:t>
        <w:br/>
        <w:t>мцшесі. Сона тайыншаларға -дерін пісті. П Біз</w:t>
        <w:br/>
        <w:t>өкше -- а) цл-үшкір биік өкше; а) тік бақай. Біз</w:t>
        <w:br/>
        <w:t>тұмсық (мұрын) -- бас жағы сүйір, үшкір келген.</w:t>
        <w:br/>
        <w:t>БІЗ П Жіктеу есімдігінің бірінші жағының</w:t>
        <w:br/>
        <w:t>ортақ түрі. - бірге барамыз,</w:t>
        <w:br/>
        <w:t>БІЗБЕЛДІК бола. Қой жалы сцйсініп жейтін</w:t>
        <w:br/>
        <w:t>құм шөбі.</w:t>
        <w:br/>
        <w:t>БІЗГЕК Жарғақ қанатты кейбір жәндіктердің</w:t>
        <w:br/>
        <w:t>қорғаныш. немесе шабуыл жасаушы мүшесі (шаншар).</w:t>
        <w:br/>
        <w:t>БІЗДЕЙ Өлеткір, үшкір. Денеме - қадалды.</w:t>
        <w:br/>
        <w:t>БІЗДИ Үл-цшкір бол сцйірленіп, шаншылып</w:t>
        <w:br/>
        <w:t>. -ген шоқша сақал, -ген өкше.</w:t>
        <w:br/>
        <w:t>БІЗДІК Бізге тән. Біздік болды биік парта</w:t>
        <w:br/>
        <w:t>алдағы (Мәуленов).</w:t>
      </w:r>
    </w:p>
    <w:p>
      <w:r>
        <w:t>БІЗҚҰЙРЫҚ зоол. Құйрығы ұзын сүйірлеу кел-</w:t>
        <w:br/>
        <w:t>ген, өзен ціректері туысына жататын құс, сұқсыр.</w:t>
        <w:br/>
        <w:t>БІЗТҰМСЫҚ аоол. Ұзын, жіңішке имек тұмсық-</w:t>
        <w:br/>
        <w:t>ты сазды жерде тіршілік ететін жыл құсы. 2. Ауыл-</w:t>
        <w:br/>
        <w:t>шаруашылық өсімдіктеріне зиянды, тұмсығы ұзын</w:t>
        <w:br/>
        <w:t>тціпік тәріздес қоңыз.</w:t>
        <w:br/>
        <w:t>БІЗШЕ І Өзімізше, бізге ұқсас. - еркін сөйле.</w:t>
        <w:br/>
        <w:t>БІЗШЕ ПІ Біз сияқты шаншылып. Сөзі жүрегіне</w:t>
        <w:br/>
        <w:t>- қадалды.</w:t>
        <w:br/>
        <w:t>БІЛ 1. Бір нәрсе жайында толық мағлұмат</w:t>
        <w:br/>
        <w:t>алу, цгу. тцсіну. 2. Жақсы, жете тану. Ол кісі</w:t>
        <w:br/>
        <w:t>мені -се керек.</w:t>
        <w:br/>
        <w:t>БІЛГІР Коп білетін, білімдар, білімді. - адам,</w:t>
        <w:br/>
        <w:t>- маман, - басшы.</w:t>
        <w:br/>
        <w:t>БІЛГІРЛІК Білімділік. білімдарлық,</w:t>
        <w:br/>
        <w:t>Оның -гің мойындағандар көп-ақ.</w:t>
        <w:br/>
        <w:t>БІЛГІРСІ әкепр. Білімді болғансу, білгішсіну.</w:t>
        <w:br/>
        <w:t>БІЛГІШ |1. Әр нәрседен хабары бар. білімді.</w:t>
        <w:br/>
        <w:t>Мансұр көп нәрсені -. 2. Ауыс. Бәрін білем деп</w:t>
        <w:br/>
        <w:t>кеуде қаққыш, даңғой. Кісімсіп белгілі білгіш,</w:t>
        <w:br/>
        <w:t>біреуге сондай-ақ күлгіш (Абай).</w:t>
        <w:br/>
        <w:t>БІЛГІШСІ Көп білетін балып көріну, білгірсу.</w:t>
        <w:br/>
        <w:t>-ген біреу, -п сөйледі.</w:t>
        <w:br/>
        <w:t>БІЛГІ К Жан-жақты білгірлік, білімділік.</w:t>
        <w:br/>
        <w:t>- көрсетті, -тін байқатты.</w:t>
        <w:br/>
        <w:t>БІЛДЕЙ ірі. үлкен, бақандай, - ендіріс брига-</w:t>
        <w:br/>
        <w:t>дирі, - бастық, - азамат.</w:t>
        <w:br/>
        <w:t>БІЛЕ 1.Жанып қайрау. өткірлеу. Қылышын</w:t>
        <w:br/>
        <w:t>тасқа білеген (М. Әуезов). 2. Салмақтап сайлап</w:t>
        <w:br/>
        <w:t>ұстау, кезену. Қолындағы қамшысын -п алға</w:t>
        <w:br/>
        <w:t>ұмтылды.</w:t>
        <w:br/>
        <w:t>БІЛЕЗІК 1. Білектің қол басына жалғасқан жері.</w:t>
        <w:br/>
        <w:t>Бүлдіргесің -гіне орап алыпты. 2. Әйелдердің білекке</w:t>
        <w:br/>
        <w:t>салатын алтын. күмістен жасалған сәнді бұйымы.</w:t>
        <w:br/>
        <w:t>Алтын -, күміс -. 3. Аяқ бау байлайтын құс си</w:t>
        <w:br/>
        <w:t>рағының жіңішке жері. Дүйсен құстың -ТГінен қысты.</w:t>
        <w:br/>
        <w:t>БІЛЕЗІКТЕ 1. Бір нәрсеге дөңгелен, темір шең-</w:t>
        <w:br/>
        <w:t>бер кигізіп, айналдыра қатты қысу. Ағаш бөш-</w:t>
        <w:br/>
        <w:t>кені темірмен -ді. 2. Құстардың аяғыма шығыр</w:t>
        <w:br/>
        <w:t>шық белгі салу.</w:t>
        <w:br/>
        <w:t>БІЛЕК 1. Қолдың басы мен шынтақ аралығы.</w:t>
        <w:br/>
        <w:t>Мұса - сыбанып қалды. 2. Ауыс. Қара кұш,</w:t>
        <w:br/>
        <w:t>мықты. Ол -гіне сенеді. 0 Білегін сыбанды -</w:t>
        <w:br/>
        <w:t>іске құлшына кірісті.</w:t>
        <w:br/>
        <w:t>білгіштік.</w:t>
      </w:r>
    </w:p>
    <w:p>
      <w:r>
        <w:t>БҮРІКТІР</w:t>
        <w:br/>
        <w:t>124</w:t>
        <w:br/>
        <w:t>БЫЛДЫР</w:t>
        <w:br/>
        <w:t>БҮРІКТІР 1. өзг. етіс. Бүрік-тір. 2. Шәт-шәле-</w:t>
        <w:br/>
        <w:t>кейін шығару, тықсыру. Қойға тиді бір бөрі, Бұ-</w:t>
        <w:br/>
        <w:t>Ріктіріп қырады (Батырлар жыры).</w:t>
        <w:br/>
        <w:t>БҮРІС 1. Құрысыл-бырысып жиырылу. Суық күні</w:t>
        <w:br/>
        <w:t>гүлдің жапырағы бүрісіл, тез солады (С. Жүнісов).</w:t>
        <w:br/>
        <w:t>2. Бір уыс бол шөгіп қалу, құнысу. Пешке арқасын</w:t>
        <w:br/>
        <w:t>сүйеп, бүрісіп, Қайрақбай жатыр (Майлин).</w:t>
        <w:br/>
        <w:t>БҮТІН 1. Жыртық емес. тозбаған; билінбеген,</w:t>
        <w:br/>
        <w:t>сынбаған. - ыдыс, қол-аяғы -. 2. Тугелдей, тұтас,</w:t>
        <w:br/>
        <w:t>бүкіл. Бүгін қонақтарға жылқының бұтын жаясын</w:t>
        <w:br/>
        <w:t>асқан екен (С. Шарипов). 8. мат. Бөлшексіз. бутін</w:t>
        <w:br/>
        <w:t>сан. Бөлтшекке бөліп бүтпінді, Есепте ақыл қосқалбыз</w:t>
        <w:br/>
        <w:t>(Өмірбеков). 4. Ауыс. Саусалажат, аманесен. Ел бутй</w:t>
        <w:br/>
        <w:t>болса, шырық бұзар сөз өтпейді (К. Ахметбеков).</w:t>
        <w:br/>
        <w:t>БҮТІНДЕ Қаллына келтіру. жөндеу, жамап</w:t>
        <w:br/>
        <w:t>жасқау. Үстін -ді, тісін -ді.</w:t>
        <w:br/>
        <w:t>БҮТІНДІК 1. Жамаужасқауы жоқтық. 2. Ауыс.</w:t>
        <w:br/>
        <w:t>Бөлініп-жарыжағандық; тұтастық. Ел -тін сақ-</w:t>
        <w:br/>
        <w:t>тау, дүнис -гі.</w:t>
        <w:br/>
        <w:t>БЫҒЫ-ЖЫҒЫ Қалай болса солай, ретсіз. Есік-</w:t>
        <w:br/>
        <w:t>тің алды -.</w:t>
        <w:br/>
        <w:t>БЫДЫҚ Тілінің тұтықпасы бар, быдықтал</w:t>
        <w:br/>
        <w:t>сөйлейтін. - сөз, - адам.</w:t>
        <w:br/>
        <w:t>БЫДЫҚТА Сөзді анық айтлау, кумілжіту.</w:t>
        <w:br/>
        <w:t>Шымырбай быдықтай жөнелді (Тілегенов).</w:t>
        <w:br/>
        <w:t>БЫЖ: быж етті-- быжылдаған дыбыс шығарды.</w:t>
        <w:br/>
        <w:t>БЫЖ-БЫЖ Быжылдақ дыбысын қайталай беру.</w:t>
        <w:br/>
        <w:t>БЫЖ-ТЫЖ: быж-тыж етті -- а) қайта-қайта</w:t>
        <w:br/>
        <w:t>быжылдады; ә) көпіршіп шымырлады; 6) сансыз</w:t>
        <w:br/>
        <w:t>көп бол құжынады.</w:t>
        <w:br/>
        <w:t>БЫЖ-ТЫЖ Қым-қуыт, бей-берекет, быт-шыт.</w:t>
        <w:br/>
        <w:t>- боп қашты, -ы шықты.</w:t>
        <w:br/>
        <w:t>БЫЖЫ 1. Құжынал қаптау. Шыбын -п кетті.</w:t>
        <w:br/>
        <w:t>2. Бұрқырап қатты ашу. -ған іркіт, -ған айран.</w:t>
        <w:br/>
        <w:t>БЫЖЫЛ Ызыңдап шығатын жағымсыз ды-</w:t>
        <w:br/>
        <w:t>быс, ұн. Шыбынның -ы мазаны кетірді.</w:t>
        <w:br/>
        <w:t>БЫЖЫЛДА 1. Быжбыж еткен дыбыс шығару.</w:t>
        <w:br/>
        <w:t>Самауыр -п тұр. 2. Ауыс. Күйіплісіп, шыжбалақтау.</w:t>
        <w:br/>
        <w:t>Демесін быжылдай қалатын ашушан (Қанахин).</w:t>
        <w:br/>
        <w:t>БЫЖЫЛДАУЫҚ Қайта-қашпа быж быж ете-</w:t>
        <w:br/>
        <w:t>тін, быжылдақ. - шал, - кемпір.</w:t>
      </w:r>
    </w:p>
    <w:p>
      <w:r>
        <w:t>БЫЖЫНА Быжбыж етіп құжынау, қаптау.</w:t>
        <w:br/>
        <w:t>Құмырсқадай -ды, -ғав жұлдыздар.</w:t>
        <w:br/>
        <w:t>БЫЖЫҢ-БЫЖЫҢ Быжбыж ету. Тоғайәлі</w:t>
        <w:br/>
        <w:t>быжың-быжың міңгірледі (Ө. Сәрсенбаев).</w:t>
        <w:br/>
        <w:t>БЫЖЫР Ойлы-қырлы, жыралы жер. Быжыры</w:t>
        <w:br/>
        <w:t>мол бұйрат жаяу адамға қиын-ақ (Салғарин).</w:t>
        <w:br/>
        <w:t>БЫЖЫР-БЫЖЫР Шимайы жол, қисық. - әріп.</w:t>
        <w:br/>
        <w:t>БЫЖЫРҚАЙ Кедірбұдыр. қисық. ретсіз. Оның</w:t>
        <w:br/>
        <w:t>жазуы быжырқай келетін (Майлин).</w:t>
        <w:br/>
        <w:t>БЫЖЫРҚАЙЛАН Кедірбұдырлану, цімежүйме</w:t>
        <w:br/>
        <w:t>болу. Быжырқайланған бетін влақанымен басты</w:t>
        <w:br/>
        <w:t>(Бөкегв).,</w:t>
        <w:br/>
        <w:t>БЫҚ-БЫҚТА Бықылдаган дауысты қайталау.</w:t>
        <w:br/>
        <w:t>БЫҚ-БЫҚ: бық-бық етеді -- сансыз көп, қалың,</w:t>
        <w:br/>
        <w:t>быж-быж ету.</w:t>
        <w:br/>
        <w:t>БЫҚПЫРТ: бықпырт тиді (қылды) -- шәт-шәле</w:t>
        <w:br/>
        <w:t>кейін шығарды, қыран жапқандай болды.</w:t>
        <w:br/>
        <w:t>БЫҚСЫ 1. Бықсып, әлсіз жану, тутеу, тцтін-</w:t>
        <w:br/>
        <w:t>деу. Бықсыған түтіннен қақалып-шашалып біз</w:t>
        <w:br/>
        <w:t>отырмыз (Ә. Төжібвез). 2. Қоқырсып, ыбырсыл жа</w:t>
        <w:br/>
        <w:t>ту. Киіз үйдің іші бықсыған жүн (Сыланов).</w:t>
        <w:br/>
        <w:t>3. Ауыс. Арам ай, жаман пиғыл, ниет білдіру.</w:t>
        <w:br/>
        <w:t>Маған деген бірдеңесі -п жатыр.</w:t>
        <w:br/>
        <w:t>БЫҚСЫҚ 1. Тыныс тарылтатын бықсыған</w:t>
        <w:br/>
        <w:t>тцтін, шала от. Жау танктері бықсық түтінге</w:t>
        <w:br/>
        <w:t>оранды (Момыппұлы). 2. Ыбырсып жатқан қоқыр-</w:t>
        <w:br/>
        <w:t>сық- Үй -ғын тазалады. 8. Ауыс. Ұсақ сөз, аран</w:t>
        <w:br/>
        <w:t>пиғыл, бцкпе. - арекет.</w:t>
        <w:br/>
        <w:t>БЫҚСЫМА Пасық, арам ниетті сөз. Оның</w:t>
        <w:br/>
        <w:t>кеудесі толған, бырсып жатқан бықсыма арамдық</w:t>
        <w:br/>
        <w:t>(М. Әуезов).</w:t>
        <w:br/>
        <w:t>БЫҚЫ Быжынпау, құжынау, лық толу. Базар</w:t>
        <w:br/>
        <w:t>бықыған адям (Ғ. Мұстафин). 0 Бықып жатыр--</w:t>
        <w:br/>
        <w:t>есепсіз көп.</w:t>
        <w:br/>
        <w:t>БЫҚЫРЛА Бықу, құжынау. қаптау. Үйдің</w:t>
        <w:br/>
        <w:t>маңы бықырлаған адам (С. Жүнісов).</w:t>
        <w:br/>
        <w:t>БЫҚЫТ: бықытын тапты -- ретін, қисынын кел-</w:t>
        <w:br/>
        <w:t>тірді.</w:t>
        <w:br/>
        <w:t>БЫЛАЙ 1. Нұеқаған жаққа қарай, бөлек. Он</w:t>
        <w:br/>
        <w:t>бес жігіт былай шығындар (Есенжанов). 2. Мында-</w:t>
        <w:br/>
        <w:t>дай, былайша, асылай, Соңғы табылған өмірбаяны</w:t>
        <w:br/>
        <w:t>Жұманозты - баяндапты. 8. Әншейін, былайша,</w:t>
        <w:br/>
        <w:t>жай. - қараған адамға ол қарапайым көрінеді. 9</w:t>
        <w:br/>
        <w:t>Былай да-- қалай болғанмен, онсыз да. Былай</w:t>
        <w:br/>
        <w:t>қалды -- ескерусіз қалды, санаспады. Былай қой-</w:t>
        <w:br/>
        <w:t>ғанда--оны айтпағанда. ол түугіл. Былай тұр-</w:t>
        <w:br/>
        <w:t>сын -- өзгені айтпағанда, есептемегенде. Былай</w:t>
        <w:br/>
        <w:t>шыға -- бір шама ұзаған соң.</w:t>
      </w:r>
    </w:p>
    <w:p>
      <w:r>
        <w:t>БЫЛАЙҒЫ 1. Одан бөтен, өзге, басқа. Бы-</w:t>
        <w:br/>
        <w:t>лайғы жұрт Нәсімді аяғандай болды (Жансүгіров).</w:t>
        <w:br/>
        <w:t>2. Белгілі бір мерзімнен кейінгі. 0 Бұдан былай-</w:t>
        <w:br/>
        <w:t>ғы күндер-- кейінгі уақыт, соңғы кұн.</w:t>
        <w:br/>
        <w:t>БЫЛАЙДА Былайша да, жайда. - белгілі.</w:t>
        <w:br/>
        <w:t>БЫЛАЙША 1. Жай ғана. тек әншейін. Былайша</w:t>
        <w:br/>
        <w:t>қызық көргісі келгендер көп. 2. Былайынша, осылді-</w:t>
        <w:br/>
        <w:t>ша, осы тарғыдан. Бұл әрекетті - түсінген жен. 0 Бы-</w:t>
        <w:br/>
        <w:t>лайша айтқанда -- анығырақ, дәл айтқанда.</w:t>
        <w:br/>
        <w:t>БЫЛАМЫҚ Ұннан, жармадан пісірілетін қа-</w:t>
        <w:br/>
        <w:t>тықсыз сұйық тағам.</w:t>
        <w:br/>
        <w:t>БЫЛАПЫТ 1. Ұқылсыз, салақ, нас. Ол былш-</w:t>
        <w:br/>
        <w:t>былш түкіріп отыратын былапыт судья (Жансүгі-</w:t>
        <w:br/>
        <w:t>ров). 2. Қалай болса солай, ретсіз, орынсыз. қисал-</w:t>
        <w:br/>
        <w:t>сыз. Кемпір асты - жұмсайтын. 9 Былапыт сөз --</w:t>
        <w:br/>
        <w:t>дөрекі, турлайы сөз.</w:t>
        <w:br/>
        <w:t>БЫЛАНЫТТА 1. Ластап былғау. 2. Ретсіз</w:t>
        <w:br/>
        <w:t>шашу, рәсуалау, Жер иелері қаржыны -п жұмсай-</w:t>
        <w:br/>
        <w:t>ды. 9. Тілдеп балағаттау, боқтық сөз айту. Ол</w:t>
        <w:br/>
        <w:t>бригадирді -й бастады.</w:t>
        <w:br/>
        <w:t>БЫЛБЫРА 1. Жұп-жұмсақ боп ылжырап езілу</w:t>
        <w:br/>
        <w:t>-п піскен тоқты еті. 2. Ауыс. Ыбылжу, былжырау.</w:t>
        <w:br/>
        <w:t>Осы сен -йсың да жүресің.</w:t>
        <w:br/>
        <w:t>БЫЛБЫРАҚ Жұмсақ, былжырақ. - қар, - нан.</w:t>
        <w:br/>
        <w:t>БЫЛҒА 1. Ластау, кірлету. Еденді -ды. 2. Әрлі-</w:t>
        <w:br/>
        <w:t>берлі қозғау, араластыру. Қаймақты -ғанда сары</w:t>
        <w:br/>
        <w:t>май болады. 3. Ауыс. Ұятқа қалдыру, кір келтіру,</w:t>
        <w:br/>
        <w:t>шырық бұзу, бүлдіру. Оның баласы жұртты қара</w:t>
        <w:br/>
        <w:t>күйеше -ды. 4. Ауыс. Шырық бұзу, бүлдіру. Дү-</w:t>
        <w:br/>
        <w:t>ниені -п жүрген адам көл.</w:t>
        <w:br/>
        <w:t>БЫЛҒАНЫШ 1. Таза емес, кір-қожалақ, хас.</w:t>
        <w:br/>
        <w:t>Оның үсті-басы -. 2. Ауыс. Жшіркенішті, пасық,</w:t>
        <w:br/>
        <w:t>жексурын. Басқан ізі - ядам.</w:t>
        <w:br/>
        <w:t>БЫЛҒАНЫШТЫ Былғаныш болған, ластанған.</w:t>
        <w:br/>
        <w:t>- жер, - шәп.</w:t>
        <w:br/>
        <w:t>БЫЛҒАРЫ Өңделіп, киім тігуге арналған тері.</w:t>
        <w:br/>
        <w:t>БЫЛДЫРҒ Боланың жаңа шыға бастаған анық</w:t>
        <w:br/>
        <w:t>емес тусініксіз тілі. Баланың -ы ананы қуанышқа</w:t>
        <w:br/>
        <w:t>бөледі.</w:t>
        <w:br/>
        <w:t>БҮК</w:t>
        <w:br/>
        <w:t>122</w:t>
        <w:br/>
        <w:t>БҮЛІНПІЛІК</w:t>
        <w:br/>
        <w:t>БҮК П 1. Тузу қалылтан өзгерту, ша. Байділдин</w:t>
        <w:br/>
        <w:t>бармағын бүгіп санап отыр (С. Мұқанов). 2. Бүктеп</w:t>
        <w:br/>
        <w:t>қайыру. Тозығы экеткен көйлектің етегін бүкті</w:t>
      </w:r>
    </w:p>
    <w:p>
      <w:r>
        <w:t>(Майлин). 8. Ауыс. Бір нәрсені ашық айтлай,</w:t>
        <w:br/>
        <w:t>жасырып қалу. Қылмыскер ештеңе де бүкпей, бөрін</w:t>
        <w:br/>
        <w:t>айтқан (Бақбергенов). 9 Бүк түсті -- а) асық дөңес</w:t>
        <w:br/>
        <w:t>жағымен тұсті; ә) бүрісіп, биктеліл қалды.</w:t>
        <w:br/>
        <w:t>БҮКЕҢ: бүкең жүріс -- бүлкілдеген бір қалыл-</w:t>
        <w:br/>
        <w:t>ты жүріс. 9 Бүкең қақты -- букең-букең етиті.</w:t>
        <w:br/>
        <w:t>БҮКЕНДЕ Бұкең жүріске салу. букең-букең ету.</w:t>
        <w:br/>
        <w:t>ғ бара жетқан қасқырға көзім түсті (Тілекон),</w:t>
        <w:br/>
        <w:t>БҮКПЕ Астарлы. құпия сыр. Танагүл күйеуінің</w:t>
        <w:br/>
        <w:t>бүкпесіне ежелден кәнігі (Серәлиев).</w:t>
        <w:br/>
        <w:t>БҮКПЕЛЕ Құлиялал жасыру. сездірмеу. Ол сы-</w:t>
        <w:br/>
        <w:t>рын буипелеген болып есіп отыр (Қамбаров).</w:t>
        <w:br/>
        <w:t>БҮКПЕСІЗ Ешқандай құпиясы жоқ, шынайы.</w:t>
        <w:br/>
        <w:t>қалтқысыз.</w:t>
        <w:br/>
        <w:t>БҮКСІ 1. Мұңкіген нашар шіс жайылу, Капуста</w:t>
        <w:br/>
        <w:t>бықсып, -п жатыр. 2. Ауыс. Арам пиғылды</w:t>
        <w:br/>
        <w:t>болу. Даңц айналмай ант атты, Бүкеіз, бықсып</w:t>
        <w:br/>
        <w:t>ар жағы (Абай).</w:t>
        <w:br/>
        <w:t>БҮКТЕ 1. Қабаттап орау. Шофер киіздерді бұк-</w:t>
        <w:br/>
        <w:t>теп, буып жатыр (Тиесов). 2. Ауыс. Тырл еткізбей</w:t>
        <w:br/>
        <w:t>басып қалу. Тазы бүктей алмағанына ызалы (Мв-</w:t>
        <w:br/>
        <w:t>ғауипн). 0 Бүктеп салды -- а) қылғытты, жалмап</w:t>
        <w:br/>
        <w:t>жцтты:; ә) әй-шайға келтірмей, тол елікізді.</w:t>
        <w:br/>
        <w:t>БҮКТЕМЕЛІ Тез жинауға ыңғайлы, ашпалы-</w:t>
        <w:br/>
        <w:t>жаплалы. - кереует, - мылтық-</w:t>
        <w:br/>
        <w:t>БҮКТЕСІН 1. Бір нәрсенің бцктеліп қалған</w:t>
        <w:br/>
        <w:t>жері. Кілемнің бұктесінін жаздым (Есенжанов).</w:t>
        <w:br/>
        <w:t>2. Ауыс. Бүкпе, жасырын, құпия. Мінезіндегі</w:t>
        <w:br/>
        <w:t>ерекшелігі -- ашық, бүктесіні жоқ (Сейітов).</w:t>
        <w:br/>
        <w:t>БҮКТЕУЛІ Қабаттап бцктелген. қаттаулы.</w:t>
        <w:br/>
        <w:t>т хат, - текемет, - көйлек.</w:t>
        <w:br/>
        <w:t>БҮКШЕҢ: бүкшең қақты-- бүкірейіп алып,</w:t>
        <w:br/>
        <w:t>қақшаңдады, тез жүрді.</w:t>
        <w:br/>
        <w:t>БҮКШЕҢДЕ Бүкірейіп еңкеңдеу, бүкшең-букшең</w:t>
        <w:br/>
        <w:t>ету. Теңге кемпір бі кетіп барады (Кекілбаев).</w:t>
        <w:br/>
        <w:t>БҮКШИ Яукірею, бүгілу. Қария жұдырықтай</w:t>
        <w:br/>
        <w:t>Б</w:t>
        <w:br/>
        <w:t>боп бүкшиіп қалыпты (Дүзенов).</w:t>
        <w:br/>
        <w:t>БҮКІЛ Түгел. тцтас. барлық, күллі. - жер</w:t>
        <w:br/>
        <w:t>жүзі, - нуыл, - халық.</w:t>
        <w:br/>
        <w:t>БҮКІЛДЕЙ Тугелдей, тұтастай дерлік, біржола.</w:t>
        <w:br/>
        <w:t>- назарды аударды.</w:t>
        <w:br/>
        <w:t>БҮКІР Бүкірейген, бүкіш. құныс. Бүкір бала</w:t>
        <w:br/>
        <w:t>шарбаққа сүйеніп таңырқап тұр (Ж. Молдағали-</w:t>
        <w:br/>
        <w:t>ен). 9 Бүкір жатып, шүкір тұрды -- айтқанын</w:t>
        <w:br/>
        <w:t>екі етпеді, не десе де орындады.</w:t>
        <w:br/>
        <w:t>БҮКІРЕЙ Еңкіш тарту, мықшию. Белі -іп</w:t>
      </w:r>
    </w:p>
    <w:p>
      <w:r>
        <w:t>кеткен.</w:t>
        <w:br/>
        <w:t>БҮКІРЕҢДЕ Бүкірең-бүкірең ету, букшеңдеу.,</w:t>
        <w:br/>
        <w:t>жықшыңдау. Үсен ауған жүгін түзете алмай бұ-</w:t>
        <w:br/>
        <w:t>кіреңдеп жатыр (Сейфуллин).</w:t>
        <w:br/>
        <w:t>БҮКІШ Еңкіш, шамалы бүкірейген. Бүкіш қара</w:t>
        <w:br/>
        <w:t>кемпір таяғына сүйеніп тұр (Нұршайықов).</w:t>
        <w:br/>
        <w:t>БҰЛ көне, Белін. қирау. Қан сасып хан ордасы</w:t>
        <w:br/>
        <w:t>жатты бүліл, Халықтың үрейі ұшып қалтырады (Мал-</w:t>
        <w:br/>
        <w:t>дыбаев). Бүлінген. елден -- бүлдірге алма (Мақал).</w:t>
        <w:br/>
        <w:t>БҮЛДЕ көне. Қымбат бағалы, салалы мата.</w:t>
        <w:br/>
        <w:t>Әмір мынау әшекей, Оранған жібек бүлдемен (Жам-</w:t>
        <w:br/>
        <w:t>был). Үлде мен бүлде -- қымбат заттар.</w:t>
        <w:br/>
        <w:t>БҮЛДІР 1. Істен шығару, қирату. бұзып тас-</w:t>
        <w:br/>
        <w:t>тау, талқандау. Рельсті бүлдіріп олар қашып</w:t>
        <w:br/>
        <w:t>кетті (Қайсенов). 2. Істің жөнін, қисынын тап-</w:t>
        <w:br/>
        <w:t>лау, ұқсата алмау. Білмеген бүлдіргенін де білмес</w:t>
        <w:br/>
        <w:t>(Мақал). 38. Ауыс. Біреудің арасына іріткі салу,</w:t>
        <w:br/>
        <w:t>ала ауыздық туғызу. Османның бейбастығы т8-</w:t>
        <w:br/>
        <w:t>лай жұртты бүлдіретін болды (Досжанов).</w:t>
        <w:br/>
        <w:t>БҮЛДІРГЕ Қамшы, шоқпар сабына тағылда-</w:t>
        <w:br/>
        <w:t>тын қайыс бау. Ырысты керегенің басына қам-</w:t>
        <w:br/>
        <w:t>шыны билдіргесінен іле қойды (Дәулетбаев).</w:t>
        <w:br/>
        <w:t>БҮЛДІРГЕЛІ Бүлдіргесі бар, бүлдірге тағыл-</w:t>
        <w:br/>
        <w:t>ған. Қолымда бір қамшым бар -.</w:t>
        <w:br/>
        <w:t>БҮЛДІРГЕН Тау беткейлерінде не ойпаңдау жер-</w:t>
        <w:br/>
        <w:t>жерде өсетін аласа бойлы, жапырақты өсімдік, сол.</w:t>
        <w:br/>
        <w:t>өсімдік сабағындағы жеміс, жидек.</w:t>
        <w:br/>
        <w:t>БҮЛДІРГІШ 1. Бір нәрсенің түрін, түсін бұзыл,</w:t>
        <w:br/>
        <w:t>өзгертіп жіберетін, билдіретін. Селдің - әрекеті</w:t>
        <w:br/>
        <w:t>өте зиянды. 2. Бүлік тудырғыш, бүлікшіл; бұзақы.</w:t>
        <w:br/>
        <w:t>лаңшыл. Жексұрын -тер аяқ астынан шығады.</w:t>
        <w:br/>
        <w:t>БҮЛДІРШІН 1 1. көне. Бөдене. 2. Ауыс. Жас</w:t>
        <w:br/>
        <w:t>буын, жеткіншек, Алдымда ерімдей-өрімдей бүлдір-</w:t>
        <w:br/>
        <w:t>шіндер (Сағынбаев).</w:t>
        <w:br/>
        <w:t>БҮЛДІРШІН ІІ Үш жасқа шығар қайымаған</w:t>
        <w:br/>
        <w:t>ұрғашы түйе. Бүлдіршін көзін сүзбесе, Буыршын</w:t>
        <w:br/>
        <w:t>бұйдасын үзбейді (Мәтел).</w:t>
        <w:br/>
        <w:t>БҮЛДІРШІНДЕЙ Кіп-кішкене, суйкімді, уыздай</w:t>
        <w:br/>
        <w:t>жас. - бала, - қыз.</w:t>
        <w:br/>
        <w:t>БҮЛК: бүлк етті -- а) қыбыр еттті, сәл қозғал-</w:t>
        <w:br/>
        <w:t>ды; ә) қазан аздал қайнады, шымырлады.</w:t>
        <w:br/>
        <w:t>БҰЛҚ-БҮЛЕ: бүлк-бүлк еткізді -- жай ғана бил-</w:t>
        <w:br/>
        <w:t>кілдеді, қозғалды. Бүлк-бүлк желді -- майда жиріс-</w:t>
        <w:br/>
        <w:t>пен тепектеді. Вүлк-бүлк қайпады -- жайымен</w:t>
        <w:br/>
        <w:t>шымырлады, бүулкілдеді.</w:t>
        <w:br/>
        <w:t>БҮЛКЕК Желістен гері жай, аяңнан шапшаң бұлкіл</w:t>
        <w:br/>
        <w:t>жүріс. Қара аттың сол баяғы бұлкек жүрісі (Кекілбаев).</w:t>
        <w:br/>
        <w:t>9 Бүлкек қақты -- жайлы жүріспен жүріп отырды.</w:t>
      </w:r>
    </w:p>
    <w:p>
      <w:r>
        <w:t>БҮЛКЕКТЕ Бүлкекке салу, жай жортаққа басу.</w:t>
        <w:br/>
        <w:t>Қасқыр далаға қарай ақырын бүлкектей берді</w:t>
        <w:br/>
        <w:t>(М. Әуезов).</w:t>
        <w:br/>
        <w:t>БҮЛКІЛ Аяңнан гөрі тездеу, желістен гері</w:t>
        <w:br/>
        <w:t>бәсеңдеу бүлкек желіс. Сары ат бірде көсіле аяңда-</w:t>
        <w:br/>
        <w:t>са, бірде бүлкілге басты (Т.Әдімқұлов), Бүлніл</w:t>
        <w:br/>
        <w:t>қақты -- жылдан қимылдады. тез жүрді.</w:t>
        <w:br/>
        <w:t>БҮЛКІЛДЕ 1. Аяң, жай жүріс, желгендей емес,</w:t>
        <w:br/>
        <w:t>бірқалыпты жортақтау. 2. Бұлю-бұлк ету. Қазан-</w:t>
        <w:br/>
        <w:t>да бүлмілдеп су қайнады (Майлия).</w:t>
        <w:br/>
        <w:t>БҮЛІК Дау-дамай, қақтығыс. сойқан, лаң,</w:t>
        <w:br/>
        <w:t>буліншілік. Бұйрық-біліп берсең бұйрық, жаңы-</w:t>
        <w:br/>
        <w:t>лыссаң - ол бір бүлік (Момышұлы). 9 Бүлік шал-</w:t>
        <w:br/>
        <w:t>ды фшығарды) -- шырық бұзды, жанжал шығарды,</w:t>
        <w:br/>
        <w:t>БҮЛІКШІ Дау-жанжал туғызушы, бүлік шыға-</w:t>
        <w:br/>
        <w:t>рушы, ойран салушы, лаңшы.</w:t>
        <w:br/>
        <w:t>БҮЛІКШІЛ Жанжалқұмар, црыс-керісшіл. Оның</w:t>
        <w:br/>
        <w:t>жанарында бүлікшіл, тентек ұшқын бар (Жұмаділов).</w:t>
        <w:br/>
        <w:t>БҮЛІН 1. Бұзылу, құлау, қирау, астан-кестеңі</w:t>
        <w:br/>
        <w:t>шығу. Ахмет бүлінген саймандарды қолға ала</w:t>
        <w:br/>
        <w:t>бастады (Ғ. Мұстафин). 2. Жарамсыз болу. шіру.</w:t>
        <w:br/>
        <w:t>бұзылу, заңымдану. Тұздың тапшылығынан бв-</w:t>
        <w:br/>
        <w:t>лық бүлініп кетті (Н. Оразов). Омардың беті -ген</w:t>
        <w:br/>
        <w:t>екен. 3. Ластану, былғану. Жаңбырдан Қарлығаш-</w:t>
        <w:br/>
        <w:t>тың әдемі көк пальтосы бүлініпті (Н. Ғабдуллин).</w:t>
        <w:br/>
        <w:t>4. Бұрқан-талқан болу, ашуға басу. Бәйбіше</w:t>
        <w:br/>
        <w:t>шыжбың қағып, өз-өзінен бүлінді (Майлин).</w:t>
        <w:br/>
        <w:t>БҮЛІНШІЛІК 1. Тыныштықты кетірген дау-</w:t>
        <w:br/>
        <w:t>жанжал, лаң. бцлік. Ел ішіндегі - басылған.</w:t>
        <w:br/>
        <w:t>2. Өкіметке қарсы ұйымдастырылған дұилу, бүлік</w:t>
        <w:br/>
        <w:t>шығарушылық. Сол эжерде кулактар бүліншілік</w:t>
        <w:br/>
        <w:t>БҰТАҚ</w:t>
        <w:br/>
        <w:t>121</w:t>
        <w:br/>
        <w:t>БҮК</w:t>
        <w:br/>
        <w:t>ықшамдап кесу, шабу, сындыру. Бейсембек сотын</w:t>
        <w:br/>
        <w:t>бұтатп, от жағып жүр (М. Жұмағұлов).</w:t>
        <w:br/>
        <w:t>БҰТАҚ 1. Ағаш дінінің бүйірінен өсетін тар-</w:t>
        <w:br/>
        <w:t>мақ-тармақ сабақ, өскін. Қарға -қа қонды.</w:t>
        <w:br/>
        <w:t>2, Кесілген бөрене жен тақтай бетінде қалған</w:t>
        <w:br/>
        <w:t>бұтақтың орны. 8. Ауыс. Белгілі бір атадан та-</w:t>
        <w:br/>
        <w:t>райтын ұрпақ. буын. Арғы ата-баба бұтақтарын</w:t>
        <w:br/>
        <w:t>жатқа соғатын (Мәуленов).</w:t>
        <w:br/>
        <w:t>БҰТАҚТА 1. Жаңадан желі тартып, бұтақ</w:t>
        <w:br/>
        <w:t>жайыл өсе бастау. 2. Ағаш, жеміс-жидек бұтақ-</w:t>
        <w:br/>
        <w:t>тарын шабу. кесу. Жүзімдікті күзде -п жаба-</w:t>
        <w:br/>
        <w:t>ды. 3. Ауыс. Бір-бірінен сараламып өрбу, таралу.</w:t>
      </w:r>
    </w:p>
    <w:p>
      <w:r>
        <w:t>Біздің сөздің тарауы, Кетеді ұзап бұтақтап</w:t>
        <w:br/>
        <w:t>(ХХ ғ. қаз. ақын).</w:t>
        <w:br/>
        <w:t>БҰТАҚТЫ 1. Бұтағы жол. қалың. - терек, -</w:t>
        <w:br/>
        <w:t>қарағай. 2. Бұтағы бар. - арша, - таяқ.</w:t>
        <w:br/>
        <w:t>БҰТАЛЫ Бұтасы мол. - терең сай, - жылға.</w:t>
        <w:br/>
        <w:t>БҰТАРЛА 1. Ағаш бұтақтарын майдалап кесу,</w:t>
        <w:br/>
        <w:t>қсақтау. Әл сексеуілді -ды. 2. Бір нәрсені бөліл-</w:t>
        <w:br/>
        <w:t>бөліп жәукемдеу, мцшелеу, баршалау. Жігіт тоқ-</w:t>
        <w:br/>
        <w:t>тыны бұтарлап тастады (Сатыбалдин).</w:t>
        <w:br/>
        <w:t>БҰТАУЛЫ Кесіліп, ықшамдалған, бұталған.</w:t>
        <w:br/>
        <w:t>- қарағай, - ағаш, - отын.</w:t>
        <w:br/>
        <w:t>БҰТЫП-ШАТЫП Әр нәрсені бір айтып шатлақ-</w:t>
        <w:br/>
        <w:t>тау. Ол аузына келгенін бұлғый-шалтты, (Гумеров).</w:t>
        <w:br/>
        <w:t>БҮГЕ Асықтың шігесіне қарсы дөңестеу жағы,</w:t>
        <w:br/>
        <w:t>бун. 9 Бүге деді, шіге деді -- ананы бір, мынаны</w:t>
        <w:br/>
        <w:t>бір айтты. Бүгесі мен шігесі -- белгілі бір істің,</w:t>
        <w:br/>
        <w:t>бақайшағына дейін, түгел.</w:t>
        <w:br/>
        <w:t>БҮГЕЖЕК Қаймыққыш, жасқаншақ. Бұлардың</w:t>
        <w:br/>
        <w:t>көбі бүгежек (Т. Жармағамбетов). 0 Бүтежек қақ-</w:t>
        <w:br/>
        <w:t>ты --в) қалтырап, дірдектеп тоңды; а) қалт-</w:t>
        <w:br/>
        <w:t>құлт етіп қорықты.</w:t>
        <w:br/>
        <w:t>БҮГЕЖЕКТЕ 1. Бүгжең-бугжең ету, бүнкшеңдеу.</w:t>
        <w:br/>
        <w:t>Қорқып қалған қоян бүгежектеп жүгіре алмады</w:t>
        <w:br/>
        <w:t>(Серәлиев). 2. Қорғаныл жасқаншақтау, қаймығу. Ол</w:t>
        <w:br/>
        <w:t>байғұс ұялады бүгежектеп (Үш ғасыр). 8. Ауыс.</w:t>
        <w:br/>
        <w:t>Дірден қағу. қатты тоңу. Қойлар желдің өтіне</w:t>
        <w:br/>
        <w:t>шыққасын дірдектеп, бүгежектлеп, келеді (Ахтанов).</w:t>
        <w:br/>
        <w:t>БҮГЕЛЕК Жылқы малын шағатын сона тарізді</w:t>
        <w:br/>
        <w:t>жәндік. Жылқыны бүгелек аздырар (Мақал).</w:t>
        <w:br/>
        <w:t>БҮГЕЛЕКТЕ Бүугелектен қорғану. шыбындау.</w:t>
        <w:br/>
        <w:t>тынышсыздану. Ыстықта бүгелектен, тұрған жыл-</w:t>
        <w:br/>
        <w:t>қы быт-шыт болып белінді (Майлин).</w:t>
        <w:br/>
        <w:t>БҮГЕРЛЕ көнг. Бүктей-муктей жыжу. бүктеу.</w:t>
        <w:br/>
        <w:t>Ол жастықты бүгерлеп бауырына басып жатыр</w:t>
        <w:br/>
        <w:t>9. Нұрпейісов).</w:t>
        <w:br/>
        <w:t>БҮГЕ-ШІГЕ Бір нәрсенің анық-қанығы, егжей-</w:t>
        <w:br/>
        <w:t>тегжейі. Әлжан өр істің бүге-шігесін біліп алады</w:t>
        <w:br/>
        <w:t>(Алдабергенов).</w:t>
        <w:br/>
        <w:t>БҮГЖЕҢ: бүгжең-бүгжең етті (қақты)|-- қай-</w:t>
        <w:br/>
        <w:t>та-қайта қозғалақтап қойды.</w:t>
        <w:br/>
        <w:t>БҮГЖЕҢДЕ Бүкірею, бикшшо, бигжең қағу, Бәй-</w:t>
        <w:br/>
        <w:t>тігер бойын жаза алмай, бүгжеңдеп жүрді (Көшімов).</w:t>
        <w:br/>
        <w:t>БҮГУЛІ 1. Тұзу қалпында смес, иілген, бүгілген. -</w:t>
        <w:br/>
        <w:t>тізе, - бармақ. 2. Ауыс. Айқын емес, жасырын, құ-</w:t>
        <w:br/>
        <w:t>пиялы. Жүректе бүгулі жатқан сыр бар (“Қаз. әдеб.”).</w:t>
        <w:br/>
        <w:t>БҮГІЛІС Бүгіліп қалған. жазылмаған, қалтарыс.</w:t>
        <w:br/>
        <w:t>Әр сөздің вйту тәсілі, бүгілістері бар (1. Омаров).</w:t>
      </w:r>
    </w:p>
    <w:p>
      <w:r>
        <w:t>БҮГІН 1. Бұл кұм, осы кцн. - күн жылы. 2.Осы</w:t>
        <w:br/>
        <w:t>кезде, қазірде. Шаруашылық - егінді мол алды.</w:t>
        <w:br/>
        <w:t>БҮГІНГІ Осы күнгі, дәл қазіргі. - заман, - талап.</w:t>
        <w:br/>
        <w:t>БҮГІНГІДЕЙ Осы күнгі сияқты, қазіргідей. -</w:t>
        <w:br/>
        <w:t>ойын, - оқиға.</w:t>
        <w:br/>
        <w:t>БҮГІНДЕ Қазіргі кезде, бұл кциде. - балалар</w:t>
        <w:br/>
        <w:t>бақытты.</w:t>
        <w:br/>
        <w:t>БҮГІНДІК 1. Күні бойы, кешке шейін. Шәки</w:t>
        <w:br/>
        <w:t>бүгіндікке бүк түсіп жатыр (Шүкіров). 2. Осы</w:t>
        <w:br/>
        <w:t>кцнге жететін. Осы істегенім -ке жетер.</w:t>
        <w:br/>
        <w:t>БҮГІН-ЕРТЕҢ Я бүгін, я ертең, жақын арада.</w:t>
        <w:br/>
        <w:t>Бүгін-ертең диплом аламыз (М. Ғабдуллин).</w:t>
        <w:br/>
        <w:t>БҮГІНШЕ Бір күнге ғана, осы күні. Бүгінше</w:t>
        <w:br/>
        <w:t>дем ал (Ғ. Мүсірепов).</w:t>
        <w:br/>
        <w:t>БҮГІҢКІ Имиген. шіліңкі. Тізесі -. бойы -.</w:t>
        <w:br/>
        <w:t>БҮГІС Бір нәрсенің бүгіліп тігілген жері. Қазақ</w:t>
        <w:br/>
        <w:t>халқы тігістерді қабу, сыру, жөрмеу, тепшу, бүгіс</w:t>
        <w:br/>
        <w:t>т.б деп бөледі (Қасиманов).</w:t>
        <w:br/>
        <w:t>БҮЙЕН 1. Тоқ ішектің ашы ішекке жалғасар</w:t>
        <w:br/>
        <w:t>шетіне тұйықталып бітетін жуан ішек. Бір -</w:t>
        <w:br/>
        <w:t>май. 2. Жуан ішекті кептіріп ыдысқа айналдыр-</w:t>
        <w:br/>
        <w:t>ғандағы атауы. 0 Бүйен құрты -- буылтықта-</w:t>
        <w:br/>
        <w:t>ныл келген, ұзындығы 2-2,5 сантиметрдей ақшыл</w:t>
        <w:br/>
        <w:t>құрт. Бүйен емшек -- үрлі кең, үлкен емшек.</w:t>
        <w:br/>
        <w:t>БҮЙЕНҚҰРТ Мая ауруы.</w:t>
        <w:br/>
        <w:t>БҮЙРЕК 1. Несел бөліп шығаратын ішкі мцше.</w:t>
        <w:br/>
        <w:t>2. Ауыс. Бір нәрсенің өкпе тұсы, тұспа-тұс. Өлеңді</w:t>
        <w:br/>
        <w:t>бір соғайын түйдегімен, әзкібайлап тиейін бүйрегі-</w:t>
        <w:br/>
        <w:t>пен (Жамбыл). ГІ Бүйрек бет -- помпыған бет. -</w:t>
        <w:br/>
        <w:t>келіншек. Бүйрегі бітеу -- майланып кеткен, семіз.</w:t>
        <w:br/>
        <w:t>0 Бүйректен сирақ шығарды -- бұра тартты,</w:t>
        <w:br/>
        <w:t>орынсыз дау тудырды.</w:t>
        <w:br/>
        <w:t>БҮЙРЕКТЕН Бүйрек сияқты болыл бұлтия</w:t>
        <w:br/>
        <w:t>қалу. Зураның екі беті бүйректеніп, сол жақ</w:t>
        <w:br/>
        <w:t>бетінің ұшына ойық пайда бола қалды (Тярази).</w:t>
        <w:br/>
        <w:t>БҮЙРЕКШАЙ Ерінгил тектес, бұта болып</w:t>
        <w:br/>
        <w:t>өсетін капжылдық шөп.</w:t>
        <w:br/>
        <w:t>БҮЙТ “Бұлай ет” деген күрделі сөздің қысқар-</w:t>
        <w:br/>
        <w:t>ған тирі. Бүйтіп жата беруге болмас (Нұршайықов).</w:t>
        <w:br/>
        <w:t>БҮЙІ Өдінекші тәрізді бұнақ денелі ұлы жәндік.</w:t>
        <w:br/>
        <w:t>9 Бүйі тигендей (қылды) болды -- а) олыр-толыр</w:t>
        <w:br/>
        <w:t>қылды, шақ-шәлекейін шығарды; ә) шшыршық ат-</w:t>
        <w:br/>
        <w:t>ты, домаланып қалды. Бүйідей тиді -- қыран жал-</w:t>
        <w:br/>
        <w:t>қандай қылды, қырғидай тиді.</w:t>
        <w:br/>
        <w:t>БҮЙІР 1. Дененің оң не сол жақ буйрек тұсы.</w:t>
        <w:br/>
        <w:t>Көксерек екі бүйірі суалып ашыққан (М. Әуезов).</w:t>
        <w:br/>
        <w:t>2. Бір заттың орта тұсы. Бүйірі майысқан жез</w:t>
        <w:br/>
        <w:t>шәйнек (Т. Әлімқұлов), 8. Аумс. Шеткері, оқшау</w:t>
      </w:r>
    </w:p>
    <w:p>
      <w:r>
        <w:t>тұс. бұрыс. Ауылдың бүшірінде оңаша тігілген</w:t>
        <w:br/>
        <w:t>күйеу-қыздар үйі (Сейфуллин). С) Бүйір әңгіме --</w:t>
        <w:br/>
        <w:t>бөтен сөз. 0 Бүйірі бүлк етпеді -- қаймықпады,</w:t>
        <w:br/>
        <w:t>сескенбеді. Бүйірі қызды -- елірді, делебесі қозды.</w:t>
        <w:br/>
        <w:t>Бүйірі шыққан емес -- аузы асқа жарымаған. Бүйірі</w:t>
        <w:br/>
        <w:t>ткықты -- а) әбден тойды; ә) жал қоңданды, семірді.</w:t>
        <w:br/>
        <w:t>Бүйірін таянды -- қасірсіз тартты, қайғырды.</w:t>
        <w:br/>
        <w:t>БҮЙІРЛЕ 1. Бір бүйірге қарай қисаю, жығылу.</w:t>
        <w:br/>
        <w:t>Пароход бір бүйірлен қисая бастады (Ә. Серсенбиен).</w:t>
        <w:br/>
        <w:t>2. Бүйірден ұрғылау. төмпештеу, Оны кей-кейде</w:t>
        <w:br/>
        <w:t>-П алам. 8. Ауыс. Туспа-тұс, қатарласа жұру.</w:t>
        <w:br/>
        <w:t>Мақпал ептеп басыл бірлеп келе &gt;хатты (Ақышен).</w:t>
        <w:br/>
        <w:t>БҮЙІРЛЕН 1. Жұмырланып домалана тұсу.</w:t>
        <w:br/>
        <w:t>Домбыраның шанағы -ді. 2. Бүйірі шығу. тойы-</w:t>
        <w:br/>
        <w:t>ну. Қызыл ат -іл қалыпты.</w:t>
        <w:br/>
        <w:t>БҮЙІРЛЕУ Өкпе тұсқа таман, шеттеу, бч</w:t>
        <w:br/>
        <w:t>рыстау. Қыстақ жолдан - жерде тұр.</w:t>
        <w:br/>
        <w:t>БҮЙІРЛІ Бүйірі ұлкен, сыйымды. - қаржын, “</w:t>
        <w:br/>
        <w:t>шәугім, - самаурын.</w:t>
        <w:br/>
        <w:t>БҮК І Асықтың шігеге қарсы жағы. буге. Асы-</w:t>
        <w:br/>
        <w:t>ғым иіргенде - түсті.</w:t>
        <w:br/>
        <w:t>ГҮЖІМ</w:t>
        <w:br/>
        <w:t>188</w:t>
        <w:br/>
        <w:t>ҒАЗАЛ</w:t>
        <w:br/>
        <w:t>ГҮЖІМ көне. Өте цлякен, зор. - дарақ.</w:t>
        <w:br/>
        <w:t>ГҮЛ 1. Түрлі тцеті. цлбіреген хош шісті есім</w:t>
        <w:br/>
        <w:t>діктің жалпы аты. Бақшада шпоқ-шоқ -дер.</w:t>
        <w:br/>
        <w:t>2. Ауыс. Жасөспірім, буддіршін. Үйдің сөні бүлдір-</w:t>
        <w:br/>
        <w:t>шіндей екі гул (А. Тоқмағамбетов). 8. Ауыс. Ажар,</w:t>
        <w:br/>
        <w:t>ар. нөрік, келбет, Ақ бетің үлбіреп. Өзгеше біткен</w:t>
        <w:br/>
        <w:t>гүл (Абай). І1 Гүл алаңы -- гұл өсірілген жер.</w:t>
        <w:br/>
        <w:t>Түл бақша -- неше түрлі гул, алуан түрлі өсімдік</w:t>
        <w:br/>
        <w:t>өскен жер. Гұл десте -- байлам гұл, шоқ ғцл. Гүл</w:t>
        <w:br/>
        <w:t>жазира -- гул жайнаған. Гүл жемір (биол.)-</w:t>
        <w:br/>
        <w:t>алма гулін жейтін құрт, қоңыз. Гүл кіндік (биол.) -</w:t>
        <w:br/>
        <w:t>өнген гцлдің сабаққа орналасқан тубі, ға та-</w:t>
        <w:br/>
        <w:t>баны. Гүл табан (тұғыры) (биои.)- гул кіндік.</w:t>
        <w:br/>
        <w:t>Гүл тамақ (биол.)-- гұл бүршігі. Гұл тостаған</w:t>
        <w:br/>
        <w:t>(биол.) -- ғицл тұқымын ораған қауыз, гұл қауызы.</w:t>
        <w:br/>
        <w:t>Гүл тостағанша (биол.) -- жабық тұқымды агім-</w:t>
        <w:br/>
        <w:t>діктер гүлінің сыртқы қабығы. Түл шанақ</w:t>
        <w:br/>
        <w:t>(биол.)- гця тостаған. Гүл шоғыры (биол.) -</w:t>
        <w:br/>
        <w:t>өсімдік өркендеріне немесе бұтағына топтанып</w:t>
        <w:br/>
        <w:t>орналасқан гцлдер. Гүл шоқ - бір жерде, бір тұп</w:t>
        <w:br/>
        <w:t>те өскен топ гул. 9 Ғұл атты (жарды) - гулдеді,</w:t>
        <w:br/>
        <w:t>қалың гұл шашты. Гұл шашты-- а) әлегіс гулдеді,</w:t>
        <w:br/>
        <w:t>тұл төкті: ә) жайнады. құалырды. Гүл |гүлге)</w:t>
        <w:br/>
        <w:t>оранды |бөленді|- жаплай гулдеді. Гүлі ерте</w:t>
        <w:br/>
        <w:t>ашылды -- тым ерте есейді, өсті. Рүлі солды</w:t>
        <w:br/>
        <w:t>Ігүлі ерте солды|-- қайғы-қасіретке ұшырады,</w:t>
        <w:br/>
        <w:t>бағы тайды.</w:t>
      </w:r>
    </w:p>
    <w:p>
      <w:r>
        <w:t>ГҮЛ-БӘЙІНЕШЕК Түрлі-тцсті, көктем гцлі. То-</w:t>
        <w:br/>
        <w:t>ғай көк шпалғын, гул-бәйшешек ОЖұмақанов).</w:t>
        <w:br/>
        <w:t>ГҮЛ-ГҮЛ: гүл-гүл жайнады -- құллырды, гулден-</w:t>
        <w:br/>
        <w:t>ді. Гүл-ғүл жанды -- шексіз қуанышқа бөленді, шат-</w:t>
        <w:br/>
        <w:t>танды.</w:t>
        <w:br/>
        <w:t>ҒҰЛДАР Гулі мол, көл гүлді. Ол күрең - көйлек</w:t>
        <w:br/>
        <w:t>киген.</w:t>
        <w:br/>
        <w:t>ГҮЛДЕ 1. Гул ашты, ғұл ішипты. Алма ағашы</w:t>
        <w:br/>
        <w:t>-ді, қызғалдақ -ді. 2. Ауыс. Құлпырыл өсті, жай-</w:t>
        <w:br/>
        <w:t>нады. Ол табанда көңілденіп, гүлдеп шыға келді</w:t>
        <w:br/>
        <w:t>(Тоқтаров). 3. Өркемдеді, өсті. Басшы дана болса</w:t>
        <w:br/>
        <w:t>ел дүлдейді (Бердин).</w:t>
        <w:br/>
        <w:t>,ЛДЕЙ Гул тәрізді, көркем, әдемі. - нұрланды.</w:t>
        <w:br/>
        <w:t>ГҮЛДІ Гулі жол, қалың. - алаң. - өсімдіктер.</w:t>
        <w:br/>
        <w:t>ГҮЛДІК Гул егілетін алаң. -те гүл кеп.</w:t>
        <w:br/>
        <w:t>ГҮЛДІР Гул салдыры. дыбыс. Оятқан көпті</w:t>
        <w:br/>
        <w:t>гулдірі (Үш ғасыр).</w:t>
        <w:br/>
        <w:t>ТҮЛДІРЛЕ Салдыр-гцлдір еліу. Арбаға отырғы-</w:t>
        <w:br/>
        <w:t>зып гүлдірлеген (Ізтілеуов).</w:t>
        <w:br/>
        <w:t>ГҮЛЗАР Гул егілген алаң. Көшеде алден, гұлдар-</w:t>
        <w:br/>
        <w:t>лар бар (Байтанаен).</w:t>
        <w:br/>
        <w:t>ТҮЛКЕКІРЕ Гүлдері уақ, көгілдір түсті, топ</w:t>
        <w:br/>
        <w:t>таныл гул себетін, биіктігі 30-60 см біржылдық</w:t>
        <w:br/>
        <w:t>шөптесін өсімдік.</w:t>
        <w:br/>
        <w:t>ГҮЛПАР биол. Килте жапырақшалары көп гұл</w:t>
        <w:br/>
        <w:t>дің бір тшпі.</w:t>
        <w:br/>
        <w:t>ҒАЖАЙЫП Ғажап, ғаламат. - ғалым, - сұлу.</w:t>
        <w:br/>
        <w:t>ҒАЖАП І.Ғажайып, тамаша, керемет. 2. Келіс</w:t>
        <w:br/>
        <w:t>ті. шебер. - ойнады. ай, адамға адам ұқсай береді</w:t>
        <w:br/>
        <w:t>екен. 0 Ғажап қалды -- қайран қалды, таңырқады.</w:t>
        <w:br/>
        <w:t>ГҮЛСАУЫТ Гул салуға арналған әсемдік бұйым.</w:t>
        <w:br/>
        <w:t>ҒҮЛСТАН Гүлденген. құлпырған жер, аймақ,</w:t>
        <w:br/>
        <w:t>ел. Бүлбұл құс зымыстан көрмей, гүлстан кәдірін</w:t>
        <w:br/>
        <w:t>білмес (Мақал).</w:t>
        <w:br/>
        <w:t>ГҮЛСТАНДАЙ Гулстан тәрізді. - алма бақ.</w:t>
        <w:br/>
        <w:t>ГҮЛШЕҢ Гул өскіш, гцлді. - дала, - алқап,</w:t>
        <w:br/>
        <w:t>ҒҮЛ-ШЕШЕК Гул-бәйшешек. бүршік атқан ғұз.</w:t>
        <w:br/>
        <w:t>Қыз ерте көктемде бүршік жарған гул-шешек</w:t>
        <w:br/>
        <w:t>іспетті (Шүнірон). ГІ Гүл-шешек атты --тегіс</w:t>
        <w:br/>
        <w:t>түадеп, құллырды.</w:t>
        <w:br/>
        <w:t>ГҮМПІ: гүмши берді Іетті|- суга бірден қойып</w:t>
        <w:br/>
        <w:t>кетті, құлады.</w:t>
        <w:br/>
        <w:t>ГҮМПІ-ГҮМПІ: гүмп-гүмп етті - гуилілдеді, суға</w:t>
        <w:br/>
        <w:t>түсіп кетті.</w:t>
        <w:br/>
        <w:t>ГҮМІП Быршыл ашып кету. Тай қазан толы</w:t>
      </w:r>
    </w:p>
    <w:p>
      <w:r>
        <w:t>көже гүжпіп ашыды (Қанахин),</w:t>
        <w:br/>
        <w:t>ГҮМПІЛ Гұмлецма еткен дыбыс, бумпіл. Бо</w:t>
        <w:br/>
        <w:t>үйлердегі пісілген сабалар гумяілі естіледі (Бектагов).</w:t>
        <w:br/>
        <w:t>ТҮМПІЛДЕ Гумпгуип еткен; дүипілдеп бір қа</w:t>
        <w:br/>
        <w:t>лыпты дыбыс шығару. Оркестр -тті, зеңбіректер -ді.</w:t>
        <w:br/>
        <w:t>ГҮМПІТ Суға ғцил еткізіп бірден батыру;</w:t>
        <w:br/>
        <w:t>ғцип еткізу. Ол қолындағы затты суға -іп жіберді.</w:t>
        <w:br/>
        <w:t>ТҮР: гүр етті -- а) гүрілдеген оқыс дауыс шығар-</w:t>
        <w:br/>
        <w:t>ды; ә) от лау етіп, бірден жанды</w:t>
        <w:br/>
        <w:t>ГҮР-ГҮР: гүр-гүр епийі - а) гүрілдеп жуан дауыс</w:t>
        <w:br/>
        <w:t>шығарды; в) су сарқырап, долдана күркірей ақты.</w:t>
        <w:br/>
        <w:t>ГҮРЗІ көне. Ат цсті согыста қолданылатын</w:t>
        <w:br/>
        <w:t>шоқпар тарізді құрал.</w:t>
        <w:br/>
        <w:t>ГҮРКІЛ Гургир еткен жуан дыбыс. дауыс.</w:t>
        <w:br/>
        <w:t>ГҮРС Бір нәрсенің кенеттен құлауынан ме қа</w:t>
        <w:br/>
        <w:t>рудың атылуынан шыққан дыбыс, ұн. - құлады,</w:t>
        <w:br/>
        <w:t>мылтық - етті.</w:t>
        <w:br/>
        <w:t>ҒГҮРС-ГҮРС Қайта-қайта гурсілдеді. - соқты, -</w:t>
        <w:br/>
        <w:t>атылды.</w:t>
        <w:br/>
        <w:t>ТҮРСЕЛ Гирсгирс еткен дыбыс. Миномет -і жер</w:t>
        <w:br/>
        <w:t>жарады, -ден жер сілкінді.</w:t>
        <w:br/>
        <w:t>ТҮРСІЛДЕ Гцрсгүрс ету. Жау снарядтары гург-</w:t>
        <w:br/>
        <w:t>ілдеп жарылып жатыр (Момышұлы).</w:t>
        <w:br/>
        <w:t>ГҮРСІЛ-ДҮРСІЛ Гүрсгцрс, дирс-дирс еткен у</w:t>
        <w:br/>
        <w:t>шу дыбыс. Қала іші гирсіл-дүрсіп (Қазыбаев).</w:t>
        <w:br/>
        <w:t>ГҮРТХАШНА көне. Шығыс қалаларында шарап</w:t>
        <w:br/>
        <w:t>ішетін орын, шаралхана.</w:t>
        <w:br/>
        <w:t>ГҮРІЛ 1. Гиргцр еткен, гүрілдеген дыбыс. Құлақ</w:t>
        <w:br/>
        <w:t>тұндырарлықтай гүріл естілді (Т. Шаханон). 2. Судың</w:t>
        <w:br/>
        <w:t>қатты сарқырауы. гүрілі. Талас суының тау</w:t>
        <w:br/>
        <w:t>жаңғыртқан гүрілі (Бегалин). 3. Айбат шегу,</w:t>
        <w:br/>
        <w:t>ну, күрілдеу, ырылдау. Қасқыр пышақ тістерін</w:t>
        <w:br/>
        <w:t>көрсетіп гурілдейді (Иманбаев).</w:t>
        <w:br/>
        <w:t>ГҮРІЛДЕ Гир-гир ету, гурілдеу. гуілдеу. Мотор</w:t>
        <w:br/>
        <w:t>тді, от -ді, оркестр -ді.</w:t>
        <w:br/>
        <w:t>ГҮРІЛДЕК Даусы жуан, гурілдеп сөйлейтін. -</w:t>
        <w:br/>
        <w:t>дауысты.</w:t>
        <w:br/>
        <w:t>ГЮЗА Улы жылан, табыт жылан.</w:t>
        <w:br/>
        <w:t>ЖАЖАПТАН Таңдану. таңырқану. Ол ғажал-</w:t>
        <w:br/>
        <w:t>тана басын шайқады (Нұршайықов).</w:t>
        <w:br/>
        <w:t>ҒАЗАЛ кітаб. Соңғы ені жолы ұйқасып келетін</w:t>
        <w:br/>
        <w:t>түркі халықтарының лирикалық өлең өлшемі.</w:t>
      </w:r>
    </w:p>
    <w:p>
      <w:r>
        <w:t>ГИДРОАӘРОПЛАН</w:t>
        <w:br/>
        <w:t>ГЛАУКОМА</w:t>
        <w:br/>
        <w:t>ГИДРОАЗРОПЛАН тех. Суга қонып, арі одан</w:t>
        <w:br/>
        <w:t>цша алатын азроллан, цшақ.</w:t>
        <w:br/>
        <w:t>ГИДРОАЗРОПОРТ тех. Гидпосамолеттерге қыз-</w:t>
        <w:br/>
        <w:t>мет көрсету үшін жаббықталған гидроаэродром.</w:t>
        <w:br/>
        <w:t>ТИДРОБАРЛАУШЫ Жеп астындағы жане жер</w:t>
        <w:br/>
        <w:t>бетіндегі суды зерттеуші.</w:t>
        <w:br/>
        <w:t>ГИДРОБИОЛОГИЯ биол. Биология ғылымының</w:t>
        <w:br/>
        <w:t>суда өмір суретін организмді тексеретін тарауы.</w:t>
        <w:br/>
        <w:t>ГИДРОГЕНЕРАТОР тех. Гидротурбина көмегі</w:t>
        <w:br/>
        <w:t>мен айналдырылатын электр генераторы.</w:t>
        <w:br/>
        <w:t>ГИДРОГЕОЛОГИЯ Су кеңістігін және оның та</w:t>
        <w:br/>
        <w:t>биғаттағы қозғалысын зерттейтін ғылым.</w:t>
        <w:br/>
        <w:t>ГИДГОГЕОЛОГИЯЛЫҚ Гидрогеологияға тән. -</w:t>
        <w:br/>
        <w:t>зерттеу.</w:t>
        <w:br/>
        <w:t>ГИДРОГРАФ 1. Су ағысының жылдамдығын</w:t>
        <w:br/>
        <w:t>өлшейтін аспап. 2. Гидрография маманы.</w:t>
        <w:br/>
        <w:t>ГИДРОГРАФИКАЛЫҚ Гидрографикаға тән, қа-</w:t>
        <w:br/>
        <w:t>тысты. - жүйелер.</w:t>
        <w:br/>
        <w:t>ГИДРОГРАФИЯ ггол. Жер бетіндегі суды ғылы-</w:t>
        <w:br/>
        <w:t>жи түрде зерттеп, пны картаға түсіретін геогра</w:t>
        <w:br/>
        <w:t>фияның бір саласы.</w:t>
        <w:br/>
        <w:t>ҒИДГОДИНАМИКА тех. Белгілі бір күштің</w:t>
        <w:br/>
        <w:t>әсерімен сұйық заттың қозғалуын зерттейтін</w:t>
        <w:br/>
        <w:t>маханика ілімінің бір саласы.</w:t>
        <w:br/>
        <w:t>ГИДРОДИНАМИКАЛЫҚ Гидродинамикаға тән.</w:t>
        <w:br/>
        <w:t>ГИДРОКӨТЕРГІШ Су арқылы кцш алатын жыл-</w:t>
        <w:br/>
        <w:t>жымалы көтергіш.</w:t>
        <w:br/>
        <w:t>ГИДРОЛИЗ хим. Тұздарды химиялық жолмен</w:t>
        <w:br/>
        <w:t>судан ажырату.</w:t>
        <w:br/>
        <w:t>ГИДРОЛИЗДІК Гидраличге айналғандық. - спорт.</w:t>
        <w:br/>
        <w:t>ГИДРОЛОГИЯ геогр. Су кеңістігін және судың</w:t>
        <w:br/>
        <w:t>табиғапипағы қозғалысын зерттейтін ғылым.</w:t>
        <w:br/>
        <w:t>ГИДРОМЕХАНИКА физ. Сұйық заттарды зерт.</w:t>
        <w:br/>
        <w:t>тейтін ғылым.</w:t>
        <w:br/>
        <w:t>ГИДРОНАСОС тех. Су ағызатын аспап; су бұр</w:t>
        <w:br/>
        <w:t>ріккіш.</w:t>
        <w:br/>
        <w:t>ГИДРОПОНИКА Өсімдіктерді топырақсыз всіру.</w:t>
        <w:br/>
        <w:t>ГИДРОПУЛЬТ тех. Су бүркетін қол насосы</w:t>
        <w:br/>
        <w:t>бар ыдысты аспал.</w:t>
      </w:r>
    </w:p>
    <w:p>
      <w:r>
        <w:t>ТИДРОСАМОЛЕТ плех. Суга қонып, ұша ала</w:t>
        <w:br/>
        <w:t>тын ұшақ.</w:t>
        <w:br/>
        <w:t>ГИДРОСТАНЦИЯ тех. Судың ағыс күшін электр</w:t>
        <w:br/>
        <w:t>қуатын өндіруге пайдаланатын станция.</w:t>
        <w:br/>
        <w:t>ГИДРОСФЕРА геогр. Жер шарының сулы аудан-</w:t>
        <w:br/>
        <w:t>дарының жиынтық аты.</w:t>
        <w:br/>
        <w:t>ГНИДРОТЕХНИКА тех. Су күшін жан-жақты</w:t>
        <w:br/>
        <w:t>(канал, плотина т. б.) пайдалануды қарастыра-</w:t>
        <w:br/>
        <w:t>тын техника саласы,</w:t>
        <w:br/>
        <w:t>ГИДРОТЕХНИКАЛЫҚ Гидротехникаға тән. -</w:t>
        <w:br/>
        <w:t>есептер. ПІ Гндратехникалық құрылыс -- су шаруа</w:t>
        <w:br/>
        <w:t>шылығының техникалық құрылысы.</w:t>
        <w:br/>
        <w:t>ТИДРОФИЗИКА физ. Жердің судан тұратын</w:t>
        <w:br/>
        <w:t>қабатында болатын физикалық процестерді лерпі</w:t>
        <w:br/>
        <w:t>тейтін ғылым.</w:t>
        <w:br/>
        <w:t>ГИДРОХИМИЯ хин. Табиги сулардың химия</w:t>
        <w:br/>
        <w:t>дық құрамын, оның өзгеруін зерттейтін ғылым.</w:t>
        <w:br/>
        <w:t>ГИМНАЗИЯ Белгілі пәнді терендетіл оқыма-</w:t>
        <w:br/>
        <w:t>тын оқу орны. Жаратылыстану -сы, жалпы -.</w:t>
        <w:br/>
        <w:t>ГИМНАСТ спөрт. Гимнастика шебері.</w:t>
        <w:br/>
        <w:t>ТИМНАСТЕРКА Әскери формада тігілген сырт</w:t>
        <w:br/>
        <w:t>жейде,</w:t>
        <w:br/>
        <w:t>ГИМНАСТИКА спорт. Денені шынықтыру үшін</w:t>
        <w:br/>
        <w:t>жасалатын слорттық жаттығулар жүйесі. -</w:t>
        <w:br/>
        <w:t>сабағы,</w:t>
        <w:br/>
        <w:t>ГИНГИНИТ мед. Тіс етінің қабынуы.</w:t>
        <w:br/>
        <w:t>ГИНЕКОЛОГ Әйелдер ауруының жаманы.</w:t>
        <w:br/>
        <w:t>ГИНЕКОЛОГИЯ Әйелдер ауруы және оны ем-</w:t>
        <w:br/>
        <w:t>деу туралы ғылым.</w:t>
        <w:br/>
        <w:t>ТИПЕРБОЛА 1 әйеб. Бір нәрсенің жене белгілері</w:t>
        <w:br/>
        <w:t>жен сипаттарын асыра дәріптеу, әсірелеу.</w:t>
        <w:br/>
        <w:t>ГИПЕРБОЛА П мат. Қиюдан шығатын қисық</w:t>
        <w:br/>
        <w:t>сызықтың бірі.</w:t>
        <w:br/>
        <w:t>ТГИПЕРБОЛИЗМ әдеб. Әсірелеу тәсілі.</w:t>
        <w:br/>
        <w:t>ГИПЕРТОНИЯ мед, Қан қысымы, қан тасу.</w:t>
        <w:br/>
        <w:t>ГИПЕРТРОФИЯ мед. Мүше тканьдерінің кә</w:t>
        <w:br/>
        <w:t>лемі жағынан қалылтан тыс ұлғаюы.</w:t>
        <w:br/>
        <w:t>ГИПНОЗ мед. 1. Адам мен жануарлардың жа-</w:t>
        <w:br/>
        <w:t>санды ұйқыдағы кцйі. 2. Арбап ұйықтату, ұйыту,</w:t>
        <w:br/>
        <w:t>еркінен айыру. Адамды гипнозбен ұйыту үшін сөзді</w:t>
        <w:br/>
        <w:t>қолданудың неше түрлі әдісі бар (С. Мұқанов).</w:t>
        <w:br/>
        <w:t>ТГИПНОЗДА Гилназды қолдану. арбау. -п қой-</w:t>
        <w:br/>
        <w:t>ған,</w:t>
      </w:r>
    </w:p>
    <w:p>
      <w:r>
        <w:t>ГИПНОЗШЫ Гипноз өнерінің маманы. -лар</w:t>
        <w:br/>
        <w:t>өздерін дәріптейді.</w:t>
        <w:br/>
        <w:t>ГИПНОПЕДИЯ пед. Шәкірттерді ұақы кезінде</w:t>
        <w:br/>
        <w:t>оқытатын педагогикалық әӘістің ерекше түрі.</w:t>
        <w:br/>
        <w:t>ГИПОВИТАМИНОЗВ мед. Организмде витамин</w:t>
        <w:br/>
        <w:t>жеткіліксіз болғанда пайда болатын ауру.</w:t>
        <w:br/>
        <w:t>ГИПОӨКСИЯ мед. Организмде оттегінің же-</w:t>
        <w:br/>
        <w:t>тіспеуі.</w:t>
        <w:br/>
        <w:t>ГИПОКСИЯЛЫҚ Гипоксияға тән. - хал, -</w:t>
        <w:br/>
        <w:t>өзгеріс.</w:t>
        <w:br/>
        <w:t>ГИПОТЕНУЗА мат. Тік бұрышты ци бұрыш</w:t>
        <w:br/>
        <w:t>тың тік бұрышқа қарсы жағы.</w:t>
        <w:br/>
        <w:t>ГИПОТОНИЯ мед. Қан қысымының твмендеші.</w:t>
        <w:br/>
        <w:t>ТИПС 1. хши. Сульфаттар класының минералы</w:t>
        <w:br/>
        <w:t>9. Дәрігерлік емдеу құралы. -ке салды. 8. Мүсін</w:t>
        <w:br/>
        <w:t>жасайтын жатериал.</w:t>
        <w:br/>
        <w:t>ГИПСТЕ Гипске салу. гипске орау. Қолын -п</w:t>
        <w:br/>
        <w:t>қайған.</w:t>
        <w:br/>
        <w:t>ГИПСТЕУЛІ Гипске ораулы. Аяқ-қолы бірдей -.</w:t>
        <w:br/>
        <w:t>ГИПСТІ Гилеке салынған. - төсек.</w:t>
        <w:br/>
        <w:t>ГИР Таразының тасы. Бір пұттық -.</w:t>
        <w:br/>
        <w:t>ГИПЮР Әдемі бедерлі шілтер.</w:t>
        <w:br/>
        <w:t>ГИССАР: гиссар қойы -- құйрықты қойлардың</w:t>
        <w:br/>
        <w:t>арасындағы ең ірі тұқым.</w:t>
        <w:br/>
        <w:t>ГИСТОГЕНЕЗ биол. Организмдегі тканьдердің</w:t>
        <w:br/>
        <w:t>пайда болу, тіршілік ету, қайта түзілу процесі,</w:t>
        <w:br/>
        <w:t>ГИСТОЛОГ Гистология маманы.</w:t>
        <w:br/>
        <w:t>ГИСТОЛОГИЯ анат. Адам және көп клетка-</w:t>
        <w:br/>
        <w:t>лы жануарлардың тканін тексеретін ғылым.</w:t>
        <w:br/>
        <w:t>ГИСТОЛОГИЯЛЫҚ Гистологияға тән. - әдіс,</w:t>
        <w:br/>
        <w:t>- құрылым.</w:t>
        <w:br/>
        <w:t>ТИСТОХИМИЯ хим. Гистологиялық химия.</w:t>
        <w:br/>
        <w:t>ТИТАРА муз. Шанағы сегіздік есеп таңбасы</w:t>
        <w:br/>
        <w:t>на ұқсас, музыкалық шекті аспал.</w:t>
        <w:br/>
        <w:t>ГИТАРШЫ Гитарды жақсы ойнай. тарта біле</w:t>
        <w:br/>
        <w:t>тін адам.</w:t>
        <w:br/>
        <w:t>ГЛАДИАТОР тар. көне. Рим елінде арснчада</w:t>
        <w:br/>
        <w:t>басын өлімге тігіп, жеке адаммен не жабайы</w:t>
        <w:br/>
        <w:t>жыртқыш аңмен жекпе-жек сайысатын басы-</w:t>
        <w:br/>
        <w:t>байлы құл нг.месе согыс тұтқыны.</w:t>
        <w:br/>
        <w:t>ГЛАДИОЛУС биол. Ірі ғцабі. көп жылдық биік</w:t>
      </w:r>
    </w:p>
    <w:p>
      <w:r>
        <w:t>всімдік.</w:t>
        <w:br/>
        <w:t>ГЛАУБЕР: глаубер тұзы ( мед.) - іш босатуға</w:t>
        <w:br/>
        <w:t>пайдаланатын ақ, қышқыл тұз: тұз сүргі.</w:t>
        <w:br/>
        <w:t>ГЛАУКОМА мед. Көз ауруының бір тирі. су</w:t>
        <w:br/>
        <w:t>қараңғы.</w:t>
        <w:br/>
        <w:t>ГЛИСТ</w:t>
        <w:br/>
        <w:t>ГРАММАТИКАЛЫҚ</w:t>
        <w:br/>
        <w:t>ГЛИСТ әэоол. Қара бас жылан құрт; ішек құрты.</w:t>
        <w:br/>
        <w:t>ГЛИЦЕРИН мед. Әр түрлі майдан алынатын</w:t>
        <w:br/>
        <w:t>ақшыл сұйық зат.</w:t>
        <w:br/>
        <w:t>ГЛОБУС геогр. Жер шарының кішірейтіп алы-</w:t>
        <w:br/>
        <w:t>нған шар тәріздес кейпі, көрнекі құрал.</w:t>
        <w:br/>
        <w:t>ГЛОССАРИЙ лингв. Ескі текстегі (мәтіндегі)</w:t>
        <w:br/>
        <w:t>тусініксіз сөздерге берілетін түсінін; сөздік.</w:t>
        <w:br/>
        <w:t>ГЛОССИТ жед. Тілдің талаурап ауруы.</w:t>
        <w:br/>
        <w:t>ГЛОТТОГОНИЯ лингв. Тілдің шығуы және оның</w:t>
        <w:br/>
        <w:t>дамуы.</w:t>
        <w:br/>
        <w:t>ГЛОТТОГОНИЯЛЫҚ Глоттагонияға тән. -</w:t>
        <w:br/>
        <w:t>зерттеу.</w:t>
        <w:br/>
        <w:t>ГЛОТТОХРОНОЛОГИЯ лингв. Тілдің шығуын,</w:t>
        <w:br/>
        <w:t>дамуын зерттейтін лингвистика ғылымының бір</w:t>
        <w:br/>
        <w:t>саласы.</w:t>
        <w:br/>
        <w:t>ГЛЮКОЗА мед. Жилім қантынан алынатын</w:t>
        <w:br/>
        <w:t>тәтті. дәмді ұнтақ дәрі.</w:t>
        <w:br/>
        <w:t>ГНОСЕОЛОГИЯ филос. Таным және оның тур-</w:t>
        <w:br/>
        <w:t>лері, жолдары туралы философиялық ілім.</w:t>
        <w:br/>
        <w:t>ГНОСЕОЛОГИЯЛЫҚ Гиносеологияға тан. - анық-</w:t>
        <w:br/>
        <w:t>тау.</w:t>
        <w:br/>
        <w:t>ГОБОЙ жуз. Ауызбен үрлеп ойналатын мұзы-</w:t>
        <w:br/>
        <w:t>калық аспап.</w:t>
        <w:br/>
        <w:t>ГОЛ спорт. Хоккей, футбол ойындарындағы ұлай.</w:t>
        <w:br/>
        <w:t>- соқты, - салды.</w:t>
        <w:br/>
        <w:t>ГОЛЛАНД Голландия мемлекетінің ұлты, хал</w:t>
        <w:br/>
        <w:t>қы. ПІ Голланд пеші -- Голландия елінде алғаш</w:t>
        <w:br/>
        <w:t>қолданған қаңылтырлы дөңгелек леш. Голланди-</w:t>
        <w:br/>
        <w:t>ялық ғыр -- сыр тағамының бір тирі.</w:t>
        <w:br/>
        <w:t>ГОЛЬФ І Тізеден төмен киетін қысқа шұлық.</w:t>
        <w:br/>
        <w:t>ГОЛЫр П слорт. Арнайы таяқ және доппен</w:t>
        <w:br/>
        <w:t>ойналатын спорт ойыны.</w:t>
        <w:br/>
        <w:t>ГОМИНДАН саяси. Қытайда болған ірі кер-</w:t>
      </w:r>
    </w:p>
    <w:p>
      <w:r>
        <w:t>тартпа ұлтшыл жер иелері. партиясы.</w:t>
        <w:br/>
        <w:t>ҒОМОЗИТОТА Тцқым қуалаушылық, бір-біріне</w:t>
        <w:br/>
        <w:t>цқсаушылық.</w:t>
        <w:br/>
        <w:t>ҒОНГ муз. Сағыл ойнайтын, музыка аспабы</w:t>
        <w:br/>
        <w:t>ның бір түрі, дабыл қақпа.</w:t>
        <w:br/>
        <w:t>ГОНОН мед. Жыныс мцшесінің қуатын қал-</w:t>
        <w:br/>
        <w:t>пына келтіретін дәрі.</w:t>
        <w:br/>
        <w:t>ГОРЕЛКА Газ, а жанар маймен от алатын</w:t>
        <w:br/>
        <w:t>арнаулы қыздырғыш құрал, оттық аепал.</w:t>
        <w:br/>
        <w:t>ГОРИЗОНТ 1. гесгр. Көз жетер жер, көкжи-</w:t>
        <w:br/>
        <w:t>ек. 2. геол. Белгілі бір деңгейдегі қазбалы бай</w:t>
        <w:br/>
        <w:t>лықтың қабаты.</w:t>
        <w:br/>
        <w:t>ТОРИЗОНТАЛЬ 1 леом. Жазықтықтың бетіне</w:t>
        <w:br/>
        <w:t>жарыса сызылған көлденең сызық.</w:t>
        <w:br/>
        <w:t>ТОРИЗОНТАЛЬ П биол. Киларистің уйде өсірі-</w:t>
        <w:br/>
        <w:t>детін бір турі.</w:t>
        <w:br/>
        <w:t>ГОРИЗОНТАЛЬДЫ Горизонталь болып келген.</w:t>
        <w:br/>
        <w:t>- жолмен бөліну.</w:t>
        <w:br/>
        <w:t>ГОРИЛЛА Адамға цқсас ірі маймыл.</w:t>
        <w:br/>
        <w:t>ГОРКА Ыдығаяқ салатын шынылы шкаф.</w:t>
        <w:br/>
        <w:t>ГОРМОН физшол. Ішкі секреция бездерінен бөлі</w:t>
        <w:br/>
        <w:t>міп, белгілі бір ағза мүшелерінің қызметін қоз-</w:t>
        <w:br/>
        <w:t>дыратын. қанға қосылатын зат.</w:t>
        <w:br/>
        <w:t>ТОРН жуз. Урлемеді жұзыкалық аспал.</w:t>
        <w:br/>
        <w:t>ТОРОДКИ слорт, Екі топқа бөлінген ойыншы»</w:t>
        <w:br/>
        <w:t>лардың кеспелтек ағаштарды таяқпен соғып, ҚҰ-</w:t>
        <w:br/>
        <w:t>датып ойнайтын ойын тирі.</w:t>
        <w:br/>
        <w:t>ТОРТЕНЗИЯ бот. Бақша жане бвлнеде асірі-</w:t>
        <w:br/>
        <w:t>летін сәндік өсімдік.</w:t>
        <w:br/>
        <w:t>ГОРЧИЧНИК мед. Қыша қабаты жапсырылған</w:t>
        <w:br/>
        <w:t>қағаз.</w:t>
        <w:br/>
        <w:t>ГОСПИТАЛЬ Әскери аурухана. Далалық &gt;, тыл-</w:t>
        <w:br/>
        <w:t>дағы -.</w:t>
        <w:br/>
        <w:t>ГОСПИТАЛЬДЫҚ Гаслитальға тән. - режим.</w:t>
        <w:br/>
        <w:t>ГОТ: кот жазуы-- әріптері бұрышталыл, ұзынша</w:t>
        <w:br/>
        <w:t>болып келген латын жазуының графикалық бір турі.</w:t>
        <w:br/>
        <w:t>ГОТИКА артит. Орта ғасырдың соңғы кезіндегі</w:t>
        <w:br/>
        <w:t>архитектура стилі.</w:t>
        <w:br/>
        <w:t>ҒГОТОБАЛЬНЯ Сызу жұмысына қажетті керек-</w:t>
        <w:br/>
        <w:t>ті аспаптарды салатын ағаш құты.</w:t>
        <w:br/>
        <w:t>ГӨЙ-ГӨЙ 1. Бір қалыпты сарын, дыбыс, цн.</w:t>
        <w:br/>
        <w:t>Жех гугеп -ін басып тұр. 2. Арыс. Уайым-қайғы.</w:t>
      </w:r>
    </w:p>
    <w:p>
      <w:r>
        <w:t>сарыны, сары уайым. Қырттың -і жанға батты.</w:t>
        <w:br/>
        <w:t>Гөй-гөйге басты -- сары уайымға салынды. 0 Гей-</w:t>
        <w:br/>
        <w:t>гөй тартты -- қатты қайғырды, зар иледі.</w:t>
        <w:br/>
        <w:t>ГӘЙ-ГӨЙЛЕ Сары уайымға салыну. Ол -п оты-</w:t>
        <w:br/>
        <w:t>рады да қояды.</w:t>
        <w:br/>
        <w:t>ГӨР шыл. Негізгі сөздің мағынасына орай өті-</w:t>
        <w:br/>
        <w:t>ніш, таңдану. кенету мәнін үстейтін шылау</w:t>
        <w:br/>
        <w:t>сөз. Қарай - әзін, сақтай -.</w:t>
        <w:br/>
        <w:t>ГӨРІ Шығыс селтік жалғауындағы сөздермен</w:t>
        <w:br/>
        <w:t>тіркесіп, оған талғау, саралау мәнін устейтін</w:t>
        <w:br/>
        <w:t>шылау сөз. Бізден - ол жақын.</w:t>
        <w:br/>
        <w:t>ГРАВЕР Металл, ағаш, суйек т.б. нәрселерге</w:t>
        <w:br/>
        <w:t>ойып жазушы. өрнек салушы ұста. .</w:t>
        <w:br/>
        <w:t>ТРАВИЙ Ірі құм, қиыршық тас. Цемент жа-</w:t>
        <w:br/>
        <w:t>сауға - де керек.</w:t>
        <w:br/>
        <w:t>ҒРАВЮРА өнер. Оюланып, бедерленіп салым-</w:t>
        <w:br/>
        <w:t>ған сурет.</w:t>
        <w:br/>
        <w:t>ГБАВЮРАЛАУ өнер. Қатты материалдардың</w:t>
        <w:br/>
        <w:t>бетіне ою, өрнек, әшекей т.б. бедерлеп салу, ко-</w:t>
        <w:br/>
        <w:t>шіру әдісі.</w:t>
        <w:br/>
        <w:t>ГРАДУС І 1. мат. Тік бұрыштың тоқсаннан</w:t>
        <w:br/>
        <w:t>бір бөлігіне тең, жазық бұрыштың өлшеу бірлігі.</w:t>
        <w:br/>
        <w:t>2. Ауа райы т.б. ыстықтығын я суықтығын</w:t>
        <w:br/>
        <w:t>есептейтін бірлік өлшем.</w:t>
        <w:br/>
        <w:t>ГРАДУС П Арақ-шарап, сыра. т. б. ішімдіктер-</w:t>
        <w:br/>
        <w:t>дің ашу күшінің бірлік өлшемі.</w:t>
        <w:br/>
        <w:t>ГРАДУСНИК Дене қызуып, сондаіғақ су мен</w:t>
        <w:br/>
        <w:t>ауа температурасын өлшейтін термометр, аспап.</w:t>
        <w:br/>
        <w:t>ТРАДУСТЫҚ Градус өлшемдігіндей. Градустық</w:t>
        <w:br/>
        <w:t>өлшеу (астр.) - жердің пішіні мен өлшемін анық-</w:t>
        <w:br/>
        <w:t>тау цшін жер бетінде жүргізілетін әте дәл астро</w:t>
        <w:br/>
        <w:t>нохиялық жане гесдезиялық өлшеулер.</w:t>
        <w:br/>
        <w:t>ТРАМДА Граммен өлшеу. Даріні -п өлшейді.</w:t>
        <w:br/>
        <w:t>ГРАМДАЙ Гражм мөлшеріндей. Жүз - май.</w:t>
        <w:br/>
        <w:t>ГРАМДЫҚ Бір грамға тән. Бес - ликер.</w:t>
        <w:br/>
        <w:t>ГРАМЖАЗУ жуз. Музыкалық шығарманы, жеке</w:t>
        <w:br/>
        <w:t>адамдардың сөздерін қаз қалпында арнаулы плен</w:t>
        <w:br/>
        <w:t>ка, пластинкаға түсіріп жазыл алу.</w:t>
        <w:br/>
        <w:t>ГРАММ Метрлік өлшеу жүйесіндегі не салжақ</w:t>
        <w:br/>
        <w:t>өлшеміндегі кішкене бірлік.</w:t>
        <w:br/>
        <w:t>ГРАММАТИКА лингв. 1. Тілдегі сөздердің өзге</w:t>
        <w:br/>
        <w:t>рі мен түрленуім, сөздердің тіркесуі және сайлем</w:t>
        <w:br/>
        <w:t>құру заңдылықтарын зерттейтін тіл білімінің са-</w:t>
        <w:br/>
        <w:t>дасы. 2. Тілдің дыбыстық жүйесін, сөз құрылысын.</w:t>
        <w:br/>
        <w:t>олардың байланысу ережесін цйрететін ақулың.</w:t>
        <w:br/>
        <w:t>ГРАММАТИКАЛЫҚ Грамматшкаға тән, қатыс-</w:t>
      </w:r>
    </w:p>
    <w:p>
      <w:r>
        <w:t>ты. - норма, - формула. ГІ Грамматикалық катего-</w:t>
        <w:br/>
        <w:t>рия (лингв.)-- формалары бірбірінен ажыратыла-</w:t>
        <w:br/>
        <w:t>тын бір тектес грамматикалық құбылыстардың</w:t>
        <w:br/>
        <w:t>жиынтығы, тобы. Грамматикалық мағына -- сөздің</w:t>
        <w:br/>
        <w:t>сөйлемдегі басқа сөздермен қарым-қатынасқа тцсуі</w:t>
        <w:br/>
        <w:t>нәтижесінде туатын мағына. Грамматикалық тө-</w:t>
        <w:br/>
        <w:t>сіл - сөз арасындағы әр пцірлі қатынастарды, арам-</w:t>
        <w:br/>
        <w:t>взвод</w:t>
        <w:br/>
        <w:t>132</w:t>
        <w:br/>
        <w:t>ГАЗ</w:t>
        <w:br/>
        <w:t>ВЗВОД әск. Ротаның, эскадронның, батареяның</w:t>
        <w:br/>
        <w:t>негізгі бөлімшесі.</w:t>
        <w:br/>
        <w:t>ВИБРАТОР физ. Діріл, тербеліс, қозғалыс жа-</w:t>
        <w:br/>
        <w:t>сайтын аспат, аппараттың бөдігі.</w:t>
        <w:br/>
        <w:t>ВИБРАЦИЯ физ. Дененің ырғақты тербелісінен</w:t>
        <w:br/>
        <w:t>пайда болатын діріл.</w:t>
        <w:br/>
        <w:t>ВИДЕОМАГНИИТОФОН Экрандағы кескінді ту-</w:t>
        <w:br/>
        <w:t>сіріп (жазып) алып қайта көрсететін аппарат.</w:t>
        <w:br/>
        <w:t>ВИДЕОТЕЛЕФӨОН Сөйлескен кісінің жүзін көріп</w:t>
        <w:br/>
        <w:t>отыратын телгфон.</w:t>
        <w:br/>
        <w:t>НИЗА 1.Қызметкердің ресми іс-қағаздарына</w:t>
        <w:br/>
        <w:t>қойған белгісі. бұрыштама. 2. Рұқсат белгі, қойыл-</w:t>
        <w:br/>
        <w:t>ған қол. Басқа бір мемлекетке барып қайтуға.</w:t>
        <w:br/>
        <w:t>сол аужақты басыл өтуге ресиш руқсат ретінде</w:t>
        <w:br/>
        <w:t>ласпортқа қойылатын таңба, белгі.</w:t>
        <w:br/>
        <w:t>ВИКТОРИНА Белгілі бір тақырып бойынша</w:t>
        <w:br/>
        <w:t>сурақ жауап түрінде өтетін сайыс.</w:t>
        <w:br/>
        <w:t>ВИЛЛА Қала сыртына здемі етіп салынған</w:t>
        <w:br/>
        <w:t>жаздық ца.</w:t>
        <w:br/>
        <w:t>ВИНЕГРЕТ 1.Әр түрлі көкөніс араластырған</w:t>
        <w:br/>
        <w:t>тағам; салат. 2. Ауыс. Бытысқан былық, бытықы</w:t>
        <w:br/>
        <w:t>шытықы.</w:t>
        <w:br/>
        <w:t>БИНТ 1. Ортасындағы ойықтың ішкі бетінде</w:t>
        <w:br/>
        <w:t>спиральды сызығы бар қырлы темір кесінді, бцран-</w:t>
        <w:br/>
        <w:t>да. 2. Кемелер мен самолеттерді қозғалысқа кел</w:t>
        <w:br/>
        <w:t>тіретім, білікке бекітілген қалақ тәрізді тетік.</w:t>
        <w:br/>
        <w:t>9 Винті босаған (қарап.) - есі дұрыс емес, жарымес.</w:t>
        <w:br/>
        <w:t>ВИНТТЕ Виктлен бекіту. Ердің екі құлағын</w:t>
        <w:br/>
        <w:t>-п бекітті.</w:t>
        <w:br/>
        <w:t>ВИОЛОНЧЕЛЬ муә. Дауысының шығуы мен</w:t>
        <w:br/>
        <w:t>көдем, мөлшері жағынан скрилкайин улкенірек.</w:t>
        <w:br/>
        <w:t>контрабастан кішілеу қияқты музыкалық ас-</w:t>
        <w:br/>
        <w:t>пал.</w:t>
        <w:br/>
        <w:t>ВИРТУОЗ муз. Орындаушылық мумкіндігі ай</w:t>
        <w:br/>
        <w:t>рықша күшті. асқан шебер музыкант.</w:t>
      </w:r>
    </w:p>
    <w:p>
      <w:r>
        <w:t>ВИРТУОЗДЫҚ Музыкалық аспапта ойнаудағы</w:t>
        <w:br/>
        <w:t>не бір музыкалық шығарма орындаудағы асқан</w:t>
        <w:br/>
        <w:t>шеберлік. - пассажда жазылған.</w:t>
        <w:br/>
        <w:t>БЙРУС мед. Жұқпалы ауруларды қоздыратын</w:t>
        <w:br/>
        <w:t>ұсақ микроб.</w:t>
        <w:br/>
        <w:t>ВИРУСОЛОГИЯ Вирус туралы ғылым.</w:t>
        <w:br/>
        <w:t>ВИСКИ Ағылшын күшті арағы.</w:t>
        <w:br/>
        <w:t>ВИСКОЗА 1. Жасанды жібек өндіруде жұмсала-</w:t>
        <w:br/>
        <w:t>тын қағаз текті нәрсе. 2. Жасанды жібек.</w:t>
        <w:br/>
        <w:t>ВИСМУТ 1. Ақ түсті химиялық элемент. 2. Осы</w:t>
        <w:br/>
        <w:t>элементтем істелген Әәрі-дәрмен.</w:t>
        <w:br/>
        <w:t>ВИСОКОС Төрт жылда бір қайталанып келе-</w:t>
        <w:br/>
        <w:t>тін ұзақ ай; 29 ақпан.</w:t>
        <w:br/>
        <w:t>ГАБАРДИН Тығыз етіп жуинен тоқылған, сырт</w:t>
        <w:br/>
        <w:t>кшімдік мата. - пальто (костюм).</w:t>
        <w:br/>
        <w:t>ГАВАНЬ Кеме тоқтауға. келіп-кетуге қолай-</w:t>
        <w:br/>
        <w:t>лы теңіз жағасындағы айлақ.</w:t>
        <w:br/>
        <w:t>ГАГАУЗ Жалпы саны 125 мыңдай түркі тілдес</w:t>
        <w:br/>
        <w:t>халық. ПІ Гагауз тілі -- түркі тілдерінің оңтұстік-</w:t>
        <w:br/>
        <w:t>батме оғыз табына жататын тія.</w:t>
        <w:br/>
        <w:t>ГАЗ 1. хим. Кеңістікке тугел жайылып, оны</w:t>
        <w:br/>
        <w:t>тегіс толтыратым физикалық дене. зат. 2. Та</w:t>
        <w:br/>
        <w:t>ВИТАМИН Организмнің бірқалыпты тіршілігі</w:t>
        <w:br/>
        <w:t>ушін аса қажет органиналық зат және сондай</w:t>
        <w:br/>
        <w:t>заттан істелетін дәрідәржек.</w:t>
        <w:br/>
        <w:t>ВИТАМИНДЕЛ Витамин жасалу, витамши.</w:t>
        <w:br/>
        <w:t>ВИТАМИНДЕЛІН Вшпамин салыну, қосылу.</w:t>
        <w:br/>
        <w:t>ВИТАМИНДІ Витамині бар. витамин қосқан.</w:t>
        <w:br/>
        <w:t>ВИТАМИНДІК Витаминге тан. - өсер.</w:t>
        <w:br/>
        <w:t>ВИТАМИНОЗ Витаминнің жетіспеуінен бола</w:t>
        <w:br/>
        <w:t>тын ауру; витаминсіздік.</w:t>
        <w:br/>
        <w:t>ВОДОЛАЗ Су өткізбейтін киім киіп, су тцбінде</w:t>
        <w:br/>
        <w:t>жұмыс істейтін жұмысшы.</w:t>
        <w:br/>
        <w:t>БОКАЛДЫ Ән салу шеберлігіне қатысты. - өнер.</w:t>
        <w:br/>
        <w:t>ВОКАЛДЫҚ Жеке не бірнеше дауыспен орын-</w:t>
        <w:br/>
        <w:t>дауға лайық. - мүзыка.</w:t>
        <w:br/>
        <w:t>ВОКАЛИЗ Дауысты дыбысқа құрылған пьеса.</w:t>
        <w:br/>
        <w:t>БОКАЛИСТ Жеке орындаушы, әнші. - бөлімі,</w:t>
        <w:br/>
        <w:t>-тер конкурсы.</w:t>
        <w:br/>
        <w:t>ЗОКАЛШЫ Кәсіпқой әнші</w:t>
      </w:r>
    </w:p>
    <w:p>
      <w:r>
        <w:t>ВОКЗАЛ Темір жол. өзен бойындағы қатына</w:t>
        <w:br/>
        <w:t>старды реттейтін станса; кцту залы.</w:t>
        <w:br/>
        <w:t>ВОЛЕЙБОЛ спорт. Бір команда мен екінші</w:t>
        <w:br/>
        <w:t>команданың керіп қойған тардан допты асыра</w:t>
        <w:br/>
        <w:t>тастап ұрып ойнайтын спорт ойыны.</w:t>
        <w:br/>
        <w:t>ВОЛЕЙБОЛШЫ Волейбол ойынына қатымагушы.</w:t>
        <w:br/>
        <w:t>НОЛЬТ фиа. Электр тоғы күшінің қысымын өл</w:t>
        <w:br/>
        <w:t>шеу бірлігі.</w:t>
        <w:br/>
        <w:t>ВОЛЬТМЕТР Электрқозғалыс күшін, кернеуін</w:t>
        <w:br/>
        <w:t>өлшейтін аспал.</w:t>
        <w:br/>
        <w:t>БОЛЬТТІ Вольтқа лайық. вольтқа сай,</w:t>
        <w:br/>
        <w:t>ВОЛЬФРАМ хим. Жоғары температурада ғана</w:t>
        <w:br/>
        <w:t>баяу балқитын химиялық элемент.</w:t>
        <w:br/>
        <w:t>ВОЛЮНТАРИЗМ филос. Қоғамның дамуында</w:t>
        <w:br/>
        <w:t>жене адам роліне шешуші маңыз беретін, филов-</w:t>
        <w:br/>
        <w:t>софиядағы субьективтік-идеалистік агым.</w:t>
        <w:br/>
        <w:t>ВОЛЮНТАРИСТІК Волюнтаризмге қатысты.</w:t>
        <w:br/>
        <w:t>е шешім.</w:t>
        <w:br/>
        <w:t>ВОРОНКА Сұйық затты аузы тар ыдысқа</w:t>
        <w:br/>
        <w:t>құюға арналған конус тәрізді аспап, құрал.</w:t>
        <w:br/>
        <w:t>ВУЛКАН Жер астынан дуркін-дүркін отты сці</w:t>
        <w:br/>
        <w:t>ық заттар атқылайтын жанартау.</w:t>
        <w:br/>
        <w:t>БУЛКАНИЗАЦИЯ Каучиктен жасалған зат-</w:t>
        <w:br/>
        <w:t>тардың сәмділігін, беріктігін арттыру цшін қыз:</w:t>
        <w:br/>
        <w:t>дырып өңдеу шаралары.</w:t>
        <w:br/>
        <w:t>ВУЛЬГАРИЗМ лингв. Әдеби тілде қолданылған</w:t>
        <w:br/>
        <w:t>дөрекі. тұрлайы сөз не сөз тізбегі.</w:t>
        <w:br/>
        <w:t>БЫМПЕЛ 1. спорт. Бәсекеге тусетін команда</w:t>
        <w:br/>
        <w:t>лардың бірбірімен алмасатын жалаушасы. 2. Жарыста</w:t>
        <w:br/>
        <w:t>озыл шыңқандарға берілетін цшкіл кішкене жалауша.</w:t>
        <w:br/>
        <w:t>жақ дайындау ушін ыдысқа толтырылған ғаз</w:t>
        <w:br/>
        <w:t>тектес, отындық зат. 3. Жан-жануарлардың ішіне</w:t>
        <w:br/>
        <w:t>жиналатын жел. Малдың қарнында - пайда бо-</w:t>
        <w:br/>
        <w:t>лып тұрады. ГІ Газ қысымы -- газдың шектен</w:t>
        <w:br/>
        <w:t>тыс көбеюі. Газ масеасы-- қызған газдың түйдек-</w:t>
        <w:br/>
        <w:t>теле жылжуы. Газ өнеркәсібі - табиги газды бар-</w:t>
        <w:br/>
        <w:t>лав мен оның шыққан жерін пайдаланатын отын</w:t>
        <w:br/>
        <w:t>өнеркәсібінің саласы. Газ плита-- ғаз отымен</w:t>
        <w:br/>
        <w:t>тағам пісіретін аспап. Газ приборлар -- турмыста</w:t>
        <w:br/>
        <w:t>131</w:t>
        <w:br/>
        <w:t>ВЕТО</w:t>
        <w:br/>
        <w:t>В: в витамині -- денедегі зат алмасуына қажет-</w:t>
        <w:br/>
        <w:t>ті, суда еритін органикалық қосылыс.</w:t>
      </w:r>
    </w:p>
    <w:p>
      <w:r>
        <w:t>БАГОН Жолаушыларды және әр түрлі жүктерді</w:t>
        <w:br/>
        <w:t>тасу цшін рельспен жируге арналған жол қаты-</w:t>
        <w:br/>
        <w:t>час құралы. Жолаушылар -ы (тонар, жүк).</w:t>
        <w:br/>
        <w:t>НАГОНЕТКА Жақын жерге жцк таситын, цсті</w:t>
        <w:br/>
        <w:t>ашық кішкене вагон-арба. Электр -лары.</w:t>
        <w:br/>
        <w:t>ВАГОН-РЕСТОРАН Ресторан вагон. -да тамақ-</w:t>
        <w:br/>
        <w:t>танушылар онша көп емес.</w:t>
        <w:br/>
        <w:t>ВАГОНШЫ Вагон жасайтын жұмысшы.</w:t>
        <w:br/>
        <w:t>ВАЗА Гул, жеміс-жидек салыл қоюға арналған қар</w:t>
        <w:br/>
        <w:t>жыра таріздес өрнекті жем ыдыс. -ларда гүлдер түр.</w:t>
        <w:br/>
        <w:t>ВАЗЕЛИН Мұнайдан ажыратып алынатын май</w:t>
        <w:br/>
        <w:t>сияқты қоспа масса.</w:t>
        <w:br/>
        <w:t>ВАКАНСИЯ Мекеме я оқу орындарындағы бос</w:t>
        <w:br/>
        <w:t>тұпған қызжет орны.</w:t>
        <w:br/>
        <w:t>БАКУУМ физ. 1. Бітеу сауыттың ішіндегі си-</w:t>
        <w:br/>
        <w:t>ретілген газдың куйі. 2. Бос кеңістік, ауасыз қуыс.</w:t>
        <w:br/>
        <w:t>ВАКУУМ-АППАРАТ Ерітінділерді буға айнал-</w:t>
        <w:br/>
        <w:t>дыратын аппарат.</w:t>
        <w:br/>
        <w:t>ВАКЦИНА мед. Жұқпалы ауруларға қарсы ал</w:t>
        <w:br/>
        <w:t>дын ала сақтану цшін қолданылатың дәрі; лрепа-</w:t>
        <w:br/>
        <w:t>рат. - егілді, - қолданылды.</w:t>
        <w:br/>
        <w:t>БАЛ 1 техн. Әр турлі механизмдегі айналып</w:t>
        <w:br/>
        <w:t>тұратың білік, стержень.</w:t>
        <w:br/>
        <w:t>ВАЛ ПІ Аса бишік, күшті теңіз толқыны. То-</w:t>
        <w:br/>
        <w:t>ғыз - толқын тербеген.</w:t>
        <w:br/>
        <w:t>ВАЛЕРЬЯН Медицинада журек ауруына қолда-</w:t>
        <w:br/>
        <w:t>нылатын дәрі, өсімдік. - өсімдігі.</w:t>
        <w:br/>
        <w:t>БАЛЕРЬЯНКА Валерьян тамшысы.</w:t>
        <w:br/>
        <w:t>ВАЛИДОЛ Жүректің қан тамырларын кеңіте-</w:t>
        <w:br/>
        <w:t>тін дәрі.</w:t>
        <w:br/>
        <w:t>ВАЛИК 1. техн. Бояуды жаятын, тегістейтін</w:t>
        <w:br/>
        <w:t>жұмыр білік. 2. лингв. Дыбыс жалуға арналған</w:t>
        <w:br/>
        <w:t>фанографтағы цилиндр. 3. Диванның еңі басына</w:t>
        <w:br/>
        <w:t>қойылатын жұмыр жастық; шеттеже.</w:t>
        <w:br/>
        <w:t>ВАЛОКОРДИН Жүрек соғуы жиілеп, шаншыл</w:t>
        <w:br/>
        <w:t>ауырғанда ішетін дәрі.</w:t>
        <w:br/>
        <w:t>ВАЛТОРНА муз. Мыстан жасалатын црлемелі</w:t>
        <w:br/>
        <w:t>музыкалық аспал.</w:t>
        <w:br/>
        <w:t>БАЛЬС муз. Жұптасып билейтін бидің бір тцрі.</w:t>
        <w:br/>
        <w:t>ВАЛЬЦОВКА тех. Жаныштап үгітетін машина.</w:t>
        <w:br/>
        <w:t>БАЛЮТА экон. 1. Бір мемлекетте қабылдан-</w:t>
        <w:br/>
        <w:t>ған ақша жүйесі (сом, доллар, рулий т. б.), 2. Век-</w:t>
        <w:br/>
        <w:t>сель бойынша төленетін ақшаның сомасы.</w:t>
      </w:r>
    </w:p>
    <w:p>
      <w:r>
        <w:t>ВАНДАЛ Мәдениет мұраларын талқандаушы,</w:t>
        <w:br/>
        <w:t>бүлдіруші, тағы.</w:t>
        <w:br/>
        <w:t>НАНДАЛИЗМ Мәйениет мұраларын орынсыз</w:t>
        <w:br/>
        <w:t>талқандаушылық. бүлдірушілік.</w:t>
        <w:br/>
        <w:t>НАННА 1. Жуынып шайынуға арналған эмальды</w:t>
        <w:br/>
        <w:t>сопақша астау. -ға түсіп, жуынып-&gt;тайындым. 2. Осы</w:t>
        <w:br/>
        <w:t>астауда шомылу. сырқатты емдеу мақсатында ала</w:t>
        <w:br/>
        <w:t>тын шипалы би. 8.Тех. Әр түрлі ерітінділер мен</w:t>
        <w:br/>
        <w:t>сұйық заттарды сақтау цшін арналған орын.</w:t>
        <w:br/>
        <w:t>БАРВАР тар. 1. Ежелгі гректер мен римлян-</w:t>
        <w:br/>
        <w:t>дардың түсінігіндегі жатжұрт адамдары. 2. Ауыс.</w:t>
        <w:br/>
        <w:t>Рақымсыз. қатыгез адам.</w:t>
        <w:br/>
        <w:t>БАРВАРИЗМ 1. Тағылық. жабайылық. Бұл ба</w:t>
        <w:br/>
        <w:t>рып тұрған варваризм (“Қаз. әдеб.”). 2. лин2в. Бел-</w:t>
        <w:br/>
        <w:t>зілі бір тілге, сол тілдің заңдылығына бағынбай,</w:t>
        <w:br/>
        <w:t>4</w:t>
        <w:br/>
        <w:t>В</w:t>
        <w:br/>
        <w:t>өзгертілмей шет тілден кірген сөздер мен сөй-</w:t>
        <w:br/>
        <w:t>лемшелер.</w:t>
        <w:br/>
        <w:t>БАРВАРЛЫҚ Мәденчетсіздік. тағылық, дәрекілік.</w:t>
        <w:br/>
        <w:t>ВАРЕНИК Жайылған қамырдың арасына ірім-</w:t>
        <w:br/>
        <w:t>шік, жидек салып суға қайнатып пісіретін сам-</w:t>
        <w:br/>
        <w:t>са тәрізді тағаж түрі.</w:t>
        <w:br/>
        <w:t>БАССАЛ 1.тар. Орта ғасырдағы өзінен гөрі</w:t>
        <w:br/>
        <w:t>ірі феодалға тӛуелді жер целенуші фепдал. 2. Біреуге</w:t>
        <w:br/>
        <w:t>тәуелді мемлекет я адам.</w:t>
        <w:br/>
        <w:t>БАТЕРПОЛО спорт. Суда вткізілетін доп ойыны.</w:t>
        <w:br/>
        <w:t>БАТИН Мақтадан я жцннен сырып істелген</w:t>
        <w:br/>
        <w:t>жылы астарлық.</w:t>
        <w:br/>
        <w:t>БАТМАН Сызу жұмыстарына арналған жоғары</w:t>
        <w:br/>
        <w:t>сапалы жылтыр ақ қағаз.</w:t>
        <w:br/>
        <w:t>ВАТТ техн. Электр қуатын өлшеудегі бірлік.</w:t>
        <w:br/>
        <w:t>ВАТТМЕТР Электр тізбегінің қуатын әлшей-</w:t>
        <w:br/>
        <w:t>тін аспап.</w:t>
        <w:br/>
        <w:t>ВАФЛЯ Ұнға жұмыртқа, қаймақ қосыл жаса-</w:t>
        <w:br/>
        <w:t>ған жұңа татті нан.</w:t>
        <w:br/>
        <w:t>ВАХТА Белгілі бір саясы” оқиғаның қарсаңын</w:t>
        <w:br/>
        <w:t>дағы өндіріс өнімдерін арттыру жолындағы қар</w:t>
        <w:br/>
        <w:t>қынды еңбек. ПІ Вахталы гдіс -- жұмысшылардың</w:t>
        <w:br/>
        <w:t>апталап, айлал кезектесіп жұмыс істеу тәсілі.</w:t>
        <w:br/>
        <w:t>ВАХТЕР Мекемелердегі бас күзетші.</w:t>
        <w:br/>
        <w:t>БЕГЕТАЦИЯ бот. Өсімдіктің өсіп жетілу</w:t>
        <w:br/>
        <w:t>мезгілі.</w:t>
        <w:br/>
        <w:t>ВЕДОМСТВО Бір орынға қарайтын мекемелер.</w:t>
      </w:r>
    </w:p>
    <w:p>
      <w:r>
        <w:t>Министрліктер мен -лар құрылып жатыр.</w:t>
        <w:br/>
        <w:t>ВЕДОМОСТЬ Есеп-қисап, мәлімет жайындағы</w:t>
        <w:br/>
        <w:t>тізім. Есеп -ы.</w:t>
        <w:br/>
        <w:t>ВЕЙСМАНИЗМ Органикалық дүниенің дамуы</w:t>
        <w:br/>
        <w:t>жөніндегі материалистік тғорияға қарсы кертарт:-</w:t>
        <w:br/>
        <w:t>па-идеалистін, мистикалық ағым.</w:t>
        <w:br/>
        <w:t>БЕКСЕЛЬ Халықаралық саудадағы твлем мін-</w:t>
        <w:br/>
        <w:t>деттемесінің кең тараған формасы.</w:t>
        <w:br/>
        <w:t>ВЕКТОР мат. Сан жағынан ғана емес, амалы-</w:t>
        <w:br/>
        <w:t>ның бағыты жөнінен де сипатталатын шама.</w:t>
        <w:br/>
        <w:t>ВЕЛОДРОМ Велосипей жарысы ваткізілетің алаң.</w:t>
        <w:br/>
        <w:t>БЕЛОСИПЕД Аяқпен жүргізетін екі я үш дөң-</w:t>
        <w:br/>
        <w:t>гелекті жеңіл техника.</w:t>
        <w:br/>
        <w:t>БЕЛОТРЕК слорт. Велоеилед жарысына арнал-</w:t>
        <w:br/>
        <w:t>ған айналмалы жолы бар құрылыс алаңы.</w:t>
        <w:br/>
        <w:t>БЕЛЮР 1. Дралтың, барқыттың. пүліштің са-</w:t>
        <w:br/>
        <w:t>палы тирі. - қаллақ, - көйлек. 2. Замшаға ұқсас.</w:t>
        <w:br/>
        <w:t>тегіс, тығыз былғары.</w:t>
        <w:br/>
        <w:t>ВЕНГР Венгрия мемлекетінің негізгі халқы.</w:t>
        <w:br/>
        <w:t>ВЕНЕРОЛОГ Жыныс мүшесіндегі жұқпалы ауру-</w:t>
        <w:br/>
        <w:t>ды емдейтін дәрігер.</w:t>
        <w:br/>
        <w:t>ВЕНЕРОЛОГИЯ Жыныс мцшесіндегі жұқлалы</w:t>
        <w:br/>
        <w:t>ауруларды зерттейтін ғылым.</w:t>
        <w:br/>
        <w:t>ВЕРСТАК техн. Ағаш, темір жатериалдарды</w:t>
        <w:br/>
        <w:t>өңдеу үшін қолайлы етіп жасалған жұмыс үстелі.</w:t>
        <w:br/>
        <w:t>ні А подигр. Баспа жұмысындағы терілген</w:t>
        <w:br/>
        <w:t>қолжазбаларды беттеу ісі.</w:t>
        <w:br/>
        <w:t>БЕРФЬ Кеме жасайтын және жөмдейтін орын.</w:t>
        <w:br/>
        <w:t>ВЕТЕРИНАР Мал пуруларын емдейтін дәрігер.</w:t>
        <w:br/>
        <w:t>ВЕТЕРИНАРИЯ Мал ауруларын зерттеу және</w:t>
        <w:br/>
        <w:t>оны емдеу жайындағы ғылым.</w:t>
        <w:br/>
        <w:t>ВЕТО Заң шығаратын орындардың қарарына</w:t>
        <w:br/>
        <w:t>тыйым салу я бчау правосы.</w:t>
        <w:br/>
        <w:t>ГАЗДЫ</w:t>
        <w:br/>
        <w:t>ГЕКТОВАТТ</w:t>
        <w:br/>
        <w:t>тамақ пісіруге. ці жылылцға арналған жабдық-</w:t>
        <w:br/>
        <w:t>Газ шам -- газбен жанатын шам.</w:t>
        <w:br/>
        <w:t>ГАЗДЫ Газ араласқан, қосылған, газданған. - су.</w:t>
        <w:br/>
        <w:t>ТАЗЕТ Саяси-әлеуметтік өмірден мәлімет</w:t>
      </w:r>
    </w:p>
    <w:p>
      <w:r>
        <w:t>беріп отыратын мерзімді баспасөз. Күнделікті-,</w:t>
        <w:br/>
        <w:t>қабырға -.</w:t>
        <w:br/>
        <w:t>ГАЗЕТХАНА Белгілі бір мерзімді басылымды</w:t>
        <w:br/>
        <w:t>(ғазетті) редакциялайтын қызметкерлер тобы</w:t>
        <w:br/>
        <w:t>жане олар атыратын мекен-жай.</w:t>
        <w:br/>
        <w:t>ГАЗЕТТІК. Газетке лайықталған. - мақала.</w:t>
        <w:br/>
        <w:t>ГАЗЕТШІ Газет қызметкері, журналист.</w:t>
        <w:br/>
        <w:t>ТАЗИК Жүрдек жеңіл автомашина (Горький атын-</w:t>
        <w:br/>
        <w:t>дағы заводтан шыққан машина).</w:t>
        <w:br/>
        <w:t>ГАЗОМЕР тех. Газ шығынын өлшейтін аспап.</w:t>
        <w:br/>
        <w:t>ГАЗОМЕТР тех. Газды жинайтын, өлшейтін,</w:t>
        <w:br/>
        <w:t>сақтайтын ыдыс.</w:t>
        <w:br/>
        <w:t>ТАЗОН Бақтағы, парктегі, скаердегі көк шөп</w:t>
        <w:br/>
        <w:t>егілген алаң.</w:t>
        <w:br/>
        <w:t>ҒАЙКА тез. Бұрандаға кигізілетін әр түрлі</w:t>
        <w:br/>
        <w:t>винтті тетін.</w:t>
        <w:br/>
        <w:t>ГАЙМОРИТ мед. Мұрын қуысының қабынуы,</w:t>
        <w:br/>
        <w:t>кеңсірік ауруы.</w:t>
        <w:br/>
        <w:t>ТАЛАКТИКА астр. Аспан әлеміндегі жұлдыздар</w:t>
        <w:br/>
        <w:t>жүйесі.</w:t>
        <w:br/>
        <w:t>ГАЛАНТЕРЕЯ Айна, тарақ, ине-жіп сияқты</w:t>
        <w:br/>
        <w:t>ұсақ-тийек заттар. сол заттарды сататын дукен.</w:t>
        <w:br/>
        <w:t>П Галантерея фабрикасы -- ұсақ-түйек бұйымдар</w:t>
        <w:br/>
        <w:t>шығаратын фабрика.</w:t>
        <w:br/>
        <w:t>ГАЛЕРЕЯ 1. Екі үйдің арасын қосатын қысаң</w:t>
        <w:br/>
        <w:t>жол не уйдің өм бойына созылған ұзын балкон.</w:t>
        <w:br/>
        <w:t>2. Театрдың ең жоғарғы қатары; ярусы. 3. Сурет:</w:t>
        <w:br/>
        <w:t>тер көрмесіне арналған музей уйі. 4. Ауыс. Бір-</w:t>
        <w:br/>
        <w:t>өңкей заттар тізбегі, тобы. Еңбек адамдарының</w:t>
        <w:br/>
        <w:t>-сын тізіп берді.</w:t>
        <w:br/>
        <w:t>ГАЛОШ Таҙалық үшін етік, бәтеңке, мәсі сыр-</w:t>
        <w:br/>
        <w:t>тынан киілетін кебіс тәріздес резеңке аяқ киім.</w:t>
        <w:br/>
        <w:t>ГАЛСТУК Көйлек жағасының астынан сәндік</w:t>
        <w:br/>
        <w:t>цшін мойынға тағылатын тцрлі-тцсті матадан</w:t>
        <w:br/>
        <w:t>істелген зат,</w:t>
        <w:br/>
        <w:t>ҒАЛЬВАНИЗАЦИЯ фил. Емге я басқа бір қа-</w:t>
        <w:br/>
        <w:t>жетке электрдің тұрақты тогын вткізу.</w:t>
        <w:br/>
        <w:t>ГАЛЬВАНОМЕТР физ. Әлсіз электр тогын өл-</w:t>
        <w:br/>
        <w:t>шейтін аспап.</w:t>
        <w:br/>
        <w:t>ГАЛЬМАНИН мед. Аяқты терлеуден сақтау</w:t>
        <w:br/>
        <w:t>цшін пайдаланатын цитақ дәрі зат.</w:t>
        <w:br/>
        <w:t>ТАМАК Жатып демалу, отыру ушін бағана</w:t>
        <w:br/>
        <w:t>аралығына керіп байланған аспалы тор.</w:t>
        <w:br/>
        <w:t>ГАМБИТ спорт. Шахмат айынының бас нелін-</w:t>
        <w:br/>
        <w:t>де ойынды тездету цшін фигураның бірін беру, шы-</w:t>
      </w:r>
    </w:p>
    <w:p>
      <w:r>
        <w:t>ғын ету.</w:t>
        <w:br/>
        <w:t>ГАММА 1. жуз. Дыбыстардың бірыңғай көтерің-</w:t>
        <w:br/>
        <w:t>кі я төмендеп келетін қатар тартібі. 2. Ауыс. Әр</w:t>
        <w:br/>
        <w:t>түрлі өзгеріп отыратын құбылыстардың рет қатары.</w:t>
        <w:br/>
        <w:t>ТАММА-СӘУЛЕ физ. Өте қысқа толқынды элек-</w:t>
        <w:br/>
        <w:t>тромагниттиж сәуленің бір түрі.</w:t>
        <w:br/>
        <w:t>ГАММАТЕРАПИЯ мед. Гамма сәулесімен емдеу.</w:t>
        <w:br/>
        <w:t>ГАНГРЕНА мед. Тән тканьдерінің өлі еттеніп</w:t>
        <w:br/>
        <w:t>жансыздануы, шіруі.</w:t>
        <w:br/>
        <w:t>ГАНГСТЕР Мансал көздеу мақсатымен жалдан-</w:t>
        <w:br/>
        <w:t>ған қарақшылар табы.</w:t>
        <w:br/>
        <w:t>ТАНДБОЛ спорт. Допты қолмен қағыл ойнай-</w:t>
        <w:br/>
        <w:t>тын ойын-</w:t>
        <w:br/>
        <w:t>ГАНТЕЛЬ спорт. Екі басы шоқпарлы. тұтқасы</w:t>
        <w:br/>
        <w:t>оңтайлы спорттық құрал; снаряд.</w:t>
        <w:br/>
        <w:t>ГАРАЖ Машиналар тұратын орын, жай.</w:t>
        <w:br/>
        <w:t>ГАРАНТИЯ Белгілі бір затқа, іс-әрекетке</w:t>
        <w:br/>
        <w:t>жасалатын кепілдік.</w:t>
        <w:br/>
        <w:t>ҒАРДЕРОБ 1.Киім ілетін шкаф. 2. Көпшілік</w:t>
        <w:br/>
        <w:t>орындарда келушілердің сырт киімін ілетін жер,</w:t>
        <w:br/>
        <w:t>орын. 3. Жене ң, семьяның барлық киім-кешегі.</w:t>
        <w:br/>
        <w:t>ГАРДЕРОБІНЫ Гардероб қызметкері. - болып</w:t>
        <w:br/>
        <w:t>істейді.</w:t>
        <w:br/>
        <w:t>ТАРМОНИЯ 1. Дыбыс үндесуі, үндестік. 2. муз.</w:t>
        <w:br/>
        <w:t>Аккорд құрылысын баянбайтып музыка теория-</w:t>
        <w:br/>
        <w:t>сының бөлімі. 2</w:t>
        <w:br/>
        <w:t>ГАРМОНШЫ Гармоньда ойнайтын адам.</w:t>
        <w:br/>
        <w:t>ҒАРМОНЬ муз. Кеңірдек тәрізді жиырылмалы</w:t>
        <w:br/>
        <w:t>екі тақтасы, қатар-қатар тілі (клаяцатура)</w:t>
        <w:br/>
        <w:t>бар музыкалық аспал.</w:t>
        <w:br/>
        <w:t>ГАРМОНЬДАТ Гармоньда құйқылжытып ой</w:t>
        <w:br/>
        <w:t>нау. Ол -ып ән салып келеді.</w:t>
        <w:br/>
        <w:t>ГАРНИЗОН әск. Қалада я қорғанда тұрған әс-</w:t>
        <w:br/>
        <w:t>кери бөлімдер.</w:t>
        <w:br/>
        <w:t>ГАРНИР Ет я балықтан жасалған тағамға</w:t>
        <w:br/>
        <w:t>салып беретін қосымша күріш, калуста т. б.</w:t>
        <w:br/>
        <w:t>ГАРНИТУРА полцгр. Үлкенді-кішілі аріптердің</w:t>
        <w:br/>
        <w:t>толық жиынтығы.</w:t>
        <w:br/>
        <w:t>ГАРПУН Теңіздегі ірі балықтар мен аңдарды</w:t>
        <w:br/>
        <w:t>аулау үшін лақтырыл, шаншитын цшы цшкір</w:t>
        <w:br/>
        <w:t>істік, найза. сцңгі.</w:t>
        <w:br/>
        <w:t>ГАРУС Жүннен шірілген жұмсақ жіп.</w:t>
        <w:br/>
        <w:t>ГАСТРОЛЕР эсалар. Уақытша ойын көрсепіуге</w:t>
      </w:r>
    </w:p>
    <w:p>
      <w:r>
        <w:t>келган артист.</w:t>
        <w:br/>
        <w:t>ҒАСТРОЛЬ Өзге жақтан келген артистер тобы-</w:t>
        <w:br/>
        <w:t>ның, жеке өнер қайраткерлерінің ойын&lt;ауық спектаклі.</w:t>
        <w:br/>
        <w:t>ГАСТВОНОМ 1. Дәмді тағамды жақсы айыра</w:t>
        <w:br/>
        <w:t>білетін, жақсы коретін адам. 2. Әр тцрлі азық,</w:t>
        <w:br/>
        <w:t>тағаж сататын дукен</w:t>
        <w:br/>
        <w:t>ГАСТРОСКОП мед. Қарынның кілегей қабы-</w:t>
        <w:br/>
        <w:t>ғын қарайтын рентген аппараты.</w:t>
        <w:br/>
        <w:t>ГАУБИЦА әск. Аспандата ататын қысқа оқ-</w:t>
        <w:br/>
        <w:t>панды ауыр зеңбірек.</w:t>
        <w:br/>
        <w:t>ГАУПТВАХТА әск. Айылкер солдатты уақыт-</w:t>
        <w:br/>
        <w:t>ша қамайтын бөлме.</w:t>
        <w:br/>
        <w:t>ГАУҺАР 1. Алуан түске еніл, құбылып тұра</w:t>
        <w:br/>
        <w:t>тын бағалы асыл тас. 2. Ауыс. Әдемі, көркем,</w:t>
        <w:br/>
        <w:t>сцлу. - жүз, - көз.</w:t>
        <w:br/>
        <w:t>ҒАУҺАРДАЙ Тап-таза, мөл-мөлдір. - жалты-</w:t>
        <w:br/>
        <w:t>райды, (нұрлы, құбылды).</w:t>
        <w:br/>
        <w:t>ТӨП 1. Бір нәрсенің сыры, мәні. Бұл сөзде бір</w:t>
        <w:br/>
        <w:t>- бар. 2. Бір істің, нәрсенің себеп-салдары, тетігі,</w:t>
        <w:br/>
        <w:t>- басқару механизмдерінде. 0 Гап шертті -- сыр</w:t>
        <w:br/>
        <w:t>айтыл, мцңйасты.</w:t>
        <w:br/>
        <w:t>ГВАРДИЯ Іріктелген, таңдаулы әскери бөлім.</w:t>
        <w:br/>
        <w:t>ГВАРДИЯШЫ Гвардия құрамындағы жауынгер.</w:t>
        <w:br/>
        <w:t>тлар шабуылға әзірленіп жатты.</w:t>
        <w:br/>
        <w:t>ГЕКСАНБЕНЗАТ мед. Тыныс демікпесі мен ги-</w:t>
        <w:br/>
        <w:t>дертония ауруларын емдейтін дәрі.</w:t>
        <w:br/>
        <w:t>ГЕКСАХЛОРАН Жұқпалы ауру тарататын</w:t>
        <w:br/>
        <w:t>зиянды жәндіктерді құртуға арналған дәрі.</w:t>
        <w:br/>
        <w:t>ГЕКСОЗ биол. Жузім қанты; глюкоза.</w:t>
        <w:br/>
        <w:t>ГЕКТАР 10 000 шаршы метрге тең жер өлшемі.</w:t>
        <w:br/>
        <w:t>ГЕКТАРЛА Гектарғга бөліп өлшеу. Егістік жерді</w:t>
        <w:br/>
        <w:t>тп өлшедік.</w:t>
        <w:br/>
        <w:t>ГЕКТАРЛЫҚ Гектарға барабар. Жүз - егін-</w:t>
        <w:br/>
        <w:t>дік жер.</w:t>
        <w:br/>
        <w:t>ВАТТ тех. 100 ваттқа тең тон қуатын</w:t>
        <w:br/>
        <w:t>өлшеу бірлігі.</w:t>
        <w:br/>
        <w:t>БІРІНШІДЕН</w:t>
        <w:br/>
        <w:t>БІРІНШІДЕН Ең алдымен, ең әуелі. - ол белгілі</w:t>
        <w:br/>
        <w:t>азамат.</w:t>
        <w:br/>
        <w:t>БІРІНШІЛІК 1. Алғашқы болушылық. алдыңғы.</w:t>
        <w:br/>
        <w:t>Сейітназарға бүгін біріншілік кейек тиді (О. Сәрсен-</w:t>
      </w:r>
    </w:p>
    <w:p>
      <w:r>
        <w:t>баев). 2. спорта, Үздік болу, бірінші орынға че</w:t>
        <w:br/>
        <w:t>болушылық жолындағы жарыс. Классикалық күрес-</w:t>
        <w:br/>
        <w:t>тен - басталды,</w:t>
        <w:br/>
        <w:t>БІТ 1.Таусылу, түгесілу, аяқталу. Сөз -ті,</w:t>
        <w:br/>
        <w:t>жұмыс -ті. 2. Қаллына келу, дайын болу, өңделіп</w:t>
        <w:br/>
        <w:t>біту. Мектеп үйі оқу жылына дейін -етін болды.</w:t>
        <w:br/>
        <w:t>8. Жетілу, жазылу. Ол -іш келе жатқан жарақатын</w:t>
        <w:br/>
        <w:t>сипалайды. 4. Өніп-әсу, шығу. Қына тасқа бітеді</w:t>
        <w:br/>
        <w:t>(Мақал). 5. Пайда болу, жаралу. Нығыметтің қаба-</w:t>
        <w:br/>
        <w:t>ғының еті қалың біткен (М. Әуезов). ГІ Бітті дей</w:t>
        <w:br/>
        <w:t>бер-- құрыды, жойылды йеп ойла. Бітіп түр--</w:t>
        <w:br/>
        <w:t>сыймай, тіреліп тұр. Бітім болмады -- келісім</w:t>
        <w:br/>
        <w:t>орнамады, пәтуаласпады. Құлағы тарс бітті --</w:t>
        <w:br/>
        <w:t>естімей қалды. Мұрны бітті -- демала алмай қал-</w:t>
        <w:br/>
        <w:t>ды. Демі бітті -- тынысы тарылды.</w:t>
        <w:br/>
        <w:t>БІТЕ І 1. Саңылау қалдырмай бекіту, тұяша</w:t>
        <w:br/>
        <w:t>лап жабу. Қожан есіктің ашық-тесігін -ді. 2. Басып</w:t>
        <w:br/>
        <w:t>қалу, көміп қалу, жабу. Жолды боран -п тастапты.</w:t>
        <w:br/>
        <w:t>0 Біте қайнады -- етене жақын болды, бірге өсті.</w:t>
        <w:br/>
        <w:t>БІТЕ П Қара кцйе. Керегеге бізге түсіпті (Әбді-</w:t>
        <w:br/>
        <w:t>халықов).</w:t>
        <w:br/>
        <w:t>БІТЕГЕНЕ жерг. Жақынырақ. етене. Жүз көрі-</w:t>
        <w:br/>
        <w:t>сіп, бітегене танысудың сәті түсті (С. Омаров).</w:t>
        <w:br/>
        <w:t>БІТЕУ 1. Жан-жағы жабық, бітелген, қымтау-</w:t>
        <w:br/>
        <w:t>лы. Іргесі көмілген - ақ отау түр алдымызда.</w:t>
        <w:br/>
        <w:t>2.Сынық, кетігі жоқ, бутін. Сызықсыз бітеуге</w:t>
        <w:br/>
        <w:t>он ұрғанша, сызығын тауып бір ұрғаның өнімді</w:t>
        <w:br/>
        <w:t>(Ғ. Мүсірепов). 8. Бұзылмаған. бөлшектенбеген, бц-</w:t>
        <w:br/>
        <w:t>тім, тцтас. Біреу - қой етін әкелді. 4. Ауыс.</w:t>
        <w:br/>
        <w:t>Жасырын, тұйық, бүкпе. Саған ұнамайтын - сыр</w:t>
        <w:br/>
        <w:t>бар ғой, ә? ПП Бітеу бас-- а) кеспей, тумас пішілген</w:t>
        <w:br/>
        <w:t>(етік): ә) сөз мәніне құлақ аспайтын топас.</w:t>
        <w:br/>
        <w:t>Бітеу жара -- а) аузы жарылмаған жара; в) іштегі</w:t>
        <w:br/>
        <w:t>шер, қайғы. Бітеу кеуде -- ой-өрісі тайыз. Бітеу</w:t>
        <w:br/>
        <w:t>өркеш -- нар түйе мен нар маялардың шығынан</w:t>
        <w:br/>
        <w:t>қомына дейінгі тұтасқан жалғыз өркеші. Бітеу</w:t>
        <w:br/>
        <w:t>сойды -- а) терісін битін қалпында сылырып алды;</w:t>
        <w:br/>
        <w:t>ә) мақтамен бауыздағандай қылды.</w:t>
        <w:br/>
        <w:t>БІТЕУДЕЙ Бүтін қалпында. бұабай, жармай.</w:t>
        <w:br/>
        <w:t>Дәнді жемді білеудей берсе, оның жемдік сапасы</w:t>
        <w:br/>
        <w:t>аз болады (Бөрібаев).</w:t>
        <w:br/>
        <w:t>БІТЕУЛЕ 1. Саңылау қалдырмай қымтау, тцм</w:t>
        <w:br/>
        <w:t>шалау. Масадан зая болғандар есік-терезесін -п</w:t>
        <w:br/>
        <w:t>алыпты. 2. Басыл. көміп қалу. жауыл тастау.</w:t>
        <w:br/>
        <w:t>Долы жел жыра-өзек біткенді -п салыпты.</w:t>
        <w:br/>
        <w:t>БІТЕУЛІ Бітелген, жабулы. Шарбақтың аузы</w:t>
        <w:br/>
        <w:t>- тұр.</w:t>
        <w:br/>
        <w:t>Т ТЕЕУЛІК вет. Төлдің арты тесіксіз туылуы:</w:t>
        <w:br/>
        <w:t>бітеу тууы.</w:t>
        <w:br/>
        <w:t>БІТИ Көзді сығырайтып қарау. “іп қарады,</w:t>
        <w:br/>
        <w:t>көзін -тті.</w:t>
        <w:br/>
        <w:t>БІТКЕН Тұтас, тегіс. Бала - күліп жатырмыз.</w:t>
      </w:r>
    </w:p>
    <w:p>
      <w:r>
        <w:t>БІТПЕС Ою салған киіз, текемет.</w:t>
        <w:br/>
        <w:t>БІТУАЖА жерг. Аралық дәнекер. Қабыл бір кез-</w:t>
        <w:br/>
        <w:t>де екеуінің арасына бітуажа болғаны бар (Шүкіров).</w:t>
        <w:br/>
        <w:t>БІТІК Қалың. жиі өскен. қою. Биыл сгін білік</w:t>
        <w:br/>
        <w:t>шығып қуанып отырмыз (Бегалин). П Бізік көз -</w:t>
        <w:br/>
        <w:t>сығырайған қысық қөз.</w:t>
        <w:br/>
        <w:t>БЮСТ</w:t>
        <w:br/>
        <w:t>БІТІМ І 1. Өзара келісім, тоқтам. Араздастық-</w:t>
        <w:br/>
        <w:t>ты тастасатын болып, бітім табысты (М. Әуелов).</w:t>
        <w:br/>
        <w:t>2. Әділдік, бейбітшілік жайлы келісім шарт,</w:t>
        <w:br/>
        <w:t>ләпууалы шешім. 0 Бітім айтты - мәмлеге келтірді.</w:t>
        <w:br/>
        <w:t>келісім айтты. Бітімге келді -- келісім тапты.</w:t>
        <w:br/>
        <w:t>БІТІМ ПІ 1. Дене-пішін, тұлға. Қыздың ажары</w:t>
        <w:br/>
        <w:t>мен бітімі көз тартарлық. 2. Егіннің, шөлтің</w:t>
        <w:br/>
        <w:t>әсімі, бітіктігі. Күріштің білімі көңіл тойғандай</w:t>
        <w:br/>
        <w:t>(Алдабертенон).</w:t>
        <w:br/>
        <w:t>БІТІМДЕС Пішін. құрылымы жағынаң шама</w:t>
        <w:br/>
        <w:t>дас, ұқсас. Қазақ -, қаршыға -, балуан -.</w:t>
        <w:br/>
        <w:t>БІТІМДІ Тұлғасы келісті келген. Ол туысы-</w:t>
        <w:br/>
        <w:t>нан - жаралған келісті жан.</w:t>
        <w:br/>
        <w:t>БІТІМСІЗ Келісімге, пәтуаға келжейтін, жарас</w:t>
        <w:br/>
        <w:t>пайтым. Бай мен кедей арсындағы бітімсіз андыс-</w:t>
        <w:br/>
        <w:t>қандық айтылды (М. Әуезов)</w:t>
        <w:br/>
        <w:t>БІТІМІШІ Екі жақты келістірігші, мәмілегер.</w:t>
        <w:br/>
        <w:t>Қазыбек екі елдің арасында бітімші ретіпде мәлім</w:t>
        <w:br/>
        <w:t>(“Қаз., әдеб."),</w:t>
        <w:br/>
        <w:t>БІТІМШІЛІК Екі жақтың арасын бітістіруші-</w:t>
        <w:br/>
        <w:t>лік, жарастырыл, келістірушілік. - бітірді, -</w:t>
        <w:br/>
        <w:t>жасады.</w:t>
        <w:br/>
        <w:t>БІТІН Діңкесі құру. әбден татықтау. Шоферде</w:t>
        <w:br/>
        <w:t>де жоқ амал, Шаршиды абден бітініп (Мәулекан).</w:t>
        <w:br/>
        <w:t>БІТІНӘ сын. Арам, ішмерез; пітінә. Ол - жігіт,</w:t>
        <w:br/>
        <w:t>БІТІР Аяғына дейін жеткізу, тауысу, түугесу,</w:t>
        <w:br/>
        <w:t>аяқтау. Опжылдықты -ді, жұмысын -ді, сөзін -ді.</w:t>
        <w:br/>
        <w:t>БІТІРГІСІЗ Білілейттін, таусылмайтын; айтып</w:t>
        <w:br/>
        <w:t>жеткісіз. Санап бітіргісіз жоқшылығы, мұңы көп</w:t>
        <w:br/>
        <w:t>(М. Әуезов).</w:t>
        <w:br/>
        <w:t>БІТІС 1. Бейбіт жолмен келісу, тіл табысу.</w:t>
        <w:br/>
        <w:t>Кедей мен бай -е алмайды. 2. Жымдасып қалу,</w:t>
        <w:br/>
        <w:t>кірігу. -іп, кірігіп қалған мая шәпті қыста алу</w:t>
        <w:br/>
        <w:t>қиын-ақ.</w:t>
        <w:br/>
        <w:t>БІТПЕС Ешбір ымыраға. мәмілеге келмейтін.</w:t>
        <w:br/>
        <w:t>шартқа көнбейтін. - жау, - өштік, - дау.</w:t>
        <w:br/>
        <w:t>БІТІСПЕСТІК Ымыраға келмейтін араздық. -</w:t>
        <w:br/>
        <w:t>араздық.</w:t>
        <w:br/>
        <w:t>БЮДЖЕТ Мемлекет пен ор түрлі мекемелердің</w:t>
      </w:r>
    </w:p>
    <w:p>
      <w:r>
        <w:t>кіріс: шығыстарының сметасы. ІІ Бюджет жн-</w:t>
        <w:br/>
        <w:t>ынтығы -- халықтың тұтыну заттарының жөл-</w:t>
        <w:br/>
        <w:t>шері мен құрылымын бейнелейтін товар мен</w:t>
        <w:br/>
        <w:t>қызмет көрсетудің жиынтығы.</w:t>
        <w:br/>
        <w:t>БЮДЖЕТТІК Кіріс-шығыс есебіне. бюджетке</w:t>
        <w:br/>
        <w:t>тәндік.</w:t>
        <w:br/>
        <w:t>БЮЛЛЕТЕНЬ 1. Қогамдық зор мәні бар оқиға</w:t>
        <w:br/>
        <w:t>туғалы қысқаша мәлімдеме. 2. Уақытша шығыл</w:t>
        <w:br/>
        <w:t>тұратын кейбір баспасоз атауы. 3. Дауыс беруге</w:t>
        <w:br/>
        <w:t>арналған сайлау қағазы. 4. Емхананың жұмысқа</w:t>
        <w:br/>
        <w:t>наңытша жарамсыздығы жөнінде беретін куәлік</w:t>
        <w:br/>
        <w:t>қағазы.</w:t>
        <w:br/>
        <w:t>БЮРО 1. Ұйым, мекеме, сэезд сайлаған басқа</w:t>
        <w:br/>
        <w:t>рушы адамдардың орғаны. 2. Кейбір мекемелердің</w:t>
        <w:br/>
        <w:t>аты. Анықтама -сы, конструкторлық -.</w:t>
        <w:br/>
        <w:t>БЮРОКРАТ Бюракратияны қолдайтын тәре-</w:t>
        <w:br/>
        <w:t>шіл. кеңсешіл адам.</w:t>
        <w:br/>
        <w:t>БЮРОКРАТТАН Бюгократтыққа салыну, бюро</w:t>
        <w:br/>
        <w:t>крат болу. -ып маған жөнді жауап бермеді.</w:t>
        <w:br/>
        <w:t>БЮРОКРАТТЫҚ Бюрократқа тән қасиет, мі-</w:t>
        <w:br/>
        <w:t>нез. Оның -ғы бізге арзаңға түскен жоқ.</w:t>
        <w:br/>
        <w:t>БЮСТ Адам денесінің кеудеге дейінгі скулынту-</w:t>
        <w:br/>
        <w:t>Ролық мцгіні.</w:t>
        <w:br/>
        <w:t>ҒЫЛЫМ-БІЛІМ</w:t>
        <w:br/>
        <w:t>140</w:t>
        <w:br/>
        <w:t>ДАБЫС</w:t>
        <w:br/>
        <w:t>филология -ы, математика -ы. ПІ Ғылым бақ-</w:t>
        <w:br/>
        <w:t>ты -- ғылымның соңына түсті, ізденді. Ғылым</w:t>
        <w:br/>
        <w:t>ордасы -- ғылым-білім ошағы.</w:t>
        <w:br/>
        <w:t>ҒЫЛЫМ-БІЛІМ Ғылым мен білім жиынтыгы.</w:t>
        <w:br/>
        <w:t>Ғылым-білімді әуел бастан бала өзі іздеп тап-</w:t>
        <w:br/>
        <w:t>пайды (Абай).</w:t>
        <w:br/>
        <w:t>ҒЫЛЫМДЫ Кол оқыған, білімдар. Арманым -</w:t>
        <w:br/>
        <w:t>Аббас ағадай ғылымды болу (Өбілен).</w:t>
        <w:br/>
        <w:t>ЖЫЛЫМДЫҚ Ғылымға тән қасиет. - мәні, -</w:t>
        <w:br/>
        <w:t>маңызы.</w:t>
        <w:br/>
        <w:t>ҒЫЛЫМИ 1. Ғылымға қатысты. саған тән. -</w:t>
        <w:br/>
        <w:t>мекеме, - қызметкер, - жаңалық. 2. Ғылым лрин-</w:t>
        <w:br/>
        <w:t>циліне негізделген. ғылым жолымен дәлелденген. -</w:t>
        <w:br/>
        <w:t>теория, - ойлау, - таным. ІІ Ғылыми атақ -- ғылым-</w:t>
        <w:br/>
        <w:t>ның белгілі бір саласындағы еңбегі цшін берілетін</w:t>
        <w:br/>
        <w:t>ғалымдық лауазым. Ғылыми дәреже -- белгілі ғылым</w:t>
        <w:br/>
        <w:t>саласын зерттеп маманданушыға берілетін ғылы:</w:t>
        <w:br/>
        <w:t>жи дәреже. Ғылымн кеңес -- жоғары оқу орны мен</w:t>
        <w:br/>
        <w:t>ғылыми-зерттеу мекемесі жұмыстарының негізгі</w:t>
        <w:br/>
        <w:t>бағыттарын қарайтын ұйым.</w:t>
      </w:r>
    </w:p>
    <w:p>
      <w:r>
        <w:t>ДА 1. Сөз бен сөзді немесе сөйлем мен сөйлемді</w:t>
        <w:br/>
        <w:t>байланыстыратын жалғаулық шылау. 2. Салыс-</w:t>
        <w:br/>
        <w:t>тыра айту үшін жұмсалатын шылау. Құлмам-</w:t>
        <w:br/>
        <w:t>бет, сен жақсы да, мен жаман ба? (Жамбыл).</w:t>
        <w:br/>
        <w:t>3. Сөйлеушінің сөзін, пікірін күшейту үшін қол-</w:t>
        <w:br/>
        <w:t>данылатын шылау. Дармен мен Мәкен ісі Абай-</w:t>
        <w:br/>
        <w:t>ды да әлекке салған (М.Әуезов). 4. Күшейтпелі</w:t>
        <w:br/>
        <w:t>мағына беруге қолданылатын шылау. Сонда -,</w:t>
        <w:br/>
        <w:t>тағы -, қашан -.</w:t>
        <w:br/>
        <w:t>ДАБДЫРА Абыржу. сасқалақтау. Ол сисқалақ-</w:t>
        <w:br/>
        <w:t>тап, -п қалды.</w:t>
        <w:br/>
        <w:t>ДАБДЫРЛА Дабдырау, даурығу. Әбдіраш үйге</w:t>
        <w:br/>
        <w:t>дабдырлап сөйлеп кірді (Дүзенов).</w:t>
        <w:br/>
        <w:t>ДАБЫ Тығыздау тоқылған ақшыл мата. -</w:t>
        <w:br/>
        <w:t>дамбал, ақ көйлек киген.</w:t>
        <w:br/>
        <w:t>ДАБЫЛ І 1. Жорықта сарбаздарды, жұртты</w:t>
        <w:br/>
        <w:t>бір жерге жию ушін, саятқершілікте аңды үркіту</w:t>
        <w:br/>
        <w:t>ушін пайдаланатын дүңгіршек аслал. Алғашқы</w:t>
        <w:br/>
        <w:t>“мен үйлерін жықты. 2. Ауыс. Дақпырт, дабыс.</w:t>
        <w:br/>
        <w:t>Сүржебенің атақ, -ы елге тез тараған. ГІ Дабыл</w:t>
        <w:br/>
        <w:t>болды -- түрткі, себеп болды. Дабыл жаңғыртқыш -</w:t>
        <w:br/>
        <w:t>дауысты күшейтуге арналған құрал. Дабыл жарғағы</w:t>
        <w:br/>
        <w:t>анат. -- сыртқы есту жолын ішкі құлақ құрылысы-</w:t>
        <w:br/>
        <w:t>нан бөліп тұратын жуқа, серілпелі зат. 0 Дабыл</w:t>
        <w:br/>
        <w:t>қақты |ұрды|-- а) дабыл соқты, дабылдатты; в) ха-</w:t>
        <w:br/>
        <w:t>бар берді, жар салды. Дабылы жер жарды -- атақ-</w:t>
        <w:br/>
        <w:t>даңқы шартарапқа жайылды.</w:t>
        <w:br/>
        <w:t>ДАБЫЛ НІ жуз. Екі жақ беті көн терімен</w:t>
        <w:br/>
        <w:t>қапталып, саусақпен қағып ойнайтын музыка</w:t>
        <w:br/>
        <w:t>лық аспап. Дәулеткерей-сыбызғы, домбыра, да-</w:t>
        <w:br/>
        <w:t>был, қобыздан шағын ансамбль де құрған адам,</w:t>
        <w:br/>
        <w:t>ДАБЫЛДА 1. Жар салу, дабыл қағу. цндеу. Отан</w:t>
        <w:br/>
        <w:t>-п шақырды, 2. Қаңғыркцңгір дыбыс шығару, да-</w:t>
        <w:br/>
        <w:t>бырлау. Көп кісі -п үн шығарды.</w:t>
        <w:br/>
        <w:t>ДАБЫЛДЫ Дабыр-дубірге толы. - дүбір, - үн,</w:t>
        <w:br/>
        <w:t>- күндер.</w:t>
        <w:br/>
        <w:t>ДАБЫЛПАЗ Дабыл қағушы, дабылшы. Дабыл-</w:t>
        <w:br/>
        <w:t>паз шабуылға шақырды ма? (Бекхожин).</w:t>
        <w:br/>
        <w:t>Д</w:t>
        <w:br/>
        <w:t>ҒЫЛЫМИ-ЗЕРТТЕУ Ғылыми зерттеуге қатыс-</w:t>
        <w:br/>
        <w:t>ты. - жұмысы, - институты.</w:t>
        <w:br/>
        <w:t>ҒЫЛЫМИ-КӨПНІЛІК Ғылым жен техниканың</w:t>
        <w:br/>
        <w:t>жетістіктерін ұғымды етіп таныстыратын. -</w:t>
        <w:br/>
        <w:t>әдебиет, - кинофильм.</w:t>
        <w:br/>
        <w:t>ҒЫЛЫМИ-ТЕХНИКАЛЫҚ Техника ғылымы са-</w:t>
        <w:br/>
        <w:t>жасына қатысты. - әдебиет. ГІ Ғылыми-техни-</w:t>
        <w:br/>
        <w:t>калық прогресс -- ғылым жен техника саласында-</w:t>
        <w:br/>
        <w:t>ғы алға басу. Ғылымн-техникалық революция --</w:t>
        <w:br/>
        <w:t>ғылымды қоғамдық өндірісті дамытудың жетекші</w:t>
        <w:br/>
        <w:t>факторына. нақты андіргіш күштің өзіне айнал:</w:t>
        <w:br/>
        <w:t>дыру негізінде өндіргіш күштерді, түбегейлі өзгер-</w:t>
      </w:r>
    </w:p>
    <w:p>
      <w:r>
        <w:t>ту. сапалық жағынан қайта құру.</w:t>
        <w:br/>
        <w:t>ҒЫЛЫМИ-ФАНТАСТИКАЛЫҚ Ғылыми фан-</w:t>
        <w:br/>
        <w:t>тастикаға қатысты. - роман, - фильм.</w:t>
        <w:br/>
        <w:t>ҒЫЛЫМПАЗ Кол оқыған, білімді адам. Ғылым-</w:t>
        <w:br/>
        <w:t>таз өсті елімде білімділер (Кенен).</w:t>
        <w:br/>
        <w:t>ҒЫШ-ҒЫШ Жылқы малын суарғанда айтыла:</w:t>
        <w:br/>
        <w:t>тын ишарат сөз. Ол “ғыш-аыш” деп қалып еді,</w:t>
        <w:br/>
        <w:t>ат дік етіп орнынян ұштып тұра келді (Есенжанов),</w:t>
        <w:br/>
        <w:t>ДАБЫЛХАТ Жұмыс бабындағы тиісті орындар-</w:t>
        <w:br/>
        <w:t>ға берілетін хабар; сигнал.</w:t>
        <w:br/>
        <w:t>ДАБЫЛШЫ Дабыл ұрушы, дабыл қағушы, дйп-</w:t>
        <w:br/>
        <w:t>былпаз.</w:t>
        <w:br/>
        <w:t>ДАБЫР 1. Даң-дұң, у-шу дыбыс. Есік алдын-</w:t>
        <w:br/>
        <w:t>дағы -ды естіп жүгіріп шықтық. 2. Ауыс. Атақ,</w:t>
        <w:br/>
        <w:t>даңқ, дабыс. Дабыры талай жерге естілген (Өзиев).</w:t>
        <w:br/>
        <w:t>ДАБЫРА І Даурықпа сөз. дақпырт. Айқай-шу,</w:t>
        <w:br/>
        <w:t>дабырамен ақ тақырды басымызға көтереміз (Қапа-</w:t>
        <w:br/>
        <w:t>хин). 09 Дабыра болды -- жария болды, әйгіленді.</w:t>
        <w:br/>
        <w:t>Дабыра етпеді |қылмады|-- сыр шашлады, жұртқа</w:t>
        <w:br/>
        <w:t>жаймады.</w:t>
        <w:br/>
        <w:t>ДАБЫРА ПІ муз. Ұрыл ойнайтын музыкалық</w:t>
        <w:br/>
        <w:t>аспап.</w:t>
        <w:br/>
        <w:t>ДАБЫРАЙ Дардию, даурығу. Өткел деген дабыр-</w:t>
        <w:br/>
        <w:t>айған аты ғана (Нұрмапон).</w:t>
        <w:br/>
        <w:t>ДАБЫРАЙТ Дардиту, көтере, өсіре айту. Әлде-</w:t>
        <w:br/>
        <w:t>бір жасалып жнтқан жұмыстарды дабырайтша айт-</w:t>
        <w:br/>
        <w:t>ты (Тоқмырзин).</w:t>
        <w:br/>
        <w:t>ДАБЫРАЛА Дабыра қылу. жариялау. Бұл сөзді</w:t>
        <w:br/>
        <w:t>ешқайда -мау керек.</w:t>
        <w:br/>
        <w:t>ДАБЫРАЛЫ Дабырайған. дардиған. - ат, - орта.</w:t>
        <w:br/>
        <w:t>ДАБЫРАСЫЗ У-шусыҙз, дабырсыз. Бұл шаралар</w:t>
        <w:br/>
        <w:t>дабырасыз, дақпыртсыз өтіп жатыр (Өбдіралақоя).</w:t>
        <w:br/>
        <w:t>ДАБЫР-ДАБЫР Қаңғыр-күңгір. дабыр-дибір.</w:t>
        <w:br/>
        <w:t>Жүрт дабыр-дабыр сөйлесіп үйді-үйіне қайтты</w:t>
        <w:br/>
        <w:t>(Бақбергенов).</w:t>
        <w:br/>
        <w:t>ДАБЫР-ДҮБІР Даң-дұң, дабыр-дабыр. Сырттан</w:t>
        <w:br/>
        <w:t>дабыр-дибір айқай естілді (Тоқтаров).</w:t>
        <w:br/>
        <w:t>ДАБЫРЛА Улап-шулау, даурығу. Олар шұба-</w:t>
        <w:br/>
        <w:t>тылып, дабырлал келе жатты (М. Әуезов).</w:t>
        <w:br/>
        <w:t>ДАБЫРЛЫ Дабырдубірі көп, у-шуы мол. -</w:t>
        <w:br/>
        <w:t>сөз, - жиын.</w:t>
        <w:br/>
        <w:t>ДАБЫС 1. Дауыс, ун. -ы тау суындай сылдырлай-</w:t>
        <w:br/>
        <w:t>ды. 2. Атақ, даңқ, абырой. Дабысыңды естіп қуанып</w:t>
        <w:br/>
        <w:t>жатамыз (Досжанов). ПІ Дабыю берді -- дыбыстап цн</w:t>
        <w:br/>
        <w:t>шығарды. 0 Дабысы жер жарды -- атақ-даңқы елге</w:t>
        <w:br/>
        <w:t>жайылды, айгіленді.</w:t>
      </w:r>
    </w:p>
    <w:p>
      <w:r>
        <w:t>ГЕКТОВАТТ-САҒАТ</w:t>
        <w:br/>
        <w:t>ГИДРОАӘРОДРОМ</w:t>
        <w:br/>
        <w:t>ГЕКТОВАТТ-САҒАТ ітех. Электр энергиясының</w:t>
        <w:br/>
        <w:t>бір сағаттағы шығын айналым өлшемі.</w:t>
        <w:br/>
        <w:t>тех. Сұйық не ұқсақ заттарды өл-</w:t>
        <w:br/>
        <w:t>шейтін 100 литірлік өлшем.</w:t>
        <w:br/>
        <w:t>ГЕКТОМЕТР тлех. Ұзындық өлшемінің 100 метр-</w:t>
        <w:br/>
        <w:t>ге теңдігі.</w:t>
        <w:br/>
        <w:t>ГЕЛЕ інгенді бураға шөгеру ишараты.</w:t>
        <w:br/>
        <w:t>хим. Әуеде ұшуға қолданылатын жеңіл газ.</w:t>
        <w:br/>
        <w:t>ГЕЛИКОНТЕР Әуеге тік көтеріле ұшатын ауыр</w:t>
        <w:br/>
        <w:t>ұшқыш аппарат.</w:t>
        <w:br/>
        <w:t>ГЕЛИОТРОП 1.6от. Кұн сәулесіне бағытта-</w:t>
        <w:br/>
        <w:t>ла шырмалып өсетін гул. 2. мин. Минералдың</w:t>
        <w:br/>
        <w:t>бір түрі. 3.тех. Бір жерден екінші жерге кұн</w:t>
        <w:br/>
        <w:t>шұғыласын түсіру арқылы сигнал беретін геаде-</w:t>
        <w:br/>
        <w:t>зия аспабы.</w:t>
        <w:br/>
        <w:t>ГЕЛИОФИЗИКА Кун устіндегі өзгерісті зерт-</w:t>
        <w:br/>
        <w:t>тейтін астрофизика саласы.</w:t>
        <w:br/>
        <w:t>ГЕЛЬМИНТОЛОГИЯ биол. Ішек құрты аурула-</w:t>
        <w:br/>
        <w:t>рын зерттейтін ғылым саласы.</w:t>
        <w:br/>
        <w:t>ГЕМ жед. Гемоглобиннің белоксыз бөлігі; қан.</w:t>
        <w:br/>
        <w:t>ГЕМАТИТ жим. Тотықтар класының минералы.</w:t>
        <w:br/>
        <w:t>ГЕМАТОГЕН жед. Мал қанынан арнайы жаса</w:t>
        <w:br/>
        <w:t>латын қоңырқай қызыл тусті сұйық дәрі.</w:t>
        <w:br/>
        <w:t>ГЕМАТОЛОГИЯ жед. Қанмың құрамын. құры:</w:t>
        <w:br/>
        <w:t>дысын және оның ауруын зерттейтің ілім.</w:t>
        <w:br/>
        <w:t>ГЕМАТУРИЯ Үлкен дәретке қан бөліну; қан сию.</w:t>
        <w:br/>
        <w:t>ТЕМОГЛОБИН физ. Қанның ішіндегі бояушы</w:t>
        <w:br/>
        <w:t>қызыл зат.</w:t>
        <w:br/>
        <w:t>ГЕМОТЕРАПИЯ мед. Қан құю немесе қаннан</w:t>
        <w:br/>
        <w:t>жасалған препараттарды қолданып емдеу әйісі.</w:t>
        <w:br/>
        <w:t>ГЕНЕАЛОГИЯ тар, Ру тарихы, шежіре.</w:t>
        <w:br/>
        <w:t>ГЕНЕЗИС биол. Жанды не жаңсыз заттың ал</w:t>
        <w:br/>
        <w:t>ғаш пайда болу. шығу кезеңі. даму тарихы.</w:t>
        <w:br/>
        <w:t>ГЕНЕРАЛ әск. Армиядағы командалық құрам-</w:t>
        <w:br/>
        <w:t>ның ең жоғарғы атағы және осы атақты иемдену</w:t>
        <w:br/>
        <w:t>ші адам. --майор -- атағы жағынан бірінші геперал,</w:t>
        <w:br/>
        <w:t>--лейтенант -- екінші атақ, --полновник -- үшінші</w:t>
        <w:br/>
        <w:t>атақ, армия -ы -- генералдардың жоғарғы атағы.</w:t>
      </w:r>
    </w:p>
    <w:p>
      <w:r>
        <w:t>ГЕНЕРАЛИССИМУС әск. Ерекше сіңірген әске-</w:t>
        <w:br/>
        <w:t>ри қызметі цшін берілетін ең жоғары әскери атақ,</w:t>
        <w:br/>
        <w:t>сол атақты иеленуші адам.</w:t>
        <w:br/>
        <w:t>ТЕНЕРАЛИТЕТ Армияның жоғарғы командова</w:t>
        <w:br/>
        <w:t>ншесі, генералдар.</w:t>
        <w:br/>
        <w:t>ГЕНЕРАЛ-ФЕЛЬДМАРШАЛ әск. Кейбір елдерде</w:t>
        <w:br/>
        <w:t>ең жоғары аскери шен.</w:t>
        <w:br/>
        <w:t>ТЕНЕРАТОР тех. Механикалық энергияны</w:t>
        <w:br/>
        <w:t>электр энергиясына айналдыратын машина.</w:t>
        <w:br/>
        <w:t>ГЕНЕТИКА биол. Орғанизмнің өсіп-дамуын,</w:t>
        <w:br/>
        <w:t>тұқым қуалауын зерттейтін биология ғылымы-</w:t>
        <w:br/>
        <w:t>ның бір саласы.</w:t>
        <w:br/>
        <w:t>ГЕНОЦИД Насіліне. ұлтына, дініне қарай қсақ</w:t>
        <w:br/>
        <w:t>халықтардың жекелеген тобын құрту. жаю.</w:t>
        <w:br/>
        <w:t>ГЕОБОТАНИКА бота, Жер бетіндегі өсімдіктер</w:t>
        <w:br/>
        <w:t>бірлестігін зерттейтін ғылым.</w:t>
        <w:br/>
        <w:t>ГЕОГРАФИЯ Жер шарындағы құрлық пен судың</w:t>
        <w:br/>
        <w:t>орналасуым, жер бедерін, табиғат байлығы мен</w:t>
        <w:br/>
        <w:t>оның құрылымын жан-жақты зерттейтін ғылым.</w:t>
        <w:br/>
        <w:t>- жиниғы. Физикалық -, экономикалық ә.</w:t>
        <w:br/>
        <w:t>ГЕОДЕЗИЯ гевд. Жердің формасы мен көлемін</w:t>
        <w:br/>
        <w:t>зерттейтін, жердің бетін өлшейтін ғылым.</w:t>
        <w:br/>
        <w:t>ТЕОЛОГИЯ Жер құрылысы мен қабатын, оның</w:t>
        <w:br/>
        <w:t>тарихын зерттейтің және ондағы пайдалы кен</w:t>
        <w:br/>
        <w:t>дердің көзін табудың әдісі туралы ғылым.</w:t>
        <w:br/>
        <w:t>ГЕОМЕТРИЯ Математика ғылымының бір саласы.</w:t>
        <w:br/>
        <w:t>ГЕОМОРФОЛОГИЯ Жер бетінің көрінісін, оның</w:t>
        <w:br/>
        <w:t>жаратылыс тегін, өзгерісін тексеретін геогра</w:t>
        <w:br/>
        <w:t>фияның бір саласы.</w:t>
        <w:br/>
        <w:t>ГЕОРГИН биол. Жаз бойы гүлдейтін, ірі гүлді</w:t>
        <w:br/>
        <w:t>бақша өсімдігі.</w:t>
        <w:br/>
        <w:t>ГЕОФИЗИКА Жер шарының қатты, сұйық және</w:t>
        <w:br/>
        <w:t>газ тәрізді қабаттарындағы өзгерістер заңдылы-</w:t>
        <w:br/>
        <w:t>ғын зерттейтін физика ғылымының саласы.</w:t>
        <w:br/>
        <w:t>ГЕОХИМИЯ Жер шарындағы химиялық эдемент-</w:t>
        <w:br/>
        <w:t>тердің орналасу тарихын, олардың жер қыртысын-</w:t>
        <w:br/>
        <w:t>дағы таралу, алмасу заңдылықтарын ашатын ғылым.</w:t>
        <w:br/>
        <w:t>ГЕПАРД зоол. Мысық тұқымдасына жата-</w:t>
        <w:br/>
        <w:t>тын жыртқыш аң.</w:t>
        <w:br/>
        <w:t>ГЕПАРИН мей. Қанды ұйытатын дәрі.</w:t>
        <w:br/>
        <w:t>ГЕПАТИТ мей. Бауырға салқын тшіп ауыру.</w:t>
        <w:br/>
        <w:t>ГЕРАНЬ болі. Эфир жайы алынатын, хош иісті</w:t>
        <w:br/>
        <w:t>өсімді; қазоты.</w:t>
        <w:br/>
        <w:t>ГЕРБАРИЙ Арнайы келтірілген всімдіктердің</w:t>
      </w:r>
    </w:p>
    <w:p>
      <w:r>
        <w:t>коллекциясы.</w:t>
        <w:br/>
        <w:t>ГЕРМАНДАР 1. Немістер. 2. Орталық батыс</w:t>
        <w:br/>
        <w:t>жане аңтцстік-батыс Еуропада өмір сцрген көне</w:t>
        <w:br/>
        <w:t>тайпалардың жаллы аты.</w:t>
        <w:br/>
        <w:t>ГЕРМЕТИЗАЦИЯЛЫҚ тех. Ауа кірмейтін, газ</w:t>
        <w:br/>
        <w:t>кірмейтін; саңылаусыз. %</w:t>
        <w:br/>
        <w:t>ГЕРМОШЛЕМ тех. Улы газдан сақтау цшін</w:t>
        <w:br/>
        <w:t>бетті жаба киетін бас киім.</w:t>
        <w:br/>
        <w:t>ГЕРЦОГ тар. Батыс Еуропадағы жоғарғы дәре-</w:t>
        <w:br/>
        <w:t>желі дворяндық атақ.</w:t>
        <w:br/>
        <w:t>ТЕСТАНО Фашистік Германияда болған жасы</w:t>
        <w:br/>
        <w:t>рын полиция.</w:t>
        <w:br/>
        <w:t>ГЕТЕРОЗИС биол. Будандастыру нәтижесінде</w:t>
        <w:br/>
        <w:t>өсімдік және жан-жануарлар ұрығының өміршең:</w:t>
        <w:br/>
        <w:t>дігін, өсімталдығын арттыру тәсілі.</w:t>
        <w:br/>
        <w:t>ТИББОН жол, Адам тәріздес маймылдың бір түрі.</w:t>
        <w:br/>
        <w:t>ГИБЕРЕЛЛА биол. Саңырауқұлақтың бір тирі.</w:t>
        <w:br/>
        <w:t>ГИБРИД биол. Жан-жануарлардың. өсімдіктер</w:t>
        <w:br/>
        <w:t>дің тұқымын будандастыру, асылдандыру арқылы</w:t>
        <w:br/>
        <w:t>алынған будан тұқым, жаңа сорт.</w:t>
        <w:br/>
        <w:t>ГИБРИДОЛОГИЯ биол. Будандастыру жайын-</w:t>
        <w:br/>
        <w:t>дағы биолагия гылымының бір саласы.</w:t>
        <w:br/>
        <w:t>ГИГИЕНА мед. Денсаулықты сақтау шарты</w:t>
        <w:br/>
        <w:t>және оны жұқпалы аурулардан алдын ала сақтан:</w:t>
        <w:br/>
        <w:t>дыру туралы ілім.</w:t>
        <w:br/>
        <w:t>ГИГРОМЕТР Ауаның ылғалдылығын өлшейтін</w:t>
        <w:br/>
        <w:t>аспап.</w:t>
        <w:br/>
        <w:t>ГИГРОСКОП физ. Ауаның ылғалындағы өзгеріс</w:t>
        <w:br/>
        <w:t>ті көрсететін аспап.</w:t>
        <w:br/>
        <w:t>ГИГРОСКОПТЫҚ Кейбір заттың дым тарт-</w:t>
        <w:br/>
        <w:t>қыш қасиеті. -ғы бәсеңдеу болады.</w:t>
        <w:br/>
        <w:t>ГИД Туристерге қызмет ететін жол көрсетуші.</w:t>
        <w:br/>
        <w:t>ГИДРАВЛИКА физ. Сұйықтардың қозғалысын</w:t>
        <w:br/>
        <w:t>және тепе-теңдік заңдарын зерттеу, іс жүзінде</w:t>
        <w:br/>
        <w:t>пайдалану тәсілдерімен шұғылданатын ғылым.</w:t>
        <w:br/>
        <w:t>ГИДРАДЕНИТ мед. Тер шығаратын бездерге</w:t>
        <w:br/>
        <w:t>стафилококк түскеннен болатын ауру.</w:t>
        <w:br/>
        <w:t>ГИДРАТ хим. Химиялық жолмен өзіне су қосы:</w:t>
        <w:br/>
        <w:t>лудан балатын зат.</w:t>
        <w:br/>
        <w:t>ГИДРОАГРЕГАТ тех, Су шаруашылығына қа:</w:t>
        <w:br/>
        <w:t>жетті машиналар, агрегаттар.</w:t>
        <w:br/>
        <w:t>ГИДРОАКУСТИКА физ. Дыбыс толқындарының</w:t>
        <w:br/>
        <w:t>суда таралуын және оларды су астындағы лоқа</w:t>
        <w:br/>
        <w:t>ция, байланыс мәселелерінде пайдалануды зерттей-</w:t>
      </w:r>
    </w:p>
    <w:p>
      <w:r>
        <w:t>тін акустиканың бір саласы.</w:t>
        <w:br/>
        <w:t>ГИДРОЛӘРОДРОМ авцац- Су бетіндегі аэродром.</w:t>
        <w:br/>
        <w:t>БІРЕУ</w:t>
        <w:br/>
        <w:t>БІРІНШІ</w:t>
        <w:br/>
        <w:t>БІРЕУ П Жалғыз цеымын білдіретін жинақ-</w:t>
        <w:br/>
        <w:t>тық сан. Бала алмасының біреуін маған ұсынып</w:t>
        <w:br/>
        <w:t>түр. 9 Біреуі бір, екәуі екі -- қайта-қайта, арасын</w:t>
        <w:br/>
        <w:t>суытпай, кезекпе-кезек,</w:t>
        <w:br/>
        <w:t>БІРЕУ- Тек қана жалғыз. Қалымдв қалғаны -.</w:t>
        <w:br/>
        <w:t>БІРЕУДЕЙ 1. Әлде кімдей, батен адамдай. Ол</w:t>
        <w:br/>
        <w:t>кісі өлде біреудей тосырқай қарайды. 92. Жұрт</w:t>
        <w:br/>
        <w:t>қатарлы, әркімдей-ақ бір кісідей. Ақын едім білеу-</w:t>
        <w:br/>
        <w:t>дей (Әбдірашев).</w:t>
        <w:br/>
        <w:t>БІРЕУЛЕП /Жалғыз-жарымдап, жекелеп. Мұға-</w:t>
        <w:br/>
        <w:t>лімдер біреулеп, екеулеп келе бастады (Соқпақбаев).</w:t>
        <w:br/>
        <w:t>БІРЕУ-МІРЕУ Әйтеуір бір кісі, бейтаныс, әл-</w:t>
        <w:br/>
        <w:t>декім. Біреу-міреу келе қалса. сойып беретін қой,</w:t>
        <w:br/>
        <w:t>қозы жоқ (Ғ. Мұстафин).</w:t>
        <w:br/>
        <w:t>БІРЖОЛА Үзілді-кесілді, мцлдем; басы бцтін.</w:t>
        <w:br/>
        <w:t>Келесі күні Жанібек үйінен біржола шығып кетті</w:t>
        <w:br/>
        <w:t>(Шүкіров).</w:t>
        <w:br/>
        <w:t>БІРКЕЛКІ Бір қалыпты, бірыңғай. бірұдай.</w:t>
        <w:br/>
        <w:t>Біркелкі салыңған, сыңар терезелі балшық үйлер</w:t>
        <w:br/>
        <w:t>(Асабаен).</w:t>
        <w:br/>
        <w:t>БІРКЕЛКІЛЕ Тел-тегіс жасау. бір қалыпты</w:t>
        <w:br/>
        <w:t>ету. Бұталарды әдемілеп, -п қойыпты.</w:t>
        <w:br/>
        <w:t>БАРҚАЗАН Ұзын тұмсығының астында қал-</w:t>
        <w:br/>
        <w:t>тасы бар ірі су құсы.</w:t>
        <w:br/>
        <w:t>БІРҚАТАР Бірсылыра, біраз. едәуір, біршама.</w:t>
        <w:br/>
        <w:t>- уақыт өтті, - ерекшелік бар.</w:t>
        <w:br/>
        <w:t>БІРҚИЛЫ Ерекше бір, өзгеше бір түрлі. Істері</w:t>
        <w:br/>
        <w:t>т, әдеті -, жүрісі -.</w:t>
        <w:br/>
        <w:t>БІРҚЫДЫРУ Бірсыпыра, біраз; едәуір, бірқатар.</w:t>
        <w:br/>
        <w:t>- уақыт, - кемшілік, - отырып қалды.</w:t>
        <w:br/>
        <w:t>БІРЛЕН Біріндеп, жалғыздап. Ғылым донтор-</w:t>
        <w:br/>
        <w:t>лары - емес, жыл сайын ондап көбеюде.</w:t>
        <w:br/>
        <w:t>БІРЛЕС Тізг қосып бірігу, ұйымдасу. Балалар</w:t>
        <w:br/>
        <w:t>тіп қозы бағады.</w:t>
        <w:br/>
        <w:t>БІРЛЕСТІК Бірнешг саладагы ұйымның, ендіріс-</w:t>
        <w:br/>
        <w:t>тің ұйымдасқан түрі. Әдебиет -гі , мүнай -гі,</w:t>
        <w:br/>
        <w:t>кәсілодақ -гі.</w:t>
        <w:br/>
        <w:t>БІРЛЕУ Жалғылдау. даралау. сирету. Қиярды</w:t>
      </w:r>
    </w:p>
    <w:p>
      <w:r>
        <w:t>бірлеудің маңызы зор (Д. Әбілев).</w:t>
        <w:br/>
        <w:t>БІРЛІ-ЕКІЛІ Бірлі-жарым. аздаған. - адам. -</w:t>
        <w:br/>
        <w:t>жай, - оқиға.</w:t>
        <w:br/>
        <w:t>БІРЛІ-ЖАРЫМ Көп емес. бірен-саран. азын-</w:t>
        <w:br/>
        <w:t>аулақ, бірлі-екілі. Көшеде бірлі-жарым адам жүр</w:t>
        <w:br/>
        <w:t>(Тоқмағамбетов).</w:t>
        <w:br/>
        <w:t>БІРЛІ-ЖАРЫМДЫ Болмашы. бірен-саран ғана,</w:t>
        <w:br/>
        <w:t>азын аулақты. - еекертпелер. - адамдар.</w:t>
        <w:br/>
        <w:t>БІРЛІК 1. Бір санының заттанған атауы.</w:t>
        <w:br/>
        <w:t>Сабақтан да бір қалып, Бірге алады “бірлікті”</w:t>
        <w:br/>
        <w:t>(Мырзалиев). 2. Онға дейінгі бір таңбалы сандар-</w:t>
        <w:br/>
        <w:t>дың жалпы атауы. - ондық деп үйрету әуелгі</w:t>
        <w:br/>
        <w:t>әдістен горі оңай. 3. Ынтымақтық. ауызбірлік,</w:t>
        <w:br/>
        <w:t>татулық. Бірлік болмай, тірлік болмас (Мақал).</w:t>
        <w:br/>
        <w:t>4. филос. Іштей байланысты табиғи тұтас-</w:t>
        <w:br/>
        <w:t>тық. Материалистік биология организмді тіршілік</w:t>
        <w:br/>
        <w:t>ету ортасымен -те қарайды.</w:t>
        <w:br/>
        <w:t>БІРЛІКШІЛ Ынтымақшыл, ұйымшыл. - жұ-</w:t>
        <w:br/>
        <w:t>мыстнылар , - болды.</w:t>
        <w:br/>
        <w:t>БІРМЕ-БІР 1 Жекле-жек, бетпе-бет. Жапар -</w:t>
        <w:br/>
        <w:t>келгенде тұстас балаларды жеңіп кетеді.</w:t>
        <w:br/>
        <w:t>БІРМЕ-БІР ТІ Бірде-бір. Егіс даласы ерлерінің</w:t>
        <w:br/>
        <w:t>ерлікке толы еңбегі бұған - далел.</w:t>
        <w:br/>
        <w:t>БІРНЕШЕ 1. Бірсылыра. бірқатар. - адам жиы-</w:t>
        <w:br/>
        <w:t>лып қапты. 2. Әлденеше рст. Жақып класқа -</w:t>
        <w:br/>
        <w:t>рет кіріп шыңты.</w:t>
        <w:br/>
        <w:t>9 Қазақ тілінің сөздігі</w:t>
        <w:br/>
        <w:t>БІРНЕШЕУ Жалғыз-жарым емес, бірсыпыра,</w:t>
        <w:br/>
        <w:t>әлденеше. Балалардың -і сабаққа келмепті.</w:t>
        <w:br/>
        <w:t>БІРӨҢКЕЙ Кілең, бірыңғай. - тапал үйлер, -</w:t>
        <w:br/>
        <w:t>жастар.</w:t>
        <w:br/>
        <w:t>БІРСАРЫНДЫ Біркелкі, бірыңғай, бірдей, жұмы-</w:t>
        <w:br/>
        <w:t>жа. Жұмысшылар - еңбек үстінде.</w:t>
        <w:br/>
        <w:t>БІРСӘРІ Өз алдына, былай қойғанда, мейлі. Бір</w:t>
        <w:br/>
        <w:t>апта болса -.</w:t>
        <w:br/>
        <w:t>БІРСЫДЫРҒЫ Біркелкі, біршама. Насыбай ату-:</w:t>
        <w:br/>
        <w:t>дың әзі бұған бірсыйырғы жұмыс (Майлин).</w:t>
        <w:br/>
        <w:t>БІРСЫПЫРА Біраз. бірқатар. бірқыдыру. Оқу-</w:t>
        <w:br/>
        <w:t>шы кітап бетін ашқанша - уақыт өтті.</w:t>
        <w:br/>
        <w:t>БІРТАЛАЙ Әжептәуір. бірсылыра, бірқатар.</w:t>
        <w:br/>
        <w:t>“- өнім берді, - адам жиналды, - мезгіл болды.</w:t>
        <w:br/>
        <w:t>БІРТАЛАЙДАН Біраз уақыттан бері. Бүл -</w:t>
        <w:br/>
        <w:t>келе жатқан ашу-ыда еді.</w:t>
        <w:br/>
        <w:t>БІРТЕ-БІРТЕ Біртіндеп, жайлап, бара бара.</w:t>
        <w:br/>
        <w:t>Омар - мінез көрсете бастады.</w:t>
      </w:r>
    </w:p>
    <w:p>
      <w:r>
        <w:t>БҮЕРТЕКТЕС Құрамы жағыкан ұқсас, бірыңғай,</w:t>
        <w:br/>
        <w:t>біркелкі. - кәсіпорындар, жасы карайлас - ағаштар.</w:t>
        <w:br/>
        <w:t>БІРТЕКТІ Біркелкі, бір өңкей, бірыңгай. - орта,</w:t>
        <w:br/>
        <w:t>- дене.</w:t>
        <w:br/>
        <w:t>БІРТЕКТІЛЕУ Түгелдей біркелкілеу, бірыңғай-</w:t>
        <w:br/>
        <w:t>лау. - дат,- ағаш.</w:t>
        <w:br/>
        <w:t>БІРТЕКТІЛІК Біркелкілік. бірыңғайлы. - заттар</w:t>
        <w:br/>
        <w:t>жинауға ыңғайлы келеді.</w:t>
        <w:br/>
        <w:t>БІРТОҒА Бір қалыпты, орнықты, тұрақты.</w:t>
        <w:br/>
        <w:t>Орал - жігіт.</w:t>
        <w:br/>
        <w:t>БІРТУМА Үлек пен айыр інген буданынан бол-</w:t>
        <w:br/>
        <w:t>ған бірінші ұрпақ.</w:t>
        <w:br/>
        <w:t>БІРТҰТАС Бөлшекітпенбейтін, жымдасып кет-</w:t>
        <w:br/>
        <w:t>кен: бір бцтін, ажырамас.</w:t>
        <w:br/>
        <w:t>БІРТІН-БІРТІН Ақырындап, жайлап. - шыға</w:t>
        <w:br/>
        <w:t>бастады, - тарады.</w:t>
        <w:br/>
        <w:t>БІРТІНДЕП |. Ақырын, жайлап. бірте-бірте.</w:t>
        <w:br/>
        <w:t>Жемістер - піседі. 2. Рет-ретімен, бірбірлеп. Ауыл</w:t>
        <w:br/>
        <w:t>жігіттері біртіндеп әскерден келе Бастады (Нұр-</w:t>
        <w:br/>
        <w:t>шайықон).</w:t>
        <w:br/>
        <w:t>БІРШАМА Бірсылыра, біраз. Олар - үнсіз оты-</w:t>
        <w:br/>
        <w:t>рысты.</w:t>
        <w:br/>
        <w:t>БІРЫҢҒАЙ 1. Біркелкі. бірдей, бірудай. Киімдері</w:t>
        <w:br/>
        <w:t>- қыз-келіншек. 2. ЫҺ/лғи, тек. Күләй - “беске"</w:t>
        <w:br/>
        <w:t>оқыды. 8. Өз алдына бір бөлек, өзінше. Балалар -</w:t>
        <w:br/>
        <w:t>отырып қалды. І1 Бірыңғай мүше (:рамм.)-</w:t>
        <w:br/>
        <w:t>сөйлемде бірдей қызмет атқаратың біркелкі мүше.</w:t>
        <w:br/>
        <w:t>БІРЫҢҒАЙЛА Біркелкі ету. жөнге келтіру.</w:t>
        <w:br/>
        <w:t>Отардың құрамын -п алды.</w:t>
        <w:br/>
        <w:t>БІРЫҢҒАЙЛЫҚ Өзара цйлестік, біркелкілік.</w:t>
        <w:br/>
        <w:t>бірдейлік. Жұмыстың -ғы жақсы.</w:t>
        <w:br/>
        <w:t>БІРІЗДІ Бір-біріне цқсас, бір сарыңдағы. Баріміз</w:t>
        <w:br/>
        <w:t>“ жұмыс істеп отырмыз.</w:t>
        <w:br/>
        <w:t>БІРІК 1. Қосылу. араласыл кету, тцтасу.</w:t>
        <w:br/>
        <w:t>Жұлдыздар алыстан қарағанда бірігіп, түтасып</w:t>
        <w:br/>
        <w:t>көрінеді (Х. Әбішев). 2. Бірлесу. ұжымдасу. ортақ</w:t>
        <w:br/>
        <w:t>тасу. Олар жұмысты бірігіп істеді (Ө. Сәрсембаев).</w:t>
        <w:br/>
        <w:t>П Біріккен сөз (грамм.)-- екі не одан да көп</w:t>
        <w:br/>
        <w:t>түбірлердің біріні арқылы жасалған сөз.</w:t>
        <w:br/>
        <w:t>БІРІМЕН-БІРІ Өзімен-өзі. өзді-өзі, азара. - ты</w:t>
        <w:br/>
        <w:t>ғыз байланысты, - одақтасты.</w:t>
        <w:br/>
        <w:t>БІРІНЕ-БІРІ Бірі екіншісіне, бірбіріне. - қарады.</w:t>
        <w:br/>
        <w:t>БІРІНЕН-БІРІ: бірінен бірі еткен -- сайдың та</w:t>
        <w:br/>
        <w:t>сындай, ығай мен сығай.</w:t>
        <w:br/>
        <w:t>БІРІНШІ Реттік сан есімнің еқ бастапқысы,</w:t>
        <w:br/>
        <w:t>әуелгісі. - сабақ, - класс, - күн.</w:t>
      </w:r>
    </w:p>
    <w:p>
      <w:r>
        <w:t>ДАРАҚЫЛАН</w:t>
        <w:br/>
        <w:t>144</w:t>
        <w:br/>
        <w:t>ДАСТАР</w:t>
        <w:br/>
        <w:t>ДАРАҚЫЛАН Әумесерлену., даңғойлану. Ұлық-</w:t>
        <w:br/>
        <w:t>тың алдында дарақыланатын адам Итбай емес</w:t>
        <w:br/>
        <w:t>(С. Мұқанов).</w:t>
        <w:br/>
        <w:t>ДАРАҚЫЛАУ Мақтаншақтау, әумесерлеу. Ба-</w:t>
        <w:br/>
        <w:t>рықсыз, дарағылау, бойы бұлғаң (Торайғыров).</w:t>
        <w:br/>
        <w:t>ДАРАҚЫЛЫҚ Есерсоқтық, әуегейлік, әумесер:</w:t>
        <w:br/>
        <w:t>лік, тыраштық. Құлын сойғанын дараңылық десті</w:t>
        <w:br/>
        <w:t>(Бегалин).</w:t>
        <w:br/>
        <w:t>ДАРАЛА 1. Бір-бірлеп бөлу. жекелеу. -п сава-</w:t>
        <w:br/>
        <w:t>ды, бөлді. 2. Өзгеден ерекшелеу, оқшаулау, өзге-</w:t>
        <w:br/>
        <w:t>шелеу. Жібек мінезі өзге қыздардан -п тұрады.</w:t>
        <w:br/>
        <w:t>ДАРАЛЫҚ 1. Жалғыздық, жалқылық. - өмір.</w:t>
        <w:br/>
        <w:t>2. Ерекшелік, өзгешелік. Дарынның даралығы -</w:t>
        <w:br/>
        <w:t>даналығы (Мақал).</w:t>
        <w:br/>
        <w:t>ДАРАҢДА Дарақтау. елпең қағу. Жеңгем қа-</w:t>
        <w:br/>
        <w:t>шан көрсең дараңдап жүретін еді (Ахметбеков).</w:t>
        <w:br/>
        <w:t>ДАРАШЫЛ Копшіл емес, өзімшіл. Үй шаруасы-</w:t>
        <w:br/>
        <w:t>нан босатылған бала дарашыл болып өседі (Се-</w:t>
        <w:br/>
        <w:t>мья тәрбиесі).</w:t>
        <w:br/>
        <w:t>ДАРАШЫЛДАУ Өзімшілдеу, тәкалпарлау. Әкем</w:t>
        <w:br/>
        <w:t>дарашылдау адам еді (Көбеез).</w:t>
        <w:br/>
        <w:t>ДАРАШЫЛДЫҚ Томага-тұйықтық, меңменшіл-</w:t>
        <w:br/>
        <w:t>дік, өзімшілдік. Теріс төрбие -- -қа әкеп соқтырады.</w:t>
        <w:br/>
        <w:t>ДАРБАЗА Мекен-жайдың, қораның ұлкен қақ-</w:t>
        <w:br/>
        <w:t>пасы. О Дарбаза ауыз -- далиған ұлкен ауыз.</w:t>
        <w:br/>
        <w:t>ДАРБАЗАЛЫ Дарбазасы бар. дарбаза орнатқан.</w:t>
        <w:br/>
        <w:t>- кірпіш үй.</w:t>
        <w:br/>
        <w:t>ДАРБАЗАШЫ Қақла күзетшісі.</w:t>
        <w:br/>
        <w:t>ДАРБАҚТА Далбаңдау. жарбаңдау. Қойбағар</w:t>
        <w:br/>
        <w:t>дарбақтап шауып жетті (Есенжанов).</w:t>
        <w:br/>
        <w:t>ДАРБАНДА Далбаң-далбаң ету. қорбаңдау. Жа-</w:t>
        <w:br/>
        <w:t>палақ -п ұшып кетті.</w:t>
        <w:br/>
        <w:t>ДАРВИНИЗМ Тірі табиғат дамуының заңдары</w:t>
        <w:br/>
        <w:t>жөніндегі ілім.</w:t>
        <w:br/>
        <w:t>ДАРДАЙ Үл-улкен, соқталдай, бақандай. -</w:t>
        <w:br/>
        <w:t>азамат, - жігіт. 9 Дардай болды -- а) жхасатта</w:t>
        <w:br/>
        <w:t>нып элдеқандай болды; а) көңілі көтеріліп рила</w:t>
        <w:br/>
        <w:t>болды. Дардай етті |қылды|-- болмашылы цлкей-</w:t>
        <w:br/>
        <w:t>тіп көтермелеп көрсетті.</w:t>
      </w:r>
    </w:p>
    <w:p>
      <w:r>
        <w:t>ДАРДАЙСЫ Үлкен болғансу. кісімсу, әлдеқан</w:t>
        <w:br/>
        <w:t>дай болу. Одан сайын -ды.</w:t>
        <w:br/>
        <w:t>ДАРДАҢ Бетімен өскен дәлдиң, шолжың. Жа-</w:t>
        <w:br/>
        <w:t>манның лаззаты жоқ, сөзі дардаң (Шұғыла).</w:t>
        <w:br/>
        <w:t>ДАРДАҢ: дардаң-дардаң етті -- дарақыланды,</w:t>
        <w:br/>
        <w:t>дарақтады.</w:t>
        <w:br/>
        <w:t>ДАРДАҢДА Емін-еркінсу. тайраңдау. Сен кім-</w:t>
        <w:br/>
        <w:t>сің, осыншама дардаңдайтын (С. Мұқанов).</w:t>
        <w:br/>
        <w:t>ДАР-ДАР Киімді. матаны. қағазды жыртқан</w:t>
        <w:br/>
        <w:t>кезде қайталанып шығатын дыбыс. Жағасы -</w:t>
        <w:br/>
        <w:t>айрылып кетті. Даусы дар-дар етті-- гүргур етіл,</w:t>
        <w:br/>
        <w:t>дарылдап сөйлейді.</w:t>
        <w:br/>
        <w:t>ДАРДИ Әлдеқандай боли, масаттану. Қариялар</w:t>
        <w:br/>
        <w:t>да дардиыл, мақтанып қалды (Сатаев).</w:t>
        <w:br/>
        <w:t>ДАРИҒА Птіркін, қайран. аттең. Қайда екен,</w:t>
        <w:br/>
        <w:t>қайда дариға, сол қыз (Амвнжолов).</w:t>
        <w:br/>
        <w:t>ДАРИҒА-АЙ Дұниеай. шіркін-ай. Дариға-ай,</w:t>
        <w:br/>
        <w:t>олар қашан туған ікерге жетер екен?</w:t>
        <w:br/>
        <w:t>ДАРИЯ 1. Ені кең, суы мол. терең улкен өзен.</w:t>
        <w:br/>
        <w:t>Дарияның қасынан құдық қалба (Мақал). 2. Ауыс.</w:t>
        <w:br/>
        <w:t>Еселсіз көп. қисапсыз мол. Астық -сы, білім -сы.</w:t>
        <w:br/>
        <w:t>0 Дария шалқар көл-- телегей теңіз мол су.</w:t>
        <w:br/>
        <w:t>Дария кешті, тау өтті -- қиын-қыстау жол кешті.</w:t>
        <w:br/>
        <w:t>ДАР! Дария сияқты ағыл-тегіл. Көз жасы</w:t>
        <w:br/>
        <w:t>- ақты.</w:t>
        <w:br/>
        <w:t>ДАРҚАН 1. Алаңсыз өмір, кең дңние, еркін,</w:t>
        <w:br/>
        <w:t>мал, бай. - заман, - той, - тірлік. 2. Пейілі кең,</w:t>
        <w:br/>
        <w:t>жомарт, мырза. Не деген берекелі ед, дарқан</w:t>
        <w:br/>
        <w:t>елім (Ө. Тұрманжанов).</w:t>
        <w:br/>
        <w:t>ДАРҚАНДЫ Берекелі. кең, мол. Дастарқан дар-</w:t>
        <w:br/>
        <w:t>қанды болсн, үй іші де шырайлы (Сақпақбиев).</w:t>
        <w:br/>
        <w:t>ДАРҚАНДЫҚ Жожарттық, кеңдік, байлық,</w:t>
        <w:br/>
        <w:t>Еліміздің -ғын басқа халықтар да біледі.</w:t>
        <w:br/>
        <w:t>ДАРҚАНСЫ Жомартсыну, мырзасыну. Бәйбіше</w:t>
        <w:br/>
        <w:t>дарқансып, құлдыраңдап отыр (Жансүгіров).</w:t>
        <w:br/>
        <w:t>ДАРҚОҢЫР лоол. Жабайы үйрек.</w:t>
        <w:br/>
        <w:t>ДАРҚЫЛДАҚ Қулығы жоқ. ақ көңіл. Сен</w:t>
        <w:br/>
        <w:t>аңқаусың, дарқылдақсың (Ахтанов).</w:t>
        <w:br/>
        <w:t>ДАРПЫЛ Дарл-дарл еткең дыбыс.</w:t>
        <w:br/>
        <w:t>ДАРУ 1. Емдік дәрі-дәрмек. - күшімен аурудың</w:t>
        <w:br/>
        <w:t>беті бері қарады. 2. ШТипа, ем, дауа. Ауруға</w:t>
        <w:br/>
        <w:t>қаздың сорпасы - болды.</w:t>
        <w:br/>
        <w:t>ДАРУ; қыдыр дару - шаралаты тию.</w:t>
        <w:br/>
        <w:t>ДАРУҒАШЫ көне. Ханның қаладағы тцрақ-</w:t>
      </w:r>
    </w:p>
    <w:p>
      <w:r>
        <w:t>ты акімі.</w:t>
        <w:br/>
        <w:t>ДАРУЛА Емдеп-домдап дауалау. жазу. Басқа</w:t>
        <w:br/>
        <w:t>түскен қайғыны да дарулады (Иманжанов).</w:t>
        <w:br/>
        <w:t>ДАРУЛЫҚ Пипалық, емдік. Мумиенің - қасие-</w:t>
        <w:br/>
        <w:t>ті бар.</w:t>
        <w:br/>
        <w:t>ДАРУШТЫ Емші. емдеуші. Айығар аурудың да-</w:t>
        <w:br/>
        <w:t>рушысы өзі келеді (Мақал).</w:t>
        <w:br/>
        <w:t>ДАРШЫ Биікке тартылған арқан үстінде цирк</w:t>
        <w:br/>
        <w:t>айынын көрсететін өнерлаз, әртіс. - қопына ұзын</w:t>
        <w:br/>
        <w:t>сырық алды.</w:t>
        <w:br/>
        <w:t>ДАРЫ 1. Оқтың т.б. қарудың денені лақым</w:t>
        <w:br/>
        <w:t>дап, жарақаттауы. Оқ үйрекке -мады. 2. Жақ-</w:t>
        <w:br/>
        <w:t>сы қасиеттің адам бойынан ерекше орым алуы,</w:t>
        <w:br/>
        <w:t>өнердің қонуы. Оған аңшылық -ған. 3. Дәрі-дәрмек,</w:t>
        <w:br/>
        <w:t>ем болу, қону. Адам біткенге жасаған еміңіз дарш</w:t>
        <w:br/>
        <w:t>берсін (Дәрігер мерейі).</w:t>
        <w:br/>
        <w:t>ДАРЫЛ Дардар еткен дыбыс. гүріл. Алыстан</w:t>
        <w:br/>
        <w:t>трактор -ы естілді.</w:t>
        <w:br/>
        <w:t>ДАРЫЛДА Дардар. гур-гир еткен дыбыс шыға-</w:t>
        <w:br/>
        <w:t>ру. барылдау. Даусы қарлығып, -п Әзер юығады.</w:t>
        <w:br/>
        <w:t>ДАРЫЛДАҚ Дардар еткен, дарылдаған. Мотор-</w:t>
        <w:br/>
        <w:t>дың - үні кілт тоқтады.</w:t>
        <w:br/>
        <w:t>ДАРЫМШЫ көне. Еж-дом жасаушы, халық ея-</w:t>
        <w:br/>
        <w:t>шісі, тәшіл. Баяуға Құлжаман деген дарымшы</w:t>
        <w:br/>
        <w:t>дем салып отыр (Жансүгіров).</w:t>
        <w:br/>
        <w:t>ДАРЫН Адам бойындағы ерекше қабілет; та-</w:t>
        <w:br/>
        <w:t>лант. Әншілік -, күйшілік -.</w:t>
        <w:br/>
        <w:t>ДАРЫНДЫ Асқан қабілетті, талантты. -</w:t>
        <w:br/>
        <w:t>ақын, - ғалым, - жастар.</w:t>
        <w:br/>
        <w:t>ДАРЫНДЫЛЫҚ Дарыны барлық, қабілеттілік.</w:t>
        <w:br/>
        <w:t>Қазақ қызының дарындылығы. жеткізе көрсетілген</w:t>
        <w:br/>
        <w:t>(1. Омаров).</w:t>
        <w:br/>
        <w:t>ДАРЫНДЫРАҚ Дарындылау. қабілеттірек.</w:t>
        <w:br/>
        <w:t>ДАРЫНСЫЗ Қабілетсіз. талантсыз. - ақын,</w:t>
        <w:br/>
        <w:t>- әнші.</w:t>
        <w:br/>
        <w:t>ДАСТАН Әдебиеттегі эпикалық жанр; сюжет-</w:t>
        <w:br/>
        <w:t>ті цзақ жыр, қисса. “Қыз Жібек" -ы, “Құралай</w:t>
        <w:br/>
        <w:t>сұлу" -ы.</w:t>
        <w:br/>
        <w:t>ДАСТАНШЫ Дастан жазушы. дастанды жат</w:t>
        <w:br/>
        <w:t>қа айтушы.</w:t>
        <w:br/>
        <w:t>ДАСТАР көне. Қымбат матадан орал жасал-</w:t>
        <w:br/>
        <w:t>ған, сәлдеден өзгеше, дайын кцйіндегі бас кшім.</w:t>
        <w:br/>
        <w:t>Қожа пұлын жіберер дастарына, Кісе дастар жа-</w:t>
        <w:br/>
        <w:t>расар бастарына (“Ұлбике мен Күдері Қожа айты-</w:t>
        <w:br/>
        <w:t>сынан”).</w:t>
      </w:r>
    </w:p>
    <w:p>
      <w:r>
        <w:t>БІР</w:t>
        <w:br/>
        <w:t>БІРЕУ</w:t>
        <w:br/>
        <w:t>келетін азғана ет. Бір шайқам май -- бір шайқауға</w:t>
        <w:br/>
        <w:t>лайық май мөлшері. Бір шеңгел -- бір шеңгелге</w:t>
        <w:br/>
        <w:t>сиятын, бір уыс. Бір шоқ гүл-- бір буда гул. Бір</w:t>
        <w:br/>
        <w:t>жылдық -- өн екі ай болатын. Бір тарақ қағаз--</w:t>
        <w:br/>
        <w:t>жалғыз тарақ қағаз. Бір адамдай -- ұйымдасқан</w:t>
        <w:br/>
        <w:t>турде. Бір айналуға келмеді - в) сөзге келмей келіс-</w:t>
        <w:br/>
        <w:t>ті; а) тез ашуланды, шарт етті. Бір аттам жер -</w:t>
        <w:br/>
        <w:t>жақын жер. Бір ауыздан -- бір кісідей, бәрі бірдей</w:t>
        <w:br/>
        <w:t>Бір ауыз сөзге келмеді -- а) тісжармады, үндемеді;</w:t>
        <w:br/>
        <w:t>ә) ашуланып сала берді. Бір аяғы жерде, бір аяғы</w:t>
        <w:br/>
        <w:t>көрде - хал устінде, өлім аузымда. Бір бет - а)айт-</w:t>
        <w:br/>
        <w:t>қанынан қайтпайтын. қайсар; ә) бір мойын, қыңыр.</w:t>
        <w:br/>
        <w:t>Бір болмаса бір -- түбінде, әйтеуір бір. Бірді ай-</w:t>
        <w:br/>
        <w:t>тып, бірге кетті -- ойы шашырады, бытыраңқы бол-</w:t>
        <w:br/>
        <w:t>ды. Бірді бірге соқты -- а) өйтіп-бүйлпіп, оғыл-бұғып;</w:t>
        <w:br/>
        <w:t>ә) айдап салды. атыстырды. Бірді екі етті -- ретін</w:t>
        <w:br/>
        <w:t>тауып ұқсатты, жоқтан бар етті. Бір езу -- бір</w:t>
        <w:br/>
        <w:t>мойын, қыңыр. Бір есептен -- бір себептен, бір жағы-</w:t>
        <w:br/>
        <w:t>нан алып қарағанда, Бір жағына шықты -- а) бір</w:t>
        <w:br/>
        <w:t>жайлы болды; а) қолғабысын тигізді, көмектесті.</w:t>
        <w:br/>
        <w:t>Бір жақты -- сыңар жақ. бір беткей. Бір жапырақ</w:t>
        <w:br/>
        <w:t>қағаз -- хат, хабар. Бір жеңнен қал, бір жағадан</w:t>
        <w:br/>
        <w:t>бас шығарды -- ауыз бірлік, цйымшылдық жасады.</w:t>
        <w:br/>
        <w:t>Бір күңдей болмады -- уақыт тез өте шықты.</w:t>
        <w:br/>
        <w:t>Бір кіндіктен жалғыз -- бірге туған туысқаны жоқ.</w:t>
        <w:br/>
        <w:t>Бір кісіден туғандай -- тату-тәтті, дос. Бір кіріп,</w:t>
        <w:br/>
        <w:t>бір шықты -- тынышсызданды, әбігері шықты. Бір</w:t>
        <w:br/>
        <w:t>қайнауы ішінде -- а) шала піскен; ә) бабына кел-</w:t>
        <w:br/>
        <w:t>меген, шала. Бір қалыптан шыққандай -- бірбірінен</w:t>
        <w:br/>
        <w:t>аумайтын, бірдей. Бір құлаш -- шұбалған. цзың.</w:t>
        <w:br/>
        <w:t>Бір құшақ -- екі қолдың аумағы толарлықтай. Бір</w:t>
        <w:br/>
        <w:t>қыдыру жан -- бірсылыра, едәуір. Бір мезеҡ-- бір</w:t>
        <w:br/>
        <w:t>кезде, бір уақытта. Бір мойын -- дегенінен қайт-</w:t>
        <w:br/>
        <w:t>пайтын қасарыспа, қыңыр. Бір мүшел -- он екі</w:t>
        <w:br/>
        <w:t>жылға тән. Бір орайда -- реті келгенде, ыңғайлы</w:t>
        <w:br/>
        <w:t>кезде. Бір сабақ жіп -- қысқа ғана жіп. Бір сабақ</w:t>
        <w:br/>
        <w:t>жін алмады -- еш нәрсеге тимеді, қиянат етпеді.</w:t>
        <w:br/>
        <w:t>Бір сарынды -- бір цчді, бір ыңғай. Бір сөзді -</w:t>
        <w:br/>
        <w:t>айтқанында тұратын, екі сөйлемейтін. Бір «өзге</w:t>
        <w:br/>
        <w:t>келмеді -- шарт етіп ашуланды.</w:t>
        <w:br/>
        <w:t>БІР ПІ 1. Анық-қанығы дұдәмал, неғайбыл. Айша</w:t>
        <w:br/>
        <w:t>- заттарын тығып жатыр. 2. Көптің құрамындағы</w:t>
        <w:br/>
        <w:t>жалғызы. Болмашыдан көңілің, Қалғалы тұр бірің-</w:t>
        <w:br/>
        <w:t>нің (Ғ. Мүсірепов). 8. Ешқандай. ешбір, тіпті. Жел</w:t>
        <w:br/>
        <w:t>сөзге бір тоймайсың (Жамбыл).</w:t>
        <w:br/>
        <w:t>БІР ШІ Шара-пар, тең, бірдей. Анаға баланың</w:t>
        <w:br/>
        <w:t>бәрі -.</w:t>
        <w:br/>
        <w:t>БІР ІУ Аралас-құралас, бірге. Қаны -, тілегі -</w:t>
        <w:br/>
        <w:t>туыс.</w:t>
        <w:br/>
        <w:t>БІРАЗ 1. Көл болмаса да, біршама, бірсылыра,</w:t>
        <w:br/>
        <w:t>жеткілікті. - жылдан бері, - уақыт өтті. 2. Қөп</w:t>
        <w:br/>
        <w:t>емес. шамалы. - жігіттер жиналды. ГІ Біраздан</w:t>
        <w:br/>
        <w:t>бері -- бірпалай уақыттан бергі жерде. Біраздан</w:t>
        <w:br/>
        <w:t>соң -- аз уақыттан кейін. 0 Біраз жерге апарып</w:t>
      </w:r>
    </w:p>
    <w:p>
      <w:r>
        <w:t>тастады -- жер-жебіріне жеткізе қатты сөкті.</w:t>
        <w:br/>
        <w:t>БІРАҚ Алайда, әйтісе де, дегенмен. Асылхан</w:t>
        <w:br/>
        <w:t>жақсы киінетін, - ақша жинамайтын.</w:t>
        <w:br/>
        <w:t>БІР-АҚ 1. Тек қана, жалғыз. Жалған ақпардың</w:t>
        <w:br/>
        <w:t>құйрығы бір-ақ тұтам (Ілиясов). 2. Дереу. табан</w:t>
        <w:br/>
        <w:t>астында, бірден. Ол машиивға астықты - толтырды.</w:t>
        <w:br/>
        <w:t>БІР-БІР Жалғыздан гана, бірден, Оляр - кесе</w:t>
        <w:br/>
        <w:t>шай ішті,</w:t>
        <w:br/>
        <w:t>БІР-БІРДЕН Жеке-жекеден, жалғыз-жалғыҙдан.</w:t>
        <w:br/>
        <w:t>- таратты.</w:t>
        <w:br/>
        <w:t>БІР-БІРЛЕП Бірінен соң бірі, біртіндеп, жал-</w:t>
        <w:br/>
        <w:t>ғыздап. - жауап алды, - Сапқа тұрды.</w:t>
        <w:br/>
        <w:t>БІР-БІРІ Екеу ара, өзді-өзі. -не сыбырлады,</w:t>
        <w:br/>
        <w:t>-не қарады.</w:t>
        <w:br/>
        <w:t>БІРГЕ Қоса қабат, қатар, бір жерде. - болды.</w:t>
        <w:br/>
        <w:t>туған -- туысы бір. ағайынды.</w:t>
        <w:br/>
        <w:t>БІРДЕ ЕР Бір сапар, бір жолы. - жұмыстан</w:t>
        <w:br/>
        <w:t>келсем, балаларым үйде жоқ екен.</w:t>
        <w:br/>
        <w:t>БІРДЕ П Кей кезде, кейде. Бірде тату, бірде</w:t>
        <w:br/>
        <w:t>араз көрші сыбайластың әдеті емес пе (М. Әуе-</w:t>
        <w:br/>
        <w:t>зов). ІП Бірде болмаса бірде -- әйтеуір бір.</w:t>
        <w:br/>
        <w:t>БІРДЕ-БІР Ешқандай, ешбір. Биыл - дән жерде</w:t>
        <w:br/>
        <w:t>қалмады.</w:t>
        <w:br/>
        <w:t>БІРДЕ-БІРЕУ Ешқайсысы, ешбірі, ешкім. Мұнда</w:t>
        <w:br/>
        <w:t>- келмеді,</w:t>
        <w:br/>
        <w:t>БІРДЕЙ 1. Артық-кемі жоқ, тепе-тең. Шұжық-</w:t>
        <w:br/>
        <w:t>ты - қылып таратты 2. Қатарынан, бірінің цстіне</w:t>
        <w:br/>
        <w:t>бірі. Екі заманның бірдей құрдасы болған қарт</w:t>
        <w:br/>
        <w:t>(Бақбергенов).</w:t>
        <w:br/>
        <w:t>БҮРДЕЙЛЕ Теле-тең ету, қатарлау. Орындық.</w:t>
        <w:br/>
        <w:t>тарды -п қойдым.</w:t>
        <w:br/>
        <w:t>БІРДЕЙЛЕС 1 Дәрежесі тепе-тең, қатарлас,</w:t>
        <w:br/>
        <w:t>терезесі тең. Екеуінің жасы мен бойы -,</w:t>
        <w:br/>
        <w:t>БІРДЕЙЛЕС ШП Теңесу, бірдей тұсу. Вөоксер</w:t>
        <w:br/>
        <w:t>қарсыласымен - түсті.</w:t>
        <w:br/>
        <w:t>БІРДЕЙЛІК Тепе-теңдік, парапарлық. қатар-</w:t>
        <w:br/>
        <w:t>дастық. Дос кісілердің арасында да бірдегілік</w:t>
        <w:br/>
        <w:t>бола бермейді (Ө. Нүрпейісов).</w:t>
        <w:br/>
        <w:t>БІРДЕМЕ Оны-мұны, бір нәрсе, әлдене, бірдеңе.</w:t>
        <w:br/>
        <w:t>- деп айтты, - қылды, - болар, ” ойлады.</w:t>
        <w:br/>
        <w:t>БІРДЕН 1. Салған жерден, кеңеттенм, тез, дереу.</w:t>
        <w:br/>
        <w:t>- таныды, - білді. 2. Қатарынан, бір мезетте.</w:t>
        <w:br/>
        <w:t>Атам екі бағланды - сойды.</w:t>
      </w:r>
    </w:p>
    <w:p>
      <w:r>
        <w:t>БІРДЕН-АҚ Салған жерден, тезінен. Есепші</w:t>
        <w:br/>
        <w:t>жоспар туралы - айтты.</w:t>
        <w:br/>
        <w:t>БІРДЕН-БІР Ең басты, негізгі. Бастамалардың</w:t>
        <w:br/>
        <w:t>- ұйтқысы -- жастар ұйымы.</w:t>
        <w:br/>
        <w:t>БІРДЕН-БІРГЕ Бірінен екіншісіне, қолдан-қолға.</w:t>
        <w:br/>
        <w:t>Көк жойқын бірден-бірге ұзап барады (Ә. Сәрсен-</w:t>
        <w:br/>
        <w:t>баез).</w:t>
        <w:br/>
        <w:t>БІРДІ-БІРГЕ: бірді-бірге соқты - біргуге біреуді</w:t>
        <w:br/>
        <w:t>айдап салды.</w:t>
        <w:br/>
        <w:t>БІРДІ-ЕКІЛІ Санаулы ғана, азын-аулақ. Бұл</w:t>
        <w:br/>
        <w:t>қалада бірді-екілі таныстары тұратын (Нүржекеез).</w:t>
        <w:br/>
        <w:t>БІРЕГЕЙ Таңдаулы, жақсы, бір қалыпты, маң-</w:t>
        <w:br/>
        <w:t>дай алды. Бір болса да - бірегей (М. Әлімбаев).</w:t>
        <w:br/>
        <w:t>БІРЕГЕЙЛІК Таңдаулылық жақсылық, бір қа</w:t>
        <w:br/>
        <w:t>лыптылық. Бақташының да бірегейлігін етеді</w:t>
        <w:br/>
        <w:t>(Орманбаев).</w:t>
        <w:br/>
        <w:t>БІР-ЕКІ Аздаған, бірлі-жарым. көп емес. Сағат</w:t>
        <w:br/>
        <w:t>- ауыз тілегін айтты.</w:t>
        <w:br/>
        <w:t>БІРДІ-ЕКІЛІ Аз ғана, шамалы. Қазір - ғана</w:t>
        <w:br/>
        <w:t>малымыз бар.</w:t>
        <w:br/>
        <w:t>БІРЕН-САРАН Жалғыз-жарым. некен-аяқ. -</w:t>
        <w:br/>
        <w:t>оқушылар келіпті.</w:t>
        <w:br/>
        <w:t>БІРЕН-САРАНДАП Анда-санда бір, жалғыз жа-</w:t>
        <w:br/>
        <w:t>рымдап.</w:t>
        <w:br/>
        <w:t>БІРЕР Азым-аулақ, шамалы. Абай бірер кесе</w:t>
        <w:br/>
        <w:t>шай ішті (М. Әуезов).</w:t>
        <w:br/>
        <w:t>БІРЕСЕ Кезектестік мәнді білдіретін шылау</w:t>
        <w:br/>
        <w:t>сөз. Дәмелі біресе үйге кіреді, біресе келінінің</w:t>
        <w:br/>
        <w:t>қасына келеді (Мыңжасарова).</w:t>
        <w:br/>
        <w:t>БІРЕУ І Белгісіз, әлденім. Вокзалда - түсіп, -</w:t>
        <w:br/>
        <w:t>мініп жатыр.</w:t>
        <w:br/>
        <w:t>ДАЛА-ДАЛА</w:t>
        <w:br/>
        <w:t>142</w:t>
        <w:br/>
        <w:t>ДАМЫЛ</w:t>
        <w:br/>
        <w:t>ДАЛА-ДАЛА Сау-тамтығы жоқ, быт-шыт,</w:t>
        <w:br/>
        <w:t>пәре-пәре. Баланың бет-вузы -. 09 Дала-даласын</w:t>
        <w:br/>
        <w:t>шығарды -- парша-парша қылды.</w:t>
        <w:br/>
        <w:t>. ДАЛАҚ Үлкен алаша. Алты қанат ақ үйдің</w:t>
        <w:br/>
        <w:t>ішіне - төседі.</w:t>
        <w:br/>
        <w:t>ДАЛАҚ-ДАЛАҚ: далақ-далақ етті-- етегі жалп-</w:t>
        <w:br/>
        <w:t>жалп етіп жүгірді.</w:t>
      </w:r>
    </w:p>
    <w:p>
      <w:r>
        <w:t>ДАЛАҚТА 1. Алды-артына қарамастан бей-бе-</w:t>
        <w:br/>
        <w:t>рекет шабу. Біреу далақтап шауып келе жатыр</w:t>
        <w:br/>
        <w:t>(Тоқмағамбетов). 2. Киімнің етек-жеңінің алқа-ал-</w:t>
        <w:br/>
        <w:t>қасы шығуы. Плашының екі етегі далақтап Андрей</w:t>
        <w:br/>
        <w:t>шықты (Еркебаев). 3. Ауыс. Жан-тәні қалмай ел-</w:t>
        <w:br/>
        <w:t>пелектеу, жалпаңдау. Бірекең далақтап қонақтарға</w:t>
        <w:br/>
        <w:t>сый-құрмет көрсетті (Әлімқұлов).</w:t>
        <w:br/>
        <w:t>ДАЛАҚТАЙ Үлкен, кең, мол. - көйлек, -</w:t>
        <w:br/>
        <w:t>- қоныш.</w:t>
        <w:br/>
        <w:t>ДАЛАЛЫ Жазық, кең жерге орналасқан, жері</w:t>
        <w:br/>
        <w:t>жол, улкен. Кең далалы, кең бейілді қазақпыз</w:t>
        <w:br/>
        <w:t>(Аманжолов).</w:t>
        <w:br/>
        <w:t>ДАЛАЛЫҚ Далаға тән. - аудан, - жағдай.</w:t>
        <w:br/>
        <w:t>П Далалық госпиталь -- әскери емхана. Далалық</w:t>
        <w:br/>
        <w:t>почта -- әскери бөлімнің шартты адресі. Далалық</w:t>
        <w:br/>
        <w:t>сот - армияда әскери тәртіпті бұзыл қылмыс</w:t>
        <w:br/>
        <w:t>жасаған солдаттарды соттайтын орын.</w:t>
        <w:br/>
        <w:t>ДАЛАН Қалыңдау етіп тоқылған ақ мата.</w:t>
        <w:br/>
        <w:t>ДАЛАҢ Иесіз жер. иен дала. Батальон ашық</w:t>
        <w:br/>
        <w:t>далаңға хпықты (Ахтанов).</w:t>
        <w:br/>
        <w:t>ДАЛАҢБАЙ қарал. Істің жөнін білмейтін</w:t>
        <w:br/>
        <w:t>парықсыз. Бәрі бос -.</w:t>
        <w:br/>
        <w:t>ДАЛАНДА 1. Далаң далаң ету, далақтау. Паль-</w:t>
        <w:br/>
        <w:t>тосының вғтегі екі жаққа -п барады. 2. Ауыс.</w:t>
        <w:br/>
        <w:t>Алды-артын ойламай, болмашыға мәз болу. Асанөлі</w:t>
        <w:br/>
        <w:t>қарқ-қарқ күліп, далаңдап. өз-өзімен мәз (Құмарова).</w:t>
        <w:br/>
        <w:t>ДАЛАҢҚАЙ Жазық, ашық жер. Далаңқайда</w:t>
        <w:br/>
        <w:t>даурыққан шшөпшілердің үні естіледі (Сматаев).</w:t>
        <w:br/>
        <w:t>ДАЛАҢҚЫЛАУ Жазықтау. ашықтау. - жер,</w:t>
        <w:br/>
        <w:t>- бет.</w:t>
        <w:br/>
        <w:t>ДАЛАП Әдемілік, сәндік үшін ерінге, бетке</w:t>
        <w:br/>
        <w:t>жағатын майлы қызыл бояу.</w:t>
        <w:br/>
        <w:t>ДАЛАПТА Далаппен бояу, әдемілеу. Еріндерін</w:t>
        <w:br/>
        <w:t>-ған өйсл есік алдында тұр.</w:t>
        <w:br/>
        <w:t>ДАЛАПТАЙ Далап секілді қып-қызыл. - бет,</w:t>
        <w:br/>
        <w:t>- ерін.</w:t>
        <w:br/>
        <w:t>ДАЛАШЫҚ Шағын ғана жазықтық. Сол да-</w:t>
        <w:br/>
        <w:t>лашық Дәркембайдың ата қоныс мекені болатын</w:t>
        <w:br/>
        <w:t>(М. Әуезов).</w:t>
        <w:br/>
        <w:t>ДАЛБА: далба ауыз -- далиған, үлкен ауыз.</w:t>
        <w:br/>
        <w:t>ДАЛБАҒАЙ көне. Күннен, жауын-шашыннан</w:t>
        <w:br/>
        <w:t>қорғану цшін киетін жадағай бас киім, жалбағай.</w:t>
        <w:br/>
        <w:t>ДАЛБА-ДҰЛБА Жұлма-жұлма. өрім-өрім, пәре-</w:t>
        <w:br/>
        <w:t>паре. Үсті-басы қан, киімі -.</w:t>
        <w:br/>
        <w:t>ДАЛБАЙ 1. кәсіб. Бітеу сойылған аң терісі;</w:t>
        <w:br/>
        <w:t>тұлып. 2. Ауыс. Орынсыз бос Ӛәлел, сылтау.</w:t>
        <w:br/>
        <w:t>Даудың далбайы - Жиснқұлдың жесір әйелі Ділдаш</w:t>
      </w:r>
    </w:p>
    <w:p>
      <w:r>
        <w:t>(С. Мұқанов).</w:t>
        <w:br/>
        <w:t>ДАЛБАҚ Үлкен. ірі, бейімсіз, далп-далп ет-</w:t>
        <w:br/>
        <w:t>кен: далбаңдаған. - желіс, баяғы - қалпы. 9 Далбақ</w:t>
        <w:br/>
        <w:t>а) құс қанатын сабалап. ұшуға тал-</w:t>
        <w:br/>
        <w:t>з) киімнің шалғайы жиналмай, далпыл-</w:t>
        <w:br/>
        <w:t>бөлме,</w:t>
        <w:br/>
        <w:t>дады.</w:t>
        <w:br/>
        <w:t>ДАЛБАҚТА 1. Далп-далл ету. далбаңдау. Қара</w:t>
        <w:br/>
        <w:t>құс далбақтап төмен ұшты (Дүзенов). 2. Ауыс.</w:t>
        <w:br/>
        <w:t>Қалбалақтап босқа мәз болу. -- Япыр-ай, құр дал-</w:t>
        <w:br/>
        <w:t>бақтап жетіп келіппіз! (Бердіқұлов).</w:t>
        <w:br/>
        <w:t>ДАЛБАЛАҚТА Дегбірі қалмай асып-сасу, қал-</w:t>
        <w:br/>
        <w:t>балақтау. Қалима далбалақтап, үйге бір кіреді,</w:t>
        <w:br/>
        <w:t>бір шығады (Тоқтаров).</w:t>
        <w:br/>
        <w:t>ДАЛБАЛАН Пәреләресі шығып жыртылу. Дал-</w:t>
        <w:br/>
        <w:t>баланған ппавпанын серпіп тастап желпінеді (Бегалин).</w:t>
        <w:br/>
        <w:t>ДАЛБАҢ: далбаң етті (қақты) -- далбаңдады, дал</w:t>
        <w:br/>
        <w:t>етті.</w:t>
        <w:br/>
        <w:t>ДАЛБАНДА Далбаң қағу, далбақтау. Далбаң-</w:t>
        <w:br/>
        <w:t>дап сайға қарай мен де жүгірдім (Швкібиев).</w:t>
        <w:br/>
        <w:t>ДАЛБАҢ-ДАЛБАҢ: далбан-далбаң етті - далл</w:t>
        <w:br/>
        <w:t>далп етті, далбаңдады.</w:t>
        <w:br/>
        <w:t>ДАЛБАСА Болмас іске әуре болушылық, бос</w:t>
        <w:br/>
        <w:t>әурешілік, әбігершілік, Мынауың - іс қой.</w:t>
        <w:br/>
        <w:t>ДАЛБАСАЛА 1. Амалдап, айлалап әрекеті Іс</w:t>
        <w:br/>
        <w:t>теу. тырбану. тырысу. Далбасалап егін салып</w:t>
        <w:br/>
        <w:t>жатыр (Жансүгіров). 2. Сылтаурату. алдарқату.</w:t>
        <w:br/>
        <w:t>Далбасаламай турасына көш. 8. Ептеп-септеп.</w:t>
        <w:br/>
        <w:t>Әлмешінің күні, әйтеуір далбасалап жүріп жатыр.</w:t>
        <w:br/>
        <w:t>ДАЛБАСАЛЫҚ Болмас іске әуре болушылық,</w:t>
        <w:br/>
        <w:t>бос әурешілін.</w:t>
        <w:br/>
        <w:t>ДАЛДА 1. Жасырын, таса жер. қаға беріс, қал</w:t>
        <w:br/>
        <w:t>тарыс. Бір далдаға атты бекітіп тастады (М. Әуе-</w:t>
        <w:br/>
        <w:t>зов). 2. Ауыс. Медеу. сцйеніш, тірек. Қасында атя-</w:t>
        <w:br/>
        <w:t>сының отырғаны да үлкен далда екен (Қ. Ыеқақов).</w:t>
        <w:br/>
        <w:t>ДАЛ-ДАЛ Өрімерім, пәре-пәре, быт-шыт. Қол-</w:t>
        <w:br/>
        <w:t>дарына түскен кітап атаулыны дал-дал айырып</w:t>
        <w:br/>
        <w:t>жатты (М. Әуелон). О Дал-дал қылды -- быт-шыт</w:t>
        <w:br/>
        <w:t>етті, талқандады. Дал-далын шығарды -- ойран-</w:t>
        <w:br/>
        <w:t>дайы, быт-шыт етті.</w:t>
        <w:br/>
        <w:t>ДАЛДАЛА Бір нәрсені тасалап жасыру, қал-</w:t>
        <w:br/>
        <w:t>қалау. көлегейлеу. Үйдің бер жағын ақ шимен</w:t>
        <w:br/>
        <w:t>далдалап. қойған екен (Аманшин).</w:t>
        <w:br/>
        <w:t>ДАЛДАЛДА Амалдау, айлалау. -- Ал. далдал-</w:t>
        <w:br/>
        <w:t>Фап тарта бер (М. Әуезов).</w:t>
        <w:br/>
        <w:t>ДАЛДАЛЫ Бой тасалайтын қалқалы, қалта-</w:t>
        <w:br/>
        <w:t>рысты. Далдалы ойпаң тауып алды да, Құмар</w:t>
      </w:r>
    </w:p>
    <w:p>
      <w:r>
        <w:t>ұзақ отырды (А. Нұрманов).</w:t>
        <w:br/>
        <w:t>ДАЛДАНДА Қақпай көрмей өсу; шолжаңдау.</w:t>
        <w:br/>
        <w:t>Әкенің оң жағында далдаңдап жүрдім (С. Мұқанов).</w:t>
        <w:br/>
        <w:t>ДАЛ-ДҰЛ Пәре-пәре, дал-дал. быт-шыт. Түт-</w:t>
        <w:br/>
        <w:t>қындардың өне бойы дал-дұл (Кансүгіров).</w:t>
        <w:br/>
        <w:t>1. Кең жайылу, созылып жату. -ып</w:t>
        <w:br/>
        <w:t>жатқан кең дала. 2. Бір нәрсенің өте кең, үлкен</w:t>
        <w:br/>
        <w:t>болуы. -ған төрт бөлмелі үй. 8. Ауыс. Көңілі</w:t>
        <w:br/>
        <w:t>шалқу, жасаттану. Әке-шешең қызым оқып жатыр</w:t>
        <w:br/>
        <w:t>деп далиып жүр ғой (Мекебаев).</w:t>
        <w:br/>
        <w:t>ДАЛП: далп етті -- даллылдады, жаллылдады.</w:t>
        <w:br/>
        <w:t>ДАЛПЫЛДА 1. Далбаң-далбаң ету, далақтау.</w:t>
        <w:br/>
        <w:t>Күн батқанша шабамын, Әрлі-берлі йалпылдап (Абай).</w:t>
        <w:br/>
        <w:t>2. Құстың қанатын сабалал ұшуға әрекет жа-</w:t>
        <w:br/>
        <w:t>сауы. Жігіт қанаты -п жатқан бүркітті ұстап алды.</w:t>
        <w:br/>
        <w:t>ДАЛПЫЛДАҚ Далл-далл еткен. далпылдаған.</w:t>
        <w:br/>
        <w:t>Даланың - қара құсы.</w:t>
        <w:br/>
        <w:t>ДАМБАЛ Пталбар ішінен киетін жұқа іш киім.</w:t>
        <w:br/>
        <w:t>Шалбар ішінде -ы бар еді,</w:t>
        <w:br/>
        <w:t>ДАМБАЛШАҢ Пталбар кимей, дамбалмен жұр-</w:t>
        <w:br/>
        <w:t>ген адам. Мергенбай жарықтық қыста да дамбал-</w:t>
        <w:br/>
        <w:t>шаң жүре беруші еді.</w:t>
        <w:br/>
        <w:t>ДАМЫ 1. Қарқындал өсу. өркендеу. Өмір ілгері</w:t>
        <w:br/>
        <w:t>-мды. 2. Қалыптасу, жетілу. Зеректік ар адамда</w:t>
        <w:br/>
        <w:t>әр түрлі -иды.</w:t>
        <w:br/>
        <w:t>ДАМЫЛ 1. Тыныштық, тыным, Мен сорда</w:t>
        <w:br/>
        <w:t>жастан бері дамыя бар мв (Торайғыров). 2. Үзіліс.</w:t>
        <w:br/>
        <w:t>9 Дамыл алды -- дем алды. тыныстады. Дамыл</w:t>
        <w:br/>
        <w:t>ДАЯРЛА</w:t>
        <w:br/>
        <w:t>146 ДӘМДЕС</w:t>
        <w:br/>
        <w:t>ДАЯРЛА 1. Дайындау, қамдау, әзірлеу. Ас-су</w:t>
        <w:br/>
        <w:t>-ды, көлік -ды, баяндама -ды. 2. Белгілі бір</w:t>
        <w:br/>
        <w:t>мамандыққа, кәсіпке, өнерге уйрету. Есепші-</w:t>
        <w:br/>
        <w:t>бухгалтерлер -йтын. ГІ Даярлау бөлімі -- жоғары</w:t>
        <w:br/>
        <w:t>оқу орнына емтихансыз тұсу цшін оқушыларды</w:t>
        <w:br/>
        <w:t>оқытыл, білім беретін дайындық бөлімі.</w:t>
        <w:br/>
        <w:t>ДАЯРЛЫҚ Дайындық, әзірлік. -ғым аз, -ғы</w:t>
        <w:br/>
        <w:t>жетіспейді. ГІ Даярлық курсы -- жоғары ақу орын-</w:t>
        <w:br/>
        <w:t>дарына түсетіндерге білім беру курсы. Даярлық</w:t>
        <w:br/>
        <w:t>тобы (пед.) - Балабақшада тәрбиеленуші 5-6 жас-</w:t>
        <w:br/>
        <w:t>тағы балалардың тобы.</w:t>
        <w:br/>
        <w:t>ДАЯШЫ 1. көне. Қожайынының жарлығын орын:</w:t>
        <w:br/>
        <w:t>дап отыратын басыбайлы қызметші. Кірген соң</w:t>
        <w:br/>
        <w:t>даяшыға айтты ханшпа (Ізтілеуов). 2. Асхана, мей-</w:t>
        <w:br/>
        <w:t>рамханада ас-тағам тасып, кцтуші, Мейрамхана-</w:t>
        <w:br/>
        <w:t>да даяшы болып орналастым (Иманалиев). 8. Ұлт</w:t>
      </w:r>
    </w:p>
    <w:p>
      <w:r>
        <w:t>ойындарын басқарушы. Орталарынан даяшы, сай-</w:t>
        <w:br/>
        <w:t>лап, ойынды бастап жіберді (С. Омаров).</w:t>
        <w:br/>
        <w:t>ДӘЙЕК Дәлелді мағлұмат, дерек. Сәтжан көпте-</w:t>
        <w:br/>
        <w:t>ген тарихи -тер жинады. 0 Дәйек тапиады (тұтпа-</w:t>
        <w:br/>
        <w:t>ды)- тағат таппады, байыздамады.</w:t>
        <w:br/>
        <w:t>ДӘЙЕКСӨЗ Белгілі бір ғалыхның, не ақындар</w:t>
        <w:br/>
        <w:t>мен жазушылардың шығармаларынан сөзбе-сөз</w:t>
        <w:br/>
        <w:t>алыңған үзінді. Абайдан - келтірді.</w:t>
        <w:br/>
        <w:t>ДӘЙЕКСІЗ Тұрақсыз. тағатсыз, тұрлаусыз. -</w:t>
        <w:br/>
        <w:t>қыз, - балв.</w:t>
        <w:br/>
        <w:t>ДӘЙЕКСІЗДЕН Дәйек таллау, тағатсыздану,</w:t>
        <w:br/>
        <w:t>тұрақтамау. Нұрлан дәйексізденіп кетіп қалғы-</w:t>
        <w:br/>
        <w:t>сы келді (Шагікин).</w:t>
        <w:br/>
        <w:t>ДӘЙЕКСІЗДІК Берекесіздік, тағатсыздық, ту</w:t>
        <w:br/>
        <w:t>раңсыҙдық. Олар - көрсетті.</w:t>
        <w:br/>
        <w:t>ДӘЙЕКТЕ 1. Анықтау, дәлелдеу. Оны ешкім</w:t>
        <w:br/>
        <w:t>дәйектеп айта алмады (Қазыбаев). 2. Байыздау. т</w:t>
        <w:br/>
        <w:t>рақтау. Балалар дәйектемей үйге кіреді</w:t>
        <w:br/>
        <w:t>(Жұмаділдын).</w:t>
        <w:br/>
        <w:t>ДӘЙЕКТЕМЕ Тиянақты тұжырымдама, дәлел-</w:t>
        <w:br/>
        <w:t>деме. Төрешілердің -сі қолдарында.</w:t>
        <w:br/>
        <w:t>ДӘЙЕКТІ 1. Тиянақты, дәлелді. уәжді. - сөз.</w:t>
        <w:br/>
        <w:t>2.Табанды, тұрақты. - күтім -- мал өсірудің ал-</w:t>
        <w:br/>
        <w:t>ғы шарттары.</w:t>
        <w:br/>
        <w:t>ДӨЙЕКТІЛЕ Тәптіштеп тиянақтау, дәлелдеу.</w:t>
        <w:br/>
        <w:t>Ол еңбектерін дәшектілеп шықты (Қалығүлов).</w:t>
        <w:br/>
        <w:t>ДӘЙЕКТІЛІК Тыңғылықтылық. тиянақтылық.</w:t>
        <w:br/>
        <w:t>Бейбітшілік Программасы йәйектілікпен жүзеге</w:t>
        <w:br/>
        <w:t>асты (Есмүрзаев).</w:t>
        <w:br/>
        <w:t>ДӘЙІМ Әркез, арқашан. цнемі, ылғи. Ол муны</w:t>
        <w:br/>
        <w:t>дәйім мақтаныш тұтады (Жағанова). |) Дәйім со-</w:t>
        <w:br/>
        <w:t>лай -- немі сондай.</w:t>
        <w:br/>
        <w:t>ДӘКЕ Селдір тоқылған жұқа, ақ мата. Шелек-</w:t>
        <w:br/>
        <w:t>тің бетіне - керген.</w:t>
        <w:br/>
        <w:t>ДӘКЕЛЕ Дәкемен тану. орау. Аузын -п қойыпты.</w:t>
        <w:br/>
        <w:t>ДӘЛ 1. Тура, дұрыс, анық, нақ. - жауап берді,</w:t>
        <w:br/>
        <w:t>- жеткізді. 2. Құйыл қойғандай, шақ. Баланың жақсы</w:t>
        <w:br/>
        <w:t>өсуіне киімнің - келуінің маңызы зор.</w:t>
        <w:br/>
        <w:t>ДӘЛДЕ 1. Туралау. анықтау, сәйкестіру. үйлес-</w:t>
        <w:br/>
        <w:t>тіру. -п шанышты, -п (қадады, айтты). 2. Ныса-</w:t>
        <w:br/>
        <w:t>наға алыл тұп-тура көздеу; мұлт жібермеу. -п</w:t>
        <w:br/>
        <w:t>атты (тиді).</w:t>
        <w:br/>
        <w:t>ДӘЛДЕГЕНДЕЙ Тұп-тура көздегендей, дәлме-</w:t>
        <w:br/>
        <w:t>дәл, нақ. Доп дәлдегендей оның құлақ шекесінен</w:t>
        <w:br/>
        <w:t>сарт ете түсті (Вегалив).</w:t>
        <w:br/>
        <w:t>ДӘЛДЕСТІР Тураластыру, теңестіру. Бақан-</w:t>
        <w:br/>
        <w:t>ды уық ұзындығына -Іп үстады.</w:t>
      </w:r>
    </w:p>
    <w:p>
      <w:r>
        <w:t>ДӨЛДҮҢ Есерсоқ, әумесер. Дәлдүң бала -- жын-</w:t>
        <w:br/>
        <w:t>ды бала (Мақал).</w:t>
        <w:br/>
        <w:t>ДӘЛДҮҢГІР Пала естілеу, «серсоқ.</w:t>
        <w:br/>
        <w:t>ДӘЛДІ Айқын, анық, нақтылы. - мекенжай, -</w:t>
        <w:br/>
        <w:t>жауап, - жоба.</w:t>
        <w:br/>
        <w:t>ДӘЛДІК Дұрыстық, нақтылық. анықтық. Те.</w:t>
        <w:br/>
        <w:t>рих та дәлдікті сүйеді (Р. Сәрсенбаев).</w:t>
        <w:br/>
        <w:t>ДӘЛДІР 1 көне. күміс ақша.</w:t>
        <w:br/>
        <w:t>ДӘЛДІР П Әумесер, ссірік. Дәлдір тіліне сүйе-</w:t>
        <w:br/>
        <w:t>неді, Дана білігіне сүйенеді (Макал).</w:t>
        <w:br/>
        <w:t>ДӘЛДІРЛЕ Жоқты-барды теріп, шешенсіну.</w:t>
        <w:br/>
        <w:t>Ол жөн-жосықсыз дәлдірлеп сөйлейтінді шығарды</w:t>
        <w:br/>
        <w:t>(0. Сәрсенбаев).</w:t>
        <w:br/>
        <w:t>ДӘЛЕКУ қарал. Дарақы. тыраш. Оның дәлеку</w:t>
        <w:br/>
        <w:t>шешесі жақсылықты білуші ме еді (О. Сәрсенбіен).</w:t>
        <w:br/>
        <w:t>ДӘЛЕКУЛЕН Дарақылану, тыраштану, есерсоқ-</w:t>
        <w:br/>
        <w:t>тану. Олар дәлекуленіп селоға тасырлата шауып</w:t>
        <w:br/>
        <w:t>кірді (Тоқаев).</w:t>
        <w:br/>
        <w:t>ДӘЛЕКІ: дөлекі түлкі -- жетілмеген, жүдеу,</w:t>
        <w:br/>
        <w:t>тықыр жүнді тулкі. Басында - түлкі терісінен</w:t>
        <w:br/>
        <w:t>тігілген тымақ.</w:t>
        <w:br/>
        <w:t>ДӘЛЕЛ Сылтау. айғақ; себеп. - келтірді, -</w:t>
        <w:br/>
        <w:t>айтты, - қылды.</w:t>
        <w:br/>
        <w:t>ДӘЛЕЛДЕ Бір нәрсенің анық-қанығына көз жет-</w:t>
        <w:br/>
        <w:t>кізу, іспен анықтау. көрсету.</w:t>
        <w:br/>
        <w:t>ДӘЛЕЛДЕМЕ Бір істің шындығына көз жеткі</w:t>
        <w:br/>
        <w:t>зетін анықтама, куәлік. Сенің жасыңды 19-дан</w:t>
        <w:br/>
        <w:t>кемітер дәлелдеме жоқ (Бвгалин).</w:t>
        <w:br/>
        <w:t>ДӘЛЕЛДІ Нанымды. сенімді, орынды.</w:t>
        <w:br/>
        <w:t>ДӘЛМЕ-ДӘЛ Тұп-тура. сайма-сай, нақпа-нақ.</w:t>
        <w:br/>
        <w:t>- жеткізді (аударды).</w:t>
        <w:br/>
        <w:t>ДӘЛМЕ-ДӘЛДІК Тұл-туралық, нақпа-нақтылық,</w:t>
        <w:br/>
        <w:t>сайма-сайлық. Аударманың -гі өзгеріп отыряды.</w:t>
        <w:br/>
        <w:t>ДӘЛСІЗДІК Дәл, тура еместік, жаңсақтық,</w:t>
        <w:br/>
        <w:t>үйдеслеушілік. Есепте - бар.</w:t>
        <w:br/>
        <w:t>ДӘЛУ: далу сөз - өтірік-шыны аралас, дайгіз</w:t>
        <w:br/>
        <w:t>сөз.</w:t>
        <w:br/>
        <w:t>ДӘЛІЗ жерг. Үйге кіре берісіндегі ауыз ұй; сенек.</w:t>
        <w:br/>
        <w:t>ДӘЛІРЕК Анығырақ. нақтырақ. айқынырақ. Овың</w:t>
        <w:br/>
        <w:t>ойы - шықты.</w:t>
        <w:br/>
        <w:t>ДӘМ 1. Таңдай, тіл арқылы сезілетін тағая-</w:t>
        <w:br/>
        <w:t>дардың әр түрлі татымы. Төттінің дәмін тат-</w:t>
        <w:br/>
        <w:t>қан, ашыға жоламайды (Мақал). 2. Тамақ, та-</w:t>
        <w:br/>
        <w:t>ғам, ас. Жас жылқының жаңа піскен етіне 9</w:t>
        <w:br/>
        <w:t>жете ме? (Әзиев). 0 Дам айдады (ауды, бұйырды,</w:t>
      </w:r>
    </w:p>
    <w:p>
      <w:r>
        <w:t>жазды, тартты|-- баруға тура келді, сәті тцспі.</w:t>
        <w:br/>
        <w:t>Дәм атсын |атқыр, ұрғыр|-- жолы болмасын,</w:t>
        <w:br/>
        <w:t>ісі алға баспасын. Дәм ауыз тиді -- в) астан</w:t>
        <w:br/>
        <w:t>дэм татыл байқап көрді; ә) қонақ болды. Дан</w:t>
        <w:br/>
        <w:t>бұйырса -- дәм жазса, амандық болса. Дәм тат-</w:t>
        <w:br/>
        <w:t>қан құдығыңа түкірме -- жақсылыққа жамандық</w:t>
        <w:br/>
        <w:t>істеме. Дам татты -- а) қонақ болды. тамақ ішті;</w:t>
        <w:br/>
        <w:t>ө) ар жерді көрді, аралады. Дәмі жақ, татуы жоң --</w:t>
        <w:br/>
        <w:t>а) тамақтың тұзы татымаған, дәмсіз; в) мән-</w:t>
        <w:br/>
        <w:t>мағынасыз, мазмұнсыз. Дәмін арамдады -- ойла-</w:t>
        <w:br/>
        <w:t>ған жерден шықпады. үміт ақтамады. Дәмін</w:t>
        <w:br/>
        <w:t>татты -- а) астың тұз-дәмін татып көрді; ә) өмір</w:t>
        <w:br/>
        <w:t>дің аңы-тұшысын басынан кешірді. Дәмі таусылды</w:t>
        <w:br/>
        <w:t>Гбітті|-- ажалы жетіл өлді.</w:t>
        <w:br/>
        <w:t>ДӘМАТА Тамада. асаба.</w:t>
        <w:br/>
        <w:t>ДӘМДЕ 1. Тамақтың дәмін кіргізу, баптау.</w:t>
        <w:br/>
        <w:t>Тамақты Ақботадай йәмдеп беретін бұл өңірде</w:t>
        <w:br/>
        <w:t>әйел заты жоқ (С. Жүнісов). 2. Ауыс. Сөзді мәнер-</w:t>
        <w:br/>
        <w:t>леп айту. Қалхенов сөзді дәмдеп, салмақпен ай-</w:t>
        <w:br/>
        <w:t>тады (Тоғысбаев).</w:t>
        <w:br/>
        <w:t>ДӘМДЕС Дастарқандас, табақтас. Үлкен втаң-</w:t>
        <w:br/>
        <w:t>мен - болған.</w:t>
        <w:br/>
        <w:t>ҒАЗАУАТ</w:t>
        <w:br/>
        <w:t>ғылым</w:t>
        <w:br/>
        <w:t>ҒАЗАУАТ діни. Мұсылман діні жолындағы қа-</w:t>
        <w:br/>
        <w:t>сиетті соғыс.</w:t>
        <w:br/>
        <w:t>ҒАЙБАТ Кісінің сыртынан айтылатын жал-</w:t>
        <w:br/>
        <w:t>ған сөз, өсек-аяң. Бұл айтып тұрғаның -. ІП Ғай-</w:t>
        <w:br/>
        <w:t>бат айтты -- өсекке таңды, орынсыҙ жамандады.</w:t>
        <w:br/>
        <w:t>ҒАЙБАТТА Сыртынан жала жабу. даттау.</w:t>
        <w:br/>
        <w:t>Адал адамды -п сөйлеме.</w:t>
        <w:br/>
        <w:t>ҒАЙБАТШЫ Жала жабушы, өсек-аяң таратушы.</w:t>
        <w:br/>
        <w:t>Өтірікші-өсекші, Қиянатшы-гайбатшы (Керімбеков).</w:t>
        <w:br/>
        <w:t>ҒАЙБАТШЫЛ Өтірік-жала жалқыш. - адам.</w:t>
        <w:br/>
        <w:t>ҒАЙЫБАНА кітаб. Көзге көрінбейтін жасырын</w:t>
        <w:br/>
        <w:t>күш.</w:t>
        <w:br/>
        <w:t>ҒАЙЫП Жоқ, жасырын. қияли, балжалды іс.</w:t>
        <w:br/>
        <w:t>Ақылмен ғайылты болжауға болады (Өлімбяен).</w:t>
        <w:br/>
        <w:t>П Ғайып болды -- үшті-күйлі жоқ балды.</w:t>
        <w:br/>
        <w:t>ҒАЙЫПЕРЕН: ғайыперен қырық шілтен (діни) -</w:t>
        <w:br/>
        <w:t>Көзге көрінбей келіп, қысылған шақта демеу берс-</w:t>
        <w:br/>
        <w:t>тін пір.</w:t>
        <w:br/>
        <w:t>ҒАЙЫПТАН Қапелімде, кенеттен. Ғайыптан</w:t>
        <w:br/>
        <w:t>келген екі жолаушыны сұраңыз (Хұсайынов).</w:t>
        <w:br/>
        <w:t>ҒАҚЛИЯ Ойпікірді философиялық тұрғыда тң-</w:t>
        <w:br/>
        <w:t>жырымдайтын трактат; шығарма. Алғаш фақлия</w:t>
      </w:r>
    </w:p>
    <w:p>
      <w:r>
        <w:t>жазған Абай (ҚСЭ). ПІ Ғақлия сөз -- өсиет. на-</w:t>
        <w:br/>
        <w:t>қыл сөз.</w:t>
        <w:br/>
        <w:t>ҒАЛАМ Бүкіл жер жузі. алем. Бұл -да тіршілік</w:t>
        <w:br/>
        <w:t>артық.</w:t>
        <w:br/>
        <w:t>ҒАЛАМАТ 1 Таңғажайып, керемет, ғажайыл.</w:t>
        <w:br/>
        <w:t>- техника.</w:t>
        <w:br/>
        <w:t>ҒАЛАМАТ ИІ Пәле. Басыма салды ғаламат (Қыз</w:t>
        <w:br/>
        <w:t>Жібек).</w:t>
        <w:br/>
        <w:t>ҒАЛЫМ Ақыл-ой иесі, ғалама. Мың малың бол-</w:t>
        <w:br/>
        <w:t>ғанша, бір балаң ғалым болсын (Мақал).</w:t>
        <w:br/>
        <w:t>ҒАНА Шектеу, кішірейту мәніндегі демеулік</w:t>
        <w:br/>
        <w:t>шылау.</w:t>
        <w:br/>
        <w:t>ҒАНИБЕТ Игілік, рахат, саттілік, шүкіршілік.</w:t>
        <w:br/>
        <w:t>Жақсы ат пен тату жолдас -- бір -.</w:t>
        <w:br/>
        <w:t>ҒАНЫШ Ақ немесе сары тұсті, құрамында әк</w:t>
        <w:br/>
        <w:t>бар минералды зат; гипс. Ғаныш Пен саз бал-</w:t>
        <w:br/>
        <w:t>шықтан әсем керамикалар өндіруде (“Соц. Қаз.”).</w:t>
        <w:br/>
        <w:t>ҒАПУ: ғапу ет-- кешірім ст.</w:t>
        <w:br/>
        <w:t>ҒАПЫЛ: ғаһыл қалды -- қапы қалды, қапыда</w:t>
        <w:br/>
        <w:t>қалды, аңдамай қалды. Ары бар, ақылы бар, ұяты</w:t>
        <w:br/>
        <w:t>бар, Ата-ананың қызынан ғайыл қалма (Абай).</w:t>
        <w:br/>
        <w:t>ҒАРАП: ғарап болды -- алатқа ұшырады. тал-</w:t>
        <w:br/>
        <w:t>қаны шықты.</w:t>
        <w:br/>
        <w:t>ҒАРАПА діни. Айт болардан бір кцч бұрын.</w:t>
        <w:br/>
        <w:t>Ғараланың түнінде Зүбайдаға таза киімдерін ал-</w:t>
        <w:br/>
        <w:t>дырды (Сегізбаев).</w:t>
        <w:br/>
        <w:t>ҒАРАСАТ: ғарасат майданы -- дінш ұғым бойын-</w:t>
        <w:br/>
        <w:t>ша, қайта тірілген адамдардың о Әиицеде жинала-</w:t>
        <w:br/>
        <w:t>тын орны.</w:t>
        <w:br/>
        <w:t>ҒАРЫШ неол. Аспан әлемі, космос. Алмас қа-</w:t>
        <w:br/>
        <w:t>нат періште еді, Мекені аның ғарышта еді (Мағ-</w:t>
        <w:br/>
        <w:t>жан). І0 Ғарыш кемесі -- космас кораблі, кемесі.</w:t>
        <w:br/>
        <w:t>ҒАРЫМІЖАЙ неол. Космос корабльдері мен жа-</w:t>
        <w:br/>
        <w:t>санды жер серіктерін цшыруға арналған арнайы алаң.</w:t>
        <w:br/>
        <w:t>БАРЫПІКЕР меол. Космонавт. Жұлдыздары -</w:t>
        <w:br/>
        <w:t>кемесіндей,</w:t>
        <w:br/>
        <w:t>ҒАРЫШНАМА неол. Аслан әлемі туралы ілім;</w:t>
        <w:br/>
        <w:t>космология.</w:t>
        <w:br/>
        <w:t>ҒАРЫШТА Қарыштау, самғау, биіктеу, өрлеу.</w:t>
        <w:br/>
        <w:t>Медицина күннен-күнге - дамуда.</w:t>
        <w:br/>
        <w:t>ҒАРІП Мұсәпір. мүскін, бейшара. Жетім өскен</w:t>
        <w:br/>
        <w:t>- едім.</w:t>
        <w:br/>
        <w:t>ҒАРШПІТІК Бейшаралық, мусәпірлік. Ғаріптікке</w:t>
        <w:br/>
        <w:t>көз жетті, Алғаннан соң ерікті (Абай).</w:t>
      </w:r>
    </w:p>
    <w:p>
      <w:r>
        <w:t>ЖАРПІХАНА неол. Жасының цлғаюына, еңбекке</w:t>
        <w:br/>
        <w:t>жарамсыздығына байланысты, мемлекет қамқор-</w:t>
        <w:br/>
        <w:t>дығына алынған панасыз адамдардың цйі.</w:t>
        <w:br/>
        <w:t>ҒАСЫР 1. Жуа жылдық мерзімді қамтитын</w:t>
        <w:br/>
        <w:t>уақыт әлшемі. Домбырасын серік қып, Өткізді</w:t>
        <w:br/>
        <w:t>Жамбыл ғасырды (Жамбыл). 2. Белгілі бір тарихи</w:t>
        <w:br/>
        <w:t>дәшір, заман. Орта -, алтын -.</w:t>
        <w:br/>
        <w:t>ҒАСЫРЛАС Бір гасырда өжір сурген. бір ғасырда</w:t>
        <w:br/>
        <w:t>туған замандас. Абай Жамбылмен -.</w:t>
        <w:br/>
        <w:t>ҒАСЫРЛЫҚ Жиуз жылдық мерзім. Сан -,эжарты</w:t>
        <w:br/>
        <w:t>т. көп -.</w:t>
        <w:br/>
        <w:t>ҒАШЫҚ Сүйісленшілік, құштарлық, махаббат.</w:t>
        <w:br/>
        <w:t>Шын ғашық сұлулықты талғамайды (Халық өні).</w:t>
        <w:br/>
        <w:t>П Ғашық болды -- құмартты. ынтықты. Ғашық</w:t>
        <w:br/>
        <w:t>жар-- сүйіп қосылған, шын сцйген адам.</w:t>
        <w:br/>
        <w:t>ҒАШЫҚТЫҚ Сүйіспеншілік, ынтызарлық. -</w:t>
        <w:br/>
        <w:t>екі жақтан бірдей болса-бақыт.</w:t>
        <w:br/>
        <w:t>ҒИБАДАТ дінш. Құдайға құлшылық, Әінге бой</w:t>
        <w:br/>
        <w:t>цеынушылық; ибадат. Ғылымсыз оқыған намаз,</w:t>
        <w:br/>
        <w:t>тұтқан ораза ешбір гибадат орнына бармайды</w:t>
        <w:br/>
        <w:t>(Абай). ІП Ғибадат етті (қылды) -- құлшылық етті,</w:t>
        <w:br/>
        <w:t>жалбарынды.</w:t>
        <w:br/>
        <w:t>БИБАДАТТЫҚ Құдайға сиынушылық., жалбары</w:t>
        <w:br/>
        <w:t>нушылық. Кішірек шіркеуде гибадаттық жүріп</w:t>
        <w:br/>
        <w:t>жатыр (С. Мұқанов).</w:t>
        <w:br/>
        <w:t>ҒИБАДАТХАНА діни. Құдайға құлшылық ету.</w:t>
        <w:br/>
        <w:t>сиыну, мінәжат үшін жиналатын орын. мешіт.</w:t>
        <w:br/>
        <w:t>Ерекіце назар аударатын нарсе -.</w:t>
        <w:br/>
        <w:t>ЕЙБРАТ Тәлім-тарбиелік, өнегелік мәні бар на-</w:t>
        <w:br/>
        <w:t>қыл сөз. Ғибрат айтар сәуегей (Қ. Аманжалон).</w:t>
        <w:br/>
        <w:t>С Ғибрат алды -- үлгіөнеге тұтты.</w:t>
        <w:br/>
        <w:t>ҒИБРАТНАМА Үлгі-өнеге. тәлім-тәрбие</w:t>
        <w:br/>
        <w:t>боларлық пікір. Абай мен Жамбылдың ұзақ өмірле-</w:t>
        <w:br/>
        <w:t>рі-- тұнып тұрған -.</w:t>
        <w:br/>
        <w:t>ЖҰИБРАТТАН Үлгі, өнеге алу. Қайда хақ сөздер</w:t>
        <w:br/>
        <w:t>келсе, қазір нысапқа қайтсын һәм гибраттансын</w:t>
        <w:br/>
        <w:t>(Абай).</w:t>
        <w:br/>
        <w:t>ЕИБРАТТЫ Үлгілі, өнегелі. Ата қайратты бол-</w:t>
        <w:br/>
        <w:t>са. Бала ғибратты болар (Мақал).</w:t>
        <w:br/>
        <w:t>ЕИБРАТТЫҚ Үлгілілік. өнегелілік. Романдардың</w:t>
        <w:br/>
        <w:t>- жағы басым.</w:t>
        <w:br/>
        <w:t>ЕИБРАТХАНА Кесене, мавзолей. Әулиеата мала-</w:t>
        <w:br/>
        <w:t>рымен іргелес шағын - түр.</w:t>
        <w:br/>
        <w:t>БИМАРАТ Сәулетті құрылыс. Құрылыс өнері-</w:t>
        <w:br/>
        <w:t>нің соңғы үлгісімен салынған әсем - айрықша белен-</w:t>
        <w:br/>
        <w:t>дірілген.</w:t>
        <w:br/>
        <w:t>ҒИНАЯТ көне. Жақсылық, рақым, қайырым.</w:t>
        <w:br/>
        <w:t>Ғинаят тіле құдайдан (Қыз Жібек).</w:t>
      </w:r>
    </w:p>
    <w:p>
      <w:r>
        <w:t>ЖОЙ Демеулік шылау. Айттым -, келе -.</w:t>
        <w:br/>
        <w:t>ҒҰЛАМА Асқан ой иесі, оқымысты, ғалым. Әл-</w:t>
        <w:br/>
        <w:t>Фараби Аристотельден кейінгі ірі ғұлама (Дүйсенов).</w:t>
        <w:br/>
        <w:t>ҒҰЛАМАЛЫҚ Ғалымға тән ізгі қасиет.</w:t>
        <w:br/>
        <w:t>ҒҰРЛЫМ Сияқты, секілді. тәрізді. Вала - бол-</w:t>
        <w:br/>
        <w:t>мады, кісі - көрмеді.</w:t>
        <w:br/>
        <w:t>ҒҰРПЫНША Рәсімінше, салтыкша, әдетінше.</w:t>
        <w:br/>
        <w:t>ЖҰРЫП Салт, дәстүр, әдет. Халықтық -ты</w:t>
        <w:br/>
        <w:t>берік сақтау барышымыз.</w:t>
        <w:br/>
        <w:t>ҒҰРЫПТЫҚ Рұрылқа тән қасиет. - тәрбие.</w:t>
        <w:br/>
        <w:t>ЖҰРЫПШЫЛ Әдет сақтағыш, дәстцршіл. - қыз.</w:t>
        <w:br/>
        <w:t>ҒЫЛЫМ Табиғат пен қоғамның даму заңды</w:t>
        <w:br/>
        <w:t>лығы туралы білім жүйесі және сол ғылымның</w:t>
        <w:br/>
        <w:t>белгілі бір тарауы. саласы. Жаратылыстану -ы,</w:t>
        <w:br/>
        <w:t>ДАБЫСТА</w:t>
        <w:br/>
        <w:t>ДАЛАДАЙ</w:t>
        <w:br/>
        <w:t>ДАБЫСТА Үн шығарыл, дауыстау. Тысқа шық,</w:t>
        <w:br/>
        <w:t>айғайлап дабыста (М. Әуезов).</w:t>
        <w:br/>
        <w:t>ДАБЫСТЫ Даңқты, атақты. Дабысты жүй-</w:t>
        <w:br/>
        <w:t>рік Жамбылым (Жамбыл).</w:t>
        <w:br/>
        <w:t>ДАҒАЛАҢ Егіз туған ешкінің саңғы лағы.</w:t>
        <w:br/>
        <w:t>ДАҒАР Астық салуға арналған ұлкен қап. Бір</w:t>
        <w:br/>
        <w:t>&lt; бидай алдық.</w:t>
        <w:br/>
        <w:t>ДАҒАРА 11. Бір центнердей астық сиятын ұл-</w:t>
        <w:br/>
        <w:t>кен қанар. Үлкен - астықты егізге артты. 2. Рабайсыз</w:t>
        <w:br/>
        <w:t>улкен, ебедейсіз. - бөрік, - салде.</w:t>
        <w:br/>
        <w:t>ДАҒАРА ПІ Кір жуатын леген, шылапшын. Да-</w:t>
        <w:br/>
        <w:t>тарасын салдыратып, түнде келіншекті қалаға</w:t>
        <w:br/>
        <w:t>кіргізді (“Мың бір түн”).</w:t>
        <w:br/>
        <w:t>ДАҒАРАДАЙ Абажадай, өте ұлкен. - ақ күн-</w:t>
        <w:br/>
        <w:t>дік, - мүйіз, - сеңсең берік.</w:t>
        <w:br/>
        <w:t>ДАЕҒДАР Не істерін білмей дал болу, абыржи.</w:t>
        <w:br/>
        <w:t>Екі жағы Да аҙ ғана дағдарфандай еді (М. Әуезов).</w:t>
        <w:br/>
        <w:t>ДАҒДАРУІНЫЛЫҚ Нг істерін білмей дал болу-</w:t>
        <w:br/>
        <w:t>шылық, абыржушылық. Елеместің жүзіндегі давда-</w:t>
        <w:br/>
        <w:t>рушылық жоғалды (Ерубаев).</w:t>
        <w:br/>
        <w:t>ДАҒДАРЫС 1. Дағдарушылың, ме істерін біл-</w:t>
        <w:br/>
        <w:t>мей абыржушылық, сасушылық Онда һңырған,</w:t>
        <w:br/>
        <w:t>аң-таң дағдарыс бар (М. Вуелон). 2. Тығырыққа</w:t>
        <w:br/>
        <w:t>тірелушілік, қиыншылық. Керейдің болыс-билері</w:t>
      </w:r>
    </w:p>
    <w:p>
      <w:r>
        <w:t>дагдарысқа ұшырады (Ғ. Мүсірепов). 8. экон. Тау-</w:t>
        <w:br/>
        <w:t>арды артық өндіріп шығынға бату салдарынан</w:t>
        <w:br/>
        <w:t>зкономикалық өмірдің құлдырал. жұмыссыздық</w:t>
        <w:br/>
        <w:t>пайда болып, күйзеліске цшыраушылық.</w:t>
        <w:br/>
        <w:t>ДАҒДАРЫСТЫ: дағдарысты ахуал (саяс.)-</w:t>
        <w:br/>
        <w:t>тұйыққа тірелген жағдай.</w:t>
        <w:br/>
        <w:t>ДАҒДЫ Қалыпты әдет, машық. Арық сөйлеп,</w:t>
        <w:br/>
        <w:t>семіз шығатын -сы ғой. Дағдыға айналды -</w:t>
        <w:br/>
        <w:t>әдетке сіңді, машықтанды. Дағды алды - үйренді,</w:t>
        <w:br/>
        <w:t>кеңдікті. Дағды байынша -- жайшылықтағыдай,</w:t>
        <w:br/>
        <w:t>әдеттегіше. Датдыдан тыс -- ерекше, өзгеше.</w:t>
        <w:br/>
        <w:t>ДАҒДЫЛАН Әдетке айналу, машықтану, цйре-</w:t>
        <w:br/>
        <w:t>ну. Балалар дағдыланып қалған жұмыстарына</w:t>
        <w:br/>
        <w:t>қайта кірісті (Өмірбеков).</w:t>
        <w:br/>
        <w:t>ДАҒДЫЛЫ 1. Үйреншікті, машықты, әдетті.</w:t>
        <w:br/>
        <w:t>т іс, - жол, - қалып. 2. Тәжірибелі, қанығы,</w:t>
        <w:br/>
        <w:t>әккі. - аңшы, - шопан.</w:t>
        <w:br/>
        <w:t>ДАҒДЫСЫНША Әдетінше, қалпынша. Ақыл-</w:t>
        <w:br/>
        <w:t>бай өз дпайысынша балу, жай сөйледі (М. Әуезов).</w:t>
        <w:br/>
        <w:t>ДАҒУА көне. 1.Уәж, дау, талас. Сізге бес</w:t>
        <w:br/>
        <w:t>түрлі дагуа айтуға рұхсат етіңіз (М. Әуелов). 2. Алақ,</w:t>
        <w:br/>
        <w:t>даңқ, дәреже. Ол да мшандық дагуа құрды (С. Мұқа-</w:t>
        <w:br/>
        <w:t>нов). 8. Мақсат, талап, іс-әрекет. Рас, бұл жас</w:t>
        <w:br/>
        <w:t>дәуреннің -сы.</w:t>
        <w:br/>
        <w:t>ДАҒЫ Демеулік шылау. Туған жер, мен-дағы</w:t>
        <w:br/>
        <w:t>бір түлегіңмін (Асылбеков).</w:t>
        <w:br/>
        <w:t>ДАҒЫРА муғ. Барабан тектес ұрыл-қағып</w:t>
        <w:br/>
        <w:t>ойнайтын аспал.</w:t>
        <w:br/>
        <w:t>ДАЙ-ДАЙ: дай-дай болды -- жақ-жақ болды,</w:t>
        <w:br/>
        <w:t>жік-жікке бөлінді.</w:t>
        <w:br/>
        <w:t>ДАЙРАҚТА: дайрақтай шапты-- тұс-тұстан</w:t>
        <w:br/>
        <w:t>андағайлап шапты.</w:t>
        <w:br/>
        <w:t>ДАЙЫН Даяр, әзір. Ана ұрпағы үшін отқн да,</w:t>
        <w:br/>
        <w:t>суға да түсуге -.</w:t>
        <w:br/>
        <w:t>ДАЙЫНДА 1. Қамдау, әзірлеу, реттеу. Ауыл</w:t>
        <w:br/>
        <w:t>адамдары ат дайындауға кірісті (Алтайбаев). 2. Ши-</w:t>
        <w:br/>
        <w:t>кі затты, өнімді жинау, сұрыптау. өңдеу. Шеп-</w:t>
        <w:br/>
        <w:t>шілер -ған сүрлемін шотқа салды. 3. Белгілі бір</w:t>
        <w:br/>
        <w:t>мамандыққа. кәсіпке баулу, цірету. Мен мұғалім-</w:t>
        <w:br/>
        <w:t>дер -йтын институтта оқыдым.</w:t>
        <w:br/>
        <w:t>ДАЙЫНДАУШЫ Жинаушы, даярлаушы (заго-</w:t>
        <w:br/>
        <w:t>товитель). Есенбайды Зайсанға дайындаушы етіп</w:t>
        <w:br/>
        <w:t>қызметке жіберді (Бекетаев).</w:t>
        <w:br/>
        <w:t>ЙЫНДЫҚ 1. Белгілі бір шаруаға азірлін.</w:t>
        <w:br/>
        <w:t>қам жасаушылық. Балжан баласының дайындық</w:t>
        <w:br/>
        <w:t>қамына кірісті (Тұрлыбаев). 2. театр. Жаттығу</w:t>
        <w:br/>
        <w:t>процесі; репетиция. Театрдағы дайындықтан тер-</w:t>
        <w:br/>
        <w:t>тер боп келдім (Қабянбиев).</w:t>
        <w:br/>
        <w:t>(СЫЗ Берекесіз, шалағай. Сендей - вдам-</w:t>
      </w:r>
    </w:p>
    <w:p>
      <w:r>
        <w:t>ды көргенім осы.</w:t>
        <w:br/>
        <w:t>ДАКТИЛОЛОГИЯ Мылқаусаңыраулардың ым</w:t>
        <w:br/>
        <w:t>дал сөйлесетін саусақ әліппесі.</w:t>
        <w:br/>
        <w:t>ОСКОПИЯ заң. Қылмыстыларды іздгу</w:t>
        <w:br/>
        <w:t>мақсатымен саусақтардың бедерін зерттейтін</w:t>
        <w:br/>
        <w:t>криманалистика ғылымының бір бөлігі.</w:t>
        <w:br/>
        <w:t>ДАҚ І 1. Денеге түскен таңба, белгі. Бетінде</w:t>
        <w:br/>
        <w:t>шешек -тары бар. 2. Киімнің. не басқа бір зат-</w:t>
        <w:br/>
        <w:t>тың былғанған жерінде қалғам тап, Қанжыға-</w:t>
        <w:br/>
        <w:t>сында қанның -ғы тұр. Көйлегінде шарап -ғы</w:t>
        <w:br/>
        <w:t>бар. 8. Ауыс. Уайым-қайғының жарасы, реніш,</w:t>
        <w:br/>
        <w:t>қасірет. Адал ниетке Айнұр - түсірді. 0 Дақ</w:t>
        <w:br/>
        <w:t>ғалды |түгірді| - а) бүлдірді, айғыздады; ә) аты</w:t>
        <w:br/>
        <w:t>на кір келтірді.</w:t>
        <w:br/>
        <w:t>ДАҚ ІІ Дәл, нақ, тұра, нағыз. - бүгін, - енді,</w:t>
        <w:br/>
        <w:t>- соған ұқсайды.</w:t>
        <w:br/>
        <w:t>ДАҚ ІП көне. Ой, ақыл. Патша мұны естіп</w:t>
        <w:br/>
        <w:t>қалды даққа, Ақыл мен ой жіберіп әр тарапқа</w:t>
        <w:br/>
        <w:t>(Базар жырау).</w:t>
        <w:br/>
        <w:t>ДАҚ-ДАҚ: дақ-дақ басты -- тық-тық басты.</w:t>
        <w:br/>
        <w:t>ДАҚПА-ДАҚ Нақпа-нақ, дәлме-дәл, тұп-тура.</w:t>
        <w:br/>
        <w:t>Аяғын - басты, - анық сөйледі.</w:t>
        <w:br/>
        <w:t>ДАҚПА-ДАҚТАП Тәптіштел., нақтылап. - сөй-</w:t>
        <w:br/>
        <w:t>леді, - оқыды.</w:t>
        <w:br/>
        <w:t>ДАҚПЫРТ 1. Алып қашты даурықпа сөз, өсек-</w:t>
        <w:br/>
        <w:t>аяң. Ел ішінде - сөз желдей гуледі. 2. Атақ,</w:t>
        <w:br/>
        <w:t>Әаңқ. Ел ішін Еламанның дақпырты алып барады</w:t>
        <w:br/>
        <w:t>(Ә. Нүрпейісов).</w:t>
        <w:br/>
        <w:t>ІЗ У-шусыз. даурықласыз. - дайын-</w:t>
        <w:br/>
        <w:t>дықтар.</w:t>
        <w:br/>
        <w:t>А Жариялау, әйгілеу, болымсыз істі</w:t>
        <w:br/>
        <w:t>өсіре жариялау. Ол көрген-білгенін -п айтып жүреді.</w:t>
        <w:br/>
        <w:t>ДАҚПЫРТТЫ Атақты, әйгілі. - әншілер.</w:t>
        <w:br/>
        <w:t>ДАҚСЫЗ Таға. кірсіз. - ақ дастархан, - киім-</w:t>
        <w:br/>
        <w:t>кешек.</w:t>
        <w:br/>
        <w:t>ДАҚТАН Теңбіл-теңбіл болып дақ тцсу.</w:t>
        <w:br/>
        <w:t>ДАҚЫЛ Дәнді астық пен Әзиді өсімдіктердің</w:t>
        <w:br/>
        <w:t>жалпы атауы. Дәңді -, бақша -дары, техникалық -.</w:t>
        <w:br/>
        <w:t>ДАЛ Не қыларын білмей дағдарған, дел-сал.</w:t>
        <w:br/>
        <w:t>Ісіңе осы еткен, балам, далмын (Ізтілеуов). 0 Дал</w:t>
        <w:br/>
        <w:t>болды -- басы қатты. мәңгірді. Дал қылды -- дағ-</w:t>
        <w:br/>
        <w:t>дартты. әрі-сәрі етті.</w:t>
        <w:br/>
        <w:t>ДАЛА 1.Кең байтақ жазық өңір, құла дуз.</w:t>
        <w:br/>
        <w:t>Сұсыз шөл дала. Елсіз -. 2. Есік алды, тыс.</w:t>
        <w:br/>
        <w:t>Далаға шықса, дауыл әлі тынбапты (Қаназов).</w:t>
        <w:br/>
        <w:t>8. Ауылды жер, қыр. ГІ Дала қағы -- науқан кезін-</w:t>
        <w:br/>
        <w:t>дегі уақытша баспана. Дала почтасы -- әскери</w:t>
        <w:br/>
        <w:t>бөлімнің далаң жердегі поқтасы. 9 Далаға айт-</w:t>
      </w:r>
    </w:p>
    <w:p>
      <w:r>
        <w:t>ты-- сөзі зая кетті. Далаға тастады -- а) қараусыз</w:t>
        <w:br/>
        <w:t>қалдырды, қадірлемеді; ә) керексіз етті. Даляда</w:t>
        <w:br/>
        <w:t>қалды -- а) ешкімге қажеті болмады; ө) шаңына</w:t>
        <w:br/>
        <w:t>да ілеспеді, маңайланады. Даланы басына көтер-</w:t>
        <w:br/>
        <w:t>ді-- қатты сөйлеп даурықты.</w:t>
        <w:br/>
        <w:t>1. Кең байтақ жазықтай. 2. Рабай-</w:t>
        <w:br/>
        <w:t>сыз цлкен, кең. - үй, - бөлме; омырауы -.</w:t>
        <w:br/>
        <w:t>БІЛЕКТЕ</w:t>
        <w:br/>
        <w:t>БІР</w:t>
        <w:br/>
        <w:t>БІЛЕКТЕ Басқан кшізді әрліберлі домалатып</w:t>
        <w:br/>
        <w:t>білек сыртымен нығарлау. Киізді әрлі-берлі до-</w:t>
        <w:br/>
        <w:t>малатып білектейді (Қасиманов).</w:t>
        <w:br/>
        <w:t>БІЛЕКТЕЙ Жұп-жұмыр. - жуан, - бұрым, -</w:t>
        <w:br/>
        <w:t>кендір арқан.</w:t>
        <w:br/>
        <w:t>БІЛЕКТЕС 1. Бірінің білегінен бірі жалғаса цс-</w:t>
        <w:br/>
        <w:t>тау. -іп жүріп келеміз. 2. Арыс. Күш сынасу.</w:t>
        <w:br/>
        <w:t>кцресу, арпалысу, шайқасу. Жұрт аяқ-қолын берсе,</w:t>
        <w:br/>
        <w:t>дүшпанымен шпайқасып, білектесіп барып береді</w:t>
        <w:br/>
        <w:t>(Неталиев).</w:t>
        <w:br/>
        <w:t>БІЛЕКТІ Күші мол. қарулы, мықты, - адам, -</w:t>
        <w:br/>
        <w:t>жұмысшы.</w:t>
        <w:br/>
        <w:t>БІЛЕМ Тілімдеп кесілген қойдың құйрық майы.</w:t>
        <w:br/>
        <w:t>Ақмоншаққа екі білем құйрық асатты (Талжанов).</w:t>
        <w:br/>
        <w:t>БІЛЕМ-БІЛЕМ Сала-сала, бөлек-бөлек, бунақ:</w:t>
        <w:br/>
        <w:t>бунақ. Бұлшық еттері ".</w:t>
        <w:br/>
        <w:t>БІЛЕМДЕ 1. Тілімдеп бірдей етіп кесу, Нүрбек</w:t>
        <w:br/>
        <w:t>білемдеп тастаған құйрықты шайнап отыр (С. Мұқа-</w:t>
        <w:br/>
        <w:t>нов). 2. Салалап цстау. тарамдау. Қуанышбек</w:t>
        <w:br/>
        <w:t>сақалын білемдей ұстап сипады (Майлин).</w:t>
        <w:br/>
        <w:t>БІЛЕМДЕН Бөлшек-бөлшек болу, бөлек-бөлек</w:t>
        <w:br/>
        <w:t>бол бунақтану. Бұлшық еттері -іп тұратын,</w:t>
        <w:br/>
        <w:t>БІЛЕМЕ көне. Құм не тасқайрақ. -ге білеп әкел.</w:t>
        <w:br/>
        <w:t>БІЛЕУ І көне. Ұзынша келген жұқа тас қайрақ.</w:t>
        <w:br/>
        <w:t>Бір дегенің -- білеу. Екі дегенің -- егеу (Сейфул-</w:t>
        <w:br/>
        <w:t>ин).</w:t>
        <w:br/>
        <w:t>БІЛЕУ ПІ Жұп-жұмыр, сам. Серік білеу темір-</w:t>
        <w:br/>
        <w:t>лерін дәнекерлеп үлгірді (Өшімқанов).</w:t>
        <w:br/>
        <w:t>БІЛЕУ-БІЛЕУ Соя-соя, адырайған. Адамның күре</w:t>
        <w:br/>
        <w:t>тамыры білеу-білеу (Мұзвпаров).</w:t>
        <w:br/>
        <w:t>БІЛЕУДЕЙ 1. Жұп-жұмыр, жұп-жуан. - сегіз</w:t>
        <w:br/>
        <w:t>қырлы қайыс қамшы. 2. Айырайып кету, көмпшіп</w:t>
        <w:br/>
        <w:t>ісіп кету. Дойыр қамшы тиген жері - бон шыға</w:t>
        <w:br/>
        <w:t>келді.</w:t>
      </w:r>
    </w:p>
    <w:p>
      <w:r>
        <w:t>БІЛЕУЛЕ Мығымдап, нығарлай ұстау. Ломды</w:t>
        <w:br/>
        <w:t>-й ұстап, есікке келдім.</w:t>
        <w:br/>
        <w:t>БІЛЕУЛЕН Саласала бол адыраю. шодыраю.</w:t>
        <w:br/>
        <w:t>Оның шеке тамыры -іп шыға келді.</w:t>
        <w:br/>
        <w:t>БІЛМЕГЕНСІ Түгсінбегенеу, цқпағансу. Олар -п</w:t>
        <w:br/>
        <w:t>үндемей стыра берді.</w:t>
        <w:br/>
        <w:t>БІЛМЕСТІК 1. Жете тусінбегендік, цқлаған</w:t>
        <w:br/>
        <w:t>дық, білімсіздік. Қажет дүниеден құр алақан қалу</w:t>
        <w:br/>
        <w:t>нағыз білместік (Қалымбетов). 2. Байқамай істеген</w:t>
        <w:br/>
        <w:t>ағаттық. Бір білместік істедім (С. Омаров).</w:t>
        <w:br/>
        <w:t>БІЛТЕ 1. Май шамның тцтатқанда жарық</w:t>
        <w:br/>
        <w:t>беретін ширатылған талшығы. Бестік шамның</w:t>
        <w:br/>
        <w:t>-сі. 2. көне. Ертеректе зеңбіректі, жылтықты</w:t>
        <w:br/>
        <w:t>от алдыратын ширатылған жіп. Зеңбіренті оқтап,</w:t>
        <w:br/>
        <w:t>білтесіне от берді (Есенберлин). ПІ Білте шам--</w:t>
        <w:br/>
        <w:t>сықсима май шам.</w:t>
        <w:br/>
        <w:t>БІЛТЕЛЕ 1. Білте өткізу, білте салу. Шамды</w:t>
        <w:br/>
        <w:t>&lt;п қойдым. 2. Ауыс. Ұмыт болған жайды суырт-</w:t>
        <w:br/>
        <w:t>лақтап жаңғырту. Біткен жараны білтелеп керегі</w:t>
        <w:br/>
        <w:t>не (С. Мұқанов),</w:t>
        <w:br/>
        <w:t>БІЛТЕЛЕН Ұйысыл қалу, бытысу. Терінің жүні</w:t>
        <w:br/>
        <w:t>ұйысып, білтеленіп қалады (Қасиманов).</w:t>
        <w:br/>
        <w:t>БІЛТЕЛІ Білтесі бар. - шам, - мылтық.</w:t>
        <w:br/>
        <w:t>БІЛІК І Ені доңғалақтың арасын қосыл тұра-</w:t>
        <w:br/>
        <w:t>тын жуан темір.</w:t>
        <w:br/>
        <w:t>БІЛІК П Зейін, білім. Мұса білігі озық ой иесі</w:t>
        <w:br/>
        <w:t>балған (Бердібаен).</w:t>
        <w:br/>
        <w:t>БІЛІК ІП Артқан жұк түцйемің арқасына бат-</w:t>
        <w:br/>
        <w:t>лас цшін қоғадан, камыстан тоқылған тоқым</w:t>
        <w:br/>
        <w:t>іспеттес төсеніш.</w:t>
        <w:br/>
        <w:t>БІЛІКТІ Жан-жақты тусінігі бар. білімді. -</w:t>
        <w:br/>
        <w:t>ғалым, - басшы.</w:t>
        <w:br/>
        <w:t>БІЛІКТІЛІК Көп білетіндік, білімділік. Білікті-</w:t>
        <w:br/>
        <w:t>лік бесіктен басталады (Мақал).</w:t>
        <w:br/>
        <w:t>БІЛІМ 1. Оқу, ұіренумен санаға қонатын ақи-</w:t>
        <w:br/>
        <w:t>қат жайлы, пцгсінік. Үйренбей біліж бітпес (Мақал).</w:t>
        <w:br/>
        <w:t>2. Ақыл-парасат, ой-өріс. Абай -ін жастарға арнады.</w:t>
        <w:br/>
        <w:t>БІЛІМДАР Көл білетін, білгір, білімді. Райхан</w:t>
        <w:br/>
        <w:t>апай - ғалым.</w:t>
        <w:br/>
        <w:t>БІЛІМДАРЛЫҚ Ой-өрісі кеңдік, білгірлік.</w:t>
        <w:br/>
        <w:t>білімділік. Тербиешіге үлкең - керек.</w:t>
        <w:br/>
        <w:t>БІЛІМДІ Көп оқыған, білімдар. - адам. - дәрігер,</w:t>
        <w:br/>
        <w:t>- жігіт.</w:t>
        <w:br/>
        <w:t>БІЛІМДІЛІК. Көп жайды жете білушілік, білгір-</w:t>
        <w:br/>
        <w:t>лік. Білімділікті ешкім де іштен ала тумайды</w:t>
      </w:r>
    </w:p>
    <w:p>
      <w:r>
        <w:t>(Бақбергенов).</w:t>
        <w:br/>
        <w:t>БІЛІМПАЗ Көп оқыған ойшыл, оқымысты. -</w:t>
        <w:br/>
        <w:t>дәрігер, - ғалым.</w:t>
        <w:br/>
        <w:t>БІЛІМПАЗДЫҚ Білімдарлық. білгірлік, - көрсет-</w:t>
        <w:br/>
        <w:t>ті, - қасиет.</w:t>
        <w:br/>
        <w:t>БІЛІМСІЗ Сауаты жоқ, надан. Жігіттің ұнат-</w:t>
        <w:br/>
        <w:t>пайды білімсізін (Аманжолөз).</w:t>
        <w:br/>
        <w:t>БІЛІМСІЗДІК Сауаты жоқ, надандық. -ке ем</w:t>
        <w:br/>
        <w:t>жоқ.</w:t>
        <w:br/>
        <w:t>БІЛІН Сәл байқалып қалу, көріну, сезілу. Аяз</w:t>
        <w:br/>
        <w:t>“е бастады.</w:t>
        <w:br/>
        <w:t>БІЛІНЕР-БІЛІНБЕС Сәл ғана, болар-болмас.</w:t>
        <w:br/>
        <w:t>Қыздың көз қарасыидя - мысқылдың ізі жатыр.</w:t>
        <w:br/>
        <w:t>БІЛІС Таныс, танымал, Бір көрген біліс (Мақал).</w:t>
        <w:br/>
        <w:t>БІНӨӘ: бінә қып-аяқ астынан кез бола кету.</w:t>
        <w:br/>
        <w:t>Екі асылдың сұлыбынавн, сәтті күні бімә қып,</w:t>
        <w:br/>
        <w:t>жаратты жаппар ылайдан (Базар жырау).</w:t>
        <w:br/>
        <w:t>БІП-БИІК Әжелтеәуір биік. - үй, - мая, - терек.</w:t>
        <w:br/>
        <w:t>БІП-БІРДЕЙ Біртектес, біркелкі. - Балалар, -</w:t>
        <w:br/>
        <w:t>үйлер.</w:t>
        <w:br/>
        <w:t>БІПІ-БИЯЗЫ Сондай биялы. ұяң, момақан. -</w:t>
        <w:br/>
        <w:t>қыз, - жігіт,</w:t>
        <w:br/>
        <w:t>БІР І 1. Есептік санның ең алғашқысы. Сағат -</w:t>
        <w:br/>
        <w:t>болды. 2. Жалғыз жалқы. Далада - адам тұр. 9 Бір</w:t>
        <w:br/>
        <w:t>алуан -- в) біртектес, біркелкі; а) ерекше, өзгеше.</w:t>
        <w:br/>
        <w:t>Бір асар (асым| ет-- бір асуға келетін ет. Бір</w:t>
        <w:br/>
        <w:t>атым -- бір атуға келетіндей. Бір ауыз сөз -- көп</w:t>
        <w:br/>
        <w:t>емес, азғана сөз. Бір ауызды -- ынтымақты. ұйым-</w:t>
        <w:br/>
        <w:t>шыл. Бір Буда (будам) -- шумақталған бір туйдек.</w:t>
        <w:br/>
        <w:t>Бір бұл емес -- тек осы ғана емес, дәйім. Бір дүр-</w:t>
        <w:br/>
        <w:t>кін - бір рет. бір мезгіл. Бір елідей -- саусақтың</w:t>
        <w:br/>
        <w:t>қалыңдығындай, Бір жолға -- осы сапарға, бір рет.</w:t>
        <w:br/>
        <w:t>Бір заманда -- ертерек бір кезде. Бір заматта -</w:t>
        <w:br/>
        <w:t>әлден уақытта. Бір көш жер -- көліктің болдырып</w:t>
        <w:br/>
        <w:t>бірінші тоқтайтын мөлшерлі жер. Бір қалыпты -</w:t>
        <w:br/>
        <w:t>бір сарынды. біркелкі. Бір қауым -- бірдз, бірсыпыра.</w:t>
        <w:br/>
        <w:t>Бір қора (отар) жан-- толты жан, көп басты.</w:t>
        <w:br/>
        <w:t>Бір қос жылқы -- бір үйіп жылқы. Бір қоспақ түйе --</w:t>
        <w:br/>
        <w:t>бір топ түйе. Бір құлақ су-- бір суаруга ғана</w:t>
        <w:br/>
        <w:t>желетін азғантай су. Бір салар киіз (текемет,</w:t>
        <w:br/>
        <w:t>сырмақ) -- анда-санда теседетің жаңа кшіз. Бір</w:t>
        <w:br/>
        <w:t>салым (нан) бауыпғақ -- бір салуға жарайтын</w:t>
        <w:br/>
        <w:t>жөлшер, Бір сығым (құрт) -- бір сығуға жетстін</w:t>
        <w:br/>
        <w:t>мөлшер. Бір сындырым нан -- сындырылған кішкене</w:t>
        <w:br/>
        <w:t>бөлшек. Бір табын &lt;ныр -- бір табынға ылайық-</w:t>
        <w:br/>
        <w:t>ты. Бір тай -- бір бужа, бір тең. Бір тартым (ши)</w:t>
        <w:br/>
        <w:t>темекі -- бір тартуға болатын жалғыз тал темекі.</w:t>
        <w:br/>
        <w:t>Бір тоғыз (әтмнсегр.) -- саны тоғыз затқа жететін</w:t>
        <w:br/>
        <w:t>сый, сыйлық. Бір турам (кесім) ет -- бірпқ турауға</w:t>
      </w:r>
    </w:p>
    <w:p>
      <w:r>
        <w:t>ГРАММОФОН</w:t>
        <w:br/>
        <w:t>ГҮЖІЛДЕК</w:t>
        <w:br/>
        <w:t>матикалың мағыналарды білдіру жолы. Ғрам-</w:t>
        <w:br/>
        <w:t>матикалық форма -- тілдегі сөздің лексикалық ұғы-</w:t>
        <w:br/>
        <w:t>мына қосымша мағына цстейтін тұлға, морфема.</w:t>
        <w:br/>
        <w:t>ГРАММОФОН Пластинкага жазылған дыбыс</w:t>
        <w:br/>
        <w:t>тарды сөйлететін музыкалық алпарат.</w:t>
        <w:br/>
        <w:t>ГРАМОТА Ерекше еңбек. зор жетістік үшін</w:t>
        <w:br/>
        <w:t>берілетін мақтау қағаз. Құрмет -сы, мақтау -сы.</w:t>
        <w:br/>
        <w:t>ГРАНАТ геол. Қоңыр-қызғылт тусті қымбат</w:t>
        <w:br/>
        <w:t>бағалы тас.</w:t>
        <w:br/>
        <w:t>ГРАНАТА Жарылғыш снаряд, Қол -.</w:t>
        <w:br/>
        <w:t>ГРАНАТОМЕТ әск, Граната атқылайтын қару.</w:t>
        <w:br/>
        <w:t>ГРАНАТШЫ Гранатпен қаруланған, гранат</w:t>
        <w:br/>
        <w:t>лақтырғыш.</w:t>
        <w:br/>
        <w:t>ГРАНИТ Кварц қалпындағы қатты тау жыны-</w:t>
        <w:br/>
        <w:t>сы. - тас, -тен жасалған.</w:t>
        <w:br/>
        <w:t>ГРАНИТТЕЙ Гранит сияқты мықты, қатты.</w:t>
        <w:br/>
        <w:t>ГРАНИТТІ Гранитке өте бай, граниттен ту-</w:t>
        <w:br/>
        <w:t>ратын.</w:t>
        <w:br/>
        <w:t>ГРАНКА Баспаханада терілген кітап, газет,</w:t>
        <w:br/>
        <w:t>мақалалардың беттелмеген түрі.</w:t>
        <w:br/>
        <w:t>ГРАНКАЛА Гранкаға түсіру.</w:t>
        <w:br/>
        <w:t>ГРАФ тар. Ұрпақтан ұрпаққа берілетін йяв-</w:t>
        <w:br/>
        <w:t>ряндық атақ, осы атақты целенуші адам.</w:t>
        <w:br/>
        <w:t>ГРАФА Қағаз бетіндегі қос сызықпен бөлінген</w:t>
        <w:br/>
        <w:t>бағана не ашық жол.</w:t>
        <w:br/>
        <w:t>ГРАФАЛА Қағаз бетіндегі сызықты белгілі бір</w:t>
        <w:br/>
        <w:t>мақсатқа армал бөлу, бағаналау.</w:t>
        <w:br/>
        <w:t>ГРАФИК 1. мат. Берілген функцияның Өзгеру</w:t>
        <w:br/>
        <w:t>сипатын көрнекі түрде бейнелейтін қисық сы</w:t>
        <w:br/>
        <w:t>зық. 2. Белгілі бір жұмыстың мерзімінде орында</w:t>
        <w:br/>
        <w:t>Ауы цшін белгіленген жоспар. -ке сай, - бойынша.</w:t>
        <w:br/>
        <w:t>ГРАФИКА 1. лингв. Жазу таңбалары. Орыс</w:t>
        <w:br/>
        <w:t>-сы, 9. Бірден қағазға тцсіріліп көбейтілетін</w:t>
        <w:br/>
        <w:t>бейңелеу өнерінің бір түрі. - өнері.</w:t>
        <w:br/>
        <w:t>ГРАФИКАЛЫҚ Сызуға, жазуға тән. - сызықтар.</w:t>
        <w:br/>
        <w:t>ГРАФИН Сұйық зат құюға арналған жіңішке</w:t>
        <w:br/>
        <w:t>мойынды шыны ыдыс. - толы су.</w:t>
        <w:br/>
        <w:t>ГРАФИТ геол. Отқа төзімді заттар мен</w:t>
        <w:br/>
        <w:t>қарындаш жасау цшік пайдаланылатын қара не</w:t>
      </w:r>
    </w:p>
    <w:p>
      <w:r>
        <w:t>қара-қашқыл тусті минерал.</w:t>
        <w:br/>
        <w:t>ТРЕЙДЕР 1. тех, Жол сілемін белгілейтім, ти-</w:t>
        <w:br/>
        <w:t>тістейтін, жер қазатын машина. 2. Осы машина</w:t>
        <w:br/>
        <w:t>көмегімен жасалып, қиыршық тас төселген жол.</w:t>
        <w:br/>
        <w:t>ТРЕЙФЕР тех. Квтергіш экскаватор және жа-</w:t>
        <w:br/>
        <w:t>шинаның жцк қармағыш азулы құралы.</w:t>
        <w:br/>
        <w:t>ГРЕК Грецияның негізгі халқы, цат. ПІ Грек</w:t>
        <w:br/>
        <w:t>жаңғағы -- қас дәнді жаңғақ.</w:t>
        <w:br/>
        <w:t>ГРЕЛКА Емдеу, жылыту мақсатында қолда</w:t>
        <w:br/>
        <w:t>нылатын, ішіне ыстық су құятын резеңне ыдыс.</w:t>
        <w:br/>
        <w:t>ҒРИБОК Өсімдік клеткаларындағы іріп. ашу-</w:t>
        <w:br/>
        <w:t>ды қоздыратын, сандай-ақ дене, тері ауруларын</w:t>
        <w:br/>
        <w:t>асқындыратын өсімдік жикроорганизмі.</w:t>
        <w:br/>
        <w:t>ГРИМ театір. Сахнада ойнау ұшін қолданыла:</w:t>
        <w:br/>
        <w:t>тын болу.</w:t>
        <w:br/>
        <w:t>ТРИМДЕ Грия жагу. Бет-аузын -ді.</w:t>
        <w:br/>
        <w:t>ГРИПП мей. Тыныс жолдарының ауруымен</w:t>
        <w:br/>
        <w:t>байланысты болатын өте жұқпалы ауру; тцмау.</w:t>
        <w:br/>
        <w:t>ТРИФ 1. Автордың қолы қойылған қолжазбасы</w:t>
        <w:br/>
        <w:t>ның нұсқасын көрсететін мөр. 2. Кітаптар мен</w:t>
        <w:br/>
        <w:t>құжаттарға жазылапиян арнайы жазба.</w:t>
        <w:br/>
        <w:t>ТРОССМЕЙСТЕР спорт. Шахмат ойыны шебер-</w:t>
        <w:br/>
        <w:t>дерінің ең жоғарғы атағы.</w:t>
        <w:br/>
        <w:t>ГРУЗИН Грузияның негізгі халқы; ұлт. ГІ Грузин</w:t>
        <w:br/>
        <w:t>шайы -- Грузия жерінде өсірілетін шай.</w:t>
        <w:br/>
        <w:t>ГРУЗОВИК тех. Жұк таситын автомобиль.</w:t>
        <w:br/>
        <w:t>ГУ Кенеттен шыққан қатты цн, дыбыс. Екшіп</w:t>
        <w:br/>
        <w:t>мен рух, Кәріктің гу үніндей (Сейфуллин). 9 Гу</w:t>
        <w:br/>
        <w:t>ете қалды -- а) жел, ауа бірден көтерілді, соқты;</w:t>
        <w:br/>
        <w:t>а) хабар тез тарап, жұртты елең еткізді.</w:t>
        <w:br/>
        <w:t>ГУАШЬ хим. Желім қосылып суга ерітілген,</w:t>
        <w:br/>
        <w:t>ақ сыр қасылған акварель бояуы.</w:t>
        <w:br/>
        <w:t>ГУ-ГУ 1. Желдің толассыз ызыңдал, гуілдеп</w:t>
        <w:br/>
        <w:t>соғуы. Жел күшейді, айнала -. 2. Қаптаған әңгіме-</w:t>
        <w:br/>
        <w:t>сөз. дабырлаған ұн. - өңгіме, - өсек, - сөз.</w:t>
        <w:br/>
        <w:t>ГУ-ГУЛЕ Жалатармағай шулау. у да шу болу,</w:t>
        <w:br/>
        <w:t>гуілдеу. Жаңа ғана -п тұрған халық тына қалды.</w:t>
        <w:br/>
        <w:t>ГУДОК Әр түрлі етіп берілетін механикалық</w:t>
        <w:br/>
        <w:t>ысқырық, сигнал. Пароход -гы, машина -гы.</w:t>
        <w:br/>
        <w:t>ГУДОКТЕТ Гудок беру. -кен пароход көзге көрінді.</w:t>
        <w:br/>
        <w:t>ТГУЛЕ 1. Гу-гу дыбыс, ұн шығару; уілдеу. Жаз</w:t>
        <w:br/>
        <w:t>айында оңтүстік-батыстың ыстық желі гулейді (Бал-</w:t>
        <w:br/>
        <w:t>табаев). 2. Дабыр-дұбыр сөйлесу, дуылдау. Отырған-</w:t>
        <w:br/>
        <w:t>дар жағы гулеп жөнелді (Д. Досжанов). 8. Желдей</w:t>
        <w:br/>
        <w:t>есу, зулау. Кербесті -й жәнелді.</w:t>
      </w:r>
    </w:p>
    <w:p>
      <w:r>
        <w:t>ГУЛЕМЕ Бір сарынды гулеген цн, дыбыс. Иесіз</w:t>
        <w:br/>
        <w:t>қыстаудың аңырағанындай гулеме уілі керек пе</w:t>
        <w:br/>
        <w:t>(Есенжанов).</w:t>
        <w:br/>
        <w:t>ГУЛЯШ Тугалған еттен қуырылып жасалған</w:t>
        <w:br/>
        <w:t>тұадықты тағам.</w:t>
        <w:br/>
        <w:t>ГУМАНИЗМ Адамға деген ізгі ниет, сүйіспен-</w:t>
        <w:br/>
        <w:t>шілікпен қарайтын адамгершілік қасивт.</w:t>
        <w:br/>
        <w:t>ГУМАНИСТ Гуманизмді уағыздаушы. қолдаушы.</w:t>
        <w:br/>
        <w:t>ТУМАНИСТІК Гуманистке тән. - идея. - ба-</w:t>
        <w:br/>
        <w:t>ғыт. - дәстүр,</w:t>
        <w:br/>
        <w:t>ГУМАНИТАРЛЫҚ Халықтың мадениеті мен</w:t>
        <w:br/>
        <w:t>тарихын терең зерттеуге бейім қоғамдық ғылым-</w:t>
        <w:br/>
        <w:t>ға қатысты ғылым. - пән, - факультет.</w:t>
        <w:br/>
        <w:t>ГУММА Іріңдеген жара; теңге қотыр.</w:t>
        <w:br/>
        <w:t>ГУІЛ 1. Бірыңғай толассыз, созыла шыққан.</w:t>
        <w:br/>
        <w:t>гу-гу дыбыс. цн. Манағы күшті гуіл естілмейді</w:t>
        <w:br/>
        <w:t>(Ғ. Мүсірепов). 2. Ауыс. Іштей тыну, егілу. Өз</w:t>
        <w:br/>
        <w:t>ішімнің гуілі жетіп жатыр (Ә. Твжібиев).</w:t>
        <w:br/>
        <w:t>ГУІЛДЕ 1. Желдің, боранның узілмей азымауы.</w:t>
        <w:br/>
        <w:t>ызыңдауы. Суық жел азынап, -й түседі. 2. Дабыр-</w:t>
        <w:br/>
        <w:t>лап сөйлесу. шулау, дуылдау. Зал -п кетті. 8. Гу</w:t>
        <w:br/>
        <w:t>леген дыбыс шығарыл лаулау, тез жану. Қу тақ-</w:t>
        <w:br/>
        <w:t>тайлар -п жанды. 4. Ауыс. Өсек-аяң кебею, дуыл-</w:t>
        <w:br/>
        <w:t>дау. Ұрыларды айдап әкетеді десіп -сті.</w:t>
        <w:br/>
        <w:t>ГУІЛДЕК 1. Гуілдеп соққан, азынаған, ызыңда-</w:t>
        <w:br/>
        <w:t>ған. 2. Ауыс. Бос сөзділік, даурықпалық. Өздерінің</w:t>
        <w:br/>
        <w:t>гуілдегі бар ма (Абай).</w:t>
        <w:br/>
        <w:t>ГҮЖ: гүж етті -- а) гүжілдей жуан дауыспен</w:t>
        <w:br/>
        <w:t>ун қатты; а) гүр ете тұсті. гүр етті,</w:t>
        <w:br/>
        <w:t>ГҮЖБАН Жуан, дәу. Көпжасарды әзілкештер</w:t>
        <w:br/>
        <w:t>гұжбан. дейтін (Пастанов).</w:t>
        <w:br/>
        <w:t>ҒҰЖБАНД, Тым жуан. - жүнді қол.</w:t>
        <w:br/>
        <w:t>ГҮЖ-ГҮЖ: гүж-гүж етті -- қайта-қайта гцжілдеді.</w:t>
        <w:br/>
        <w:t>ГҮЖ-ГҮЖДЕ Айдап салу. Гүж-гүждеп бір қой-</w:t>
        <w:br/>
        <w:t>майсың (М. Әуезов).</w:t>
        <w:br/>
        <w:t>ТГҮЖДЕЙ Гужбандай, жұп-жуан. - болып желкесі.</w:t>
        <w:br/>
        <w:t>ГҮЖІЛ Гиж-гуж еткен жуан дауыс; гціл. Га-</w:t>
        <w:br/>
        <w:t>зик гүжілімен баракты дірілдетті (Ғ. Мүсірепов).</w:t>
        <w:br/>
        <w:t>ТҮЖІЛДЕ 1.Гуж-гиж ету; гүрілдеп дыбыс шы-</w:t>
        <w:br/>
        <w:t>ғару. Машина -ді. 2. Судың бұрқ-сарқ қайнауы.</w:t>
        <w:br/>
        <w:t>-П самауыр келді. 3. Ауыс. Дауыс көтеру. гурілдеу.</w:t>
        <w:br/>
        <w:t>Ашу қысқан жігіт қайта -ді.</w:t>
        <w:br/>
        <w:t>ТҮЖІЛДЕК Жуан дауысты. гцжіл үнді, гүрілдек.</w:t>
        <w:br/>
        <w:t>- жігіт, - дауыс.</w:t>
      </w:r>
    </w:p>
    <w:p>
      <w:r>
        <w:t>ДАМЫЛДА</w:t>
        <w:br/>
        <w:t>ДАРАҚЫ</w:t>
        <w:br/>
        <w:t>бермеді -- мазасын алды, жазалады. Дамыл көрме-</w:t>
        <w:br/>
        <w:t>ді-- тыныс таппады. Дамыл таппады -- жаны</w:t>
        <w:br/>
        <w:t>қалмады, тыныштық көрмеді.</w:t>
        <w:br/>
        <w:t>ДАМЫЛДА Дел алу, тынығу, тыныстау. Көл</w:t>
        <w:br/>
        <w:t>жағасында -дық.</w:t>
        <w:br/>
        <w:t>ДАМЫЛ-ДАМЫЛ Мезгіл-мезгіл. қайта-қайта,</w:t>
        <w:br/>
        <w:t>- далаға шығады.</w:t>
        <w:br/>
        <w:t>ДАМЫЛСЫЗ Үздіксіз, толассыз. тынымсыз.</w:t>
        <w:br/>
        <w:t>- шұбаған ел, - соққан Боран.</w:t>
        <w:br/>
        <w:t>ДАМЫЛСЫЗДАН Тағатсыздану, шыдамсызда-</w:t>
        <w:br/>
        <w:t>на. Ол -а берді.</w:t>
        <w:br/>
        <w:t>ДАНА ГІ. Кемеңгер, ақылды. данышпан. Басшысы</w:t>
        <w:br/>
        <w:t>дана болса, ел гүлдейді (Бердин). 2. Білгіш, ақылды</w:t>
        <w:br/>
        <w:t>адам. Білімді болғың келсе, дананың айтқанын тыңда</w:t>
        <w:br/>
        <w:t>(Мақал). П Дана сөз - өнегелі, үлгілі сөз.</w:t>
        <w:br/>
        <w:t>ДАНА П Бір тектес, бір түрлі заттардың сан</w:t>
        <w:br/>
        <w:t>мөлшері, дара саны. Мынаны үш дана етін басыңыз</w:t>
        <w:br/>
        <w:t>Хасенов).</w:t>
        <w:br/>
        <w:t>ДАНАГӨЙ Болашақты болжай білетін ақыл-</w:t>
        <w:br/>
        <w:t>шы. - асыл азамат.</w:t>
        <w:br/>
        <w:t>ДАНАЛЫҚ 1. Кемеңгерлік, данышпандық. ГІ Да-</w:t>
        <w:br/>
        <w:t>налық сөз-- тәлімдік мәні бар нақыл сөз.</w:t>
        <w:br/>
        <w:t>ДАНАСЫН Білгішсіну, өзін ақылды санау. Көп</w:t>
        <w:br/>
        <w:t>оқыған азаматтардың данасынып сөйлегені оғаш</w:t>
        <w:br/>
        <w:t>саналмаушы еді (“Халық мұғ.?).</w:t>
        <w:br/>
        <w:t>ДАНДАЙСУШЫЛЫҚ Табысқа бас айналып асыл-</w:t>
        <w:br/>
        <w:t>тасушылық, масаттанушылық. -қа жол берілмейді.</w:t>
        <w:br/>
        <w:t>ДАНДАЙСЫ Кеудесіне кан пісіл, әлдеқандай</w:t>
        <w:br/>
        <w:t>болу, асып-тасу. Әркім -май, өзін бірқалыпты</w:t>
        <w:br/>
        <w:t>ұстауға міндетті.</w:t>
        <w:br/>
        <w:t>ДАНДАН 1. Пілдің суйегі. Хиуа алып түрікмен-</w:t>
        <w:br/>
        <w:t>нен арғымақты, Орнына берген қылыш даядан сапты</w:t>
        <w:br/>
        <w:t>(Қожаберген жырау). 2. Нія сүйегінен жасалған</w:t>
        <w:br/>
        <w:t>тарақ. Шашын данданмен тараған (Ер Тарғын).</w:t>
        <w:br/>
        <w:t>ДАНЫШПАН Ақыл-ілімі асқан ойшыл адам.</w:t>
        <w:br/>
        <w:t>Абай -- данышпанның -ы.</w:t>
        <w:br/>
        <w:t>ДАНЫШПАНДЫҚ Данышланға тән қасиет,</w:t>
        <w:br/>
        <w:t>кемеңгерлік.</w:t>
        <w:br/>
        <w:t>ДАНЫШПАНСЫ Көп білгенсу, көсемсіну.</w:t>
        <w:br/>
        <w:t>ДАҢ Айғай-ұйғай. улшу. Айғай-ұйғай, даңды</w:t>
        <w:br/>
        <w:t>көрдім (Торайғыров). ПІ Даң болды (етті, қыл-</w:t>
      </w:r>
    </w:p>
    <w:p>
      <w:r>
        <w:t>ды|- басы қатты, аңырады.</w:t>
        <w:br/>
        <w:t>ДАҢҒАЗА Даурықпа, лелірме. - адам, - мақ-</w:t>
        <w:br/>
        <w:t>тау. П Даңғаза дабыл -- қатарынан бірнеше құс</w:t>
        <w:br/>
        <w:t>салатын саятшылық түурі.</w:t>
        <w:br/>
        <w:t>ДАҢҒАЗАЛЫҚ Улал-шулап басына көтеру-</w:t>
        <w:br/>
        <w:t>шілік, даурыеушылық. Даңғойлық пен даңғаза-</w:t>
        <w:br/>
        <w:t>лыққа Мұқанның жұлдызы қарсы еді (Әлімбиен).</w:t>
        <w:br/>
        <w:t>ДАҢҒАЙЫР 1. Өз ісіне шебер, ерен жүйрік,</w:t>
        <w:br/>
        <w:t>жетік, білгір. - ақын, шопан. 2. Даңғаза, лелірме,</w:t>
        <w:br/>
        <w:t>желікпе, даңғой, даукес.</w:t>
        <w:br/>
        <w:t>ДАҢҒОЙ Есер, әулекі, мақтаншақ. Сержанның</w:t>
        <w:br/>
        <w:t>менмендік -лығы әлі де қалмапты.</w:t>
        <w:br/>
        <w:t>ДАҢҒОЙЛАН Есерсоқтану, әулекілену, бос мақ-</w:t>
        <w:br/>
        <w:t>тану. Шаруа ойла, Даңғойланып қақтықпа (Абай).</w:t>
        <w:br/>
        <w:t>ДАҢҒОЙИЛАУ Есерсоқтау, есерлеу. - кісі,</w:t>
        <w:br/>
        <w:t>ДАҢҒОЙЛЫҚ Есерлік, желікпелік. Оның -қа</w:t>
        <w:br/>
        <w:t>жаны қас.</w:t>
        <w:br/>
        <w:t>ДАҢҒЫЛ |. Сайрап жатқан, бір тегіс. - сүрлеу</w:t>
        <w:br/>
        <w:t>болып қалған. 2, Кең. ұзын көше; проспект. Абы-</w:t>
        <w:br/>
        <w:t>дай хан -ықда тұрамын. 9 Даңғыл жол-- а) кең,</w:t>
        <w:br/>
        <w:t>тегіс жая; ә) айқын бағыт.</w:t>
        <w:br/>
        <w:t>ДАҢҒЫЛАН Даурыгғу, желігу, есерсоқтану. Даң-</w:t>
        <w:br/>
        <w:t>быланбай шаруа жи (Үш ғасыр).</w:t>
        <w:br/>
        <w:t>ДАҢҒЫР Іші қуыс заттың басқа нәрсеге соғы-</w:t>
        <w:br/>
        <w:t>луынан шығатын қаңғыркүңгір дыбыс. Кернейдің</w:t>
        <w:br/>
        <w:t>даңғыры да естілді (Алтайбаев).</w:t>
        <w:br/>
        <w:t>ДАҢҒЫРА І муз. Қазақтың қағып ойнайтын</w:t>
        <w:br/>
        <w:t>дыбысы күшті музыкалық аспабы.</w:t>
        <w:br/>
        <w:t>А П Күумбірлеу, саңғырлау. -ған кең</w:t>
        <w:br/>
        <w:t>екі бөлме. 0 Даңғырағав жол -- сайрап жатқан</w:t>
        <w:br/>
        <w:t>даңғыл жол.</w:t>
        <w:br/>
        <w:t>ДАҢҒЫРАҚ Даңғырдиңгір, даңғырлаған. Ол</w:t>
        <w:br/>
        <w:t>даңғырақ аспаптарды менсінбейді (Т. Әлімқұлов).</w:t>
        <w:br/>
        <w:t>Р-ДҰҢҒЫР Даң-дұң. қаңғыр-күңгір. -</w:t>
        <w:br/>
        <w:t>дыбыс, - болды да қалды.</w:t>
        <w:br/>
        <w:t>ДАҢҒЫРЛА 1. Даңғыр-дұңғыр; салдыр-гцлдір</w:t>
        <w:br/>
        <w:t>ету. -й құлап түсті. 2. Дауысты көтеріңкіреп</w:t>
        <w:br/>
        <w:t>қатты сөйлеу. Керең адамдай -п сөйлейді.</w:t>
        <w:br/>
        <w:t>ДАҢҒЫРЛАҚ Даңғырдұңғыр еткен, қаңғырлақ,</w:t>
        <w:br/>
        <w:t>даңғырлақ. - қуыс бөшке.</w:t>
        <w:br/>
        <w:t>ДАҢ-ДҰҢ Қаңғыр-киңгір, шаң-шуң. Боз көлдің</w:t>
        <w:br/>
        <w:t>айналасы қиқу, даң-дұт, (Тал&gt;жанов).</w:t>
        <w:br/>
        <w:t>ДАҢҚ Абырой-атақ; абырой. Адам деген даң-</w:t>
        <w:br/>
        <w:t>қым бар (Абай). П Даңқ мемориалы -- белгілі</w:t>
        <w:br/>
        <w:t>бір тарихи уақиғаға не атақты адамға арнап</w:t>
        <w:br/>
        <w:t>қойылған ескерткіш тақта. Даңқ ордені -- соғыс-</w:t>
      </w:r>
    </w:p>
    <w:p>
      <w:r>
        <w:t>та көрсетілген батырлығы үшін берілген орденнің,</w:t>
        <w:br/>
        <w:t>түрі. Даңққа бөленді -- құрметке ие болды. Даңқы</w:t>
        <w:br/>
        <w:t>асты (артты -- мәртебесі өсті. Даңқы жер жар-</w:t>
        <w:br/>
        <w:t>ды-- атағы шықты. Даңқы шықты -- атағы</w:t>
        <w:br/>
        <w:t>жайылды.</w:t>
        <w:br/>
        <w:t>ДАҢҚҚОЙ Даңқшыл, атаққұмар. - - жағым-</w:t>
        <w:br/>
        <w:t>сыз қылықтардың бірі.</w:t>
        <w:br/>
        <w:t>ө! Даңққұжарлық, атаққұмарлық,</w:t>
        <w:br/>
        <w:t>мансапқорлық. Ол -ғымен даңқы шыққан чдам.</w:t>
        <w:br/>
        <w:t>«ТЫ Көлке аты жайылған, атақты, әй-</w:t>
        <w:br/>
        <w:t>гілі. Даңқты ақындарымыздың бірі -- Сәкен Сей-</w:t>
        <w:br/>
        <w:t>фуллин (Қирабаев).</w:t>
        <w:br/>
        <w:t>ДАҢЫ. Даңғырлап қатты дауыс шығару.</w:t>
        <w:br/>
        <w:t>Айткүл даңылдал сөйлеп шықты (Жұмаханоя).</w:t>
        <w:br/>
        <w:t>ДАП муз. Ұйғыр, азербайжан, армян халықта-</w:t>
        <w:br/>
        <w:t>рының ұрып-қағып ойнайтын музыкалық аспабы.</w:t>
        <w:br/>
        <w:t>“ДАЙЫН Дап-даяр, әп-әзір. Атақ өздігінен</w:t>
        <w:br/>
        <w:t>т келе қоймайды.</w:t>
        <w:br/>
        <w:t>ДАП-ДАРДАЙ Әжептәуір, цл-улкен. ересек. -</w:t>
        <w:br/>
        <w:t>жігіт, - азамат.</w:t>
        <w:br/>
        <w:t>ДАР Адам мойнына арқан, жіп салып, асып</w:t>
        <w:br/>
        <w:t>өлтіру ушін құрылған қос бағаналы ағаш. ГІ Дарға</w:t>
        <w:br/>
        <w:t>асты |тартты|-- дар ағашқа асып өлтірді.</w:t>
        <w:br/>
        <w:t>ДАР: дар айырды -- киімді не матаны қақ</w:t>
        <w:br/>
        <w:t>айырыл жыртты. 0 Дар етті-- а) қақ айырылып</w:t>
        <w:br/>
        <w:t>жыртылды: ө) ғұр еткен дыбыс шықты.</w:t>
        <w:br/>
        <w:t>ДАРА 1. Оңаша. жеке, оқшау. Бұлдағы бір</w:t>
        <w:br/>
        <w:t>жан екен жүрген дара (Бердин). 2. Жалғыз, сыңар.</w:t>
        <w:br/>
        <w:t>Қалдар тізбегінің біріне Пірзада дара оқ шығарды</w:t>
        <w:br/>
        <w:t>(Бектұрғанов). 3. Ауыс. Басқадан артық. ерекше,</w:t>
        <w:br/>
        <w:t>өзгеше. Абай - шыққан ақын. ГІ Дара жарнақты -</w:t>
        <w:br/>
        <w:t>тұқымы жалғыз жарнақтан тұратын. Жеке да-</w:t>
        <w:br/>
        <w:t>ра-- үздік, озық.</w:t>
        <w:br/>
        <w:t>ДАРА-ДАРА Жеке-жеке, оқшауоқшау, бөлек бөлек.</w:t>
        <w:br/>
        <w:t>ДАРАҚ Биік өскен. цлкен ағаш. Тал өсіп дарақ</w:t>
        <w:br/>
        <w:t>болады (Бақбергенов).</w:t>
        <w:br/>
        <w:t>ДАРАҚТА Далаңдау. дараңдау. Сен осы бекерге</w:t>
        <w:br/>
        <w:t>дарақтайсың (Бөриен).</w:t>
        <w:br/>
        <w:t>ДАР. Алды-артын байқамайтын, мақтан.</w:t>
        <w:br/>
        <w:t>шақ, тыраш, әумесер, даңғой. Қалжыңшыл болам</w:t>
        <w:br/>
        <w:t>деп, дарақы болған түрі бар (Ғ. Мұстафин).</w:t>
        <w:br/>
        <w:t>ДАСТАРҚАН</w:t>
        <w:br/>
        <w:t>ДАЯР</w:t>
        <w:br/>
        <w:t>ДАСТАРҚАН 1. Үстіне ас-тағам қою үшін</w:t>
      </w:r>
    </w:p>
    <w:p>
      <w:r>
        <w:t>жайылатын қалың магла. Үстелге - жайылды.</w:t>
        <w:br/>
        <w:t>2. Ауыс. Ішіл-жем, Ӛзулет, ризық. -ы бұрынғыдан</w:t>
        <w:br/>
        <w:t>кеміген жақ. П Дастарқан мәзірі - ресторан, асха:</w:t>
        <w:br/>
        <w:t>наларда тамақтардың түрі, бағасы көрсетілген</w:t>
        <w:br/>
        <w:t>тізім, женю. 9 Дастарқан аттады -- оласыздық</w:t>
        <w:br/>
        <w:t>жасады. Дастарқан байлығын берсін (алғ.) - ішіл-</w:t>
        <w:br/>
        <w:t>жемің жол болсың. Дастарқан қайырды -- жақсы</w:t>
        <w:br/>
        <w:t>тілек айтыл, бата берді. Дастарқаның жиылма-</w:t>
        <w:br/>
        <w:t>сын (алә.) - дәулетің мол болсын.</w:t>
        <w:br/>
        <w:t>ДАСТАРҚАНДАС Дәмдес, тұздас, табақтас.</w:t>
        <w:br/>
        <w:t>“ жолдасым.</w:t>
        <w:br/>
        <w:t>ДАСТАРҚАНДЫ Қашанда дастарқаны кең,</w:t>
        <w:br/>
        <w:t>жол, бай, берекелі.</w:t>
        <w:br/>
        <w:t>ДАТ 1 1.Тот. - басқан ескі қылыш. 2.Бір</w:t>
        <w:br/>
        <w:t>нәрсеге жұққан кір, дақ. Металдың -ы. 3. Өсімдін-</w:t>
        <w:br/>
        <w:t>те болатын зардап; ауру. Бал қарағай дал» ауруына</w:t>
        <w:br/>
        <w:t>көп ұшырайды (Ахметов). 4. Ауыс. Күйзеліс, реніш</w:t>
        <w:br/>
        <w:t>ізі. Қайғы -ы кетер емес. 5. Арыс. Зіл, кек. Жа-</w:t>
        <w:br/>
        <w:t>маннан дат, жақсыдан ат қалады (Мақал).</w:t>
        <w:br/>
        <w:t>ДАТ П көне. Тілек, өтініш айту мағынасын</w:t>
        <w:br/>
        <w:t>білдіретін қаратпа сөз. Кеңдебай; -- Дат, тақ-</w:t>
        <w:br/>
        <w:t>сыр! - дейді. (Қаз.ертегілері). ГІ Дат айтты Тал-</w:t>
        <w:br/>
        <w:t>ды)-- тілек айтты. Дат сұрады -- рұқсат сурады.</w:t>
        <w:br/>
        <w:t>сөз сұрады. Дат етті -- айтып жария етті; паш</w:t>
        <w:br/>
        <w:t>етті. Даты бар -- шағынатын арыз сөзі бар. О Дат</w:t>
        <w:br/>
        <w:t>дегізді - сан соқтырды, олық жегізді.</w:t>
        <w:br/>
        <w:t>ДАТА Тарихи маңызы зор оқиғамен байланыс-</w:t>
        <w:br/>
        <w:t>ты мерзім.</w:t>
        <w:br/>
        <w:t>ДАТҚА тар. Қоқан мен Бұқар хандықтарын-</w:t>
        <w:br/>
        <w:t>дағы полковник дәрежесіне тең жоғарғы лауа-</w:t>
        <w:br/>
        <w:t>зым, атақ. Созақ -сы, Отырар -сы.</w:t>
        <w:br/>
        <w:t>ДАТТА Ғайбаттау, жамандау, өсектеу. Жа-</w:t>
        <w:br/>
        <w:t>ман жүрген жерін даттап жүреді (Мақал).</w:t>
        <w:br/>
        <w:t>ДАУ 1. Егес, керіс, жанжал. Ырыс баққан дау</w:t>
        <w:br/>
        <w:t>бақпас (Мақал). 2, тар. Ру ақсақалдарының ал-</w:t>
        <w:br/>
        <w:t>дына талас-тартысқа тускен мәселе. 09 Дауға</w:t>
        <w:br/>
        <w:t>дамай -- дауға қарсы бірдеме айту. Дауға қал-</w:t>
        <w:br/>
        <w:t>ды-- жазықты болды. Дау салды |шығарды)-</w:t>
        <w:br/>
        <w:t>шатақ шығарды, жанжалдасты.</w:t>
        <w:br/>
        <w:t>ДАУА 1. Жанға жағымды шипа, ем. Ауасы</w:t>
        <w:br/>
        <w:t>дертке -. 2. Амал, айла, лаж. Асқанға - жоқ.</w:t>
        <w:br/>
        <w:t>9 Дауа бар ма, |болмас|-- қолдан келер шара жоқ.</w:t>
        <w:br/>
        <w:t>Дауасы жеңіл -- жарасы жеңіл, бір амалы табылар.</w:t>
        <w:br/>
        <w:t>ДАУАЛАМАҚ: көңілі іжүрегі| дауаламады --</w:t>
        <w:br/>
        <w:t>батылы жетпеді, дәті шыдамады.</w:t>
        <w:br/>
        <w:t>ДАУАСЫЗ 1. Жазылмайтын, ем қонбайтын.</w:t>
        <w:br/>
        <w:t>Кәрілік -- дауасыз дерт, ем қонбайтын (Үш ғасыр).</w:t>
        <w:br/>
        <w:t>2. Лажсыз, шарасыз. Дауасыз бір пәлеге міне</w:t>
        <w:br/>
        <w:t>қалдың (Абай).</w:t>
        <w:br/>
        <w:t>ДАУГЕР Даулы істі қуушы, дау иесі. Семіз</w:t>
        <w:br/>
        <w:t>сары кісі -- Бақтығұлдан мал қуушы даҙфгер бо-</w:t>
        <w:br/>
        <w:t>лып шықты (М. Әуезов).</w:t>
      </w:r>
    </w:p>
    <w:p>
      <w:r>
        <w:t>ДАУ-ДАМАЙ Талас-тартыс, айтыс-тартыс.</w:t>
        <w:br/>
        <w:t>Содан үлкен дау-дамай басталды (О. Сарсенбаев).</w:t>
        <w:br/>
        <w:t>ДАУ-ДАМАЙСЫЗ Тахас-тартыссыз, айтыс-тар-</w:t>
        <w:br/>
        <w:t>тыссыз. Бірінші орынды - балуандар жеңіп алды.</w:t>
        <w:br/>
        <w:t>ДАУДЫРЛА Ашық-жарқын саудырлап сөйлеу.</w:t>
        <w:br/>
        <w:t>Әл -п үйге кіріп келді.</w:t>
        <w:br/>
        <w:t>ДАУ-ЖАНЖАЛ Талас-тартыс, ұрыс-керіс. Қа-</w:t>
        <w:br/>
        <w:t>зақтар бұрын - шешу үшін биге жүгінген.</w:t>
        <w:br/>
        <w:t>ДАУКЕС Даушыл, дауға жаны құмар. - адам.</w:t>
        <w:br/>
        <w:t>ДАУКЕСТІК Дауласу, даушылдық, жанжал-</w:t>
        <w:br/>
        <w:t>қцмарлық, дауқұмарлық. -тен келер пайда жоқ.</w:t>
        <w:br/>
        <w:t>10 Қазақ тілінің сөздігі</w:t>
        <w:br/>
        <w:t>ДАУЛА Біреуден аласысын талап ету; іздену.</w:t>
        <w:br/>
        <w:t>Ақы -ды.</w:t>
        <w:br/>
        <w:t>ДАУЛАС 1. орл. етіс. Даула-с. 2. Айтысыл-</w:t>
        <w:br/>
        <w:t>тартысу, жанжалдасу. таласу. Төбелескен, дау-</w:t>
        <w:br/>
        <w:t>ласқан жанжал, керіс (Абай).</w:t>
        <w:br/>
        <w:t>ДАУЛЫ Таласты, даушарлы. - мәл, - жер.</w:t>
        <w:br/>
        <w:t>ДАУРЫҚ Дабырлап сөйлеу. леліру. Бері -ға</w:t>
        <w:br/>
        <w:t>дауыстады.</w:t>
        <w:br/>
        <w:t>ДАУРЫҚПА Бос. лепірме, көлірме сөз. Жүрт</w:t>
        <w:br/>
        <w:t>дәлелсіз даурықпаға ере алмайды (Ғ., Мүсірепов).</w:t>
        <w:br/>
        <w:t>ДАУСЫЗ 1. Құмәнсіз,- уәжсіз. “Қалы заман"</w:t>
        <w:br/>
        <w:t>әдебиетіміздің бедерлі бір шығармасы екені даҙ-</w:t>
        <w:br/>
        <w:t>сыз. 2. Жанжалсыз, тартыс. дау-дамайсыз. Ел</w:t>
        <w:br/>
        <w:t>даусыз болмайды (Мақал).</w:t>
        <w:br/>
        <w:t>ДАУ-ШАР Талас-тартыс, жанжал-керіс. Ел ара-</w:t>
        <w:br/>
        <w:t>сының йау-шарын Абай өзі басқарады (М. Әуезов).</w:t>
        <w:br/>
        <w:t>ДАУШЫ Дау қуушы, дауласушы адам. Дау-</w:t>
        <w:br/>
        <w:t>шы жеңер сөзін білсін (Кенен).</w:t>
        <w:br/>
        <w:t>ДАУЫЛ Жауын-шашынды кезде қатты ұйт-</w:t>
        <w:br/>
        <w:t>қыл құтырына соғатын жел. Жел көтеріліп, оның</w:t>
        <w:br/>
        <w:t>арты қатты -ға айналды.</w:t>
        <w:br/>
        <w:t>ДАУЫЛДА 1. Оттың лапылдай, лаулап жа-</w:t>
        <w:br/>
        <w:t>нуы. Қаудан жердің ертіндей дауылдайды (Ақан</w:t>
        <w:br/>
        <w:t>гері). 2. Құстың зуылдал ұшуы. Дауылдап ұшып</w:t>
        <w:br/>
        <w:t>келеді (Бегалин).</w:t>
        <w:br/>
        <w:t>ДАУЫЛДЫ Боранды, бұрқасынды. Қараңғы</w:t>
        <w:br/>
        <w:t>- түн.</w:t>
        <w:br/>
        <w:t>ДАУЫЛПАЗ 1 1.Ушқыр қыран құс, сұңқар.</w:t>
        <w:br/>
        <w:t>2. Ауыс. Азаттық, бостандықтың жаршысы.</w:t>
        <w:br/>
        <w:t>С.Сейфуллин жақа дәуірдің -ы болып еді.</w:t>
        <w:br/>
        <w:t>ДАУЫЛПАЗ ШІ 1. Үлкен жорыққа қол атта-</w:t>
        <w:br/>
        <w:t>нарда соғылатын дабыл. Дауысы -дай екен, 2, муз.</w:t>
      </w:r>
    </w:p>
    <w:p>
      <w:r>
        <w:t>Соғып ойнайтын қазақтың көне музыкалық ас-</w:t>
        <w:br/>
        <w:t>лабы. д</w:t>
        <w:br/>
        <w:t>ДАУЫС 1. Таңдайдағы дауыс шымылдығының</w:t>
        <w:br/>
        <w:t>қозғалысы арқылы шығатын дыбыс. үн. Адам</w:t>
        <w:br/>
        <w:t>ты, құстың -ы. 2, муз. Ән айтқанда шығатын</w:t>
        <w:br/>
        <w:t>музыкалық ұн: Музыкалық льесадағы екі немесе</w:t>
        <w:br/>
        <w:t>бірнеше мелодияның бірі. Бар даусыммен өн салғ-</w:t>
        <w:br/>
        <w:t>ым келеді (Бағаен). 3. Қоғамдық, мемлекеттік</w:t>
        <w:br/>
        <w:t>мәселелерде өз пікірін білдіру құқығы, еркіндік</w:t>
        <w:br/>
        <w:t>цні, лікір. Сайлаушылар бірауыздан - берді.</w:t>
        <w:br/>
        <w:t>П Дауыс шымылдығы -- лингв. фонема. ұн</w:t>
        <w:br/>
        <w:t>шығаруда үлкен қызмет атқаратын, жұтқын-</w:t>
        <w:br/>
        <w:t>шақтың астына орналасқан мцше. 9 Даусы жер</w:t>
        <w:br/>
        <w:t>астынан шықты-- күмілжіп сөйлей алмады,</w:t>
        <w:br/>
        <w:t>міңгірледі. Даусы жер жарды -- қатты айғайла.</w:t>
        <w:br/>
        <w:t>ды. Даусы сембеді -- үні өшпеді, зарлады. Дауыс</w:t>
        <w:br/>
        <w:t>көтерді --ашумен қатты сөйледі. Дауысқа қой-</w:t>
        <w:br/>
        <w:t>ды (салды|- белгілі бір чсынысты қабылдау үшін</w:t>
        <w:br/>
        <w:t>қол көтерді. Дауыс қойды -- қаралы үйге жылап</w:t>
        <w:br/>
        <w:t>келді. Дауыс қосты -- қолдады, қоштады. Дауыс</w:t>
        <w:br/>
        <w:t>қылды - жоқтау айтты, жақтады.</w:t>
        <w:br/>
        <w:t>ДАУЫСТА Қаттырақ сәйлеу. қаттырақ цн</w:t>
        <w:br/>
        <w:t>қату. -п оқыды, -п сөйледі, -п жылады.</w:t>
        <w:br/>
        <w:t>ДАУЫСТЫ Даусы бар, даусы күшті. зор. Ашы</w:t>
        <w:br/>
        <w:t>-» зор -, қоңыр -. П Дауысты дыбыстар (лингв.) --</w:t>
        <w:br/>
        <w:t>дыбыстау мушелерінің бірыңғай талық қимылы-</w:t>
        <w:br/>
        <w:t>нан пайда болып, айтқанда фонациялық ауа кейер-</w:t>
        <w:br/>
        <w:t>гісіз шығатын, сөз ішінде буын жасайтын дыбыстар.</w:t>
        <w:br/>
        <w:t>ДАЯҒАШЫ каөңе. Даяшы, Даяғашы Артықбайға</w:t>
        <w:br/>
        <w:t>келе жатыр (Ғ. Мүсірепов).</w:t>
        <w:br/>
        <w:t>ДАЯР Күні бұрын азірленген; дайын. Шай -,</w:t>
        <w:br/>
        <w:t>орын -, үй -.</w:t>
        <w:br/>
        <w:t>ДЗЮДО</w:t>
        <w:br/>
        <w:t>153</w:t>
        <w:br/>
        <w:t>ДИНАМИКАЛЫ</w:t>
        <w:br/>
        <w:t>ДЗЮДО спорт. Жапондардан тараған еркін</w:t>
        <w:br/>
        <w:t>күрестің түрі.</w:t>
        <w:br/>
        <w:t>ДИАБАЗ геол. Көшеге тәсейтін тау жынысы</w:t>
        <w:br/>
        <w:t>жане құрылыс материалы.</w:t>
        <w:br/>
        <w:t>ДИАБЕТ мед. Организмде қант алхасуының</w:t>
        <w:br/>
        <w:t>бұзылуы; қант ауруы.</w:t>
        <w:br/>
        <w:t>де науқасын табу. 2. Ауыс. Оқиғаның себеп-салдары.</w:t>
        <w:br/>
        <w:t>ДИАГНОСТИКА мед. Ауруды анықтау және</w:t>
        <w:br/>
        <w:t>емдеу туралы ілім.</w:t>
        <w:br/>
        <w:t>ДИАГОНАЛЬ 1. мат. Көпбұрыштың бір бц-</w:t>
        <w:br/>
        <w:t>рышынан екінші қарама-қарсы бұрышына сызыл-</w:t>
        <w:br/>
        <w:t>ған сызық. 2. текет. Бір тцстиі, қисық бедерлі,</w:t>
      </w:r>
    </w:p>
    <w:p>
      <w:r>
        <w:t>қалың жолма-жол мата.</w:t>
        <w:br/>
        <w:t>ДИАГРАММА Белгілі бір дәрежені көрсететін</w:t>
        <w:br/>
        <w:t>көрнекті сызық.</w:t>
        <w:br/>
        <w:t>ДИАЛЕКТ Өзіндік ерекшелігі бар белгілі бір</w:t>
        <w:br/>
        <w:t>аймақта қолданылатын сөздердің жиынтығы.</w:t>
        <w:br/>
        <w:t>ДИАЛЕКТИЗМ Белгілі бір аймақта ғана қол-</w:t>
        <w:br/>
        <w:t>данылатын, таралу шегі бар тілдік ерекшелік.</w:t>
        <w:br/>
        <w:t>ДИАЛЕКТИКА филос. Жаратылыстың, қоғам-</w:t>
        <w:br/>
        <w:t>ның, ой-сананың дамуындағы жалпы заңдылықтар</w:t>
        <w:br/>
        <w:t>туралы ілім. Материалистік -.</w:t>
        <w:br/>
        <w:t>ДИАЛИЗ хим. Ерігем заттарды. бірбірінен ажы-</w:t>
        <w:br/>
        <w:t>ратып алу әдісі.</w:t>
        <w:br/>
        <w:t>ДИАЛОГ Екі кемесе онан да көп адамдардың</w:t>
        <w:br/>
        <w:t>өзара жүргізген аңгімесі.</w:t>
        <w:br/>
        <w:t>ДИАМЕТР гсом. Шеңберді қақ бөлетін тузу</w:t>
        <w:br/>
        <w:t>сызық.</w:t>
        <w:br/>
        <w:t>АНАПАЗОН муз. 1. Адам даусының дыбыс кө-</w:t>
        <w:br/>
        <w:t>лемі. 2. Музыкалық аспаптардың дыбыс аумағы.</w:t>
        <w:br/>
        <w:t>3. Арыс. Адамның білімінің, қабілетінің, іс-әреке-</w:t>
        <w:br/>
        <w:t>тінің аумағы, шеңбері.</w:t>
        <w:br/>
        <w:t>ДИАСПОРА Бұрынғы өз атанынан алыс жер.</w:t>
        <w:br/>
        <w:t>дерге қоныстанған адамдар.</w:t>
        <w:br/>
        <w:t>ДИАСТАЗ хим. Крахмалды қантқа айналдыра-</w:t>
        <w:br/>
        <w:t>тын фермент.</w:t>
        <w:br/>
        <w:t>ДИАСТОЛА мед. Жүректің бұлшық «тінің</w:t>
        <w:br/>
        <w:t>қалыпты жиырылудан кейін босаңсуы.</w:t>
        <w:br/>
        <w:t>ДИАФИЛЬМ Суреті көрсетіліп, астына түсі-</w:t>
        <w:br/>
        <w:t>ніктеме жазылған шағын фильм.</w:t>
        <w:br/>
        <w:t>ДИАФРАГМА |1. анатз. Көкірек қуысын іш қуы-</w:t>
        <w:br/>
        <w:t>сынан бөліп тұратын көк ет. 2. физ. Оптикалық</w:t>
        <w:br/>
        <w:t>прибордың ішіндегі (фотоапларатқа) жарықты ық-</w:t>
        <w:br/>
        <w:t>шамдал шашыратпай тцратын қалқан,</w:t>
        <w:br/>
        <w:t>ДИБАЗОЛ жей. Күре тамыр тутігін кеңітетін</w:t>
        <w:br/>
        <w:t>Әәрілік препарат.</w:t>
        <w:br/>
        <w:t>ДИВАКЦИНА мед. Іш сүзегіне қарсы қолданы-</w:t>
        <w:br/>
        <w:t>латын спиртті вакцина.</w:t>
        <w:br/>
        <w:t>ДИВАН І Әрі отыруга, әрі жатуға арналған</w:t>
        <w:br/>
        <w:t>арқалық суйеніші бар жұмсақ жасау; жиһаз.</w:t>
        <w:br/>
        <w:t>ДИВАН ІІ тор. Түрік сұлтандары кезіндегі</w:t>
        <w:br/>
        <w:t>төрелер кеңесі; дуан.</w:t>
        <w:br/>
        <w:t>ДИВЕРСАНТ саяс. Дцгерсия жасаушы.</w:t>
        <w:br/>
        <w:t>ДИБЕРСИЯ саяс. Қастандық лен астыртын</w:t>
        <w:br/>
        <w:t>істелетін бүлдіру әрекеті, зиянкестік.</w:t>
        <w:br/>
        <w:t>ДИВИДЕНД экон. Акционерлер бөлісетін пай</w:t>
      </w:r>
    </w:p>
    <w:p>
      <w:r>
        <w:t>да, мулік иесінің алатын табысы, кірісі.</w:t>
        <w:br/>
        <w:t>ДИВИЗИОН әск. Бірнеше бөлімшеден құралған</w:t>
        <w:br/>
        <w:t>әскери құрама, бөлік.</w:t>
        <w:br/>
        <w:t>ДИВИЗИЯ әск. Бірнеше лолктардан құралған</w:t>
        <w:br/>
        <w:t>әскери бөлім.</w:t>
        <w:br/>
        <w:t>ДИВИЗМ муз. Бірбірімен қосылмайтын, жеке,</w:t>
        <w:br/>
        <w:t>бөлек.</w:t>
        <w:br/>
        <w:t>ДИГЕЗАН мед. Плек құрттарын түсіретін пре-</w:t>
        <w:br/>
        <w:t>парат,</w:t>
        <w:br/>
        <w:t>ДИДАКТИКА пед. Педагогикалық ғылымның</w:t>
        <w:br/>
        <w:t>оқыту әдістерін баяндайтын бөлімі.</w:t>
        <w:br/>
        <w:t>ДИДАР Жұҙз. түр. келбет. Ана -ы мейірімді</w:t>
        <w:br/>
        <w:t>екен. ІП Дидар іздегіш -- фотоалпараттың суретке</w:t>
        <w:br/>
        <w:t>түсірілетін обьектіні табу үшін жасалған бөлшегі.</w:t>
        <w:br/>
        <w:t>ДИДАРЛАН Көріктену, нұрлану. Қыз оған -а</w:t>
        <w:br/>
        <w:t>қарады.</w:t>
        <w:br/>
        <w:t>ДИДАРЛАС Жұзбе-жұз кездесу, Ойламаған жер-</w:t>
        <w:br/>
        <w:t>ден - а бердік.</w:t>
        <w:br/>
        <w:t>ДИДАРЛЫ Нұрлы. көрікті; келбетті, ажарлы.</w:t>
        <w:br/>
        <w:t>Ақ -. ай -, күн -.</w:t>
        <w:br/>
        <w:t>ДИЕЗ муз. Белгілі бір дыбыстық үнін жарты</w:t>
        <w:br/>
        <w:t>тон жоғарылататын таңба, белгі.</w:t>
        <w:br/>
        <w:t>ДИЕТА мед. Науқас адамның белгілі бір мер-</w:t>
        <w:br/>
        <w:t>зімде тамақтануы, тамақ жеу тәртібі.</w:t>
        <w:br/>
        <w:t>ДИЕТАЛЫҚ мғд. Арнайы диетаға бөлінген. -</w:t>
        <w:br/>
        <w:t>асхана, - стол, - қорек.</w:t>
        <w:br/>
        <w:t>ДИЕТАСХАНА Диеталық тамақ ішетін ар-</w:t>
        <w:br/>
        <w:t>найы асхана.</w:t>
        <w:br/>
        <w:t>ДИЗЕЛЬ техн. Мұнаймен жиретін іштен жа-</w:t>
        <w:br/>
        <w:t>матын. күрделі двигатель. - эқанар майы, - отыны.</w:t>
        <w:br/>
        <w:t>ДИЗЕЛЬДІ техн. Дизель орнатылған, дизелі бар.</w:t>
        <w:br/>
        <w:t>АНКОБРАЗ зоол. Арқасында ұзын инешелері</w:t>
        <w:br/>
        <w:t>бар, сұитқоректілер тобына жататын кеміруші.</w:t>
        <w:br/>
        <w:t>ДИКТАТОР саяс. Мемлекет ісін шексіз билгуге</w:t>
        <w:br/>
        <w:t>еркі бар әмірші.</w:t>
        <w:br/>
        <w:t>ДИКТАТОРЛЫҚ саяс. Шексіз цетемдік.</w:t>
        <w:br/>
        <w:t>ДИКТАТУРА Қолында мемлекет билігі бар</w:t>
        <w:br/>
        <w:t>таптың шексіз үстемдігі.</w:t>
        <w:br/>
        <w:t>ДИКТОР Микрофон алдында радио және теле-</w:t>
        <w:br/>
        <w:t>хабарларын оқитын, радшо, телейидар қызметкері.</w:t>
        <w:br/>
        <w:t>ДИКТОФОН Сөйлеген сөзді жазып алатын және</w:t>
        <w:br/>
        <w:t>қайта айтып беретін аспал.</w:t>
      </w:r>
    </w:p>
    <w:p>
      <w:r>
        <w:t>ДИКЦИЯ Сойлеген сөз, өлең, тақпақ айтқанда</w:t>
        <w:br/>
        <w:t>сөздің, буымның ашық, айқын айтылу нәші, мақам.</w:t>
        <w:br/>
        <w:t>ДИҚАН 1. Елін шаруашылығымен айналыса-</w:t>
        <w:br/>
        <w:t>тың адам; егінші. 2. көне. Дақыл, өнім. ГІ Диқан</w:t>
        <w:br/>
        <w:t>баба -- егін еккен диқанды сыйлау, соған табыну.</w:t>
        <w:br/>
        <w:t>ДИҚАНШЫ Егінші, егін кәсіпкері.</w:t>
        <w:br/>
        <w:t>ДИҚАНШЫЛЫҚ Егін салушылық, егіншілік.</w:t>
        <w:br/>
        <w:t>-пен кәсіп етеді.</w:t>
        <w:br/>
        <w:t>ДИЛАН Әлйену, тықаю, қуаттану. Адамдардың</w:t>
        <w:br/>
        <w:t>аузы аққа тиген соң диланып кетті (Ә. Ахметов).</w:t>
        <w:br/>
        <w:t>ДИЛЕТАНТ Әр саладан цстірт қана білімі</w:t>
        <w:br/>
        <w:t>бар. ғылыммен не өнермен үстірт шұғылдана-</w:t>
        <w:br/>
        <w:t>тын адаж; димше.</w:t>
        <w:br/>
        <w:t>ДИЛОГИЯ әдеб. Сюжеті, мазмұны бір-бірімен</w:t>
        <w:br/>
        <w:t>байланысты, негізгі кейіпкерлері ортақ екі кітап-</w:t>
        <w:br/>
        <w:t>тан тұратын әдеби шығарма.</w:t>
        <w:br/>
        <w:t>ДИЛЬЫ Қоңды. әлді, күйлі. - мал, - адам.</w:t>
        <w:br/>
        <w:t>ДИМЕДРОЛ мед. Ауру денені тыныштандыра-</w:t>
        <w:br/>
        <w:t>тын ақ түсті дәрі.</w:t>
        <w:br/>
        <w:t>ДИМИНУЭНДО муз. Музыка орындағанда бір-</w:t>
        <w:br/>
        <w:t>тіндеп дыбыс күшін бәсеңдету.</w:t>
        <w:br/>
        <w:t>ДИНАМЕТР техн. Мал жцнінің мықтылығын,</w:t>
        <w:br/>
        <w:t>созымдылығын анықтайтын аспап.</w:t>
        <w:br/>
        <w:t>ДИНАМИКА 1. физ. Кцштің әсерін және дене</w:t>
        <w:br/>
        <w:t>қозғалысын зерттейтін механика бәлімі. 2. муз.</w:t>
        <w:br/>
        <w:t>Дыбыстың шығу кцші. 8. Қимыл қозғалыстың,</w:t>
        <w:br/>
        <w:t>дамудың. өзгерістің қалып-күйі, ерекшелігі.</w:t>
        <w:br/>
        <w:t>ДИНАМИКАЛЫ Өзгермелі, дамымалы. қозға-</w:t>
        <w:br/>
        <w:t>лысты.</w:t>
        <w:br/>
        <w:t>ДІРІЛДІ</w:t>
        <w:br/>
        <w:t>ЕГЕУ</w:t>
        <w:br/>
        <w:t>ДІРІЛДІ Тітіркенген, қалтыраған. - дауыс,</w:t>
        <w:br/>
        <w:t>- леп.</w:t>
        <w:br/>
        <w:t>ДІТ Мақсатты ой, көңіл, пікір. -ке алған</w:t>
        <w:br/>
        <w:t>жер (ой, мақсат).</w:t>
        <w:br/>
        <w:t>Е11. Біреудің назарын өзіне аудару үшін қол-</w:t>
        <w:br/>
        <w:t>данылатын одағай. &lt;, бәсе, -, балақай. 2. Болған</w:t>
        <w:br/>
        <w:t>уақиғаның байыбына барғандықты, қоштағандық-</w:t>
        <w:br/>
        <w:t>ты білдіретін шылау. - -- -, енді білдім. 8. Тіліміз-</w:t>
        <w:br/>
        <w:t>дегі иә, жалғаулығының орнына қолданылады.</w:t>
        <w:br/>
        <w:t>Дұрыс, е, ендегпе, ел де, еху басы да түгел десеңші</w:t>
        <w:br/>
        <w:t>(М. Әуезоз). 0 “Е" деді -- ризалық білдірді, келісті.</w:t>
        <w:br/>
        <w:t>ЕП Негізгі сөзден болған баяндауышты неме</w:t>
      </w:r>
    </w:p>
    <w:p>
      <w:r>
        <w:t>се баяндауыштардың мазмциын түрлендіру цшін</w:t>
        <w:br/>
        <w:t>жұмсалатын көмекші сөз. Осыдан артық ЖЖКек-</w:t>
        <w:br/>
        <w:t>сенбайға сен не қылушы ең? (Жансүгіров).</w:t>
        <w:br/>
        <w:t>ЕБДЕЙ Икем, ыңғай, еп. Сақым ебдейге келтіріп</w:t>
        <w:br/>
        <w:t>жаттығып қалды (Қасенов).</w:t>
        <w:br/>
        <w:t>ЕБДЕЙЛЕ Икемйеу, ыңгайлау, елтеу. Ол қолын-</w:t>
        <w:br/>
        <w:t>дағысын -п қойды.</w:t>
        <w:br/>
        <w:t>ЕБДЕЙЛІ 1. Икемді, ыңғайлы. оңтайлы. -</w:t>
        <w:br/>
        <w:t>аспап. 2. Пысық. ширақ.</w:t>
        <w:br/>
        <w:t>ЕБДЕЙСІЗ Икемсіз, епсіз. - дене, - аң, - қимыл.</w:t>
        <w:br/>
        <w:t>ЕБДЕЙСІЗДЕУ Икемсіздеу, ыңғайсыздау, епсіз</w:t>
        <w:br/>
        <w:t>деу, қолайсыздау. - қимылдады.</w:t>
        <w:br/>
        <w:t>ЕБДЕЙСІЗДІК Икемсіздік, ыңғайсыздық, епсіз-</w:t>
        <w:br/>
        <w:t>дік. - көрсетті (келтірді).</w:t>
        <w:br/>
        <w:t>ЕБЕЙ І бот. көне. Ебелек. 0 Ебей басты -</w:t>
        <w:br/>
        <w:t>басы қауқиған, селтиген.</w:t>
        <w:br/>
        <w:t>ЕБЕЙ ПІ көке. Басыбайлы, еріксіз кцң. Есіктегі</w:t>
        <w:br/>
        <w:t>ебейді, қайбір тоқал жебейді. Нәр татнаса күн</w:t>
        <w:br/>
        <w:t>бойы, күңім қайда демейді. (Қазыбен ба).</w:t>
        <w:br/>
        <w:t>ЕБЕҚАҢБАҚ бот. Жапырақтары сағақсыз.</w:t>
        <w:br/>
        <w:t>гүлдері чсақ, қалампыр тұқымдас көп жылдық</w:t>
        <w:br/>
        <w:t>шөп. ақ қаңбақ (качим).</w:t>
        <w:br/>
        <w:t>ЕБЕЛЕК І 1, бош. Құмды, шөбі тықыр жерлерде</w:t>
        <w:br/>
        <w:t>өсетін бір жылдық шөптесін өсімдік. 2. Ауыс.</w:t>
        <w:br/>
        <w:t>Жеңілтек, қалбалақ, цшқалақ. Бейімхан қарт-</w:t>
        <w:br/>
        <w:t>шыбын жанын аля жүгіртіп тұрған бір ебелек</w:t>
        <w:br/>
        <w:t>(Сартқожаұлы). 0 Ебелек қақты-- асты-устіне</w:t>
        <w:br/>
        <w:t>түсіп, бәйек болды, қалбалақтады. Ебелек үшпас</w:t>
        <w:br/>
        <w:t>елсіз жер-- қу медиен тақыр дала, шел дала.</w:t>
        <w:br/>
        <w:t>ЕБЕЛЕК П техн. Комбайнның астық саба-</w:t>
        <w:br/>
        <w:t>ғын жығу үшін арнайы жасалған ағаш қалақтары.</w:t>
        <w:br/>
        <w:t>ЕБЕЛЕК ІШ физ. Әйнектің жарыққа шағылы-</w:t>
        <w:br/>
        <w:t>суынан лайда болатын сәуле.</w:t>
        <w:br/>
        <w:t>ЕБЕЛЕКТЕ 1. Қалбалақтап, ұшқалақ қағып,</w:t>
        <w:br/>
        <w:t>қолды-аяққа тұрмау. Махмет те ебелектеп жүр</w:t>
        <w:br/>
        <w:t>(Ғ. Мұстафин). 2. Елпек қағу, байен болу. Бір</w:t>
        <w:br/>
        <w:t>егделеу адам ебелектел жүр (Тоқжігітов).</w:t>
        <w:br/>
        <w:t>ЕБСЕК Елли қимыл, әрекет. Екі жапсақ, бір</w:t>
        <w:br/>
        <w:t>ебсек (Мақал).</w:t>
        <w:br/>
        <w:t>ЕБІ: ебі желі-- Жоңғар Алатауының шығы-</w:t>
        <w:br/>
        <w:t>сында болатын дауылды, еспе қатты жел.</w:t>
        <w:br/>
        <w:t>ЕБІЛ-СЕБІЛ 1. Ағыл-тегіл. Тұраш ебіл-себіл</w:t>
        <w:br/>
        <w:t>жылап отыр (Нарымбетов). 2. Абың-кцбің, қарбалас,</w:t>
        <w:br/>
        <w:t>әбігер. Ауыл ебіл-себіл бір тіршілікте (Кекілбаев).</w:t>
        <w:br/>
        <w:t>9 Ебіл-себіл болды -- а) сора-сорасы шығып жы-</w:t>
        <w:br/>
        <w:t>дады; в) өрім-өрім, алба-жұлба; 6) әбігер болды.</w:t>
        <w:br/>
        <w:t>Ебіл-себілі шықты -- азып-тозды. жидеді.</w:t>
      </w:r>
    </w:p>
    <w:p>
      <w:r>
        <w:t>ДІТТЕ Мақсат ету, көздеу. Діттеген жерге</w:t>
        <w:br/>
        <w:t>келіп те жеттік (Балабеков).</w:t>
        <w:br/>
        <w:t>ДІТТЕТ Мақұлдату, қолдату. Аудан бастық-</w:t>
        <w:br/>
        <w:t>тарының бәріне айттым, ауызіпа -тім.</w:t>
        <w:br/>
        <w:t>ЕВРЕЙ Лыгу тарихы жағынан ежелгі семит</w:t>
        <w:br/>
        <w:t>тілдері тобына жататын, Израиль мейлекетіңің</w:t>
        <w:br/>
        <w:t>негізгі халқы. - жазуы.</w:t>
        <w:br/>
        <w:t>ЕВРОПА І гебгр. Жер шарының (Евразия мате-</w:t>
        <w:br/>
        <w:t>ригінің) батыс бөлігі.</w:t>
        <w:br/>
        <w:t>ЕНРОПА П астр. Юпцтер планетасының ең</w:t>
        <w:br/>
        <w:t>жарық төрт серігінің бірі.</w:t>
        <w:br/>
        <w:t>ЕВРОПАЛАН Европа тіршілігіне (маденцетіне,</w:t>
        <w:br/>
        <w:t>әдет салтына) бейімделу.</w:t>
        <w:br/>
        <w:t>ЕГДЕ Жасы келген, удғайған, кексе, мосқал. -</w:t>
        <w:br/>
        <w:t>кісі. 0 Егде тартты -- жасы ұлғайды, мосқал тартты.</w:t>
        <w:br/>
        <w:t>ЕГДЕЛЕ Жасы ұлғаю, егде тарту, үлкендеу. Сен</w:t>
        <w:br/>
        <w:t>де -п қалыпсың.</w:t>
        <w:br/>
        <w:t>ЕГДЕЛЕУ Жасы келіп қалган мосқалдау, кексе-</w:t>
        <w:br/>
        <w:t>леу. - кісі.</w:t>
        <w:br/>
        <w:t>ЕГДЕЛІК Жасы ұлғайғандық. масқалдық, кексе-</w:t>
        <w:br/>
        <w:t>лік. - етектен алды.</w:t>
        <w:br/>
        <w:t>ЕГДЕМ көне. Кцші басым, истем, зор. Алды-</w:t>
        <w:br/>
        <w:t>ашу, ағайынның арты-кейіс, Үстемдігін көргендей</w:t>
        <w:br/>
        <w:t>егдем жаудың (Әбенов).</w:t>
        <w:br/>
        <w:t>ЕГДЕРЕК Жасы улкендеу, егделеу, мосқалырақ.</w:t>
        <w:br/>
        <w:t>Елудің шығып беліне, Егдерек тартқан кезім бұл</w:t>
        <w:br/>
        <w:t>(Ғ. Орманов).</w:t>
        <w:br/>
        <w:t>ЕГЕ Егеумен егеу. өткірлеу. Пышақты -ді.</w:t>
        <w:br/>
        <w:t>ЕГЕЙ көнг. Мықты, ығай мен сығай, нгі жақ-</w:t>
        <w:br/>
        <w:t>сы. Елде жүрген егейлер, Қалада құр үйілдің (Жам-</w:t>
        <w:br/>
        <w:t>был). ІП Егей төс - кең кеуделі, мцсінді (жылқы).</w:t>
        <w:br/>
        <w:t>ЕГЕЙЛЕС көне. Бетпе-бет келу. қарсыласу,</w:t>
        <w:br/>
        <w:t>айқасу. ерегісу. Езейдескен дүниенің еғесіңдей</w:t>
        <w:br/>
        <w:t>(Ғ. Жұмабаев).</w:t>
        <w:br/>
        <w:t>ЕГЕК көне. муз. Саз аспаптарының бір түрі.</w:t>
        <w:br/>
        <w:t>ЕГЕМЕН Өз билігі, бас бостандығы өзінде, тау-</w:t>
        <w:br/>
        <w:t>елсіз. Егемен болмай, ел болмас (Мақал).</w:t>
        <w:br/>
        <w:t>ЕГЕМЕНДІ Тең праволы, өз билігі өзінде, тәуел-</w:t>
        <w:br/>
        <w:t>сіз. Қазақстан Республикасы -- - мемлеквт.</w:t>
        <w:br/>
        <w:t>ЕГЕМЕНДІК Бір мемлекеттің ішкі істерінде</w:t>
        <w:br/>
        <w:t>ешбір мемлекетке тәуелді болмауы және сыртқы</w:t>
        <w:br/>
        <w:t>саясат жүргізу еркінділігі, тәуелсіздігі. - -- ел мүраты.</w:t>
        <w:br/>
        <w:t>ЕГЕР І Өш, қас. араз, жау. Екі ел егер болса,</w:t>
        <w:br/>
        <w:t>Епті жігіт қатын алар (Мақал).</w:t>
      </w:r>
    </w:p>
    <w:p>
      <w:r>
        <w:t>ЕГЕР П грамж. Л.арттық қатынасты білдіре-</w:t>
        <w:br/>
        <w:t>тін жалғаулық. - аңға шыға қалсақ.</w:t>
        <w:br/>
        <w:t>ЕГЕРЬ Қорықтардың сақшы кцзетшісі, аң ша</w:t>
        <w:br/>
        <w:t>руашылығының қызметкері.</w:t>
        <w:br/>
        <w:t>ЕГЕС Талас-тартыс, тайталас. Сөз арасында</w:t>
        <w:br/>
        <w:t>т те болды. 0 Егес етті -- таласып-тартысты,</w:t>
        <w:br/>
        <w:t>ерегісті. Еғеске түсті -- бәсекеге тұслчі, бәсекелесті.</w:t>
        <w:br/>
        <w:t>Егес шығарды -- дау-дамай туғызды, керісті.</w:t>
        <w:br/>
        <w:t>ЕГЕСПЕ Ерегіспе, таласпа. - басталды.</w:t>
        <w:br/>
        <w:t>ЕГЕСТІ Дау-дамайлы, бәсекелі. - жерде тоқ-</w:t>
        <w:br/>
        <w:t>талмады.</w:t>
        <w:br/>
        <w:t>ЕГЕУ 1. Металл заттарды егеп, өткірлейтін</w:t>
        <w:br/>
        <w:t>құрал. Егеуді егеуге салмв, түрпісі кетер (Мақал).</w:t>
        <w:br/>
        <w:t>2. Ауыс, Түрлідей қатты, жұмсақ ежес. Егін</w:t>
        <w:br/>
        <w:t>салған егеу қол шаруасың (Мақатаен). ГІ Егеу</w:t>
        <w:br/>
        <w:t>ДӨҢГЕЛЕНТ</w:t>
        <w:br/>
        <w:t>ДУ-ДУ</w:t>
        <w:br/>
        <w:t>мағамбетов). 2. Шыр көбелек айналу, шырқ айна-</w:t>
        <w:br/>
        <w:t>яу. Жігіттер бір-бір қызды құшақтап, дөңгелене</w:t>
        <w:br/>
        <w:t>жөнелді (Мұратбеков).</w:t>
        <w:br/>
        <w:t>ДӨҢГЕЛЕНТ 1. өзг. етіс. Дөңгелен-т. 2. Теп-</w:t>
        <w:br/>
        <w:t>теҙ, емін-еркін игеріп кету; меңгеру. Қайын сімілім</w:t>
        <w:br/>
        <w:t>бір үйдің спаруасын дөңгелентіп әкеткелі тұр</w:t>
        <w:br/>
        <w:t>|Ә. Нүрзейісов ).</w:t>
        <w:br/>
        <w:t>6 ДӨҢГЕЛЕНДЕ Домалаң-домалаң ету. Ұршықтай</w:t>
        <w:br/>
        <w:t>оп -ді.</w:t>
        <w:br/>
        <w:t>ДӨҢДЕУ Дөңестеу, биіктеу. - жер.</w:t>
        <w:br/>
        <w:t>ДӨҢДІ Дөңесті, дәңес-дөңес. - жер.</w:t>
        <w:br/>
        <w:t>ДӨҢЕС 1. Жерден биік, төбеден аласалау жер.</w:t>
        <w:br/>
        <w:t>2. Дуңкиген, шығыңқы. көтеріңкі. - мүрын.</w:t>
        <w:br/>
        <w:t>ДӨҢ Даңестеніп келген. дөңестенген. “</w:t>
        <w:br/>
        <w:t>біткен.</w:t>
        <w:br/>
        <w:t>ДӨҢЕСТІ Көтеріңкі, биіктеу. - жер.</w:t>
        <w:br/>
        <w:t>ДӨҢКЕС жерг. Дәңкиген, деңес. - мұрын.</w:t>
        <w:br/>
        <w:t>ДӨҢКИ 1. Белгілі бір заттың жер бетінен</w:t>
        <w:br/>
        <w:t>томпайып көрінуі, оқшауланыл шығып тұруы.</w:t>
        <w:br/>
        <w:t>Үйдей тастар дөңкшіл жатыр (Сыланов). 2. Күжірею,</w:t>
        <w:br/>
        <w:t>теңкию, киржию. -іп отыр (ұйықтап жатыр).</w:t>
        <w:br/>
        <w:t>ДӨП Тұп-тура, дәл, нақ. - басты.</w:t>
        <w:br/>
        <w:t>ДӨП-ДӨҢГЕЛЕК 1. Дол-домалақ. Ай - боп туып-</w:t>
        <w:br/>
        <w:t>ты. 2. Жұп-жұмыр, тығыншықтай. Денесі -.</w:t>
      </w:r>
    </w:p>
    <w:p>
      <w:r>
        <w:t>ДӨПТЕ Туралау, дәлдеу. -й сілтеді.</w:t>
        <w:br/>
        <w:t>ДӘРБІТ Жұмыр денелі, құйрық-жалы қолың әс-</w:t>
        <w:br/>
        <w:t>кен жылқы.</w:t>
        <w:br/>
        <w:t>ДӨРЕКІ Анайы. ерсі; оғаш. - оөз (қамыл).</w:t>
        <w:br/>
        <w:t>ДӨРЕКІЛЕН Огаштық жасау, ерсі мінез көрсе-</w:t>
        <w:br/>
        <w:t>тау. -е түсті (қалыпты).</w:t>
        <w:br/>
        <w:t>ДӨРЕКІЛЕУ Оғаштау, врескелдеу, ерсілеу. -</w:t>
        <w:br/>
        <w:t>сұрақ, - ойнады.</w:t>
        <w:br/>
        <w:t>ДӘРЕКІЛІК Ерсілік, тұрлайылық. оғаштық. -</w:t>
        <w:br/>
        <w:t>көрсетті.</w:t>
        <w:br/>
        <w:t>ДРАМА әдеб. Сахнада ойналатын, диалогке</w:t>
        <w:br/>
        <w:t>құрылған көркем шығарманың тирі. Драма үйір-</w:t>
        <w:br/>
        <w:t>месі -- драмалық шығарманы оқып цйрену цшін</w:t>
        <w:br/>
        <w:t>жиналған адамдардың тобы.</w:t>
        <w:br/>
        <w:t>ДРАМАЛЫ Драма жанрында жазылған, драма-</w:t>
        <w:br/>
        <w:t>ға құрылған.</w:t>
        <w:br/>
        <w:t>ДРАМАЛЫҚ Драмаға негізделген. - жанр, -</w:t>
        <w:br/>
        <w:t>дастан.</w:t>
        <w:br/>
        <w:t>ДРАМАТИЗМ Шығармада іс-әрекеттің шиелені-</w:t>
        <w:br/>
        <w:t>сіп күшеюі.</w:t>
        <w:br/>
        <w:t>ДРАМАТУРГ Драмалық шығарма жазумен шұ-</w:t>
        <w:br/>
        <w:t>ғылданатын жазушы,</w:t>
        <w:br/>
        <w:t>ДРАМАТУРГИЯ әдеб. 1. Драмалық шығармалар</w:t>
        <w:br/>
        <w:t>дың құрылысы жайлы теория, драмалық шығарма-</w:t>
        <w:br/>
        <w:t>ларды зерттейтін ғылым. 2.Драмалық шығарма-</w:t>
        <w:br/>
        <w:t>зардың жиынтығы.</w:t>
        <w:br/>
        <w:t>тоқылған сырт киімдік қалың жата.</w:t>
        <w:br/>
        <w:t>ДРЕЗИНА Рельстен жүргізілетін моторлы төрт</w:t>
        <w:br/>
        <w:t>дөңгелекті темір жол арбасы.</w:t>
        <w:br/>
        <w:t>ДРЕНАЖ 1. техн. Жер астына қазып арна-</w:t>
        <w:br/>
        <w:t>тылған трубалар мен каналдар арқылы сазды</w:t>
        <w:br/>
        <w:t>жерді кептіру жцйесі. 2. мей. Жараның, іріңнің</w:t>
        <w:br/>
        <w:t>сары суын түтік арқылы шығару әдісі.</w:t>
        <w:br/>
        <w:t>ДРОБИЛКА техн. Руданы ұсақтап ұитағыш,</w:t>
        <w:br/>
        <w:t>атқыш машина.</w:t>
        <w:br/>
        <w:t>ДРОССЕЛЬ техн. Трубамен мөлшерлеп газ, бұ,</w:t>
        <w:br/>
        <w:t>су өткізіл тұратын механизмнің бөлшегі. Анод</w:t>
        <w:br/>
        <w:t>ті, жоғары жиілікті -, төмен сүзгі -і, электр “і.</w:t>
        <w:br/>
        <w:t>ДУ 1. У-шу. даң-дұң, дабыр-дчбір. Аздан кейін</w:t>
        <w:br/>
        <w:t>ду басылып, жұрт сабасына түсті (Талжанов).</w:t>
        <w:br/>
        <w:t>2. Ауыс. Дақпырт, дүрмек, Ӛубір. Қүтылар хал</w:t>
        <w:br/>
        <w:t>болмады мына дудан (Абай). 0 Ду түұрвгедді -</w:t>
        <w:br/>
        <w:t>Бірден іле көтерілді, жап берді. Ду берді -- дем</w:t>
        <w:br/>
        <w:t>берді, рухтандырды. Ду болды -- ойын-күлкіге</w:t>
        <w:br/>
        <w:t>бөледі, думан қылды. Ду бітірді -- қызық думан</w:t>
        <w:br/>
        <w:t>қылды. Ду етті--а) қызыққа батырды, думанға</w:t>
      </w:r>
    </w:p>
    <w:p>
      <w:r>
        <w:t>бөледі. ә) бірден дүрсе қоя берді, шу ете қалды;</w:t>
        <w:br/>
        <w:t>6) лап ете қалды, лаулап жанды; в) дүңк ете</w:t>
        <w:br/>
        <w:t>тұсті: г) цялғаннан екі беті қызарды. Ду күлді --</w:t>
        <w:br/>
        <w:t>тегіс. жаппай кулді. Ду қол шаналақтады |соқ-</w:t>
        <w:br/>
        <w:t>ты|-- жаппай қол соқты. Ду қайды -- лап берді.</w:t>
        <w:br/>
        <w:t>Ду қылды -- думан етті, дуылдатты.</w:t>
        <w:br/>
        <w:t>ДУА дінш. 1. Біреудің басын аймалдырып,</w:t>
        <w:br/>
        <w:t>жадылау үшін бақсы-балгерлердің ішірткісі. Ба-</w:t>
        <w:br/>
        <w:t>сыңды дуамен айналдырған (Ғ.Мұстафин). 2.</w:t>
        <w:br/>
        <w:t>Ауыс. Әсер, ықпал. Кузсы бар сөздің дуасы бар</w:t>
        <w:br/>
        <w:t>(Мақал). 9 Дуа берді - қуат берді, кцш-жігер</w:t>
        <w:br/>
        <w:t>бітті. Дуа қонды (дарыды, тиді|--а) еткені ем</w:t>
        <w:br/>
        <w:t>болды, шиласы тиді; ә) бағы жанды, береке</w:t>
        <w:br/>
        <w:t>кірді. Дуа оқыды (етті, қылды) - дұға жасады.</w:t>
        <w:br/>
        <w:t>ДУАГӨЙ Дуа қылғыш. дуалағыш.</w:t>
        <w:br/>
        <w:t>ДУАДАҚ Қанаты улкен, мойны ұлын ірі</w:t>
        <w:br/>
        <w:t>дала құсы.</w:t>
        <w:br/>
        <w:t>ДУАЛ Үйдің, қораның сыртын аймалдыра бе-</w:t>
        <w:br/>
        <w:t>кіткен қоршар.</w:t>
        <w:br/>
        <w:t>ДУАЛА Ішірткімен жадылал, бас айналдыру.</w:t>
        <w:br/>
        <w:t>Сау алАЫды дуалап, Шала молда ел бұзар (Адам-</w:t>
        <w:br/>
        <w:t>аев).</w:t>
        <w:br/>
        <w:t>ДУАЛДЫ Дуалы бар, дуалмен қоршалған. -</w:t>
        <w:br/>
        <w:t>жатиған үй.</w:t>
        <w:br/>
        <w:t>ДУАЛИЗМ филос. Дүншенің негізі бір-біріне</w:t>
        <w:br/>
        <w:t>тәуелсіз екі бастама -- материя жен рух дейтін</w:t>
        <w:br/>
        <w:t>философиялық ағым.</w:t>
        <w:br/>
        <w:t>ДУАЛИСТ Дуализм идеясын жақтаушы, дамы-</w:t>
        <w:br/>
        <w:t>тушы адам.</w:t>
        <w:br/>
        <w:t>ДУАЛЫ Дуасы бар, жайыланған, оқылған.</w:t>
        <w:br/>
        <w:t>Дуалы су сіміртті (Манас) 09 Дуалы ауыз--</w:t>
        <w:br/>
        <w:t>айтқаны келетің, көріпкелі бар. Дуалы сөз --</w:t>
        <w:br/>
        <w:t>тал басып айтылған, берекелі, қонымды сөз.</w:t>
        <w:br/>
        <w:t>ДУАЛЫҚ Дуалал берген тұмарша.</w:t>
        <w:br/>
        <w:t>ДУАН көнг. Бір уездік көлемдегі ауқымдық</w:t>
        <w:br/>
        <w:t>бекініс; аймақ. Ертеде сібірлік қазақтар алты</w:t>
        <w:br/>
        <w:t>дуанға бөлінтен. ГІ Дуан басы -- бір дуаяға бас-</w:t>
        <w:br/>
        <w:t>шылық ететін адам.</w:t>
        <w:br/>
        <w:t>ДУАНА Диуана сөзімен мәндес. 09 Дуана та-</w:t>
        <w:br/>
        <w:t>лағандай қылды --а) есін шығарды, берекесін</w:t>
        <w:br/>
        <w:t>кетірді; ә) удай ашытты, дуылдатты, қуырды.</w:t>
        <w:br/>
        <w:t>ДУАНБЕГІ көне. Азаматтық саттың бас-</w:t>
        <w:br/>
        <w:t>тығы.</w:t>
        <w:br/>
        <w:t>ДУАСЫЗ: дуасыз ауыз -- сөзін ешкімге өткізе</w:t>
        <w:br/>
        <w:t>алмайтын; пәтуасыз.</w:t>
        <w:br/>
        <w:t>ДУБЛЕТ 1.Біртектес, екі заттың біреуі,</w:t>
        <w:br/>
        <w:t>саның екінші данасы. Массалық “, негізгі “.</w:t>
        <w:br/>
        <w:t>9.линг6. Мағынасы бірдей жарыспалы сөз.</w:t>
      </w:r>
    </w:p>
    <w:p>
      <w:r>
        <w:t>ДУБЛИКАТ Тұпицсқамен күші барабар, белгілі</w:t>
        <w:br/>
        <w:t>бір құжаттың екінші данасы.</w:t>
        <w:br/>
        <w:t>ДУБЛЬ кәсіб. Кинода, телефильмде бір кері-</w:t>
        <w:br/>
        <w:t>ністі бірнеше рет қайталап тусіру. - жасады,</w:t>
        <w:br/>
        <w:t>т түсірді.</w:t>
        <w:br/>
        <w:t>ДУ-ДУ 1. Гугу, у-шу. дабыр&lt;дұбыр. - әзіл</w:t>
        <w:br/>
        <w:t>(өңгіме, күлкі). 2. Аҙан-қазан, у да шу. Көбелек</w:t>
        <w:br/>
        <w:t>пен құстар дя сайда ду-ду (Абай). Беті ду-ду</w:t>
        <w:br/>
        <w:t>етіп, өңі де бұзылып жүре берді (Иманжанов).</w:t>
        <w:br/>
        <w:t>Ду-ду етті -- дуылдайы, дызылдады.</w:t>
        <w:br/>
        <w:t>ДӘУЛЕТТІЛІК</w:t>
        <w:br/>
        <w:t>ДЕЙІН</w:t>
        <w:br/>
        <w:t>ДӘУЛЕТТІЛІК Әлділік, ауқаттылық. -пен аты</w:t>
        <w:br/>
        <w:t>шыққан.</w:t>
        <w:br/>
        <w:t>ДӘУПЕРІ 1. жиф. Ертектерде кездесетін алып</w:t>
        <w:br/>
        <w:t>денелі лері. 2. Ауыс. Өте күшті, аса зор сиқырлы</w:t>
        <w:br/>
        <w:t>аулие. Көк долыдан дәупері қашты (Мақал).</w:t>
        <w:br/>
        <w:t>ДӘУНІРІМ Әр кеуде. долы. Адайдың - жігіттері.</w:t>
        <w:br/>
        <w:t>ДӘУРЕН 1. Өмір, заман. кезең. Бұл дәурен екі</w:t>
        <w:br/>
        <w:t>айналып келмегі жоқ (Сандыбайұлы). 2. Қызыққа</w:t>
        <w:br/>
        <w:t>толы бақытты шақ. Балалықтың бал -і. П</w:t>
        <w:br/>
        <w:t>Даурен кешті ішекті| -- өмір сүрді, тіршілік етті.</w:t>
        <w:br/>
        <w:t>Дәурені әтті - дүниенің қызығы кетті. Даурен</w:t>
        <w:br/>
        <w:t>сүрді -- өмірдің қызығын көрді.</w:t>
        <w:br/>
        <w:t>ДӘУРЕНДЕ Бағы жаныл дегені болу. Оның -п</w:t>
        <w:br/>
        <w:t>тұрған кезі еді.</w:t>
        <w:br/>
        <w:t>ДӘУСІН Өзін зор санау, мықтысыну, күштісіну.</w:t>
        <w:br/>
        <w:t>“геннің көнірегін басты.</w:t>
        <w:br/>
        <w:t>ДӘУІР 11. Тарихи кезең, заман. Әлия - өз -інің</w:t>
        <w:br/>
        <w:t>қаһарманы. 2. Мөлшерлі уақыт, белгізі бір мерзім.</w:t>
        <w:br/>
        <w:t>Студенттік -, балалық -. 8. Билігі жүріп, дегені</w:t>
        <w:br/>
        <w:t>болыл турған кез, мезгіл, уақыт. Сенің -ің өткен.</w:t>
        <w:br/>
        <w:t>Бұрынғы - жоқ. ГІ Дәуір сүрді -- өмір кешті, дәурен</w:t>
        <w:br/>
        <w:t>сүрді. Дауірі жүрді -- билік өз қолында болды,</w:t>
        <w:br/>
        <w:t>ДӘУІР ТІ діни. Жаназа шығарар алдында орын-</w:t>
        <w:br/>
        <w:t>далатын діңи салт.</w:t>
        <w:br/>
        <w:t>ДӘУІРЛЕ 1. Қызық көру, рақат. дәурен сұру.</w:t>
        <w:br/>
        <w:t>асқындау, дегені болу. Дәрежесі дәуірлеп тұрған</w:t>
        <w:br/>
        <w:t>кісі томенге зер салмайды (Сәрсекеев). 2. Кцшекю,</w:t>
        <w:br/>
        <w:t>шарықтау. Ән дәуірлеп, көш жерге жетті (Р. Әбу-</w:t>
        <w:br/>
        <w:t>тәліпон).</w:t>
        <w:br/>
        <w:t>ДӘУІРЛІК Бір дәуірге тән, дәр айырмашылы-</w:t>
        <w:br/>
        <w:t>ғын таяытарлық. - оқиға.</w:t>
        <w:br/>
        <w:t>ДӘУІРНАМА Үлкен тарихи уақиғалар жайында</w:t>
        <w:br/>
        <w:t>жазылған көлемді шығарма; эпопея. Абай рома-</w:t>
      </w:r>
    </w:p>
    <w:p>
      <w:r>
        <w:t>ны -- нағыз дәуірнама (“Соц. Қаз.”).</w:t>
        <w:br/>
        <w:t>ДӘУІТ Т зоол. Алдыңғы екі алғы ұзын улкен</w:t>
        <w:br/>
        <w:t>шегіртке тәріздес жәндік.</w:t>
        <w:br/>
        <w:t>ДӘУІТ ІІ көне, Сия сауыт.</w:t>
        <w:br/>
        <w:t>ДЕ11. Деу. бірдеме айту. Әйелі: “жылы киін-</w:t>
        <w:br/>
        <w:t>сеңші", -- дейі (Нұршайықов). Бір кемпірді бір</w:t>
        <w:br/>
        <w:t>кемпір вже депті (Мақал). 2. Солай деп есептеу,</w:t>
        <w:br/>
        <w:t>санау. Пайдалы деген істі істеуден ел қашпайды</w:t>
        <w:br/>
        <w:t>(Майлин). 3. Тілеу, сұрау мағынасын білдіреді.</w:t>
        <w:br/>
        <w:t>Тек вкесінің мінезі жұқпасын де (Ғ. Мұстафин).</w:t>
        <w:br/>
        <w:t>4. Есімді, атты. Қазақ деген қабырғалы қалың</w:t>
        <w:br/>
        <w:t>ел (Тиесон). 5. Сөйлемнің бірыңғай мцшелері ара-</w:t>
        <w:br/>
        <w:t>сында қайталанып айтылып, күшейтпелі мән</w:t>
        <w:br/>
        <w:t>білдіреді. Мойыл көз дейсің бе, ақ жайнақ дейсің</w:t>
        <w:br/>
        <w:t>бе -- бәрі де оған сыйғандай (Сыланон). 6. Санас-</w:t>
        <w:br/>
        <w:t>пай, есептеспей. Баймолда түн йемей, күн демей</w:t>
        <w:br/>
        <w:t>күзетте (Кенжебаев). Деген қара қасқа кедей --</w:t>
        <w:br/>
        <w:t>нағыз жарлының өзі. Деген қожа білместің өзі</w:t>
        <w:br/>
        <w:t>жымысқыланып жұмысын бітіретін кісі. Деген</w:t>
        <w:br/>
        <w:t>сараң бай -- нағыз, барып тұрған сараңның өзі.</w:t>
        <w:br/>
        <w:t>Дегені болды -- айтқаны орындалды, көңіліндегісі</w:t>
        <w:br/>
        <w:t>болды. Дегеніне жетті -- арман-мақсаты орындал-</w:t>
        <w:br/>
        <w:t>ды. Дегенінен шықты -- айтқаным орындатты.</w:t>
        <w:br/>
        <w:t>Дей салды -- немқұрайды айта салды. Десе де-</w:t>
        <w:br/>
        <w:t>гендей -- айтса айтқандай, мақтарлыңтай.</w:t>
        <w:br/>
        <w:t>ДЕП Шылау мәнін де береді. Үйде -, түзде -.</w:t>
        <w:br/>
        <w:t>ДЕБЕТ фин. Бухгалтерлік есептердің кіріс,</w:t>
        <w:br/>
        <w:t>қарыз, шығындар жазылатын сол жақ беті.</w:t>
        <w:br/>
        <w:t>ДЕБИТОР буұхг. Қарыздар, борыштар.</w:t>
        <w:br/>
        <w:t>ДЕБІСКЕ Киіз бетін матамен аюлал жасаған</w:t>
        <w:br/>
        <w:t>жеңіл сырмақ.</w:t>
        <w:br/>
        <w:t>ДЕБЮТ 1. театр. Артистің театр сахнасы-</w:t>
        <w:br/>
        <w:t>на тұңғыш рет шығуы, 2. спорт. Шахмат ойыны-</w:t>
        <w:br/>
        <w:t>ның бастапқы жүрістері.</w:t>
        <w:br/>
        <w:t>ДЕВАЛЬВАПИЯ Қағаз ақша курсының твжен-</w:t>
        <w:br/>
        <w:t>дел құясыздануы.</w:t>
        <w:br/>
        <w:t>ДЕВИЗ Белгілі бір іс-әрекеттің негізгі мақеа-</w:t>
        <w:br/>
        <w:t>тын білдіретін қысқа цеымды сөз тіркесі; ұрам.</w:t>
        <w:br/>
        <w:t>ДЕГБІР ПТыдам, тағаті, төзім. -імен айрылды.</w:t>
        <w:br/>
        <w:t>9 Дегбірі қалмады (таппады|-- әбігері шықты,</w:t>
        <w:br/>
        <w:t>абыржыды. Дегбірі қетті (қашты|-- құты қаш-</w:t>
        <w:br/>
        <w:t>ты, берекесізденді. Дегбірін алды -- тағатсыздан-</w:t>
        <w:br/>
        <w:t>дырды, састырды.</w:t>
        <w:br/>
        <w:t>ДЕГБІРЕ Асыл-&lt;асу, берекесі қашу. Бала -п</w:t>
        <w:br/>
        <w:t>сөйлей алмады.</w:t>
        <w:br/>
        <w:t>ІРСІЗ Тағатсыз, шыдамсыз, төзімсіз. - адам,</w:t>
        <w:br/>
        <w:t>ДЕГБІРСІЗДЕН Тағатсыздану, шыдамсыздану.</w:t>
        <w:br/>
        <w:t>-іп тысқа шықты.</w:t>
        <w:br/>
        <w:t>ДЕГБІРСІЗДЕУ ЛІмдамсыздау, сабырсыздау, та-</w:t>
      </w:r>
    </w:p>
    <w:p>
      <w:r>
        <w:t>ғағтсыздау, - бала.</w:t>
        <w:br/>
        <w:t>ДЕГНІРСІЗДІК Тағатсыздық, шыдамсыздық, са-</w:t>
        <w:br/>
        <w:t>бырсыздық. Көңілде - бар.</w:t>
        <w:br/>
        <w:t>ДЕҒДАР 1 Асыл тұқымды, жуан текті. Бай-</w:t>
        <w:br/>
        <w:t>татша болдың мырза дегдар ерке (С. Денентаев).</w:t>
        <w:br/>
        <w:t>ДЕГДАР ПІ Бейжай, дел-сал. Бекіш дегдар кей-</w:t>
        <w:br/>
        <w:t>ӛпте бір сәт отырып қалды (Шаймерденов).</w:t>
        <w:br/>
        <w:t>ДЕГДАРЛЫ Заллты, текті. - тұқым.</w:t>
        <w:br/>
        <w:t>ДЕГДІ Сорғу. құрғау. кебу. толарсу. Жер -п</w:t>
        <w:br/>
        <w:t>қалыпты.</w:t>
        <w:br/>
        <w:t>ДЕГЕЛЕК зоол. Көбіне сулы жерді мекен етг-</w:t>
        <w:br/>
        <w:t>тін, құтан тұқымдастарына жататын жырт-</w:t>
        <w:br/>
        <w:t>қыш құс. Жылқының жауы -- бөгелек, жылан-</w:t>
        <w:br/>
        <w:t>ның жауы -- дегелек (Мақал).</w:t>
        <w:br/>
        <w:t>: дегелең қақты -- еллпең қақты; құрақ</w:t>
        <w:br/>
        <w:t>ұшты.</w:t>
        <w:br/>
        <w:t>ДЕГЕН Көңілге түйген, ойлаған (мақсат. ар</w:t>
        <w:br/>
        <w:t>жан). Адамның болды дегені (М. Мұхамеджанон).</w:t>
        <w:br/>
        <w:t>ДЕГЕНДЕЙ Ойлағандай, көңілдегідей. - болды.</w:t>
        <w:br/>
        <w:t>ДЕГЕНМЕН Бірақ та, әйтсе де, алайда. сцітсе</w:t>
        <w:br/>
        <w:t>де. Дегенмен де мені сабырмен тыңдаңыз (Қыдыр-</w:t>
        <w:br/>
        <w:t>бекұлы).</w:t>
        <w:br/>
        <w:t>ДЕГРАДАШЦИЯ Құлдилау. кері кету, азу.</w:t>
        <w:br/>
        <w:t>ДЕГЕРЕС Тауларда, кейде жазық далада көп</w:t>
        <w:br/>
        <w:t>кездесе беретін домалақ, тақия төбелер.</w:t>
        <w:br/>
        <w:t>ДЕГУСТАТОР Тамақ, шай, шарап өнеркәсібінің</w:t>
        <w:br/>
        <w:t>саласын айыратын дәмші маман.</w:t>
        <w:br/>
        <w:t>ДЕГУСТАЦИЯ Азық-түліктің сапасын бақап</w:t>
        <w:br/>
        <w:t>дәмін айыру.</w:t>
        <w:br/>
        <w:t>ДЕДЕК: дедек қақты -- а) аяғы-аяғына тимеді,</w:t>
        <w:br/>
        <w:t>дедектеді; ә) тыныштық көрмеді, зыр жүгірді.</w:t>
        <w:br/>
        <w:t>ДЕДЕКТЕ Қол-аяғы жерге тимеу, дедек қағу.</w:t>
        <w:br/>
        <w:t>-п келе жатыр.</w:t>
        <w:br/>
        <w:t>ДЕДУКЦИЯ псих. Ойлаудың бүтіннен бөлшек»</w:t>
        <w:br/>
        <w:t>же, жалпыдан жалқыға көшу жолы.</w:t>
        <w:br/>
        <w:t>ДЕЗИНФЕКЦИЯ Ауру тудыратын микрабтар-</w:t>
        <w:br/>
        <w:t>ды химиялық заттармен тазарту жолы.</w:t>
        <w:br/>
        <w:t>ДЕЗИНФЕКЦИЯЛА Дезинфекция жұргізу, дәрілеу.</w:t>
        <w:br/>
        <w:t>ДЕЗИНФЕКЦИЯЛАҒЫШ Ауру тудыратын ми-</w:t>
        <w:br/>
        <w:t>кробтардан арылтқыш. &gt; ерітінді, - дәрілер.</w:t>
        <w:br/>
        <w:t>ДЕЙЗМ филос. Құдайдың бар екендігін дүниенің</w:t>
        <w:br/>
        <w:t>бірінші себебі ретіңде мойындайтын діни-филосо-</w:t>
        <w:br/>
        <w:t>фиялық ілім.</w:t>
      </w:r>
    </w:p>
    <w:p>
      <w:r>
        <w:t>ДЕЙІ: дейі қатты-- діні қатты, қатыгез.</w:t>
        <w:br/>
        <w:t>ДЕЙІН Бір мәрсенің межесін, шегін тамыта.</w:t>
        <w:br/>
        <w:t>тын шылау; шейін. Үйге -, кешке -.</w:t>
        <w:br/>
        <w:t>ДОЛДАН</w:t>
        <w:br/>
        <w:t>ДОРБАЛАҢДА</w:t>
        <w:br/>
        <w:t>ДОЛДАН 1. Ашуға бұлығу, ыза болу. қатты</w:t>
        <w:br/>
        <w:t>ашулану. Долданған келіншен жылап жіберді (Б. Мұ-</w:t>
        <w:br/>
        <w:t>қаев). 2. Ауыс. Аласұрып құтырыну, ершелену,</w:t>
        <w:br/>
        <w:t>Жайық долдана толқып жатыр (Ойшыбаев).</w:t>
        <w:br/>
        <w:t>ДОЛДЫР Ісіну, қабыну. Бетін көрмейсің бе,</w:t>
        <w:br/>
        <w:t>долдырып кеткенін (С. Жүнісов).</w:t>
        <w:br/>
        <w:t>ДОЛЛАР Америка және кейбір елдердегі ақша</w:t>
        <w:br/>
        <w:t>белгісі (единица).</w:t>
        <w:br/>
        <w:t>Ызақор, шамшыл. Ей, долуыр, сап-</w:t>
        <w:br/>
        <w:t>сап (Бекхожин),</w:t>
        <w:br/>
        <w:t>ДОЛЫ І Дауылмен қоса жауған нөсер жаңбыр.</w:t>
        <w:br/>
        <w:t>ДОЛЫ П Ызақор, ашушаң. Додилы долы экең-</w:t>
        <w:br/>
        <w:t>бейді, адалдық жеңеді (Мақал).</w:t>
        <w:br/>
        <w:t>ДОЛЫҚ І көне. Малдың терісінен жасалған</w:t>
        <w:br/>
        <w:t>торсық сияқты көн ыдыс.</w:t>
        <w:br/>
        <w:t>ДОЛЫҚ П Ашу қысыл долдану. ызалану. Әкет!-</w:t>
        <w:br/>
        <w:t>деді әбден долыққан кемпір (Қанахин). 0 Долығы</w:t>
        <w:br/>
        <w:t>басылды -- аптығы басылды.</w:t>
        <w:br/>
        <w:t>ДОЛЫЛАН қ. Долдан. Ашулану, долдану. ыза</w:t>
        <w:br/>
        <w:t>кернеу.</w:t>
        <w:br/>
        <w:t>ДОЛЫЛЫҚ Ызақорлық. ашушаңдық. -тан не</w:t>
        <w:br/>
        <w:t>істерін білмеді.</w:t>
        <w:br/>
        <w:t>ДО. 1. Ашу қысыл, ісініп-қабыну. Жарқын</w:t>
        <w:br/>
        <w:t>долырып, бетіне қаны ойнап шыға келді (Н. Ғаб-</w:t>
        <w:br/>
        <w:t>дуллин). 2, Ауыс. Құтыру. буырқану. Ызғырық</w:t>
        <w:br/>
        <w:t>жел йолыра соғып өтті (Мусин).</w:t>
        <w:br/>
        <w:t>ДОЛЫРЫҚ:; долырық атты -- қаны қайнап ыза-</w:t>
        <w:br/>
        <w:t>ланды, шиыршық атты.</w:t>
        <w:br/>
        <w:t>ДОМ жерг. Қырғи ұстайтын ау; құрал.</w:t>
        <w:br/>
        <w:t>ДОМ: дом боп жарады -- семіз жылқыны барлы:</w:t>
        <w:br/>
        <w:t>ғын, қызылмай болмас цшін мінер алдында бірер</w:t>
        <w:br/>
        <w:t>таң асырыл, бабына келтіріп жарату.</w:t>
        <w:br/>
        <w:t>ДОМАЛА Аунау, дөңгелеу. Мен де қаңбақша</w:t>
        <w:br/>
        <w:t>домаладым (Ақбавв).</w:t>
        <w:br/>
        <w:t>ДОМАЛАҚ 1. Дөңгелек, жұмыр. Жердің епі-</w:t>
      </w:r>
    </w:p>
    <w:p>
      <w:r>
        <w:t>қандай шеті жоқ шар тәрізді -. 2. Томлиған,</w:t>
        <w:br/>
        <w:t>толық. Қамбар -- домалақ, аққұба бала (Молда-</w:t>
        <w:br/>
        <w:t>ғалиея). ПІ Домалақ арыз -- аты-жөні көрсетілмей</w:t>
        <w:br/>
        <w:t>жазылған шағым.</w:t>
        <w:br/>
        <w:t>ДОМАЛАҚТА Дөңгелектеу, жұмырлау. Ол үр-</w:t>
        <w:br/>
        <w:t>шығы толған жіпті домалақтап төге бастады</w:t>
        <w:br/>
        <w:t>(Оразалин).</w:t>
        <w:br/>
        <w:t>о, Домалаңдомалаң ету, томпаң-</w:t>
        <w:br/>
        <w:t>дау. Балалар -п келе жатыр.</w:t>
        <w:br/>
        <w:t>ДОМАЛАТПА бот. Алабота тұқымдасына жа-</w:t>
        <w:br/>
        <w:t>татын бір жылдық шөптесін өсімдік.</w:t>
        <w:br/>
        <w:t>ДОМБАЗДА Онан-мұнан құрастырып бірдеме</w:t>
        <w:br/>
        <w:t>жасау. Домбаздап соққан дувл (Мұртазаев).</w:t>
        <w:br/>
        <w:t>ДОМБАЙ І Жабайы есек. Терек қажап, тал</w:t>
        <w:br/>
        <w:t>қайзар, құлан, домбай баласы (Бес ғасыр жырлайды).</w:t>
        <w:br/>
        <w:t>ДОМБАЙ П Нұсқа, нобай: жоба. Оқыстау айт-</w:t>
        <w:br/>
        <w:t>қан -</w:t>
        <w:br/>
        <w:t>қ ДОМБАЙЛА Бір нәрсені жобасына, нұсқасына</w:t>
        <w:br/>
        <w:t>келтіру, нобайлау. Әлден уақытта бірдеңені дож-</w:t>
        <w:br/>
        <w:t>байлап жазған болдым (С.Омаров).</w:t>
        <w:br/>
        <w:t>ДОМБАЛ 1 этпногр, Ауыр шоқпар.</w:t>
        <w:br/>
        <w:t>ДОМБАЛ П Әлербақан, ұрда-жық. Өзгеге көне</w:t>
        <w:br/>
        <w:t>қоймайтын -.</w:t>
        <w:br/>
        <w:t>ДОМБЫҚ Білеулену. қабару. ісіну. Аяқ-қолы</w:t>
        <w:br/>
        <w:t>-ғып кеткен.</w:t>
        <w:br/>
        <w:t>ДОМБЫҚТА Өсімдіктің тцбіндегі топырақты</w:t>
        <w:br/>
        <w:t>қолсытыл цю. Картопты -п үйіп жатыр.</w:t>
        <w:br/>
        <w:t>ДОМБЫРА Қазақ халқының екі шекті жузы-</w:t>
        <w:br/>
        <w:t>қалық аспабы. - оркестрі, - үйірмесі.</w:t>
        <w:br/>
        <w:t>ДОМБЫРАШЫ 1. Домбыраны шебер ойнайтын</w:t>
        <w:br/>
        <w:t>адам. 2. Домбыра жасайтын шебер. Өрімші, домбы-</w:t>
        <w:br/>
        <w:t>рашы сияқты өнер иелері де шыққая (С. Мұқанов).</w:t>
        <w:br/>
        <w:t>ДОМБЫРАШЫЛЫҚ Домбырада шебер ойнай</w:t>
        <w:br/>
        <w:t>білушілік. Тәттімбеттің - өнері.</w:t>
        <w:br/>
        <w:t>ДОМБЫТ Сес көрсету, сескендіру, қорқытау. Сүгір</w:t>
        <w:br/>
        <w:t>мені домбытыл қойғысы келді (Соқпақбяев),</w:t>
        <w:br/>
        <w:t>ДОМБЫТПА Қоқан-лоқы, сес. - сөз.</w:t>
        <w:br/>
        <w:t>ДОМБЫТПАЛА Қоқан-лоқы көрсету. -п әрнеме-</w:t>
        <w:br/>
        <w:t>жі айта беруі.</w:t>
        <w:br/>
        <w:t>ДОМДА Ептеп лекерлдей салу, ілдебайлау. Саз</w:t>
        <w:br/>
        <w:t>бнилшықтан домдай салған қазандық (Кекілбаев).</w:t>
        <w:br/>
        <w:t>ДОМИНАНТ 1. муз. Әрбір ладтың, гамманың</w:t>
        <w:br/>
        <w:t>бесінші дыбыстарының аталуы. 2. жед. физцол.</w:t>
        <w:br/>
        <w:t>Орталық нерв жүйесіндегі қоздырушы басты кұш.</w:t>
        <w:br/>
        <w:t>П Доминанҡ сөз-- ұйытқы сөз, тірек сөз.</w:t>
      </w:r>
    </w:p>
    <w:p>
      <w:r>
        <w:t>ДОМИНО спорт, 28 суйек таспен ойнайтын</w:t>
        <w:br/>
        <w:t>ұпайлы спорт ойыны.</w:t>
        <w:br/>
        <w:t>ДОМИНОШЫ спорт. Домино ойынын сүйіп ой-</w:t>
        <w:br/>
        <w:t>найтын адам.</w:t>
        <w:br/>
        <w:t>ДОМКРАТ тпгхн. Ауыр Жжүсті жоғарырақ көте-</w:t>
        <w:br/>
        <w:t>ретін механизм.</w:t>
        <w:br/>
        <w:t>ДОМНА техн. Шойынды темір кенінен қоры-</w:t>
        <w:br/>
        <w:t>тып шығатын пеш, арнаулы өндірістік құрылыс.</w:t>
        <w:br/>
        <w:t>ДОН ЖУАН 1. Кісі аты. 2. Ауыс. Осы аттас</w:t>
        <w:br/>
        <w:t>кісінің іс-әрекетінен шығарып, өмір бойы ғажайып</w:t>
        <w:br/>
        <w:t>уақиға, шым-шытырық іздеуші, әйелқұжар адамдар.</w:t>
        <w:br/>
        <w:t>ДОННИК бота. Сортаң жерде өсетін ақ, сары</w:t>
        <w:br/>
        <w:t>гүлі бар, екі жылдық хош иісті өсімді</w:t>
        <w:br/>
        <w:t>ДОНОР мед. Ауырған. жараланған адамдарға</w:t>
        <w:br/>
        <w:t>қанын беретін адам.</w:t>
        <w:br/>
        <w:t>До! АТ Біреуге көрсетілген сес, ашу, ызбар.</w:t>
        <w:br/>
        <w:t>0 Доңайбат көреетті-- бір-біріне қыр көрсетіп,</w:t>
        <w:br/>
        <w:t>қарсы келді.</w:t>
        <w:br/>
        <w:t>ДОҢҒАЛ Дөңес жер. Ауыл сыртындағы сары</w:t>
        <w:br/>
        <w:t>доңғалеа апарып, тұлпардың басын көмді (Сегізбаев).</w:t>
        <w:br/>
        <w:t>ДОҢЫЗ 1. Шошқа. 2. Ауыс. Мінезі тұрпайы.</w:t>
        <w:br/>
        <w:t>дөрекі адам. 1 Доңыз жылы (тар.) - қазақтың</w:t>
        <w:br/>
        <w:t>көне жылнамасында соңғы жыл атауы.</w:t>
        <w:br/>
        <w:t>ДОҢЫЗОТЫ бот. Сулы, батпақты. жерлерде</w:t>
        <w:br/>
        <w:t>әсетін сабағы сидам өлең шөп.</w:t>
        <w:br/>
        <w:t>ДОҢЫЗӘЛЕҢ бот. Шалғындарда өсетін, мал</w:t>
        <w:br/>
        <w:t>жақсы жейтін шеп.</w:t>
        <w:br/>
        <w:t>ДОҢЫЗСЫРТ бот. Биіктігі 15-30 см-дей көп-</w:t>
        <w:br/>
        <w:t>жылдық қияқты өсімдік.</w:t>
        <w:br/>
        <w:t>ДОП спорт. Резеңке, пластмасса сияқты се-</w:t>
        <w:br/>
        <w:t>ріппелі нәрседен жасалған спорттық домалақ шар.</w:t>
        <w:br/>
        <w:t>П Доп қылды -- ойыншық қылды, доп сияқтаңдырды.</w:t>
        <w:br/>
        <w:t>ДОП-ДОМАЛАҚ Шар тәрізді дөп-дөңгелек, жұл-</w:t>
        <w:br/>
        <w:t>жұмыр. - киіз доп.</w:t>
        <w:br/>
        <w:t>ДОПИЯЗ бот. Ақ тцсті қышқыл дәмді өсімдік.</w:t>
        <w:br/>
        <w:t>ДОПТАЙ: доптай түсті -- мұрттай ұшты.</w:t>
        <w:br/>
        <w:t>ДОПТАЯҚ спорт. Хоккей, гольф ойындарына</w:t>
        <w:br/>
        <w:t>арналған басы шіңкі таяқ.</w:t>
        <w:br/>
        <w:t>ДОПТЫ: допты хоккей (спорт.) -- мұз үстінде</w:t>
        <w:br/>
        <w:t>допты таяқпен қағып ойкайтын спорт ойыны.</w:t>
        <w:br/>
        <w:t>ДОРБА Ұсақ-тийек заттар салуға арналған</w:t>
        <w:br/>
        <w:t>кішігірім қапшық. 9 Дорба ауыз -- салпиган, үлкен</w:t>
        <w:br/>
        <w:t>ауыз. Дорба сақал -- қауқшған үлкен сақал.</w:t>
      </w:r>
    </w:p>
    <w:p>
      <w:r>
        <w:t>ДОРБАЛА Дорба-дорба ету. &lt;п тасыды.</w:t>
        <w:br/>
        <w:t>ДОРБАЛАН Дорба сияқты қатпарлану. Көзінің</w:t>
        <w:br/>
        <w:t>алды -ып тұр.</w:t>
        <w:br/>
        <w:t>ДОРБАЛАҢДА қарап. Дорбаң-дорбаң ету, -п</w:t>
        <w:br/>
        <w:t>жүгіріп өтті.</w:t>
        <w:br/>
        <w:t>ДӘРЕЖЕЛЕС</w:t>
        <w:br/>
        <w:t>ДӘУЛЕТТІЛЕУ</w:t>
        <w:br/>
        <w:t>көреді -- жақсылық деп түсінеді, мақтан етті,</w:t>
        <w:br/>
        <w:t>атақ алғандай көреді, шенді, атақты.</w:t>
        <w:br/>
        <w:t>ДӘРЕЖЕЛЕС Шіама-шарқы, Әәрежесі бірдей. қа-</w:t>
        <w:br/>
        <w:t>тарлас. Ол заводтв директормен дәрежелес адам</w:t>
        <w:br/>
        <w:t>(Нұртазин).</w:t>
        <w:br/>
        <w:t>ДӘРЕЖЕЛЕУ: дәрежелеу амалы (мат.) -- өзара</w:t>
        <w:br/>
        <w:t>тең саядарды көбейту жолы, тәсілі.</w:t>
        <w:br/>
        <w:t>ДӘРЕЖЕЛІ 1. Атағы, шені, қызметі жоғары.</w:t>
        <w:br/>
        <w:t>“Ұлкен - ұлық. 2. Награда, сыйлықтың айырма-</w:t>
        <w:br/>
        <w:t>шылық белгісі. Бірінші - диплом, екінші - орден.</w:t>
        <w:br/>
        <w:t>ДӘРЕТ 1. Организмнен қорытылып шыққан</w:t>
        <w:br/>
        <w:t>артық зат; несеп. Үлкен -, кіші -. 2. діни.</w:t>
        <w:br/>
        <w:t>Тазалық, тәртіп. П Дәрет алды -- намаз оқуға</w:t>
        <w:br/>
        <w:t>әзірленді. Дәретке отырды (дарет сындырды|-</w:t>
        <w:br/>
        <w:t>туэге атырды, түэге шықты. Дәрет су -- дарет</w:t>
        <w:br/>
        <w:t>алуға дайындап қойған су, Дәреті бар (дін.)-</w:t>
        <w:br/>
        <w:t>намаз оқу цшін қажетті тазалығы бар. Дәреті</w:t>
        <w:br/>
        <w:t>бұзылды -- идмаз оқуға әзірлігі, тазалығы бол-</w:t>
        <w:br/>
        <w:t>жай қалды.</w:t>
        <w:br/>
        <w:t>ДӘРЕТТЕ Сүйекті жуыл тазалау. Мәйітті дә-</w:t>
        <w:br/>
        <w:t>реттеп жуып, ақиреттеп қойған екен (Сәрсекеев).</w:t>
        <w:br/>
        <w:t>ДӘРЕТТЕН Дәрет алу.</w:t>
        <w:br/>
        <w:t>ДӘБЕТХАНА, Дәретке отыратын орын. Қорада</w:t>
        <w:br/>
        <w:t>- бар.</w:t>
        <w:br/>
        <w:t>ДӘРКЕР Мұқтаж, зару, қажет. Киімге - емес.</w:t>
        <w:br/>
        <w:t>ДӘРКҮМӘН Шек. кцдік. шұбә. Олай деп дәркц-</w:t>
        <w:br/>
        <w:t>жән келтірме (Бөкген).</w:t>
        <w:br/>
        <w:t>ДӘРМЕН Күш-қуат, шама. Іш қазандай қай-</w:t>
        <w:br/>
        <w:t>найды, күресуге дәрмен жоқ (Мақал). 0 Дөрмені</w:t>
        <w:br/>
        <w:t>құрыды -- діңкеледі, тштықтады.</w:t>
        <w:br/>
        <w:t>ДӘРМЕНЕ бот. Биіктігі 25-40 см келетін</w:t>
        <w:br/>
        <w:t>жусан тектес көп жылдық дәрі-дәрмектік өсімдік.</w:t>
        <w:br/>
        <w:t>ДӘРМЕНСІЗ Күш-қуат. шамасы кең. әлсіз,</w:t>
        <w:br/>
        <w:t>қуатсыз. - жан, - күй, - қарт адам.</w:t>
        <w:br/>
        <w:t>ДӘРМЕНСІЗДЕН 1. Әлсіздену, қиатсыздану,</w:t>
        <w:br/>
        <w:t>қалжырау. 2. Нашарлау. шарасыздану. Шындыққа</w:t>
      </w:r>
    </w:p>
    <w:p>
      <w:r>
        <w:t>көзін қалай жеткізерімді білмей дәрменсізденем</w:t>
        <w:br/>
        <w:t>(Мәкебаев).</w:t>
        <w:br/>
        <w:t>ДӘРМЕНСІЗДЕУ Жүшсіз, әлсіз. - дене,</w:t>
        <w:br/>
        <w:t>ДӘРМЕНСІЗДІК Әлсіздік, қуатсыздық. Саба-</w:t>
        <w:br/>
        <w:t>лақ күшін жиып, дәрменсіздікке берілмеуге тырыс-</w:t>
        <w:br/>
        <w:t>ты (Дәуренбеков).</w:t>
        <w:br/>
        <w:t>ДӘРУМАЙ мед. Жараны емдейтін май.</w:t>
        <w:br/>
        <w:t>ДӘРУІШ көне. Суфизм ағымын қолдаушы. дуние</w:t>
        <w:br/>
        <w:t>қызығынан безген адам; диуана, қайыршы, кедей.</w:t>
        <w:br/>
        <w:t>ДӘРІ 1. Ауырған адамды емдеу үшім қалда-</w:t>
        <w:br/>
        <w:t>нылатын дәрі-дәрмек. Көк -, тамыр -. 2. Мыл</w:t>
        <w:br/>
        <w:t>тық аталу, тау-тасты қопару цшін керекті тез</w:t>
        <w:br/>
        <w:t>тұтанғыш, аталғыш зат, химиялық элемент.</w:t>
        <w:br/>
        <w:t>қоспа. 3. Арыс. Жанға жайлы, ем-шила, Ауруға -</w:t>
        <w:br/>
        <w:t>ем, сауға - қуат дәрі қымыз (Жамбыл). 4. Қа-</w:t>
        <w:br/>
        <w:t>жет, зәру. Ондай маскүнем кімге Өәрі? (0. Сар-</w:t>
        <w:br/>
        <w:t>сенбаев).</w:t>
        <w:br/>
        <w:t>ДӘРІБАЙ бот. көне. Сарыбас, шай шөп, шай</w:t>
        <w:br/>
        <w:t>қурай (эверобай).</w:t>
        <w:br/>
        <w:t>ДӘРІГЕР Жағары дәрежелі медициналық білімі</w:t>
        <w:br/>
        <w:t>бар емші маман.</w:t>
        <w:br/>
        <w:t>ДӘРІГЕРЛІК Дәрігерге тән. - парыз (көмек,</w:t>
        <w:br/>
        <w:t>твжірибе) ГІ Дәрігерлік еңбек экспертиза комис-</w:t>
        <w:br/>
        <w:t>снясы -- азаматтың ұзақ мерзімге не біржола</w:t>
        <w:br/>
        <w:t>еңбекке жарамсыздығын анықтайтын комиссия.</w:t>
        <w:br/>
        <w:t>Дөрігерлік экспертиза -- кейбір мәселелерді шешуде</w:t>
        <w:br/>
        <w:t>медицина жетістіктерін пайдаланыл қорытынды</w:t>
        <w:br/>
        <w:t>шығару, медициналық анықтама беру.</w:t>
        <w:br/>
        <w:t>ДӘРІ-ДӘРМЕК Дәрі және емдеуге қажетті ши-</w:t>
        <w:br/>
        <w:t>лалы заттар.</w:t>
        <w:br/>
        <w:t>ДӘРІ-ДӘРМЕКТІК Дәрі-дәржекке қатысты. -</w:t>
        <w:br/>
        <w:t>өсімдік.</w:t>
        <w:br/>
        <w:t>ДӘРІЛЕ 1. Дәрі жағу, дәрі себу. Аяғын -п гипеке</w:t>
        <w:br/>
        <w:t>салды. 2. Мылтық оғына атылу цшін дәрі салу.</w:t>
        <w:br/>
        <w:t>-п атқан қорғасын оқ.</w:t>
        <w:br/>
        <w:t>ДӘРІЛІК Дәріге тән емдік қасиет. - маңызы</w:t>
        <w:br/>
        <w:t>бар өсімдік.</w:t>
        <w:br/>
        <w:t>ДӘРІПТЕ Үлгі-өнеге тұту. мақтан ету, ма-</w:t>
        <w:br/>
        <w:t>бақтау. Дәрілтесек, ізгі жанды аналарды даріп-</w:t>
        <w:br/>
        <w:t>тейің (Байжанов).</w:t>
        <w:br/>
        <w:t>ДӘРІПТЕГІН Мақтағыш, мадақтағыш. Біздің</w:t>
        <w:br/>
        <w:t>ел ерлікті -.</w:t>
        <w:br/>
        <w:t>ДӘРІС Арнаулы оқыған сабақ, лекция. Әуезов-</w:t>
        <w:br/>
        <w:t>тей ұлағатты ұстаздан дәріс алдық (Нысаналин).</w:t>
        <w:br/>
        <w:t>ДӘРІСХАНА Лекция оқуға арналған бөлме, жай.</w:t>
        <w:br/>
        <w:t>ДӘРІХАНА Дәрі-дәрмек даярлап және оны</w:t>
        <w:br/>
        <w:t>сататын орын; мекеме.</w:t>
      </w:r>
    </w:p>
    <w:p>
      <w:r>
        <w:t>ДӘРІХАНАШЫ Дәріхана қызметкері.</w:t>
        <w:br/>
        <w:t>ДӘСЕР Бәлсіну, бәлі болу, әлдеқандай болу.</w:t>
        <w:br/>
        <w:t>ДӘСЕРЛЕ Масаттану, шаттану. Дайрабай дә-</w:t>
        <w:br/>
        <w:t>серледі жеңіп жауын (С.Омаров).</w:t>
        <w:br/>
        <w:t>ДӘСТҮР Әдетке айналған салт-сана, ғұрыл.</w:t>
        <w:br/>
        <w:t>Жар-жар айту -і.</w:t>
        <w:br/>
        <w:t>ДӘСТҮРЛІ Әдетке айналған, салтқа еңген. -</w:t>
        <w:br/>
        <w:t>ас (кегі, жиын).</w:t>
        <w:br/>
        <w:t>ДӘСТҮРЛІК Дәстүр болған, дәстүрге айнал-</w:t>
        <w:br/>
        <w:t>ған. - принцип, - тәсіл.</w:t>
        <w:br/>
        <w:t>ДӘСТҮРШІЛ Дәстүр сақтағыш, ғұрыпшыл.</w:t>
        <w:br/>
        <w:t>- кісі.</w:t>
        <w:br/>
        <w:t>ДӘТ Тағат, сабыр. шыдам, төзім. -і күшті.</w:t>
        <w:br/>
        <w:t>9 Дәтке қуат -- көңілге демеу, медеу. Дәт қылмады</w:t>
        <w:br/>
        <w:t>Іғұтпады|-- сабыры жетпеді, шыдамады. Дөті</w:t>
        <w:br/>
        <w:t>бармяды |жетпеді| -- батылы жетпеді, жүрегі дауала-</w:t>
        <w:br/>
        <w:t>жады. Даті берік |мықты) -- шыдамды, төзімді.</w:t>
        <w:br/>
        <w:t>ДӘТТЕ 1. Көздеу, діттеу, ойлау. -тен жерден</w:t>
        <w:br/>
        <w:t>шықты. 2. Жамандау, даттау. Жақып келген сай-</w:t>
        <w:br/>
        <w:t>ын Аманды дәттеп. кетеді (Е. Мұстафия). 8. Ауыс.</w:t>
        <w:br/>
        <w:t>Жеріне жеткізе айту. тәптіштеу. Ол әлдеңені</w:t>
        <w:br/>
        <w:t>дәттеп түр (Е. Мұстафин).</w:t>
        <w:br/>
        <w:t>ДӘУ 1. Үлкен, зор, ірі. - жігіт (қарағай, ит).</w:t>
        <w:br/>
        <w:t>2. Аңызәңгімелерде кездесетін аса зор, алыл. Жал-</w:t>
        <w:br/>
        <w:t>ғыз көзді -. 3. Арыс. Атақ-дарежесі жоғары, үлкен,</w:t>
        <w:br/>
        <w:t>зор (адам). Жеңгең бір дәудің қызы (Әубәкіров).</w:t>
        <w:br/>
        <w:t>ДӘУ-ДӘУ Үлкен-улкен, іргірі. - үй (тес.).</w:t>
        <w:br/>
        <w:t>ДӘУДЕ: дәу де болса -- әйтсе де, сірә, тегі.</w:t>
        <w:br/>
        <w:t>ДӘУЕМ Ылғи, үнемі, дайым. Бастарын дәуем</w:t>
        <w:br/>
        <w:t>өстіп қағармын (Сейфуллин).</w:t>
        <w:br/>
        <w:t>ДӘУЛЕТ 1. Дуние-мүлік, байлық. қазына. Нан --</w:t>
        <w:br/>
        <w:t>халық 2. Ауыс. Талай, бақ, ырыс. Келген</w:t>
        <w:br/>
        <w:t>дәулет -- кеткен бейнет (Мақал). 9 Дәулет бітті</w:t>
        <w:br/>
        <w:t>(қанды) -- қорланды, байыды. Дәулетке батты</w:t>
        <w:br/>
        <w:t>Ікенелді) -- дүние-мүлкі көбейді, байыды. Дәулеті</w:t>
        <w:br/>
        <w:t>қайтты |тайды|-- басынан бағы цшты. Дәулеті</w:t>
        <w:br/>
        <w:t>асқан -- ырысы тасыған. Дәулеті Ісудай| тасыды</w:t>
        <w:br/>
        <w:t>ішалқыды! -- бағы жанды, тасы өрге дохалады.</w:t>
        <w:br/>
        <w:t>Дәулеті шайқалды -- бағы қайтты.</w:t>
        <w:br/>
        <w:t>ДӘУЛЕТТЕН Мал-мұлкі көбею, баю. Ел-жұрт</w:t>
        <w:br/>
        <w:t>тіп қалды.</w:t>
        <w:br/>
        <w:t>ДӘУЛЕТТІ Әлді, қуатты, ауқатты. Қонақ-</w:t>
        <w:br/>
        <w:t>жай, өзі асқан дәулетті адам (Байтұрсынов).</w:t>
        <w:br/>
        <w:t>ДӘУЛЕТТІЛЕУ Әлдідеу, ауқаттылау. Туған-</w:t>
        <w:br/>
        <w:t>туысымыз -.</w:t>
      </w:r>
    </w:p>
    <w:p>
      <w:r>
        <w:t>ДӘМДЕС-ТҰЗДАС</w:t>
        <w:br/>
        <w:t>ДӘРЕЖЕ</w:t>
        <w:br/>
        <w:t>ДӘМДЕС-ТҰЗДАС Аралас-құралас, жақын-жуық,</w:t>
        <w:br/>
        <w:t>дос-жар. Бұлар қазан-аяғы араласып, дәждес-тұздас</w:t>
        <w:br/>
        <w:t>болды (Тоғысбаев).</w:t>
        <w:br/>
        <w:t>ДӘМДЕУШПШ Тамақтың дәмін келтіретін ашы-</w:t>
        <w:br/>
        <w:t>лы-тұшылы қосымша заттар. Әр түрлі дәмдеуйш-</w:t>
        <w:br/>
        <w:t>тер қарын клеткаларының өршіп, ұлғаю процесте-</w:t>
        <w:br/>
        <w:t>рін жеделдетеді (Әбисатов).</w:t>
        <w:br/>
        <w:t>ДӘМДІ 1. Бабьжен дайындалған татымды, тәпі-</w:t>
        <w:br/>
        <w:t>ті (тағам). 2. Ауыс. Қызықты, мәнді, тартым-</w:t>
        <w:br/>
        <w:t>ды. - әңгіме, - сөз.</w:t>
        <w:br/>
        <w:t>ДӘМДІК Тағамның дәміне қатысты ерекшелік.</w:t>
        <w:br/>
        <w:t>Күріштің - қасиеті, Еттің - сапалығы.</w:t>
        <w:br/>
        <w:t>ДӘМДІЛІК Нәрлілік, татымдылық, тәттілік.</w:t>
        <w:br/>
        <w:t>Тамақтың дәмділігімен қатар тазалығы да қөжет.</w:t>
        <w:br/>
        <w:t>ДӘМДІРЕК Татымдырақ, нәрлілірек, дәмділеу.</w:t>
        <w:br/>
        <w:t>“ас, - сорпа.</w:t>
        <w:br/>
        <w:t>ДӘМЕ Нчет, циіт, сенім. -сі бар. П Дәме</w:t>
        <w:br/>
        <w:t>артты (етті, қылды)|-- үміттенді, сенді. күтті.</w:t>
        <w:br/>
        <w:t>Дәмесі зор -- цміті, сенімі мол. 0 Есек дәме --</w:t>
        <w:br/>
        <w:t>бас уміт, босқа емексу.</w:t>
        <w:br/>
        <w:t>ДӘМЕГӨЙ Дәмесі зор, дәмелі, үміткер.</w:t>
        <w:br/>
        <w:t>ДӘМЕГӨЙЛЕН Үмілтпену, дәмету. Жан сырым-</w:t>
        <w:br/>
        <w:t>ды қыз түсінер деп дәмегөйленді (Ц. Досжанов).</w:t>
        <w:br/>
        <w:t>ДӘМЕГӨЙЛІ Дәмесі, үміті бар, сенімі мол. Сыр-</w:t>
        <w:br/>
        <w:t>тынан қарап, дәмегөйлі болып жүрді (Әбдікерімова).</w:t>
        <w:br/>
        <w:t>ДӘМЕЛЕН Сенім арту, цміттену. Жігіт ән мен</w:t>
        <w:br/>
        <w:t>күй тыңдармын деп -ді.</w:t>
        <w:br/>
        <w:t>ДӘМЕЛІ Үміткер, дәмегвй. Кедей малдан дәмелі,</w:t>
        <w:br/>
        <w:t>Ауру жаннан дәмелі (Мақал).</w:t>
        <w:br/>
        <w:t>ДӘМЕТ Біреуден бірдеңе алғысы келу, дэмеле-</w:t>
        <w:br/>
        <w:t>нр, цміттену. Кісіден дәметкенше, күшіңнен дәмет</w:t>
        <w:br/>
        <w:t>(Мақал).</w:t>
        <w:br/>
        <w:t>ДӘМЕТКІШ Дәмеленгіш, дәмешіл. Шалдар са-</w:t>
        <w:br/>
        <w:t>лем дәметкіш (Нұршайықов).</w:t>
        <w:br/>
        <w:t>ДӘМҚОСАР Тағамның дәмін кіргізу үшін пайда-</w:t>
        <w:br/>
        <w:t>данылатын қаспа.</w:t>
        <w:br/>
        <w:t>ДӘМСІЗ 1. Ешқандай дәмі. татуы жоқ, ақау</w:t>
        <w:br/>
        <w:t>татыған. Дәмсізді дәмді қылған тұз әулие (Ма-</w:t>
        <w:br/>
        <w:t>қал). 2. Ауыс. Тартымсыл, мәнсіз (сөз). Дәмсіз</w:t>
        <w:br/>
        <w:t>сөзіңді еңді айтушы болма! (Ерубаев).</w:t>
        <w:br/>
        <w:t>ДӘМСІЗДЕН Тамақтың дәмі, татымы бұзы-</w:t>
      </w:r>
    </w:p>
    <w:p>
      <w:r>
        <w:t>лу. Күзге қарай қымыз -е бастайды.</w:t>
        <w:br/>
        <w:t>ДӘМСІЗДЕУ Дәмі нашарлау. Қодастың еті -.</w:t>
        <w:br/>
        <w:t>ДӘМСІЗДІК І. Тамақтың дәмді болмауы. та.</w:t>
        <w:br/>
        <w:t>тымсыздық. 2. Ауыс. Мәнсіздік, мағынасыздық.</w:t>
        <w:br/>
        <w:t>Сұрақтың болмағанын әңгіменің дәмсіздігінен деп</w:t>
        <w:br/>
        <w:t>біл (Шаймерденов).</w:t>
        <w:br/>
        <w:t>ДӘМ-ТҰЗ Бабына келтіріп дайындалған та-</w:t>
        <w:br/>
        <w:t>ғам. ас. Қашаннан әйел көркі -- дәм-тұсымен (Қай-</w:t>
        <w:br/>
        <w:t>ырбеков). 9 Дәм-тұз айдады (тартты) - дәж бұйыр-</w:t>
        <w:br/>
        <w:t>ды, нәсібін жазды. Дем-тұзы аралас -- тату-тәтті,</w:t>
        <w:br/>
        <w:t>аралас-құралас. Дәм-тұз аттады - сенімді ақта-</w:t>
        <w:br/>
        <w:t>мады, оласыздық жасады. Дәм-түз атты -- дәм</w:t>
        <w:br/>
        <w:t>арды, дәм атты; жолы болмады. Дам-тұзы бітті</w:t>
        <w:br/>
        <w:t>(сарқылды, таусылды) -- ажал жетті, дуние сал-</w:t>
        <w:br/>
        <w:t>ды, өлді. Дәм-түзы жарасты |қосылды) - бір-бірімен</w:t>
        <w:br/>
        <w:t>тіл табысып, тату-тәтті тұрды. Дәам-тұз тарт-</w:t>
        <w:br/>
        <w:t>са - аман-есен болса, амандық болса.</w:t>
        <w:br/>
        <w:t>ДӘМХАНА Жеңіл-желпі тамақтанатын шағын</w:t>
        <w:br/>
        <w:t>қағамдық орын.</w:t>
        <w:br/>
        <w:t>ДӘН 1. Өсімдіктің ұрығы, тққымы. Бұршақ -і.</w:t>
        <w:br/>
        <w:t>2. Астық, дақыл, бидай. - тиеген автомацпинялар.</w:t>
        <w:br/>
        <w:t>Үйде қос уыс - қалмады. 8. Ауыс. Түйін, негіз,</w:t>
        <w:br/>
        <w:t>жүйе. Өнердің де, әнегенің де дәні себілді (Ақын-</w:t>
        <w:br/>
        <w:t>10%</w:t>
        <w:br/>
        <w:t>жанов). Г1 Дән байлады -- түйін салды. Дән сал-</w:t>
        <w:br/>
        <w:t>ды- өсімдіктің дәңі толыға бастады. Дәні тө-</w:t>
        <w:br/>
        <w:t>лық - өсімдіктің дәні пісіп-жетілген, толыққан.</w:t>
        <w:br/>
        <w:t>ДӘН: дәй риза |разы|-- мейлінше, шын көңілден.</w:t>
        <w:br/>
        <w:t>ДӘНДӘКУ І көне. Кісенің оқшантаймен қа-</w:t>
        <w:br/>
        <w:t>тар тұратын былғары қалтасы.</w:t>
        <w:br/>
        <w:t>ДӘНДӘКУ П Нақұрыс, жындысцрей. Нағыз</w:t>
        <w:br/>
        <w:t>-дің өзі.</w:t>
        <w:br/>
        <w:t>ДӘНДЕ Дәнігу, құнығу. Бұл менің кітап оқуға</w:t>
        <w:br/>
        <w:t>дәндеп алған кезім (Соқпақбаев).</w:t>
        <w:br/>
        <w:t>ДӘНДЕН Дән алу, дәмі толу. Егін -е бастады.</w:t>
        <w:br/>
        <w:t>ДӘНДІ 1. Жалпы астық тұқымдасына жата-</w:t>
        <w:br/>
        <w:t>тың (дақыл). - егіс, “ жем. 2. Дәні толық.</w:t>
        <w:br/>
        <w:t>Бидайдың - бастары, - шәп.</w:t>
        <w:br/>
        <w:t>ДӘНДІК Азықтық. жемдік. - жүгері, - дақыл.</w:t>
        <w:br/>
        <w:t>ДӘНЕК Жемістің сүйегінің ішіндегі дәні. Қүнба-</w:t>
        <w:br/>
        <w:t>ғыс -гі, өріктің -гі.</w:t>
        <w:br/>
        <w:t>ДӘНЕКЕР 1.Біреу мен біреуді селбестіруші.</w:t>
        <w:br/>
        <w:t>жалғастырушы, тығыз байланыс. Бала -- адамның</w:t>
        <w:br/>
        <w:t>дәнекері (Қалдыбаев). 2. Екі заттың арасын қосып</w:t>
        <w:br/>
        <w:t>біріктіруші, ч&lt;татушы балқыған металл. Темірді</w:t>
        <w:br/>
        <w:t>дәнекер қосады (Мақял). 3. Себеп, айғақ, дәлел.</w:t>
        <w:br/>
        <w:t>Оны қаралап ұстарлық дәнекер таппадық (Тоқа-</w:t>
        <w:br/>
        <w:t>ев). ГІ Данекер болды -- селтестірді, жалғастырды.</w:t>
      </w:r>
    </w:p>
    <w:p>
      <w:r>
        <w:t>ДӘНЕКЕРЛЕ 1. Біреу мен біреуді селбестіріп</w:t>
        <w:br/>
        <w:t>жақындастыру. Ол ымырашыл, дәнекерлеп қоюға</w:t>
        <w:br/>
        <w:t>ұста екен деседі (Төлешов). 2. Заттарды балқы-</w:t>
        <w:br/>
        <w:t>тылған металмен -- Ӛзнекермен біріктіру.</w:t>
        <w:br/>
        <w:t>ДӘНЕКЕРЛІ Дәнекер болғандай, байланысты.</w:t>
        <w:br/>
        <w:t>т дүние.</w:t>
        <w:br/>
        <w:t>ДӘНЕКЕРЛІК Дәнекер боларлық, - қасиет, -</w:t>
        <w:br/>
        <w:t>қызмет.</w:t>
        <w:br/>
        <w:t>ДӘНЕКЕРИП 1. Байланыстырушы, жалғастыру-</w:t>
        <w:br/>
        <w:t>шы. Музыка сыны -- композитор мен көрерменнің</w:t>
        <w:br/>
        <w:t>арасындағы -. 2. Дәнекерлеуші адам. Балташ --</w:t>
        <w:br/>
        <w:t>бесінші разрядты дәнекерші (Ырлабаев).</w:t>
        <w:br/>
        <w:t>ДӘНЕКТІ Дәнегі бар. - қауын.</w:t>
        <w:br/>
        <w:t>ДӘНЕКҮС Жаррымес, делқұлы. - адам.</w:t>
        <w:br/>
        <w:t>ДӘНЕМЕ Ештеме, еш нәрсе. -мен шаруасы жоқ-</w:t>
        <w:br/>
        <w:t>ДӘНСЕПКІШ техн. Дәнді топыраққа сеуіп,</w:t>
        <w:br/>
        <w:t>сіңіретін ауылшаруашылық машинасы.</w:t>
        <w:br/>
        <w:t>ДӘНТАЗАЛАҒЫШ техн. Қырмандарда, әлеватор-</w:t>
        <w:br/>
        <w:t>дарда астық тазалауға арналған машина,</w:t>
        <w:br/>
        <w:t>ДӘНІК 1. Құмарту. құнығу, дәндеу; 2. Бір әдет-</w:t>
        <w:br/>
        <w:t>ке царену, берілу, машықтану. Кітапты оңи-оқи</w:t>
        <w:br/>
        <w:t>дәнігіп кеттім (Тұрманжанов). Дәніккеннен құнық-</w:t>
        <w:br/>
        <w:t>қан жаман (Мақал).</w:t>
        <w:br/>
        <w:t>ДӘП Тура, дәл, нақ. - қазір (осылай, әзі).</w:t>
        <w:br/>
        <w:t>ДӘП-ДӘЛ Құйып қойғандай, шап-шақ, тұп-тура.</w:t>
        <w:br/>
        <w:t>Өзін саған арнан тіккендей дәп-дәл (Есенберлин).</w:t>
        <w:br/>
        <w:t>ДӘП-ДӘМДІ 1. Дәмі жақсы, тәп-тәтті. - та-</w:t>
        <w:br/>
        <w:t>мақ. 2. Мәнді, мәнерлі. - сөз.</w:t>
        <w:br/>
        <w:t>ДӘП-ДӘУ Үл-улкен, соқталдай. - жігіт.</w:t>
        <w:br/>
        <w:t>ДӘПТЕР Жазуға ыңғайланыл тцптелген бірнг-</w:t>
        <w:br/>
        <w:t>ше беттен тұратын ақ қағаз. Күнделік -і, қой-</w:t>
        <w:br/>
        <w:t>ын -і.</w:t>
        <w:br/>
        <w:t>ДӘРЕЖЕ 1. Мәртебе, даңқ, абырой. Ақылды-</w:t>
        <w:br/>
        <w:t>ның белгісі -- дәрежесіне таласпайды (Мақал). 2. Үкі-</w:t>
        <w:br/>
        <w:t>мет тарапынан берілетін атақ, шен. қызмет.</w:t>
        <w:br/>
        <w:t>Әскери -, ғылыми -. 8. Мөлшер, шама, меже;</w:t>
        <w:br/>
        <w:t>деңгей. Бүгінгі ауылдың мәдениеті қала -сіне жа-</w:t>
        <w:br/>
        <w:t>қындап келеді. 4. Мат. Әзара тең сандардың неше</w:t>
        <w:br/>
        <w:t>рет квбейтілгенін көрсететін мөлшер. Санның</w:t>
        <w:br/>
        <w:t>екінші дәрежесі шаршы деп аталады. 0 Дәреже</w:t>
        <w:br/>
        <w:t>ДЕМЕ</w:t>
        <w:br/>
        <w:t>ДЕПРЕССИЯ</w:t>
      </w:r>
    </w:p>
    <w:p>
      <w:r>
        <w:t>ДЕМЕ 1. Жардем ету, сүйемелдеу, Оны қолты-</w:t>
        <w:br/>
        <w:t>ғынан -п, сүйей берді. 2. Қол ұшын беру, жәрдем</w:t>
        <w:br/>
        <w:t>беру. қолдау. Ертең комиссия алдында бізді -п</w:t>
        <w:br/>
        <w:t>жіберіңіз. 3. Жаңарту, еселеу. Нұрбүбі самауырға</w:t>
        <w:br/>
        <w:t>жаңқа салып, қайта демеп қойды (М. Әуезов).</w:t>
        <w:br/>
        <w:t>4. Сөйлеме, үндеме, айтла.</w:t>
        <w:br/>
        <w:t>ДЕМЕК Олай болса, яғни Ә.м. қыстырма саз.</w:t>
        <w:br/>
        <w:t>ДЕМЕСІН: демесін болды -- таяныш болды, сүй-</w:t>
        <w:br/>
        <w:t>еніш балды.</w:t>
        <w:br/>
        <w:t>ДЕМЕУ Сүйеніш; медеу. Жас жаманға өлі де</w:t>
        <w:br/>
        <w:t>басшы - керек. ПІ Демеу болды -- тірек болды,</w:t>
        <w:br/>
        <w:t>сүйенді.</w:t>
        <w:br/>
        <w:t>ДЕМЕУЛІК грамм. Толық мағыналы сөздер</w:t>
        <w:br/>
        <w:t>мен сөйлемдердің мағыналарына қосымша мән</w:t>
        <w:br/>
        <w:t>беру үшін жұмсалатын шылаулардың түрі,</w:t>
        <w:br/>
        <w:t>ДЕМЕУШІ Қол ұшын беруші, жәрдем етуші.</w:t>
        <w:br/>
        <w:t>сүйемелдеуші; еспансор. - (спонсор) ұйымдардың</w:t>
        <w:br/>
        <w:t>көмегіне сүйенеміз,</w:t>
        <w:br/>
        <w:t>ДЕМОБИЛИЗАЦИЯ әскери. Әскери қызметкер</w:t>
        <w:br/>
        <w:t>лерді міндетті қызметтен босату, отставкаға</w:t>
        <w:br/>
        <w:t>не резераке шығару.</w:t>
        <w:br/>
        <w:t>ДЕМОГРАФ Демографиямен шұғылданушы адам.</w:t>
        <w:br/>
        <w:t>ДЕМОГРАФИЯ Халықтың өсу санын, құрамын</w:t>
        <w:br/>
        <w:t>зерттейтін статистиканың бір саласы.</w:t>
        <w:br/>
        <w:t>ДЕМОКРАТИЯ Жоғарғы өкімет билігі халық-</w:t>
        <w:br/>
        <w:t>тың қолында болатың саяси құрылыс, толық</w:t>
        <w:br/>
        <w:t>халық билігі.</w:t>
        <w:br/>
        <w:t>ДЕМОКРАТИЯЛАН Әкімет билігі халықтың</w:t>
        <w:br/>
        <w:t>өз қолында болу.</w:t>
        <w:br/>
        <w:t>ДЕМОКРАТИЯЛЫ Өкімет билігі халықтың</w:t>
        <w:br/>
        <w:t>өз қолына берілген.</w:t>
        <w:br/>
        <w:t>ДЕМОКРАТИЯЛЫҚ Демократияға негізделген.</w:t>
        <w:br/>
        <w:t>- көзқарас.</w:t>
        <w:br/>
        <w:t>ДЕМОКРАТИЯШЫЛ Демократияны жақтау</w:t>
        <w:br/>
        <w:t>шы. &gt; мемлекет,</w:t>
        <w:br/>
        <w:t>ДЕМОНСТРАЦИЯ саяс. 1. Саяси-қоғамдық</w:t>
        <w:br/>
        <w:t>көңіл-кцйді білдіру үшін жасалатын жұртшылық-</w:t>
        <w:br/>
        <w:t>тың салтанатты шеруі. 2. Қыр көрсетіп, маразы-</w:t>
        <w:br/>
        <w:t>лық білдіру әрекеті. 3. Халықтық цлкен маңы-</w:t>
        <w:br/>
        <w:t>зы бар бір шаруаны жұртшылыққа алғаш көрсету,</w:t>
        <w:br/>
        <w:t>жариялау Әдісі.</w:t>
        <w:br/>
        <w:t>ДЕМОНСТРАЦИЯЛА Жөлшілік алдына айгілел</w:t>
        <w:br/>
        <w:t>көрсетіп, сипаттап беру.</w:t>
        <w:br/>
        <w:t>ДЕМПИНГ Товарлардың бағасын ел ішіндегі</w:t>
        <w:br/>
        <w:t>тӛмен құнмен шет елге шығару, арзан экспорт.</w:t>
        <w:br/>
        <w:t>ДЕМПФЕР муз. Музыкалық аспаптарда ды-</w:t>
      </w:r>
    </w:p>
    <w:p>
      <w:r>
        <w:t>бысты бәсеңдететін тетік.</w:t>
        <w:br/>
        <w:t>ДЕМШІ діни. Ауруды түшкіріп емдеп, дем са-</w:t>
        <w:br/>
        <w:t>лушы.</w:t>
        <w:br/>
        <w:t>ДЕМІК Ентігіп алқыну. тынысы тарылу, -кең</w:t>
        <w:br/>
        <w:t>үн естілді.</w:t>
        <w:br/>
        <w:t>ДЕМІКПЕ мед. Жиі ентігіп, тыныс тарылып,</w:t>
        <w:br/>
        <w:t>демігіп қалатын.</w:t>
        <w:br/>
        <w:t>ДЕН І Адаяның он екі мүшесі, жан-тән, дене.</w:t>
        <w:br/>
        <w:t>Дені саудың жаны сау (Мақал).</w:t>
        <w:br/>
        <w:t>ДЕН П 1. Тура, дәл, нағыз. Ол саяси-бұқаралық</w:t>
        <w:br/>
        <w:t>жұмыстың - ортасында. 2. жерг. Дән риҙа.</w:t>
        <w:br/>
        <w:t>ДЕН: ден қойды (салды) -- ықылас салды. көңіл</w:t>
        <w:br/>
        <w:t>бөлді.</w:t>
        <w:br/>
        <w:t>ДЕНДЕ 1. Ұлғая тусу, өршу, меңдеу. Атамның</w:t>
        <w:br/>
        <w:t>науқасы -й түсті. 2. Азаю, ортая тұсу. Шыңғыс</w:t>
        <w:br/>
        <w:t>торсық дендегенше қозғалмады (С. Мұқанов). 8. Дал-</w:t>
        <w:br/>
        <w:t>дел, тура. толық тимеу. Сермелген қару ұрыға</w:t>
        <w:br/>
        <w:t>дендеп тимеді (М. Әуезов).</w:t>
        <w:br/>
        <w:t>ДЕНДРАРИЙ бот, Ғылыми-тәжірибелік жақ-</w:t>
        <w:br/>
        <w:t>сатта өсірілетін ағаштар мен бұта тектес</w:t>
        <w:br/>
        <w:t>өсімдіктер бар ботаникалық бақ.</w:t>
        <w:br/>
        <w:t>ДЕНЕ І 1. Адамның бүкіл тұла бойы. ан бойы.</w:t>
        <w:br/>
        <w:t>2. астр. Жұлдыҙдар мен планета аралығындағы</w:t>
        <w:br/>
        <w:t>зат. Кеңістік денелер, жұлдыздардан және планета-</w:t>
        <w:br/>
        <w:t>лардан тұрады (Баймаханов). ІІ Дене бігімі --</w:t>
        <w:br/>
        <w:t>тула бойы. Дене тербиесі -- дене шынықтыру әре-</w:t>
        <w:br/>
        <w:t>кеттері. 0 Денесі түршікті -- шашынды. тітіркен-</w:t>
        <w:br/>
        <w:t>94. Дене шынықтыру -- денсаулықты нығайту цшін</w:t>
        <w:br/>
        <w:t>дене күштерін дамыту жолдары.</w:t>
        <w:br/>
        <w:t>ДЕНЕ ИП Басым келу. басым тұсу. Досына дал</w:t>
        <w:br/>
        <w:t>жаз, жауға аяз, Алысқанды Йенепті (Абай).</w:t>
        <w:br/>
        <w:t>ДЕНЕЛЕН: денелеп білу -- бірбірлеп білу.</w:t>
        <w:br/>
        <w:t>ДЕНЕЛІ Сом тұлғалы, иықты, бойлы. Балуан</w:t>
        <w:br/>
        <w:t>т, сом -.</w:t>
        <w:br/>
        <w:t>ДЕНЕЛІЛЕУ Ірі тұлғалылау, иықтылау. Се-</w:t>
        <w:br/>
        <w:t>нен гөрі -.</w:t>
        <w:br/>
        <w:t>ДЕНЕЛІЛІК /рі тұлғалылық, ицықтылық. Ағы-</w:t>
        <w:br/>
        <w:t>байдың -гі кішігірім түйедей.</w:t>
        <w:br/>
        <w:t>ДЕНСАУЛЫҚ Аурусырқаудан аман болушылық,</w:t>
        <w:br/>
        <w:t>есен-сарлық. Денсаулық -- зор байлық (Мақал).</w:t>
        <w:br/>
        <w:t>анат. Тістің негізгі бөлігін құрайтын</w:t>
        <w:br/>
        <w:t>сүйек тканінің бір түрі.</w:t>
        <w:br/>
        <w:t>ДЕНІ Бір нәрсенің жартысынан артығы, ба-</w:t>
        <w:br/>
        <w:t>сым көпшілігі, негізі. Жұмысшылардың деңі -</w:t>
        <w:br/>
        <w:t>жігіттер мен қыздар (Қарымсақов).</w:t>
        <w:br/>
        <w:t>ДЕҢ 1. Бір заттың жаны, тұсы, маңы. Бұлар-</w:t>
      </w:r>
    </w:p>
    <w:p>
      <w:r>
        <w:t>дың деңіне жете бергенде машинасын тоқтатты</w:t>
        <w:br/>
        <w:t>(Тоқмырзия). 2. Биік, шың. Арқаның әсем әндерін</w:t>
        <w:br/>
        <w:t>Тарбағатай йеңіне Әсет кетерді (А. Жұбанов).</w:t>
        <w:br/>
        <w:t>1. Таудың биіктік, аласалығын өлшей-</w:t>
        <w:br/>
        <w:t>тін географиялық өлшем. Мұзтау теңіз деңгейінен</w:t>
        <w:br/>
        <w:t>4620 мет? биік орналасқан (Құмарбеков). 2. Белгілі</w:t>
        <w:br/>
        <w:t>бір мөлшер, шама. Қазақ музыкасының биік -ге</w:t>
        <w:br/>
        <w:t>көтеріліп келе жатқаны аян.</w:t>
        <w:br/>
        <w:t>ІЛЕ Қамтып аяу. еңсеру. Олар биікті</w:t>
        <w:br/>
        <w:t>деңгейлеп кеп тоқтады (С. Мұқанов).</w:t>
        <w:br/>
        <w:t>ДЕҢГЕЙЛЕС 1 Тұстас, қатарлас. Өзі -, дәре-</w:t>
        <w:br/>
        <w:t>жесі -.</w:t>
        <w:br/>
        <w:t>ДЕҢГЕЙЛЕС ПІ Тұстас келу, болу, қатарласу,</w:t>
        <w:br/>
        <w:t>жақындасу. Боз атты жетелеген кісі де деңгейлесті</w:t>
        <w:br/>
        <w:t>бұлармен (Көшімов).</w:t>
        <w:br/>
        <w:t>ДЕ ЛЕУІШ техн. Заттың тегістігін бай-</w:t>
        <w:br/>
        <w:t>қайтын аслап.</w:t>
        <w:br/>
        <w:t>ІЛІК Бір нәрсенің тегістігін алшейтін</w:t>
        <w:br/>
        <w:t>аспап. Жұмыстың түріне қарай Йеңгейлік, компас,</w:t>
        <w:br/>
        <w:t>жай сызғыштар дайындап алу керек (“Халық мұғ.”).</w:t>
        <w:br/>
        <w:t>ДЕҢГЕЛЕК: деңгелек айналдырды -- шаруаны</w:t>
        <w:br/>
        <w:t>уйіріп алып кетті.</w:t>
        <w:br/>
        <w:t>ДЕҢМЕНТ: деңмент белбеу -- күміспен әшекей-</w:t>
        <w:br/>
        <w:t>денген, адемі белбеу.</w:t>
        <w:br/>
        <w:t>ДЕПО 1. Тепловоз, вагондардық тұратын, әрі</w:t>
        <w:br/>
        <w:t>жөндейтін ормы. 2. Өрт сөндіру депасы.</w:t>
        <w:br/>
        <w:t>ДЕПОЗИТ Банк немесе сақтық кассасы уақыт</w:t>
        <w:br/>
        <w:t>ша лайдалануға сеніп берген ақша немесе баға-</w:t>
        <w:br/>
        <w:t>лы қағаздар.</w:t>
        <w:br/>
        <w:t>ДЕПОНЕНТ Кәсілорында және ұйымда уақыт-</w:t>
        <w:br/>
        <w:t>ша сақталып турған ақшасы бар заңды адам.</w:t>
        <w:br/>
        <w:t>ДЕПОШЫ Депода жұмыс істейтін адам.</w:t>
        <w:br/>
        <w:t>ДЕПРЕССИЯ 1. мед. Жүйке ауруына байла-</w:t>
        <w:br/>
        <w:t>нысты адамдағы психикалық дерт. 2. биол. Мал</w:t>
        <w:br/>
        <w:t>шаруашылығында туыстас төлдерді будандастыру</w:t>
        <w:br/>
        <w:t>кезеңінде жануарларға берілетін әсер.</w:t>
        <w:br/>
        <w:t>ДЕПУТАТ</w:t>
        <w:br/>
        <w:t>ДЕПУТАТ Мемлекет лархаментіне сайланған</w:t>
        <w:br/>
        <w:t>халық өкілі.</w:t>
        <w:br/>
        <w:t>ДЕПУТАТТЫҚ Делутат міндетін атқарушы-</w:t>
        <w:br/>
        <w:t>лық. - мандат. ГІ Депутаттық кеңес -- белгілі</w:t>
        <w:br/>
        <w:t>бір мәселе жөнінде пікір алысу мақсатымен</w:t>
        <w:br/>
        <w:t>өткізілетін депутаттардың ресжш отырысы.</w:t>
        <w:br/>
        <w:t>ДЕР: дер кезінде |шағыңда), дер кез |шақ|-</w:t>
        <w:br/>
        <w:t>нағыз өз уақытында, - мезгілінде.</w:t>
      </w:r>
    </w:p>
    <w:p>
      <w:r>
        <w:t>ДЕРБЕС Бөлек, жеке-дара, тауелсіз. - мемле-</w:t>
        <w:br/>
        <w:t>кет, - тіл. ПІ Дербес зейнеткер -- арнайы зейне-</w:t>
        <w:br/>
        <w:t>таңы алатын адам.</w:t>
        <w:br/>
        <w:t>ДЕРБЕСТІК Даралық, өзіндік. Экономикалық</w:t>
        <w:br/>
        <w:t>-гі бар ел.</w:t>
        <w:br/>
        <w:t>ДЕРЕ 1 Мал суаратын науаның астынан қой-</w:t>
        <w:br/>
        <w:t>ылған терт қазық, Йіңгекті қондырғы.</w:t>
        <w:br/>
        <w:t>ДЕРЕ П Ат байлайтын діңгек, мама агаш.</w:t>
        <w:br/>
        <w:t>ДЕРЕ ІП Өзеннің аңғары, арнасы. Өлен -сі.</w:t>
        <w:br/>
        <w:t>ДЕРЕ ІУ Мұз устіне жиналған су. Сап болар</w:t>
        <w:br/>
        <w:t>сөйтіп жүріп сарқыдеа дем, Қызылдың су иірген</w:t>
        <w:br/>
        <w:t>Әересіндей (Базар жырау)</w:t>
        <w:br/>
        <w:t>ДЕРЕК 1. Хабарошар, мағлұмат. Он шақты</w:t>
        <w:br/>
        <w:t>бала, бір шалдан дерек жоқ (Жөкенов). Жердің</w:t>
        <w:br/>
        <w:t>бәрі үстелдің үстіндей тақыр, шаңтопырақтан де-</w:t>
        <w:br/>
        <w:t>рек жоқ (Шарипов).</w:t>
        <w:br/>
        <w:t>ДЕРЕКНАМА Белгілі бір ғылыми зерттеуге</w:t>
        <w:br/>
        <w:t>негіз болатын жазба дцниелер, ескерткіштер;</w:t>
        <w:br/>
        <w:t>жағлұинама. Тарихи -.</w:t>
        <w:br/>
        <w:t>ДЕРЕКСІЗ 1. Хабарашарсыз, бейхабар. 2. Дәлел-</w:t>
        <w:br/>
        <w:t>сіз, айғақсыз. - нәрсе.</w:t>
        <w:br/>
        <w:t>ДЕРЕКСІЗДІК 1. Хабар-ошарсыздық, бейхабар-</w:t>
        <w:br/>
        <w:t>лық. 2. Нақты емес, айғақсыздық. - белгі.</w:t>
        <w:br/>
        <w:t>ДЕРЕКТЕ Бір нәрсе жайында анық-танығын</w:t>
        <w:br/>
        <w:t>Әәлелдеу, айқындау. Біраз нарселерді -П алдық.</w:t>
        <w:br/>
        <w:t>ДЕРЕКТЕМЕ Белгілі бір істің барысы. жағдая-</w:t>
        <w:br/>
        <w:t>ты жөнінде мағлумат; хабар.</w:t>
        <w:br/>
        <w:t>ДЕРЕКТІ Дәйекті, нақтылы. - әгт, - құжат.</w:t>
        <w:br/>
        <w:t>ДЕРЕКТІЛІК Нақтылық. дәлдік, ақиқаттық.</w:t>
        <w:br/>
        <w:t>Жұмбақта - басым.</w:t>
        <w:br/>
        <w:t>ДЕРЕКШІЛ Әр нәрседен мағлумат алғыш, ізден-</w:t>
        <w:br/>
        <w:t>гіш, - жазушы.</w:t>
        <w:br/>
        <w:t>ДЕРЕУ Піапшаң. жылдаж, тез. Хабарды - жет-</w:t>
        <w:br/>
        <w:t>кізді.</w:t>
        <w:br/>
        <w:t>ДЕРЖАВА Ұлы. кушті мемлекет,</w:t>
        <w:br/>
        <w:t>ДЕРКҮМӘН Істің жайын жетік білмеу. - бо-</w:t>
        <w:br/>
        <w:t>лын жүр.</w:t>
        <w:br/>
        <w:t>ДЕРЛІК Тиугелге жуық, тұтастай. Бұрын жұ-</w:t>
        <w:br/>
        <w:t>мыстың бәрі дерлік қол күшімен істелетін (Жыл-</w:t>
        <w:br/>
        <w:t>қышиев).</w:t>
        <w:br/>
        <w:t>ДЕРМАТИН Былғарыға ұқсас жатериал.</w:t>
        <w:br/>
        <w:t>ДЕРМАТИТ жед. Қабынуға ұшыраған тері ауруы.</w:t>
      </w:r>
    </w:p>
    <w:p>
      <w:r>
        <w:t>ДЕРМАТОЗ мед. Тері ауруы.</w:t>
        <w:br/>
        <w:t>ДЕРМАТОЛОГ Тері ауруының Ӛәрігері.</w:t>
        <w:br/>
        <w:t>ДЕРМАТОЛОГИЯ мед. Тері ауруын зерттейтін</w:t>
        <w:br/>
        <w:t>ғылым.</w:t>
        <w:br/>
        <w:t>ДЕРМЕНЕ Сантоним дәрісі алынатын жусан</w:t>
        <w:br/>
        <w:t>тәрізді жабайы өсімдік.</w:t>
        <w:br/>
        <w:t>ДЕРГ 1. Кесел, сырқат, ауру, науқас. Ас жүрген</w:t>
        <w:br/>
        <w:t>жерге дерті жуымайды (Мақал). 2. Ауыс. Қырсық,</w:t>
        <w:br/>
        <w:t>кесір. Ру, аталастық-елді көгертпей келген көне</w:t>
        <w:br/>
        <w:t>дерттің бірі (Соқпақбиен).</w:t>
        <w:br/>
        <w:t>Аурулы, сырқат, кеселді. Жігіт - болды.</w:t>
        <w:br/>
        <w:t>ДЕРІТ 1. Желіңнің сүтке толуы; сыздау. Қази-</w:t>
        <w:br/>
        <w:t>ми сиырдың желінін ұстап көріп еді, тырсиып</w:t>
        <w:br/>
        <w:t>дерітіп түр екен (Қаналзов). 2. Арые. Пісіп-жетілу,</w:t>
        <w:br/>
        <w:t>ДЗоОТ</w:t>
        <w:br/>
        <w:t>толысу. Олар революция толғағының Әбден деріт-</w:t>
        <w:br/>
        <w:t>кен шағын күтеді (Ә. Нұрпейісов).</w:t>
        <w:br/>
        <w:t>ДЕС: дее бермеді -- бой бермеді. теңдік бермеді.</w:t>
        <w:br/>
        <w:t>9 Дес етті -- міндет етті, міндетгінді. Дес көрді -</w:t>
        <w:br/>
        <w:t>тірек етті, арқа суйеді. Дес қойды -- көңіл аудар-</w:t>
        <w:br/>
        <w:t>ды, ықылас қойды. Дес тиді-- ерік берілді, билік</w:t>
        <w:br/>
        <w:t>тиді. Десі басым -- жысы басым. Десі жүрді --</w:t>
        <w:br/>
        <w:t>айтқаны екі болжады, әмірі жүрді. Десі қайтпа-</w:t>
        <w:br/>
        <w:t>ды- тауы шағылмады, беті қайтпады. Десі</w:t>
        <w:br/>
        <w:t>қайтты -- зәрі қайтты, уыты кетті.</w:t>
        <w:br/>
        <w:t>ДЕСАНТ әск. Айрықша қиын тапсырмаларды</w:t>
        <w:br/>
        <w:t>орындауға жіберілетін әскери топ. Парашютты</w:t>
        <w:br/>
        <w:t>”, әуе -ы, теңіз -ы.</w:t>
        <w:br/>
        <w:t>ДЕСЕРТ Тамақтың соңынан берілетін түрлі</w:t>
        <w:br/>
        <w:t>жеміс, тәтті тағамдар.</w:t>
        <w:br/>
        <w:t>ДЕСЕРТТІ Тәтті, дәмді. - шараптар.</w:t>
        <w:br/>
        <w:t>ДЕСЕТІН Келісетін, айтатын.</w:t>
        <w:br/>
        <w:t>ДЕСПОТ Ешкіммен санаспайтын озбыр, қатал,</w:t>
        <w:br/>
        <w:t>рақымсыз адам.</w:t>
        <w:br/>
        <w:t>ДЕСПОТИЗМ Ешнәрсемен санаспайтын, озбыр-</w:t>
        <w:br/>
        <w:t>лық жасайтын әкімшілік құрылыс.</w:t>
        <w:br/>
        <w:t>ДЕСТЕ Орған егіннің бір бумасы. бауы. бөкесі.</w:t>
        <w:br/>
        <w:t>Комбайндардың соңынан дестелер тізіліп жатты</w:t>
        <w:br/>
        <w:t>(5. Тоқтаров).</w:t>
        <w:br/>
        <w:t>ДЕСТЕ-ДЕСТЕ Вау-бау. бума-бума. - қызғалдақ-</w:t>
        <w:br/>
        <w:t>тар, - қағаздар.</w:t>
        <w:br/>
        <w:t>ДЕСТЕЛЕ 1. Десте-десте етіп бөлектеу, бума-</w:t>
        <w:br/>
        <w:t>лау. Егінді -п орды. 2. Қабаттау, текшелеу.</w:t>
        <w:br/>
        <w:t>Стол үстінде оқу құралдары дестелеп экиналып-</w:t>
        <w:br/>
        <w:t>ты (Байтанаев).</w:t>
      </w:r>
    </w:p>
    <w:p>
      <w:r>
        <w:t>ДЕСТЕЛІ Қаттаулы, реттеулі. - тозар.</w:t>
        <w:br/>
        <w:t>ДЕТАЛЬ 1. Машинаның цсақ бөлшегі. 2. Ауыс.</w:t>
        <w:br/>
        <w:t>Бір нәрсенің я құбылыстың егжей-тегжейі.</w:t>
        <w:br/>
        <w:t>ІКТИН Полицияның қылмысты іздеп, ті-</w:t>
        <w:br/>
        <w:t>міскілел жүретін құпия тыңшысы. жасырын</w:t>
        <w:br/>
        <w:t>агенті.</w:t>
        <w:br/>
        <w:t>ДЕТЕКТИВТІ Шытырман оқиғалы, қылмыс.</w:t>
        <w:br/>
        <w:t>ты іске толы. - роман, - фильм.</w:t>
        <w:br/>
        <w:t>ДЕТЕРМИНИЗМ филос. Өмірдегі кездесетін құ-</w:t>
        <w:br/>
        <w:t>былыстардың себептестігі мен шарттылығы ту-</w:t>
        <w:br/>
        <w:t>ролы ілім.</w:t>
        <w:br/>
        <w:t>ДЕФИЦИТ 1. Бір нәрсенің тапшы болуы, жетіс.</w:t>
        <w:br/>
        <w:t>пеушілік. 2. Шаруашылық мекемелерде шығыс-</w:t>
        <w:br/>
        <w:t>тың кірістен асып кетуі.</w:t>
        <w:br/>
        <w:t>ДЕФЛЯЦИЯ экон. Артық ақша сомасының</w:t>
        <w:br/>
        <w:t>бір бөлегін айналымнан әдейі алып тастау.</w:t>
        <w:br/>
        <w:t>ДЕФОРМАЦИЯ Сыртқы күштің әсерінен қат-</w:t>
        <w:br/>
        <w:t>ты заттың көлемінің не болмаса формасының өзгеруі.</w:t>
        <w:br/>
        <w:t>ДЕФОРМАЦИЯЛАН Бұрынғы қалыптан өзгеру,</w:t>
        <w:br/>
        <w:t>бұзылу.</w:t>
        <w:br/>
        <w:t>ДЕЦИГРАММ Грамның оннам бір бөлігі.</w:t>
        <w:br/>
        <w:t>ДЕҢЦИМА муз. Берілген нотадан жоғары қарай</w:t>
        <w:br/>
        <w:t>санағанда оныншы болыл келген дыбыстар аралығы.</w:t>
        <w:br/>
        <w:t>ДЕШИМЕТР 10 сантиметрге тең ұғындық өлшем.</w:t>
        <w:br/>
        <w:t>ДЖАЗ муз. Жеңіл мазмұңды музыка жанры.</w:t>
        <w:br/>
        <w:t>ДЖЕМ Жеміс-жидектен қант қосылып қайна-</w:t>
        <w:br/>
        <w:t>тылған тәтті тағам.</w:t>
        <w:br/>
        <w:t>ДЖЕРСИ Жүннен немесе жібектен тоқылған</w:t>
        <w:br/>
        <w:t>матерчал және осы материалдан тігілген киім.</w:t>
        <w:br/>
        <w:t>ДЖИНСЫ Айрықша матадан тігілген шалбар.</w:t>
        <w:br/>
        <w:t>ДЖУНГЛИ Тропикттік жерлерде адам өте алмай-</w:t>
        <w:br/>
        <w:t>тын ну тоғайлы, сазды, шалшықты жер.</w:t>
        <w:br/>
        <w:t>ДЗОТ әск. Жерді қазып, төбесін бөренемен</w:t>
        <w:br/>
        <w:t>жауыл орнатқан атыс орны, бекініс,</w:t>
        <w:br/>
        <w:t>ДЕЙІНГІ</w:t>
        <w:br/>
        <w:t>ДЕМДІ</w:t>
        <w:br/>
        <w:t>ДЕЙІНГІ Белгілі бір шамаға жеткендің, мөлшер,</w:t>
        <w:br/>
        <w:t>шейінгі. Революцияға - дауірде.</w:t>
        <w:br/>
        <w:t>ДЕКАДА 1. Әдебиет пен өнер жетістігінің</w:t>
        <w:br/>
        <w:t>көрермендер қауымына салтанатпен паш етілуі;</w:t>
      </w:r>
    </w:p>
    <w:p>
      <w:r>
        <w:t>анкундік. 2. Он кұн аралығындағы мерзім.</w:t>
        <w:br/>
        <w:t>ДЕКАН Жоғары оқу орындарындағы факуль-</w:t>
        <w:br/>
        <w:t>тет меңгерушісі.</w:t>
        <w:br/>
        <w:t>ДЕКАНАТ 1. Факультет басқармалар алқасы.</w:t>
        <w:br/>
        <w:t>2. Факультет басқармасы орналасқан балме, орын.</w:t>
        <w:br/>
        <w:t>ДЕКЛАМАТОР Бөркем шығарманы шеберлікпен</w:t>
        <w:br/>
        <w:t>жатқа айтатын адам.</w:t>
        <w:br/>
        <w:t>ДЕКЛАМАЦИЯ Көркем сөз оқу шеберлігі.</w:t>
        <w:br/>
        <w:t>ДЕКЛАРАЦИЯ Жұртшылыққа бір шаруа жай-</w:t>
        <w:br/>
        <w:t>лы жария ететін ресми мәлімдеме.</w:t>
        <w:br/>
        <w:t>ДЕКОРАТИВТІК Сәндік цшін істелген. көркемдік.</w:t>
        <w:br/>
        <w:t>ДЕКОРАТОР 1. Декорация жасап сурет сала</w:t>
        <w:br/>
        <w:t>тын суретші. 2. Сахнаны безендіретін маман</w:t>
        <w:br/>
        <w:t>адам.</w:t>
        <w:br/>
        <w:t>ДЕКОРАЦИЯ Спектакльде көрсетілген әрекет-</w:t>
        <w:br/>
        <w:t>тің болған жерін, көркемделіп жасалған архитек-</w:t>
        <w:br/>
        <w:t>туралық бейнесімен сахнада көрсету; сахна көркі.</w:t>
        <w:br/>
        <w:t>ДЕКРЕТ 1 Жоғары өкімет орнының заң есебін-</w:t>
        <w:br/>
        <w:t>дегі қаулысы, нцсқауы.</w:t>
        <w:br/>
        <w:t>ДЕКРЕТ ТІ Аяғы ауыр әйелдерге берілетін заң-</w:t>
        <w:br/>
        <w:t>ды демалыс.</w:t>
        <w:br/>
        <w:t>ДЕЛБЕ І Арба-шанаға жегілген атты жөнге</w:t>
        <w:br/>
        <w:t>сап отыратын қайыс божы.</w:t>
        <w:br/>
        <w:t>ДЕЛБЕ П Жұқпалы мал ауруы; тентек, жынды.</w:t>
        <w:br/>
        <w:t>ДЕЛБЕ: көңілін делбеді -- көңілін аулады, ойын</w:t>
        <w:br/>
        <w:t>бөлді.</w:t>
        <w:br/>
        <w:t>ДЕЛБЕГЕЙ Қолқылдаған кең. Ол ұзын етекті,</w:t>
        <w:br/>
        <w:t>делбегей, гүлді көйлек киген (Қонарбаев).</w:t>
        <w:br/>
        <w:t>ДЕЛБЕГЕЙЛЕН Киім етегінің желмен көтеріліп</w:t>
        <w:br/>
        <w:t>желлілдеуі. Ақ халаттары делбегейленіп лезде жақ</w:t>
        <w:br/>
        <w:t>болды (Ғ. Мүсірепов).</w:t>
        <w:br/>
        <w:t>ДЕЛБЕЛЕКТЕ Делбең-делбең ету, қалбалақтау.</w:t>
        <w:br/>
        <w:t>Екеуміз делбелектей Кемелханның соңынан ердін</w:t>
        <w:br/>
        <w:t>(Жойқынбекон).</w:t>
        <w:br/>
        <w:t>ДЕЛБЕНДЕ Желп-желп ету. Желбезегі жел-</w:t>
        <w:br/>
        <w:t>беңдеп, Танаулары делбеңдеп (Жансүгіров).</w:t>
        <w:br/>
        <w:t>ДЕЛБЕҢ;: делбең етті -- серең ете тұсті,</w:t>
        <w:br/>
        <w:t>ДЕЛБЕПИ Божыны ұстал ат айдаушы адам;</w:t>
        <w:br/>
        <w:t>көшір.</w:t>
        <w:br/>
        <w:t>ДЕЛДАЛ 1. Екі кісінің арасын келістіру цшін</w:t>
        <w:br/>
        <w:t>жүретін дәнекер, келістіруші адаж. Ішкі сырларын</w:t>
        <w:br/>
        <w:t>Фелдал арқылы айтысты жастар (М. Әуелов). 2. Ауыс.</w:t>
        <w:br/>
        <w:t>Сатушы мен алушы арасында журетін пайдакц-</w:t>
      </w:r>
    </w:p>
    <w:p>
      <w:r>
        <w:t>нем. Үй иесі базарда делдал болып күн көрді</w:t>
        <w:br/>
        <w:t>(Тоқмағамбетов).</w:t>
        <w:br/>
        <w:t>ЛДЫҚ Келістірушілік, дәнекерлік. Дел-</w:t>
        <w:br/>
        <w:t>далдық түбі - бейнет (Мақал).</w:t>
        <w:br/>
        <w:t>Делдиген ұлкен, кең. - танау, - мұрын.</w:t>
        <w:br/>
        <w:t>ДЕЛДЕҢДЕ Желдің әсерінен етек-жеңнің</w:t>
        <w:br/>
        <w:t>жоғары көтеріліп желбіреуі. Етек-жеңі -п.</w:t>
        <w:br/>
        <w:t>ДЕЛДИ 1. Кшімнің не басқа бір нәрсенің</w:t>
        <w:br/>
        <w:t>желбіреуі. Көйлегінің етегі -іп тұр. 2. Мұрынның,</w:t>
        <w:br/>
        <w:t>құлақтың делдиюі. Ол танауы делдиіп, ентігіп</w:t>
        <w:br/>
        <w:t>тұр (Алшынбиев).</w:t>
        <w:br/>
        <w:t>ДЕЛЕБЕ; делебесі қозды -- көңілі алып ұшты,</w:t>
        <w:br/>
        <w:t>желікті.</w:t>
        <w:br/>
        <w:t>ДЕЛЕГАТ Белгілі бір жиынға мемлекеттің я</w:t>
        <w:br/>
        <w:t>цжымның атынан сайланған өніл. Сьезд -тары.</w:t>
        <w:br/>
        <w:t>АЦИЯ Межлекеті не болмаса істеп жүр-</w:t>
        <w:br/>
        <w:t>ден ұжымы атынан сайланған өкілдер тобы.</w:t>
        <w:br/>
        <w:t>ДЕЛЕГЕЙ көне. 1. Қыздардың киетін ұлттық</w:t>
        <w:br/>
        <w:t>бас кшімі. 2. Екі құлағы тусіріңкі қысты куні</w:t>
        <w:br/>
        <w:t>боранда киетін бас кшім,</w:t>
        <w:br/>
        <w:t>ДЕЛЕҢ; делең етті |қақты) -- көлбең-көлбең ет-</w:t>
        <w:br/>
        <w:t>ті, көлбеңдеді,</w:t>
        <w:br/>
        <w:t>ДЕЛЕҢДЕ 1. Киімнің етегі желп-желп ету.</w:t>
        <w:br/>
        <w:t>Сары тонының етегі -п Әнуар келді. 2. Алаңдау,</w:t>
        <w:br/>
        <w:t>елеңдеу. Ол бостан-бос -п жүрер ме еді.</w:t>
        <w:br/>
        <w:t>-ДЕЛЕҢ;: делең-делең етті -- делдең-дел-</w:t>
        <w:br/>
        <w:t>дең етті.</w:t>
        <w:br/>
        <w:t>1. Көңілі шалқыл масаттану, далию.</w:t>
        <w:br/>
        <w:t>Ол бәркі қазандай болып, делие берді (Нәжімеде-</w:t>
        <w:br/>
        <w:t>нон). 2. Не қыларын білмей дал болу. Не істерін</w:t>
        <w:br/>
        <w:t>білмей, делшіп тұр (Тұрсынбаев).</w:t>
        <w:br/>
        <w:t>ДЕЛИКАТЕС Жеңсік ас.</w:t>
        <w:br/>
        <w:t>ДЕЛҚҰЛЫ Есі кіресілі-шығасылы, жындысцрей.</w:t>
        <w:br/>
        <w:t>Бір жүрген -.</w:t>
        <w:br/>
        <w:t>ДЕЛ-САЛ Меңгзеңдік, бейжайлық. сұлесоқтық.</w:t>
        <w:br/>
        <w:t>Бойын басқан дел-салдық бар (Мүрзтбеков).</w:t>
        <w:br/>
        <w:t>ДЕЛЬФИН зоол. Сут қоректілер тобына жата-</w:t>
        <w:br/>
        <w:t>тын, кит, балық тектес, ұлкен тісті теңіз жануары.</w:t>
        <w:br/>
        <w:t>ДЕМ 1. Тыныс мүшелері арқылы сырттан ішке</w:t>
        <w:br/>
        <w:t>тартылатын не іштен сыртқа шығарылатын</w:t>
        <w:br/>
        <w:t>леп; тыңыс. Баланың ентіккен -і естілді. 2. Арыс.</w:t>
        <w:br/>
        <w:t>Күш, қуат, бу. Жігітті бұлап өстірген, Ат пенен</w:t>
        <w:br/>
        <w:t>малдың демі екен (Дастандар), ПІ Дем алды --</w:t>
        <w:br/>
        <w:t>сергді, ес жиды, тынықты. ГІ Дем (нің| арасында -</w:t>
        <w:br/>
        <w:t>тез арада, лезде, дереу. Дем берді -- рухтандырды,</w:t>
        <w:br/>
        <w:t>жігерлендірді. Цемге келтірмеді -- мұршасын кел-</w:t>
        <w:br/>
        <w:t>тірмеді. Дем жетпеді -- ауа жетпей тынысы та</w:t>
        <w:br/>
        <w:t>рылды. Дем салды -- емдеген боп цшкірді. Демі</w:t>
      </w:r>
    </w:p>
    <w:p>
      <w:r>
        <w:t>бітті -- дүнце салды, қайтыс болды. Демі құрыды --</w:t>
        <w:br/>
        <w:t>шаршап-шалдықты. қалжырады. Демін басты -</w:t>
        <w:br/>
        <w:t>ентігін басып, тыныс алды. Деміңе (кеудесіне)</w:t>
        <w:br/>
        <w:t>нан пісті-- мақтанып ісіп-келті.</w:t>
        <w:br/>
        <w:t>ДЕМАГОГ Жұртты құрғақ сөзбен алдауға ты-</w:t>
        <w:br/>
        <w:t>рысатын адам; көпірме, даурықпа.</w:t>
        <w:br/>
        <w:t>ДЕМАГОГИЯ саяс. Жалған црандар мен бос</w:t>
        <w:br/>
        <w:t>сөзбен көпшілікті алдап, еліктіру саясаты.</w:t>
        <w:br/>
        <w:t>ДЕМАГОГТІК Көлірме, бос сөздік.</w:t>
        <w:br/>
        <w:t>ДЕМАЛЫС 1. Тынығатын күн, жексенбі. Ер-</w:t>
        <w:br/>
        <w:t>теңнен арғы күні демалыс (Ерубаев). 2. Демалу</w:t>
        <w:br/>
        <w:t>чшін заңды түрде уақытша жұмыстан басаты-</w:t>
        <w:br/>
        <w:t>латын мерзім. Жазғы -, кезекті -.</w:t>
        <w:br/>
        <w:t>ДЕМБЕ: дембе қақты (дін.) -- сусыз жерде на-</w:t>
        <w:br/>
        <w:t>жаз оқу үшін қалды жерге тигізіп алатын дәрет.</w:t>
        <w:br/>
        <w:t>ДЕМБЕ-ДЕМ Ауық-ауық, әлсін-әлсін; цнемі. -</w:t>
        <w:br/>
        <w:t>найзағай жарқылдады.</w:t>
        <w:br/>
        <w:t>ДЕМБЕЛ Шомбал ағаштың оқтауы.</w:t>
        <w:br/>
        <w:t>ДЕМБЕЛШЕ Орта бойлы, ет-жеңді, мығым</w:t>
        <w:br/>
        <w:t>денелі. - келген, - бойлы.</w:t>
        <w:br/>
        <w:t>ДЕМБЕЛШЕЛЕУ Орта бойлылау, мығымдау.</w:t>
        <w:br/>
        <w:t>- келген қара кісі.</w:t>
        <w:br/>
        <w:t>ДЕМБІ этногр, Кереге желісінің көк (таспа)</w:t>
        <w:br/>
        <w:t>өтетін жеріне алдын ала салынатын белгі.</w:t>
        <w:br/>
        <w:t>ДЕМДЕ І Әлсәтте, лезде, шапшаң, жылдам, тез.</w:t>
        <w:br/>
        <w:t>ДЕМДЕ П 1. Пай, шөп дәрі сияқтыларды қай-</w:t>
        <w:br/>
        <w:t>натып шығару, бұқтыру. Апай тпай -п жүр екен.</w:t>
        <w:br/>
        <w:t>2. Көңілі орнына тцсіл жайлану. Баласын көріп,</w:t>
        <w:br/>
        <w:t>көңілін бір демдеді ана (Қамбаров). 3. Меңдеу, же</w:t>
        <w:br/>
        <w:t>ңш Қарттық демдеп бара ма қалай (Қалдыбаен).</w:t>
        <w:br/>
        <w:t>ДЕМДЕУЛІ Шай шығарылған, бұқтырылған. Ақ-</w:t>
        <w:br/>
        <w:t>құман -.</w:t>
        <w:br/>
        <w:t>ДЕМДЕ: демді оркестр жуз. - үрлемелі оркестр.</w:t>
        <w:br/>
        <w:t>ДИНАМИКАЛЫҚ</w:t>
        <w:br/>
        <w:t>ДИФФЕРЕНЦИАЛ</w:t>
        <w:br/>
        <w:t>ДИНАМИКАЛЫҚ техн. 1. Физика динамика-</w:t>
        <w:br/>
        <w:t>сына тән. - қысым. 2. Музыка динамикасына</w:t>
        <w:br/>
        <w:t>тән. 3. Медициналық динамикаға тән.</w:t>
        <w:br/>
        <w:t>ДИНАМИТ Күшті қоларылғыш зат.</w:t>
        <w:br/>
        <w:t>ДИНАМО техн. Электр тогын өндіріп шығара-</w:t>
        <w:br/>
        <w:t>тын машина; динамомашина.</w:t>
      </w:r>
    </w:p>
    <w:p>
      <w:r>
        <w:t>ДИНАМОМЕТР физ. Механикалық куш-қуат-</w:t>
        <w:br/>
        <w:t>тың шамасын өлшейтін аспап.</w:t>
        <w:br/>
        <w:t>ДИНАР тар. 1. Шығыс мұсылман елдеріне ерте</w:t>
        <w:br/>
        <w:t>кезде кең тараған арабтың алтын ділдасы. 2. Кей-</w:t>
        <w:br/>
        <w:t>бір қазіргі араб елдерінің ақша атауы.</w:t>
        <w:br/>
        <w:t>ДИНАСТИЯ Бір патша не хан әулетінің тұқым</w:t>
        <w:br/>
        <w:t>қуалай бірінен соң бірінің патша. хан болуы.</w:t>
        <w:br/>
        <w:t>ДИНГО зоол. Австралияның жабайы иті.</w:t>
        <w:br/>
        <w:t>ДИНОЗАВР палеонт, Ертейегі жыртқыш, алып</w:t>
        <w:br/>
        <w:t>кесіртке.</w:t>
        <w:br/>
        <w:t>ДИПЛОМ 1. Арнаулы оқу орнын бітіргендік</w:t>
        <w:br/>
        <w:t>туралы берілетін куәлік. 2. Белгілі табыс я жеа-</w:t>
        <w:br/>
        <w:t>тістік үшін берілетін куәлік қасаз.</w:t>
        <w:br/>
        <w:t>ДИПЛОМАНТ 1. Диплом жазушы адам. 2. Өне-</w:t>
        <w:br/>
        <w:t>рімен диплом алған жцлдегер.</w:t>
        <w:br/>
        <w:t>ДИПЛОМАТ І 1. Піеуз межлекетттермен сыртқы</w:t>
        <w:br/>
        <w:t>қарым-қатынас ісін жүргізетін адам. 2. Ауыс. Әр</w:t>
        <w:br/>
        <w:t>шаруаның шіңін келтіріп, қисынын табатын адам.</w:t>
        <w:br/>
        <w:t>ДИПЛОМАТ П Портфель орнына қолға ұстауға</w:t>
        <w:br/>
        <w:t>ыңғайлы төртбұрышты қол сандықша.</w:t>
        <w:br/>
        <w:t>ДИПЛОМАТИЯ саяс. 1.Белгілі бір мемлекеттің</w:t>
        <w:br/>
        <w:t>сыртқы және халықаралық саясатын жүргізу жөнінде-</w:t>
        <w:br/>
        <w:t>гі үкімет әрекеті. 2. Ауыс. Қулық, айла-шарық.</w:t>
        <w:br/>
        <w:t>ДИПЛОМАТИЯЛЫҚ саяс. Дилломатияға қа-</w:t>
        <w:br/>
        <w:t>тысты. - корпус (өкілдік, қатынас).</w:t>
        <w:br/>
        <w:t>ДИПЛОМАТТЫҚ 1. Диплохатияға байланыс-</w:t>
        <w:br/>
        <w:t>ты. - әңгіме. 2. Арыс. Әр шаруаның тілін таба</w:t>
        <w:br/>
        <w:t>білушілік.</w:t>
        <w:br/>
        <w:t>ДИПЛОМДЫ Жоғары білімді, дипланы бар.</w:t>
        <w:br/>
        <w:t>ДИПЛОМДЫҚ: дипломдық жұмыс -- диплом алу-</w:t>
        <w:br/>
        <w:t>ға еңбектенген жұмыс.</w:t>
        <w:br/>
        <w:t>ДИРЕКТОР Өндіріс орнының, мекеменің басқа-</w:t>
        <w:br/>
        <w:t>рушысы, жетекшісі. 2;</w:t>
        <w:br/>
        <w:t>ДИРЕКТОРАТ Директор жетекшілік ететін</w:t>
        <w:br/>
        <w:t>ірі мекеменің басқару коллегиясы, дирекция.</w:t>
        <w:br/>
        <w:t>ДИРЕКЦИЯ Белгілі бір мекеменің я өндірістің</w:t>
        <w:br/>
        <w:t>әкімшілік басқару орны.</w:t>
        <w:br/>
        <w:t>ДИРИЖАБЛЬ авбиац. Ауадан жеңіл, іші газға</w:t>
        <w:br/>
        <w:t>толтырылған ұшқыш аппарат.</w:t>
        <w:br/>
        <w:t>ДИР! муз. Оркестр немесе хор топта-</w:t>
        <w:br/>
        <w:t>рын, цжымдарын басқаратын айам.</w:t>
        <w:br/>
        <w:t>ДИСГАРМОНИЯ 1. муз. Үннің құлаққа жа-</w:t>
        <w:br/>
        <w:t>ғымсыз болып естілуі. 2. Ауыс. Бір нәрсесі келіспей</w:t>
        <w:br/>
        <w:t>ажырасу. цілесімі болмау, цйалеспеу.</w:t>
      </w:r>
    </w:p>
    <w:p>
      <w:r>
        <w:t>ДИСК спорт. 1. Ортасы дөңестеу, жалпақ,</w:t>
        <w:br/>
        <w:t>дөңгелек, лақтырып айналатын зат. 2. әск. Қол</w:t>
        <w:br/>
        <w:t>лулеметтің оқ салатын бөлшегі. 3. астр. Күннің,</w:t>
        <w:br/>
        <w:t>айдың жерден қарағандағы беті.</w:t>
        <w:br/>
        <w:t>ДИСКАҢТ муз. 1. Ер балалардың жіңішке</w:t>
        <w:br/>
        <w:t>даусы. 2. Жіңішке дауысты әнші адам.</w:t>
        <w:br/>
        <w:t>ДИСКРИМИНАЦИЯ саяс. Имлериалистік қанау</w:t>
        <w:br/>
        <w:t>қысымында езілген жеке ұлттарды, ұлттық топ-</w:t>
        <w:br/>
        <w:t>тарды. отар халықтарды алалап, құқынан айыру.</w:t>
        <w:br/>
        <w:t>ДИСКОМФОРТ Жайсыздық, жағдайсыздық, қо-</w:t>
        <w:br/>
        <w:t>жайсыздық.</w:t>
        <w:br/>
        <w:t>ДИСКОТЕКА муз. 1. Күйтабақтар мен мжаг-</w:t>
        <w:br/>
        <w:t>нитофон жазбаларының жиынтығы; дискілер қой-</w:t>
        <w:br/>
        <w:t>масы. 2. Би билеп, музыка тыңдайтын сауық жеші.</w:t>
        <w:br/>
        <w:t>ДИСКІЛЕ Дискалы тырмамен топырақты май-</w:t>
        <w:br/>
        <w:t>далап, өңдеу.</w:t>
        <w:br/>
        <w:t>ДИСПАНСЕР жед. Белгілі бір ауруды емдейтін</w:t>
        <w:br/>
        <w:t>және одан алдын ала сақтандыратын арнаулы</w:t>
        <w:br/>
        <w:t>медициналық мекеме.</w:t>
        <w:br/>
        <w:t>ДИСПАНСЕРЛЕУ мей. Аурудан алдын ала</w:t>
        <w:br/>
        <w:t>сақтандыру және емдеу үшін жұртшылықты</w:t>
        <w:br/>
        <w:t>иелі дәрігер бақылауына алу.</w:t>
        <w:br/>
        <w:t>ДИСПАНСЕРЛІК Диспангсерге қатысты. - ба-</w:t>
        <w:br/>
        <w:t>қылву, - тексеру.</w:t>
        <w:br/>
        <w:t>СІТЕРСИЯ физ, Сәуленің шағылысуы, сынуы. ”</w:t>
        <w:br/>
        <w:t>ДИСПЕТЧЕР Өндіріс обтектілеріндегі жұмыс</w:t>
        <w:br/>
        <w:t>барысын, транспорт жүрісін бір орталықтан</w:t>
        <w:br/>
        <w:t>қадағалап, басқарып отыратын қызметкер.</w:t>
        <w:br/>
        <w:t>ДИСПОЗИЦИЯ әск. Соғыс жүргізу үшін әскердің</w:t>
        <w:br/>
        <w:t>белгілі бір жерге орналасуы немеее кемелердің</w:t>
        <w:br/>
        <w:t>тоқтайтын жерге жайғасу жоспары.</w:t>
        <w:br/>
        <w:t>ДИСПРОПОРЦИЯ Жеке бөліктердің өзара сәй-</w:t>
        <w:br/>
        <w:t>жеспеуі. проларцияның жоқтығы.</w:t>
        <w:br/>
        <w:t>ДИСПРОЦОРЦИЯЛЫҚ Өндірістің жеке сала-</w:t>
        <w:br/>
        <w:t>дары мен элементтерінің арасында қажетті ара</w:t>
        <w:br/>
        <w:t>салмақтың бұзылуы; сәйкессіздік.</w:t>
        <w:br/>
        <w:t>ДИСПУТ Жұртшылық алдында белгілі бір мәсе-</w:t>
        <w:br/>
        <w:t>лені талқыға салатын ғылыми пікірталас.</w:t>
        <w:br/>
        <w:t>ДИССЕРТАНТ Көпшілік алдында өзі жазған</w:t>
        <w:br/>
        <w:t>ғылыми еңбегін қорғаушы.</w:t>
        <w:br/>
        <w:t>ДИССЕРТАЦИЯ Ғылыми дәреже алу цшін көп-</w:t>
        <w:br/>
        <w:t>шілік алдында қорғайтын ғылыми зерттеу жұмы:</w:t>
        <w:br/>
        <w:t>сы. Кандидаттық -, докторлық &gt;.</w:t>
        <w:br/>
        <w:t>ДИССИМИЛЯЦИЯ биол. 1. Күрделі органикалық</w:t>
        <w:br/>
        <w:t>заттардың бойындағы энергияның таратылып,</w:t>
        <w:br/>
        <w:t>қаралайым заттарға бөліну працесі. 2. лингв.</w:t>
        <w:br/>
        <w:t>Сөз ішіндегі цқсас дыбыстардың біреуінің өзге</w:t>
      </w:r>
    </w:p>
    <w:p>
      <w:r>
        <w:t>дыбысқа айналып кетуі.</w:t>
        <w:br/>
        <w:t>ДИССИМИЛЯЦИЯЛАН хам. Молекулалардың</w:t>
        <w:br/>
        <w:t>бөлінуі, ыдырауы.</w:t>
        <w:br/>
        <w:t>ДИССОНАНС 1. муз. Музыкалық цндердің (ды-</w:t>
        <w:br/>
        <w:t>быстардың) үйлеспеуі, бұзылуы. құлаққа жағым-</w:t>
        <w:br/>
        <w:t>сыз естілуі. 2. Ауыс. Бір құбылыстың үйлесім-</w:t>
        <w:br/>
        <w:t>сіздігі.</w:t>
        <w:br/>
        <w:t>ДИСТАНЦИЯ 1. Белгілі бір аралық, қашық-</w:t>
        <w:br/>
        <w:t>тық. 2. техн. Жол бойындағы участок, бөлімше.</w:t>
        <w:br/>
        <w:t>ДИСТРОФИК мей. Организмнің қоректену қыз-</w:t>
        <w:br/>
        <w:t>метінің бұзылуы.</w:t>
        <w:br/>
        <w:t>ДИСУЛЬФАН вет. Іші өткен малға беретін дәрі.</w:t>
        <w:br/>
        <w:t>ДИТИМЕН мед. вет. Организмді уақытша жан-</w:t>
        <w:br/>
        <w:t>сыздандыру препараты.</w:t>
        <w:br/>
        <w:t>ДИУАНА діни. 1. Ризығын көктен тілеп кәсіп-</w:t>
        <w:br/>
        <w:t>сіз жүретін адам; дәруіш. 2. Ауыс. Істеген шаруа-</w:t>
        <w:br/>
        <w:t>сының берекеті жоқ. ақылсыз, батуасыз адам.</w:t>
        <w:br/>
        <w:t>Мен де бір өнер қуған диуана едім (Тоқтаров).</w:t>
        <w:br/>
        <w:t>ДИУРБЕТИН мед. Кұратамыр түтігін кеңіте-</w:t>
        <w:br/>
        <w:t>тің дәрі.</w:t>
        <w:br/>
        <w:t>ДИФИНИН мед. Дече құрысуын емдейтін дәрі.</w:t>
        <w:br/>
        <w:t>ДИФРАКЦИЯ фил. Бөгетке кездескен сәуленің</w:t>
        <w:br/>
        <w:t>қисық таралуы, құбылуы.</w:t>
        <w:br/>
        <w:t>ДИФТЕРИЯ мед. Балалардың жұқпалы тамақ</w:t>
        <w:br/>
        <w:t>ауруы; күл.</w:t>
        <w:br/>
        <w:t>ДИОЧФАМАПИЯ Біреуді масқаралайтын мәлі-</w:t>
        <w:br/>
        <w:t>метті баспаға жариялау.</w:t>
        <w:br/>
        <w:t>ДИФФЕРЕНЦИАЛ 1. мат. Шексіз аз санның</w:t>
        <w:br/>
        <w:t>ерікті тұтасу функциясы. 2. техн. Бір біліктегі</w:t>
        <w:br/>
        <w:t>екі дөңгелектің екі түрлі шапшаңдығын басқара-</w:t>
        <w:br/>
        <w:t>тын тетік.</w:t>
        <w:br/>
        <w:t>ДИФФУЗИЯ</w:t>
        <w:br/>
        <w:t>ДОЛБЫРА</w:t>
        <w:br/>
        <w:t>ДИФФУЗИЯ физ. Екі заттың түйіскенде бір</w:t>
        <w:br/>
        <w:t>біріне ауысуы, сіңісуі, араласуы.</w:t>
        <w:br/>
        <w:t>ДИФФУЗИЯЛАН Сіңісіл кету, тоғысу.</w:t>
        <w:br/>
        <w:t>ДИІРМЕН Дәнді дақылдарды тартыл, ұн шыға-</w:t>
        <w:br/>
        <w:t>ратын кәсіпорын. Жел (қол, су) -.</w:t>
        <w:br/>
        <w:t>ДИІРМЕНШЕ 1. Диірмен жүргізуші адам. 2. Ди-</w:t>
        <w:br/>
        <w:t>ірмен жасаушы.</w:t>
        <w:br/>
        <w:t>ДИЮ миф. Ертегілерде айтылатын алыл</w:t>
      </w:r>
    </w:p>
    <w:p>
      <w:r>
        <w:t>тұлғалы, сиқырлы кцш иесі; пері.</w:t>
        <w:br/>
        <w:t>ДО муз. Музыка гажмасының бірінші нотасы</w:t>
        <w:br/>
        <w:t>жане сал нотаның белгісі.</w:t>
        <w:br/>
        <w:t>ДОБАЛ Икемсіз, епетейсіз, қолапайсыз. - саусақ.</w:t>
        <w:br/>
        <w:t>ДОБАЛДА Әйтіл-бүйтіп нұсқалай салу. -й</w:t>
        <w:br/>
        <w:t>салған шана.</w:t>
        <w:br/>
        <w:t>ДОБАЛДАЙ Домбалдай, өте ебедейсіз, цп-цлкен.</w:t>
        <w:br/>
        <w:t>- қол.</w:t>
        <w:br/>
        <w:t>ДОБИЯ Білеҙікке орнатылған қызыл моншақ тас.</w:t>
        <w:br/>
        <w:t>ДОБЫРА Қобырап босап қалу. Кітаптың әр</w:t>
        <w:br/>
        <w:t>жері добырап қалыпты (Қанәхин)-</w:t>
        <w:br/>
        <w:t>ДОГМА Шындықтан алыс, зерттеусіз. тексеру-</w:t>
        <w:br/>
        <w:t>сіз соқыр сенімге ғана сцйенген қағида.</w:t>
        <w:br/>
        <w:t>ДОГМАТ діни. Ақиқат делініп қабылданған дінш</w:t>
        <w:br/>
        <w:t>қағида.</w:t>
        <w:br/>
        <w:t>ДОГМАТИЗМ Белгілі бір ілімге сын көзбен</w:t>
        <w:br/>
        <w:t>қарамай, беталды бой ұрушылық.</w:t>
        <w:br/>
        <w:t>ДОҒА 1. Атты арба не шанаға жеккенде, екі</w:t>
        <w:br/>
        <w:t>жақ шеті тәрте мен қамыттың құлақ бауын</w:t>
        <w:br/>
        <w:t>ұстап, бекітіп тұратын доғалдана шілген ағаш</w:t>
        <w:br/>
        <w:t>сайнан. ПІ Доға жал-- доға сияқты шіліп, тік</w:t>
        <w:br/>
        <w:t>тұратын жал.</w:t>
        <w:br/>
        <w:t>ДОҒАБАС Белдіктің, айыл-тұрманның бір жақ</w:t>
        <w:br/>
        <w:t>басына бекітілген деңгелек айылбас.</w:t>
        <w:br/>
        <w:t>ДОҒАЛ 1. Сцйрік емес, мцқыл, - тұмсық туф-</w:t>
        <w:br/>
        <w:t>ли. 2. Ауыс. Дөрекі, тұрпайы. - мінез, - сөйлейді.</w:t>
        <w:br/>
        <w:t>П Доғал бұрыш (геом.)-- тік бұрыштан цлкен,</w:t>
        <w:br/>
        <w:t>жазық бұрыштан кіші бұрыш.</w:t>
        <w:br/>
        <w:t>ДОҒАЛАҚ Қалай болса солай, добалдай сал-</w:t>
        <w:br/>
        <w:t>ған. - арба, шоқпардың - басы.</w:t>
        <w:br/>
        <w:t>ДОҒАЛДАН Мұжілу. мцқалу, кетию. Үйдің екі</w:t>
        <w:br/>
        <w:t>бұрышы мүжіліл, йовалданып қалыпты (Қанахин).</w:t>
        <w:br/>
        <w:t>ДОҒАЛДАУ |1. Сүйір емес, мцқылдау, келтелеу.</w:t>
        <w:br/>
        <w:t>Қанаты -. 2. Мінезі томырықтау, тұйықтау. Бейбіт-</w:t>
        <w:br/>
        <w:t>көп сөйлемейтін дөзалдау жігіт (Алшынбаев).</w:t>
        <w:br/>
        <w:t>ДОҒАЛДЫҚ Тұйықтық, томырықтық. Жабай</w:t>
        <w:br/>
        <w:t>доғалдығымен томырылып қеледі (М. Әуезов).</w:t>
        <w:br/>
        <w:t>ДОҒАЛЫҚ жерг. Түйеге отым артатын арқан</w:t>
        <w:br/>
        <w:t>ның қшына байлайтын қоян сцйек жиде, тобыл-</w:t>
        <w:br/>
        <w:t>ғыдан жасалған тоғанақ.</w:t>
        <w:br/>
        <w:t>ДОҒАНАҚ Сұцйреткінің арқанын байлайтын</w:t>
        <w:br/>
        <w:t>ілгек ағаш.</w:t>
        <w:br/>
        <w:t>ДОҒАР 1. Арбаға, шанаға жегілген көлікті</w:t>
        <w:br/>
        <w:t>ағыту, тоқтату, босату. Аттарды -ды. 2. Кідіру,</w:t>
      </w:r>
    </w:p>
    <w:p>
      <w:r>
        <w:t>тыю, тоқтату. Мен әңгімені дереу довара қой-</w:t>
        <w:br/>
        <w:t>дым (Таукебаев).</w:t>
        <w:br/>
        <w:t>ДОҒАРА жерг. Ішісырты маймен сыланған</w:t>
        <w:br/>
        <w:t>жер кепе.</w:t>
        <w:br/>
        <w:t>ДОҒАРУЛЫ Ағытулы, босатулы. - ат-шана.</w:t>
        <w:br/>
        <w:t>ДОҒАША Доғаға ұқсас. доға сияқты. - иді, -</w:t>
        <w:br/>
        <w:t>иілген.</w:t>
        <w:br/>
        <w:t>ДОДА 1. Ат үстінде көкпарға таласып, цйме-</w:t>
        <w:br/>
        <w:t>ленген көкпаршылар тобы, көкпар тартысы; Ақал-</w:t>
        <w:br/>
        <w:t>теке додаға жоқ, шабысқа шайтандай жүйрік екен</w:t>
        <w:br/>
        <w:t>(Мұртазаев). 2. Ауыс. Өмір тартысы. Өмір мен</w:t>
        <w:br/>
        <w:t>өлім белдескен мына дода (9Ж. Мусин). ГІ Додаға</w:t>
        <w:br/>
        <w:t>түсті |салды|-- а) көкпаршылардың қалың үйілген</w:t>
        <w:br/>
        <w:t>тобына кірді; а) ту-талалай болды, талалайлады.</w:t>
        <w:br/>
        <w:t>9 Додасы шықты -- қобырал быт-шыт болды.</w:t>
        <w:br/>
        <w:t>ДОДА: дода бас |(сақал|-- үрпиген қауқиған</w:t>
        <w:br/>
        <w:t>сақал-шаш.</w:t>
        <w:br/>
        <w:t>ДОДАГЕР Көкпар тартқанда додаға түсетін адам.</w:t>
        <w:br/>
        <w:t>ДОДА-ДОДА Ұйла-тұйла, тоз-тоз, түте-тцте,</w:t>
        <w:br/>
        <w:t>Шашы -. П Дода-дода болды - жан-жаққа</w:t>
        <w:br/>
        <w:t>бытырап тарап кетті.</w:t>
        <w:br/>
        <w:t>ДОДАЛА 1. Түйдектғу, бұрқырата шошай-</w:t>
        <w:br/>
        <w:t>тып қою, Олар шаштарын Йодалап, беттерін опа-</w:t>
        <w:br/>
        <w:t>лаудан басқаны білмеді (Бодықов). 2. Қара дұр-</w:t>
        <w:br/>
        <w:t>сіңге салу, долбарлау. Ол дөрекі тілмен додйалап</w:t>
        <w:br/>
        <w:t>жеткізді (Мұзапарон).</w:t>
        <w:br/>
        <w:t>ДОЗ Ашу. ыза. Наданның сәзі жаман, момын-</w:t>
        <w:br/>
        <w:t>ның дозы жаман (Мақал).</w:t>
        <w:br/>
        <w:t>ДОЗА мед. Бір жолғы ішілетін дәрінің тиісті</w:t>
        <w:br/>
        <w:t>мөлшері.</w:t>
        <w:br/>
        <w:t>ДОЗАҚ дін. О дуниеге барғанда кцнәкар адам-</w:t>
        <w:br/>
        <w:t>ды жазалайтын; азаптайтын орын, жаныл түр-</w:t>
        <w:br/>
        <w:t>ған от. тамш</w:t>
        <w:br/>
        <w:t>ДОЗАЛАУ" оза- дозаға бөлу, мөлшерлеу.</w:t>
        <w:br/>
        <w:t>ДОЗОР әск. Әскери бөлімнің алдағы бағыт,</w:t>
        <w:br/>
        <w:t>бағдарын байқап отыратын шамалы ғана топ;</w:t>
        <w:br/>
        <w:t>шолғыншы.</w:t>
        <w:br/>
        <w:t>ДОЙБЫ спорт. Тақтасында 64 (кейде 100 не</w:t>
        <w:br/>
        <w:t>144) ақ және қара түсті клеткалары бар 24</w:t>
        <w:br/>
        <w:t>тас тігіп ойнайтын шатыраш.</w:t>
        <w:br/>
        <w:t>ДОЙБЫШЫ Дойбы ойыншысы.</w:t>
        <w:br/>
        <w:t>ДОЙЫР Дәкір, дөрекі, тоң мойын. - адам</w:t>
        <w:br/>
        <w:t>(мінез).</w:t>
        <w:br/>
        <w:t>ДОЙЫР: дойыр қамшы -- өзегіне қорғасын са-</w:t>
        <w:br/>
        <w:t>лып өрілген сабы қысқа, жуан өрмелі қамшы.</w:t>
      </w:r>
    </w:p>
    <w:p>
      <w:r>
        <w:t>ДОЙЫРЛА Дойырмен ұрыл-соғу. Қолға түскен</w:t>
        <w:br/>
        <w:t>ұрыны -ды.</w:t>
        <w:br/>
        <w:t>ДОЙЫРЛЫҚ Тоң мойындық. дөкірлін. -қа ба-</w:t>
        <w:br/>
        <w:t>сты, - көрсетті.</w:t>
        <w:br/>
        <w:t>ДОКТОР 1. мей. Арнаулы медициналық білімі</w:t>
        <w:br/>
        <w:t>бар маман; дәрігер. 2. Ең жоғарғы ғылыми дәреже.</w:t>
        <w:br/>
        <w:t>ДОКТОРАНТУРА Докторлық диссертация жа-</w:t>
        <w:br/>
        <w:t>зуға берілетін уақыт, мерзім.</w:t>
        <w:br/>
        <w:t>ДОКТРИНА Ғылыми немесе философиялық тлес-</w:t>
        <w:br/>
        <w:t>рия, саяси бағыт, ілім,</w:t>
        <w:br/>
        <w:t>ДОҚ: доқ көрсетті -- сес көрсетті, сес қылды;</w:t>
        <w:br/>
        <w:t>қоқаңдады.</w:t>
        <w:br/>
        <w:t>ДОҚАБА Сырты түкті келген барқыттың</w:t>
        <w:br/>
        <w:t>жақсы түрі.</w:t>
        <w:br/>
        <w:t>ДОҚТАН Сес көрсету, қорқыту. Әлмырза доқ-</w:t>
        <w:br/>
        <w:t>танып, дауыс көтерді (Б. Шаханов).</w:t>
        <w:br/>
        <w:t>ДОЛАН Айналасы шарбақлен қоршалған аула.</w:t>
        <w:br/>
        <w:t>ДОЛАНА бот. 1. Раушан гцлділер тұқымдбасы-</w:t>
        <w:br/>
        <w:t>на жататын ұсақ домалақ жемісті ағаш. 2. До</w:t>
        <w:br/>
        <w:t>лана ағашының жемісі. ПІ. Долана көбелек -- ақ</w:t>
        <w:br/>
        <w:t>көбелек туысына жататын зиянды көбелек.</w:t>
        <w:br/>
        <w:t>ДОЛАНАЛЫ Доланасы көл, долана қалың вөс-</w:t>
        <w:br/>
        <w:t>кен. - тоғай, - тау.</w:t>
        <w:br/>
        <w:t>ДОЛАНТОПШЫ “бот. Бойы аласарақ, піскенде</w:t>
        <w:br/>
        <w:t>жемісі қызыл, қара ағаштың ең қатты түрі.</w:t>
        <w:br/>
        <w:t>ДОЛБАЙ Жоба, нцсқа, набай. Іс орнына -.</w:t>
        <w:br/>
        <w:t>ДОЛБАР Болжам, жорамал. Оның өзі-жай -.</w:t>
        <w:br/>
        <w:t>ДОЛБАРЛА Болжамдау, жоражалдау. Әркім</w:t>
        <w:br/>
        <w:t>өзінше -йды.</w:t>
        <w:br/>
        <w:t>ДОЛБАРЛЫ Болжалды, болжамйы, мөлшерлі.</w:t>
        <w:br/>
        <w:t>- жауап.</w:t>
        <w:br/>
        <w:t>ОЛБЫРА Болбырау, босаңсу. -ған мыжың</w:t>
        <w:br/>
        <w:t>адам.</w:t>
        <w:br/>
        <w:t>ЕГЕУДЕЙ</w:t>
        <w:br/>
        <w:t>166 ЕД.</w:t>
        <w:br/>
        <w:t>мүрт - мұрты егеудей, қайратты. Егеу сөз --</w:t>
        <w:br/>
        <w:t>қайрал салма сөз.</w:t>
        <w:br/>
        <w:t>ЕГЕУДЕЙ 1. Түрлідей, қатты. - мүрт, қолы</w:t>
        <w:br/>
        <w:t>(алақаны) -. Ауыс. 2. Уытты, өткір. Ер ақын-</w:t>
        <w:br/>
        <w:t>ның егеудей тілін кескен (Мырлалиев). 3. Ауыс.</w:t>
      </w:r>
    </w:p>
    <w:p>
      <w:r>
        <w:t>Мықты. қарулы. атпая. Егеудей он шақты жігіт</w:t>
        <w:br/>
        <w:t>дайын тұрды (Талжанов), ГІ Егеудей тиді -- коңі</w:t>
        <w:br/>
        <w:t>жіне келді, А, үпурлідей тиді.</w:t>
        <w:br/>
        <w:t>ЕГЕУҚҰЙРЫҚ эоол. Ауыл шаруашылығына зиян-</w:t>
        <w:br/>
        <w:t>ды, тұжсығы сүйір, құйрығы ұзын сұр тышқан.</w:t>
        <w:br/>
        <w:t>ЕГЕУҚҰМ Металдың. тастың бетін тегістеу-</w:t>
        <w:br/>
        <w:t>2, әрлеуге. тазалауға қолданылатын цнтақтаз-</w:t>
        <w:br/>
        <w:t>ған минерал (наждак).</w:t>
        <w:br/>
        <w:t>ЕГЕУЛЕ 1. Егеужен егеулеу. 2.Мезі қылу, ығыр</w:t>
        <w:br/>
        <w:t>қылу, Бірімізді біріміз егеулеп, қажай бермейік</w:t>
        <w:br/>
        <w:t>(Райымқұлон).</w:t>
        <w:br/>
        <w:t>ЕГЕУЛІ Өлінірленген. қайралған. егелген. - кү-</w:t>
        <w:br/>
        <w:t>рек (найаз.)</w:t>
        <w:br/>
        <w:t>ЕГЖЕЙ Бір нәрсенің анық-танығы, жай-жапса:</w:t>
        <w:br/>
        <w:t>ры. Мен саябыр түтып, шаруасының егжелің сұра-</w:t>
        <w:br/>
        <w:t>дым (Салғарин).</w:t>
        <w:br/>
        <w:t>ЕГЖЕЙЛЕ Тәптіштеп, анығына жету. Ол ег-</w:t>
        <w:br/>
        <w:t>жейлеп түсіндіре бастады (Б. Тоқтаров).</w:t>
        <w:br/>
        <w:t>марте ый Бір нәрсенің жай-жапсар.</w:t>
        <w:br/>
        <w:t>анық-танық жағы. Мәселенің -ін ойластыруымыз</w:t>
        <w:br/>
        <w:t>кереи. ГІ Егжей-тегжейіне жетті -- бақайшағына</w:t>
        <w:br/>
        <w:t>дейін шақты. анықтады.</w:t>
        <w:br/>
        <w:t>ЕГЖЕЙ-ТЕГЖЕЙЛЕ Анық-танығына көлін</w:t>
        <w:br/>
        <w:t>жеткізу, айқындау. -п айтты.</w:t>
        <w:br/>
        <w:t>ЕГЖЕЙ-ТЕГЖЕЙЛІ Жан-жақты, толық. - ба-</w:t>
        <w:br/>
        <w:t>яндады, (ойластырды).</w:t>
        <w:br/>
        <w:t>ЕГУШІ мед. Белгілі бір індеттен сақтау, қор-</w:t>
        <w:br/>
        <w:t>тау үшін сол аурудың тұқымын (таяқшасын)</w:t>
        <w:br/>
        <w:t>адаяға алдын ала жіберу, дәрілеу.</w:t>
        <w:br/>
        <w:t>ЕГІЗ 1 әтндер. Белгілі бір бейненің не суреттің</w:t>
        <w:br/>
        <w:t>жұп-жұбымен, екгекіден қайталанып келетін</w:t>
        <w:br/>
        <w:t>өрнек атауы.</w:t>
        <w:br/>
        <w:t>ЕГІЗ П 1. Бір анадан немесе енеден бірге туған</w:t>
        <w:br/>
        <w:t>бала ме төл. - бал» (қозы). 2. Бір нәрсенің сыңары.</w:t>
        <w:br/>
        <w:t>жұбы. Егізімнен айрылғяндай болдым (Аялы жандар).</w:t>
        <w:br/>
        <w:t>3. Ауыс. Бірінен -- бірін ажыратуға, бөліп қарауға</w:t>
        <w:br/>
        <w:t>келмейліін, Білім мен еңбек- -. ГІ Егіз ұйқас (20е6.) -</w:t>
        <w:br/>
        <w:t>қатар тарған екі жол ұқасыл келетің өлең өлшемі.</w:t>
        <w:br/>
        <w:t>9 Егіздің сыңарындай -- бір-бірінен танып алғы-</w:t>
        <w:br/>
        <w:t>сыз, өте ұқсас. Есіз қозыдай -- а) бір-бірінен айны.</w:t>
        <w:br/>
        <w:t>майтын, ұқсас; ә) тату-тәтті, ынтымақты.</w:t>
        <w:br/>
        <w:t>ЕГІЗДЕ 1. Егіз туу, ені-екіден табу, төлдеу.</w:t>
        <w:br/>
        <w:t>Ақтылы қой өсер ме, Егіздеп төлі ермесе (Айна-</w:t>
        <w:br/>
        <w:t>бекұлы). 2. Ауыс. Екі еселеп өсу. еселену, Әр жылда</w:t>
        <w:br/>
        <w:t>егіздей беретін алым-салықтар кейде біржола тү-</w:t>
        <w:br/>
        <w:t>ралатып кетуші еді (Ғ. Мүсірепов).</w:t>
        <w:br/>
        <w:t>ҰГІЗДЕЙ 1. Егіз сияқты. егіз тәрізді. Егіздей</w:t>
        <w:br/>
        <w:t>ене сүтін бөліп ішкен (Жұмабаев). Ауыс. 2. Бір-</w:t>
      </w:r>
    </w:p>
    <w:p>
      <w:r>
        <w:t>бірінен айнымайтын, ұқсас. Егіздей екі завод</w:t>
        <w:br/>
        <w:t>қатар салынған (Ұябвев). 8. Тату-тәтті, дос.</w:t>
        <w:br/>
        <w:t>Епіздей емшектес бір елміз (Мұңышев).</w:t>
        <w:br/>
        <w:t>ЕГІЗДЕН Екі-екіден, қос-қостан. Қозыларым</w:t>
        <w:br/>
        <w:t>егізден, Мегі өзім өргізген (Қаз. әндері).</w:t>
        <w:br/>
        <w:t>ЕГІЗДЕП 1. Қос-қостал, жұптап, парлап. Егіз-</w:t>
        <w:br/>
        <w:t>еп туып енеден, Есебі жоқ көп едік (Әбдіқадыров).</w:t>
        <w:br/>
        <w:t>2. Ауыс. Еселеп, цсті-үстіне. Қызық жайлар туып</w:t>
        <w:br/>
        <w:t>жатыр егіздеп (Мырзөлиев).</w:t>
        <w:br/>
        <w:t>ЕГІЗДЕР астр. Аспан кцибезінің солтүстік</w:t>
        <w:br/>
        <w:t>жарты шарындағы Зодиак шоқжұлдылы.</w:t>
        <w:br/>
        <w:t>ЕГІЗДЕС Қабат, қатарлас, сыңарлас. Батырлық-</w:t>
        <w:br/>
        <w:t>пенен егіздес, Бигылдық -- менің дәренем (Мырдшалиев).</w:t>
        <w:br/>
        <w:t>ЕГІЗДЕТ Екі-екідем табу, егіз тилу. төлдеу. Ешкім,</w:t>
        <w:br/>
        <w:t>ешкім, егіз тап, Егіздете сегіз тап (Тұрманжанов).</w:t>
        <w:br/>
        <w:t>ЕГІЗДІК Егіз болушылық. жұптық. Тіршілік</w:t>
        <w:br/>
        <w:t>негізі -гімен жарасымды.</w:t>
        <w:br/>
        <w:t>ЕГІЗ-ЕГІЗДЕН Қос-қостан. екі-екіден. Қойлар</w:t>
        <w:br/>
        <w:t>қозыны - төгіпті.</w:t>
        <w:br/>
        <w:t>ЕГІЗЕКІ: етізекі болмағыр (қарғ.) -- өслегір, өнбегір.</w:t>
        <w:br/>
        <w:t>ЕГІЗШІЛ Қос-қостан, егізден тұғыш, табатын</w:t>
        <w:br/>
        <w:t>(қой, ешкі). Егілшіл, сергек салалы қой есіріп</w:t>
        <w:br/>
        <w:t>берсем бола ма? (Бегалын).</w:t>
        <w:br/>
        <w:t>ЕГІЛ 1. Көңілі босал. қатты жылау. Жыла-</w:t>
        <w:br/>
        <w:t>масын езіліп, Аңсап күткен ата-анам (Лекеров).</w:t>
        <w:br/>
        <w:t>2, Ауыс. Елжіреу, еру. Ақыл айтсаң біреуге, ішің</w:t>
        <w:br/>
        <w:t>еріп егіліп (Абай).</w:t>
        <w:br/>
        <w:t>ЕГІЛГИН Күйзелгіш, күйінгіш. елжірегіш, ерігіш.</w:t>
        <w:br/>
        <w:t>Арынның бордай егілгіш босаңдығы жалғыз Шери-</w:t>
        <w:br/>
        <w:t>те мәлім (Р. Тоқтаров).</w:t>
        <w:br/>
        <w:t>ЕГІЛМЕЛІ Қолдан егетін, отырғызатын. - көгал.</w:t>
        <w:br/>
        <w:t>ЕГІЛ-ТЕГІЛ Көз жасы көл-көсір. ағыл-тегіл.</w:t>
        <w:br/>
        <w:t>Кунзияның егіл-тегіл көз жасы бетін жуып келеді</w:t>
        <w:br/>
        <w:t>(Лүкіров). П Егін-тегіл болды -- лора-порасы шы-</w:t>
        <w:br/>
        <w:t>ғыл. қатты жылады.</w:t>
        <w:br/>
        <w:t>ЕГІН Дәнді дақылдар егілген алқап, егіс. Мен</w:t>
        <w:br/>
        <w:t>-ге көз салдым. Г1 Егін айдады -- жер жыртты,</w:t>
        <w:br/>
        <w:t>астық септі. Егін басты -- орылған егінді қыр-</w:t>
        <w:br/>
        <w:t>жанға сап, мал тұяғымен дәнін тцсіріп алды.</w:t>
        <w:br/>
        <w:t>Егін екті |салды|-- егін шаруашылығымен айна-</w:t>
        <w:br/>
        <w:t>дысты. Егін жинады |орды|-- астық орды, бас-</w:t>
        <w:br/>
        <w:t>тырды. Егін көгі -- еккен тұқымның жер бетіне</w:t>
        <w:br/>
        <w:t>көктеп шығуы. Егін арағы -- егінді жимап, басты-</w:t>
        <w:br/>
        <w:t>рып алу маусымы. Егін шаруашылығы -- шаруашы-</w:t>
        <w:br/>
        <w:t>лықтың егін егу кәсібі. О Егініме түскен тоқ--</w:t>
        <w:br/>
        <w:t>ешқандай жаманшылық жасаған жоқ.</w:t>
        <w:br/>
        <w:t>ЕГІНДІ Егіс өскен. егісі мол. - дала.</w:t>
        <w:br/>
        <w:t>ЕГІНДІК Егін егуге арналған. егін егілген жер.</w:t>
        <w:br/>
        <w:t>егістік.</w:t>
      </w:r>
    </w:p>
    <w:p>
      <w:r>
        <w:t>ЕГІНДІК-ШАБЫНДЫҚ Егін егуге, шөп жабуға</w:t>
        <w:br/>
        <w:t>ыңғайлы құнарлы жер.</w:t>
        <w:br/>
        <w:t>ЕГІНЕК бот. Орман ішінде, шабындықтарда</w:t>
        <w:br/>
        <w:t>өсетін, биіктігі 20-65 см-дей, ақ гцлді, бір жыл-</w:t>
        <w:br/>
        <w:t>дық шөл.</w:t>
        <w:br/>
        <w:t>ЕГІНЖАЙ Егін егілетін жер. егістік. -да көп</w:t>
        <w:br/>
        <w:t>мал жатыр.</w:t>
        <w:br/>
        <w:t>ЕГІНШІ Егін шаруашылығымен айналысатын</w:t>
        <w:br/>
        <w:t>адам, Әшқан.</w:t>
        <w:br/>
        <w:t>ЕГІС Егін егі</w:t>
        <w:br/>
        <w:t>басына барамыз.</w:t>
        <w:br/>
        <w:t>ЕГІСТІК Егін егілген жер. Бұл жер үлкен - екен.</w:t>
        <w:br/>
        <w:t>ЕДӘУІР Бірқатар, бірталай, әжептәуір. - жер,</w:t>
        <w:br/>
        <w:t>- отырды, - алысты.</w:t>
        <w:br/>
        <w:t>ЕДЕЛ-ЖЕДЕЛ Бірінен кейін бірі, жедеғабыл.</w:t>
        <w:br/>
        <w:t>Бәрі де едел-жедел туған балалар (Қайсенов).</w:t>
        <w:br/>
        <w:t>ЕДЕН Үй, жай. бөлме, гимараттардағы аяқпен</w:t>
        <w:br/>
        <w:t>басыл жүретін тақтай т.б. төсем. Тақтай (лино-</w:t>
        <w:br/>
        <w:t>леум) -. ПП Еден жуғыш машина -- еден жууға</w:t>
        <w:br/>
        <w:t>арналған машина.</w:t>
        <w:br/>
        <w:t>ЕДЕНДЕ Еден салу, ейен төсеу. Үлкен бөлмені</w:t>
        <w:br/>
        <w:t>тп алдық.</w:t>
        <w:br/>
        <w:t>ЕДЕНДІ Едені бар, еден төселген. Ағаш -</w:t>
        <w:br/>
        <w:t>кеңсе, тас - үйлер.</w:t>
        <w:br/>
        <w:t>ЕДЕНДІК Еден боларлық, еденге жарарлық. -</w:t>
        <w:br/>
        <w:t>тақтай.</w:t>
        <w:br/>
        <w:t>тұқым себілген жер. Ертең -</w:t>
        <w:br/>
        <w:t>ДУ-ДУМАН</w:t>
        <w:br/>
        <w:t>ДУ-ДУМАН Сауық-сайран. ойын-күлкі, тама-</w:t>
        <w:br/>
        <w:t>ша. Жастар арасы -.</w:t>
        <w:br/>
        <w:t>ДУ-ДҮРМЕК Дабыр-дүбір, ырду-дырду. - ұлғая</w:t>
        <w:br/>
        <w:t>түсті.</w:t>
        <w:br/>
        <w:t>ДУДЫҒА көне. Батырлардың дабыл қағатын</w:t>
        <w:br/>
        <w:t>аспабы. - сын қағып, сырнайын тартты.</w:t>
        <w:br/>
        <w:t>ЛУДЫРА Қобырау, будырау. дада-додасы шығу.</w:t>
        <w:br/>
        <w:t>Шашы -п кетіпті. Ақша -п, үстел үстінде жа-</w:t>
        <w:br/>
        <w:t>тыр.</w:t>
        <w:br/>
        <w:t>ДУЛА 1.Улап-шулау, даурығу, дабырлау. Дәу-</w:t>
        <w:br/>
        <w:t>летқали деген дауыс дулап берді (Ерғалиев).</w:t>
        <w:br/>
        <w:t>2. Сауық-сайран құрып қызықтау. шулау. Күлкі</w:t>
        <w:br/>
        <w:t>мен айқай бір шығып, дулавбан жұртты аңғартар</w:t>
        <w:br/>
        <w:t>(Шакенов). 3. Ду-ду ету. дуылдау. Дидары дулап</w:t>
        <w:br/>
        <w:t>албырап (Сыздықов).</w:t>
      </w:r>
    </w:p>
    <w:p>
      <w:r>
        <w:t>ДУЛЫ Ду-думанды. қызғылықты. - сауық, -</w:t>
        <w:br/>
        <w:t>жәрмеңке.</w:t>
        <w:br/>
        <w:t>ДУЛЫҒА 1. көне. Батырлар соғыста басына</w:t>
        <w:br/>
        <w:t>киетін темірқалпақ. 2. Солдаттар майданда</w:t>
        <w:br/>
        <w:t>киетін металдан жасалған бас киім; каска. 3. Нар</w:t>
        <w:br/>
        <w:t>түйенің өркеші. Дулыға өркеші нары бар (Айтыс).</w:t>
        <w:br/>
        <w:t>ДУЛЫҒАЛЫ |1. Басына дулыға киген. - көк</w:t>
        <w:br/>
        <w:t>сауыт. 2. Өркеші бишік, өркеші ұлкен. Қинға тартсақ,</w:t>
        <w:br/>
        <w:t>қайыспас, Дулығалы құба нар (Үш ғасыр).</w:t>
        <w:br/>
        <w:t>ДУЛЫҚ Даурыгу. дуылдау. шулау. Жұрт қай-</w:t>
        <w:br/>
        <w:t>та дулықты (Хангелдин).</w:t>
        <w:br/>
        <w:t>ДУЛЫ-ШУЛЫ ЛТая-шңы коп, у-шулы. - жиындар.</w:t>
        <w:br/>
        <w:t>ДУМАН Қызық, тамаша, ойын-&lt;ауық. -ға бөле-</w:t>
        <w:br/>
        <w:t>ді, - етті (қылды, болды). 0 Думанның гүлі -</w:t>
        <w:br/>
        <w:t>ойын-сауық құруға шебер, ұйтқы.</w:t>
        <w:br/>
        <w:t>ДУМАНГЕР Ойын-сауықшыл, қызық. тамаша</w:t>
        <w:br/>
        <w:t>құмар, думаншыл. - жігіт.</w:t>
        <w:br/>
        <w:t>ДУМАНДА Тамашалау, қызықтау, думан жа-</w:t>
        <w:br/>
        <w:t>сау, думандату. Жастар жатыр думандалп (Жароков).</w:t>
        <w:br/>
        <w:t>ДУМАНДЫ Саҙық-сайранды, тамашалы, көңіл-</w:t>
        <w:br/>
        <w:t>ді. - жәрмеңке.</w:t>
        <w:br/>
        <w:t>ДУМАН-ДЫРДУ Ырду-дырду. у-шу. ду-думан.</w:t>
        <w:br/>
        <w:t>ДУМАН-ҚЫЗЫҚ Ойын-сауық, тамаша, ырду-</w:t>
        <w:br/>
        <w:t>дырду. Жүрген жері- -.</w:t>
        <w:br/>
        <w:t>ДУМАН-САУЫҚ Ойын-күлкі, той-думан, та-</w:t>
        <w:br/>
        <w:t>маша, сауық-сайран. - пен күн кешті.</w:t>
        <w:br/>
        <w:t>ДУМАН-ТОЙ Думанқызық. думандырду, ойын-</w:t>
        <w:br/>
        <w:t>сауық. Отырмын думан-тойдың арасында (Мақатаев).</w:t>
        <w:br/>
        <w:t>ДУМАН-ШУ Ырду-дырду. қығық-айран.</w:t>
        <w:br/>
        <w:t>ДУМАНШЫЛ Сауық-сайранды жақсы көретін;</w:t>
        <w:br/>
        <w:t>сауықшыл. - жастар.</w:t>
        <w:br/>
        <w:t>ДУПЛЕТ спорт. Бильярд ойынында -- бір шармен</w:t>
        <w:br/>
        <w:t>басқа бір шарды қатты црғанда, ол шардың бортқа</w:t>
        <w:br/>
        <w:t>соғылып, оралыл лузаға түсіретін айрықша урыс.</w:t>
        <w:br/>
        <w:t>ДУСТ хим. Зилнды жәндіктерді құрту үшін</w:t>
        <w:br/>
        <w:t>жұмсалатын улы зат.</w:t>
        <w:br/>
        <w:t>ДУ-ТАЛАПАЙ: ду-талапай болды -- талалайға</w:t>
        <w:br/>
        <w:t>тисті, талапайға салды.</w:t>
        <w:br/>
        <w:t>ДУТАР муз. Ұйғыр, өзбек, түрікмен, тәжік</w:t>
        <w:br/>
        <w:t>халықтарының екі шекті шертлелі музыкалық</w:t>
        <w:br/>
        <w:t>аспабы.</w:t>
        <w:br/>
        <w:t>ДУХОВБОЙ: духовой оркестр -- үрлемелі аспап-</w:t>
        <w:br/>
        <w:t>тар оркестрі.</w:t>
      </w:r>
    </w:p>
    <w:p>
      <w:r>
        <w:t>ДУШ Жаңбырлата құйылған сумен шомыла-</w:t>
        <w:br/>
        <w:t>тын орын. -қа шомылды (түсті),</w:t>
        <w:br/>
        <w:t>ДУШАР: душар болды -- а) кездесті, тап бол-</w:t>
        <w:br/>
        <w:t>ды; ә) ұшырады, кез болды, шалдықты.</w:t>
        <w:br/>
        <w:t>ДУШАРЛАС Кездесу, жолығысу. Олармен екінші</w:t>
        <w:br/>
        <w:t>рет -ты.</w:t>
        <w:br/>
        <w:t>ДУЫЛ Шуыл, у-шу. Үйдегі - басылды.</w:t>
        <w:br/>
        <w:t>ДҮДӘМАЛДА</w:t>
        <w:br/>
        <w:t>ДУЫЛДА 1. Даурығу, қызынып сөйлеу. -ған</w:t>
        <w:br/>
        <w:t>көптің ортасы. 2. Ұялғаннан, ауырғаннан т.б.</w:t>
        <w:br/>
        <w:t>дененің қызынуы. Беті -ды. 3. Оттың лаулап</w:t>
        <w:br/>
        <w:t>жануы. Қу отын -п жанды.</w:t>
        <w:br/>
        <w:t>ДУЫЛДАҚ Ырдудырду. шуылдақ. -қа тап болды.</w:t>
        <w:br/>
        <w:t>ДУӘТ жуз. Екі дауысқа арналыл жазылған ән,</w:t>
        <w:br/>
        <w:t>музыка сазы.</w:t>
        <w:br/>
        <w:t>ДҰҒА йінш. Аман-саулық, сау-саламаттықты</w:t>
        <w:br/>
        <w:t>тілейтін құранның қысқа-қысқа аяттары. П Дұға</w:t>
        <w:br/>
        <w:t>айтты -- Аллаға жалынды, тілек тіледі. Дұға етті</w:t>
        <w:br/>
        <w:t>Іқылды, оқыды) -- құдайға жалынды, жалбарынды.</w:t>
        <w:br/>
        <w:t>ДҰҒАГӨЙ Дұғашыл, дұға оқығыш, тілеу тіле-</w:t>
        <w:br/>
        <w:t>гіш. Қарағым, дұгагөйім, қамқор әнам (Байтұрсынов).</w:t>
        <w:br/>
        <w:t>ДҰҒАГӨЙЛІК Дұға етушілік, батагәйлік. -нен</w:t>
        <w:br/>
        <w:t>шұғылданды,</w:t>
        <w:br/>
        <w:t>ДҰҒАЙ: дұғай сәлем (көне) -- біреуге арнап-ар-</w:t>
        <w:br/>
        <w:t>нап сәлеж жолдау.</w:t>
        <w:br/>
        <w:t>ДҰҒАЛА Басын айналдыру. дуалау. Молда ба-</w:t>
        <w:br/>
        <w:t>сын -п қойған.</w:t>
        <w:br/>
        <w:t>ДҰҒАЛЫҚ дінш. Қағазға т.б. затқа жазыл-</w:t>
        <w:br/>
        <w:t>ған дұға,</w:t>
        <w:br/>
        <w:t>ДҰДЫҚ Тұтығып сөйлейтін; быдық.</w:t>
        <w:br/>
        <w:t>ДҰДЫҚТА Тұтығу. быдыңдау. -п сөйлей алмады.</w:t>
        <w:br/>
        <w:t>ДҰРЫС 1. Жон, жөнді, әділ, тұзу. Ол - ұйықта-</w:t>
        <w:br/>
        <w:t>ған жоқ. Тентек -- жұртқа теріс, өзіне дұрыс (Ма-</w:t>
        <w:br/>
        <w:t>қал), 2, Орынды, ретті, заңды. - ой, - пікір, - ақыл.</w:t>
        <w:br/>
        <w:t>ДҰРЫСТА Тәртілке келтіру, реттеу. жөндеу.</w:t>
        <w:br/>
        <w:t>Сөзін -п сөйледі.</w:t>
        <w:br/>
        <w:t>ДҰРЫСТЫҚ 1.Әділдік, ақиқаттық. шындық.</w:t>
        <w:br/>
        <w:t>Әйтеуір дұрыстық үшін өлеміз (Сейфуллия). 2. Дәл</w:t>
        <w:br/>
        <w:t>жие-бәл келушілік. Есептің -ғын кері амалмен</w:t>
        <w:br/>
        <w:t>тексереміз.</w:t>
        <w:br/>
        <w:t>ДҰРЫСЫНДА Әділдігінде, ақиқатында, шын-</w:t>
        <w:br/>
        <w:t>дығында.</w:t>
        <w:br/>
        <w:t>ДҰРЫСЫРАҚ 1. Жөндірек, тәңірірек, дәлірек.</w:t>
        <w:br/>
        <w:t>- айтқанда. 2. Қолайырақ, лайықтырақ. Сізге</w:t>
      </w:r>
    </w:p>
    <w:p>
      <w:r>
        <w:t>кабина дұрысырақ болар (Шаймерденон),</w:t>
        <w:br/>
        <w:t>ДҰШПАН 1. Дос емес, қас, жай. 2. Қырғи қа-</w:t>
        <w:br/>
        <w:t>бақ, араз. Келіншектер -- бір-біріне өлердей</w:t>
        <w:br/>
        <w:t>дұшпан (Дүйсеноз).</w:t>
        <w:br/>
        <w:t>ДҰШПАНДАС Қастасу, жауласу, өштесу. Дұш-</w:t>
        <w:br/>
        <w:t>пандасқан жауына Ешбір ерік бермеген (Батырлар</w:t>
        <w:br/>
        <w:t>жыры).</w:t>
        <w:br/>
        <w:t>ДҰШПАНДЫҚ Өшпенділік, қастық, жаулық.</w:t>
        <w:br/>
        <w:t>- жасады (істеді, қылды).</w:t>
        <w:br/>
        <w:t>ДҰБӘРА 1. Екі түрлі тұқымның будандасуы-</w:t>
        <w:br/>
        <w:t>нан туған төл. - қозылар. 2. Ауыс. Не ол емес,</w:t>
        <w:br/>
        <w:t>не бұл емес, шала.</w:t>
        <w:br/>
        <w:t>ДҮБІЛ Дүрбелеңге тұсу. аласапыран болу; дұр-</w:t>
        <w:br/>
        <w:t>Зігу. Зал іші өлі дүбіліп жатыр (Молдиғалиев).</w:t>
        <w:br/>
        <w:t>ДҮБІР 1. Қимыл-қозғалыстан шыққан дыбыс,</w:t>
        <w:br/>
        <w:t>Әурсіл, тарсыл. Ат -і естілді. 2. Ауыс. Жалпы</w:t>
        <w:br/>
        <w:t>дүрмек, хабар. Ауылға ұлы қуаныш дүбірі жетті</w:t>
        <w:br/>
        <w:t>(0. Сәрсенбаев), ГІ Дүбір салды -- а) ойнақ салды,</w:t>
        <w:br/>
        <w:t>дубірлетті; ә) көңілге ой алды; жігерлендірді.</w:t>
        <w:br/>
        <w:t>ЖҮБІРЛЕ Дүрсілдеу, тарсылдау.</w:t>
        <w:br/>
        <w:t>ДҮБІРЛІ 1. Духанды, дүрмекті. Қайнаған әмір</w:t>
        <w:br/>
        <w:t>дүбірлі (Е. Мүсірепов). 2. Ауыс. Қарқынды, пәр-</w:t>
        <w:br/>
        <w:t>женді. - жарыс, - еңбек.</w:t>
        <w:br/>
        <w:t>ДҮДӘМАЛ |. Екі ұшты, құманды. белгісіз. 2. Құ</w:t>
        <w:br/>
        <w:t>мән, кцдік, жорамал. Сол дудәмалы дұрысқа шық-</w:t>
        <w:br/>
        <w:t>ты (Сатыбалдин). 9 Дүдемал болды -- сенерсенбесін</w:t>
        <w:br/>
        <w:t>білмеді, кцманданды.</w:t>
        <w:br/>
        <w:t>ДҮДӘМАЛДА Турп тал басып айтпау. екі</w:t>
        <w:br/>
        <w:t>ұшты қылу. Айтарым жоқ -п.</w:t>
        <w:br/>
        <w:t>ДЫМ</w:t>
        <w:br/>
        <w:t>ДІКЕҢ-ДІКЕҢ</w:t>
        <w:br/>
        <w:t>ДЫМ І Ылеал, сыз. Жердің -ы кеппей тұр.</w:t>
        <w:br/>
        <w:t>П Дым тартты -- ылғалданды, суланды.</w:t>
        <w:br/>
        <w:t>ДЫМ П Үн, дыбыс. Сағадат сүрініп түсті, ды-</w:t>
        <w:br/>
        <w:t>мын шығармауға тырысты (Тоғысбаев). Оо Дымы құ-</w:t>
        <w:br/>
        <w:t>рыды - а) шаршап-шалдықты. діңкеледі: ә) мысы</w:t>
        <w:br/>
        <w:t>құрыды. Дымын ітшіне бүкті-- сыр бермеді, сырын</w:t>
        <w:br/>
        <w:t>ашпайы. Дымын шығармады -- унін өшірді, үндетледі.</w:t>
        <w:br/>
        <w:t>ішінде болсын -- лімрің ішіңде болсын; үндеме.</w:t>
        <w:br/>
        <w:t>КТТІНІТІУ? ШІ Ештеңе, дәнеме, тацк. Ымды білмеген,</w:t>
        <w:br/>
        <w:t>дымды білмес (Мақал). 9 Дым сылбады -- а) тамақ</w:t>
        <w:br/>
        <w:t>ішпеді, нәр татлады: а) ләм-мим демеді.</w:t>
        <w:br/>
        <w:t>ДЫМ ІУ Тым, аса. Дым-ақ даусы күшті екен</w:t>
        <w:br/>
        <w:t>(Абай).</w:t>
      </w:r>
    </w:p>
    <w:p>
      <w:r>
        <w:t>ЛЫМ: дым біткен -- мүлдем естімейді, керең.</w:t>
        <w:br/>
        <w:t>саңырау. Оның екі құлағы дым біткен (Сарғаекиев).</w:t>
        <w:br/>
        <w:t>ДЫМАҚ Кцш. жігер, қайрат, шама-шарық. Қара</w:t>
        <w:br/>
        <w:t>қасқа ит, қалтырап, осынша неге қорқасың, шаң</w:t>
        <w:br/>
        <w:t>болып тұр ма дымағың (“Қамбар батыр”).</w:t>
        <w:br/>
        <w:t>ДЫМДА Сұулау, дымқылдау. Жүнді су салып,</w:t>
        <w:br/>
        <w:t>дымдап ширатады (Қасиманов).</w:t>
        <w:br/>
        <w:t>ДЫМДЫ Дымқыл, дымқос. Дымды алақаны-</w:t>
        <w:br/>
        <w:t>мен маңдайын сүйеді (Д. Әбілев).</w:t>
        <w:br/>
        <w:t>ДЫМҚОС Дымқыл, ылғалды, сулы. - ауа, - жер.</w:t>
        <w:br/>
        <w:t>ДЫМҚОСТАН Ылғалдану, дымқылдану, сула-</w:t>
        <w:br/>
        <w:t>ну. Егін суарылатындықтан, жердің беті дымқоста-</w:t>
        <w:br/>
        <w:t>нып жатады (С. Мұқанов).</w:t>
        <w:br/>
        <w:t>ДЫМҚОСТЫҚ Ылғалдылық. дымқылдық, Жер-</w:t>
        <w:br/>
        <w:t>дің -ғы ұлғайды.</w:t>
        <w:br/>
        <w:t>ДЫМҚЫЛ Дымды, сулы, ылғалды, дымқос (те-</w:t>
        <w:br/>
        <w:t>зек, жер). 0 Дымқыл тартты -- дымқылданды. су-</w:t>
        <w:br/>
        <w:t>ланды.</w:t>
        <w:br/>
        <w:t>ІЛДА Сулау, дымқылдандыру, ылғалдан-</w:t>
        <w:br/>
        <w:t>дыру. Ол сумен дымқылдап, кезерген ерінін жібітті</w:t>
        <w:br/>
        <w:t>(Қараманұлы).</w:t>
        <w:br/>
        <w:t>ДЫМҚЫЛДАУ Дымнқылырақ, ылғалдау. Мына</w:t>
        <w:br/>
        <w:t>жер - екен.</w:t>
        <w:br/>
        <w:t>ДЫМҚЫЛДЫҚ Сулылық, дымқостық, ылғал</w:t>
        <w:br/>
        <w:t>дылық. Ауа дымқыл болса, жүннің дымқылдығы</w:t>
        <w:br/>
        <w:t>да артық келеді (Ермеков).</w:t>
        <w:br/>
        <w:t>ДЫМЫҚ 1. Дым тарту, дымдану. Кішкене</w:t>
        <w:br/>
        <w:t>үйінің йымыққан күлімсілсу иісі мұрнына жып-</w:t>
        <w:br/>
        <w:t>жылы тиді (Аймауытов). 2. Дымы құру, тұншығу.</w:t>
        <w:br/>
        <w:t>Ғани дыммаыл барады (Хангелдин).</w:t>
        <w:br/>
        <w:t>ДЫҢ: дың етті-- а) домбыраның ішегі шыңыл</w:t>
        <w:br/>
        <w:t>дап, дыбыс шығарды; ә) шың ете қалды, дыңылдады.</w:t>
        <w:br/>
        <w:t>ДЫҢҒЫР: дыңғыр етті -- қаңғыр етті, даңғырады.</w:t>
        <w:br/>
        <w:t>ДЫҢҒЫРА 1. Дал-даңғыл боп тапталу, теп-</w:t>
        <w:br/>
        <w:t>тегіс болу. Алдарыңда дыңғыраған тақтақ жол</w:t>
        <w:br/>
        <w:t>жатыр (Жұмаділов). 2. Заулау, зауылдау, жүйтку.</w:t>
        <w:br/>
        <w:t>Су жіберсе, дыңаырап женелгелі тұр (Д. Догжа-</w:t>
        <w:br/>
        <w:t>нов). 3. Думбірлеу, кцмбірлеу. -ған ағат үй.</w:t>
        <w:br/>
        <w:t>ДЫҢҒЫР-ДЫҢҒЫР Қаңғыр-киңгір, даңғыр-дұң-</w:t>
        <w:br/>
        <w:t>ғыр. Машинаның қаңылтыры дыңғыр-дыңғыр етеді</w:t>
        <w:br/>
        <w:t>(Ләмбеков).</w:t>
        <w:br/>
        <w:t>ЛА Дыңғырдыңғыр, қаңғыркүңгір ету.</w:t>
        <w:br/>
        <w:t>Аыңғырдаған қоңырау үні жетті (Р. Тоқтаров).</w:t>
        <w:br/>
        <w:t>ДЫҢДАЙ 1. Ортан қолдай, бақандай, - аза-</w:t>
        <w:br/>
        <w:t>мат, - инженер. 2. Күшті, қуатты, мықты. Мен</w:t>
      </w:r>
    </w:p>
    <w:p>
      <w:r>
        <w:t>кеткенде - еді. 3. Ауыс. Оңтайлы, епті, шебер.</w:t>
        <w:br/>
        <w:t>Қуан от жағып, тамақ пісіруге дыңдай (Ерғалиен).</w:t>
        <w:br/>
        <w:t>ДЫҢ-ДЫҢ Дыңылдаған дыбыс, дыңғыл. Сағат</w:t>
        <w:br/>
        <w:t>дың-дың соқты (Тілеков) ПІ Дың-дың еткізді -</w:t>
        <w:br/>
        <w:t>дыңғыр-дыңғыр цн шыгарды, дыңылдатты. Дың-</w:t>
        <w:br/>
        <w:t>дың езті -- басы дыңылдады, құлағы шыңылдады.</w:t>
        <w:br/>
        <w:t>ЗЫ</w:t>
        <w:br/>
        <w:t>Ддыңқ-дыңҚ Тыңқылдаған дыбыс. Домбыраны</w:t>
        <w:br/>
        <w:t>- еткізді.</w:t>
        <w:br/>
        <w:t>ДЫҢЫЛ Дың-дың еткен дыбыс. Дыңыл естілді,</w:t>
        <w:br/>
        <w:t>телефон көтерілді (Д. Досжанов).</w:t>
        <w:br/>
        <w:t>ДЫҢЫЛДА 1. Дыңылдаған дыбыс шығару. Те-</w:t>
        <w:br/>
        <w:t>лефон -п тұр. 2. Шың-шың ету, шыңылдау. Кір-</w:t>
        <w:br/>
        <w:t>пішбайдың басы дыңылдап кетті (Тарази).</w:t>
        <w:br/>
        <w:t>ДЫР көне. Аса улкен, ірі, зор. Ахметтің оң</w:t>
        <w:br/>
        <w:t>қолында - қамшы. Біркелкі лек ішінде дыр едім</w:t>
        <w:br/>
        <w:t>(Сейфуллин).</w:t>
        <w:br/>
        <w:t>ДЫРАУ 1. Жуан, ұлкен, дөкір, дойыр. - қам-</w:t>
        <w:br/>
        <w:t>шы, 2. Ауыс. Даңқты. атақты. Төрде төрт жырау</w:t>
        <w:br/>
        <w:t>отыр, соның дырауы мен едім (Тоқмағамбетов).</w:t>
        <w:br/>
        <w:t>ДЫРДАЙ Дардай, білдей, соқталдай. - жігіт (еркек).</w:t>
        <w:br/>
        <w:t>ДЫРДИ Ігсініп-кебіну, көкірек керу. Ол йырдцыл</w:t>
        <w:br/>
        <w:t>отырғанды жөн көрмейді (Сегізбвев).</w:t>
        <w:br/>
        <w:t>ДЫРДУ У-шу, сауық-сайран. Смиғүл мыня дыр-</w:t>
        <w:br/>
        <w:t>думен таң атқанша отыруға бар (Тілегенов). ГІ Дыр-</w:t>
        <w:br/>
        <w:t>ду қылды -- қызықтады, думандатты.-</w:t>
        <w:br/>
        <w:t>ДЫРДУЛА Даурығу, абыржу. Ол ясып-сасып</w:t>
        <w:br/>
        <w:t>-п шаба жөнелді.</w:t>
        <w:br/>
        <w:t>ДЫРДУЛЫ У.шулы, сауық-сайранды, думан-</w:t>
        <w:br/>
        <w:t>ды. - жаз.</w:t>
        <w:br/>
        <w:t>ДЫР-ДУМАН Ойын-сауық, той-думан. -мен күн</w:t>
        <w:br/>
        <w:t>кешті. 9 Дыр-думан етті -- тойлады, қызықтады.</w:t>
        <w:br/>
        <w:t>ДЫРДУШЫЛ Ойын-сауықшыл, думаншыл. Бұ-</w:t>
        <w:br/>
        <w:t>лардың бәрі де- - балалар.</w:t>
        <w:br/>
        <w:t>ДЫР-ДЫР Дырылдаған, дарылдаған цн, ды</w:t>
        <w:br/>
        <w:t>быс. Бұрғы - етті.</w:t>
        <w:br/>
        <w:t>ДЫРРҒ: дырр еткізді -- жыртты, айырды. дар</w:t>
        <w:br/>
        <w:t>еткізді.</w:t>
        <w:br/>
        <w:t>ДЫРЫЛ Дырдыр еткен дауыс, цн. Пулемет</w:t>
        <w:br/>
        <w:t>-ы естілді.</w:t>
        <w:br/>
        <w:t>ДЫРЫЛДА 1. Гур-гир ету, дүрілдеу, пырпыр</w:t>
        <w:br/>
        <w:t>ету. -ған мотоцикл. 2. Дырдыр ету, дарылдау.</w:t>
        <w:br/>
        <w:t>Қапты -тып әрі сүйреді. 3. Дұр-дур ету, дүркіреу.</w:t>
        <w:br/>
        <w:t>Құстардың біреулері дырылдап ұшуға айналды</w:t>
        <w:br/>
        <w:t>(С. Мұқанов).</w:t>
      </w:r>
    </w:p>
    <w:p>
      <w:r>
        <w:t>ДЫРЫЛДАҚ Аңшылардың аңды үркітетін ар-</w:t>
        <w:br/>
        <w:t>найы аспабы.</w:t>
        <w:br/>
        <w:t>ДЫТ: дыт дегізді -- ешкімге айтластан, білдір-</w:t>
        <w:br/>
        <w:t>жместен жоқ болды.</w:t>
        <w:br/>
        <w:t>ДІГЕРЕКТЕ Дік-дік ету, дікіңдеу. Бұл бала</w:t>
        <w:br/>
        <w:t>Әігеректейтін жаман әдет тауып жүр (Сүндетов).</w:t>
        <w:br/>
        <w:t>ДІГЕРЛЕ Дікіңдеу, тықақтау, тақымдау. Солар</w:t>
        <w:br/>
        <w:t>дігерлеп. күнде мазаны алады (Тоғысбаев).</w:t>
        <w:br/>
        <w:t>ДІТІР Үстемдік, өктемдік, зорлық-зомбылық.</w:t>
        <w:br/>
        <w:t>Ұлбосынға ігір ойнатты (Ж. Молдағалиев). 0 Дігір</w:t>
        <w:br/>
        <w:t>салды-- тықсырды. тықақтады.</w:t>
        <w:br/>
        <w:t>ДІГІРДЕЙ-ДІГІРДЕЙ Соқталдай, сомадай, еңге-</w:t>
        <w:br/>
        <w:t>зердей. - жігіт.</w:t>
        <w:br/>
        <w:t>ДЕК: дік етті -- а) дәл түсті, тез жетті; ә) қы-</w:t>
        <w:br/>
        <w:t>дыңдабы, дікіңдеді; б) көңілге келді. өкпеледі.</w:t>
        <w:br/>
        <w:t>ДІК-ДІК 1. Тық-тық, тырс-тырс, тцп-тура.</w:t>
        <w:br/>
        <w:t>Торытәбел аяғын тең тастап, Йік-дік басады</w:t>
        <w:br/>
        <w:t>(Тұрғынбаев). 2. Дәлме-дәл, нақпа-нақ. дурс-дүрс.</w:t>
        <w:br/>
        <w:t>Екі жігітім ордың бер жағына дік-дік түсті</w:t>
        <w:br/>
        <w:t>(Нұртайықов). 9 Дік-дік етеді -- қылқ-қылқ етеді,</w:t>
        <w:br/>
        <w:t>дікіңдеді.</w:t>
        <w:br/>
        <w:t>ДІКЕК: дікек қақты -- дікеңдеді, дікектеді.</w:t>
        <w:br/>
        <w:t>ДІКЕКТЕ Дікің-дікің ету, тықақтау. -- Әй, сен,</w:t>
        <w:br/>
        <w:t>Әікекте же! (Дәуренбеков).</w:t>
        <w:br/>
        <w:t>ДІКЕҢ-ДІКЕҢ: дікең-дікең етеді -- дікілдеді, қо-</w:t>
        <w:br/>
        <w:t>жаң-қожақ етті.</w:t>
        <w:br/>
        <w:t>ДОРБАША</w:t>
        <w:br/>
        <w:t>ДӨҢГЕЛЕН</w:t>
        <w:br/>
        <w:t>ДОРБАША Кішігірім қалташа.</w:t>
        <w:br/>
        <w:t>ДОРБАШЫҚ Кішкене қалташық.</w:t>
        <w:br/>
        <w:t>ДОРБИ Сыртқа қарай томпию, деңкию; дурдию.</w:t>
        <w:br/>
        <w:t>Танауы -ып ісіп кеткен.</w:t>
        <w:br/>
        <w:t>ДОРДИ Қалың етті, дүрдік.</w:t>
        <w:br/>
        <w:t>ДОРДИТ Күдірейтіу, күжірейту. Желкесін -ып</w:t>
        <w:br/>
        <w:t>алған.</w:t>
        <w:br/>
        <w:t>ДОС 1. Сырлас, жора-жолдас, жақын адам. Досыңа</w:t>
        <w:br/>
        <w:t>өтірік айтиа (Мақал). 2. Ауыс. Я(ан ашыр, қамқоршы,</w:t>
        <w:br/>
        <w:t>ақылгей. Кедриня -- қазақ әдебиетінің досы (Ысма-</w:t>
        <w:br/>
        <w:t>ғұлоз). ІП Дос болды -- достасты. Дос қылды (етті|--</w:t>
        <w:br/>
        <w:t>дос деп санады, дос көрді. Дос көрді (тұтты, сана-</w:t>
        <w:br/>
        <w:t>ды|-- көңілі түсті, жақын тартты. 09 Дос ггіз,</w:t>
        <w:br/>
        <w:t>дүшшан сегіз -- досыңнан дұшпамың көп.</w:t>
      </w:r>
    </w:p>
    <w:p>
      <w:r>
        <w:t>ДОС-ДҰШШАН Әркімнің өзіне ғана белгілі алыс-</w:t>
        <w:br/>
        <w:t>жақын адамдар. Қалдырдың дос-дұшпанның таба-</w:t>
        <w:br/>
        <w:t>сына (Майлин).</w:t>
        <w:br/>
        <w:t>ДОС-ЖАР Жора-жолдас, тату дос, ниеттес адам-</w:t>
        <w:br/>
        <w:t>дар. - вдам.</w:t>
        <w:br/>
        <w:t>ДОС-ЖАҒАН Дос-жар, жора-жолдастар. -мен</w:t>
        <w:br/>
        <w:t>қоштасты.</w:t>
        <w:br/>
        <w:t>ДОС-ЖАРАНДАУ Дос-жар; жора-жолдастау, та-</w:t>
        <w:br/>
        <w:t>мыр-таныстау. Онымен - болатын,</w:t>
        <w:br/>
        <w:t>ДОС-ЖОРА Тілегі бір жора-жолдас. -ларын қу-</w:t>
        <w:br/>
        <w:t>антты.</w:t>
        <w:br/>
        <w:t>ДОССЫН Дос болғансу. өзінше дас көру. -ып сөз</w:t>
        <w:br/>
        <w:t>айтты.</w:t>
        <w:br/>
        <w:t>ДОСТАС Дос ету. дос қылу, дос болу. Қан май-</w:t>
        <w:br/>
        <w:t>данда -ты.</w:t>
        <w:br/>
        <w:t>ДОСТЫҚ Жақындастың, тілеулестік, ниеттес-</w:t>
        <w:br/>
        <w:t>тік, жора-жолдастық. - ақыл, - әзіл, - құшақ, - сөз.</w:t>
        <w:br/>
        <w:t>ДОСТЫҚ-МӘДЕНИ: достық-мәдени байланыс --</w:t>
        <w:br/>
        <w:t>екі елдің арасындағы бір ниеттегі мәдени қатынас.</w:t>
        <w:br/>
        <w:t>ДОСТЫМ Жақын-жұық адамды өзіне жақын-</w:t>
        <w:br/>
        <w:t>дату ретінде айтылатын шартты сөз.</w:t>
        <w:br/>
        <w:t>ДОСША Досқа ұқсап, дос сияқтм.</w:t>
        <w:br/>
        <w:t>ДОТ әск. Пулемет, зеңбірек бекінуіне арналған</w:t>
        <w:br/>
        <w:t>ұзақ мерзімдік атыс орны,</w:t>
        <w:br/>
        <w:t>ДОТАЦИЯ зкон. Шығынның орнын толтыру</w:t>
        <w:br/>
        <w:t>ушін берілетін мемлекеттік жәрдем қаржы.</w:t>
        <w:br/>
        <w:t>ДОХА Жүнін сыртына қаратыл тігілген тон,</w:t>
        <w:br/>
        <w:t>ішік, соларды тыстайтын мата.</w:t>
        <w:br/>
        <w:t>ДОХАЛЫ Дохадан қцім киген, дохамен тыс-</w:t>
        <w:br/>
        <w:t>талған.</w:t>
        <w:br/>
        <w:t>ДОЦЕНТ Жоғары оқу орнындағы оқытушылар-</w:t>
        <w:br/>
        <w:t>дың ассисенттен жоғары, профессордан төмен</w:t>
        <w:br/>
        <w:t>ғылыми атағы.</w:t>
        <w:br/>
        <w:t>ДӨДЕГЕ этногр. Кшіз цідің сыртың айналдыра</w:t>
        <w:br/>
        <w:t>сән үшін цзік етегіне салатын, жалпақтығы</w:t>
        <w:br/>
        <w:t>сцйем не қарыс мөлшеріндегі әшекейлі киіз.</w:t>
        <w:br/>
        <w:t>ДӨДЕҢ қарап. Басқалардан өзін артық, жоғары</w:t>
        <w:br/>
        <w:t>етіл көрсеткісі келгенде айтылатын сөз. Сендерге</w:t>
        <w:br/>
        <w:t>сұрақты мына дөдең береді (Иманжанов).</w:t>
        <w:br/>
        <w:t>ДӘӨЙ 1. Зор, ұлкен, ірі. - жігіт. 2. Мықты,</w:t>
        <w:br/>
        <w:t>азулы, атақты. - басқарма, - жұмыскер.</w:t>
        <w:br/>
        <w:t>ДӨЙТ Біреудің сөзін қошеметтеп көтермелеген-</w:t>
        <w:br/>
        <w:t>де, біреуді-біреуге өшіктіріп айдал салғанда айты-</w:t>
        <w:br/>
        <w:t>жатын сөз. - дерсің!</w:t>
      </w:r>
    </w:p>
    <w:p>
      <w:r>
        <w:t>ДӨКПЕКТЕ Дөңгелене, ұшып-қома жүгіру, зылу.</w:t>
        <w:br/>
        <w:t>Қасқыр -й жүгірді.</w:t>
        <w:br/>
        <w:t>ДӘКІР 1. Жүзі вткір емес, өтпейтің, - балта</w:t>
        <w:br/>
        <w:t>(шышақ). 2. Дөрекі, тұрпайы. - мінез (сөз).</w:t>
        <w:br/>
        <w:t>ДӨКІРЛЕУ Дәрекілеу, тұрпайылау. Мінезі -,</w:t>
        <w:br/>
        <w:t>сөзі -.</w:t>
        <w:br/>
        <w:t>ДӨӘКІРЛІК Дөрекілік, -тен пайда жоқ.</w:t>
        <w:br/>
        <w:t>ДӨМШПИ Қомлию, бумлию. Денесі -ып ісіп кеткен.</w:t>
        <w:br/>
        <w:t>ДӨМБЕЙІЛ Өте терең қазылған ор.</w:t>
        <w:br/>
        <w:t>ДӨНЕЖІН Төрт жасар цргашы ірі қара. - сиыр,</w:t>
        <w:br/>
        <w:t>- байтал.</w:t>
        <w:br/>
        <w:t>ДӨНЕН Төрт жасар мал. - айғыр, (бұқа, өгіз,</w:t>
        <w:br/>
        <w:t>қой). І0 Дәнен атан -- төрт жастағы қос өркешті</w:t>
        <w:br/>
        <w:t>еркек пи/йе. Дөнен бөйге -- дөнен жарысы. Дөнен</w:t>
        <w:br/>
        <w:t>қымыз -- ашығанына төрт кұн болған қымыз. Де-</w:t>
        <w:br/>
        <w:t>нен шығар -- үштен асыл төрт жасқа толмаған.</w:t>
        <w:br/>
        <w:t>ДӨҢ 1. Көтеріңкі биік жер, төбе. Жылқышы</w:t>
        <w:br/>
        <w:t>тұрар бір дөңде Қарына іліп құрығын (Жяроков).</w:t>
        <w:br/>
        <w:t>2. Көтеріңкі, шығыңқы, дөңес. - маңдай (мұрын,</w:t>
        <w:br/>
        <w:t>қабақ). 3. Ауыс. Дцңк мінезді, қарс етпе. - кеуде</w:t>
        <w:br/>
        <w:t>(мінез) 9 Дең жарау -- бабына жетіңкіремеген,</w:t>
        <w:br/>
        <w:t>шала-шарпы жаратылған.</w:t>
        <w:br/>
        <w:t>ДӨҢБЕК 1. Жуан ағаштың ұлкен бір кесіндісі.</w:t>
        <w:br/>
        <w:t>- ағаш. 2, Ауыс. Азап, бейнет, жехнат. Еңбек-</w:t>
        <w:br/>
        <w:t>тен қашсаң, дөңбекке (Мақал).</w:t>
        <w:br/>
        <w:t>ДӨҢБЕКТЕЙ 1. Дөңбек сияқты. төбедей. -</w:t>
        <w:br/>
        <w:t>жуан. 2. Өлгенше цлкен, зор денелі. Төргі бөлменің</w:t>
        <w:br/>
        <w:t>тәрінде дөңбектей боп Жәнібек отыр (Майлин).</w:t>
        <w:br/>
        <w:t>ДӨҢБЕКШІ 1. Ары-бері аунақшып мазасы кету.</w:t>
        <w:br/>
        <w:t>тынышсызҙдану. Ол -п жатыр. 2. Асты-үстіне</w:t>
        <w:br/>
        <w:t>шығып, астан-кестең болу. Дөңбекшіп теңіз беті</w:t>
        <w:br/>
        <w:t>желмен ойнап (Ә. Сәрсенбаев).</w:t>
        <w:br/>
        <w:t>ДӨҢБІЛДІ Дәңесі көп, дөңес-дәңес. - дала.</w:t>
        <w:br/>
        <w:t>ДӨҢГЕЙ Деңестеу жер. Үлкен жолдың -інде.</w:t>
        <w:br/>
        <w:t>ДӨҢГЕЛЕ 1. Дөңгелектің шыр айнала қозға-</w:t>
        <w:br/>
        <w:t>ауы. зырлап кетуі, шыр айналу. Станоктың дөңге-</w:t>
        <w:br/>
        <w:t>легі көз ілеспей дөңгеледі (Ә. Сәрсенбвев). 2. До-</w:t>
        <w:br/>
        <w:t>жалаң қағу, домалау. Оның беркі еденге ұшып</w:t>
        <w:br/>
        <w:t>түсіп, дөңгелеп ала жөнелді (Жұмиаділов). 8. Дәңге-</w:t>
        <w:br/>
        <w:t>лек формаға келу, шыр айнала алқа қотан қоршау.</w:t>
        <w:br/>
        <w:t>Қалың солдат тұра қалды дөңгелел (Тоқмағамбе-</w:t>
        <w:br/>
        <w:t>тов). 4. Ауыс. Түлкі бұлтаққа салу, айналсоқтау.</w:t>
        <w:br/>
        <w:t>Манадан бері дөңгелеісің кеп, дәңгелейсің (Шаш-</w:t>
        <w:br/>
        <w:t>кин). 5. Ауыс. Өмірдің алға қарай дамыл жыл-</w:t>
        <w:br/>
        <w:t>жуы. Дөңгелейді дүние қарусельдей (Мәуленов).</w:t>
        <w:br/>
        <w:t>ДӨҢГЕЛЕК І 1. Арбаны не механизмді қозғалыс-</w:t>
        <w:br/>
        <w:t>қа келтіріп, айналыл тұратын білікке кигізілген</w:t>
        <w:br/>
        <w:t>шеңбер. Арбаның төрт -гі. 2. мат. Геометрияда</w:t>
        <w:br/>
        <w:t>жазықтықтың шеңбермен шектелген және центрі</w:t>
      </w:r>
    </w:p>
    <w:p>
      <w:r>
        <w:t>бар бөлігі.</w:t>
        <w:br/>
        <w:t>ДӨҢГЕЛЕК П Шар сияқты дожалақ, сопақ</w:t>
        <w:br/>
        <w:t>емес. - бет. ІП Дөңгелек стол -- белгілі бір мәселе</w:t>
        <w:br/>
        <w:t>жөнінде пікір алысу мақсатымен ұйымдастырылған</w:t>
        <w:br/>
        <w:t>шағын ресми жиын, отырыс. 09 Дәңгелек есеп --</w:t>
        <w:br/>
        <w:t>нақтылы емес, мөлшермен алынған есеп, сан. Дәң-</w:t>
        <w:br/>
        <w:t>гелек ойнатты Гайиалдырды) -- күші емін-еркін жеті-</w:t>
        <w:br/>
        <w:t>ті, бұйым көрмеді. Дәңгеден шаруа |дәулет|--</w:t>
        <w:br/>
        <w:t>взінг-өзі жетерлік, орташа ауқаты бар.</w:t>
        <w:br/>
        <w:t>ДӨҢГЕЛЕКТЕ 1. Пар тәріздес формаға келтіру,</w:t>
        <w:br/>
        <w:t>жұмырлап ию. -п иді. 2. мат. Нақтылы оң санды</w:t>
        <w:br/>
        <w:t>белгілі бір дәлдікпен оңың жуық мәнімен шек келе-</w:t>
        <w:br/>
        <w:t>тін басқа бір нақтылы оң санмен ауыстыру.</w:t>
        <w:br/>
        <w:t>ДӨҢГЕЛЕКТЕУ Дөңгелекше келген, домалақ-</w:t>
        <w:br/>
        <w:t>тау, - келген, - жүзді.</w:t>
        <w:br/>
        <w:t>ДӨҢГЕЛЕКТІ Дөңгелегі бар. - трактор, үш -</w:t>
        <w:br/>
        <w:t>мотоцикл.</w:t>
        <w:br/>
        <w:t>ДӨҢГЕЛЕКШЕ Кішігірім шеңбер, шеңберше. -</w:t>
        <w:br/>
        <w:t>келген, - біткен.</w:t>
        <w:br/>
        <w:t>ДӘҢГЕЛЕН 1. ПТеңбер сияқты дөңгелек форма-</w:t>
        <w:br/>
        <w:t>ға келу. Жұрт алқа-қотан дөңгеленіп отырды (Тоқ-</w:t>
        <w:br/>
        <w:t>ДҮНИЕШІЛ</w:t>
        <w:br/>
        <w:t>161</w:t>
        <w:br/>
        <w:t>ДҮРКІРЕ</w:t>
        <w:br/>
        <w:t>ДҮНИЕШІЛ Дұуниеқор. дцниеқцмар. диниежан-</w:t>
        <w:br/>
        <w:t>ды. Дүмше молда дүншешіл (Мақал).</w:t>
        <w:br/>
        <w:t>ДҮҢГІР 1 Қаңғыр-күңгір. даңғыр. Бөшкенің -і,</w:t>
        <w:br/>
        <w:t>құлақ -і.,</w:t>
        <w:br/>
        <w:t>ДҮҢГІР П Ішіңе сұйық зат құйылатын темір</w:t>
        <w:br/>
        <w:t>ыдыс (фаяға).</w:t>
        <w:br/>
        <w:t>ДҮҢГІР-ДҮҢГІР Қаңғыр-күңгір. даңғырдұңғыр.</w:t>
        <w:br/>
        <w:t>ДҮҢГІРЛЕ 1. Даңғырлау, диңгірдиңгір ету.</w:t>
        <w:br/>
        <w:t>Асанның диңгірлеген құлағы естімейтін сияқты</w:t>
        <w:br/>
        <w:t>(С.Ғаббасав). 2. Қаңғыр-кцңгір ету, қаудырлау.</w:t>
        <w:br/>
        <w:t>Атамның дүңгірлеген. торсығы бар (Соқпақбаев).</w:t>
        <w:br/>
        <w:t>ДҮҢГІРЛЕК Бітеу ағаштан ойып жасалған</w:t>
        <w:br/>
        <w:t>ұзынша ағаш шелек.</w:t>
        <w:br/>
        <w:t>ДҮҢГІРІНЕК І Қаймақ, май салынатын шұңғыл</w:t>
        <w:br/>
        <w:t>ыдыс.</w:t>
        <w:br/>
        <w:t>ЖҮҢГІРШЕК ПІ бот. Судың тереңдеу жерінде</w:t>
        <w:br/>
        <w:t>қалқып жүретін су өсімдіктері.</w:t>
        <w:br/>
        <w:t>ДҮҢГІРШЕК ІШ муз. Үріп ойналатын қазақ-</w:t>
        <w:br/>
        <w:t>тың ұлттық музыкалық аспабы.</w:t>
      </w:r>
    </w:p>
    <w:p>
      <w:r>
        <w:t>ДҮНК 1. Тарс, кцрс. кұмл. 2. Қорс етіле. томы-</w:t>
        <w:br/>
        <w:t>рық. торсылдақ. Шал мінезді дүңк адам (М. Жү-</w:t>
        <w:br/>
        <w:t>сіпов). П Дұңк дегізді -- сарп етлпі. тарс дегізді.</w:t>
        <w:br/>
        <w:t>Дүңк етті -- а) тарс ете қалды, гұрс етті; ә) кұт-</w:t>
        <w:br/>
        <w:t>пеген хабар жаң-жаққа өрбіп тарады; 6) қорс</w:t>
        <w:br/>
        <w:t>етті, дирсе қоя берді.</w:t>
        <w:br/>
        <w:t>ДҰҢК-ДҮҢЕ 1. тарс-тарс. тарс-тұрс, дүрс</w:t>
        <w:br/>
        <w:t>дүрс. &lt; басты, - етті.</w:t>
        <w:br/>
        <w:t>ДҮҢК: дүңк-дүңк хабар-- алып-қашты сөз,</w:t>
        <w:br/>
        <w:t>дүрілдеген хабар, дақпырт. Дұңк-дұңи хабар жан-</w:t>
        <w:br/>
        <w:t>жаққа тарап жатты (Тоғысбаен).</w:t>
        <w:br/>
        <w:t>ДҮҢК Доңкик, күжірею. Әзімбай дүңкшіп ал-</w:t>
        <w:br/>
        <w:t>памсадай көрінеді (М. Әуезов).</w:t>
        <w:br/>
        <w:t>ДҮҢКТЕУ Мінезі томырықтау, дөң мінезділеу.</w:t>
        <w:br/>
        <w:t>Қыздың мінезі дұңктеу екен (Тоғысбаев).</w:t>
        <w:br/>
        <w:t>ДҮҢКІ Ісіну, қабыну. дұңкию. Аяғы -п ісіп</w:t>
        <w:br/>
        <w:t>кеткен.</w:t>
        <w:br/>
        <w:t>ДҮҢКІЛ Тарсылдаған. дүрсілдеп дүрілдеген, гуіл</w:t>
        <w:br/>
        <w:t>деген қатты дыбыс. Ол жердің қатты дүңкілінен</w:t>
        <w:br/>
        <w:t>шошып оянды (Ахметбеков). ГІ Дүңкілге салды -</w:t>
        <w:br/>
        <w:t>баяғы әдетіне басты.</w:t>
        <w:br/>
        <w:t>ДҮҢКІЛДЕ Дұуңн-дуңк, гүрс-гүрс еткен дыбыс</w:t>
        <w:br/>
        <w:t>шығару. Дүңкілдеген барабан үнінен құлақ тұна-</w:t>
        <w:br/>
        <w:t>ды (Жұмаділов).</w:t>
        <w:br/>
        <w:t>ДҮҢКІЛДЕК Дұқкдуқк еткен, гүрілдек, Көрі</w:t>
        <w:br/>
        <w:t>төбеттің балпылдай үрген дүңкілдек даусы шыға-</w:t>
        <w:br/>
        <w:t>ды (Есенберлин).</w:t>
        <w:br/>
        <w:t>ДҮЙ 1. Мылтықтың, автоматтың дүмі. 2. Ең</w:t>
        <w:br/>
        <w:t>соңы. Еңді дүпке сақтаған әнді айтамыз, -- десті</w:t>
        <w:br/>
        <w:t>олар (М. Әуезов). ГІ Дүп түсті -- дөп түсті, дәл</w:t>
        <w:br/>
        <w:t>шықты.</w:t>
        <w:br/>
        <w:t>ДҮП-ТҮЗУ Тартқан сымдай дузу.</w:t>
        <w:br/>
        <w:t>ДҮПІЛДЕ 1. Алыл-цшу. лүлілдеу. Итбайдың</w:t>
        <w:br/>
        <w:t>жүрегі дүшілдеп, ақшаны қайта санады (Көбсеи).</w:t>
        <w:br/>
        <w:t>2. Диңкіл шығару, әйгілеу. Ертең-ақ жүрт дүліл-</w:t>
        <w:br/>
        <w:t>детіп, естіртпей қоймайды (Тілегенов).</w:t>
        <w:br/>
        <w:t>ДҮПІЛДЕК зоол. Үлкендігі кептердей балық-</w:t>
        <w:br/>
        <w:t>шылар отрядына жататын құс.</w:t>
        <w:br/>
        <w:t>ДҮР 1 Маржан, інжу. Түбінен дарияның дүрлер</w:t>
        <w:br/>
        <w:t>теріп (“Үш ғасыр”). 0 Дүр шашты -- гүл жайна</w:t>
        <w:br/>
        <w:t>ды. құлпырды.</w:t>
        <w:br/>
        <w:t>ДҮР ІІ Күрт. қауырт, бірден. Жаңбырдан кейін</w:t>
        <w:br/>
        <w:t>қыр шөбі дүр көтерілді (Т. Дәуренбеков). 0 Дүр</w:t>
        <w:br/>
        <w:t>етті --ду етті, бұрқ етті. Дүр сінкінді -- а) жан-</w:t>
        <w:br/>
        <w:t>жануар бойын жазыл желпінді; а) тебірентті,</w:t>
        <w:br/>
        <w:t>11 Қалоқ тілінің сөздігі</w:t>
        <w:br/>
        <w:t>тітірептті. Дүр тітірентті -- тебірентті, тіті-</w:t>
      </w:r>
    </w:p>
    <w:p>
      <w:r>
        <w:t>рентті.</w:t>
        <w:br/>
        <w:t>ДҮР ПІ Атақты, даңқты, мықты. Дүрлерді</w:t>
        <w:br/>
        <w:t>өткендегі мақтап отыр. 09 Дүр санады-- өзін-өзі</w:t>
        <w:br/>
        <w:t>жоғары кетеріл көкірек керді.</w:t>
        <w:br/>
        <w:t>ДҮР: дүр жаңа--су жаңа.</w:t>
        <w:br/>
        <w:t>ДҮРБЕЛЕҢ 1. Күйзеліс кезең. лаң. абігер,</w:t>
        <w:br/>
        <w:t>аласапыран. Отыз жетінші жылдың -і. 2. Ауыс.</w:t>
        <w:br/>
        <w:t>Қым-қиғаш әуреге түсиушілік, әбігерге салынушы</w:t>
        <w:br/>
        <w:t>лық. Той -і, қуаныш -і. 0 Дүрбелең салды --</w:t>
        <w:br/>
        <w:t>зуре-сарсаң қылды, берекесін алды. Дүрбелеңге</w:t>
        <w:br/>
        <w:t>түсті -- аласапыран болды, күйлелді.</w:t>
        <w:br/>
        <w:t>ДҮРБЕЛЕҢДЕТ Дұр сілкіндіру, дүрліктіру.</w:t>
        <w:br/>
        <w:t>Жайсыз хабар жұртты -ті.</w:t>
        <w:br/>
        <w:t>ДҮРБЕЛЕҢДІК Аласалыранға салынушылық,</w:t>
        <w:br/>
        <w:t>астан-кестендік, әбігерлік. Кеп қалды жолсыз</w:t>
        <w:br/>
        <w:t>жермен тура тартып, Оны да дүрбелеңдік болар</w:t>
        <w:br/>
        <w:t>қысқав (Игенсартов).</w:t>
        <w:br/>
        <w:t>ДҮРБІЛЖІҢ Белі жоғалып, мықынымен бірігіп</w:t>
        <w:br/>
        <w:t>кеткен, белі мен кеудесі, кеудесімен бөксесі тұтас-</w:t>
        <w:br/>
        <w:t>қан. Бұйра шаш, дәң жауырын, қысқа тұмсық,</w:t>
        <w:br/>
        <w:t>дүрбілжің, кең бөкселі. ойқы-шойқы (Біржан мен</w:t>
        <w:br/>
        <w:t>Сараның айтысынан). 1</w:t>
        <w:br/>
        <w:t>ДҮРБІ Алыстағыны жақындатып көрсететін</w:t>
        <w:br/>
        <w:t>аптикалық құрал.</w:t>
        <w:br/>
        <w:t>ДҮРБІТ Дүрліктіру. дүрбелеңге тусіру. Қалың</w:t>
        <w:br/>
        <w:t>елді -ті</w:t>
        <w:br/>
        <w:t>ДҰРДАРАЗ Біржола араз емес, аз мерзімдік</w:t>
        <w:br/>
        <w:t>ренжісу, өзара өш. қас. Біраз уақыт - болып</w:t>
        <w:br/>
        <w:t>жүріп, қайта табысып кетті.</w:t>
        <w:br/>
        <w:t>ДҮРДАРАЗДЫҚ Араз болушылық. өштесушілік,</w:t>
        <w:br/>
        <w:t>қастасушылық. Ерлі-зайыптылар көпке дейін -пен</w:t>
        <w:br/>
        <w:t>сөйлеспей жүрді.</w:t>
        <w:br/>
        <w:t>ДҮРДЕЙ көне. Дардай. - шопан, - артист.</w:t>
        <w:br/>
        <w:t>ДҮРДЕК: дүрдек ерін - дүрдиген қалың ерін.</w:t>
        <w:br/>
        <w:t>ДҮРДИ 1. Контию, деңхш», ісіну. Аузым сайлеу-</w:t>
        <w:br/>
        <w:t>ге келмей, ернім дүрӛшіп кетіпті (Ақышев). 2. Бір-</w:t>
        <w:br/>
        <w:t>бірін жақтыртпай сес көрсету, бұртшысу. Құды-</w:t>
        <w:br/>
        <w:t>стың жаңағы дүрдиюі содан (Қоғамдық төртіп).</w:t>
        <w:br/>
        <w:t>ДҮР-ДҮР Гүургир, дар-дұр. Машина - етті.</w:t>
        <w:br/>
        <w:t>ДҮРЕ көне. Қылмыскерді шыбыртқы не қамшы</w:t>
        <w:br/>
        <w:t>жен сабайтын ауыр жаза. Қырық шыбық Фүре сал-</w:t>
        <w:br/>
        <w:t>ды. ГІ Дүренің астына алды -- соққыға жықты. Дүре</w:t>
        <w:br/>
        <w:t>оқты (салды, жел) - соққы берілді, жазалады.</w:t>
        <w:br/>
        <w:t>ДҮРЕГЕЙ 1. Екі түрлі тұқымнан шыққан 69:</w:t>
        <w:br/>
        <w:t>дан. Екі - тазы ауызғы үйде жатыр екен. 2. Ауыс.</w:t>
        <w:br/>
        <w:t>Некесіз туған бала. Киікті құралай бүлдірер.</w:t>
        <w:br/>
        <w:t>Елді дурегей бүлдірер (Мақал).</w:t>
      </w:r>
    </w:p>
    <w:p>
      <w:r>
        <w:t>ДҮРЕЛЕ Ұрыл-соғып жазалау, дүре соғу. По-</w:t>
        <w:br/>
        <w:t>лиция Мұстапаны дүреледі (Малдыбаев).</w:t>
        <w:br/>
        <w:t>ДҮРЕШІ көне. Дуре соғушы адам.</w:t>
        <w:br/>
        <w:t>ДҮРИЯ Жалтыраған, жібек мата. - көйлек.</w:t>
        <w:br/>
        <w:t>ДҮРК Кенет, қауырт, бірден. Ырғызбайдың ауы-</w:t>
        <w:br/>
        <w:t>лы дүрк көшті (М. Әуезон).</w:t>
        <w:br/>
        <w:t>ДҮРКІН Мәрте, рет, қайтара. Жауынгерлер</w:t>
        <w:br/>
        <w:t>ұш - шабуылға шықты,</w:t>
        <w:br/>
        <w:t>ДҮРКІНДЕ Күшею, екпімдеу. қарқындау. Оқ -й</w:t>
        <w:br/>
        <w:t>атыла бастады,</w:t>
        <w:br/>
        <w:t>ДҮРКІН-ДҮРКІН Оқтын-оқтын, мезгіл-мезгіл.</w:t>
        <w:br/>
        <w:t>әлсін-әлсін. қайта-қайта. Жаңбыр - сабалап түр.</w:t>
        <w:br/>
        <w:t>ДҮРКІНДІК Кұн сайынғы, кунделікті, мердімді.</w:t>
        <w:br/>
        <w:t>- газет-журнал.</w:t>
        <w:br/>
        <w:t>ДҮРКІРЕ 1. Дур ете тұсу. жапа тармағай</w:t>
        <w:br/>
        <w:t>рдіс қимыл жасау, тапырлау. Киіктер -й қаш-</w:t>
        <w:br/>
        <w:t>ДҮДӘМАЛДАН</w:t>
        <w:br/>
        <w:t>ДҮНИЕТАНУ</w:t>
        <w:br/>
        <w:t>ДҮДӘМАЛДАН ШПцбәлану, кұмандану,</w:t>
        <w:br/>
        <w:t>ДҮДӘМАЛДАУ Екі ұштылау, көмескілеу.</w:t>
        <w:br/>
        <w:t>ДҮДӘМАЛДЫ Екі ұшты, кұжәнды. - сөз.</w:t>
        <w:br/>
        <w:t>ДҮДӘМАЛДЫҚ Селқостық, енжарлық. сажар-</w:t>
        <w:br/>
        <w:t>қаулық. - білдірді.</w:t>
        <w:br/>
        <w:t>ДҮЗ 1. Жүҙ, бет. 2. Үйден сырт жер. ен дала;</w:t>
        <w:br/>
        <w:t>тыс. Жапан -. 0 Дүзі жанбады -- ойына кіріп</w:t>
        <w:br/>
        <w:t>те шықпады, шімірікпеді. Дүзге отырды |шық-</w:t>
        <w:br/>
        <w:t>ты!-- дәрет сындырды.</w:t>
        <w:br/>
        <w:t>ДҮЗГЕН бот. Құмды, шөлейтті жерде өсетін</w:t>
        <w:br/>
        <w:t>бұтақты тырбық өсімдік.</w:t>
        <w:br/>
        <w:t>ДҮЙСЕНБІ Алланың бірінші күні.</w:t>
        <w:br/>
        <w:t>ДҮЙІМ Түгел, тцтас, тегіс. - жүрт.</w:t>
        <w:br/>
        <w:t>ДҮК: дүк етті-- дық етті, дуңк етті.</w:t>
        <w:br/>
        <w:t>ДҮК-ДҮК Дүкілдеген дыбыс. - дыбые естілді.</w:t>
        <w:br/>
        <w:t>ДҮКЕН 1. Әртүрлі тоғар сататын сауда орны;</w:t>
        <w:br/>
        <w:t>магазин. Азық-түлік -і. 2. Ұсталар темір соға-</w:t>
        <w:br/>
        <w:t>тын орын; цстахана, ІІ Дүкен құрды -- а) ұста-</w:t>
        <w:br/>
        <w:t>хана әзірледі; ә) сауық-сайран құрды. сөзге кенелтті.</w:t>
        <w:br/>
        <w:t>Дүкен ұстады - саудаға, магазинге це болды.</w:t>
        <w:br/>
        <w:t>ДҮКІРТ Пәле, кездейсоқ оқиға, қырсық. Енді</w:t>
      </w:r>
    </w:p>
    <w:p>
      <w:r>
        <w:t>мүндай дүлірт килікті (Ж. Аймауытов).</w:t>
        <w:br/>
        <w:t>ДҮЛДҮЛ поэт. 1. Жүйрік ат. сәйгулік, пырақ.</w:t>
        <w:br/>
        <w:t>2. Ауыс. Шешен, шебер. Шетінен - орындаушы.</w:t>
        <w:br/>
        <w:t>ДҮЛЕЙ 1. Жарымес, нақұрыс, дәкір, ақылсыз.</w:t>
        <w:br/>
        <w:t>Қатының ойсыз, дүлей надан (Айтыс). 2. Табиғат-</w:t>
        <w:br/>
        <w:t>тың меңіреу, сұралыл, долы күші. - боран (апат,</w:t>
        <w:br/>
        <w:t>сел). 3. Арыс. Айт-ұйтқа қарамайтын, киме, ұрма.</w:t>
        <w:br/>
        <w:t>- шкерлік. П Дүлей күш-- көзсіз қажырңқайрат.</w:t>
        <w:br/>
        <w:t>ДҮЛЕЙЛЕН Долдану, алабұрттану, өршелену.</w:t>
        <w:br/>
        <w:t>Мына маң дүлейленді, алабұртты (Ниязбекан).</w:t>
        <w:br/>
        <w:t>ДҮЛЕЙЛІК Дөәкірлік, дөрекілік, ожарлық, ақыл-</w:t>
        <w:br/>
        <w:t>сыздық. Осындай дулевлік дегенді естігім де кел-</w:t>
        <w:br/>
        <w:t>мейді (Қонарбвев).</w:t>
        <w:br/>
        <w:t>ДҮМ 11. Бір заттың арты, тұп жағы. Мвудан-</w:t>
        <w:br/>
        <w:t>ды -ге бір тепті. -і жуан ағаш. 2. Мылтықтың</w:t>
        <w:br/>
        <w:t>шыққа тірейтін жері.</w:t>
        <w:br/>
        <w:t>ДҰМ П Қалың, ну, сыңсыған. - қарағай, -</w:t>
        <w:br/>
        <w:t>тоғай. 1 Дүм берді - қауырт лап берді.</w:t>
        <w:br/>
        <w:t>ДҰМБІЛ 1. Пісуі жетпеген шикі. Қазандағы -</w:t>
        <w:br/>
        <w:t>ет. 2. Ауыс. Ысылмаған, өмірден көргені аз, шала</w:t>
        <w:br/>
        <w:t>(адам). 1914 ж. облыста шала дүмбіл 13 агроном</w:t>
        <w:br/>
        <w:t>ғана болған (Ә. Нұршайықов). 3. Жигерінің әлі</w:t>
        <w:br/>
        <w:t>пісіп жетілмеген кезі. Дүмбіл тағам -- пайдаланы-</w:t>
        <w:br/>
        <w:t>жуы цшін адан әрі толық пісіруді қажет ететін</w:t>
        <w:br/>
        <w:t>шала дайындалған тағам.</w:t>
        <w:br/>
        <w:t>ДҮМБІЛЕЗ 1.ПТала піскен. - нан. 2.Жетіл-</w:t>
        <w:br/>
        <w:t>меген. шалағай, ісінде тиянақ жоқ. Әлі дұибілез.</w:t>
        <w:br/>
        <w:t>ДҮМБІЛЕЗДЕУ 1. Бұлдырлау, көмескілеу. - жол,</w:t>
        <w:br/>
        <w:t>- ой. 2. Шикілеу. - піскен,</w:t>
        <w:br/>
        <w:t>ДҮМБІЛЕЗДІК Шалағайлық, шикілік. Мұнда бір</w:t>
        <w:br/>
        <w:t>ДҮМБІРЛЕ 1. Дцмбір ету, кцмбірлеу. -ген кең</w:t>
        <w:br/>
        <w:t>сарай (үй). 2. Ауыс. Алыл ұшу, лепіру. Жүрегім</w:t>
        <w:br/>
        <w:t>шапқан аттай дүмбірлеген (Бекхожин).</w:t>
        <w:br/>
        <w:t>ДҮМБІТ Жел беру, желіктіру. Қара халықты -ті.</w:t>
        <w:br/>
        <w:t>ДҰМГАН Екі ойлы, кцманды.</w:t>
        <w:br/>
        <w:t>1.Ата-тегі мықты, белді, кұшті, атақ-</w:t>
        <w:br/>
        <w:t>ты. Жүзбасының арғы тегі ете дүжді еді (Нұрма-</w:t>
        <w:br/>
        <w:t>нов). 2. Кцшті, әлді, қайратты. Дүмді болсаң,</w:t>
        <w:br/>
        <w:t>кел бері (Мақал).</w:t>
        <w:br/>
        <w:t>ДҮМДІЛІК Мықтылық, күштілік, әлділік,</w:t>
        <w:br/>
        <w:t>ДҮМП-ДҰМП Гирс-гүрес, тарс-тарс. Жерді -</w:t>
        <w:br/>
        <w:t>еткізді.</w:t>
        <w:br/>
        <w:t>2 ДҮҰМПИ Дуңишю, кцилию. Көкірек бездері -іш</w:t>
        <w:br/>
        <w:t>ісіп кеткен.</w:t>
        <w:br/>
        <w:t>1. Қатты денелердің сойылысуынан,</w:t>
        <w:br/>
        <w:t>қозғалысынан пайда болған күшті жарылыс. 2. Бір</w:t>
      </w:r>
    </w:p>
    <w:p>
      <w:r>
        <w:t>нәрсенің еткен әсері, ықпалы. Жеңгейдің дүжпрі</w:t>
        <w:br/>
        <w:t>қатты ма деймін (Иманжанов).</w:t>
        <w:br/>
        <w:t>ДҮМПІ Дуңкию. көтерілу, тохпаю. Оның аяғы-</w:t>
        <w:br/>
        <w:t>ның асты дужпіп, бүлк-бүлк етті (Қабдолов),</w:t>
        <w:br/>
        <w:t>ДҮМШІЛ Диуңкіл, күрсіл, тарсыл. Майдан дұж-</w:t>
        <w:br/>
        <w:t>тілі құлағына келді (Сарғасқаев).</w:t>
        <w:br/>
        <w:t>ДҮМШЕ Білімсіз, шала сауатты. Дүмше молда”</w:t>
        <w:br/>
        <w:t>дін бүзар (Мақал).</w:t>
        <w:br/>
        <w:t>ДҮМШЕЛІК Надандық, білімсіздік. Ол мұны</w:t>
        <w:br/>
        <w:t>-пен айтып отыр.</w:t>
        <w:br/>
        <w:t>ДҮНГЕН Тілі қытай-тибет семьясына жата-</w:t>
        <w:br/>
        <w:t>тын мұсылман дініндегі халық.</w:t>
        <w:br/>
        <w:t>ДҮНГЕНШАЙ бот. Биіктігі 20-30 см-дей</w:t>
        <w:br/>
        <w:t>тауда әсетін сарыгцаді шөп (полынек)</w:t>
        <w:br/>
        <w:t>1. Жер жузі, әлем. Кендерді тауып асыл-</w:t>
        <w:br/>
        <w:t>дан, Дуишеге даңқын всырған (Көрібаев). 2. Мүлік,</w:t>
        <w:br/>
        <w:t>жиһаз. ҮЙ ішінде басы артық дүнше жоқ (Двурен-</w:t>
        <w:br/>
        <w:t>беков). 3. Қазына, қамба, көмбе. Ол жасырын -</w:t>
        <w:br/>
        <w:t>тапты. 4. Өмір, тіршілік, Дүниеге кім келіп, кім</w:t>
        <w:br/>
        <w:t>кетпеді (Жақыпбайұлы). 5. Табиғапа пем: қоғамдағы</w:t>
        <w:br/>
        <w:t>белгілі бір ортада өмір сцретіндердің тобы, жиын-</w:t>
        <w:br/>
        <w:t>тығы. Өсімдіктер -сі, жануарлар -сі. 6. Ауыс. Белгілі</w:t>
        <w:br/>
        <w:t>бір сөздермен қасылып, көп, мол, бірталай деген</w:t>
        <w:br/>
        <w:t>ұғымды білдіреді. Атам орманнан -нің отынын алып</w:t>
        <w:br/>
        <w:t>келді. 0 Дүние боқ -- опасыз өмір, алдамшы тіршілік.</w:t>
        <w:br/>
        <w:t>Дүниеге келді - а) перзент өмірге келді, бала туды;</w:t>
        <w:br/>
        <w:t>а) іс жүзінде көрінді, пайда болды. Дүниеден қайт-</w:t>
        <w:br/>
        <w:t>ты (кетті, әтт | -- қайтыс болды. өлді. Дүниеде тендесі</w:t>
        <w:br/>
        <w:t>жоқ -- ешнарсе оған тең келмейді. Дүнне жүзі --</w:t>
        <w:br/>
        <w:t>бар әлем, букіл әлем. Дүние кезек -- өмір бірде</w:t>
        <w:br/>
        <w:t>алай, бірде былай, өзгермелі. Дүние қоңыз -- дүнце</w:t>
        <w:br/>
        <w:t>жанды, дұниеқор. Дүннені қарап қылды - әлемді</w:t>
        <w:br/>
        <w:t>тасталқаң етті. Дүниенің бұты -- Бір-ақ тиын -</w:t>
        <w:br/>
        <w:t>бәрі бір. не болға ол болсын. Дүниенің тұтқасын</w:t>
        <w:br/>
        <w:t>ұстады -- өмірдің билігі өз қолында болды. Дүнненің</w:t>
        <w:br/>
        <w:t>төрт бұрышы -- бүкіл әлем, барлық жер шары. Дүние</w:t>
        <w:br/>
        <w:t>сөзі - күнделікті тіршілікке қатысты бос әңгіме.</w:t>
        <w:br/>
        <w:t>ДҮНИЕ-АЙ Шіркін-ай, өмір-ай, заман-ай. Жарық</w:t>
        <w:br/>
        <w:t>дұйше-ай! Ой-хой, дунае-ай!</w:t>
        <w:br/>
        <w:t>ДҮНИЕЖАНДЫ Дуниеқор, дуниеқақыз. Хасен</w:t>
        <w:br/>
        <w:t>- жігіт.</w:t>
        <w:br/>
        <w:t>ДҮНИЕҚОР Дуниеқұмар. дуниежанды. Дұние-</w:t>
        <w:br/>
        <w:t>қор -- дүниенің құлы (Мақал).</w:t>
        <w:br/>
        <w:t>ДҮНИЕҚОРЛАУ Дұниеқұмарлау, дунцежанды-</w:t>
        <w:br/>
        <w:t>жау, малқорлау. - кісі.</w:t>
        <w:br/>
        <w:t>ДҮНИЕҚОРЛЫҚ Дуниежандылық, дуниеқұмар-</w:t>
        <w:br/>
        <w:t>лық. -қа берілген.</w:t>
        <w:br/>
        <w:t>Дцишесі көп, мүлікті, жиһазды. Өзде-</w:t>
        <w:br/>
        <w:t>йі 2.</w:t>
        <w:br/>
        <w:t>Р ДҮНИЕЛІК І Бұйым, жилаз, мүлік. Үй іші</w:t>
      </w:r>
    </w:p>
    <w:p>
      <w:r>
        <w:t>дұнцелікке малынып тұр (Орманов).</w:t>
        <w:br/>
        <w:t>ДҮНИЕЛІК П Белгілі бір тіршілікке тән, за-</w:t>
        <w:br/>
        <w:t>жаналық. О -, бұл -.</w:t>
        <w:br/>
        <w:t>ДҮНИЕ-МАЛ Қазына-байлық, дәулет. Қыздың</w:t>
        <w:br/>
        <w:t>дүнше-малы сай адамға барғысы келмейді (Әлішев).</w:t>
        <w:br/>
        <w:t>ДҮНИЕ-МҮЛІК Бар дүмшелік, дұние-байлық,</w:t>
        <w:br/>
        <w:t>бар жиһаз. Бәйбіше Әүние-мүліктен айрылатын</w:t>
        <w:br/>
        <w:t>түрі жоқ (Тілегенов).</w:t>
        <w:br/>
        <w:t>ДҮНИЕТАНУ Дүншенің даму заңдылығын білу</w:t>
        <w:br/>
        <w:t>қабілеті, жалпы ой-өріс.</w:t>
        <w:br/>
        <w:t>ДҮРЛЕНТ</w:t>
        <w:br/>
        <w:t>дыЫқШшыЫлЛ</w:t>
        <w:br/>
        <w:t>ты. Жұрт -й жиналып, өртті сөндірді. 2. Дүрілдеу,</w:t>
        <w:br/>
        <w:t>күркіреу, екпіндеу. 3. Қаулап өсу, жайқалу. Күн</w:t>
        <w:br/>
        <w:t>күркіресе көк дүркірер (Мақал). 4.Ауыс. Аты</w:t>
        <w:br/>
        <w:t>шығу, дәуірі жүріп тұру. Ол аблыс көлемінде</w:t>
        <w:br/>
        <w:t>дүркіреп-ақ тұр (Е. Әлімжинов).</w:t>
        <w:br/>
        <w:t>ДҮРЛЕНТ Дұр сілкіндіру, дибір қақтыру. ДІ</w:t>
        <w:br/>
        <w:t>лентіп тпар тарапты, Жақсы хабар тарапты ө-.</w:t>
        <w:br/>
        <w:t>былдиев).</w:t>
        <w:br/>
        <w:t>ДҮРЛІГІС Абыржушылық, үрейленушілік, қарқу-</w:t>
        <w:br/>
        <w:t>шылық, әбігерленушілік. түнгі дүрлігістің</w:t>
        <w:br/>
        <w:t>ман-жайын қысқаша бяян етті (М. Хасенов).</w:t>
        <w:br/>
        <w:t>ДҮРЛІК 1. Үрейлену, абыржу, шошыну. Туған-</w:t>
        <w:br/>
        <w:t>туысқаядар қатты дүрліккен-0і (Нұрқанов). 2. Дау-</w:t>
        <w:br/>
        <w:t>рығу, желігу. желпіну. Ел біраз -ті. Қалың қол -ге</w:t>
        <w:br/>
        <w:t>айқайлады. Би -іп қыза түсті,</w:t>
        <w:br/>
        <w:t>ДҮРМЕК Үлкен сабылыс, мол топыр. Қалың</w:t>
        <w:br/>
        <w:t>т, ұлы -.</w:t>
        <w:br/>
        <w:t>ДҮРМЕК-ДҮРМЕК Ауық-ауық, мезгіл-мезгіл,</w:t>
        <w:br/>
        <w:t>әлсін-әлсін. Балалар дүрмек-дүрмек көтерілді.</w:t>
        <w:br/>
        <w:t>ДҮРМЕКТЕ Шуылдау. дуылдау. баяндамашыға</w:t>
        <w:br/>
        <w:t>залдағылар дүриектеп қол соңты (Ж. Мусин).</w:t>
        <w:br/>
        <w:t>ДҮРМЕКТІ Улы-шулы еліккен, дабыр-дүбірлі дшр-</w:t>
        <w:br/>
        <w:t>белең. - топ (оқиға, толқын).</w:t>
        <w:br/>
        <w:t>ДҮРС Тарс-турс. гурс. Жүрегі - соғады. 9 Дүрс</w:t>
        <w:br/>
        <w:t>еткізді - ойланбастан айтын салды, қойып қал</w:t>
        <w:br/>
        <w:t>ды. Дүре етпе -- дөкір мінезді, қоңқ етле.</w:t>
        <w:br/>
        <w:t>ДҮРС-ДҮРС: дүрс-дүрс етті (соқты|-- а) жүрегі</w:t>
        <w:br/>
        <w:t>лцл-лул етіп ойнақшыды; а) тарсылдады, гурсілдеді.</w:t>
        <w:br/>
        <w:t>ДҮРСЕ: дүрсе қоя берді -- а) салган жерден тап</w:t>
        <w:br/>
        <w:t>берді, шал ете түсті; ә) тікелей шабуылға кірісті.</w:t>
        <w:br/>
        <w:t>ДҮРСІ 1.Дәшірі жұру, кемеліне келу. Қызды</w:t>
      </w:r>
    </w:p>
    <w:p>
      <w:r>
        <w:t>қалың малға сатудың әлі дүрсіп тұрған кеші бола-</w:t>
        <w:br/>
        <w:t>тын (Қанахин). 2. Ауыс. Қоқилану, кісімеу. Кейбіреуі</w:t>
        <w:br/>
        <w:t>дүрсіп жүр, Жер тәңірісіп кер мағыз (Абай).</w:t>
        <w:br/>
        <w:t>ДҮРСІЛ Тарсыл, тасыр-тұсыр еткен дыбыс.</w:t>
        <w:br/>
        <w:t>Қатты қағылған есіктің дүрсілінен шошып оянды</w:t>
        <w:br/>
        <w:t>(С. Мұқанов). 0 Дүрсіл қақты -- жүрегі алып ұшты,</w:t>
        <w:br/>
        <w:t>лүлілдеді.</w:t>
        <w:br/>
        <w:t>ДҮРСІЛДЕ 1. Тарсылдау, лулілдеу. Ыза кернеген</w:t>
        <w:br/>
        <w:t>әлсіз жүрек дүрсілдеп ала жөнелді (Тілегенов).</w:t>
        <w:br/>
        <w:t>2. Ауыс. Өріс алып дажу, қызу. Сауда дүрсілдеп</w:t>
        <w:br/>
        <w:t>жүріп тұр ОПЙарипов). 3. Ауыс. Ашулану, зіркілдеу,</w:t>
        <w:br/>
        <w:t>“Үлкен деп сізден үлгі күтсе, дүрсілдей ала</w:t>
        <w:br/>
        <w:t>жөнелгеніңіз қалай? (Сматнев).</w:t>
        <w:br/>
        <w:t>ДҮРСІН |І Ісініп-қабыну, күліну. Өзі де біраз</w:t>
        <w:br/>
        <w:t>дүрсініп еді, сол керек (Нұрманов).</w:t>
        <w:br/>
        <w:t>ДҮРСІН П Дұбір, мөпір. Бәйгіні ұлы дүрсін</w:t>
        <w:br/>
        <w:t>көрдік талай (Айтыс).</w:t>
        <w:br/>
        <w:t>ДҮРІЛДЕ 1. Гүргцр, дұрдұр еткен дыбыс шы-</w:t>
        <w:br/>
        <w:t>ғару. Машинвның моторы -п тұр. 2. Дүркірей қашу.</w:t>
        <w:br/>
        <w:t>Бір топ қой -п үркіп қашты. 9. Оттың маздап</w:t>
        <w:br/>
        <w:t>жануы, лаулауы. Қу ағаш от тиісімен дүрілдеп жана</w:t>
        <w:br/>
        <w:t>жөнелді (Д.Әбілев). 4. Өсімдіктің қаулап өсі. Көк</w:t>
        <w:br/>
        <w:t>дүрілдеп ерте көктей бастады (Сыланов). 5. Қарқыны</w:t>
        <w:br/>
        <w:t>жүшею, қызу. Көңілді болған соң, жұмысымыз да</w:t>
        <w:br/>
        <w:t>дүрілдеп жүре берді (Бекетаев). 6. Ауыс. Аты шы-</w:t>
        <w:br/>
        <w:t>ғыл, даңққа бөлену. Ұзақ шпал көп жыл колхоздың</w:t>
        <w:br/>
        <w:t>жылқысын бағып, дүрілдеп тұрған (Ахметов).</w:t>
        <w:br/>
        <w:t>ДҮСІР Тасыр-тұсыр етмен дубір. Көп жылқы-</w:t>
        <w:br/>
        <w:t>ның дүсірінен бүкіл алқап дүбірлеп кеткендей</w:t>
        <w:br/>
        <w:t>болды (Айтматов).</w:t>
        <w:br/>
        <w:t>ДҮСІР-ДҮСІР Тасыр тұсыр. дубірдубір. - жүріс</w:t>
        <w:br/>
        <w:t>көбейді.</w:t>
        <w:br/>
        <w:t>ДҮСІРЛЕ Тасыр-тұсыр ету, дцбірлеу. -тен ат</w:t>
        <w:br/>
        <w:t>тұяғы естілді.</w:t>
        <w:br/>
        <w:t>ДЫБДЫР-ДЫБДЫР Тыңдаушысыма сөзін түсі-</w:t>
        <w:br/>
        <w:t>ніксіз етіп жеткізу, анық сөйлей алмау. - сөз.</w:t>
        <w:br/>
        <w:t>ДЫБДЫРЛА Түсініксіз етіп дабдырлап сөйлеу. Ол</w:t>
        <w:br/>
        <w:t>жыламсырап, ұрлап сөйлеп келеді (Бегалин).</w:t>
        <w:br/>
        <w:t>ДЫБЫР Дабыр-дұбыр еткен дыбыс, дубір, Сытрт-</w:t>
        <w:br/>
        <w:t>тағы дыбыр көбейді (Толыбаев).</w:t>
        <w:br/>
        <w:t>ДЫБЫР-ДЫБЫР Күбір-кубір, дыбырдірір. &gt; етті.</w:t>
        <w:br/>
        <w:t>ДЫБЫРЛА 1. Дабырдұбыр ету, дабырлау. Оның</w:t>
        <w:br/>
        <w:t>дыбырлаған даусынан үйдегілер де оянды (Құмяро-</w:t>
        <w:br/>
        <w:t>ва). 2. Сөзді анықтап сөйлей алмау, быдықдау..</w:t>
        <w:br/>
        <w:t>Төлеутай дыбырдаған екі ауыз сөзін қайталады</w:t>
        <w:br/>
        <w:t>(Мекебаев).</w:t>
        <w:br/>
        <w:t>ДЫБЫС 1. Ауа толқыны арқылы құлаққа</w:t>
        <w:br/>
        <w:t>естілетін ұн, дым. Бала вкі айдан аса-ақ дыбы-</w:t>
        <w:br/>
        <w:t>сты анық білетін болады (Ш. Қожахметова).</w:t>
        <w:br/>
        <w:t>2. лингв. Сөйлер сөзді жік-жікке бөліп тұратын</w:t>
      </w:r>
    </w:p>
    <w:p>
      <w:r>
        <w:t>элемент. - жазу студиясы (лентасы, операторы,</w:t>
        <w:br/>
        <w:t>режиссері). (1 Дыбыс берді - а) ун қатты, ишарат</w:t>
        <w:br/>
        <w:t>білдірді; ө) белгі берді, хабарлады. Дыбые білінді --</w:t>
        <w:br/>
        <w:t>уні естілді, хабар алынды.</w:t>
        <w:br/>
        <w:t>ДЫБЫСТА 1. Дыбыс шығару, цн қату, дауыс</w:t>
        <w:br/>
        <w:t>тау. Әлдекімнің дыбыстағаным естіп, жалт қара-</w:t>
        <w:br/>
        <w:t>дым (Сәрсекесв). 2. Құлақ салып, тың тыңдау.</w:t>
        <w:br/>
        <w:t>Мырзахан атынан түспей дыбыстады (Оразалин).</w:t>
        <w:br/>
        <w:t>ДЫБЫСТЫ Дыбысы бар, дыбыс шығаратын.</w:t>
        <w:br/>
        <w:t>- фильм (кино).</w:t>
        <w:br/>
        <w:t>ДЫБЫСХАНА муз. Музына шыгармалары мен</w:t>
        <w:br/>
        <w:t>жеке адамдардың сөздері жазылып алыңған леңта-</w:t>
        <w:br/>
        <w:t>лар. пластинқалар сияқты техникалық құралдар</w:t>
        <w:br/>
        <w:t>сақталатын орын; фонотека.</w:t>
        <w:br/>
        <w:t>ДЫБЫСШЫЛ Дыбысты теҙ сезгіш, абайла-</w:t>
        <w:br/>
        <w:t>ғыш, сақ, - ит,</w:t>
        <w:br/>
        <w:t>дығы»: дығыр салды - әлекке тцсірді, әйігер-</w:t>
        <w:br/>
        <w:t>деді.</w:t>
        <w:br/>
        <w:t>ДЫЗ: дыз етпе - а) ұшпа, ұшқыр; ә) ашуы</w:t>
        <w:br/>
        <w:t>тез қайтатын, әзілі жоқ адам. П Дыз етті --</w:t>
        <w:br/>
        <w:t>а) ауырғаннан, үсіктен дене шым етті; ду етті;</w:t>
        <w:br/>
        <w:t>в) жылдам қимыл жасады. лып етті.</w:t>
        <w:br/>
        <w:t>ДЫЗАҚ: дыҙақ қақты -- азар да безер болды.</w:t>
        <w:br/>
        <w:t>ДЫЗАҚТА Быжылдау, күйіл-пісу. Менің дылақ-</w:t>
        <w:br/>
        <w:t>тап жүргенім сендердің қамдарың емес пе</w:t>
        <w:br/>
        <w:t>(Тілегенов).</w:t>
        <w:br/>
        <w:t>ДЫЗАЛАҚТА Күйіп-пісіп ашулану, шыж-быж</w:t>
        <w:br/>
        <w:t>(болу. Тойшықара бір қызарақтады, бір дызалаңқ-</w:t>
        <w:br/>
        <w:t>тады (Ахметбеков).</w:t>
        <w:br/>
        <w:t>ДЫЗ: дыз-дыз етті-- а) шыжбыж болды; ә)</w:t>
        <w:br/>
        <w:t>қыз-қыз қайнады; б) удай ашыл ауырды.</w:t>
        <w:br/>
        <w:t>ДЫЗЫЛ Дыз-дыз етіп ауырған аурудың белгісі.</w:t>
        <w:br/>
        <w:t>Аяғымның дызылы басылды.</w:t>
        <w:br/>
        <w:t>ДЫЗЫЛДА 1. Суықтан не аурудан дененің тыз-</w:t>
        <w:br/>
        <w:t>тыз етіп шымырлауы. Суыққа тоңған башбайларыт</w:t>
        <w:br/>
        <w:t>дызылдал қоя берді (Ө. Қалиев). 2. Ауыс. Қолды-аяққа</w:t>
        <w:br/>
        <w:t>тұрмай шыдамсыздану. Дызылдап жүгіріп баратып,</w:t>
        <w:br/>
        <w:t>істі қамттымен бір тартып өтті (Ахтанов).</w:t>
        <w:br/>
        <w:t>ДЫЗЫЛДАҚ экспр. Мазасыз, шыдамсыз. ұшқа-</w:t>
        <w:br/>
        <w:t>лаң, алып цшпа. Әбуов тым пысың, дылылдақ</w:t>
        <w:br/>
        <w:t>адамдарды үнватпяйтын (Тоғысбвев).</w:t>
        <w:br/>
        <w:t>ДЫҚ Көңілге тцекеп қаяу, реніш, кірбіқ. Көңілге</w:t>
        <w:br/>
        <w:t>- алды (салды).</w:t>
        <w:br/>
        <w:t>ДЫҚСЫЗ Ренішгіз, кексіз, зілсіз. - ұрыға бас-</w:t>
        <w:br/>
        <w:t>тады.</w:t>
        <w:br/>
        <w:t>ДЫҚТАН Көңілге қалу салу, қапа болу. Шал</w:t>
        <w:br/>
        <w:t>дықтанып орнынан тұрды (Тілегенов).</w:t>
      </w:r>
    </w:p>
    <w:p>
      <w:r>
        <w:t>ДЫҚТЫ Әшті, кекті, зілді. - болды.</w:t>
        <w:br/>
        <w:t>ДЫҚШЫЛ Қоөңіліне қаяу алғыш. Жетім көңіл--.</w:t>
        <w:br/>
        <w:t>ДІКТЕС</w:t>
        <w:br/>
        <w:t>164</w:t>
        <w:br/>
        <w:t>ДІРІЛДЕҢКІ</w:t>
        <w:br/>
        <w:t>ДІКТЕС Тұс шайысу, ренжісу, ұрысу. Бұрын</w:t>
        <w:br/>
        <w:t>қазір діктесіп, қазір бітісе қоятын екі келіншектің</w:t>
        <w:br/>
        <w:t>арасы ушыға бастағандай (Сәрсекеев).</w:t>
        <w:br/>
        <w:t>ДІКІЛ Тық-тық еткен дыбыс, тықыл. Етік</w:t>
        <w:br/>
        <w:t>өкшесінің дікілі білінді (Сараев).</w:t>
        <w:br/>
        <w:t>ДІКІЛДЕ Қожаңдау, кіжіңдеу. Мұсабек -п ұр-</w:t>
        <w:br/>
        <w:t>суын қоймады.</w:t>
        <w:br/>
        <w:t>ДІКІЛДЕТ Басаяғына қаратпай асықтыру,</w:t>
        <w:br/>
        <w:t>жеделдету. Ол әкесінің Әікілдетіл іздеткенін жақ-</w:t>
        <w:br/>
        <w:t>тырмай тұрған сияқты (Тілегенов).</w:t>
        <w:br/>
        <w:t>ДІКІҢДЕ Кіжіңдеу. дікеңдеу. Ферма бастығы -йді.</w:t>
        <w:br/>
        <w:t>ДІКІҢ-ДІКІҢ: дікің-дікің етеді -- қажаң-қожаң</w:t>
        <w:br/>
        <w:t>етті, кіжіңдеді.</w:t>
        <w:br/>
        <w:t>ДІКІРЕҢДЕ Қоқаңдау, қожаңдау, әкіреңдеу. Қаш-</w:t>
        <w:br/>
        <w:t>қынды табыңдар! -- деп дікіреңдеді (Тұрсынқұлов).</w:t>
        <w:br/>
        <w:t>ДІЛ Таза жүцрек, терең ой. Сен тілмен айтсаң,</w:t>
        <w:br/>
        <w:t>мен ділмен, жүрекпен айттым (М. Әуезов).</w:t>
        <w:br/>
        <w:t>ДІЛБАС І. мед. Тамақтан ауыгатын ауру, бас-</w:t>
        <w:br/>
        <w:t>паның бір түрі. 2. вет. Түйенің тынысын тарыл-</w:t>
        <w:br/>
        <w:t>татын ауру; тілбас, көмекей құрт.</w:t>
        <w:br/>
        <w:t>ДІЛГІР Мұқтаж. зәру, қат. Сырт киімге -міз.</w:t>
        <w:br/>
        <w:t>ДІЛГІРЛІК Зәрулік, мұқтаждық. -тен көз аш-</w:t>
        <w:br/>
        <w:t>падық.</w:t>
        <w:br/>
        <w:t>ДІЛДА көне. Алтын ақша.</w:t>
        <w:br/>
        <w:t>ДІЛДАР Тілі мен жағына сүйенген берекесіздеу</w:t>
        <w:br/>
        <w:t>адам.</w:t>
        <w:br/>
        <w:t>ДІЛМАР Тілге шешен, сөзге бай. - ақын.</w:t>
        <w:br/>
        <w:t>ДІЛМАРЛАН Тілі мен жағына сүйеніп білгіш:</w:t>
        <w:br/>
        <w:t>сіну, шешенсу. Шофер басыммен ділжарланғаным</w:t>
        <w:br/>
        <w:t>қалай болар екен? (Қабышев).</w:t>
        <w:br/>
        <w:t>ДІЛМАРЛЫҚ Ліешендік, сөзуарлық. -қа сал-</w:t>
        <w:br/>
        <w:t>ды (басты),</w:t>
        <w:br/>
        <w:t>ДІЛМАРСЫ ІЛешенсу, ділмарлану.</w:t>
      </w:r>
    </w:p>
    <w:p>
      <w:r>
        <w:t>ДІМКӘС Жарымжан, кемтар, мугеден. Шал болса</w:t>
        <w:br/>
        <w:t>дімкәс қой, ауырып үйде жатыр (Исабеков).</w:t>
        <w:br/>
        <w:t>ДІМКӘСТАН Ауыру. сырқаттану. Кемпір-шал</w:t>
        <w:br/>
        <w:t>болса, -ып қалды.</w:t>
        <w:br/>
        <w:t>ДІМКӘСТЫҚ Аурушаңдық, жарымжандық. -тың</w:t>
        <w:br/>
        <w:t>салдары.</w:t>
        <w:br/>
        <w:t>ДІН Құдайға құлшылық етіп, бас идіруші идео-</w:t>
        <w:br/>
        <w:t>дагиялық қандырманың бір түрі. - басы (мелері).</w:t>
        <w:br/>
        <w:t>9 Дін аман -- бәрі де аман, тцгел. Дін қойды -- бар</w:t>
        <w:br/>
        <w:t>көңілімен, ынты-шынтысымен. Діннен шықты |без-</w:t>
        <w:br/>
        <w:t>дЙ--дін жолынан тайды. Діні қатты -- мейірімсіз.</w:t>
        <w:br/>
        <w:t>қатыгез. Діп мұсылман |яслам|-- мұсылман дініне</w:t>
        <w:br/>
        <w:t>енушілердің бәрі, ислам дінін қолдаушылар.</w:t>
        <w:br/>
        <w:t>ДІНДАР Дінге сенгіш, құдайшыл. Шешесі бей-</w:t>
        <w:br/>
        <w:t>бақ дімдар кісі еді (Еділбаев).</w:t>
        <w:br/>
        <w:t>ДІНДАРЛЫҚ Дінге берілгендік, діншілдік. Мұ-</w:t>
        <w:br/>
        <w:t>ным- - емес.</w:t>
        <w:br/>
        <w:t>ДІНДЕС Бір дінге сенетін, діні бірге. Діндесіңді</w:t>
        <w:br/>
        <w:t>бауыр тұт (Дөнентаев).</w:t>
        <w:br/>
        <w:t>ДІНИ Дін тұрғысынан, дінге тан, діншіл. -ұғым,</w:t>
        <w:br/>
        <w:t>- кітап, - сенім.</w:t>
        <w:br/>
        <w:t>ДІНСІЗ 1.Дінге сенбейтін. құдайды мойында-</w:t>
        <w:br/>
        <w:t>майтын. Мына мен-йінсіз адамдардың баласымын</w:t>
        <w:br/>
        <w:t>(С. Омаров). 2. Мейірімсіз, қатыгез, кәпір. -- Апырай,</w:t>
        <w:br/>
        <w:t>мына дінсіздер шын-ақ айуан екен ғой! (Нұртазин).</w:t>
        <w:br/>
        <w:t>ДІНСІЗДІК Құдайдың барлығым мойындамаушы-</w:t>
        <w:br/>
        <w:t>лың, дінге сенбеушілік.</w:t>
        <w:br/>
        <w:t>ДІНШІЛ Құдайға сенгіш, дінге берілген.</w:t>
        <w:br/>
        <w:t>ДІНШІЛДІК Құдайға сенушілік, дімде берілгендік.</w:t>
        <w:br/>
        <w:t>ДІҢ 1. Ағаштың бұтақ тарайтын, жапырақ</w:t>
        <w:br/>
        <w:t>өсетін негізі, дцбі. Ағаш өскен сайын бұтағы</w:t>
        <w:br/>
        <w:t>діңінен алыстай түспек (Қабанбаев). 2, Ауыс. Тірек,</w:t>
        <w:br/>
        <w:t>таяныш. Нвурызбай-осы ауылдың алты діңі ғой</w:t>
        <w:br/>
        <w:t>(Нарымбетон). 9 Дің қойды -- аурудан құлан-таза</w:t>
        <w:br/>
        <w:t>айықты. 3. Жау әскерін қарауылдау үшін үйілген</w:t>
        <w:br/>
        <w:t>тас цйіндісі.</w:t>
        <w:br/>
        <w:t>ДІҢГЕК 1. Жерге қазып орнатқан бағана, ті-</w:t>
        <w:br/>
        <w:t>реу. Атты -ке байлады. 2. Ауыс. Арқа сүйер тал-</w:t>
        <w:br/>
        <w:t>ныш, тірек. Қайран ана-үйдің алтын йіңгегіндегі.</w:t>
        <w:br/>
        <w:t>оу (Иманбеков).</w:t>
        <w:br/>
        <w:t>ДІҢГЕКТЕ Қатайыл жуандап кету. Жабайы</w:t>
        <w:br/>
        <w:t>жуа діңгектеп кеткен (Д. Досжапов). %</w:t>
        <w:br/>
        <w:t>-ДІН Соқталдай, сырықтай,</w:t>
        <w:br/>
        <w:t>сойдауылдай. - механиааторлар.</w:t>
        <w:br/>
        <w:t>ДІҢГЕКШЕ Кішігірім діңгек.</w:t>
        <w:br/>
        <w:t>ДІҢГЕНЕ За алмасуының бұзылуынан тістің</w:t>
      </w:r>
    </w:p>
    <w:p>
      <w:r>
        <w:t>қызыл цек еттерінің қанап ауыратын ауруы.</w:t>
        <w:br/>
        <w:t>қырқұлақ (цынға).</w:t>
        <w:br/>
        <w:t>ДІҢГІЛ-ДІҢГІЛ Діңкілдеген жіңішке цн.</w:t>
        <w:br/>
        <w:t>ДІҢГІР Дыңғырлаған жіңішке цн. Домбыраның</w:t>
        <w:br/>
        <w:t>-і естілді.</w:t>
        <w:br/>
        <w:t>ДІҢГІРЛЕ Дікілдеу. тықақтау. Қорқытады</w:t>
        <w:br/>
        <w:t>діңгірлеп Бәйбішесі азулы (Сейфуллин).</w:t>
        <w:br/>
        <w:t>ДІҢК-ДІНК: дінк-діңк етті -- қоқаңдады, дікеңдеді.</w:t>
        <w:br/>
        <w:t>ДІҢКЕ Жан-жүйе, жуйке. 0 Діңкесі қатты--</w:t>
        <w:br/>
        <w:t>сілесі қатты, діңкеледі. Діңкесі құрыды -- а) шар-</w:t>
        <w:br/>
        <w:t>шап болдырды. діңкеледі; а) не істерін білмей дал</w:t>
        <w:br/>
        <w:t>болды, мысы құрыды. Діңнесіне тиді - титығына</w:t>
        <w:br/>
        <w:t>жетті, ығыр қылды, мезі етті. Діңнесін тауыс-</w:t>
        <w:br/>
        <w:t>ты -- шаршал шалдықтырды, діңкелетті.</w:t>
        <w:br/>
        <w:t>ДІҢКЕЛЕ Піаршал-шалдығу, әлі кетіл титық-</w:t>
        <w:br/>
        <w:t>тау. Әбден -ген адам.</w:t>
        <w:br/>
        <w:t>ДІҢКИ Теңкию, дұңкию. -тен қарын-қарын май.</w:t>
        <w:br/>
        <w:t>ДІҢКІЛ Дің-дің еткен дыбыс. Көп күндер мәні</w:t>
        <w:br/>
        <w:t>аз-көп дыбыстардың діңкілімен өтті (Бақбергенов).</w:t>
        <w:br/>
        <w:t>ДІНКІЛДЕ Діңк-діңк етіл қоқан-лоңы жасау,</w:t>
        <w:br/>
        <w:t>куш көрсету. “Шығар кісіңді, шығар”, - деп дің-</w:t>
        <w:br/>
        <w:t>кілдеһ тұр (Бодықов).</w:t>
        <w:br/>
        <w:t>ДІҢКІЛДЕК Діңк-діңк еткен мазасыз.</w:t>
        <w:br/>
        <w:t>ДІР: дір етті-- тітіркенді, қалтырады. Дір</w:t>
        <w:br/>
        <w:t>қақты - дірілдеді, қалтырады. Дір сілкінтті - елең</w:t>
        <w:br/>
        <w:t>елең еткізді, дүрліктірді.</w:t>
        <w:br/>
        <w:t>ДІРДЕК: дірдек қақты -- қалш-қалш етті, бцр-</w:t>
        <w:br/>
        <w:t>сеңдеді.</w:t>
        <w:br/>
        <w:t>ДІРДЕК-ДІРДЕК Түйдек-түйдек, ағыл-тегіл, мол.</w:t>
        <w:br/>
        <w:t>Қан мұрнынан дірдек-дірдек ағады (Мұрталғев). О Дірдек-</w:t>
        <w:br/>
        <w:t>дірдек етті -- қалтырады, қалшылдады, дірдек қақты.</w:t>
        <w:br/>
        <w:t>ДЕРДЕКТЕ 1. Қалшылдап таңу, буіжеңдеу., Шо-</w:t>
        <w:br/>
        <w:t>пандар қыста алыстан шөп тасып дірдектежейді</w:t>
        <w:br/>
        <w:t>4Әсіпов). 2. Сарғалау, құйылу. Танауынан қан дір-</w:t>
        <w:br/>
        <w:t>дектеп, бет-аузын жауып кетті (Сқақбавн).</w:t>
        <w:br/>
        <w:t>ДІР-ДІР: дір-дір етті - қалш-қалш. етті, қал-</w:t>
        <w:br/>
        <w:t>шылдады.</w:t>
        <w:br/>
        <w:t>ДІРІЛ Дененің қалтырап тітіркенуінен пай-</w:t>
        <w:br/>
        <w:t>да болатын қимыл. Даусымнан белгісіз діріл</w:t>
        <w:br/>
        <w:t>аңғарылады (Жұртбаев). 0 Діріл қақты -- дір-дір</w:t>
        <w:br/>
        <w:t>етті, қалшылдады.</w:t>
        <w:br/>
        <w:t>ДІРІЛДЕ 1. Дірдір етіп қозғалу. қимылдау.</w:t>
        <w:br/>
        <w:t>Шымылдықтың стек жағы дірілдел қояды (Ұ. Мүсі-</w:t>
        <w:br/>
        <w:t>репон). 2, Тоңғаннан немесе қорыққаннан дененің</w:t>
        <w:br/>
        <w:t>тиршігіп қалтырауы. Жігіттің буын-буыны</w:t>
        <w:br/>
        <w:t>дірілдеп, тоқтап қалды (Құрманаена).</w:t>
      </w:r>
    </w:p>
    <w:p>
      <w:r>
        <w:t>ДІРІЛДЕҢКІ Аздал дірілі бар. Әлден соң діріл-</w:t>
        <w:br/>
        <w:t>деңні тартқан Зәуренін үні лезде қатуланып кетті</w:t>
        <w:br/>
        <w:t>(Оразалин).</w:t>
        <w:br/>
        <w:t>ЕСКІЛІК</w:t>
        <w:br/>
        <w:t>ЕСІК</w:t>
        <w:br/>
        <w:t>ЕСКІЛІК І Ескі қағамның кертартла сарқын-</w:t>
        <w:br/>
        <w:t>шақтары, әдет-ғұрпы. Елде бар әлі ескілік (Ә. Дүй-</w:t>
        <w:br/>
        <w:t>сенбиев).</w:t>
        <w:br/>
        <w:t>ЕСКІЛІК НІ Ескі әдет-ғұрыпқа тан. - әдет імі-</w:t>
        <w:br/>
        <w:t>нез-құлық).</w:t>
        <w:br/>
        <w:t>ЕСКІЛІКТІ Байырғы, бұрынғы. - әңгіме. 9 Ескі-</w:t>
        <w:br/>
        <w:t>лікті ауру |науқас| - бойға сіңген, ціреншікті дерт.</w:t>
        <w:br/>
        <w:t>ЕСКІР 1. Өңі кету. көнеру. тозу. Домбырасы</w:t>
        <w:br/>
        <w:t>да -е бастапты. 2. Уақыты білу, күні өту. Бүл</w:t>
        <w:br/>
        <w:t>заманда ондай өдет ескірген (А. ПШамкенон). 3. Дәмі</w:t>
        <w:br/>
        <w:t>бұзылу. былғану. -ген су (алма). Ескіру мерзімі</w:t>
        <w:br/>
        <w:t>(заң.)-- қылмыстық және азаматтық істер бой-</w:t>
        <w:br/>
        <w:t>ынша заңда белгіленген мерзімнен кейін іс көтеруге</w:t>
        <w:br/>
        <w:t>болмайтын жағдай.</w:t>
        <w:br/>
        <w:t>ЕСКІСІН Ескі көру, қомсыну. Есіміңе ет тоба,</w:t>
        <w:br/>
        <w:t>Ескісінбе, намыс кеп (Шопашен).</w:t>
        <w:br/>
        <w:t>ЕСКІШЕ 1. Ескі уақыттағыша, бұрынғыша.</w:t>
        <w:br/>
        <w:t>Қазақтың ескіше мал баққаны жетер (Т. Ахта-</w:t>
        <w:br/>
        <w:t>нов). 2. Арабша. мұсылманша. Біз ескіше ғана</w:t>
        <w:br/>
        <w:t>қара танитын адамбыз (М. Мағауин).</w:t>
        <w:br/>
        <w:t>ЕСКІШІЛ Ескіні қолдағыш, кертартпа. - көрі</w:t>
        <w:br/>
        <w:t>кісі.</w:t>
        <w:br/>
        <w:t>ЕСКІШІЛЛІК Ескіні қолдаушылық, кертартла-</w:t>
        <w:br/>
        <w:t>лық. - әдеттер.</w:t>
        <w:br/>
        <w:t>ЕСПЕ 1. Желліл саққан жаңға жайлы, жылы</w:t>
        <w:br/>
        <w:t>жел. Түнімен үйтқыған еспе -- Алтайдан тұрған</w:t>
        <w:br/>
        <w:t>жылы жел екенін енді сезді (Қ. Ысқақов). 2. Бор-</w:t>
        <w:br/>
        <w:t>лылдақ бос, сусымалы. Еспе құмның тұрағы жоқ</w:t>
        <w:br/>
        <w:t>(Мақал). 8. Жүрдек, екпінді, ақпа. төкпе. Сарсеннің</w:t>
        <w:br/>
        <w:t>астында еспе байтал бар (2К. Молдағалиев). 4. Бөспе,</w:t>
        <w:br/>
        <w:t>көпірме, даңғой. Олар еспе қалжыңдарын сап</w:t>
        <w:br/>
        <w:t>тыйды (Зокенов).</w:t>
        <w:br/>
        <w:t>ЕСПЕЛІ 1 Екпінді, жүйрік. Ақсары атан еспелі,</w:t>
        <w:br/>
        <w:t>Ен жайлауға көшкен жүрт (Алдаспан).</w:t>
        <w:br/>
        <w:t>ЕСПЕЛІ П Ширатылған, есілген, пысытыл-</w:t>
        <w:br/>
        <w:t>ған. - алтын белбеу.</w:t>
        <w:br/>
        <w:t>ЕССІЗ 1. Ес-түесіз, есінен айрылған, тамған.</w:t>
        <w:br/>
        <w:t>Балаңыз ессіз жатыр (3. Ақышев). 2. Жарымес,</w:t>
        <w:br/>
        <w:t>есер, есерсоқ. Түсінер, ессіз кісі емес сиякты (Дәу-</w:t>
        <w:br/>
        <w:t>ренбеков).</w:t>
      </w:r>
    </w:p>
    <w:p>
      <w:r>
        <w:t>ЕССІЗДЕН Есінен айрылу, есінен тану. Нәзім</w:t>
        <w:br/>
        <w:t>біразға дейін ессізденіп экатты (Ә.Әбішев).</w:t>
        <w:br/>
        <w:t>ЕССІЗДЕУ Әумесерлеу. делқұлылау, ақылсыз-</w:t>
        <w:br/>
        <w:t>дау. Ол - болып көрінді.</w:t>
        <w:br/>
        <w:t>ЕССІЗДІК Әумесерлік, делқұлылық, ақылсыздық.</w:t>
        <w:br/>
        <w:t>Месінің ессіздігін иті де ұнатпас (Макал).</w:t>
        <w:br/>
        <w:t>ЕССІЗ-ТҮССІЗ Есеңгіреген, есінен айрылған, мең-</w:t>
        <w:br/>
        <w:t>зең бол талып қалған. - халде, - жатты.</w:t>
        <w:br/>
        <w:t>ЕСТЕГІ 1. Көңілдегі, ойдағы. Естегінің бәрі</w:t>
        <w:br/>
        <w:t>жазылғандай (Ж. Арыстанов). 2. Ауыс. Естелік,</w:t>
        <w:br/>
        <w:t>әсер, сурет. Абай көңілінде ерте күннің естегісі</w:t>
        <w:br/>
        <w:t>отыр еді (М. Әуезов).</w:t>
        <w:br/>
        <w:t>ЕСТЕЛІК Өмірдегі көрген-білген. ойда қалған</w:t>
        <w:br/>
        <w:t>нарселерді еске тіңгсіріп айту, елестету дағдысы.</w:t>
        <w:br/>
        <w:t>Отан үшін от кешкен күндердің естелігі түн</w:t>
        <w:br/>
        <w:t>ұйқыңды терт бөледі (Қыдырханов).</w:t>
        <w:br/>
        <w:t>ЕСТЕН Оң-солын тану, есі кіру. Есептесіп</w:t>
        <w:br/>
        <w:t>байлармен Көзі ашылып естенді (Сейфуллин).</w:t>
        <w:br/>
        <w:t>ЕСТИЯР 1. Ер жеткен, ересек, ұлкен. Тарт</w:t>
        <w:br/>
        <w:t>баланың естияры осы қыз екен (Ә. Тәжібаев).</w:t>
        <w:br/>
        <w:t>2. Елдің бас көтерер сақа адамы. Ауылдың естияр</w:t>
        <w:br/>
        <w:t>адамдары жиниялған (Көшімов). 8. Арыс. Түйсігі</w:t>
        <w:br/>
        <w:t>бар, сезінетін. Жылқы -- естияр мал (М. Қуа-</w:t>
        <w:br/>
        <w:t>нышбаев).</w:t>
        <w:br/>
        <w:t>ЕСТИЯРЛАН Ер жету, есею, естену. ЕКлвра</w:t>
        <w:br/>
        <w:t>естиярланып қалған (Бегалин).</w:t>
        <w:br/>
        <w:t>ЕСТИЯРЛАУ Ересектеу, улкендеу, сақалау. -</w:t>
        <w:br/>
        <w:t>жігіт.</w:t>
        <w:br/>
        <w:t>ЕСТИЯРЛЫҚ Ер жеткендік, цлкендік, сақа-</w:t>
        <w:br/>
        <w:t>лық. Жөн сұрап - білдірді.</w:t>
        <w:br/>
        <w:t>ЕСТИЯРСЫ Үлкен болғамсу, ер жеткенсу. Әлгі</w:t>
        <w:br/>
        <w:t>бала бізге -п жән көрсетті.</w:t>
        <w:br/>
        <w:t>ЕС-ТҮС: ес-түсін білмеді -- есінен танды, есең-</w:t>
        <w:br/>
        <w:t>гіреді. Ес-түсінен айрылды -- ақылынан айасты,,</w:t>
        <w:br/>
        <w:t>жәңгірді. Ес-түсі жақ - ұсқыны қашқан, сцрықсыз.</w:t>
        <w:br/>
        <w:t>Ес-түсі қалмады -- құты қашты, үрейленді,</w:t>
        <w:br/>
        <w:t>ЕСПІ І 1. Ақылды, саналы, парасатты. Бай-</w:t>
        <w:br/>
        <w:t>лауы жоқ шешеннен, Үндемеген есті артық (Ма-</w:t>
        <w:br/>
        <w:t>қал). 2. Білімдар, ойшыл. Естілердің сөзін ескеріп</w:t>
        <w:br/>
        <w:t>жүрген адам өзі де есті адам болады (Абай).</w:t>
        <w:br/>
        <w:t>ЕСТІ П 1. Құлаққа шалыну, есіту. Мотоциклдің</w:t>
        <w:br/>
        <w:t>даусы алыстан естілді (Мекебаев). 2. Үнін тың-</w:t>
        <w:br/>
        <w:t>дау, сөзін цгу. Кереку халқы бұрын естімезен</w:t>
        <w:br/>
        <w:t>Абайдың німен танысады (Бегалин). 3. Құлақтану,</w:t>
        <w:br/>
        <w:t>хабардар болу, білу. Жаяу аста Біржан мен Ақан</w:t>
        <w:br/>
        <w:t>да болады дегенді естіп барған (3.Ақышев).</w:t>
        <w:br/>
        <w:t>9 Естіген жерде қалсын -- ешкім білмесін. сыртқа</w:t>
        <w:br/>
        <w:t>таралмасын.</w:t>
        <w:br/>
        <w:t>ЕСТІГЕН-БІЛГЕН Есгтіл білгені бар. -іңді айта</w:t>
      </w:r>
    </w:p>
    <w:p>
      <w:r>
        <w:t>отыр.</w:t>
        <w:br/>
        <w:t>ЕСТІГІШ Жақсы еститін. сақ құлақ. Соқыр</w:t>
        <w:br/>
        <w:t>кісінің құлағы -.</w:t>
        <w:br/>
        <w:t>ЕСТІЛЕР-ЕСТІЛМЕС Боларбалиас естілетін. Ол</w:t>
        <w:br/>
        <w:t>- үнмен сәлем берді.</w:t>
        <w:br/>
        <w:t>ЕСТІЛІК Ақылдылық, саналылық, парасатты-</w:t>
        <w:br/>
        <w:t>лық. Марат - жасады.</w:t>
        <w:br/>
        <w:t>ЕСТІРЕК Ақылдырақ. саналырақ, парасатты-</w:t>
        <w:br/>
        <w:t>рақ. Өзімді одан естірек санайтынмын (Н. Ғаб-</w:t>
        <w:br/>
        <w:t>дулаин).</w:t>
        <w:br/>
        <w:t>ЕСТІРТУ Кісінің өлімі жайлы туған-туыстары</w:t>
        <w:br/>
        <w:t>мен ел-жұртына хабарлау, айту. Айтқали араның</w:t>
        <w:br/>
        <w:t>өлімін естіртудің қисынын таба алмай қиналып</w:t>
        <w:br/>
        <w:t>тұрмын (С. Омаров).</w:t>
        <w:br/>
        <w:t>ЕСУАС Кірелі-шығалы есі бар, жарымес. Есуис-</w:t>
        <w:br/>
        <w:t>ты көрмесең, есіңнің бар-жоғын қайдан білер ең</w:t>
        <w:br/>
        <w:t>(Мақал).</w:t>
        <w:br/>
        <w:t>ЕСУАСТАН Жарыместену, есерсақтану, есерле</w:t>
        <w:br/>
        <w:t>ну. Байлардың соңына еріп есуастанба (Қанахин).</w:t>
        <w:br/>
        <w:t>ЕСУАСТАУ Жарыместеу, есерсоқтау, есерлеу.</w:t>
        <w:br/>
        <w:t>Сол - содыр мінезді.</w:t>
        <w:br/>
        <w:t>ЕСУАСТЫҚ Жарыместік. есерсоқтық, есерлік.</w:t>
        <w:br/>
        <w:t>Мұндай -тың кімге керегі бар.</w:t>
        <w:br/>
        <w:t>ЕСІК Үй мен бөлмеге кіріп шығу үшін қабыр</w:t>
        <w:br/>
        <w:t>ғаны тесіп шығарған жер, соған салынған есік.</w:t>
        <w:br/>
        <w:t>Мәкен есіктен ақырын ғана кірді (М. Әуелов).</w:t>
        <w:br/>
        <w:t>9 Есік ашу (атмогр.) - күйеудің алғаш рет қалың-</w:t>
        <w:br/>
        <w:t>дығының үйіме бару кәдесі. Есік көзі - табал</w:t>
        <w:br/>
        <w:t>дырықтың қасы. босаға. Есігі ашық - пейілі кең,</w:t>
        <w:br/>
        <w:t>дастарқаны жаюды. Есігін ашпады - келмеді,</w:t>
        <w:br/>
        <w:t>хабарласпады. Есігінде жүрді (көне.)-- біреудің</w:t>
        <w:br/>
        <w:t>босағасында қызмет етті. Жсігінде қалды -</w:t>
        <w:br/>
        <w:t>жанашыры болмай біргудің тәрбиесінде болды.</w:t>
        <w:br/>
        <w:t>Есігінен қарамады - араласпады. қатыспады.</w:t>
        <w:br/>
        <w:t>Есігін тоздырды - ығыр қылды. мазалады. Есізінің</w:t>
        <w:br/>
        <w:t>алдына келтірді - дегенін істетті, бас идірді.</w:t>
        <w:br/>
        <w:t>Есігі ойран, төрі талқан Болды - шанырағы</w:t>
        <w:br/>
        <w:t>ортасына тцсті, отаны бұзылды. Есігі тар --</w:t>
        <w:br/>
        <w:t>пейілі тар, сараң. Есік көрген --бұрын куйеуге</w:t>
        <w:br/>
        <w:t>ЕЛСІЗ-КҮНСІЗДЕ</w:t>
        <w:br/>
        <w:t>ЕМ-ДОМДА</w:t>
        <w:br/>
        <w:t>ЕЛСІЗ-КҮНСІЗДЕ Құла тузде, айдалада. Елсіз-</w:t>
        <w:br/>
        <w:t>күнсізде кездемені жайып сял (Адай).</w:t>
        <w:br/>
        <w:t>ЕЛСІНБЕ Ел-жүрт деп білмеу. танымау.</w:t>
        <w:br/>
        <w:t>мойынсұнбау. Сақау ол ауылды -й қашып келді,</w:t>
      </w:r>
    </w:p>
    <w:p>
      <w:r>
        <w:t>ЕЛТАҢБА Белгілі бір жемдекеттің жалауым-</w:t>
        <w:br/>
        <w:t>да. ақшасында, мөрінде т.б. болатын елдік бел</w:t>
        <w:br/>
        <w:t>гілердің бірі.</w:t>
        <w:br/>
        <w:t>ЕЛТЕҢ-СЕЛТЕҢ 1. Босқа кун вткізушілік, сел-</w:t>
        <w:br/>
        <w:t>теңбайға салынушылық. Көп адимдар елтең-селтен,</w:t>
        <w:br/>
        <w:t>бос думанмен өмірін өткізіп алады (Байжанов). 2. Же.</w:t>
        <w:br/>
        <w:t>ңілтектік. ұшқалақтық. - жүріске салынбау керек.</w:t>
        <w:br/>
        <w:t>ЕЛТІ 1. Наша. алшын тартып бас айналу,</w:t>
        <w:br/>
        <w:t>дене улану, масайрау. Наша тартқанда бас айна-</w:t>
        <w:br/>
        <w:t>лып, қатты -геді. 2. Ауыс. Бірдемеге цю, елігу,</w:t>
        <w:br/>
        <w:t>балқу. Шын ақынның өлеңін оқығанда, еріксіз</w:t>
        <w:br/>
        <w:t>елтшсің (Әлімқұлов).</w:t>
        <w:br/>
        <w:t>ЕЛТІРІ 1. Сойылған не өлген қозы-глақтың</w:t>
        <w:br/>
        <w:t>бұйра терісі. Қазақстан Республикасы қаракөл</w:t>
        <w:br/>
        <w:t>-сін кеп дайындайды. 2. Елтіріден дайындалған,</w:t>
        <w:br/>
        <w:t>елтіріден тігілген. - ішік.</w:t>
        <w:br/>
        <w:t>ЕЛТІРІЛІ Елтірісі бар. елтірісі көп. Сұр (қара)-</w:t>
        <w:br/>
        <w:t>қозылар.</w:t>
        <w:br/>
        <w:t>ЕЛТІРІЛІК Елтірі алуға арналған, елтірі бере-</w:t>
        <w:br/>
        <w:t>тін. - бағыттағы қой шаруашылығы.</w:t>
        <w:br/>
        <w:t>ЕЛУ Жиз санының жартысы. бес он. Елу жылда</w:t>
        <w:br/>
        <w:t>вл жаңа (Мақал).</w:t>
        <w:br/>
        <w:t>ЕЛУБАСЫ көне. 1. Әрбір елу сарбаздың басшы-</w:t>
        <w:br/>
        <w:t>сы. 2. Патиша жанындағы би-болыстың ел ішіндегі</w:t>
        <w:br/>
        <w:t>сайлап қойған уәкілі.</w:t>
        <w:br/>
        <w:t>ЕЛУЛІК көне. Елу-елуден бөлінген сарбаздар</w:t>
        <w:br/>
        <w:t>тобы (өзаод.) Батыр келісімен елулік, жүздік</w:t>
        <w:br/>
        <w:t>топ тағайындиды (Жұмағұлан).</w:t>
        <w:br/>
        <w:t>ЕЛУПАЙ этиогр. Бес, жеті асықпен (таспен)</w:t>
        <w:br/>
        <w:t>ойналатын, қақпақыл ойынның бір түрі.</w:t>
        <w:br/>
        <w:t>ЕЛУІНШІ Қырық тоғыздан кейінгі реттік сан.</w:t>
        <w:br/>
        <w:t>- жылдары.</w:t>
        <w:br/>
        <w:t>ЕЛИП 1. Мемлекеттер аралығындағы жоғары</w:t>
        <w:br/>
        <w:t>рангтегі дипломатиялық өкіл. Елші мойнында</w:t>
        <w:br/>
        <w:t>екі елдің де қарызы болады (Д. Әбілен). 2. көне.</w:t>
        <w:br/>
        <w:t>Екі жақты бітімге келтіру үшін жцретін адам;</w:t>
        <w:br/>
        <w:t>делдал. Бір күні Көрімжаннан екі елші жігіт</w:t>
        <w:br/>
        <w:t>келді (С. Омаров).</w:t>
        <w:br/>
        <w:t>ЕЛИПІЛ Ел қамын ойлаушы, қамқоршы. Едігедей</w:t>
        <w:br/>
        <w:t>елшіл бол. (Л. Лекеров).</w:t>
        <w:br/>
        <w:t>ЕЛШІЛІК Екі елдің арасындағы өкілдік және</w:t>
        <w:br/>
        <w:t>өкілдік орналасқан ұй. Шетел -гі орналасқан үй.</w:t>
        <w:br/>
        <w:t>ЕЛІ 1 Саусақтың жалпақтық өлшемі. Бір -</w:t>
        <w:br/>
        <w:t>қазы. Бетінің кірі бес -.</w:t>
        <w:br/>
        <w:t>ЕЛІ ІІ Ұзаққа соғылатын көз ауруы. Көзің</w:t>
        <w:br/>
        <w:t>елі болса, көзілдірік ки (Мақал).</w:t>
        <w:br/>
        <w:t>ЕЛІГУ Еліккендік, елігушілік, Бүл - серік ізде-</w:t>
        <w:br/>
        <w:t>мейтін, елігуді білмейтін ат (Исабаев).</w:t>
      </w:r>
    </w:p>
    <w:p>
      <w:r>
        <w:t>ЕЛІК І Таулы, орханды жерлерде мекендейтін</w:t>
        <w:br/>
        <w:t>кшіктің бір түрі. бұғы тұқымдас аң. 9 Елік</w:t>
        <w:br/>
        <w:t>ауыз болды (жерг) -- қисыны кетті, байланыс-</w:t>
        <w:br/>
        <w:t>пады. Еліктің лағындай (асығындай) -- сымбат-</w:t>
        <w:br/>
        <w:t>ты, сүйкімді, әдемі.</w:t>
        <w:br/>
        <w:t>ЕЛІК ПІ 1. Бір мәрсеге еліктеу. қызығу. Бұл</w:t>
        <w:br/>
        <w:t>өңгімеге Боташ қатты елікті (Әбдіхалықон). 2. Же-</w:t>
        <w:br/>
        <w:t>лесу, еліру. Кедейлер елігіп алған (Ж. Мұстафин).</w:t>
        <w:br/>
        <w:t>ЕЛІККІШ Еліктеуге құмар, еліктегіш. Балалар</w:t>
        <w:br/>
        <w:t>әр нөрсеге - келеді.</w:t>
        <w:br/>
        <w:t>ЕЛІКПЕ Еліге кеткіш, елірме. - жігіт.</w:t>
        <w:br/>
        <w:t>ЕЛІКТЕ Әлде біреуге ұқсауға тырысу, дәл сон-</w:t>
        <w:br/>
        <w:t>дай болғысы келу, елігу. Бала ата мен ағаға -йді.</w:t>
        <w:br/>
        <w:t>ЕЛІКТЕГІШ Еліктеуге бейім, еліккіш. Әдетте</w:t>
        <w:br/>
        <w:t>балалар -</w:t>
        <w:br/>
        <w:t>ЕЛІКТЕУ: еліктеу евздер (лингв.)-- табиғат</w:t>
        <w:br/>
        <w:t>құбылыстарының алуан түрлі дыбыстарына елік-</w:t>
        <w:br/>
        <w:t>теуден пайда болған сөздер тобының жалпы атауы.</w:t>
        <w:br/>
        <w:t>ЕЛІЛЕ Елімен өлшеу. Құстың шат сүйектері</w:t>
        <w:br/>
        <w:t>ұштарының арасы елідеп өлшеу арқылы анықти-</w:t>
        <w:br/>
        <w:t>лады (Құс өсіруші),</w:t>
        <w:br/>
        <w:t>ЕЛІР 1. Елеңдеу, алаңдау. Жылқылар үріккен</w:t>
        <w:br/>
        <w:t>киіктей еліріп тұр (Т. Әлімқұлоя). 2. Екілену, қыз-</w:t>
        <w:br/>
        <w:t>балану, даурығу. Жыққан палуанға қошемет ай-</w:t>
        <w:br/>
        <w:t>тып еліріп жатты жұрт (Кекілбаев).</w:t>
        <w:br/>
        <w:t>ЕЛІРКЕТ Еркелету. еркінсіту. Шөліркетіп шөл</w:t>
        <w:br/>
        <w:t>дала, Еліркеткен ен дала (Жамбыл).</w:t>
        <w:br/>
        <w:t>ЕЛІРМЕ 1. Даурықпа, әулекі, бөспе. Ол айғай-</w:t>
        <w:br/>
        <w:t>шыл, елірме жігіт екен (С. Мұқанов).</w:t>
        <w:br/>
        <w:t>ЕЛІРМЕ НИ. (мед.) 1. Көбіне жас балаларда</w:t>
        <w:br/>
        <w:t>болатын психикалық ауру. 2. Маскцнемдердің</w:t>
        <w:br/>
        <w:t>елесті ауруы (белая горячка).</w:t>
        <w:br/>
        <w:t>ЕЛІРМЕЛЕ Даурыгу, есіру, еліру. Жолаушы -й</w:t>
        <w:br/>
        <w:t>бастады.</w:t>
        <w:br/>
        <w:t>ЕЛІРМЕЛІ І Есіріл, даурығып кететін, еліріп</w:t>
        <w:br/>
        <w:t>тұратын. Өресі қысқа - қызыққа құмартқыпш.</w:t>
        <w:br/>
        <w:t>ЕЛІРМЕЛІ ПІ Елірме ауруы бар, елірмесі бар.</w:t>
        <w:br/>
        <w:t>Әлде бұл - ауру ма?</w:t>
        <w:br/>
        <w:t>ЕЛІРУЛІ Алаңдаулы, жалтақтаулы. Бәрі ісік,</w:t>
        <w:br/>
        <w:t>бәрі елірулі (Жансүгіров).</w:t>
        <w:br/>
        <w:t>ЕМ 11. Әр түрлі ауруға қарсы қолданатын</w:t>
        <w:br/>
        <w:t>емдеу арекеті. Қолданбаған - қалмапты. 2. Сырқ-</w:t>
        <w:br/>
        <w:t>аттан айығуына себі тиетін дауа, шипа. иман</w:t>
        <w:br/>
        <w:t>ауруға жақсы ас ем (Мақал). 3. Ауыс. Бір нәрсенің</w:t>
        <w:br/>
        <w:t>амалы, айласы, шарасы. Өлімнен өзгеге ем бар</w:t>
        <w:br/>
        <w:t>(Мақал). 9 Ем болмады |болды|-- а) ем қонбады,</w:t>
        <w:br/>
        <w:t>шила болмады; а) айтқан сөзі дауа болжады. ми-</w:t>
      </w:r>
    </w:p>
    <w:p>
      <w:r>
        <w:t>ына да нірмеді. Емге жоқ -- тук жоқ. ұшпайды.</w:t>
        <w:br/>
        <w:t>Емге табылмайды |үшпайды)|-- еш жерде жоқ. қолға</w:t>
        <w:br/>
        <w:t>түспейді. 0 Ем жасады -- емдеді, дәріледі. Ем қон-</w:t>
        <w:br/>
        <w:t>бады - а) емдеген емнен ешбір нэтиже шықпады;</w:t>
        <w:br/>
        <w:t>ә) сөз өтпеді, дауа болжады. 0 Емі табылмады -</w:t>
        <w:br/>
        <w:t>амал-айласын таплады, дауа болмады.</w:t>
        <w:br/>
        <w:t>ЕМ П 1. Уызға, сцтке тойдыру, емшек сору.</w:t>
        <w:br/>
        <w:t>Бала анасының емшегін -ді. 2. Ауыс. Бір нәрсенің</w:t>
        <w:br/>
        <w:t>қызығын көру. пайдаға асыру. Еңбек етсең -- емер-</w:t>
        <w:br/>
        <w:t>сің (Мақал).</w:t>
        <w:br/>
        <w:t>ЖЕҰМАРША (бот.) Таулы. тасты жерлерде</w:t>
        <w:br/>
        <w:t>өсетін, хош шісті. тікенек жапырақты. бұта.</w:t>
        <w:br/>
        <w:t>ЕМДЕ І. Ауру-сырқауға қарсы ем жасау. дәрілеу.</w:t>
        <w:br/>
        <w:t>Жаралыларды дәрігерлер емдеп жатыр (С. Мұқа-</w:t>
        <w:br/>
        <w:t>нон). 2. Ауыс. Қайғы-қасіреттен, мұңнан сейілту.</w:t>
        <w:br/>
        <w:t>Қам көңіл халқыңыз бар, жақсы жырмен жарасын</w:t>
        <w:br/>
        <w:t>емдеңіз (Бодықов).</w:t>
        <w:br/>
        <w:t>ЕМДЕЛУ Ем алу процесі, ем қабылдау ісі. -</w:t>
        <w:br/>
        <w:t>карточкасы. ІІ Емделу қағазы -- сырқаттануға</w:t>
        <w:br/>
        <w:t>байланысты уақытша еңбекке жарамсыздық тура</w:t>
        <w:br/>
        <w:t>ды парақша құжат.</w:t>
        <w:br/>
        <w:t>ЕМДЕУ Ем жасау ісі, емдеу әрекеті. - мекемесі</w:t>
        <w:br/>
        <w:t>(орны).</w:t>
        <w:br/>
        <w:t>ЕМДЕУ-ПРОФИЛАКТИКАЛЫҚ Емдейтін. дәрі-</w:t>
        <w:br/>
        <w:t>лейтін және аурудан алдык ала сақтандыратын</w:t>
        <w:br/>
        <w:t>арын, шара.</w:t>
        <w:br/>
        <w:t>ЕМДЕУ-САНИТАРЛЫҚ Дәрігерлік жәрдем көр.</w:t>
        <w:br/>
        <w:t>сететін. тазалық сақтайтын орын, пункт.</w:t>
        <w:br/>
        <w:t>ЕМ-ДОМ Үшкіру. ұшықтау сияқты халықтық</w:t>
        <w:br/>
        <w:t>ем, шипа. - жасатты.</w:t>
        <w:br/>
        <w:t>ЕМ-ДОМДА Ем-дом жасау, емдеу. Біраз -п көрді.</w:t>
        <w:br/>
        <w:t>ЕРТЕДЕ</w:t>
        <w:br/>
        <w:t>ЕРІК</w:t>
        <w:br/>
        <w:t>ЕРТЕДЕ Баяғы кезде, өткен заманда, көне</w:t>
        <w:br/>
        <w:t>дәуірде. - бір хан болыпты.</w:t>
        <w:br/>
        <w:t>ЕРТЕДЕН 1. Ерте кезден, ежелден. Қазақ,</w:t>
        <w:br/>
        <w:t>өзбек халықтары ертеден араласып достасқан</w:t>
        <w:br/>
        <w:t>(Ғ. Мүсірепов). 2. Таң атқалы бері, азаннан. Айдар-</w:t>
        <w:br/>
        <w:t>бек ертеден бері тамақ та ішкен жоқ (Майлин).</w:t>
        <w:br/>
        <w:t>9 Ертеден (ертеңнен) қара кешке -- ұзақты күнге,</w:t>
        <w:br/>
        <w:t>күні бойы. Ертеден салса, кешке озған -- шаршап</w:t>
        <w:br/>
        <w:t>шалдығуды білмейтін жүйрік.</w:t>
        <w:br/>
        <w:t>ЕРТЕЛЕП 1. Таң атысымен, ертемен. Ертең</w:t>
        <w:br/>
        <w:t>ертелеп салқынмен кет (Еділбаев). 2. Уақыты-</w:t>
        <w:br/>
        <w:t>нан бұрын, тездетіп. Ертесінде ол ауылына тым</w:t>
        <w:br/>
        <w:t>ертелеп жетті (Айдаров).</w:t>
      </w:r>
    </w:p>
    <w:p>
      <w:r>
        <w:t>ЕРТЕЛЕУ Ертерек, бұрынырақ. Нәзікен бүгін</w:t>
        <w:br/>
        <w:t>жұмысқа ертелеу келген (Шүкіров).</w:t>
        <w:br/>
        <w:t>ЕРТЕЛІК Ерлче мезгіл, ертелеу, ертерек. Уақыт-</w:t>
        <w:br/>
        <w:t>тың ертелігіне қарамастан қырман басы ығы-</w:t>
        <w:br/>
        <w:t>жығы адам (Нұршайықов).</w:t>
        <w:br/>
        <w:t>ЕРТЕЛКЕШІ 1. Ертейгн қара кешке, күні бойы.</w:t>
        <w:br/>
        <w:t>Әмина жұмыстан әлі оралмаған, ертелі-кеш ин-</w:t>
        <w:br/>
        <w:t>тернатта (Рахимон). 2. Ерте ме, кеш пе. әйтеуір</w:t>
        <w:br/>
        <w:t>бір. Ертелі-кеш үйленермін-ақ дейтін ол (Тілеу-</w:t>
        <w:br/>
        <w:t>ханов). 3. Ілгерімді-кейінді. бір уақытта, мезгілде.</w:t>
        <w:br/>
        <w:t>Біздің елде ұзатылған қыздың ертелі-кеш төркін-</w:t>
        <w:br/>
        <w:t>деп келетін әдеті бир (Жылқышиен).</w:t>
        <w:br/>
        <w:t>ЕРТЕЛІ-СОҢДЫ Бұрын-соңды, өткен-кеткен.</w:t>
        <w:br/>
        <w:t>Ақындар өз айтыстарында ертелі-соңды ел</w:t>
        <w:br/>
        <w:t>қасиеттерін де еске алып сөйлейді (М. Әуезов).</w:t>
        <w:br/>
        <w:t>ЕРТЕМЕН Таң атысымен, азаннан. Райхан</w:t>
        <w:br/>
        <w:t>ертемен ауылды бір аралап шықты (Шашкин).</w:t>
        <w:br/>
        <w:t>ЕРТЕҢ 1. Бүгіннен кейінгі келесі кұн. Ертең,</w:t>
        <w:br/>
        <w:t>сәскеде ауылда боламыз (Алтайбаев). 9. Болашақ</w:t>
        <w:br/>
        <w:t>кцн. келешек. Ауылдың -і мұнан да нұрлы болмақ.</w:t>
        <w:br/>
        <w:t>9 Ертеңнен қара кешке -- таңертеңнен кешке дейін.</w:t>
        <w:br/>
        <w:t>ЕРТЕҢГІ 1. Таңертеңгі, азанғы. Ертеңгі асты</w:t>
        <w:br/>
        <w:t>тастама (Мақал). 2. Келесі күнгі. Болат ертеңгі</w:t>
        <w:br/>
        <w:t>сабаққа әзірленуге кірісті (Байтанаев). 3. Алдағы.</w:t>
        <w:br/>
        <w:t>болашақтағы, келешектегі. Балаларымыз -- бұл</w:t>
        <w:br/>
        <w:t>біздің - қарттығымыз.</w:t>
        <w:br/>
        <w:t>ЕРТЕҢГІЛІК 1. Таңертеңгі уақыт, азанғы мез-</w:t>
        <w:br/>
        <w:t>гіл. Біздің терезеге ертеңгілік күн түспейді (Ах-</w:t>
        <w:br/>
        <w:t>танон). 2. жаңа. Белгілі бір мереке алдында сал-</w:t>
        <w:br/>
        <w:t>танатты өткізілетін балалар ойын-сауығы.</w:t>
        <w:br/>
        <w:t>Ертеңгілікте балалар әртүрлі үлттық Билерді</w:t>
        <w:br/>
        <w:t>биледі (“Халық мұғ.”). П Ертеңгілік ас-- таңертең</w:t>
        <w:br/>
        <w:t>ішілетін тамақ</w:t>
        <w:br/>
        <w:t>ЕРТЕҢГІСІН 1. Тақертеңгі уақыт, ертеңгілік</w:t>
        <w:br/>
        <w:t>кез, мезгіл. Ертеңгісін отар мал өреді (Досы-</w:t>
        <w:br/>
        <w:t>мов). 2. Келесі күні, ертеңгі кцмі. - екеуміз жолға</w:t>
        <w:br/>
        <w:t>шықтық.</w:t>
        <w:br/>
        <w:t>ЕРТЕҢШІЛ Іс-әрекет, шаруаны ертеңге қалдыр-</w:t>
        <w:br/>
        <w:t>ғыш, жалқау. Ертеңшіл егіншіден без (Мақал).</w:t>
        <w:br/>
        <w:t>ЕРТЕҢІНДЕ Келесі кин. ертеңгі кұн. - ол</w:t>
        <w:br/>
        <w:t>жұмысқа шықпады.</w:t>
        <w:br/>
        <w:t>ЕРТЕРЕК |. Алдын-ала, бұрынырақ. Маған -</w:t>
        <w:br/>
        <w:t>ескертілген еді. 2. Мезгілінен бұрын, ертелеу. Ол</w:t>
        <w:br/>
        <w:t>күні ойынды ертерек бастадық (Байсейітов).</w:t>
        <w:br/>
        <w:t>ЕРТЕРЕКТЕ Баяғы заманда, ертерек уақыт-</w:t>
        <w:br/>
        <w:t>та. ерте кезде. Бұңы ертеректе Жыпзғай ауылы</w:t>
        <w:br/>
        <w:t>дейтінбіз (Калиев),</w:t>
        <w:br/>
        <w:t>ЕРТЕРЕКТЕУ Бұрынырақ. ертелеу. - келде.</w:t>
        <w:br/>
        <w:t>ЕР-ТОҚЫМ Атқа салт міну цшін қажетті</w:t>
        <w:br/>
        <w:t>әбзел, жабдық. 0 Ер-тақымын бауырына алды--</w:t>
      </w:r>
    </w:p>
    <w:p>
      <w:r>
        <w:t>жатып кеп ашуланды, шала бүлімді.</w:t>
        <w:br/>
        <w:t>ЕРТӨЛЕ тар. Жасауыл. төлеңгіт. Шыңғыс</w:t>
        <w:br/>
        <w:t>нояндары бір елді шабар болса, ең алдымен ертеөлг-</w:t>
        <w:br/>
        <w:t>лерін жібереді (Есенберлин).</w:t>
        <w:br/>
        <w:t>ЕРТТЕ Мінетін көлікке ер салу. Атты -п әкелді.</w:t>
        <w:br/>
        <w:t>ЕРТТЕУЛІ Ерттелген, ерттеп қойған. - ат.</w:t>
        <w:br/>
        <w:t>9 Ерттеулі аттай - сақадай сай, дап-дайын</w:t>
        <w:br/>
        <w:t>ЕР-ТҰРМАН Салт атқа міну үшін қажетті</w:t>
        <w:br/>
        <w:t>әбзел-жабдықтар. Қызыл аттың үстінде қазақы -.</w:t>
        <w:br/>
        <w:t>ЕРУ Тоқыған бұйымның шеті, жиегі. Арқауы</w:t>
        <w:br/>
        <w:t>алтын, еруі жібек (Хұсайынов).</w:t>
        <w:br/>
        <w:t>ЕРУ: еру болды - көшіп-қонғанда, жол жүргенде</w:t>
        <w:br/>
        <w:t>жолаушылардың жолда демалып, аялдауы. 0 Еру</w:t>
        <w:br/>
        <w:t>елдің ерулігі бар - еру қонған елге маңайындағы</w:t>
        <w:br/>
        <w:t>бұрыннан отырған ауылдың беретін ерулік дәстирі.</w:t>
        <w:br/>
        <w:t>ЕРУЛЕ Жолшыбай аялдал демалыс жасау. ты</w:t>
        <w:br/>
        <w:t>ныстшу. Қалың ел үдере көшіп, аз күн еруледі (Әдібаев).</w:t>
        <w:br/>
        <w:t>ЕРУЛІ: еруліге қарулы -- ісіне қарай іс істеу,</w:t>
        <w:br/>
        <w:t>есесін қайтару.</w:t>
        <w:br/>
        <w:t>ЕРУЛІК Жаңадан көшіп келгендерге ауылдас</w:t>
        <w:br/>
        <w:t>тардың, туыстардың не көршілердің сыбағалы</w:t>
        <w:br/>
        <w:t>тамағы. Қален ерудікке Жүністің үй ішін тегіс</w:t>
        <w:br/>
        <w:t>шақырды (Есенжанов). ПІ Ерулік берді -- қонаққа</w:t>
        <w:br/>
        <w:t>шақырып, сый көрсетіті.</w:t>
        <w:br/>
        <w:t>ЕРШЕ Ер журек адамша, батырларша. Ол -</w:t>
        <w:br/>
        <w:t>өлуді қалады.</w:t>
        <w:br/>
        <w:t>ЕРШЕҢ Ер-лоқымымен, ерттеулі күйімен. Ат-</w:t>
        <w:br/>
        <w:t>тар - жайылып жүр.</w:t>
        <w:br/>
        <w:t>ЕРШІ Ер шабатын. жасайтын шебер, ісмер.</w:t>
        <w:br/>
        <w:t>Ел ішінде шебер - әлі де кездеседі.</w:t>
        <w:br/>
        <w:t>ЕРШШК 1. Арба-шанағга жеккен көліктің бел бөк-</w:t>
        <w:br/>
        <w:t>термесі тұратын ер сияқты жабдық. Танабай</w:t>
        <w:br/>
        <w:t>атының ершігін сыпырып, ауыздығын алды (ІП. Айт-</w:t>
        <w:br/>
        <w:t>матов). 2. Кішкентай ер, Түйеге жүк арту үшін</w:t>
        <w:br/>
        <w:t>шом және ершік жасалады (Жұмағұлов).</w:t>
        <w:br/>
        <w:t>ЕРШІКТЕ Жегілетін көлікке ершік салу. Кө-</w:t>
        <w:br/>
        <w:t>ліктер -ліп қойылды.</w:t>
        <w:br/>
        <w:t>ЕРШІЛІК Ер жасауды кәсіп етушілік. -пен</w:t>
        <w:br/>
        <w:t>кәсіп етеді.</w:t>
        <w:br/>
        <w:t>ЕРІ 1. Жылу әсерімен сұйық күйге, суға айна</w:t>
        <w:br/>
        <w:t>лу. жібу, балқу. Қар еріді екен деп, Қара жер бү-</w:t>
        <w:br/>
        <w:t>лінбес (Мақал). 2. Ауыс. Елжіреу. мейірлену. егі</w:t>
        <w:br/>
        <w:t>лу. Жақсыға айтсаң, жаны еріп, Ұғар көңіл шын</w:t>
        <w:br/>
        <w:t>беріп (Абай).</w:t>
        <w:br/>
        <w:t>ЕРІГУ Іші лысу, зерігу. -ден басқа ермегі жоқ.</w:t>
        <w:br/>
        <w:t>ЕРІГІШ Сұйық күйге айналғыш, жібігіш, бал-</w:t>
      </w:r>
    </w:p>
    <w:p>
      <w:r>
        <w:t>қығыш. - тұздар.</w:t>
        <w:br/>
        <w:t>ЕРІГІШТІК 1. Сұйық күйге айналгыштық, жібі</w:t>
        <w:br/>
        <w:t>тіштік, балқығыштық. Әр түрлі заттың суда ері-</w:t>
        <w:br/>
        <w:t>тіштігі әр түрлі (Бірімжанов). 2. хим. Бір зат</w:t>
        <w:br/>
        <w:t>тың екінші затпен араласу мөлшерін сипаттай</w:t>
        <w:br/>
        <w:t>тын шама.</w:t>
        <w:br/>
        <w:t>ЕРІК 11. Ырық, ықтияр, билік. Қазаншының</w:t>
        <w:br/>
        <w:t>еркі бар, қайдан құлақ шығарса (Мақал). 2. Адам</w:t>
        <w:br/>
        <w:t>затқа тән хұқық, қақы. Сайлауға қатысып</w:t>
        <w:br/>
        <w:t>дауыс беру --ар адамның өз -і. 3. Адам бойын</w:t>
        <w:br/>
        <w:t>дағы психологиялық сезім, жігер. қайрат. Самат-</w:t>
        <w:br/>
        <w:t>тың бойында мойымас - бар. 4. Ауыс. Мүмкіндік,</w:t>
        <w:br/>
        <w:t>кеңшілік, мұрсат, Ойланып шешулеріңе өн күп</w:t>
        <w:br/>
        <w:t>ерік беремін (Қал. ертег). 9 Еркі күшті - дегеніне</w:t>
        <w:br/>
        <w:t>жетпей қоймайтын жігерлі, қайратты. Еркін</w:t>
        <w:br/>
        <w:t>алды --бойын биледі. Еркіне жіберді (бағынды) --</w:t>
        <w:br/>
        <w:t>дегеніне көнді, ерік берді. Еркіне қоймады -- ырық</w:t>
        <w:br/>
        <w:t>бермеді. Еркінен айырды (заң) - бас бостанды:</w:t>
        <w:br/>
        <w:t>ғын жойды. Ерік алды-- а) рұқсат алды; а)</w:t>
        <w:br/>
        <w:t>ЕЛЕҢ-АЛАҢ</w:t>
        <w:br/>
        <w:t>171</w:t>
        <w:br/>
        <w:t>ЕЛСІЗ-ЖҰРТСЫЗ</w:t>
        <w:br/>
        <w:t>Елең құрлы көрмеді (қылмады|-- ойына кіріп те</w:t>
        <w:br/>
        <w:t>шықпады, ескермеді.</w:t>
        <w:br/>
        <w:t>ЕЛЕҢ-АЛАҢ 1. Алагеуім мезгіл, таң сәрі. Елең-</w:t>
        <w:br/>
        <w:t>алаңда шырамыта алмай түр (Асанбаев). 2. Арыс.</w:t>
        <w:br/>
        <w:t>Күдік, түйткіл, алаңдаушылық. Кеңілде елең-</w:t>
        <w:br/>
        <w:t>алаңы бар (Байтанаев).</w:t>
        <w:br/>
        <w:t>ЕЛЕҢДЕ 1. Алаңдау. сезіктену, секемдену.</w:t>
        <w:br/>
        <w:t>Тыста әлдекім тұрғандай елеңдеймін (Серелиев).</w:t>
        <w:br/>
        <w:t>2. Ауыс. Айнала көз жіберу. жан-жаққа қарау.</w:t>
        <w:br/>
        <w:t>Почташының төбесі көріне ме деп елеңдеп тұрамыз</w:t>
        <w:br/>
        <w:t>(Соқпақбаев). 3. Секем алу, қорқу, үрейлену. Жоқ</w:t>
        <w:br/>
        <w:t>нәрсеге елеңдеп, ағаттық жасап алма (Қайсенов).</w:t>
        <w:br/>
        <w:t>ЕЛЕҢДЕГІШ Әр нәрсеге құлақ түргіш. Елең-</w:t>
        <w:br/>
        <w:t>дегіш әдетке дағдыланған жігіт отыра алмады</w:t>
        <w:br/>
        <w:t>(Қалмырайев).</w:t>
        <w:br/>
        <w:t>ЕЛЕҢ-ЕЛЕҢ Алақ жұлақ, алаң-құлаң, жалтақ-</w:t>
        <w:br/>
        <w:t>жұултақ. - қарады. 9 Елең-елең етті -- жан-жағы:</w:t>
        <w:br/>
        <w:t>на алақтап қарады, секемденді.</w:t>
        <w:br/>
        <w:t>ЕЛЕҢ-СЕЛЕҢ Селтең-селтең етіл бос жцру</w:t>
        <w:br/>
        <w:t>шілік. Енді елең-селеңнің күні бітті (Дүйсенов).</w:t>
        <w:br/>
        <w:t>ЕЛЕҢСІЗ Жайбарақат, алаңсыз. Кенжекүл еш-</w:t>
        <w:br/>
        <w:t>бір елеңсіз жіп иіруге кірісті (Мұртазаев).</w:t>
        <w:br/>
        <w:t>ЕЛЕП-ЕКШЕ 1. Тазалау, екшеу. Еңбек етіп</w:t>
        <w:br/>
        <w:t>еккен дәнді, Елеп-екшеп баптаймыз (Машақов).</w:t>
        <w:br/>
        <w:t>2. Ауыс. Сыннан өткізу, сұрыптау. Жүрегіндегісін</w:t>
      </w:r>
    </w:p>
    <w:p>
      <w:r>
        <w:t>елеп-екшеп жату Бағимаштя өзір жоқ (Әбілен).</w:t>
        <w:br/>
        <w:t>ЕЛЕС 1. Көмескі бұлдыр кескін, бейне. Малике</w:t>
        <w:br/>
        <w:t>қорқынышты едестерден, арылу үшін тез ұйық-</w:t>
        <w:br/>
        <w:t>тап қалмақ (Әбілев). 2. Өткен кцннің шым-шы</w:t>
        <w:br/>
        <w:t>тырық суреті, көрінісі. Өткен күннің -тері. 9 Елес</w:t>
        <w:br/>
        <w:t>берді -- а) хөз алдына келді, елестеді; а) бір көрінді</w:t>
        <w:br/>
        <w:t>де жоқ болды.</w:t>
        <w:br/>
        <w:t>ЕЛЕСТЕ Көз алдына елес бол көріну. Елестел</w:t>
        <w:br/>
        <w:t>өтті алдынан Жаралы жылдар бейнесі (Аманжо-</w:t>
        <w:br/>
        <w:t>лов).</w:t>
        <w:br/>
        <w:t>ЕЛЕСТЕУ Көз алдына әр нәрсенің келу, слес-</w:t>
        <w:br/>
        <w:t>теу құбылысы, ?аллюцинация. Сандырақ, - сияқ-</w:t>
        <w:br/>
        <w:t>ты құбылыстар болады.</w:t>
        <w:br/>
        <w:t>ЕЛЕСТІ Көз алдына елестейтін. бұлдыраған.</w:t>
        <w:br/>
        <w:t>“ ауруға ұшырады.</w:t>
        <w:br/>
        <w:t>ЕЛЕУЛІ 1. Көзге түсерліктей, көрнекті, белгілі.</w:t>
        <w:br/>
        <w:t>- адам. 2. Айтарлықтай, цлкен, ірі. - үлес. 8.</w:t>
        <w:br/>
        <w:t>Ауыс. Қадірлі. сыйлы. құрметті, қалаулы. Елінің</w:t>
        <w:br/>
        <w:t>- сі, халқының қалаулысы.</w:t>
        <w:br/>
        <w:t>ЕЛКУРЕ 1. Қызбалану, қызулану. Құр -й берме.</w:t>
        <w:br/>
        <w:t>2. Даурығу. леліру. Бай балалары елеуреп атқа</w:t>
        <w:br/>
        <w:t>мінді (Е. Мұстафин).</w:t>
        <w:br/>
        <w:t>ЕЛЕУСІЗ 1. Көзге түсе бермейтін, еленбейтін,</w:t>
        <w:br/>
        <w:t>байқаусыз. Өл көзге елеусіз, төменшік, жетім жан</w:t>
        <w:br/>
        <w:t>(Нәжімеденов). 2. Назардан тыс, ескерусіз. Еңбегім</w:t>
        <w:br/>
        <w:t>- қалды. 8. Жай ғана, самарқаулау. Мейірбек</w:t>
        <w:br/>
        <w:t>елеусіз жымиып қайды (Тоғысбаев).</w:t>
        <w:br/>
        <w:t>ЕЛЕУСІЗДЕН Байқалмау, еленбеу. Бақтығұл</w:t>
        <w:br/>
        <w:t>елеусізденіп, жылқыға қарай жүрді (М. Әуезов).</w:t>
        <w:br/>
        <w:t>ЕЛЕУСІЗДЕУ 1. Көзге түспейтін, байқалмай;</w:t>
        <w:br/>
        <w:t>тын. - жер. 2. Жай ғана, самарқаулау. Ол да</w:t>
        <w:br/>
        <w:t>елеусіздеу ғана бас изеп амандасты (Б. Шаханов).</w:t>
        <w:br/>
        <w:t>ЕЛЕҢ әоол. Дене тұрқы 20 см, салмағы 200 г-ға</w:t>
        <w:br/>
        <w:t>жуық тұқы тұқымдас балық.</w:t>
        <w:br/>
        <w:t>ЕЛ-ЖҮРТ Бүкіл сл, туған-туыс, ауыл-аймақ.</w:t>
        <w:br/>
        <w:t>Сәкеннің ел-жұртыжен кездесуі де жүрек тебірен-</w:t>
        <w:br/>
        <w:t>терлік (Йшаноз).</w:t>
        <w:br/>
        <w:t>ЕЛЖІР Ықылас. мейірім. Атай әңгімесін аса</w:t>
        <w:br/>
        <w:t>бір елжір үнмен аяқтады (Қалдыбаев).</w:t>
        <w:br/>
        <w:t>ЕЛЖІРЕ І 1. Мейірлену, емірену. Баласын -й</w:t>
        <w:br/>
        <w:t>мейіріммен құшақтады. 2. Арыс. Үлбіреу, уылжу.</w:t>
        <w:br/>
        <w:t>Елжіреген жас емес пе ем? Еппен айтсаң жұба-</w:t>
        <w:br/>
        <w:t>тып (Абай).</w:t>
        <w:br/>
        <w:t>ЕЛЖІРЕ П Бабына келіп былбырап пісу. -п</w:t>
        <w:br/>
        <w:t>піскен қозы еті.</w:t>
        <w:br/>
        <w:t>ЕЛЖІРЕГІП Егіліл туратын, еміренгіш, егіл-</w:t>
        <w:br/>
        <w:t>гіш, босағыш. Адам жасы есейген сайын - келеді.</w:t>
        <w:br/>
        <w:t>ЕЛЖІРЕУІК Егіліл тұратын. елжірегіш. Еркек-</w:t>
      </w:r>
    </w:p>
    <w:p>
      <w:r>
        <w:t>тердің елжіреуік болғанын ұнатпайды (Досанов).</w:t>
        <w:br/>
        <w:t>ЕЛП: елп етті - в) желл етті, байқалды, сезілді;</w:t>
        <w:br/>
        <w:t>ә) лып етіп тез жауап қатты, қоштады. 09 Елп</w:t>
        <w:br/>
        <w:t>ете қалды |түсті)-- бірден келісе кетті, сылқ етті.</w:t>
        <w:br/>
        <w:t>ЕЛПЕК Елпілдеген, елгезек, тіл алғыш. Ел-</w:t>
        <w:br/>
        <w:t>лек, жақсы бала деп, мені мұғалімдер өте жақсы</w:t>
        <w:br/>
        <w:t>көреді (Тұрсынбаев). ПП Елпек қақты -- а) ұшып</w:t>
        <w:br/>
        <w:t>қонды, елпілдеді; ә) қас қабағына қарап жаны</w:t>
        <w:br/>
        <w:t>қалмады, бәйек болды.</w:t>
        <w:br/>
        <w:t>ЕЛПЕК-ЕЛПЕК: елпек-елпек етті -- жаны қал-</w:t>
        <w:br/>
        <w:t>май елпектеді, ұшыл-қонды.</w:t>
        <w:br/>
        <w:t>ЕЛПЕКТЕ Еллек қағу, елпілдеу, бәйек балу.</w:t>
        <w:br/>
        <w:t>Олар маған -ген жоң.</w:t>
        <w:br/>
        <w:t>ЕЛПЕКТІК Елгезектік, тіл алғыштық. Еңбек</w:t>
        <w:br/>
        <w:t>сүйгіш, елпектік Шөкеңнің сүйегіне біткен (Түр-</w:t>
        <w:br/>
        <w:t>сынбаен).</w:t>
        <w:br/>
        <w:t>ЕЛП-ЕЛГІ: елп-елп етті - еллең қақты, еллілдеді.</w:t>
        <w:br/>
        <w:t>ЕЛПЕҢ Үллілдеп тұрған. жеңіл. ЭЖел елпең</w:t>
        <w:br/>
        <w:t>қарды суыра, борандата айдай бастады (Момыш-</w:t>
        <w:br/>
        <w:t>ұлы). ІП Елпең қақты - а) елпілдеп дгдек қақты,</w:t>
        <w:br/>
        <w:t>зыр жүгірді; ө) жаны қалмай құрдай жорғалады.</w:t>
        <w:br/>
        <w:t>Елпең ете қалды |түсті|-- құрақ ұшыл елпілдеді.</w:t>
        <w:br/>
        <w:t>ЕЛПЕНДЕ 1. Еллең қағып қауқалақтау, елпіл</w:t>
        <w:br/>
        <w:t>деу, құрақ цшу, бәйек болу. Қара торы жігітті</w:t>
        <w:br/>
        <w:t>қашвн көрсең де елдің алдына түсіп елпеңдеп</w:t>
        <w:br/>
        <w:t>жүргені (Ө. Ибрагимов). 2. Тез-тез басу, букең</w:t>
        <w:br/>
        <w:t>қағу. Тәттімбеттің жүрісі ширақ, еллеңдел келеді</w:t>
        <w:br/>
        <w:t>(1. Әлімқұлов). 3. Ауыс. Жалпаңдау. жарамсақ:</w:t>
        <w:br/>
        <w:t>тану. Көкен елпеңдеп қызмет етуде (Тәшенов).</w:t>
        <w:br/>
        <w:t>ЕЛПЕҢ-ЕЛПЕҢ: елпең-елпең басты -- елл-елп</w:t>
        <w:br/>
        <w:t>етті, еллеңдеді. Елпең-елпең етті -- еллеңдеп тез</w:t>
        <w:br/>
        <w:t>жүрді, елпең қақты.</w:t>
        <w:br/>
        <w:t>ЕЛПЕУІШ: етегі елпеуіш, жеңі желпеуіш бо-</w:t>
        <w:br/>
        <w:t>лып |боп|-- тыным таппай, жан аямай.</w:t>
        <w:br/>
        <w:t>ЕЛПІЛДЕ 1. Жаны қалмау, бәйек болу, құрақ</w:t>
        <w:br/>
        <w:t>шш. Бұрынғыдай емес, асты-үстіме түсіп, елпілдеп</w:t>
        <w:br/>
        <w:t>тұрады (Соқпақбаев). 2. Һ/лдам-жылдам басу. ел-</w:t>
        <w:br/>
        <w:t>лек қағу, еллеңдйеу. Олар алғашқыда елпілдей ба-</w:t>
        <w:br/>
        <w:t>сып біраз жерді ұтып тастады (Сқақбвен).</w:t>
        <w:br/>
        <w:t>ЕЛПІЛДЕК 1. Тіл алғыш, елгезек. Елпілдек ел-</w:t>
        <w:br/>
        <w:t>ден бұрын болдырар (Мақал). 2. Жеңілтек, цшқа-</w:t>
        <w:br/>
        <w:t>лақ. Нұрғайшаға күйеуінің тым елпілдектігі ұна-</w:t>
        <w:br/>
        <w:t>май қалады (С. Асылбеков).</w:t>
        <w:br/>
        <w:t>ЕЛ-СЕЛ; ел-сел болды (етті,</w:t>
        <w:br/>
        <w:t>көкті сел басты, сел бол ақты;</w:t>
        <w:br/>
        <w:t>елең қақтырды. Ел-селі</w:t>
        <w:br/>
        <w:t>шықты. қатты терледі.</w:t>
        <w:br/>
        <w:t>ЕЛСІЗ 1. Ел мекендемеген, адам тұрмайтын</w:t>
        <w:br/>
        <w:t>жер. Қара адырдың қарағанды сайы елсіз (М. Әу-</w:t>
        <w:br/>
        <w:t>езов). 2. Ағайын-туғансыз, ел-жұртсыз. Елсіз ер</w:t>
      </w:r>
    </w:p>
    <w:p>
      <w:r>
        <w:t>болмайды, сусыз жер Болмайды (Мақал).</w:t>
        <w:br/>
        <w:t>ЕЛСІЗДІК Ел жоқтық, ел болмағандық. Айна-</w:t>
        <w:br/>
        <w:t>ланың -ті еріксіз ойға экетелейді.</w:t>
        <w:br/>
        <w:t>ЕЛСІЗ-ЖҰРТСЫЗ Қу медиен. қу дала. - ен</w:t>
        <w:br/>
        <w:t>дала.</w:t>
        <w:br/>
        <w:t>қылды)- а) жер-</w:t>
        <w:br/>
        <w:t>ә) дур сілкіндірді,</w:t>
        <w:br/>
        <w:t>шықты -- лора-порасы</w:t>
        <w:br/>
        <w:t>ЕЛБЕГІ</w:t>
        <w:br/>
        <w:t>ЕЛЕҢ</w:t>
        <w:br/>
        <w:t>тықсырды, қысты. Ел қамын жеді -- жұрттың</w:t>
        <w:br/>
        <w:t>жайын ойлады. Ел қарағын көрмеді -- ауылдан</w:t>
        <w:br/>
        <w:t>жырақ жүрді. Еп қатарлы - біреуден кейін, біреуден</w:t>
        <w:br/>
        <w:t>ілгері. Ел қорғаны -- халық қамқоршысы. Ел құ-</w:t>
        <w:br/>
        <w:t>дағы елу - жұрт құлағы тцріңні. Ел қылды --</w:t>
        <w:br/>
        <w:t>жүрт қатарына қосты. Ел орынға отыра -- кеш</w:t>
        <w:br/>
        <w:t>тусе. ымырт жабыла. Ел таныды -- халықпен</w:t>
        <w:br/>
        <w:t>араласып, жақсылы-жаманды көріп білді. Ел та-</w:t>
        <w:br/>
        <w:t>разысын аңдамады -- талқыға түсіп, сөзге ілігеміз</w:t>
        <w:br/>
        <w:t>деп ойламады. Ел ұйтқысын бұзды -- көпшілікке</w:t>
        <w:br/>
        <w:t>іріткі салды, булдірді. Ел үстіңде жүрді -- басшы-</w:t>
        <w:br/>
        <w:t>лық қызметте болды. Ел үстінен күн көрді -</w:t>
        <w:br/>
        <w:t>халықты қанал тіршілік етті. Ел іргесін сақта-</w:t>
        <w:br/>
        <w:t>ды -- халықтың бірлігін ойлады. тыныштық ор-</w:t>
        <w:br/>
        <w:t>натты. Ел іші |ішінде|-- ел ортасы, халық арасы,</w:t>
        <w:br/>
        <w:t>ауыл арасы. Елге жайды -- даңғаза қылды. өсек-</w:t>
        <w:br/>
        <w:t>теді. Елге қарар беті жоқ -- жасқара болды, ұятқа</w:t>
        <w:br/>
        <w:t>қалды. Елге сыймады -- жексұрын болып аластал-</w:t>
        <w:br/>
        <w:t>ды. Елден ала бөтен -- жұрттан ерекше, өзгеше.</w:t>
        <w:br/>
        <w:t>Елден асқан -- жұрттан озған, керемет. Елден</w:t>
        <w:br/>
        <w:t>ерек (ерекше) -- елден ала бөтен, айрықша. Елді</w:t>
        <w:br/>
        <w:t>аузына қаратты -- а) Філмарлығымен жұрттың</w:t>
        <w:br/>
        <w:t>назарын өзіне аударды, сөзін тыңдата білді; ә) ер-</w:t>
        <w:br/>
        <w:t>кіне көндірді. айтқанын істетті. Елді құртқан --</w:t>
        <w:br/>
        <w:t>жексұрын, сұмырай, қу; сұм. Елдігі кетті -- ел</w:t>
        <w:br/>
        <w:t>болудан қалды, елдіктен айрылды. Елдік етті</w:t>
        <w:br/>
        <w:t>Гжасады|-- көжектесті, жәрдемдесті. Елдің алды</w:t>
        <w:br/>
        <w:t>болды -- алдыма жан салмады. бәрінен озды. Елдің</w:t>
        <w:br/>
        <w:t>тұтқасын ұстады -- ел биледі. Елінің елеулісі бол-</w:t>
        <w:br/>
        <w:t>ды -- халықтың қалаулысы, қадірлісі болды. Елің-</w:t>
        <w:br/>
        <w:t>нің көшін б.ста -- жүрт иесі бол, көшбасы бол.</w:t>
        <w:br/>
        <w:t>ЕЛБЕГІ көне. Түркі тілдес халықтар арасын-</w:t>
        <w:br/>
        <w:t>дағы жергілікті әкімнің лауазымы.</w:t>
        <w:br/>
        <w:t>ЕЛБЕ-ДЕЛБЕ: влбе-делбе болып |боп|-- алқам-</w:t>
        <w:br/>
        <w:t>салқамы. шығып, салдыр-салақ.</w:t>
        <w:br/>
        <w:t>ЕЛБЕК: елбәк қақты -- цшыл қонды, елбелектеді.</w:t>
        <w:br/>
        <w:t>ЕЛБЕКТЕ 1. Қаңғалақ қағу, жан ұшыру. Жа-</w:t>
        <w:br/>
        <w:t>мал қаңбақтай елбектет. келеді (Байтанаев). 2. Ауыс.</w:t>
        <w:br/>
        <w:t>Жаны қалмай бәйек болу, қалбалақтау. Әже ме-</w:t>
        <w:br/>
        <w:t>нен шөбере, Өткізеді күндерін. Бірі еңбектеп, бірі</w:t>
      </w:r>
    </w:p>
    <w:p>
      <w:r>
        <w:t>елбектеп (Мәуленов).</w:t>
        <w:br/>
        <w:t>ЕЛБЕЛЕК: елбелек қақты -- бәйек болып жал-</w:t>
        <w:br/>
        <w:t>пылдады.</w:t>
        <w:br/>
        <w:t>ЕЛБЕЛЕКТЕ 1. Ұшыл қону, қаңғалақтау. Бай-</w:t>
        <w:br/>
        <w:t>сал елбелектеп жетіп келді (Шашкин). Арыс.</w:t>
        <w:br/>
        <w:t>2. Асты-цстіне түсіп бәйек болу, жаны қалмау.</w:t>
        <w:br/>
        <w:t>Ол кім келге де, елбелектеп, бәйек болып қалады</w:t>
        <w:br/>
        <w:t>(Жақсыбаев). 3. Асыл-сасу, дегбірсіздену. - Тым</w:t>
        <w:br/>
        <w:t>елбелектеп кеттіңіз, мұныңыз қалай? (Тоқаев).</w:t>
        <w:br/>
        <w:t>ЕЛБЕҢ: елбең етті -- селтең қақты. ербеңдеді.</w:t>
        <w:br/>
        <w:t>ЕЛБЕҢ-ЕЛБЕҢ Қаңғалақ қағып, елбеңдеп. Ел-</w:t>
        <w:br/>
        <w:t>бең-елбең жүгірген (Сейфуллин). 0 Елбең-елбең</w:t>
        <w:br/>
        <w:t>етті-- а) қараң-құраң етіп ербеңдеді; ә) жаны</w:t>
        <w:br/>
        <w:t>қалмай бәйек болды.</w:t>
        <w:br/>
        <w:t>ЕЛБЕ-СЕЛБЕ: елбе-селбе болып (боп) -- алқам-</w:t>
        <w:br/>
        <w:t>салқам боп, елбе-делбе.</w:t>
        <w:br/>
        <w:t>ЕЛБЕСІП-СЕЛБЕСІП Бір-біріне қол ұшын беріл,</w:t>
        <w:br/>
        <w:t>көмектесу.</w:t>
        <w:br/>
        <w:t>ЕЛБІРЕ 1. Жаны қалмай, еллек қағу, елпілдеу.</w:t>
        <w:br/>
        <w:t>Жен сұрасты шет елде, Бір келіншек елбіреп (Са-</w:t>
        <w:br/>
        <w:t>тықов). 2. Ет-бауыры езілу, елжіреу. Ол әкесін зарыға</w:t>
        <w:br/>
        <w:t>күткен баладай елбіреді (Сейдімбеков). 3. Қазт-қалт</w:t>
        <w:br/>
        <w:t>ету, дірілдеу, желбіреу. Жусандардың шашақты басы</w:t>
        <w:br/>
        <w:t>сал-сәл елбіреп, майысып түзеліп тұр (Тілеуханов).</w:t>
        <w:br/>
        <w:t>ЕЛҒЕЗЕК 1. Айтқанды екі еткізбейтін тіл</w:t>
        <w:br/>
        <w:t>алғыш, лысық, ширақ. Қуантай-жұмсаған жерге</w:t>
        <w:br/>
        <w:t>ұшып түратын елгезек (Шүкіров). 2. Ұшқыр, жүй-</w:t>
        <w:br/>
        <w:t>рік. Жас жануар өте -. 3. Сергек, сезімтал. Ол</w:t>
        <w:br/>
        <w:t>бергек, - жан екен.</w:t>
        <w:br/>
        <w:t>ЕЛГЕЗЕКТЕН Еллең қағу. лыпылдау. Қайда жүм-</w:t>
        <w:br/>
        <w:t>ға са да, елгезектеніп ұшып тұрам (Соқпақбаев).</w:t>
        <w:br/>
        <w:t>ЕЛГЕЗЕКТЕУ Сезімтал, ширақ, сергек. - жігіт.</w:t>
        <w:br/>
        <w:t>ЕЛГЕЗЕКТІК Екі айтқызбайтын тіл алғыш-</w:t>
        <w:br/>
        <w:t>тық, пысықтық. ширақтық. - гімен жұртқа жақты.</w:t>
        <w:br/>
        <w:t>көне. Ежелгі дәуірдегі күміс ақша, теңге;</w:t>
        <w:br/>
        <w:t>жамбы. Үйден барып беремін жүз елгейді (Қозы</w:t>
        <w:br/>
        <w:t>Көрпеш).</w:t>
        <w:br/>
        <w:t>ЕЛДЕ-КҮНДЕ Елде, жұртта, халық әдетінде.</w:t>
        <w:br/>
        <w:t>Тап мына қимылы елде-күнде жоқ көпірдің ісі</w:t>
        <w:br/>
        <w:t>(С. Жүнісов).</w:t>
        <w:br/>
        <w:t>ЕЛДЕС І Ел-жұрты бір. отандас, рулас. жерлес.</w:t>
        <w:br/>
        <w:t>т оядам.</w:t>
        <w:br/>
        <w:t>ЕЛДЕС П Жарасу, табысу, татуласу, бітісу,</w:t>
        <w:br/>
        <w:t>келісу. Елдестірмек елшіден (Мақал).</w:t>
        <w:br/>
        <w:t>ЕЛДЕТ Елдік жасау. ел бірлігін сақтау. Ел ел-</w:t>
        <w:br/>
        <w:t>детер, елдетер, Аштылған тұман желдетер (Шалкиіз).</w:t>
        <w:br/>
        <w:t>ЕЛДІ Елі, халқы бар, жұрт орналасқан, Елді</w:t>
      </w:r>
    </w:p>
    <w:p>
      <w:r>
        <w:t>жермен жүру қолайлы (Құттыбаев). ПІ Елді ме-</w:t>
        <w:br/>
        <w:t>кен-- ауыл, қыстақ.</w:t>
        <w:br/>
        <w:t>ЕЛДІК 1. Елге тән. халықтық. Қазақ халқы-</w:t>
        <w:br/>
        <w:t>ның - күресі көп жырланған. 2. Татулық. бірлік,</w:t>
        <w:br/>
        <w:t>ынтымақ. Қысылтаянда елдің елдігін таныту керек</w:t>
        <w:br/>
        <w:t>(Мусин).</w:t>
        <w:br/>
        <w:t>ЕЛДІ-КҮНДІ Ел-жұрт орналасқан, мекендеген.</w:t>
        <w:br/>
        <w:t>Бізді елді-күнді бір жерге жеткіз (Соқпақбаев).</w:t>
        <w:br/>
        <w:t>ЕЛЕ І Електен өткізу. Барсам, үн -п жатыр екен,</w:t>
        <w:br/>
        <w:t>ЕЛЕ ПІ 1. Көңіл бәлу. назар аудару, құнттау,</w:t>
        <w:br/>
        <w:t>ескеру. Елемеген ауру жаман (Мақал). 2. Глтипат</w:t>
        <w:br/>
        <w:t>көрсету, құрметтеу, сыйлау. Бізді елеп кел-</w:t>
        <w:br/>
        <w:t>гендеріңізге қуаныштымыз (Дүзенов). // Мән беру,</w:t>
        <w:br/>
        <w:t>ескеру, аңғару. Жұмысқа жабылып кеткен кісілер</w:t>
        <w:br/>
        <w:t>Досанның келгенін елемеді (Әбдіхалықов).</w:t>
        <w:br/>
        <w:t>ЕЛЕГІЗ 1. Алаңдау, мазасыздану. тынышсыз</w:t>
        <w:br/>
        <w:t>дану, әбігерлену. Кейде мен достарымнан хат кешігіп</w:t>
        <w:br/>
        <w:t>қалса да, елегізимін (Канжебвев). 2. Құлақ тігу,</w:t>
        <w:br/>
        <w:t>сақ болу. елеңдеу. Аяқты санап бвсып, елегізіп</w:t>
        <w:br/>
        <w:t>жан-жағына құлақ тігеді (Бердікүлов).</w:t>
        <w:br/>
        <w:t>ЕЛЕГІЗГІШ Еліккіш. елеңдегіш. - бала.</w:t>
        <w:br/>
        <w:t>ЕЛЕГІШ Аңғарғыш, ескергіш, құнттағыш. Әйел</w:t>
        <w:br/>
        <w:t>автының жақ нәрсені - әдеті бар.</w:t>
        <w:br/>
        <w:t>ЕЛЕК І 1. Ұн т.б. заттар елейтін елеуіш.</w:t>
        <w:br/>
        <w:t>Елек ішінде су тұрмайды (Мақал). 2. Ауыс. Тал-</w:t>
        <w:br/>
        <w:t>ғаушылың, іріктеу ісі. Қызметкердің жан-дүниесін</w:t>
        <w:br/>
        <w:t>өз елегінен өткізгісі келеді (Адамбеков). 0 Елек-</w:t>
        <w:br/>
        <w:t>ке салды -- сын көзімен қарады. Елекке түсті--</w:t>
        <w:br/>
        <w:t>сыннан өтті, сыналды. Електен өткізді -- ақылға</w:t>
        <w:br/>
        <w:t>салды. сұрылтады.</w:t>
        <w:br/>
        <w:t>ЕЛЕК ПІ көне. астр. Зодиак шоқжұлдызы.</w:t>
        <w:br/>
        <w:t>ЕЛЕКШӨП бот. Ылғалды, шөлейтті, сортаңды</w:t>
        <w:br/>
        <w:t>жерлерде өсетін көп жылдық шәп.</w:t>
        <w:br/>
        <w:t>ЕЛЕКІШ Елек елейтін жұмыскер. - өз міндетін</w:t>
        <w:br/>
        <w:t>орындады.</w:t>
        <w:br/>
        <w:t>ЕЛЕҢ Алаңдаушылық, секемденушілік, қорқы-</w:t>
        <w:br/>
        <w:t>ныш, црей, сезік. Қыз жүзіне елең кірген жоқ</w:t>
        <w:br/>
        <w:t>(Ғ. Мүсірепов). 0 Елең алды -- а) секем алды, үрей-</w:t>
        <w:br/>
        <w:t>ленді; ө) желікті, желпінді. Елең балды -- құлақ</w:t>
        <w:br/>
        <w:t>түрді, сұқтанды. Елең етті |қақтыф-- а) жалт</w:t>
        <w:br/>
        <w:t>қарады, елеңдеді; ә) көңіл бөлді, құлақ тирді.</w:t>
        <w:br/>
        <w:t>ЕДІЛБАЙ</w:t>
        <w:br/>
        <w:t>167</w:t>
        <w:br/>
        <w:t>ЕК</w:t>
        <w:br/>
        <w:t>ЕДІЛБАЙ: еділбай қойы -- қазақтың құйрық-</w:t>
      </w:r>
    </w:p>
    <w:p>
      <w:r>
        <w:t>ты, етті, жүнді. денесі ірі қазақы қойы.</w:t>
        <w:br/>
        <w:t>ЕДІРЕЙ 1. Көзі шатынап үрке қарау. адыраю.</w:t>
        <w:br/>
        <w:t>ежірею. Мұса -іп Нұқаға қарады. 2. Тиксию, ті</w:t>
        <w:br/>
        <w:t>рею. Оның -ген сары мұрты жылтырап тұр. П Еді-</w:t>
        <w:br/>
        <w:t>рейе қарады -- одырайды, ежірейді, сұс көрсетті.</w:t>
        <w:br/>
        <w:t>ЕДІРЕҢДЕ 1. Ежірею, адыраю. Ол байғұстың</w:t>
        <w:br/>
        <w:t>тп кететіні бар. 2. Дікеңдеу, қожаңдау, қақаңдау.</w:t>
        <w:br/>
        <w:t>Күн батуға таянғанда, едіреңдеп атаман келді</w:t>
        <w:br/>
        <w:t>(Сейфуллин).</w:t>
        <w:br/>
        <w:t>ЕДІРЕҢ-ЕДІРЕҢ: елірең-едірең етті - а) қожаң-</w:t>
        <w:br/>
        <w:t>бады. дікіңдеді; а) елеңдеді, селтеңдеді.</w:t>
        <w:br/>
        <w:t>ЕЖЕ І Атасының, бабасының апа-қарындасы.</w:t>
        <w:br/>
        <w:t>ЕЖЕ П 1. Құран сцрелерін буындап, ежелеп</w:t>
        <w:br/>
        <w:t>ақу жүйесі, тәсіл. 2. Ауыс. Бір істің алғашқы</w:t>
        <w:br/>
        <w:t>бастамасы әліплесі. Е, е, ғылымның ежесінде</w:t>
        <w:br/>
        <w:t>жүр екенсің ғой алі (Е. Мұстафин).</w:t>
        <w:br/>
        <w:t>ЕЖЕРҒАБЫЛ 1. этногр. Іште жатқан балалар</w:t>
        <w:br/>
        <w:t>ға кци ілгері құдалыққа сөз байласу ғалты. Қара-</w:t>
        <w:br/>
        <w:t>бай мен Сарыбай іштегі балаға ежеғабыл ретімен</w:t>
        <w:br/>
        <w:t>бел құда болысады (М. Әуелов). 2. Ауыс. Асығыс-</w:t>
        <w:br/>
        <w:t>сігіс, жедеғабыл. Ол қожырап, ежеғабыл қоша-</w:t>
        <w:br/>
        <w:t>Мет керсетті (Нұрманов).</w:t>
        <w:br/>
        <w:t>ЕЖЕЛГІ 1. Бұрыннан келе жатқан, байырғы,</w:t>
        <w:br/>
        <w:t>атам заманғы. Ежелгі дұшпан ел болмас (Ма-</w:t>
        <w:br/>
        <w:t>қал). 2. Ескі, дәстүрлі. - әдет.</w:t>
        <w:br/>
        <w:t>БЖЕЛДЕ 1. Баяғыда, ертеде. Ежелде берген сер-</w:t>
        <w:br/>
        <w:t>тің бар (Майлин). 2. Әуелден, ертеден, бұрыннан.</w:t>
        <w:br/>
        <w:t>Ежелде ені өлмек жоқ (М. Әуезов).</w:t>
        <w:br/>
        <w:t>ЕЖЕЛДЕН Атам заманнан, баяғыдан. ерте</w:t>
        <w:br/>
        <w:t>кезден. - меймандос халық (сыйлас).</w:t>
        <w:br/>
        <w:t>ЕЖЕЛЕ 1. көне. Құран сурелерін белгілі тәртіп</w:t>
        <w:br/>
        <w:t>(жуйе) бойынша оқу. 2. Сөзді, сөйлемді әріпке,</w:t>
        <w:br/>
        <w:t>буын-буынға бөліп. ежіктеп оқу. Асты сызылған</w:t>
        <w:br/>
        <w:t>сөзді Назар ежелеп оқыды (Құттыбаев).</w:t>
        <w:br/>
        <w:t>ЕЖЕЛЕС Сөзге келісу, тәжікелесу. Көздері жеғ-</w:t>
        <w:br/>
        <w:t>кендей болып, біраз ежелесті (Аймниуытов),</w:t>
        <w:br/>
        <w:t>ЕЖЕТТЕС көне. Пікірлес, сырлас, әріптес. Бөтен</w:t>
        <w:br/>
        <w:t>елде бар болса Ежеттесің, сыйласың (Абай).</w:t>
        <w:br/>
        <w:t>ЕЖІГЕЙ Қайнатылған қатық пен сары ірім-</w:t>
        <w:br/>
        <w:t>шіктің қоспасы, қышқылтым құрт. Ақ сары -ді</w:t>
        <w:br/>
        <w:t>сары майға батырып жедік.</w:t>
        <w:br/>
        <w:t>ЕЖІКТЕ 1. Сөзді әріптеп, буынға бөліп, ежелеп</w:t>
        <w:br/>
        <w:t>оқу. Ол жазуды -п, зорға оқыды. 2. Ауыс. Қайта</w:t>
        <w:br/>
        <w:t>лау, мыжыңдау, езбелеу. -п сұрай береді екенсің,</w:t>
        <w:br/>
        <w:t>8. Езжей-тегжейіне жету, тәптіштеу. Ежіктеп,</w:t>
        <w:br/>
        <w:t>келсек, А&lt;қарлармен туыстық қатысы жок (Бай-</w:t>
        <w:br/>
        <w:t>жанов).</w:t>
        <w:br/>
        <w:t>ЕЖІЛ-КҮЖІЛ Емін-еркін, апыл-құлыл. Ол ежіл-</w:t>
        <w:br/>
        <w:t>кцжіл сөйлесіп те кететін (Райымқұлев).</w:t>
      </w:r>
    </w:p>
    <w:p>
      <w:r>
        <w:t>ЕЖІРЕЙ Екі көзін тікірейтіп тесірейе қарау,</w:t>
        <w:br/>
        <w:t>бақшию, Алақандай көзі - іл барады.</w:t>
        <w:br/>
        <w:t>ЕЖІРЕҢ: ежірең етті-- едірең етті, едіреңдеді.</w:t>
        <w:br/>
        <w:t>ЕЖІРЕҢДЕ Едірен-едірең ету. әкіреңдеу. Баты-</w:t>
        <w:br/>
        <w:t>раш ежіреңдеп, оған тап-тап берді (С. Жүнісон).</w:t>
        <w:br/>
        <w:t>ЕЗ І 1. Ынжық, жасық, шірік, бос. Қайран сөзім</w:t>
        <w:br/>
        <w:t>ҡор болды, Тобықтының езіне (Абай). 2. Ауыс. Мүсәлір,</w:t>
        <w:br/>
        <w:t>бейшара. сорлы. Ездерге осы керек (Б. Мүқаев).</w:t>
        <w:br/>
        <w:t>ЕЗ П 1.Қатты нәрсені сұйық күйге келтіру,</w:t>
        <w:br/>
        <w:t>еріту. 2. Бір нәрсені мыжу, мыжғылау. Қарулы</w:t>
        <w:br/>
        <w:t>саусақтар оның білегін -іп жіберді. 3. Жол ұрып,</w:t>
        <w:br/>
        <w:t>жол соқты. болу. Ұзақ жол мені әбден есіп таста-</w:t>
        <w:br/>
        <w:t>ған (Кенжебаев). 4. Арыс. Болмайтынды мылжың</w:t>
        <w:br/>
        <w:t>дал көп сөйлеу. қайта-қайта айта беру. Бір сөзді</w:t>
        <w:br/>
        <w:t>мың рет езе бересіндер (С. Жүнісов). 9 Езіп ішпейді --</w:t>
        <w:br/>
        <w:t>түкке де керек емес, қажеті жоқ.</w:t>
        <w:br/>
        <w:t>ЕЗ ІП Біреудің еңбегін пайдалану, қанау. Байлар-</w:t>
        <w:br/>
        <w:t>дың бізді езіп келгенін газет арқылы білді (Бекенов),</w:t>
        <w:br/>
        <w:t>ЕЗБЕ қарап. Мылжың, мыжыма, тантық. Жа-</w:t>
        <w:br/>
        <w:t>ман жігіт езбе балады (С. Аронұлы).</w:t>
        <w:br/>
        <w:t>ЕЗБЕЛЕ Көп сөйлеп мыжу, шатпақтау.</w:t>
        <w:br/>
        <w:t>сөзін зорғн аяқтады.</w:t>
        <w:br/>
        <w:t>ЕЗГЕК Уайымға берілгіш. Ені жан езгек күйде</w:t>
        <w:br/>
        <w:t>еді (Мұратбеков).</w:t>
        <w:br/>
        <w:t>ЕЗГІ 1. Қанаушылық, құлдықта ұстаушылық.</w:t>
        <w:br/>
        <w:t>- сінде болды, - ден азат. 2. Ауыс. Еңсені көтерт-</w:t>
        <w:br/>
        <w:t>дейтін тіршілік. - өмір (тіршілік).</w:t>
        <w:br/>
        <w:t>ЕЗГІЛЕ 1.Жаныштап, қайта-қайта мыжғы-</w:t>
        <w:br/>
        <w:t>лау. Ол езгілеп кірін жуа берді (Мұратбеков). 2. Жар</w:t>
        <w:br/>
        <w:t>марлау, илеу, илектеу, тиймештеу. Қара ала төбет</w:t>
        <w:br/>
        <w:t>Көксеректі алып соғып, кеп едгіледі (М. Әуелов).</w:t>
        <w:br/>
        <w:t>ЕЗГІШ Езуші, қанаушы (тал). Жығуға езгіш</w:t>
        <w:br/>
        <w:t>тапты ұран шашқан (Сейфуллин).</w:t>
        <w:br/>
        <w:t>ЕЗГИШТЕ Езгілей беру, әбден мыжып тастау.</w:t>
        <w:br/>
        <w:t>Қалдарбек кесек түйірлерін езгіштпен үнсіз тұрды</w:t>
        <w:br/>
        <w:t>(Нұрмағамбетов).</w:t>
        <w:br/>
        <w:t>ЕЗДІК Жасықтық, ынжықтық, бостық. Егілге-</w:t>
        <w:br/>
        <w:t>нім нағыз ездік болды-ау (Райымқұлов).</w:t>
        <w:br/>
        <w:t>ЕЗЕУРЕ Екілене сөйлеу, өзеуреу. Осы баланың</w:t>
        <w:br/>
        <w:t>езеурей сөйлейтіні бар (Рахманбердиев).</w:t>
        <w:br/>
        <w:t>ЕЗМАЛТА Көк мылжың. көп сөйлейтін езбе, Ез-</w:t>
        <w:br/>
        <w:t>малтаның сөзінде, Шындық бар деп сезінбе (Мақал).</w:t>
        <w:br/>
        <w:t>ЕЗМАЛТАЛА Мыжу. езу, шатлақтау. Құранды</w:t>
        <w:br/>
        <w:t>жаттап -п отыратын.</w:t>
        <w:br/>
        <w:t>ЕЗУ Ауыздың, еріннің екі жаң шеті. Ауыздық</w:t>
      </w:r>
    </w:p>
    <w:p>
      <w:r>
        <w:t>тұлпардың -ін қанға болды. 0 Езу жидырмвды --</w:t>
        <w:br/>
        <w:t>жұртты күлкіге батырды, көп күлдірді. Езу тарт-</w:t>
        <w:br/>
        <w:t>ты -- саби жымиды, күлімгіреді.</w:t>
        <w:br/>
        <w:t>ЕЗУЛЕ 1. Езуінен тартқылау. Сүлеймен тізгін-</w:t>
        <w:br/>
        <w:t>ді езулей тартты (Соқпақбаев). 2. Ауыс. Даурыгу,</w:t>
        <w:br/>
        <w:t>өңештеу, өзеуреу. - Қыс жақсы болса қайтеді?</w:t>
        <w:br/>
        <w:t>деп Твжи езулеп болмады (Жансүгіров).</w:t>
        <w:br/>
        <w:t>ЕЗУЛЕН: көк езулен -- көліріп көп сөйледі, мыл</w:t>
        <w:br/>
        <w:t>жыңдады.</w:t>
        <w:br/>
        <w:t>ЕЗУЛІ Езуі үлкен, жайындай. - жылқы.</w:t>
        <w:br/>
        <w:t>ЕЗУЛІК Еріндердің екі шеті, жақтауы. Оның</w:t>
        <w:br/>
        <w:t>оң жақ езулігінде үлкен қара мең бар (Ө. Нүрпейісов).</w:t>
        <w:br/>
        <w:t>ЕЗІЛ 1. ыр. етіс. Езіл. 2. Ауыс. Жұмсақ 6о-</w:t>
        <w:br/>
        <w:t>лып, балбырап пісу. Өз буына езіліп піскен еттің</w:t>
        <w:br/>
        <w:t>демділігінде баға жоқ (Жұмаділов).</w:t>
        <w:br/>
        <w:t>ЕЗІЛГІШ 1. Тез езілетін, оңай езілетін. Қара</w:t>
        <w:br/>
        <w:t>сабын әдетте - келеді. 2. Ауыс. Еміренгіш. елжіре</w:t>
        <w:br/>
        <w:t>гіш, жейірленгіш. Ағайдың осы езілгіш, еміренгіш</w:t>
        <w:br/>
        <w:t>мінезінен ол квп шарапат керді (О. Сәрсенбиен).</w:t>
        <w:br/>
        <w:t>ЕЗІМ: бір езім -- бір рет езуге жарайтын. Бір</w:t>
        <w:br/>
        <w:t>- құрт (сабын).</w:t>
        <w:br/>
        <w:t>ЕЗІНДІ Бір нәрсенің езілген, сұйылған күйі,</w:t>
        <w:br/>
        <w:t>ерітінді, Уқорғасынның -сі.</w:t>
        <w:br/>
        <w:t>ЕЙ Біргудің назарын өзіне аудару үшін айты-</w:t>
        <w:br/>
        <w:t>латын ишарат сөз. Аяғыңды аңдап бас, ей,</w:t>
        <w:br/>
        <w:t>Жақсылық (Абай).</w:t>
        <w:br/>
        <w:t>ЕК 1. Егін егу, өсімдік өсіру. Ексең орарсың,</w:t>
        <w:br/>
        <w:t>ілдесец табарсың (Мақал), 2. жед. Белгілі бір</w:t>
        <w:br/>
        <w:t>аурудан алдын ала сақтандыру үшін жан-жануар</w:t>
        <w:br/>
        <w:t>қанына әлгі аурудың таяқшасын (тұқымын)</w:t>
        <w:br/>
        <w:t>жіберу. Қүтыруға қарсы екпесе, адамның нерв</w:t>
        <w:br/>
        <w:t>жүйесі қатты зақымданады (Оразақов). 8. зоол.</w:t>
        <w:br/>
        <w:t>Адам немесе жан-жануардың арганизміне қажетті</w:t>
        <w:br/>
        <w:t>-н</w:t>
        <w:br/>
        <w:t>ЕКЕН</w:t>
        <w:br/>
        <w:t>168</w:t>
        <w:br/>
        <w:t>ЕКІ</w:t>
        <w:br/>
        <w:t>зат (ұрық, қан т.б.) ендіру. Күйі жақсы құна-</w:t>
        <w:br/>
        <w:t>жындарды он алты-он сегіз айлық кезінде егіп</w:t>
        <w:br/>
        <w:t>ұрықтандырып жіберу қажет (Нұршайықов).</w:t>
        <w:br/>
        <w:t>4. Ауыс. Ойды, идеяны. ғылым-білімді т.б. көп-</w:t>
        <w:br/>
        <w:t>шілікке цгіттеу, насихаттау. санага сіңіру. Ота-</w:t>
        <w:br/>
        <w:t>ныя сүюшілік сияқты қасиеттерді мектеп қа-</w:t>
        <w:br/>
        <w:t>бырғасынан еге бастаймыз (Қазиев).</w:t>
        <w:br/>
        <w:t>ЕКЕН “Е" көмекші етістігінің вткен шақ есімше</w:t>
      </w:r>
    </w:p>
    <w:p>
      <w:r>
        <w:t>формасы. Бала намысшыл болады екен (Ахтанов).</w:t>
        <w:br/>
        <w:t>ЕКЕНШЕ Екі ен етіп тігілген кішірек қап.</w:t>
        <w:br/>
        <w:t>ЕКЕР көне. Ағаш ер. Ағаштан ашамай, екер</w:t>
        <w:br/>
        <w:t>қасатын ұсталар көшпелі ел тұрмысында елеулі</w:t>
        <w:br/>
        <w:t>қызмет атқарған (Адамбаев).</w:t>
        <w:br/>
        <w:t>ЕКЕУ Екі, жұп мағынасындағы жинақтық сан.</w:t>
        <w:br/>
        <w:t>Менің де басым -вмес. 0 Екеу ара--а) екі ада-</w:t>
        <w:br/>
        <w:t>мға ортақ. екі кісіге тән; ә) екеуінің арасында</w:t>
        <w:br/>
        <w:t>ғана. ПЕкеу болды - отбасын құрды, үйленді,</w:t>
        <w:br/>
        <w:t>жұптасты.</w:t>
        <w:br/>
        <w:t>ЕКЕУДЕН Екі-екіден, егізден. Екі ана үші рет</w:t>
        <w:br/>
        <w:t>екеуден туған (С. Мұқанов).</w:t>
        <w:br/>
        <w:t>ЕКЕУДЕН-ЕКЕУ Тек екеуі ғана. - отырып шай</w:t>
        <w:br/>
        <w:t>іштік.</w:t>
        <w:br/>
        <w:t>ЕКЕУ-ЕКЕУ Екі-екіден. пар-пармен. - күбірлесіп</w:t>
        <w:br/>
        <w:t>кетті.</w:t>
        <w:br/>
        <w:t>ЕКЕУЛЕ Екеуі бірігіп, бірлесу. Төлеп пен Дә-</w:t>
        <w:br/>
        <w:t>меш екеулеп жер барақты қазып жатыр (С. Ерубаев).</w:t>
        <w:br/>
        <w:t>ЕКЕШ Ең аяғы. ең соңы. қала берді. Мал - мал</w:t>
        <w:br/>
        <w:t>мт " ит те.</w:t>
        <w:br/>
        <w:t>ЕКПЕ І Қолдан егіп өсірілетін, табиғи емес.</w:t>
        <w:br/>
        <w:t>- ағаш (шөп, жуа).</w:t>
        <w:br/>
        <w:t>ЕКПЕ П мед. 1. Белгілі бір жұқпалы ауруға</w:t>
        <w:br/>
        <w:t>қарсы «ғу ісі (привияка). 2. Ине шаншу арқылы</w:t>
        <w:br/>
        <w:t>органцамге белгілі бір қажетті дәрі құю ісі (укол).</w:t>
        <w:br/>
        <w:t>ЕКПІН 1. Белгілі бір күштің пәрменді серпіні.</w:t>
        <w:br/>
        <w:t>Ал -і, жел -і. 2. Күш, қарқын, тегеурін. Қызыл</w:t>
        <w:br/>
        <w:t>Аррмияның екпініне жау төтеп бере алмады (Н. Ғаб-</w:t>
        <w:br/>
        <w:t>дуллин). 3. Ауыс. Бір нәрсенің әсері, буы, қуаты.</w:t>
        <w:br/>
        <w:t>-ің күшті екен бүгін. 4. яшнгв. Сөз ішіндегі белгілі</w:t>
        <w:br/>
        <w:t>бір буынның кцшті, көтеріңкі айтылып айқын</w:t>
        <w:br/>
        <w:t>естілуі.</w:t>
        <w:br/>
        <w:t>ЕКПІНДЕ 1. Ентелей басу, тездету, жылдамда</w:t>
        <w:br/>
        <w:t>ту. -п тез кірді. Ауыс. 2. Алға ұитылу, қарыштау.</w:t>
        <w:br/>
        <w:t>Ал, достарым, -. 3. Ауыс. Қатты сөйлеу. екілену,</w:t>
        <w:br/>
        <w:t>еліру. Шәңгерей оның екпіндей сөйлегенін жақтыр-</w:t>
        <w:br/>
        <w:t>мады (Бұлқышев).</w:t>
        <w:br/>
        <w:t>ЕКПІНДІ 1. Екпіні күшті, қарқынды, пәрменді,</w:t>
        <w:br/>
        <w:t>Екпіндінің сөзі де екпінді (Мақал). 2. Даусы көте-</w:t>
        <w:br/>
        <w:t>ріңкі, жігерлі. Саян өз даусының тым екпінді ене-</w:t>
        <w:br/>
        <w:t>нін сезді (Шаймерденов). 3. Алдыңғы қатарлы озат,</w:t>
        <w:br/>
        <w:t>озық. Еңбек -лері, - бригада.</w:t>
        <w:br/>
        <w:t>ЕКПІНДІЛЕУ Екпіні күштірек, қарқындылау.</w:t>
        <w:br/>
        <w:t>Жүрісі -.</w:t>
        <w:br/>
        <w:t>ЕКПІНДІЛІК 1. Екліні күштілік, қарқындылық;</w:t>
        <w:br/>
        <w:t>пәрменділік. Ат -гі. 2. Ауыс. Екпінді адамға тән</w:t>
        <w:br/>
        <w:t>қасиет; озаттық. Еңбек -гі.</w:t>
        <w:br/>
        <w:t>ЕКПІНДІРЕК Екпіні күштірек, қаттырақ. Сезі</w:t>
        <w:br/>
        <w:t>(жүрісі) -.</w:t>
      </w:r>
    </w:p>
    <w:p>
      <w:r>
        <w:t>ЕКСЕ көне. Ересек. мосқал. Балам жас, елім</w:t>
        <w:br/>
        <w:t>ексе (Ғ. Мұстафин).</w:t>
        <w:br/>
        <w:t>ЕКСІМ 1. Өктемдік, қарқын, екпің. Сұлтан-</w:t>
        <w:br/>
        <w:t>махмұттың үнінде ерекше ексім бар (Д. Әбілен).</w:t>
        <w:br/>
        <w:t>2.Өклек, ызғарлы (жел). Ертеңгілік - жел тұрды.</w:t>
        <w:br/>
        <w:t>ЕКСІМДЕ 1. Қарқындау, цдей тұсу. Ексімдеп</w:t>
        <w:br/>
        <w:t>ескен түнгі жел Сыр суын шайқады (Омаров).</w:t>
        <w:br/>
        <w:t>да,</w:t>
        <w:br/>
        <w:t>2. Ауыс. Астам сайлсу. өктемсу. Мүғалімнің ексімде-</w:t>
        <w:br/>
        <w:t>зен сөлі де маған арналатын еді (Кенжеахметов).</w:t>
        <w:br/>
        <w:t>ЕКШЕ 1, Дэн, жарма т.б. майда дақылдарды</w:t>
        <w:br/>
        <w:t>желпіп іріктеп шығару. Адамдар қыруар қызыл-</w:t>
        <w:br/>
        <w:t>ды -п, елеп, тазартып қойыпты. 2. Ауыс. Ойла-</w:t>
        <w:br/>
        <w:t>ған нәрсені ой елегінен өткізу, саралау. Нүрбек</w:t>
        <w:br/>
        <w:t>айтар сөзін екшеп, ойланып қалды (Жұмаділов).</w:t>
        <w:br/>
        <w:t>ЕКШЕЛЕ Мұқияттап екшеу, бірнеше рет ірік-</w:t>
        <w:br/>
        <w:t>теу. Есентай ойын екшелегендей еді (Иманбеков).</w:t>
        <w:br/>
        <w:t>ЕКШЕНДІ 1. Екшеліл, іріктеліп шыққан. Теме-</w:t>
        <w:br/>
        <w:t>кінің -сі. 2. Ауыс. Қорытынды. түйін, тоқ етері.</w:t>
        <w:br/>
        <w:t>Сонымен, азаматтар! Кейінгі сөздің екшенңдісі-сол</w:t>
        <w:br/>
        <w:t>(Сейфуллин).</w:t>
        <w:br/>
        <w:t>ЕКШЕУІШІ техн. Сусымалы заттарды ірілігіне</w:t>
        <w:br/>
        <w:t>қарай механикалық эдіспен сорттайтын машина.</w:t>
        <w:br/>
        <w:t>ЕКІ 1. Бір мен үштің арасындағы есептік сан.</w:t>
        <w:br/>
        <w:t>- қабат үй. 2. Белгілі бір сөздермен тіркесіп келіп</w:t>
        <w:br/>
        <w:t>мөлшер, шама. өлшем мәнінде қолданылатын саз.</w:t>
        <w:br/>
        <w:t>- елі қазы. 3. Жұп, қас; пар. Екі көзі бұлдырап,</w:t>
        <w:br/>
        <w:t>басы айналды (Досыма). 4. Оқушылар жен сту-</w:t>
        <w:br/>
        <w:t>денттердің нашар біліміне қойылатын ең төменгі</w:t>
        <w:br/>
        <w:t>баға. Есептен де - алды. ІП Екі айтпады - айлқа-</w:t>
        <w:br/>
        <w:t>нынан шықты, сөзінде тұрды. Екі ара-- а) екі</w:t>
        <w:br/>
        <w:t>орта, ара қашықтық: ә) ара-қатынас. Екі аттат-</w:t>
        <w:br/>
        <w:t>пады -- алысқа жібермей тез қуыл жетті. 0 Екі</w:t>
        <w:br/>
        <w:t>ауыз сөздің басын қоспады -- сөз қисынын келтіре</w:t>
        <w:br/>
        <w:t>алмады. жөндеп сөйлей алмады. Екі аяғын бір</w:t>
        <w:br/>
        <w:t>етікке тықты -- апшысын қуырды, састырды. Екі</w:t>
        <w:br/>
        <w:t>бастан -- ежелден, қашаннан. Екі бүктелді -- қол-</w:t>
        <w:br/>
        <w:t>аяғын бауырына алып бүрісіп қалды. Екі дай</w:t>
        <w:br/>
        <w:t>болды -- ені топқа бөлінді, жіктесті. Екіден бірі</w:t>
        <w:br/>
        <w:t>бір заттың тең жарымы. жартысы. Екі дүние-</w:t>
        <w:br/>
        <w:t>де-- өмір баңи, өмір бойы. Екі езуі екі құлағын-</w:t>
        <w:br/>
        <w:t>да -- қуанышты, көңілді, мәз-мейрам. Екі елі</w:t>
        <w:br/>
        <w:t>ажырамады -- үнемі жанында ілесіп жүреді. Екі</w:t>
        <w:br/>
        <w:t>елі ауызға төрт елі қақпақ -- тіліне че болу, сыр</w:t>
        <w:br/>
        <w:t>шашпау. Екі етегін түріңді -- а) бел шешіп кірісті,</w:t>
        <w:br/>
        <w:t>білегін сыбанды; а) ортаға алды, жабылды. Екі</w:t>
        <w:br/>
        <w:t>жақты -- а) екі жағынан бірдей. екі жақтан; ә) ер-</w:t>
        <w:br/>
        <w:t>сілі-қарсылы, қарама-қарсы; б) әрі-сәрі қайшылық-</w:t>
        <w:br/>
        <w:t>ты, солқылдақ. Екі жақты келісім (саяси.)- екі</w:t>
        <w:br/>
        <w:t>жақ шшін де орындалуы міндетті келісім. Екі</w:t>
        <w:br/>
        <w:t>жапғақ, бір епсек-- екі жеп биге шықты. Екі</w:t>
        <w:br/>
        <w:t>жарты бір бүтін болды - а) қауымдасты, бірікті;</w:t>
        <w:br/>
        <w:t>ә) ерлі-зайылты болды. Екі жеп биге шықты -</w:t>
        <w:br/>
        <w:t>пайдасын асырып жіберді. Екі жүзді -- айлакер,</w:t>
        <w:br/>
        <w:t>зымиян, опасыз адам. Екі нығына (шініне) екі</w:t>
        <w:br/>
        <w:t>кісі мінгендей -- жауырынды, еңгелердей. Екі иы-</w:t>
        <w:br/>
        <w:t>тынан |мінінен) дем алып тұр--а) деміне нан</w:t>
        <w:br/>
        <w:t>пісіп болыл-бітіп отыр; ә) поэт. бұрқ-сарқ қай</w:t>
        <w:br/>
        <w:t>нады, ашуланды. Екі иығын жұлып жеді -- а) қат-</w:t>
        <w:br/>
        <w:t>ты Әолданыл аласұрды, ашуланды; ә) пысықтық</w:t>
      </w:r>
    </w:p>
    <w:p>
      <w:r>
        <w:t>жасады. Екі мығына (иініне) су кетті -- меселі</w:t>
        <w:br/>
        <w:t>қайтты, жүні жығылды. Екі кештің арасында -</w:t>
        <w:br/>
        <w:t>аһақ-сапақта, қызыл іңірде. Екі көздің бірі- ең</w:t>
        <w:br/>
        <w:t>жақыны, досы. Екі көзі аспанда -- а) алақ-жұлақ</w:t>
        <w:br/>
        <w:t>етті, адыраңдады; ә) дандайсыды, тәкапларланды,</w:t>
        <w:br/>
        <w:t>лаңсынды. Екі көзі атыздай болды -- зәресі ұшты.</w:t>
        <w:br/>
        <w:t>қатты қорықты. Екі көзі бұлаудай - көп жыла</w:t>
        <w:br/>
        <w:t>ған. Екі көзі жеп барады -- тесіле көз тікті,</w:t>
        <w:br/>
        <w:t>сцқтана қарады. Екі көзін қан басты -- қаны</w:t>
        <w:br/>
        <w:t>бетіне шалты, ашу кернеді. Екі көзін шарт |таре|</w:t>
        <w:br/>
        <w:t>жұмды -- ешнәрсені көргісі де, білгісі де келмеді.</w:t>
        <w:br/>
        <w:t>Екі көзі оттай жаңды -- кездері жалт-жұлт етті.</w:t>
        <w:br/>
        <w:t>ЕНСІЗ</w:t>
        <w:br/>
        <w:t>ЕҢКЕҢДЕ</w:t>
        <w:br/>
        <w:t>ЕНСІЗ Ені тар, енсіз келген. - мата (шана,</w:t>
        <w:br/>
        <w:t>ыдыс).</w:t>
        <w:br/>
        <w:t>ЕНСІЗДЕУ Енді емес, ені тарлау.</w:t>
        <w:br/>
        <w:t>ЕН-ТАҢБА Малга т.б. затқа салынатын</w:t>
        <w:br/>
        <w:t>шартты таңба, белгі. Шырағым, мынаған аз</w:t>
        <w:br/>
        <w:t>қолыңнан еп-таңба салып кет (Қанахин).</w:t>
        <w:br/>
        <w:t>ЕН-ТЕГІН Көл-көсір, мол. Астық деген өлі ен-</w:t>
        <w:br/>
        <w:t>тегін (Доспанбетов).</w:t>
        <w:br/>
        <w:t>ЕНТЕЛЕ Кимелеу, аптығу. киіп-жару. Екінші</w:t>
        <w:br/>
        <w:t>үйден ентелей басып бір егде адам келді (Нұрқанон).</w:t>
        <w:br/>
        <w:t>ЕНТЕЛЕ?Т 1. өзі. етіс. Ентеле-т, 2. Жақын-</w:t>
        <w:br/>
        <w:t>дату, тақалдыру. Сталды есікке қарай ентеле-</w:t>
        <w:br/>
        <w:t>те қойған екен (Сәтбаев). 8. Ауыс. Құйқылжы-</w:t>
        <w:br/>
        <w:t>ту, тамылжыту. Мұса сарнатып, ентелетіп</w:t>
        <w:br/>
        <w:t>домбыраны шертіп отырды (Сейфуллин).</w:t>
        <w:br/>
        <w:t>ЕНТІК Аптыгу., алқыну, демігу. Ақ құба келін-</w:t>
        <w:br/>
        <w:t>шен ентігіп тұр (Жүмаділов). П Ентігін басты --</w:t>
        <w:br/>
        <w:t>алқыныл-аптыққанын қойды, тыныстады.</w:t>
        <w:br/>
        <w:t>ЕНШІ 1..Бала жеке цй болыл бөлек шыққан</w:t>
        <w:br/>
        <w:t>да, ата-анасы беретін мал-мүлік. Тәкежан сол</w:t>
        <w:br/>
        <w:t>жылы енші алып белініп шыққан (М. Әуезов).</w:t>
        <w:br/>
        <w:t>2. Иелігінде, меншігінде болу. тәнділік, Сенің -ңе</w:t>
        <w:br/>
        <w:t>Нариманды беремін. 3. Ауыс. Міндеті, борыш. Кү-</w:t>
        <w:br/>
        <w:t>пес. енбек, игеру -- менің еншім (С. Мұқанов).</w:t>
        <w:br/>
        <w:t>9 Енші берді - баласына мал-милік бөліп берді,</w:t>
        <w:br/>
        <w:t>бөлек ці етіп шығарды.</w:t>
        <w:br/>
        <w:t>ЕНШІЛЕ Иемдену, меншіктену. Еншілеген жал-</w:t>
        <w:br/>
        <w:t>ғыз құнанын жайратып салды (М. Сатыбалдиен).</w:t>
        <w:br/>
        <w:t>ЕНШІЛЕС Еншісі ортақ, меншіктес. Майқы-</w:t>
        <w:br/>
        <w:t>ны Майсор еншілес етіп қолына алған (Д. Әбілен).</w:t>
        <w:br/>
        <w:t>ЕНШІЛЕСТІК Ортақтық, бірлестік. Онымен</w:t>
        <w:br/>
        <w:t>-гіміз бар болатын.</w:t>
      </w:r>
    </w:p>
    <w:p>
      <w:r>
        <w:t>ЕНШІЛЕСТІР Ортақтастыру, бірлгетіру.</w:t>
        <w:br/>
        <w:t>ЕНШІЛІ Енкшігі бар, ортақтас. - жайлаулары бар.</w:t>
        <w:br/>
        <w:t>ЕҢ 1.Нағыз, барыл тұрған, өте-мөте. Адам ба-</w:t>
        <w:br/>
        <w:t>ласының ең жаманы -- талапсыз (Абай). 2. Әнелі, ал-</w:t>
        <w:br/>
        <w:t>дымен, бірінші. - алғаш (әуелі). 8. Тілтен болмаса,</w:t>
        <w:br/>
        <w:t>құрыса. - аяғы.</w:t>
        <w:br/>
        <w:t>ЕҢБЕК 11. Адамның өз қажетін қанағаттан-</w:t>
        <w:br/>
        <w:t>дыруға бағытталған жұмыс, қызмет. Елдің атын</w:t>
        <w:br/>
        <w:t>еңбек шығарар (Мақал). 2. Отанға, қоғамға көрсет-</w:t>
        <w:br/>
        <w:t>кен қызмет, жақсылық. Ел үшін еткен еңбектен</w:t>
        <w:br/>
        <w:t>адал не бар? (Сыланов). 3. Материалдық, мәдени</w:t>
        <w:br/>
        <w:t>игілік, шығарма. Піюқан өз еңбектерінде ең алды-</w:t>
        <w:br/>
        <w:t>мен ұлттық мәселелерді алға қоюға тырысты (Ақын-</w:t>
        <w:br/>
        <w:t>жанов). І1 Еңбек армиялары (тар.)-- соғыс жағ</w:t>
        <w:br/>
        <w:t>дайы мен әскери тәртіпті сақтай отырып, құры</w:t>
        <w:br/>
        <w:t>лыста, өндірісте істеген армия. Еңбек биржасы -</w:t>
        <w:br/>
        <w:t>жұмыссыздарды тіркеп және жұмыс табу жөнінде</w:t>
        <w:br/>
        <w:t>делдалдық жасап отыратын мекеме. Еңбек ғигие-</w:t>
        <w:br/>
        <w:t>насы -- еңбек үстінде, жұмыс кезінде денсаулық</w:t>
        <w:br/>
        <w:t>сақтау, өндірістің зиянды фактарларын жою жағ</w:t>
        <w:br/>
        <w:t>дайы, шарты. Еңбек демалысы -- орташа табысы</w:t>
        <w:br/>
        <w:t>сақталып. жыл сайын демалу цшін берілетін мерзім.</w:t>
        <w:br/>
        <w:t>Еңбек ері- еңбекте үздік шыққаны цшін берілетін</w:t>
        <w:br/>
        <w:t>құрметті атақ. Еңбек етті |қылды|-- жұмыс істеді,</w:t>
        <w:br/>
        <w:t>еңбектенді. Еңбек мектебі -- оқушыларды қағамдық</w:t>
        <w:br/>
        <w:t>пайдалы еңбекке. оқуын жалғастыра беруге арналған</w:t>
        <w:br/>
        <w:t>және кәсіби мамандық орны. Еңбек өнімділігі (фи-</w:t>
        <w:br/>
        <w:t>лос.)-- жұмыс уақытының бір мөлшері ішінде шы-</w:t>
        <w:br/>
        <w:t>ғарылған өнін мөлшері, өндірісті еңбектің нәтиже-</w:t>
        <w:br/>
        <w:t>лігі. Еңбек өнімі -- өндіріс құралдарының жәрдемімен</w:t>
        <w:br/>
        <w:t>адамның қажеттерін втеуге даярланған табиғц</w:t>
        <w:br/>
        <w:t>заты, тұтыну құны. Еңбек резерві -- арнаулы оқу</w:t>
        <w:br/>
        <w:t>орындарында халық шаруашылығының жетекші</w:t>
        <w:br/>
        <w:t>салалары ушін маман жұмысшыларды дайындау</w:t>
        <w:br/>
        <w:t>жцйесі. Еңбек стажы -- белгілі бір қоғамдық жұмыс</w:t>
        <w:br/>
        <w:t>салаларында еңбек еткен уақыттың мөлшері. Еңбек</w:t>
        <w:br/>
        <w:t>тәртібі - еңбек етушілердің арақатысын тиімді</w:t>
        <w:br/>
        <w:t>қалыпқа келтіріп отыратын жүйе. Еңбектегі</w:t>
        <w:br/>
        <w:t>қауырттық (филос.)-- ендіріс процесіндегі еңбек</w:t>
        <w:br/>
        <w:t>өнімділігін арттырудың дәрежесі. Еңбек түзету ко-</w:t>
        <w:br/>
        <w:t>лониясы -- қоғамдық тәртіпті бұзған қылмысты</w:t>
        <w:br/>
        <w:t>адамдарды тәрбиелейтін орын. Еңбек шығыны</w:t>
        <w:br/>
        <w:t>(филос) - белгілі бір жұмысты орындауға жұмсалған</w:t>
        <w:br/>
        <w:t>кұш пен қаржы. 0 Еңбегі далаға кетті -- істеген</w:t>
        <w:br/>
        <w:t>ісі зан балды. Еңбегі еш, тұзы сор -- босқа арам</w:t>
        <w:br/>
        <w:t>тер балды. Еңбегі зая болды |кетті|-- жақсылығы</w:t>
        <w:br/>
        <w:t>босқа кетті, еңбегі жанбады. Еңбегі жынд!</w:t>
        <w:br/>
        <w:t>еңбегінің рахатын керді. Еңбегін ақтады -- әзіне</w:t>
        <w:br/>
        <w:t>сенген біреудің қызметін өтеді. Еңбегін қанады</w:t>
        <w:br/>
        <w:t>Гжеді, сорды |-- біреудің күшін пайдаланды. Еңбегін</w:t>
        <w:br/>
        <w:t>сатты -- еңбегіне сцйенді, еңбегін мақтан етті. Ең-</w:t>
        <w:br/>
        <w:t>бегін сауды -- адал еңбегімен кун көрді, күнелтті.</w:t>
        <w:br/>
        <w:t>Еңбегі сіңген -- а) кел еңбектеніп, қызметі өткен:</w:t>
        <w:br/>
        <w:t>ә) қоғамдық жұмыстың бір саласында жемісті ең-</w:t>
        <w:br/>
        <w:t>бек еткендікті аңғартатын құрметті атақ-</w:t>
        <w:br/>
        <w:t>ЕҢБЕК П Жас сабидің төбесіндегі былқылдап</w:t>
        <w:br/>
        <w:t>тұратын жері. Бір жарым жастағы баланың еңбегі-</w:t>
        <w:br/>
        <w:t>нің қуысына қан құю ұсынылып жүр (Даиров).</w:t>
      </w:r>
    </w:p>
    <w:p>
      <w:r>
        <w:t>ЕҢБЕКАҚЫ Істеген қызметіне алатын ақша-</w:t>
        <w:br/>
        <w:t>лай, я заттай құн.</w:t>
        <w:br/>
        <w:t>ЕҢБЕККЕР Еңбек сүйгіш, еңбекқор адам. Нүр-</w:t>
        <w:br/>
        <w:t>аия жас күнінен - болып өсті.</w:t>
        <w:br/>
        <w:t>ЕҢБЕККЕРЛІК Еңбекқорлық, еңбек сцйгіштік.</w:t>
        <w:br/>
        <w:t>Ол -гімен көлге түсті.</w:t>
        <w:br/>
        <w:t>ЕҢБЕКТЕ 1. Тізерлеп етпеттей жұру. Бала -п</w:t>
        <w:br/>
        <w:t>жүр. 2. Еңкейіп бой тасалап, бұғып жұру. Сержант</w:t>
        <w:br/>
        <w:t>кейде еңбектеп, кейде бұқпалай жүгірді (Майдан).</w:t>
        <w:br/>
        <w:t>ЕҢБЕКТЕН /здену, әрекепшпену. Шынымен еңбек-</w:t>
        <w:br/>
        <w:t>тенсем, менің еңбегім де жанатын шығар (Қасенон).</w:t>
        <w:br/>
        <w:t>ЕҢБЕКТЕС Бірге қызмет етіп жүрген, қызмет</w:t>
        <w:br/>
        <w:t>тес. - достар.</w:t>
        <w:br/>
        <w:t>ЕҢБЕКШІ 1. Еңбек ететін жұмыс адамы. Ду-</w:t>
        <w:br/>
        <w:t>ние жүзі -лері. 2. Еңбек суйгіш, бейнетқор. - халық.</w:t>
        <w:br/>
        <w:t>ЕНБЕЮШІЛ Еңбек сүйгіш, еңбек құмар. Бұл ел-</w:t>
        <w:br/>
        <w:t>дің әрбір адамы -.</w:t>
        <w:br/>
        <w:t>ЕҢГЕЗЕРДЕЙ Алламсадай. соқталдай, цлкен.</w:t>
        <w:br/>
        <w:t>- жігіт.</w:t>
        <w:br/>
        <w:t>ЕҢЕКЕ көне. Еңкеймей, шілмей, бүгілмей. Еңсесі</w:t>
        <w:br/>
        <w:t>биік боз орда, еңеке кірер күн қайда (Доспанбет).</w:t>
        <w:br/>
        <w:t>ЕҢКЕЙ 1. Басын төмен салып бүгілу. шілу. Әл</w:t>
        <w:br/>
        <w:t>“ін бетіңкесінің бауын байлады. 2. Букірею, еңкек-</w:t>
        <w:br/>
        <w:t>теу. Көріп тұрсың, еңкейген көрі, еңбектеген сөби</w:t>
        <w:br/>
        <w:t>(Иманбаев). 3. Ауыс. Кішірею, төмендеу, жібу.</w:t>
        <w:br/>
        <w:t>Еңкейгенге еңкеш -- басың жерге жеткенше (Ма-</w:t>
        <w:br/>
        <w:t>қал). 0 Күн еңкейді -- тус ауып. күн кешкірді.</w:t>
        <w:br/>
        <w:t>ЕҢКЕК Еңкіш. шіліңкі. - шал, (жауырынды).</w:t>
        <w:br/>
        <w:t>П Еңкек тартты-- еңкейе түсті, бугіле түсті,</w:t>
        <w:br/>
        <w:t>ЕҢКЕКТЕУ Еңкіштеу, иіліңкілеу, бүугіліңкілеу.</w:t>
        <w:br/>
        <w:t>- келген адам.</w:t>
        <w:br/>
        <w:t>ЕҢКЕКТІК Еңкіштік. еңістік. Су ағысының</w:t>
        <w:br/>
        <w:t>күші өзен арналарының еңкекттігіне байланысты</w:t>
        <w:br/>
        <w:t>(Шоқанов).</w:t>
        <w:br/>
        <w:t>ЕҢКЕЛЕКТЕ Еңкедең-еңкелең ету. еңкеңдеу. Ең-</w:t>
        <w:br/>
        <w:t>келектей басып, Игілікті қуып жетті (Ғ, Мүсірепов),</w:t>
        <w:br/>
        <w:t>ЕҢКЕҢДЕ 1. Иіліңкіреп жұру. бүкшеңдеу. Ең-</w:t>
        <w:br/>
        <w:t>кеңделп көрі кемпірлер де келеді (Майлин). 2. Ауыс.</w:t>
        <w:br/>
        <w:t>ЕҢК-ЕҢК</w:t>
        <w:br/>
        <w:t>ЕПСІЗ</w:t>
        <w:br/>
        <w:t>Еллеңдеу, бұгжеңдеу. Алдына түсіп еңкеңдей</w:t>
        <w:br/>
        <w:t>берсең, желкеңе шығып алады (Тұрсынов),</w:t>
      </w:r>
    </w:p>
    <w:p>
      <w:r>
        <w:t>ҰҢК-ЕҢК Еңкілдеу, солқылдау. - жылады (күлді).</w:t>
        <w:br/>
        <w:t>ЕҢКУ-ЕҢКУ 1. Кедір-бұдыр. ойлы-қырлы. - жер.</w:t>
        <w:br/>
        <w:t>2. Ауыс. Бірде олай, бірде былай. - заман (жылдар).</w:t>
        <w:br/>
        <w:t>ЕҢКІЛ Солық, өксік. Ол еңкілін басар емес</w:t>
        <w:br/>
        <w:t>(Қайырбеков).</w:t>
        <w:br/>
        <w:t>ЕҢКІЛДЕ 1. Еңи-еңк етіп, солқылдап жылау,</w:t>
        <w:br/>
        <w:t>Аяғына жығыл,-- деді еңкілдер жылап тұрған</w:t>
        <w:br/>
        <w:t>жүдеу әйел (Есенберлин). 2. Ауыс. Екпізмен зырыл-</w:t>
        <w:br/>
        <w:t>дау, алыл-ұшу. “Гвзик” асудан асқасын, төмен</w:t>
        <w:br/>
        <w:t>қарай еңкілдеп келеді (Тарази).</w:t>
        <w:br/>
        <w:t>ЕҢКІС Аздал еңістеу, еңкек. Жаппа қораның</w:t>
        <w:br/>
        <w:t>ашық жағы еңкіс болады (Еламанов).</w:t>
        <w:br/>
        <w:t>ЕҢКІСТЕУ Еңкектеу. еңістеу. - келген,</w:t>
        <w:br/>
        <w:t>ЕҢКІШ Бүкірейіңкі, бугіліңкі. Еңкейіп жүру</w:t>
        <w:br/>
        <w:t>баланы әсе келе еңкіш етеді (Қайрақбаев). ІП Еңкіш</w:t>
        <w:br/>
        <w:t>тартты -- белі бугілді, қартайды.</w:t>
        <w:br/>
        <w:t>ЕҢКІШТЕ Еңістеу ету, еңкейту, еңкектеу.</w:t>
        <w:br/>
        <w:t>Ол кірпішті бір жағынан қарай -п жиды.</w:t>
        <w:br/>
        <w:t>ЕҢКІШТЕУ Бүкіріштеу, еңкектеу. Әнебір ең-</w:t>
        <w:br/>
        <w:t>кіштеу келген ұзыны, сөзсіз Мұрат (Қабанбаев).</w:t>
        <w:br/>
        <w:t>ЕҢЛІК Еңіл гулді өсімдігінен ашытып жаса-</w:t>
        <w:br/>
        <w:t>датын ерінге, бетке жағатын бояу.</w:t>
        <w:br/>
        <w:t>ЕҢЛІКГҮЛ Күрделі гүлділер тұқымдасына жа</w:t>
        <w:br/>
        <w:t>татын биік тауларда өсетін өсімдік; эдельвейс.</w:t>
        <w:br/>
        <w:t>ЕҢСЕ 1 Салыру, шайқау. Белін шешіп жатпа-</w:t>
        <w:br/>
        <w:t>ған, Еңсемей саумал ішпеген (Ер Сайын).</w:t>
        <w:br/>
        <w:t>ЕҢСЕ П 1.Тұтас дене, бой, тұлға. Астындағы</w:t>
        <w:br/>
        <w:t>жасқа сүрініп барып еңсесін жиып әкетті (Д. Досжа-</w:t>
        <w:br/>
        <w:t>ков). 2. Тұрық. биіктік. Үш қабатты еңсесі биік</w:t>
        <w:br/>
        <w:t>үй ерекше сон беріп түр (Тұрсынқұлов). 8. Киш,</w:t>
        <w:br/>
        <w:t>қуат, жігер. -сі түсті. 0 Еңсе бермеді -- ұнжырғасы</w:t>
        <w:br/>
        <w:t>түспеді. мойымады. күш бермеді. Еңсесі көтеріңкі --</w:t>
        <w:br/>
        <w:t>көңілі шат, жадыраңқы. Еңсесі құрыды - аржан</w:t>
        <w:br/>
        <w:t>етті, аңсады. Еңсесі түсіңкі -- жабырқаңқы,</w:t>
        <w:br/>
        <w:t>түнеріңкі, көңілсіз. Еңсесін алды -- еркін биледі,</w:t>
        <w:br/>
        <w:t>дегбірсіздемдірді. Еңсесін басты (езді) -- ұнжырғасын</w:t>
        <w:br/>
        <w:t>түсірді, жцнжітті. Еңсесін көтерді -- байын жа</w:t>
        <w:br/>
        <w:t>зыл сергіді, жадырады.</w:t>
        <w:br/>
        <w:t>ЕҢСЕГЕЙ Ұзын бойлы, зор денелі. - бойлы (денелі).</w:t>
        <w:br/>
        <w:t>ЕҢСЕЙ І Кішірею, еңкею. Еңсейіп барған бабай-</w:t>
        <w:br/>
        <w:t>дың, Аллаға ісі жақпады (Батырлар жыры).</w:t>
        <w:br/>
        <w:t>ЕҢСЕЙ ПІ Емсеу, аңсау. Таудағы өскен тастү-</w:t>
        <w:br/>
        <w:t>лек, еңсейді де жемсейді (Шора батыр).</w:t>
        <w:br/>
        <w:t>ЕҢСЕЛЕ 1. Кцні кему, әлсіздену. Шаймерден бү-</w:t>
        <w:br/>
        <w:t>гін еңселеп қалыпты (Көшімов). 2. Емтелеу, киме-</w:t>
        <w:br/>
        <w:t>леу. Қойлар маңырап, еңселеп келіп түр (Тәшенов).</w:t>
      </w:r>
    </w:p>
    <w:p>
      <w:r>
        <w:t>ЕҢСЕЛЕН !. өзд. епис. Еңселе-и. 2, Биіктеу,</w:t>
        <w:br/>
        <w:t>өрлеу, өсу. Сұлушоқы жыл өткен сайын еңселе-</w:t>
        <w:br/>
        <w:t>ніп, кекке өрлеп барады (Бөкеев).</w:t>
        <w:br/>
        <w:t>ЕҢСЕЛЕС Деңгейлес, қатарлас, шеңдес. Көркем-</w:t>
        <w:br/>
        <w:t>Дік дәрежесі --</w:t>
        <w:br/>
        <w:t>ЕҢСЕЛІ Еңсесі биік, улкен. - үй (адыр).</w:t>
        <w:br/>
        <w:t>ЕҢСЕЛІК Маңдай мен қастың аралығы. Ол</w:t>
        <w:br/>
        <w:t>бөрікті еңселігіне түсіре киген (Құмарова).</w:t>
        <w:br/>
        <w:t>ЕҢСЕЛІЛЕУ Еңсесі көтеріңкі, биіктеу. Бүлар-</w:t>
        <w:br/>
        <w:t>дың бөрінен еңселілеу бір ақ үй түр (Серәлиев).</w:t>
        <w:br/>
        <w:t>ЕҢСЕР 1. Алырыл-жалырып істеу, ойсырату. Әке</w:t>
        <w:br/>
        <w:t>мен бала едәуір жердің шөбін еңсере шауып тастады</w:t>
        <w:br/>
        <w:t>(Бексев). 2. Дендеу, меңдеу, жеңу. Мәрзия меп Кенже-</w:t>
        <w:br/>
        <w:t>бекті іштей уайым еңсере бастаған (Хасенов). //</w:t>
        <w:br/>
        <w:t>Мөлшерлі жастың бел ортасынан асу. Балжан апай</w:t>
        <w:br/>
        <w:t>қырықтан асып, елуді еңсеріп қалды (Жылқышиев).</w:t>
        <w:br/>
        <w:t>ЕҢСЕРІЛ 1. өзд. етіс. Еңсеріл. 2. Тұла бойы</w:t>
        <w:br/>
        <w:t>мен құлай аударылу. Суретші бар денесімен</w:t>
        <w:br/>
        <w:t>еңсеріліп, артына қарады (Рахымжанов). 3. Таусы-</w:t>
        <w:br/>
        <w:t>лу, түгесілу. Ет еңсеріліп желінді (С. Мұқанов).</w:t>
        <w:br/>
        <w:t>ЕҢСЕТ Еңселендіру, мойынсұндыру, бағындыру,</w:t>
        <w:br/>
        <w:t>Ерлікпен сездік Кебекті, Еңсеткен түгел сол манды</w:t>
        <w:br/>
        <w:t>(Орманов).</w:t>
        <w:br/>
        <w:t>ЕҢСІТ көне. Жұбату, көбіне жесір қалған әйел-</w:t>
        <w:br/>
        <w:t>дерді есіркеп-мусіркеу, қамқорлық жасал уату.</w:t>
        <w:br/>
        <w:t>Жылайда қалған мұңлықты, кім еңсітіп алған</w:t>
        <w:br/>
        <w:t>жоқ (Базар жырау). 1</w:t>
        <w:br/>
        <w:t>ЕҢІЛ Биік тау беткейінде әсетін ақ түкті</w:t>
        <w:br/>
        <w:t>көп жылдық гул.</w:t>
        <w:br/>
        <w:t>ЕҢІРЕ 1. Агыл-тегіл егіліп жылау. Мен де -п</w:t>
        <w:br/>
        <w:t>қоя бердім. 2. Қатты күйіну, күйзелу. Байғұс</w:t>
        <w:br/>
        <w:t>бала -п шынын айтты. Еңіреген (еңіреп туған)</w:t>
        <w:br/>
        <w:t>ер- Отан мен халқы үшін жан аямай кцресетін</w:t>
        <w:br/>
        <w:t>ардагер азамат. 9 Еңіегенде етегі толды - қамы-</w:t>
        <w:br/>
        <w:t>ғып қан жұтты.</w:t>
        <w:br/>
        <w:t>ЕҢІРЕТ 1. өзг. етіс. Еңіре-т. 2. Әмді нақышы-</w:t>
        <w:br/>
        <w:t>на келтіре теөгілту, құйқылжыту. Айтуған өлеңді</w:t>
        <w:br/>
        <w:t>ат үстінен еңіретті (Айтыс).</w:t>
        <w:br/>
        <w:t>ЕҢІРЕУІК Қатты күйінгіш, қапаланғыш. Ескі-</w:t>
        <w:br/>
        <w:t>лерше, еңірерік жансыма (Ерғалиев).</w:t>
        <w:br/>
        <w:t>ЕҢІС 1, Жотаның, өрдің тусе берісі, ылди. Ауыр</w:t>
        <w:br/>
        <w:t>жүкпен -тен төмен түсті. 2. Ойлаң жер. жазық. егістік.</w:t>
        <w:br/>
        <w:t>Екі отар қой бір еңісте жайылып жатты (Асапбиев).</w:t>
        <w:br/>
        <w:t>8. Ауыс. Күн бесіннен ауған кез. Күн еңістен ауып</w:t>
        <w:br/>
        <w:t>кеткенмен аптап әлі басылмай түр (М. Шаханов).</w:t>
        <w:br/>
        <w:t>ЕҢІСТЕ Төмен тусу, ылдилау. Гүлнәр еңісте</w:t>
        <w:br/>
        <w:t>ілгері жылжыды (С. Мұқанон).</w:t>
        <w:br/>
        <w:t>ЕҢІСТЕУ І 1. Ылдилау, ойлаңдау. - (жер)-</w:t>
        <w:br/>
        <w:t>Үйдің алдыңғы жиғы еңістеу (Қайсенов). 2. Ала-</w:t>
      </w:r>
    </w:p>
    <w:p>
      <w:r>
        <w:t>салау. қортықтау. Жездем еңістеу, кішірек денелі</w:t>
        <w:br/>
        <w:t>адам екен (С. Мұқанов).</w:t>
        <w:br/>
        <w:t>ЕҢІСТЕУ ПІ астар. Аспан шырағынан экваторға</w:t>
        <w:br/>
        <w:t>дейінгі бұрыштық қашықтық.</w:t>
        <w:br/>
        <w:t>ЕҢІСТІ Еңістеу келген, ылдилау. - беткей.</w:t>
        <w:br/>
        <w:t>ЕҢІСТІК 1. Ылдилық, төмендік. Ағаш отырғы-</w:t>
        <w:br/>
        <w:t>азылатын беткейдің еңістігін еске алу қажет (Ха-</w:t>
        <w:br/>
        <w:t>бибуллин). 2. Ойлаң жер. жазықтық. Түсе беріс</w:t>
        <w:br/>
        <w:t>-те аттар жатыр.</w:t>
        <w:br/>
        <w:t>ЕП 1. Ыңғай, икем, оралым. Әр нәрсенің -бі</w:t>
        <w:br/>
        <w:t>бар. 2..Жөн, лайық. рет. Ебін тапқан екі асайды</w:t>
        <w:br/>
        <w:t>(Мақал). 9 Ебі бар-- епті, икемді. Ебі жоқ -</w:t>
        <w:br/>
        <w:t>орашолақ. икемсіз. Ебі кетті |қашты|-- а) сасқалақ-</w:t>
        <w:br/>
        <w:t>тады. ыңғайсызданды; ч) кетеді, кетті, икемсіз:</w:t>
        <w:br/>
        <w:t>денді. Ебін тапты -- ретін келтірді, орайы келді.</w:t>
        <w:br/>
        <w:t>ЕПЕЛЕК Шегені қаққанда тұрлас кіріп кетлеу</w:t>
        <w:br/>
        <w:t>цшін аның мойнына кигізілген қалпақша.</w:t>
        <w:br/>
        <w:t>ЕПЕЛЕК: елелек қақты -- бәйек болды. қалба</w:t>
        <w:br/>
        <w:t>дақтады. ебелектеді.</w:t>
        <w:br/>
        <w:t>ЕПЕЛЕКТЕ Ұшып қону. құрақ ұшу, цшқалақ</w:t>
        <w:br/>
        <w:t>тау. Сұлтан -п балаларды ойнатып жүр.</w:t>
        <w:br/>
        <w:t>ЕПСЕК Елті. ыңғайлы. Қолының -гі бар.</w:t>
        <w:br/>
        <w:t>ЕПСЕКТІ Оңтайлы, елті, ыңғайлы. Үй жұмы-</w:t>
        <w:br/>
        <w:t>сына елсекті (Түрманжанан).</w:t>
        <w:br/>
        <w:t>ЕПСЕКТІК Оқтайлылық. ыңғайлылық, ептілік.</w:t>
        <w:br/>
        <w:t>ЕПСЕКТІЛЕУ Оңтайлылау, икемділеу, елтілеу.</w:t>
        <w:br/>
        <w:t>Вагонның купесіне елсектілеу біреу жетіп келді</w:t>
        <w:br/>
        <w:t>(Ибрагимов).</w:t>
        <w:br/>
        <w:t>ЕПСІЗ 1. Елті емес, ебі жоқ, орашолақ. Енгіздің</w:t>
        <w:br/>
        <w:t>еңбегі ет (Мақал). 2. Әдіс-айласы жоқ, айласыз.</w:t>
        <w:br/>
        <w:t>Епсіз, айласыз ештеңе де шығара алмайсыз (Көшімов).</w:t>
        <w:br/>
        <w:t>ЕСЕ</w:t>
        <w:br/>
        <w:t>ЕСЕП-ҚИСАП</w:t>
        <w:br/>
        <w:t>теңдік береді. Есесі кетті-- кегі кетті. Есесін</w:t>
        <w:br/>
        <w:t>берді -- сазайын тарттырды, сыбағасын берді.</w:t>
        <w:br/>
        <w:t>Есесін бермеді -- ақысың жібермеді. Есесін қай-</w:t>
        <w:br/>
        <w:t>тарды -- жазасын берді, орнын толтырды. Есе</w:t>
        <w:br/>
        <w:t>тиді -- теңдікке ше болды.</w:t>
        <w:br/>
        <w:t>ЕСЕ П Бастапқы қалыппен салыстырғандағы</w:t>
        <w:br/>
        <w:t>заттың т.б. артық не кем мөлшері. Сүт жоспары</w:t>
        <w:br/>
        <w:t>екі - орындалды.</w:t>
        <w:br/>
        <w:t>ЕСЕБІНДЕ Ретінде, қатарында, санатында.</w:t>
        <w:br/>
        <w:t>Жанкүйер есебінде мені футбол ойнына ертіп барды</w:t>
      </w:r>
    </w:p>
    <w:p>
      <w:r>
        <w:t>(Бүркітбаев).</w:t>
        <w:br/>
        <w:t>ЕСЕДЕЙ Есеге жуық, есеге тарта. Алты - өсті.</w:t>
        <w:br/>
        <w:t>ЕСЕЙ 1. Ер жету, цлкею. асу. Бөлтіріктер</w:t>
        <w:br/>
        <w:t>есейіп қалған екен (Қ. Тәкебаен). 2. Ересек тарту,</w:t>
        <w:br/>
        <w:t>ұлғаю. -іп кетіп оқығандар көп еді. 8. Ауыс.</w:t>
        <w:br/>
        <w:t>Шынығу. шыңдану. Елмен бірге біз де есейе бас-</w:t>
        <w:br/>
        <w:t>тадық (С. Асанон).</w:t>
        <w:br/>
        <w:t>ЕСЕК 1. Жылқы тұқымдас, аласа бойлы, ұзын</w:t>
        <w:br/>
        <w:t>құлақты күш көлігі. 9. Ауыс. Ақымақ, миғұла,</w:t>
        <w:br/>
        <w:t>кеше. Есеп білмеген -- есек (Мақал). ГІ Есек тар-</w:t>
        <w:br/>
        <w:t>тыспақ -- балалар бір-біріне мініп, тартысып ой</w:t>
        <w:br/>
        <w:t>найтын ойын: аударыспақ. 9 Есек бәсеке (үміз|-</w:t>
        <w:br/>
        <w:t>әудекі, есірік, бос басеме. Есек дәме - құрғақ қиял.</w:t>
        <w:br/>
        <w:t>Есек дәмеленді - босқа дәмеленді, жоқтан циіт-</w:t>
        <w:br/>
        <w:t>тенді. Есекке үкі таққандай -- жарасымсыз қылық.</w:t>
        <w:br/>
        <w:t>Есек құрты мұрнынан түсті - болыл-толды, шал</w:t>
        <w:br/>
        <w:t>қыды. Есек миын жеді-- ақымақ болды. Есектің</w:t>
        <w:br/>
        <w:t>(қара есектің| мойнына байлап жіберді-- күлкі</w:t>
        <w:br/>
        <w:t>етті, мазақтады.</w:t>
        <w:br/>
        <w:t>ЕСЕКАРА әоол. Кәдімгі бал арасының бір туысы.</w:t>
        <w:br/>
        <w:t>ЕСЕКЖЕМ мед. Кенеттен қызарыл бөртіп,</w:t>
        <w:br/>
        <w:t>нцабіреп шығатын қышымалы тері ауруы.</w:t>
        <w:br/>
        <w:t>ЕСЕКҚҰРТ заол. Дымқыл. қараңғы жерлерді</w:t>
        <w:br/>
        <w:t>мекендейтін көп аяқты құрт.</w:t>
        <w:br/>
        <w:t>ЕСЕКҚЫРҒАН астр. Юпитер планетасының</w:t>
        <w:br/>
        <w:t>қазақша аты.</w:t>
        <w:br/>
        <w:t>ЕСЕКМИЯ бот. Көп жылдық бұршақ тұқым-</w:t>
        <w:br/>
        <w:t>дас ұлы өсімдік және соның дәні.</w:t>
        <w:br/>
        <w:t>ЕСЕКТАС этногр. Әсемдік цшін әдемілеп жо-</w:t>
        <w:br/>
        <w:t>нылған, жас балаға көзтимес үшін киіміне та-</w:t>
        <w:br/>
        <w:t>ғыл қоятын көк түсті тас.</w:t>
        <w:br/>
        <w:t>ЕСЕКТЕЙ 1. Толас, надан. Сүйе білмес есектей.</w:t>
        <w:br/>
        <w:t>жандар да бар (С. Мұқанов). 2. Жуас, момын. Мен</w:t>
        <w:br/>
        <w:t>мінген ат - қойған жеріңнен табылады,</w:t>
        <w:br/>
        <w:t>ЕСЕКТІК Есекке лайық, есекке тән. Түйе ту-</w:t>
        <w:br/>
        <w:t>ласа, бір есектік жүк қалар (Мақал).</w:t>
        <w:br/>
        <w:t>ЕСЕЛЕ 1. Үстемелеу, қосымшалау. Қазанға -й</w:t>
        <w:br/>
        <w:t>су құйды. 2. Үдеу. кцшею, қайталау. Жаңбыр</w:t>
        <w:br/>
        <w:t>әлі құйып тұр, еселей түскен (Тарази). 8. Бцктеу,</w:t>
        <w:br/>
        <w:t>қабаттау, қаттау. Өрмек керуде өрістегі жіпті</w:t>
        <w:br/>
        <w:t>екі еселеп жинайды (Қасиманов). 4. мат. Көбей-</w:t>
        <w:br/>
        <w:t>ту. Қалған қалдықты екі -п, шыққанына әуелгі</w:t>
        <w:br/>
        <w:t>ойлаған сандарынды қосындар.</w:t>
        <w:br/>
        <w:t>ЕСЕЛІ 1. Тиісті, лайықты, сыбағалы. Мен</w:t>
        <w:br/>
        <w:t>еселі сөзімді айта алмай жүрмін (Шалқаров). 2. Та</w:t>
        <w:br/>
        <w:t>бысты, өнімді. Малы семіздің алар өнімі де еселі</w:t>
        <w:br/>
        <w:t>болмақ (С. Әлжіков). 9 Еселі ел -- вскен-онген, іргелі</w:t>
        <w:br/>
        <w:t>ел. Еселі еңбек -- қарқынды, еклінді еңбек.</w:t>
        <w:br/>
        <w:t>ЕСЕЛІК мат. Екі немесе бірнеше санға қал</w:t>
        <w:br/>
        <w:t>дықсыз бөлінетін сан.</w:t>
      </w:r>
    </w:p>
    <w:p>
      <w:r>
        <w:t>ЕСЕН Аман-сау, сау-саламат. Есен барып, сау</w:t>
        <w:br/>
        <w:t>қайт (Алтайбаев).</w:t>
        <w:br/>
        <w:t>ЕСЕН-АМАН Халя-жағдайы жақсы. аман-сау. -</w:t>
        <w:br/>
        <w:t>жүрміз.</w:t>
        <w:br/>
        <w:t>ЕСЕНДЕС 1. Сәлем беру. амандасу. Махмет</w:t>
        <w:br/>
        <w:t>бізді көріп, басын изеп -ті. 2. Қош айтысу,</w:t>
        <w:br/>
        <w:t>қоштасу. Қайран жұрт деп кетерсің есендесіп,</w:t>
        <w:br/>
        <w:t>жар-жар-ай (Ақан сері).</w:t>
        <w:br/>
        <w:t>ЕСЕНДІК Амандық, саулық, есен-амандық. ГІ Есен-</w:t>
        <w:br/>
        <w:t>Іі -- хал-жағдай білісті, амандасты.</w:t>
        <w:br/>
        <w:t>ЕСЕН-САУ Аман-есен, сау-саламат. Өзеннен өтіп</w:t>
        <w:br/>
        <w:t>есен-сау, Қайта бір барсам бол тұсқа (Аманжолов).</w:t>
        <w:br/>
        <w:t>ЕСЕҢГІРЕ 1. Талықсып есінен айрылу, мәңгіру.</w:t>
        <w:br/>
        <w:t>Әл есеңгіреп, талықсып кетті (Ғ. Мүсірепон).</w:t>
        <w:br/>
        <w:t>2. Ауыс. Ақылынан адасу. алжасу. Есеңгіреп</w:t>
        <w:br/>
        <w:t>жүрмесең, елді неге леттайсың? (Жамбыл).</w:t>
        <w:br/>
        <w:t>ЕСЕП 1. Бір нәрсенің цифрмен көрсетілген</w:t>
        <w:br/>
        <w:t>саны, мөлшері. Есеп, есеп білмеген есек (Мәтел).</w:t>
        <w:br/>
        <w:t>2. Төрт амал әдісімен, сан мөлшерін оқытатын</w:t>
        <w:br/>
        <w:t>пан аты. Бізге ол есептен сабақ берген (С. Мұ-</w:t>
        <w:br/>
        <w:t>қанов). 3. Ой-пікір, болжам, амал-айла. Есебі бар</w:t>
        <w:br/>
        <w:t>адамның іші майлы (Мақал). 4. Жұмысшы. қызмет:</w:t>
        <w:br/>
        <w:t>керлердің. жеке ұйымдар мең мекеме және тағы</w:t>
        <w:br/>
        <w:t>басқалардың айлық, тоқсандық, жылдық жұжы</w:t>
        <w:br/>
        <w:t>ғы туралы ақпар, мәлімет. Жылдық - ойдағы-</w:t>
        <w:br/>
        <w:t>дай қабылданды. 5. Бір нәрсеге паралар, тең.</w:t>
        <w:br/>
        <w:t>Қарғаның жүліне бір кесек, Жаманның жүзі бірге</w:t>
        <w:br/>
        <w:t>есеп (Мақал). 6. Шамасы, тәрізі. Есебі, сөзімнің</w:t>
        <w:br/>
        <w:t>бұрыстығы жақ (Мырзақұлов). ПІ Есеп айырудың</w:t>
        <w:br/>
        <w:t>аккредитивтік формасы -- қолма-қол ақшасыз есеп</w:t>
        <w:br/>
        <w:t>айырудың бір түрі. Есеп айыру счеты -- меншікті</w:t>
        <w:br/>
        <w:t>айналым қаржысы, дербес балансы бар шаруа</w:t>
        <w:br/>
        <w:t>шылық есептегі кәсіпорындар мен мекемелердің</w:t>
        <w:br/>
        <w:t>банкіде ашатын счеты. 9 Есебі бар |болды)-</w:t>
        <w:br/>
        <w:t>көздеген ойы бар. Есебінен жаңылды -- ойлағаны</w:t>
        <w:br/>
        <w:t>болмады, қателесті. Есебін жібермеді -- есесін қай-</w:t>
        <w:br/>
        <w:t>тарды. Жеебін тапты - ретін келтірді, амалын</w:t>
        <w:br/>
        <w:t>тапты. Есеп айырды Тайырысты|-- а) қарызын</w:t>
        <w:br/>
        <w:t>қайтарды; 6) сазайын берді, кегін алды. Есеп</w:t>
        <w:br/>
        <w:t>алды -- іске қорытынды жасады, еселтесті. Есеп</w:t>
        <w:br/>
        <w:t>берді - а) ақлар берді, мәлімдеді: ә) жауап берді,</w:t>
        <w:br/>
        <w:t>талдау жасады. Есеп емес -- сөз емес. бәрі бір.</w:t>
        <w:br/>
        <w:t>Есеп жасады -- а) есептеді, шамалады; ә) ара</w:t>
        <w:br/>
        <w:t>жігін ашты, біржола қоштасты. Есеп жетпес</w:t>
        <w:br/>
        <w:t>іжеткісіз| -- қисапсыз, мал. Есепке алды -- а) са</w:t>
        <w:br/>
        <w:t>нады, есептеді; в) ескерді, еледі, санасты; б)ар</w:t>
        <w:br/>
        <w:t>найы бақылауға алды, қадағалады; в) қатарға</w:t>
        <w:br/>
        <w:t>қосты, көңіл бөлді. Есепке жүйрік -- есептегіш,</w:t>
        <w:br/>
        <w:t>білгіш. Есепке кірді - қатарға қосылды. Есепке</w:t>
        <w:br/>
        <w:t>қосылды -- қатарға ілінді, теңелді. Есепке шақ-</w:t>
        <w:br/>
        <w:t>ты-- еселке алды, есептеді. Есеп қылды -- сана-</w:t>
        <w:br/>
        <w:t>ды, есептеді. Есеп қылмады -- елеп-ескермеді. Есеп-</w:t>
        <w:br/>
        <w:t>те бар, елде жоқ -- қақас қылды. ескерілмеді.</w:t>
        <w:br/>
        <w:t>Есепте болды -- есте болды, ескерілді. Есептен</w:t>
        <w:br/>
        <w:t>тыс-- нормадан артық, жоспардан тысқары.</w:t>
        <w:br/>
        <w:t>Есепте тұрды -- а) муше болды, мүшелікке алын-</w:t>
      </w:r>
    </w:p>
    <w:p>
      <w:r>
        <w:t>ды; ә) ерекше бақылауға алынды.</w:t>
        <w:br/>
        <w:t>ЕСЕПДАН Есепті жақсы білетін. есепті жақсы</w:t>
        <w:br/>
        <w:t>шығарушы. есепке жүйрік. - кісі.</w:t>
        <w:br/>
        <w:t>ЕСЕПДАНДЫҚ Есепқорлық, есепшілдік, есеп-</w:t>
        <w:br/>
        <w:t>ке жүйріктік. Оның шаруаға есепдандығы осы</w:t>
        <w:br/>
        <w:t>арада айқын көрініп қалды (І.Омаров).</w:t>
        <w:br/>
        <w:t>ЕСЕП-ҚИСАП 1. Бір мәрсенің жалпы сан мөл-</w:t>
        <w:br/>
        <w:t>шері, есебі. Қолға түскен нөрсенің -бы жоқ. 2.Ша</w:t>
        <w:br/>
        <w:t>руашылық мекеменің кіріс-шығыс есебі. Колхоздың</w:t>
        <w:br/>
        <w:t>есеп-қисабы соның мойнында (Кекілбаев). 3. Есеп,</w:t>
        <w:br/>
        <w:t>математика, Ол -қа жүйрік. ГП Есеп-қисан айырыс-</w:t>
        <w:br/>
        <w:t>ты -- есел айырысты. есептесті.</w:t>
        <w:br/>
        <w:t>ЕРІК</w:t>
        <w:br/>
        <w:t>181</w:t>
        <w:br/>
        <w:t>ЕСЕ</w:t>
        <w:br/>
        <w:t>теңдікке. бостандыққа ше болды. Ерік бермеді --</w:t>
        <w:br/>
        <w:t>ықтиярынан айырды, ырық бермеді,</w:t>
        <w:br/>
        <w:t>ЕРІК П Іші пысу, зерігу. Хан еріксе, қара</w:t>
        <w:br/>
        <w:t>халық ханның ойыншығы болады (Мақал).</w:t>
        <w:br/>
        <w:t>ЕРІК-ЖІГЕР Адамның қабілеттілік қасиеті.</w:t>
        <w:br/>
        <w:t>Шабандоздың -і жұрттың көңілінен шықты.</w:t>
        <w:br/>
        <w:t>ЕРІККЕНДІК Не істерін білмей ермек іздеуші</w:t>
        <w:br/>
        <w:t>тік, зеріккендік. Шал еріккендіктен саудаға арала-</w:t>
        <w:br/>
        <w:t>сады (Нұршайықов).</w:t>
        <w:br/>
        <w:t>ЕРІКСІЗ 1.Лажсыз, амалсыз. Көптенгі ашу</w:t>
        <w:br/>
        <w:t>еріксіз сөйлететін болды (Майлин). 2. Ықтиярсыз,</w:t>
        <w:br/>
        <w:t>ырықсыз, еркімен тые зорлап. Төреғали үйден</w:t>
        <w:br/>
        <w:t>Дариғаны еріксіс алып шықты (Дәуренбеков).</w:t>
        <w:br/>
        <w:t>8. Басыбайлы, тауелді. Айдалып жүрген еріксізге</w:t>
        <w:br/>
        <w:t>барібір емес пе? (Ә.Тәжібяен). 4. Жігерсіз, ынжық.</w:t>
        <w:br/>
        <w:t>Ер еріксіз болса, Ел көріксіз болар (Мақал).</w:t>
        <w:br/>
        <w:t>ЕРІКСІЗДІК 1. Билігі балмаушылық, шарасыз-</w:t>
        <w:br/>
        <w:t>дық. Өмірде еріксіздік, езушілік бар (Ерубаев).</w:t>
        <w:br/>
        <w:t>2. Еркі, қақы жоқтық, хұқсыздық. Абай қазақ</w:t>
        <w:br/>
        <w:t>әйелінің еріксіздік күйін қолға алады (М. уезов).</w:t>
        <w:br/>
        <w:t>ЕРІКТІ 1. Өз еркі өзінде, тәуелсіз. - ел (өйел,</w:t>
        <w:br/>
        <w:t>халық). 2. Келісіммен істелген. еркін. - спорт</w:t>
        <w:br/>
        <w:t>қоғамы. 3. Еркі күшті, жігерлі, табанды. Ол--</w:t>
        <w:br/>
        <w:t>өте -, табанды адам. - кітапқұмарлар қоғамы --</w:t>
        <w:br/>
        <w:t>кітап сүйер қауымды біріктіретін қоғам.</w:t>
        <w:br/>
        <w:t>ЕРІМТАЛ Сұйық күйге айналғыш, ерігіш. Амин</w:t>
        <w:br/>
        <w:t>қышқылдар-- түссіз, суда ерімтал (Бі)</w:t>
        <w:br/>
        <w:t>ЕРІН І Ауыздың астыңғы жане цстіңгі екі жақ</w:t>
        <w:br/>
        <w:t>жиегі, ернеуі. Елде болса ерінге тиер (Мақал), 9 Ерні</w:t>
        <w:br/>
        <w:t>аққа тиді -- мал төлдеп, і</w:t>
        <w:br/>
        <w:t>(каязыды| -- шөлдеді, сусады.</w:t>
      </w:r>
    </w:p>
    <w:p>
      <w:r>
        <w:t>түсінді -- сыралғы адаж бірден білді. Ернін шүйірді -</w:t>
        <w:br/>
        <w:t>жақтырмаған сыңай білдірді. Ернін шығарды --</w:t>
        <w:br/>
        <w:t>ұнатпаған кейіп білдірді, мазақтады. Қаймақ ерін --</w:t>
        <w:br/>
        <w:t>жұқа ерін. Түрік ерін - дүрдиген улкен ерін. Сал-</w:t>
        <w:br/>
        <w:t>шы ерін - түріңкі қалың ерін.</w:t>
        <w:br/>
        <w:t>ЕРІН П Мойны жар бермеу, жалқаулану. Ерін-</w:t>
        <w:br/>
        <w:t>геп, аузындағысынан айрылады (Мақал). 0 Ерінбе-</w:t>
        <w:br/>
        <w:t>ген арыстапның аузындағысын алады -- жалық</w:t>
        <w:br/>
        <w:t>пай бейнет етсең. қолыңа түспейтін нәрсе жоқ.</w:t>
        <w:br/>
        <w:t>ЕРІНБЕЙ-ЖАЛЫҚПАЙ Птаршал-шалдықпай, қа</w:t>
        <w:br/>
        <w:t>жымай-талмай. Ол бізден &lt; еңбек етуді талап етеді.</w:t>
        <w:br/>
        <w:t>ЕРІНДІ Ерні дирдиген қалың, ерні улкен. Ат</w:t>
        <w:br/>
        <w:t>еріңді келер (Мақал).</w:t>
        <w:br/>
        <w:t>ЕРІНДІКТЕ Жылқының ерніне бұрау салу. Ат-</w:t>
        <w:br/>
        <w:t>тың бір-екеуін ұстап -п міндік.</w:t>
        <w:br/>
        <w:t>ЕРІНДІЛЕУ Ерні үлкендеу, қалыңдау.</w:t>
        <w:br/>
        <w:t>пал бойлы, түрік - кісі.</w:t>
        <w:br/>
        <w:t>ЕРІНШЕК Кежір. жалқау, бойкцйез. Еріншек</w:t>
        <w:br/>
        <w:t>етікшіден елгезек масақшы артық (Мақал).</w:t>
        <w:br/>
        <w:t>ЕРІНШЕКТЕУ Жалқаулау, кежірлеу, бойкцйез-</w:t>
        <w:br/>
        <w:t>деу. - бала.</w:t>
        <w:br/>
        <w:t>ЕРІНШЕКТІК Жалқаулық. кежірлік, бойкцйез-</w:t>
        <w:br/>
        <w:t>дік. Адамды қор қылатын -- еріншектік (Абай).</w:t>
        <w:br/>
        <w:t>ЕРІС Керегелік желінің ең цзын ағашы.</w:t>
        <w:br/>
        <w:t>ЕРІТКІШ Сұйық күйге айналдырғыш, жібіткіш,</w:t>
        <w:br/>
        <w:t>балқытқыш. Су -- жақсы -.</w:t>
        <w:br/>
        <w:t>ЕРІТКІШТІК Сұйық күйге айналдырғыштың,</w:t>
        <w:br/>
        <w:t>жібіткіштік, балқытқыштық. - қасиет-</w:t>
        <w:br/>
        <w:t>ЕРІТПЕ Балқытылған, ерітілген. - қоспалар.</w:t>
        <w:br/>
        <w:t>ЕРІТІЛМЕЛІ Ерітілген, ерітпе. - май.</w:t>
        <w:br/>
        <w:t>ЕРІТІНДІ хим. Химия элементтерін еріту (бал-</w:t>
        <w:br/>
        <w:t>қыту) арқылы алынатын сұйықтық. -лер концен-</w:t>
        <w:br/>
        <w:t>трациясы.</w:t>
        <w:br/>
        <w:t>Әл-- та-</w:t>
        <w:br/>
        <w:t>ЕС 1 1. Адамның естіген, көрген-білгенін ойда</w:t>
        <w:br/>
        <w:t>сақтау қабілеті; ақыл-ой. - гдаммен бірге өмір</w:t>
        <w:br/>
        <w:t>сүреді. 2. Армс, Серік, сцйеніш, медеу. Екеуіміз</w:t>
        <w:br/>
        <w:t>жүргенде, Бір-бірімізге ес едік (Махамбет). 0 Ес</w:t>
        <w:br/>
        <w:t>болды |көрді|- тірек етті, иейеу қылды. Ес</w:t>
        <w:br/>
        <w:t>білгелі -- ер жеткелі, есейгелі. Ес біліп, етек жап-</w:t>
        <w:br/>
        <w:t>қанша -- жасынан есейгенше. Ес жиды |жинады|-</w:t>
        <w:br/>
        <w:t>а) адам өзікеөлі келді, ақылы кірді; а) ауыр тау</w:t>
        <w:br/>
        <w:t>қыметтен құтылды. Ес жоқ -- а) албырттыққа</w:t>
        <w:br/>
        <w:t>бой црған, масаң; а) асып-сасулы, есі абден шыңқ-</w:t>
        <w:br/>
        <w:t>қан. Еске Тесіне| алды - ойына пццсірді, елеп-ескерді.</w:t>
        <w:br/>
        <w:t>Ес көрді - сцйеніш қылды, медеу тұтты. Ес (есі)</w:t>
        <w:br/>
        <w:t>кірді -- а) есі ауған адам өзіне-өзі келді, айықты;</w:t>
        <w:br/>
        <w:t>ә) ақыл кірді, есейді. Ес қалмады -- а) барынша</w:t>
      </w:r>
    </w:p>
    <w:p>
      <w:r>
        <w:t>ынтықты, құмарланды: ә) зәре-құты қалмады.</w:t>
        <w:br/>
        <w:t>Бе таптырмады -- састырды. абыржытты. Есте</w:t>
        <w:br/>
        <w:t>жоқ ескі мезгілде (фолькл.)- баяғыда, бағзы за</w:t>
        <w:br/>
        <w:t>манда. Естен (есінені кетпеді -- ойынан шықпады,</w:t>
        <w:br/>
        <w:t>ұмытылмады. Естен (есінен) танды (таңдырды)--</w:t>
        <w:br/>
        <w:t>а) ойлаутану қабілетінен айрылды. есеңгіреді;</w:t>
        <w:br/>
        <w:t>а) асып-састы, абыржыды: 6) ынтықтырды. елітті.</w:t>
        <w:br/>
        <w:t>Есте (еске, есіне| сақтады (ұстады| -- жадынан</w:t>
        <w:br/>
        <w:t>шығармады, ұмытпады. Ес тоқтатты -- ақылы кірді.</w:t>
        <w:br/>
        <w:t>есейді. Ес тұтты -- арқа тұтты, паңа көрді. Есін</w:t>
        <w:br/>
        <w:t>шығарды -- мазасын алды, тынышын кетірді. Есі</w:t>
        <w:br/>
        <w:t>ауды -- а) ақыл-естен айрылды; ә) аңсары ауды.</w:t>
        <w:br/>
        <w:t>құмар болды. Есін жиып, етегін жапты -- өзіне-өзі</w:t>
        <w:br/>
        <w:t>келді, теңелді. Есің барда елің тап -- дер кезінде</w:t>
        <w:br/>
        <w:t>қимылда. Есің барда етегің жап -- ақылмен ойла,</w:t>
        <w:br/>
        <w:t>абыройыңды сақта. Есі шықты -- а) үрейі ұшты,</w:t>
        <w:br/>
        <w:t>қатты састы; ә) қуанышы қойнына сыймады;</w:t>
        <w:br/>
        <w:t>6) ынтызар болды, құмартты.</w:t>
        <w:br/>
        <w:t>ЕСПІ. Жіл, арқан жасау үшін жцнді жұмыр</w:t>
        <w:br/>
        <w:t>лап, білемдеп бұрау. ширату. Арқан ессең, бау болар</w:t>
        <w:br/>
        <w:t>(Мақал). 2. кәсіб. Лағмамның, бауырсақтың қамырын</w:t>
        <w:br/>
        <w:t>жіңшшкерте созу. Нанды ескенде оған ішекілдеуік,</w:t>
        <w:br/>
        <w:t>мақта мвийын жағып отырады (Қасиманов).</w:t>
        <w:br/>
        <w:t>ЕСІ 1. Жел соғу, желпу. Самал есе бастаған</w:t>
        <w:br/>
        <w:t>(Майлин). 2. Қайықты жүргізу цшін ескекті су</w:t>
        <w:br/>
        <w:t>ішінде ілгерінді-кейінді. қимылдату, көсу. Қайрат</w:t>
        <w:br/>
        <w:t>ескегін үнсіз есе берді (Сатлев). 3. Құмды, қарды</w:t>
        <w:br/>
        <w:t>ысыру. Ғани қарды есе еңбектеп келеді (Арыстя-</w:t>
        <w:br/>
        <w:t>ноя). 4. Ауыс. Жұйтну, заулау. Машина заулап</w:t>
        <w:br/>
        <w:t>еседі (Сейфуллин). 5. Көпіру, бөсу. Бұл жолы</w:t>
        <w:br/>
        <w:t>Тәкең қыза шауып, есіл отыр (Әшірбаев).</w:t>
        <w:br/>
        <w:t>ЕСАЛАҢ Есі ауысқан, есуас. есерсоқ, делқұлы.</w:t>
        <w:br/>
        <w:t>Есалаң кісі сияқтымын, түкке мойным жар бер-</w:t>
        <w:br/>
        <w:t>мейді (С. Мұқанов).</w:t>
        <w:br/>
        <w:t>ЕСАЛАҢДАН Есінен айрылу, есуастану, есер-</w:t>
        <w:br/>
        <w:t>соқтану. Ол есалаңданып шалқасынан түсті (Хұ-</w:t>
        <w:br/>
        <w:t>сайынов).</w:t>
        <w:br/>
        <w:t>ЕСАЛАҢДАУ Есуастау, есерсоқтау, ақымақ-</w:t>
        <w:br/>
        <w:t>тау. Шоферы - екен.</w:t>
        <w:br/>
        <w:t>ЕСАЛАҢДЫҚ Есуастық. «серсоқтық, ақымақ-</w:t>
        <w:br/>
        <w:t>тық. Патшадан сұрау, өтіну -- есалаңдық (Қаратаев).</w:t>
        <w:br/>
        <w:t>ЕСАУЛ көне. әск. Патша армиясындағы налы:</w:t>
        <w:br/>
        <w:t>танмен барабар казак офицерінің шені.</w:t>
        <w:br/>
        <w:t>ЕСЕ І 1.Тиесілі сыбаға, цлес. Есебі түзудің</w:t>
        <w:br/>
        <w:t>есесі түзу (Мақал). 2. Бөлшек, бөлік. Сол мал мен</w:t>
        <w:br/>
        <w:t>жердің бір есесі сізге тиді (Субханбердин). 3. Ал</w:t>
        <w:br/>
        <w:t>оның орнына, есебіне. Бізде боз жусан атымен</w:t>
        <w:br/>
        <w:t>жоқ, есесіне жантақ, жыңғыл баршылық</w:t>
        <w:br/>
        <w:t>ОЖ. Еділбаев). 9 Есе алды - а) сыбағасына ие бол-</w:t>
        <w:br/>
        <w:t>ды, иемденді: ә) қарымта қайтарды. Есе бермеді -</w:t>
        <w:br/>
        <w:t>ЕКІАҒАЙЫНДЫ</w:t>
      </w:r>
    </w:p>
    <w:p>
      <w:r>
        <w:t>ЕЛ</w:t>
        <w:br/>
        <w:t>Екі көзі төрт болды -- зарыға, сарғая кұтты. Екі</w:t>
        <w:br/>
        <w:t>көзі шарасынан шықты -- үрейі ұшты, қатты</w:t>
        <w:br/>
        <w:t>қорықты. Екі күннің бірінде -- құдайдың құтты</w:t>
        <w:br/>
        <w:t>куні, күнде. Екі қолға бір жұмыс -- әйтеуір бір</w:t>
        <w:br/>
        <w:t>жұмыс табылар, өлмеспін. Екі қолы алдына сый-</w:t>
        <w:br/>
        <w:t>мады-- зерікті, жалықты. Екі қолы жағасында</w:t>
        <w:br/>
        <w:t>болды -- арпалысты, тайталасты, күресті. Екі</w:t>
        <w:br/>
        <w:t>қолым жағаңда -- ісім сенімен болсын. Екі қолын</w:t>
        <w:br/>
        <w:t>қусырды -- кішілік қылды. ізет жасады. Екі қолын</w:t>
        <w:br/>
        <w:t>мұрнына тығып қалды -- құр алақан қалды, қалы-</w:t>
        <w:br/>
        <w:t>на дәнеңе ілімбеді. Екі қалын төбесіне қайды -</w:t>
        <w:br/>
        <w:t>біржолата қол цзді, туңілді. Екі басқа</w:t>
        <w:br/>
        <w:t>адал қарасы жоқ -- тақыр кедей, қу кедей. Екі</w:t>
        <w:br/>
        <w:t>құлағынан күн көрінеді -- қатты жүдеген, арық-</w:t>
        <w:br/>
        <w:t>таған. Екінің бірі, егіздің сыңары -- в) кез қел-</w:t>
        <w:br/>
        <w:t>ген адам, жұрттың бәрі, әркім; ә) не ол, не бұл.</w:t>
        <w:br/>
        <w:t>Екінің бірінде -- жұрттың бәрінде, әркімде. Екі</w:t>
        <w:br/>
        <w:t>оқты болды -- екі ойлы балды, даедарды. Екі оқты-</w:t>
        <w:br/>
        <w:t>жау -- екі цштылау, әрі-сәрілеу. Екі орап алады --</w:t>
        <w:br/>
        <w:t>озып кетеді, асып түседі. Екі оттың ортасында</w:t>
        <w:br/>
        <w:t>қалды -- күйіп-пісті, шыжалақтады. Екі өкпесін</w:t>
        <w:br/>
        <w:t>қолына алып ірді -- алыл-құлыл, жан ұшыра</w:t>
        <w:br/>
        <w:t>тез жүгірді. Екі |бірі сөзге келмеді --а) келісе</w:t>
        <w:br/>
        <w:t>салды, көне кетті; а) ай-шайға келмеді. Екі сөздің</w:t>
        <w:br/>
        <w:t>бірінде -- әркез, ұдайы, цнемі. Екі сөзге кенмейді -</w:t>
        <w:br/>
        <w:t>сөзінде тұрады, сертке берін. Ені талайда |ұдай-</w:t>
        <w:br/>
        <w:t>да), екі талай күн -- қиын-қыстау, қысылшаң шақ.</w:t>
        <w:br/>
        <w:t>Екі туып бір қалғаны -- жанашыр ең жақыны.</w:t>
        <w:br/>
        <w:t>Екі тізгін, бір шылбыр (айыл|--билік тізгінін</w:t>
        <w:br/>
        <w:t>ұстау, көпшіліктің басшысы баяу. Екі ұдай - в)</w:t>
        <w:br/>
        <w:t>екі дай, екі жік; ә) әрі-сарі, дұдамал. Екі ұрты</w:t>
        <w:br/>
        <w:t>суалды (солды) -- жүдеді, арыды. Екі ұрық-- а)</w:t>
        <w:br/>
        <w:t>екіталай, неғайбыл, Әцдажал; ә) бірде олай, бірде</w:t>
        <w:br/>
        <w:t>былай, өзгермелі, құбылмалы; 6) есуас, жынды.</w:t>
        <w:br/>
        <w:t>Екі ұшты болды - расөтірігі белгісіз, күмәнді.</w:t>
        <w:br/>
        <w:t>Екі үйге бір қазан астырды -- орынсыз белсенділік</w:t>
        <w:br/>
        <w:t>жасады. асыра сілтеді, Екі шоқып бір қарады --</w:t>
        <w:br/>
        <w:t>сақтық жасады. абайлады.</w:t>
        <w:br/>
        <w:t>ЕКІАҒАЙЫНДЫ кене. Ақпан айы. Қазақстан-</w:t>
        <w:br/>
        <w:t>ның оңтүстік облыстарынди ақпан айы екісдайын-</w:t>
        <w:br/>
        <w:t>ды деп аталады (М. Ысқақов).</w:t>
        <w:br/>
        <w:t>ЕКІБАСТАН О бастан, әуелден, ежелден. - бел-</w:t>
        <w:br/>
        <w:t>ЕКІДЕН Екеуден, жұптасып. - жапырақ шы-</w:t>
        <w:br/>
        <w:t>ғады.</w:t>
        <w:br/>
        <w:t>ЕКІ-ЕКІДЕН Екеу-екеу етіп, қосарлап. Бізді</w:t>
        <w:br/>
        <w:t>екі-екіден сапқа тұрғызды (М. Ғабдуллин).</w:t>
        <w:br/>
        <w:t>ЕКТЕСТІ Жарымес, есі бірде бар, бірде жоқ,</w:t>
        <w:br/>
        <w:t>жындыгғцрей. - адам.</w:t>
        <w:br/>
        <w:t>ЕКІЛЕН 1. Көтеріліп қызбалану, сөйлеу, еліру,</w:t>
        <w:br/>
        <w:t>өрегіту, өршелену. -е сөйледі (түсті). 2. Ауыс. Қар-</w:t>
        <w:br/>
        <w:t>қындау, ийей тцсу, кцицею. Боран да, аяз да -ді.</w:t>
        <w:br/>
        <w:t>ЕКІЛЕС Сөз таластыру, айтысу, дауласу. Екіле-</w:t>
        <w:br/>
        <w:t>сіп келгенде оған менің де бүйрегім бұрды (Шү-</w:t>
        <w:br/>
        <w:t>кіроз).</w:t>
      </w:r>
    </w:p>
    <w:p>
      <w:r>
        <w:t>ЕКІЛІ: бірді-екілі -- бірлі-жарым, азын-аулақ.</w:t>
        <w:br/>
        <w:t>- ірі қарамыз бар.</w:t>
        <w:br/>
        <w:t>ЕКІЛІК Оқушы, студенттердің нашар тәртібі</w:t>
        <w:br/>
        <w:t>жен біліміне қойылатын ең төменгі баға.</w:t>
        <w:br/>
        <w:t>ЕКІМҮШЕЛІК жат. Екі мушеден құралатын</w:t>
        <w:br/>
        <w:t>сан. - терді көбейту ережелері.</w:t>
        <w:br/>
        <w:t>ЕКІНДІ 1. Бесін мен ақшам арасындағы мезгіл.</w:t>
        <w:br/>
        <w:t>Күн кешікіріп, - ге тақап қалыпты. 2. Екінді</w:t>
        <w:br/>
        <w:t>кезінде оқылатын намаз.- намазы.</w:t>
        <w:br/>
        <w:t>ЕКІНИН 1. Заттың бірінен кейінгі есебін білді-</w:t>
        <w:br/>
        <w:t>ретін реттік сан. - жыл (орын, рет). 2. Бұдан</w:t>
        <w:br/>
        <w:t>соңғы, кейінгі. - күн. 8. Бір мәрсенің қарама-</w:t>
        <w:br/>
        <w:t>қарсы жағы, қарсы беті. Ол жолдың екінші бетіне</w:t>
        <w:br/>
        <w:t>кенеттен бұрылды (Шәріпов). 4. Бұдан былай,</w:t>
        <w:br/>
        <w:t>ендігәрі, екіншілей. Иса екінші рет қандаспайты-</w:t>
        <w:br/>
        <w:t>ңын айтты (Т. Әлімқұлов). 5. Басқа, бөтен, бөлек.</w:t>
        <w:br/>
        <w:t>Олардың мақсаттарына жету, жетпеуі ол екінші</w:t>
        <w:br/>
        <w:t>мәселе (Қ. Жұмалиев). П Екінші бір -- тағы бір,</w:t>
        <w:br/>
        <w:t>басқа бір. Екінші жағынан -- ягни, басқаша қара-</w:t>
        <w:br/>
        <w:t>ғанда. Екінші сөзбен айтқанда -- не болмаса, бас-</w:t>
        <w:br/>
        <w:t>қаша айтқанда.</w:t>
        <w:br/>
        <w:t>ЕКІНШІДЕН Сонымен бірге, екінші жағынан.</w:t>
        <w:br/>
        <w:t>Екіншіден, төлің көп болсын (Қазыбаев).</w:t>
        <w:br/>
        <w:t>ЕКІНІНІЛЕЙ Екінші мәртебе, бұдан кейін, ен-</w:t>
        <w:br/>
        <w:t>дігәрі. Кешір, екіншілей олай болмайды (Дүйсенов).</w:t>
        <w:br/>
        <w:t>ЕКІТАЛАЙ 1. Белгісіз. несайбыл; куманды. Тірі</w:t>
        <w:br/>
        <w:t>қалуы &gt;, қайтып оралуы - . 2.Не әрі, не бері</w:t>
        <w:br/>
        <w:t>емес, әрі-сәрі. Ол екіталай көңілмен үйіне келді</w:t>
        <w:br/>
        <w:t>(Тоғысбаев). 8. Ауыс. Қиын-қыстау кез, ауыр шақ.</w:t>
        <w:br/>
        <w:t>Ел басына екіталай күн туды (Зікібаев). 9 Екі-</w:t>
        <w:br/>
        <w:t>талай іс болды -- ел басына ауыртпалық тұсті.</w:t>
        <w:br/>
        <w:t>ЕКІГҮГЕЙ Сауырлы келген, екі аттың мінісін</w:t>
        <w:br/>
        <w:t>беретін, көбіне батырлар мінетін міністі ат.</w:t>
        <w:br/>
        <w:t>Екітугей торша вт, ылауға жайдақ аларды (“Батыр-</w:t>
        <w:br/>
        <w:t>лар жыры”).</w:t>
        <w:br/>
        <w:t>ЕҚТҰШТЫ ЖКцжондық, дұдәмал, күңгірт, көмескі.</w:t>
        <w:br/>
        <w:t>ЕКТҰШТЫЛА Дұдамалдау, көмескілеу етіл көр-</w:t>
        <w:br/>
        <w:t>сету. - В, арине, -- деп еаұштылады (Тілеуханов).</w:t>
        <w:br/>
        <w:t>ЛАУ Дудамалдау, күңгірттеу. - жау-</w:t>
        <w:br/>
        <w:t>Жцизндылық. дчдамалдық. күң-</w:t>
        <w:br/>
        <w:t>гірттік. Бейбіттің сөзінен екцштылық байқал-</w:t>
        <w:br/>
        <w:t>ды (Дүзенов).</w:t>
        <w:br/>
        <w:t>ЕЛ 1.Жұрт, халық. қауым. Ел намысын қуған-</w:t>
        <w:br/>
        <w:t>ның еңсесі биік (Әлімбаев). 2. Туған жер, өскен</w:t>
        <w:br/>
        <w:t>орта. Елден хат-хабар алып тұрасыздар ма?</w:t>
        <w:br/>
        <w:t>(М. Ғабдуллин). 8. Негізі, шыққан тегі; заты, руы.</w:t>
        <w:br/>
        <w:t>Мен өзім дулат деген едден келдім (Өзірбаев).</w:t>
        <w:br/>
        <w:t>4. Отан, туып-өскен жер. Бақытты қазақ еліне</w:t>
        <w:br/>
        <w:t>ешбір ел жетпейді (Ыдырысов). 5. Ауыс. Туыс.</w:t>
        <w:br/>
        <w:t>дос-жар. Олар тағы дыбыс берді. -- Елжісің, жау-</w:t>
        <w:br/>
        <w:t>мысың? (Жансүгіров). 0 Ел ағасы -- жасы ұлкен</w:t>
      </w:r>
    </w:p>
    <w:p>
      <w:r>
        <w:t>ел басшысы. Ел аман, жүрт тынышта -- бейбіт.</w:t>
        <w:br/>
        <w:t>кезде, тыныштықта. Ел аузына қақпақ бола</w:t>
        <w:br/>
        <w:t>алмайсың -- көпшілік тілегіне тыйым сала ал-</w:t>
        <w:br/>
        <w:t>майсың. Ел аузына ілікті -- атағы жайылды, даңқы</w:t>
        <w:br/>
        <w:t>шықты. Ел аузынан -- халықтан, жұрттан. әр-</w:t>
        <w:br/>
        <w:t>кімнен. Ел аулақта -- көзден таса, оңашада, Ел</w:t>
        <w:br/>
        <w:t>аяғы басылды -- ел орынға отырды, қараңғы</w:t>
        <w:br/>
        <w:t>тусті. Ел басқарды -- көпшілікке, халыққа басшы-</w:t>
        <w:br/>
        <w:t>лық етті. Ел бастады -- жұртты соңына ертті.</w:t>
        <w:br/>
        <w:t>Ел басына күн туды -- халық ауыр жағдайға душар</w:t>
        <w:br/>
        <w:t>балды. Ел бетін көрмеді -- өскен ортаға оралмжа-</w:t>
        <w:br/>
        <w:t>ды. Ел бетіне қарай алмады -- ұятқа қалды, жер</w:t>
        <w:br/>
        <w:t>болды. Ел билеп, жұрт ұстады -- халыққа билік</w:t>
        <w:br/>
        <w:t>жүргізді, ел басқарды. Ел болды -- а) халық бо-</w:t>
        <w:br/>
        <w:t>дып бірікті, басын құрады; а) тату-тәтті, ын-</w:t>
        <w:br/>
        <w:t>тымақты өмір сцрді. Ел болып |боп|-- букіл халық</w:t>
        <w:br/>
        <w:t>болып, қауым болып бірігіп, бірлесіп. Ед біт-</w:t>
        <w:br/>
        <w:t>кенді -- барша халықты. бцкіл жұртты. Еж</w:t>
        <w:br/>
        <w:t>емес -- қас, дұшпан, жау. Ел етті |қылды|-- ха</w:t>
        <w:br/>
        <w:t>лықтың басын біріктірді, жинады. Ел жата --</w:t>
        <w:br/>
        <w:t>ұйықтайтын қез. Ел жиды жетті - асықтырды,</w:t>
        <w:br/>
        <w:t>ап берді.</w:t>
        <w:br/>
        <w:t>ЕРЕКШЕЛЕ</w:t>
        <w:br/>
        <w:t>178</w:t>
        <w:br/>
        <w:t>ЕРКІМЕН</w:t>
        <w:br/>
        <w:t>ЕРЕКШЕЛЕ Айрықшалау, бөлекше көрсету. Ең-</w:t>
        <w:br/>
        <w:t>бегін -п көрсетті.</w:t>
        <w:br/>
        <w:t>ЕРЕКШЕЛЕУ Айрықшалау, өзгешелеу, бөлекше-</w:t>
        <w:br/>
        <w:t>леу. Табиғаты -.</w:t>
        <w:br/>
        <w:t>ЕРЕКШЕЛІК Өзгешелік, артықшылық, өзіндік</w:t>
        <w:br/>
        <w:t>қасиет. С. Дөнентаевтың бір ерекшелігі - ол сати-</w:t>
        <w:br/>
        <w:t>ряк аңын (ХХ ғ. қаз. ақын).</w:t>
        <w:br/>
        <w:t>ЕВЕЛГІ Ерсілік, өрескелдік. Ойында ерелгі жоқ,</w:t>
        <w:br/>
        <w:t>жөн сұрайық (М. Әуезов).</w:t>
        <w:br/>
        <w:t>ЕРЕН 1. Ерекше, айрықша, керемет. - әнші</w:t>
        <w:br/>
        <w:t>(еңбек). 2. Ересен, орасан, зор. Оның ішінде генің</w:t>
        <w:br/>
        <w:t>де үлесің ерен (Т. Сүлейменов).</w:t>
        <w:br/>
        <w:t>ЕРЕН-ҒАЙЫП Көз ілеспейтін шапшаңдық,</w:t>
        <w:br/>
        <w:t>жылдамдық. Ертегінің ерең-ғайып жын перілері</w:t>
        <w:br/>
        <w:t>елестеп өтті (С. Омаров).</w:t>
        <w:br/>
        <w:t>ЕРЕҢ болға. Деңесінен от алғыш эфир майын</w:t>
        <w:br/>
        <w:t>бөліп шығаратын бұта.</w:t>
        <w:br/>
        <w:t>ЕРЕҢ-СЕРЕҢ: ерең-серең етті-- ербең-ербең</w:t>
        <w:br/>
        <w:t>етті, ербеңдеді.</w:t>
        <w:br/>
        <w:t>ЕРЕПЕЙСІЗ 1. Қолалайсыз. ебедейсіз, икемсіз.</w:t>
        <w:br/>
        <w:t>Оның дене бітімі -- 2. Есепсіз, қисалсыз. Қоңыр</w:t>
        <w:br/>
        <w:t>бұйраттың оты биыл тым ерепейсіз шыққан</w:t>
        <w:br/>
        <w:t>(А. Жүнісов).</w:t>
      </w:r>
    </w:p>
    <w:p>
      <w:r>
        <w:t>ЕРЕСЕК Жас жағынан цлкенірек, есейген. - адам.</w:t>
        <w:br/>
        <w:t>9 Ересек тартты -- ер жетті, жасы ұлғайды. Ересек</w:t>
        <w:br/>
        <w:t>тұтты |санады|-- ер жеткен деп есептеді.</w:t>
        <w:br/>
        <w:t>ЕРЕСЕКТЕН Ер жету, есею, асу. Пілдер 18</w:t>
        <w:br/>
        <w:t>жаста ғана -еді.</w:t>
        <w:br/>
        <w:t>ЕРЕСЕКТЕУ Жасы үлкендеу, ересек тартқан,</w:t>
        <w:br/>
        <w:t>мосқалдау. - балалар (әйел).</w:t>
        <w:br/>
        <w:t>ЕРЕСЕКТІК Өсіп ер жеткендік, жосқалдық.</w:t>
        <w:br/>
        <w:t>Ол -гін білдіргендей.</w:t>
        <w:br/>
        <w:t>ЕРЕСЕН Орасан. ерекше, айрықша. М. Әуезавтің</w:t>
        <w:br/>
        <w:t>сіңірген еңбегі ересен (Бердібаев).</w:t>
        <w:br/>
        <w:t>ЕРЕУІЛ 1 1. Жаппай дүрлігушілік, дүрмек.</w:t>
        <w:br/>
        <w:t>Маған салсаңдар, ереуілден түк шықпайды (Ғ. Мұс-</w:t>
        <w:br/>
        <w:t>тафин). 2. саяс. Ұйымдасқан түрде жұмысқа шық-</w:t>
        <w:br/>
        <w:t>лай бас көтерген қозғалыс. Саяси - (экономика-</w:t>
        <w:br/>
        <w:t>лық -). 9 Ереуілге қарауыл -- қысасқа қысас қылу.</w:t>
        <w:br/>
        <w:t>Ереуіл сөз - шошыта, үркіте айтылған сөз.</w:t>
        <w:br/>
        <w:t>ЕРЕУІЛ ПІ Ұзақ жортуға төзімді де шыдам-</w:t>
        <w:br/>
        <w:t>ды, берік, мықты. - ат (арғымақ).</w:t>
        <w:br/>
        <w:t>ЕРЕУІЛДЕ 1. Жаллай қозғалу, дүрлігу. Мұндай</w:t>
        <w:br/>
        <w:t>ереуілдеп келе жатқан қара қазаққа төтеп бере</w:t>
        <w:br/>
        <w:t>алмайтынын Абылай бірден ұқты (Есенберлин).</w:t>
        <w:br/>
        <w:t>2. Ереуіл жасау. ереуілге шығу. Ресей халқы қазір</w:t>
        <w:br/>
        <w:t>уакытта үкіметке қарсы жер-жерде ереуілдеп</w:t>
        <w:br/>
        <w:t>жатыр (Ә. Нүрпейісов).</w:t>
        <w:br/>
        <w:t>ЕРЕУІЛДІ Дурліккен, бас көтерген. - ел.</w:t>
        <w:br/>
        <w:t>ЕРЕУІЛШІ Елеуілге шығушы, ереуіл жасаушы.</w:t>
        <w:br/>
        <w:t>-лердің ішінде мен танитындар да бар.</w:t>
        <w:br/>
        <w:t>ЕРЕУІЛШІЛ Ереуілді қолдағыш, дүрліккіш. - ел.</w:t>
        <w:br/>
        <w:t>ЕРКЕ 1. Ерекше алпешлленіп, бұла болып оскен,</w:t>
        <w:br/>
        <w:t>шолжаң. науетек. Есер баладан ерке бала жаман</w:t>
        <w:br/>
        <w:t>(Мақал). 2. Бетке ұстар, қадірлі, сыйлы. Қой</w:t>
        <w:br/>
        <w:t>еркесі -- серке, ел еркесі - ер (Мақал). 0 Ерке</w:t>
        <w:br/>
        <w:t>бұлан -- біреудің әллештеген аяулысы.</w:t>
        <w:br/>
        <w:t>ЕРКЕЖАН этногр. Жеңгесінің қайын сіңлісіне</w:t>
        <w:br/>
        <w:t>қойған аты. Еркежан бармаймын деп жылап еді</w:t>
        <w:br/>
        <w:t>(Майлин).</w:t>
        <w:br/>
        <w:t>ЕРКЕК 1. Жан-жануарлардың ұрық шашатын</w:t>
        <w:br/>
        <w:t>жыныстылары.- қой (бұзау, құлын). 2. Адам бала-</w:t>
        <w:br/>
        <w:t>сының ер жыныстылары. -тер шәп шабуға шық-</w:t>
        <w:br/>
        <w:t>ты. 3. Әйелдің мекеленіп қосылған күйеуі, жцбай,</w:t>
        <w:br/>
        <w:t>бай. Еркегі ашу айтса, әйелі басу айтады (М. Әуе-</w:t>
        <w:br/>
        <w:t>зо», П Еркек жіп (этногр.)-- өрмектің цстіңгі</w:t>
        <w:br/>
        <w:t>бой жібі, ерсі. Ернек тас (этиогр.)-- дшірменнің</w:t>
        <w:br/>
        <w:t>үстіңгі тасы. Еркек тіс-- шаштарақтың ірі әрі</w:t>
        <w:br/>
        <w:t>сирек тістері. 9 Еркек басыңмен -- азамат бола</w:t>
        <w:br/>
        <w:t>тұрып. Еркек кіндік |кіндікті|-- еркек біткен,</w:t>
        <w:br/>
        <w:t>еркек атаулы.</w:t>
      </w:r>
    </w:p>
    <w:p>
      <w:r>
        <w:t>ЕРКЕКСІ 1. Еркек болғансып қоқаңдау. билік</w:t>
        <w:br/>
        <w:t>жүргізу. айбат көрсету, дікілдеу. Еркексіп қоқаңда-</w:t>
        <w:br/>
        <w:t>дым қатыныма (Айтыс). 2. Ересек ер адамға елік-</w:t>
        <w:br/>
        <w:t>теп, жас баланың өзін еркек сахауы. Мақан жас</w:t>
        <w:br/>
        <w:t>болса да ылғи -п жүреді.</w:t>
        <w:br/>
        <w:t>ЕРКЕКСІРЕ Ер-азаматты, еркекті аңсау, са-</w:t>
        <w:br/>
        <w:t>дыни. -ген қатынның ашуындай.</w:t>
        <w:br/>
        <w:t>ЕРКЕКТЕЙ Ер-азамат сияқты. Еркектей елін</w:t>
        <w:br/>
        <w:t>меңгерген (Батырлар жыры).</w:t>
        <w:br/>
        <w:t>ЕРКЕКТІК Еркек адамға тән мінез-құлық. Бір</w:t>
        <w:br/>
        <w:t>еркектік жасап жібер (Алтайбаев).</w:t>
        <w:br/>
        <w:t>ЕРКЕК-ҰРҒАШЫ 1. Еркек пен эйел біткеннің</w:t>
        <w:br/>
        <w:t>бәрі. Қаырбай ауылының еркек-ұрғашылары тысқа</w:t>
        <w:br/>
        <w:t>шықты (Сейфуллин). 2. Жануарлардың аталық,</w:t>
        <w:br/>
        <w:t>аналық жыныстылары. Қойдың -сын айыра біл-</w:t>
        <w:br/>
        <w:t>мейтіндер де кездеседі.</w:t>
        <w:br/>
        <w:t>ЕРКЕКШЕЛЕП Ер адам сияқтаныл, еркектерге</w:t>
        <w:br/>
        <w:t>уқсап. Нұрила еркекшелеп. боқтап жіберетін (ПТүкіров).</w:t>
        <w:br/>
        <w:t>ЕРКЕК-ШОРА Ұл балаша киініп өскен қыз. Ер-</w:t>
        <w:br/>
        <w:t>кек-шора қыздардың жігіттермен бірге жүретін әдеті</w:t>
        <w:br/>
        <w:t>(Есенберлин).</w:t>
        <w:br/>
        <w:t>ЕРКЕКШӨП бот. Құмды жерде шоқ-шоқ ба</w:t>
        <w:br/>
        <w:t>лып өсетін астық тұқымдас көп жылдық шөл-</w:t>
        <w:br/>
        <w:t>тесін өсімдік.</w:t>
        <w:br/>
        <w:t>ЕРКЕЛЕ Баланың ата-анаға, жасы кішілердің</w:t>
        <w:br/>
        <w:t>жасы үлкендерге наздануы. еркінсу. -- Көкв, ерке-</w:t>
        <w:br/>
        <w:t>жеп келдім, еркіндеп келдім (Смятяен).</w:t>
        <w:br/>
        <w:t>ЕРКЕЛЕТУ Бұла етіп өсіру, ерке қылу. Бала-</w:t>
        <w:br/>
        <w:t>ны көп -ге болмайды.</w:t>
        <w:br/>
        <w:t>ЕРКЕЛЕУ Тентектеу, шолжаңдау. Хайдар -</w:t>
        <w:br/>
        <w:t>болды.</w:t>
        <w:br/>
        <w:t>ЕРКЕЛІ Налды, ерке мінезді. - пішін (жинар,</w:t>
        <w:br/>
        <w:t>назбен).</w:t>
        <w:br/>
        <w:t>ЕРКЕЛІК Еркелеушілік, ерке мінез білдірушілік,</w:t>
        <w:br/>
        <w:t>шолжаңдық. Баланың -тін көтере алмады.</w:t>
        <w:br/>
        <w:t>ЕРКЕМ экспр. Жеңгесінің қайын сіңлісіне қоя-</w:t>
        <w:br/>
        <w:t>тын аты. Еркем-ау. не боп қалды? (Баязитов).</w:t>
        <w:br/>
        <w:t>ЕРКЕ-НАЗ Еркелік көңілден туатын тілек.</w:t>
        <w:br/>
        <w:t>еркелік. Гүлбанудың мына ерке-назы бөрін үмыт-</w:t>
        <w:br/>
        <w:t>тырып экіберді (Байтандев).</w:t>
        <w:br/>
        <w:t>ЕРКЕСІН Ерке болғансу. еркелеу. Байдың кенже-</w:t>
        <w:br/>
        <w:t>гі мырзамсып, еркесініп, ештеңеге бойы жар бер-</w:t>
        <w:br/>
        <w:t>мейтін (Арғынбиев).</w:t>
        <w:br/>
        <w:t>ЕРКЕТАЙ экспр. Ерке тотай, ерне-шорп. ерке</w:t>
        <w:br/>
        <w:t>тәлпіш, Бір үйдің -ы.</w:t>
        <w:br/>
        <w:t>ЕРКЕТАЙЛЫҚ Еркс-шоралық, ерке-татайлық,</w:t>
        <w:br/>
        <w:t>ерке-бұлалық. Нағаттыма - жасадым.</w:t>
      </w:r>
    </w:p>
    <w:p>
      <w:r>
        <w:t>ЕРКЕ-ТОТАЙ экспр. Еркін өскен, бұла. шол-</w:t>
        <w:br/>
        <w:t>жаң. Жарас - бала еді.</w:t>
        <w:br/>
        <w:t>ЕРКЕШ Еркежан. еркетай. "Әйел жолы тар,</w:t>
        <w:br/>
        <w:t>қиын болады-ау еркешім",- деді (Ахтанов).</w:t>
        <w:br/>
        <w:t>ЕРКЕ-ШОРА Бетімен еркін өскен. ерке-тотай,</w:t>
        <w:br/>
        <w:t>шолжаң, бұла. - өскен үш қыздың әншілігі бөлек.</w:t>
        <w:br/>
        <w:t>ЕРКӨБЕКТЕН жерг. Ергіну, батырсыну. Бала</w:t>
        <w:br/>
        <w:t>-іп шығып, өзіне өріс тапты.</w:t>
        <w:br/>
        <w:t>ЕРКІМЕН Өз қалауынша. өз өтініш-тілегімен-</w:t>
        <w:br/>
        <w:t>Олар өз - майданға аттанған.</w:t>
        <w:br/>
        <w:t>ЕМІНШЕКТІК</w:t>
        <w:br/>
        <w:t>174</w:t>
        <w:br/>
        <w:t>ЕНЖАРМА</w:t>
        <w:br/>
        <w:t>боталаған түйенің ботасы; ө) сцтке тойса да</w:t>
        <w:br/>
        <w:t>адажның соңынан қалжайтын бота.</w:t>
        <w:br/>
        <w:t>ЕМІНШЕКТІК Тілемсектік, сцраншақтық.</w:t>
        <w:br/>
        <w:t>Жалқаулық, еміншектік бәрі өзінен табылады</w:t>
        <w:br/>
        <w:t>(Ғ. Мұстафин).</w:t>
        <w:br/>
        <w:t>ЕМІРЕН Жақсы көріп мейірлену, тебірешу.</w:t>
        <w:br/>
        <w:t>Әңімгерей ұлын емірене иіскеді (Әліпшев).</w:t>
        <w:br/>
        <w:t>ЕМІРЕНГІШ Бауырмал. мейірімді. - болып алған.</w:t>
        <w:br/>
        <w:t>ЕМІРІЛ Ауыздың, еріннің ішіне қарай тарты-</w:t>
        <w:br/>
        <w:t>луы, жымырылуы. Күрмеліп сөйлеуге де тілі кел-</w:t>
        <w:br/>
        <w:t>мей, ақырын -іл еріндері.</w:t>
        <w:br/>
        <w:t>ЕМІС Баяу, ақырын, жай. Кәрі</w:t>
        <w:br/>
        <w:t>сөзге де емексиді (Есенберлин).</w:t>
        <w:br/>
        <w:t>ЕМІС-ЕМІС 1. Болар-болмас, естілер-естілмес.</w:t>
        <w:br/>
        <w:t>Бір дауыс құлағыма - естілді. 2. ПТала-пұла, шала-</w:t>
        <w:br/>
        <w:t>шарпы, анда-санда. Сұмдықтың бір шеті емісеміс</w:t>
        <w:br/>
        <w:t>бізге де естілген (Есенберлин).</w:t>
        <w:br/>
        <w:t>ЕН | Бір заттың я болмаса нәрсенің көл-</w:t>
        <w:br/>
        <w:t>денеңінің кеңдігі. жалпақтығы. -і ат шаптырым</w:t>
        <w:br/>
        <w:t>(бір құлаш).</w:t>
        <w:br/>
        <w:t>ЕН П Малдың құлағына тілініп, ойылып сала-</w:t>
        <w:br/>
        <w:t>тын белгі. Ойық (тілік) -. 0 Ен салды |тақты|-</w:t>
        <w:br/>
        <w:t>белгі жасады, таңбалады. атады.</w:t>
        <w:br/>
        <w:t>ЕН ІШ Жыныстық без. Көбінесе айғыр мен бұ-</w:t>
        <w:br/>
        <w:t>қаның ені, сиырдың желіні ісиді (Ә. Әбішпен).</w:t>
        <w:br/>
        <w:t>ЕН ГУ 1. Телегей -- теңіз, көл-кәгір, ағыл-тегіл</w:t>
        <w:br/>
        <w:t>мол. - байлық (дәулет). 2. Кең - байтақ, шетсіз-</w:t>
        <w:br/>
        <w:t>шенсіз. - жазық. 0 Ен дала -- құла дұз, жалан</w:t>
        <w:br/>
        <w:t>дала. Ен жайлау -- жазғы кең қоныс. Ен жайла-</w:t>
      </w:r>
    </w:p>
    <w:p>
      <w:r>
        <w:t>ды --емін-еркін билеп-тестеді, еркіндеді,</w:t>
        <w:br/>
        <w:t>ЕН У 1.Ішінс кіру. өту. Кісілер үйге -ді.</w:t>
        <w:br/>
        <w:t>2. Бату, сіңіру, бойлау. Бүрніт қараңғы түнге</w:t>
        <w:br/>
        <w:t>еніп, жоқ болып кетті (Есенберлин). 2. Ішінде</w:t>
        <w:br/>
        <w:t>болу. қатысу, араласу. Майданға -ді. 4. Тәжірибеде</w:t>
        <w:br/>
        <w:t>қолдану, іске асыру. Заң қылмыс бар жерде күзіне</w:t>
        <w:br/>
        <w:t>енейі (Ә. Хасенан). 5. Пайда болу, қосылу, көріну.</w:t>
        <w:br/>
        <w:t>Жұрт қатарына еніп. келеді (Двуренбекон). 6. Анық-</w:t>
        <w:br/>
        <w:t>қанығына бару. байыптау. Қозғаған мәселенің</w:t>
        <w:br/>
        <w:t>ішіне енбей, тек бетінен қалқиды.</w:t>
        <w:br/>
        <w:t>ЕНБАУ мед. Венаның кеңеюі, түйінденуі.</w:t>
        <w:br/>
        <w:t>ЕНДЕ 1 1. Тереңдеу. бойлау. Ағаш тамыры -п,</w:t>
        <w:br/>
        <w:t>терендеп кетеді. 2. Асқыну. дендеу, меңдеу. Кесел</w:t>
        <w:br/>
        <w:t>“пн чеқынған. 3. Өркендеу, өсу, даму. Жау енде-</w:t>
        <w:br/>
        <w:t>мей тұрғанда, қуып шығу керен (Исабвев).</w:t>
        <w:br/>
        <w:t>ЕНДЕ ПІ Ен салу. меншіктену, иемдену.-- Ой,</w:t>
        <w:br/>
        <w:t>мынаны өзім еңдеп жүр едім ғой (Молдағалиен).</w:t>
        <w:br/>
        <w:t>ЕНДЕ НІ 1. Жаллақтығын, көлденеңін өлшеу.</w:t>
        <w:br/>
        <w:t>Матаны -п көр. 2. Заттың белгілі бір кеңістікке</w:t>
        <w:br/>
        <w:t>көлденеңінен, жалпағынан сыйып орналасуы. Өзен-</w:t>
        <w:br/>
        <w:t>нің ені тар, екі кеме ғана -Й алатындай екен,</w:t>
        <w:br/>
        <w:t>ЕНДЕЙ Кесілмеген қалпынша, бүтіндей, тұтас.</w:t>
        <w:br/>
        <w:t>- бүктелген тұтае бір газет,</w:t>
        <w:br/>
        <w:t>ЕНДЕС Ен-таңбалары ұқсас, таңбалас. Ендес</w:t>
        <w:br/>
        <w:t>бір саулықты қасқыр тамақтап әлтіріпті (Тайшыков),</w:t>
        <w:br/>
        <w:t>ЕНДЕШЕ 1. Олай болса. демек, Яғни. Тойды</w:t>
        <w:br/>
        <w:t>бірге жасайтын болдық, ендеше (Мәдиев). 2. Білгің</w:t>
        <w:br/>
        <w:t>келсе, керек болса. - менің де оқушымсың.</w:t>
        <w:br/>
        <w:t>ЕНДІ І Кең, мол, тым жалпақ. - кайлек (пгал-</w:t>
        <w:br/>
        <w:t>бар, киім. мата).</w:t>
        <w:br/>
        <w:t>ЕНДІ И Ен салынған, таңбаланған, ені бар. -</w:t>
        <w:br/>
        <w:t>қойларды қосып жіберіп те баға береміз.</w:t>
        <w:br/>
        <w:t>ЕНДІ ПІ 1. Дәл қазір, осы кезде. Осы ой</w:t>
        <w:br/>
        <w:t>басыма - келді. 2. Бұдан былай, осыдан кейін.</w:t>
        <w:br/>
        <w:t>Біздің әулеттен - жалғыз өзіңсің. 3. Бұдан бас-</w:t>
        <w:br/>
        <w:t>құлақ еміс</w:t>
        <w:br/>
        <w:t>қа, және де, тағы да. Атаңның енді бір ойы бар</w:t>
        <w:br/>
        <w:t>(С. Омаров). 4. Онда, эйтлесе.-- Олардікі емес.</w:t>
        <w:br/>
        <w:t>-- Енді кімдікі? (Шашкин). // Сұраулық. қарсылық</w:t>
        <w:br/>
        <w:t>жәнде қолданылатын сөз. Жоспарды орындамай,</w:t>
        <w:br/>
        <w:t>енді не бітіріп жүрсіңдер? (Әбішев). ІП Енді айна”</w:t>
        <w:br/>
        <w:t>лып келгенше -- тагы да, қайтадан. қайыра кел</w:t>
        <w:br/>
        <w:t>генше. Енді болмаса |болмағанда)-- аз болғанда,</w:t>
        <w:br/>
        <w:t>сәл кідіргенде. Енді бүгін -- осы күнде, бугінде.</w:t>
        <w:br/>
        <w:t>Енді біразда -- тағы да, және де. Енді қайтып --</w:t>
        <w:br/>
        <w:t>қайта айналып, екінші рет.</w:t>
        <w:br/>
        <w:t>ЕНДІГӘРІ Бұдан былай, ендігіде, келесіде. Соны</w:t>
        <w:br/>
        <w:t>маған ендігәрі айтпайтындай бол (Ғ. Мүсірепов).</w:t>
        <w:br/>
        <w:t>ЕНДІГІ 1. Бұдан былайғы. келесі, алдағы. -</w:t>
      </w:r>
    </w:p>
    <w:p>
      <w:r>
        <w:t>жылы (жұмада). 2. Бүгінгі, қазіргі. Ендігінің ба-</w:t>
        <w:br/>
        <w:t>дасына сенім жоқ (С. Жүнісон). // Осы уақытқа</w:t>
        <w:br/>
        <w:t>дейін. Мен туралы есіткен шығар ендігі (ІЗ үкіров).</w:t>
        <w:br/>
        <w:t>ЕНДІ-ЕНДІ Жаңада ғана, таяу арада. жуық:</w:t>
        <w:br/>
        <w:t>та, жуыр арада. Есімді ендіенді кия бастадым</w:t>
        <w:br/>
        <w:t>(Көшімов).</w:t>
        <w:br/>
        <w:t>ЕНДІК І геогр. Экватордан меридианға дейін</w:t>
        <w:br/>
        <w:t>градуе арқылы көрсететін қашықтық. ПІ Барлық</w:t>
        <w:br/>
        <w:t>ендіктегі -- барлық жер шарындағы, барлық жерде.</w:t>
        <w:br/>
        <w:t>Ендік қызметі-- географиялық ендіктің орнын</w:t>
        <w:br/>
        <w:t>жүйелі түрде анықтау қызметі.</w:t>
        <w:br/>
        <w:t>ЕНДІК ІІ Заттың, матаның кеңдігі, молдығы.</w:t>
        <w:br/>
        <w:t>ЕНДІЛЕУ Кеңдеу, көлденеңі жалпақтау. Өлең-</w:t>
        <w:br/>
        <w:t>нің - жері.</w:t>
        <w:br/>
        <w:t>ЕНДІЛІК Ені кең болып келушілік, жалпақ</w:t>
        <w:br/>
        <w:t>тық. Өзеннің бірі енділігімен белгілі (Ө. Сариев).</w:t>
        <w:br/>
        <w:t>ЕНДІРЕК Кеңігек, жалпақтау, енділеу. Су жү-</w:t>
        <w:br/>
        <w:t>ретін борозданы ” етіп жүргізуге болады.</w:t>
        <w:br/>
        <w:t>ЕНДІРМЕ І этногр. Қазақтың қолөнерінде кез-</w:t>
        <w:br/>
        <w:t>десетін өрнектің аты.</w:t>
        <w:br/>
        <w:t>ЕНДІРМЕ П Жеке адам тарапынан цсыныл-</w:t>
        <w:br/>
        <w:t>ған жаңалықты өндірісне, өнеркәсіпке енгізу тәсілі.</w:t>
        <w:br/>
        <w:t>Оның -сі өндірісте кеңінен қолдау тапты.</w:t>
        <w:br/>
        <w:t>ЕНДІРМЕ ІП жат. Берілген бұрышты теңдей</w:t>
        <w:br/>
        <w:t>үшке бөлу үшін қолданатын математиқалық адіс.</w:t>
        <w:br/>
        <w:t>ЕНЕ і. Екі жағы да ене деп атайтын ерлі-</w:t>
        <w:br/>
        <w:t>зайылты адамдардың анасы, шешесі. 2. Мал төлі-</w:t>
        <w:br/>
        <w:t>нің аңасы. Енесі тепкен құлынның еті ауырмас (Ма-</w:t>
        <w:br/>
        <w:t>қал). П Ене қаз -- қаздың ұрғашысы. 0 Ене көрген --</w:t>
        <w:br/>
        <w:t>ата-ананың тәлім-тәрбиесін алған, үлгі-өнеге нөрген.</w:t>
        <w:br/>
        <w:t>Епесін ұрайын -- пил тигізу, тілдеу. боқтау.</w:t>
        <w:br/>
        <w:t>ЕНЕКЕ Ене, ана сөзін құрметтеп атау тігі.</w:t>
        <w:br/>
        <w:t>Енеке, сен шығардың бір сұмдықты (Қозы Көрпеш),</w:t>
        <w:br/>
        <w:t>ЕНЕЛІ Енесі бар. --келінді екі бас.</w:t>
        <w:br/>
        <w:t>ЕНЕЛІК Ене болу дәрежесі, ене атанушылық.</w:t>
        <w:br/>
        <w:t>Ертең сен де -ке жетіп, келін түсіресің.</w:t>
        <w:br/>
        <w:t>ЕНЕТАЙ Енені сыйлап, жалбарына айту түрі.</w:t>
        <w:br/>
        <w:t>Аруағыңнан садаға кетейін, енетайым (С. Мұқанов).</w:t>
        <w:br/>
        <w:t>ЕНЖАР Селсоқ, көңілсіз, немқұрайлы, ықылас-</w:t>
        <w:br/>
        <w:t>сыз, сұлесоқ. Еңжардың ісі кейін кетеді (Мақал).</w:t>
        <w:br/>
        <w:t>ЕНЖАРЛАН Көңілсіздену, селсоқтану, ықылас</w:t>
        <w:br/>
        <w:t>сыздану. Көңілі -ды.</w:t>
        <w:br/>
        <w:t>ЕНЖАРЛАС Бір-бірін іштей жаратлау, жарас</w:t>
        <w:br/>
        <w:t>лау, келіспеу. Екеуіміз енжарласып араласпай</w:t>
        <w:br/>
        <w:t>кеттік (Жәкенов).</w:t>
        <w:br/>
        <w:t>ЕНЖАРЛАУ Сулесоқтау, селқостау. көңілсіз:</w:t>
      </w:r>
    </w:p>
    <w:p>
      <w:r>
        <w:t>деу, ықылассыздау. - күйде (келе жатты).</w:t>
        <w:br/>
        <w:t>ЕНЖАРЛЫҚ Самарқаулық, селқостық, көңілсіз</w:t>
        <w:br/>
        <w:t>дік, ықылассыздық.</w:t>
        <w:br/>
        <w:t>ЕНЖАРМА Бір жарым еннен тұратын зат,</w:t>
        <w:br/>
        <w:t>жата. - көрпе.</w:t>
        <w:br/>
        <w:t>ЕСЕП-ҚИСАПСЫЗ</w:t>
        <w:br/>
        <w:t>ЕСКІЛІ-ЖАҢАЛЫ</w:t>
        <w:br/>
        <w:t>ЕСЕП-ҚИСАПСЫЗ 1. Есептежей, санаусыз, «се-</w:t>
        <w:br/>
        <w:t>бін жүргізбей. Шыны сауыттарды Садекея -, са-</w:t>
        <w:br/>
        <w:t>наусыз ала берді. 2. Шамадан тыс көп, есепсіз.</w:t>
        <w:br/>
        <w:t>Ол - көп жиналыстарға барғанын еске алды.</w:t>
        <w:br/>
        <w:t>ЕСЕПҚОР Есеплшіл, пайдакцнем. - саясат,</w:t>
        <w:br/>
        <w:t>ЕСЕПҚОРЛЫҚ Есепшіздік, пайдакцнемдік. Ол</w:t>
        <w:br/>
        <w:t>“пен келмей қалды.</w:t>
        <w:br/>
        <w:t>ЕСЕПСІЗ 1. Есепке алынбайтын, есептелмей-</w:t>
        <w:br/>
        <w:t>тін, беталды. Есепсіз дүние жоқ (Мақал). 2. Аса</w:t>
        <w:br/>
        <w:t>мол, қисалсыз, сансыз, мол. Хантағының қойнында</w:t>
        <w:br/>
        <w:t>есепсіз көп қазына жатыр (С. Омаров).</w:t>
        <w:br/>
        <w:t>ЕСЕП-ТАЯҚ кәсіб. Әрмек адырғысының алдында</w:t>
        <w:br/>
        <w:t>тұратын, бой жіптерді санап байлап қойған таяқ.</w:t>
        <w:br/>
        <w:t>ЕСЕПТЕ І. Есептеп шығару, санау. Ол забойлар-</w:t>
        <w:br/>
        <w:t>дан шыққан вагонеткаларды есептен тұрды (Иса-</w:t>
        <w:br/>
        <w:t>баев). 2. Санау, ойлау. Сәлім өзін бақыттымын</w:t>
        <w:br/>
        <w:t>деп есептейтін (Дүйсенов).</w:t>
        <w:br/>
        <w:t>ЕСЕПТЕГІШ 1 Жұмсалған күш қуаттың жөл-</w:t>
        <w:br/>
        <w:t>шерін, қуат санын көрсететін құрал (счетчик).</w:t>
        <w:br/>
        <w:t>ЕСЕПТЕГІШ Іі Жылдам есептейтін. тез ой-</w:t>
        <w:br/>
        <w:t>лайтын. Автомат - (электрондық).</w:t>
        <w:br/>
        <w:t>ЕСЕПТЕС 1. орт. етіс. Есепте-с. 2. Есеп айы-</w:t>
        <w:br/>
        <w:t>рысу. Бухгалтериямен толық -тім. 8. Санасу. келісу.</w:t>
        <w:br/>
        <w:t>Ол үнемі келісіп, есептесіп отырды (Соқпақбаен).</w:t>
        <w:br/>
        <w:t>ЕСЕПТЕСКІШ Елегіш, ойлағыш. Жұрттың мұң-</w:t>
        <w:br/>
        <w:t>мұқтажымен -.</w:t>
        <w:br/>
        <w:t>ЕСЕПТЕУ Бір нәрсенің есебін шығаруға арнал-</w:t>
        <w:br/>
        <w:t>ған. - құрылғысы (математикасы, орталығы, тех-</w:t>
        <w:br/>
        <w:t>никасы).</w:t>
        <w:br/>
        <w:t>ЕСЕПТЕУЛІ Еселке алынған. санаулы. Әр ми-</w:t>
        <w:br/>
        <w:t>нуты -.</w:t>
        <w:br/>
        <w:t>ЕСЕПТЕУШЕ: есептеуіш машина -- информлция</w:t>
        <w:br/>
        <w:t>өңдеу процестерін механикаландыруға, автомат»</w:t>
        <w:br/>
        <w:t>тандыруға арналған құрылғы.</w:t>
        <w:br/>
        <w:t>ЕСЕПТІ 1. Санаулы. есептеулі. - уақыт азай-</w:t>
        <w:br/>
        <w:t>ған сайын мазасызданды. 2. Тспетті, тәрізді.</w:t>
      </w:r>
    </w:p>
    <w:p>
      <w:r>
        <w:t>Бүл Сасанға туыс есепті (Гумеров). ІП Есепті</w:t>
        <w:br/>
        <w:t>баяндама -- шаруашылық ұйымның белгілі бір мез</w:t>
        <w:br/>
        <w:t>гілдегі жұмысының қорытындысы. Есепті дәс ай-</w:t>
        <w:br/>
        <w:t>нымас-- әр нәрсенің байыбын бағалайтын дос</w:t>
        <w:br/>
        <w:t>ажырамас; әр нәрсенің парқын, есебін білгеннің</w:t>
        <w:br/>
        <w:t>зияны жоқ.</w:t>
        <w:br/>
        <w:t>ЕСЕПШОТ 6бух2. Арифметикалық есептеулер</w:t>
        <w:br/>
        <w:t>жүргізуге арналған аспал (счеты).</w:t>
        <w:br/>
        <w:t>ЕСЕПШІ 1. көне. Тоғыс есебін жүргізіп, ауа</w:t>
        <w:br/>
        <w:t>райы туралы болжам айтыл отыратын адам. -</w:t>
        <w:br/>
        <w:t>қарттың айтуынша. 2. ПҒаруашылық мекеменің</w:t>
        <w:br/>
        <w:t>кіріссшшығысын есептеп, санақ жүргізіл, тіркеп</w:t>
        <w:br/>
        <w:t>отыратын маман. 8. кәсіб. Өрмекті құрып, тоқу</w:t>
        <w:br/>
        <w:t>цспинде пайдаланатын жабдық.</w:t>
        <w:br/>
        <w:t>ЕСЕПШІЛ 1. Пайдакунемдін; гсепдан. Түскен</w:t>
        <w:br/>
        <w:t>жерің дүниеқоңыз тым есепшіл жандар (Жұма-</w:t>
        <w:br/>
        <w:t>ханов). 2. Есепке жүйрік, есеп шығарғыш. Есеп-</w:t>
        <w:br/>
        <w:t>шіл Бөкең қазір өмірдің есебін шығаруға кірісті</w:t>
        <w:br/>
        <w:t>(Дүзеков).</w:t>
        <w:br/>
        <w:t>ЕСЕПШІЛДІК Пайдакцнемдік, ұсақтық. Әйел</w:t>
        <w:br/>
        <w:t>адамның байында - басымырақ болады.</w:t>
        <w:br/>
        <w:t>ЕСЕР 1. Делқұлы, ойына келгенін істейтін</w:t>
        <w:br/>
        <w:t>әнмесер. сотқар. Жәбір көрдім қайдағы бір есерден</w:t>
        <w:br/>
        <w:t>(Иманасов). 2. Ақымақтау, әңгілеу. - мінезді адам.</w:t>
        <w:br/>
        <w:t>ЕСЕРЛЕН 1. Әумесерлену, делқилылануи. 2. Ақы-</w:t>
        <w:br/>
        <w:t>мақтану, әңгілену, аумесерлеу:</w:t>
        <w:br/>
        <w:t>ЕСЕРЛІК Делқұлылық, есіріктік, әумесерлік,</w:t>
        <w:br/>
        <w:t>ақымақтық-</w:t>
        <w:br/>
        <w:t>ЕСЕРСОҚ Есалаң, нақұрыс, алаңғасарлану,</w:t>
        <w:br/>
        <w:t>жындану, құтырыну. Шортан шабақ қуып есерсоқ-</w:t>
        <w:br/>
        <w:t>танады да жүреді (Сыланон).</w:t>
        <w:br/>
        <w:t>ЕСЕРСОҚТАУ Алаңғасарлау. әумесерлеу, ақы-</w:t>
        <w:br/>
        <w:t>Мақтау. - кісі.</w:t>
        <w:br/>
        <w:t>ЕСЕРСОҚТЫҚ Алаңғасарлық, ақымақтық. Ол</w:t>
        <w:br/>
        <w:t>бүл жолы - &gt;жасаған жоқ.</w:t>
        <w:br/>
        <w:t>ЕСКЕК І Қайықты жылжыту үшін суды есуге</w:t>
        <w:br/>
        <w:t>м, бас жасы қалақша келген сырық, сырғауыл.</w:t>
        <w:br/>
        <w:t>ЕСКЕК П 1. Салқын самал, жайлы жел. Май-</w:t>
        <w:br/>
        <w:t>да ескек тұрған еді (Сейфуллин). 2. Ауыс. Екпімді,</w:t>
        <w:br/>
        <w:t>қарқынды. Бебеулвген сарын екпінді - әуенге</w:t>
        <w:br/>
        <w:t>ұласты. ПІ Ескек жел -- қоңыр салқын, жанға</w:t>
        <w:br/>
        <w:t>жайлы самал.</w:t>
        <w:br/>
        <w:t>ЕСКЕКПӘРЕ техн. Қалақшасының беті винт</w:t>
        <w:br/>
        <w:t>тәрізді жасалып, көлденең оське орнатылған кеме</w:t>
        <w:br/>
        <w:t>қозғалтқыш.</w:t>
        <w:br/>
        <w:t>ЕСКЕКТЕ 1. Жел тұру. желпу. Ақырын ғана</w:t>
        <w:br/>
        <w:t>майда жел ескектейді (Сейфуллин). 2. Ауыс.</w:t>
        <w:br/>
        <w:t>Жосыту, борату, екпіндету. Ыбырай ескектеп</w:t>
        <w:br/>
        <w:t>соғып атыр сөзді (Майлин).</w:t>
      </w:r>
    </w:p>
    <w:p>
      <w:r>
        <w:t>ЕСКЕКТІ Ескек орнатылған, ескекпен жүретін.</w:t>
        <w:br/>
        <w:t>- қайық.</w:t>
        <w:br/>
        <w:t>ЕСКЕКПП 1. Қайықты жүргізуші. ескек есетін</w:t>
        <w:br/>
        <w:t>адам. Қайық ішінде ескекшілерден де басқа адам-</w:t>
        <w:br/>
        <w:t>дар бар (Қ..Жармагамбетав). 2. спорт. Қайыққа</w:t>
        <w:br/>
        <w:t>мініп жарысатын спортсмен. «лер 1000 метр су</w:t>
        <w:br/>
        <w:t>айдынын етуі тиіс.</w:t>
        <w:br/>
        <w:t>ЕСКЕР Еске алу, елеп-ескеру. Ескермеді адам</w:t>
        <w:br/>
        <w:t>деп Қамбар батыр палуанды (Қамбар батыр).</w:t>
        <w:br/>
        <w:t>ЕСКЕРТКІШ 1. Даңқты адамдарды нсмесе та</w:t>
        <w:br/>
        <w:t>рихи уақиғаларды мәңгі есте қалдыру цшін жа</w:t>
        <w:br/>
        <w:t>салатын мцсіндік шығарма. Абай -і. 9. Ерте</w:t>
        <w:br/>
        <w:t>дәуірден қалған нұсқа. тарихи мұра. Ең ірі ескерт-</w:t>
        <w:br/>
        <w:t>кіштердің бірі -- Қожа Ахмет Яссауи мавзолейі</w:t>
        <w:br/>
        <w:t>(Қуатбаев). 3. Ұмытлау, естен шығармау цшін</w:t>
        <w:br/>
        <w:t>беретін естелік зат. Досым берген - еді.</w:t>
        <w:br/>
        <w:t>ЕСКЕРТПЕ Кеткен олқылық. кемістік туралы</w:t>
        <w:br/>
        <w:t>ескерту. Ол бәрімізге ескертпе жасады (Қыдыр-</w:t>
        <w:br/>
        <w:t>бекұлы). Штаб бастығынан - алды.</w:t>
        <w:br/>
        <w:t>ЕСКЕРТУ Біреудің іс-әрекетіне байланысты</w:t>
        <w:br/>
        <w:t>ескертле. Күзетшінің ескертіулеріненм кейін Өте-</w:t>
        <w:br/>
        <w:t>тенон басылып қалғандай (Шәкібаев).</w:t>
        <w:br/>
        <w:t>ЕСКІ 1. Тозығы жеткен, өңі кеткен, ұстал-</w:t>
        <w:br/>
        <w:t>ған. - киім (домбыра). 2. Коне. баяғы, бұрынғы.</w:t>
        <w:br/>
        <w:t>- қала (арна, салт). 8. Көл сақталған. ұзақ тұрған.</w:t>
        <w:br/>
        <w:t>Ескерген ескі асынан сақтар (Мақал). 0 Ескі әуенге</w:t>
        <w:br/>
        <w:t>басты -- баяғы әдетіне салды, қайталады. Ескі</w:t>
        <w:br/>
        <w:t>жара -- көңілде жүрген түйткіл, қаяу. Еекі жара-</w:t>
        <w:br/>
        <w:t>ның аузын ашты |тырнады| -- өткен-кеткемді</w:t>
        <w:br/>
        <w:t>қайта қозғады. Ескі каз-- а) сыр мінез, сырлас</w:t>
        <w:br/>
        <w:t>дос-құрбы; ө) көне көз қария. Беңі құлақ -- көрген-</w:t>
        <w:br/>
        <w:t>білгені көп, кәрі құлақ. Ескі сүйек -- сар сүйек</w:t>
        <w:br/>
        <w:t>ежелгі жегжат. Ескі тұяқ-- ескіден қалған жұрнақ.</w:t>
        <w:br/>
        <w:t>ЕСКІ-ҚҰСҚЫ 1. Тозығы жеткен. ұсталған</w:t>
        <w:br/>
        <w:t>көнетоз, қоқырсоқыр. Сарай толған ескі-құсқы</w:t>
        <w:br/>
        <w:t>дүниелер (С. Жүнісов). 2. Жаман-жәутік, көр-жер.</w:t>
        <w:br/>
        <w:t>Оқушылар 5 тонна - жинап өткізді.</w:t>
        <w:br/>
        <w:t>ЕСКІЛЕ Ескекті үсті-үстіне есе тұсу, Қайықты</w:t>
        <w:br/>
        <w:t>екі матрос ескіледі (А. Хангелдин).</w:t>
        <w:br/>
        <w:t>ЕСКІЛЕУ Тоҙығы жеткен, көп ұсталған, көне-</w:t>
        <w:br/>
        <w:t>тоз. - көрпе (көйлек).</w:t>
        <w:br/>
        <w:t>ЕСКІЛІ-ЖАҢАЛЫ Ескісі мен жаңасы аралас.</w:t>
        <w:br/>
        <w:t>- киім-кешек (құрал-сайман).</w:t>
        <w:br/>
        <w:t>ЕРКІН</w:t>
        <w:br/>
        <w:t>ЕРТЕГІШІЛ</w:t>
        <w:br/>
        <w:t>ЕРКІН 1. Емін-еркін, қысылып-қымтырылмай</w:t>
        <w:br/>
        <w:t>өзінөзі еркін ұстайтын азамат. Күнімжан өзін</w:t>
      </w:r>
    </w:p>
    <w:p>
      <w:r>
        <w:t>тым еркін ұстайтын (Есенберлин). 2. Өз тізгіні,</w:t>
        <w:br/>
        <w:t>еркі, құқы өзінде, тәуелсіз, егемен. Біз - елміз.</w:t>
        <w:br/>
        <w:t>8. Оп-оңай, жеп-жеңіл, емін-еркін, Мүсвя француз</w:t>
        <w:br/>
        <w:t>тілінде еркін сөйлесетін (Ақышен). 4. Ашық, ай-</w:t>
        <w:br/>
        <w:t>қын, анық, еркінше. - сөйлесті (атырды). 9 Еркін</w:t>
        <w:br/>
        <w:t>алды -- бойын биледі, маужыратты, ұйытты.</w:t>
        <w:br/>
        <w:t>Еркін биледі -- айтқанына көнетіндей етті. Еркін</w:t>
        <w:br/>
        <w:t>тиді-- билік алды, арманынан шықты. Еркіне</w:t>
        <w:br/>
        <w:t>қоймады - қоярда-қоймады, ерік бермеді.</w:t>
        <w:br/>
        <w:t>ЕРКІНДЕ Өзін-өзі еркін ұстау, еш нарседен</w:t>
        <w:br/>
        <w:t>қысылыл -- қымтырылмау, шолжаңдап кету. Тым</w:t>
        <w:br/>
        <w:t>тп кетпе.</w:t>
        <w:br/>
        <w:t>ЕРКІНДЕУ Емін-еркімдеу, батылдау, өжеттеу.</w:t>
        <w:br/>
        <w:t>Жігіт өзін еркіндеу ұстады (Сералиев).</w:t>
        <w:br/>
        <w:t>ЕРКІНДІК 1. Қысылып-қымтырылмай өзім ер-</w:t>
        <w:br/>
        <w:t>кін цетаушылық. еріктілік. Ауыл баласының жөнсіз</w:t>
        <w:br/>
        <w:t>еркіндігі қалаға ұнай бермейді (Сүндетов).</w:t>
        <w:br/>
        <w:t>2. Тауелсіздік, азаттық. бостандық, егемендік.</w:t>
        <w:br/>
        <w:t>Қазақ халқы - алып, вгемен мемлекет болды.</w:t>
        <w:br/>
        <w:t>ЕРКІНСІ Өзін-өзі еркін ұстал дамдайсу, тым</w:t>
        <w:br/>
        <w:t>асқақтап кету. Спғыстан кейін Сұлтанғазы сияқ-</w:t>
        <w:br/>
        <w:t>тылар тым еркінсіп кетті (Сыланов).</w:t>
        <w:br/>
        <w:t>ЕРКІНШЕ 1. Өз еркімен, өз ықтиярымен. Жүрт</w:t>
        <w:br/>
        <w:t>тілектерін еркінше айтты (Бекенов). 2. Барыяша,</w:t>
        <w:br/>
        <w:t>қалауынша. Сұлыға еркінше байланған ат семізден</w:t>
        <w:br/>
        <w:t>жараған (Бегалин).</w:t>
        <w:br/>
        <w:t>ЕРЛЕ І Азаматтық жасады, жарады; цадік</w:t>
        <w:br/>
        <w:t>шығу, ер болу. Қызымыз биыл -п тұр.</w:t>
        <w:br/>
        <w:t>ЕРЛЕ ШІ Атты ерттеу. атқа ер салу. -й</w:t>
        <w:br/>
        <w:t>бастағанда қызыл ат жалт берді.</w:t>
        <w:br/>
        <w:t>ЕРЛІ Ерттсулі, ер тоқымды. Жирен ат - еді.</w:t>
        <w:br/>
        <w:t>ЕРЛІ-ЗАЙЫПТЫ Неке заңымен тұрмыс құрған</w:t>
        <w:br/>
        <w:t>жұбайлар. Ерлісзайыптының артасына есі кет-</w:t>
        <w:br/>
        <w:t>кен түседі (Мақал).</w:t>
        <w:br/>
        <w:t>ЕРЛІ-ЗАЙЫПТЫЛЫҚ Некелі болушылық, уілі-</w:t>
        <w:br/>
        <w:t>жайлылық. Ер жеткен ұлға ерлісайылтылық</w:t>
        <w:br/>
        <w:t>жарасады (Мусин).</w:t>
        <w:br/>
        <w:t>ЕРЛІ-ЗАЙЫПТЫША Некелі адамдарша, үйлі-</w:t>
        <w:br/>
        <w:t>жайлы жұбайларша. Екеуміз ерлі-зайылтыларша</w:t>
        <w:br/>
        <w:t>ойлай бастадық (Сатден).</w:t>
        <w:br/>
        <w:t>ЕРЛІК Батылдық. батырлық, жүректілік.</w:t>
        <w:br/>
        <w:t>Біздің әскерлер ерлікпен шайқасты (Сыздыков).</w:t>
        <w:br/>
        <w:t>0 Ерлік буды (қысты) -- қайраты тасыды.</w:t>
        <w:br/>
        <w:t>ЕРМЕК 1. Алданыш, жұбаныш. Өнері көптің</w:t>
        <w:br/>
        <w:t>ермегі кеп (Мақал). 2. Қолы бос адамның уақыт</w:t>
        <w:br/>
        <w:t>өткізу цшін істейтін әрекеті, ісі. Қолы босаған-</w:t>
        <w:br/>
        <w:t>дағы ермегі -- домбыра (Мұқаев). 09 Ермек бөл-</w:t>
        <w:br/>
        <w:t>ды -- а) жұбаныш етті, серік қылды; Ә) тәлкек</w:t>
        <w:br/>
        <w:t>қылды, мазақ етті. Ермек қылды (етті -- алда</w:t>
        <w:br/>
        <w:t>ныш етіп уақыт оздырды. Ермек қылуға жара</w:t>
        <w:br/>
        <w:t>таба алмады -- урынарға қара таба алмады. ерігіп</w:t>
      </w:r>
    </w:p>
    <w:p>
      <w:r>
        <w:t>жүрді.</w:t>
        <w:br/>
        <w:t>ЕРМЕКТЕ Ермек ету. уақыт оздыру. Қыз бен</w:t>
        <w:br/>
        <w:t>күйеу қалжыңдап, Отыра берді ермектеп (Қамбар</w:t>
        <w:br/>
        <w:t>батыр).</w:t>
        <w:br/>
        <w:t>ЕРМЕН Дәмі ашы. жусан тұқымдас көп жыл-</w:t>
        <w:br/>
        <w:t>дық құнарлы өсімдік.</w:t>
        <w:br/>
        <w:t>ЕРМЕНЕ Далалық жерлерде өсетін, бозғылт</w:t>
        <w:br/>
        <w:t>түсті жатаған өсімдік; дермене.</w:t>
        <w:br/>
        <w:t>ЕР-МЕРІМЕН Ер-сайманымен, жабдығымен қоса</w:t>
        <w:br/>
        <w:t>қабат. Бұрындық ер-мерімен шұбатыла сылқ ете</w:t>
        <w:br/>
        <w:t>қалды (Есенберлин).</w:t>
        <w:br/>
        <w:t>1</w:t>
        <w:br/>
        <w:t>ЕРНЕК 1. Бір ғаттың ернері, жиегі, ернеу-</w:t>
        <w:br/>
        <w:t>Әлимағамбет қайықтың ериетіне етпеттеп жатып</w:t>
        <w:br/>
        <w:t>алыпты (Шүкіров). 2. Өзем-көлдің жағасы, жаға-</w:t>
        <w:br/>
        <w:t>лауы. Ернекке отау тіктіріп, Мал семізін сояды</w:t>
        <w:br/>
        <w:t>(Батырлар жыры).</w:t>
        <w:br/>
        <w:t>ЕРНЕКТЕ Ернеуіне дейін шүпілдеу. лықа толу.</w:t>
        <w:br/>
        <w:t>-н құйылған сары қымыз.</w:t>
        <w:br/>
        <w:t>ЕРНЕУ Бір нәрсенің шеті, жиегі, ернек. Сүт</w:t>
        <w:br/>
        <w:t>тасып, қазанның ернеуінен асты (Майлин).</w:t>
        <w:br/>
        <w:t>ЕРНЕУЛЕ 1. Асып-төгілу. шулілдеу. Сырдың</w:t>
        <w:br/>
        <w:t>суы ернеулеп ағып жатыр (Құттыбаен). 2. Жаға</w:t>
        <w:br/>
        <w:t>лап жұру, жиектеу. Төлеутай иірімді ернеулеп</w:t>
        <w:br/>
        <w:t>келе жатты (Тілгуханов).</w:t>
        <w:br/>
        <w:t>ЕРНЕУЛІ Ернеуі бар, жиекті. - ыдыс.</w:t>
        <w:br/>
        <w:t>ЕРСІ І Өрнектің үстіңгі бой жібі, еркек жібі.</w:t>
        <w:br/>
        <w:t>ЕРСІ ПІ 1. Ұят, сөлекет, келіссіз, әдепсіз. Сыйлы</w:t>
        <w:br/>
        <w:t>қонаққа сүйретпеден қымыз беру ерсі саналады (С, Мү-</w:t>
        <w:br/>
        <w:t>қанов). 2. Қолайсыз, ыңғайсыз, оғаш. Белдіксіз жүру</w:t>
        <w:br/>
        <w:t>бір түрлі -. 9 Ерсі болды Ткөрінді) - сөлекеттеу</w:t>
        <w:br/>
        <w:t>қылық жасады. Ерсі емес -- сөкеттігі жоқ.</w:t>
        <w:br/>
        <w:t>ЕРСІ ПІ Ер балғансу, батырсыну, мықтысы:</w:t>
        <w:br/>
        <w:t>ну. Ерсуін. шық қане! (Д. Әбілен).</w:t>
        <w:br/>
        <w:t>ЕРСІЗ І Ер-тоқымсыз, ер-тұрмансыз. Айдаға-</w:t>
        <w:br/>
        <w:t>ны бірі ерсіз, бірі жүк артқан екі ат (Есенжанов).</w:t>
        <w:br/>
        <w:t>ЕРСІЗ П Жүйеусіз. жұбайсыз, ерге шықпаған.</w:t>
        <w:br/>
        <w:t>Ел мақтаған қыз ергіз қалады (Мақал).</w:t>
        <w:br/>
        <w:t>ЕРСІЛЕН Огғаштану,. өрескел болу. сөлекеттенуи.</w:t>
        <w:br/>
        <w:t>Сол қолымен ішін басып, ерсілене күледі (Сәрсенбаев).</w:t>
        <w:br/>
        <w:t>ЕРСІЛЕУ Оғаштау, өрескелдеу, цяттылау. Сәл</w:t>
        <w:br/>
        <w:t>- болды.</w:t>
        <w:br/>
        <w:t>ЕРСІЛІК Оғаштық, өрескелдік, сөкеттік. Еңйек-</w:t>
        <w:br/>
        <w:t>сіз күн өткізу -- ерсілік (Мақал).</w:t>
      </w:r>
    </w:p>
    <w:p>
      <w:r>
        <w:t>ЕРСІЛІ-ҚАРСЫЛЫ Ары-бері, ілгерілі кейінді,</w:t>
        <w:br/>
        <w:t>әрлісберлі. Қала тұрғындары ерсілі-қарсылы ағы:</w:t>
        <w:br/>
        <w:t>лын өтіп жатыр (Орааяқан).</w:t>
        <w:br/>
        <w:t>ЕРСІН Ер болғансу, батырсыну. мықтысыну.</w:t>
        <w:br/>
        <w:t>ЕРСІРЕ Еркекті қажет етіп қижарту, байсы-</w:t>
        <w:br/>
        <w:t>рау. Ертайы төрт жыл майданда жүргенде де,</w:t>
        <w:br/>
        <w:t>ерсіреп емешегі үзілген кезі болмап еді (Кергева).</w:t>
        <w:br/>
        <w:t>ЕРТ Өзімен бірге алыл журу, қасына ілестіру.</w:t>
        <w:br/>
        <w:t>Батыр Мұқатайды ордасына ертіп әкетті (Сматдев).</w:t>
        <w:br/>
        <w:t>ЕРТӘУІЛ көне. Барлаушы, шолғыншы. Салт атты-</w:t>
        <w:br/>
        <w:t>лар өздерінің ертәуіл жігіттері екен (Есенберлин).</w:t>
        <w:br/>
        <w:t>ЕРТЕ 1. Таң сәріде, ертемен. Ерте түрған айел-</w:t>
        <w:br/>
        <w:t>дің бір ісі артық (Мақал). 2. Өткен кезде, бұрын,</w:t>
        <w:br/>
        <w:t>баяғыда. Поэзия -- қазақ әдебиетінде - қалыптас-</w:t>
        <w:br/>
        <w:t>қан. З. Кимі бұрын, ертерек, алдымен. Жастарды</w:t>
        <w:br/>
        <w:t>еңбектеріне қарай ерте бағалаған жөн (Нұршайы-</w:t>
        <w:br/>
        <w:t>қоз). ПІ Ерте пар-- ерте көктемде егілген егістік.</w:t>
        <w:br/>
        <w:t>09 Ертеден қара кешке (дейіні -- таңсртеңмен</w:t>
        <w:br/>
        <w:t>кешке дейін. күні бойы. Ерте күнді кеш қылды -</w:t>
        <w:br/>
        <w:t>сөзбұйдаға салды, созды, кешіктірді. Ерте туып</w:t>
        <w:br/>
        <w:t>кеш қалған -- өмірден бос қалған. уақытын</w:t>
        <w:br/>
        <w:t>босқа өткізген.</w:t>
        <w:br/>
        <w:t>ЕРТЕГІ 1. Қиял мен арманға, аңызға негізделген</w:t>
        <w:br/>
        <w:t>эпикалық шығарма. Қазақ халық -лері. 2. Аңыз.</w:t>
        <w:br/>
        <w:t>тарихи оқиға, әңгіме. Бұлардың әрқайсысының</w:t>
        <w:br/>
        <w:t>өмірі бір ертегі (Есенберлин). 9 Ертегі қылды</w:t>
        <w:br/>
        <w:t>Гетті|- аңыз етіп дәріптеді, әсіреледі.</w:t>
        <w:br/>
        <w:t>ЕРТЕГІШІ Ертегі аңыздарды көп білетін адам.</w:t>
        <w:br/>
        <w:t>- атаның әңгімесін тыңдадық.</w:t>
        <w:br/>
        <w:t>ЕРТЕГІПИЛ Ертегі-аңыздарды көп білетін, ер</w:t>
        <w:br/>
        <w:t>тегі айтқыш. Қойшының бойындағы бір қасиеті</w:t>
        <w:br/>
        <w:t>аса ертегішіл (С.Жүнісов).</w:t>
        <w:br/>
        <w:t>ЕМ-ДОМДЫҚ</w:t>
        <w:br/>
        <w:t>ЕМІНШЕК</w:t>
        <w:br/>
        <w:t>ЕМ-ДОМДЫҚ Емдік. дәрілік, шипалық.</w:t>
        <w:br/>
        <w:t>ЕМДІК Ем боларлық. шипалық. - касиет (сипат).</w:t>
        <w:br/>
        <w:t>ЕМЕГЕН Еміл қоятын, емгіш. - бұлау.</w:t>
        <w:br/>
        <w:t>ЕМЕЙ Болмнағанда ше, болмағанда. Тепкі емей</w:t>
        <w:br/>
        <w:t>немене, ана жеті ауылдың көргені (М. Әуезов).</w:t>
        <w:br/>
        <w:t>ЕМЕКСІ 1. Бір нәрседен үміттену, дәмелену.</w:t>
        <w:br/>
        <w:t>Ұл болар деп емексіп жүргенде, онысы тағы қыз</w:t>
        <w:br/>
        <w:t>болды (Құмарова). 2. Ауыс. Емеурін білдіру, ниет</w:t>
        <w:br/>
        <w:t>көрсету. Ғалия емексіген соң, Қордабайда ес қалған</w:t>
        <w:br/>
        <w:t>жоқ (Мұқанов). 8. Бір мәрсеге семім арту, көңіліне</w:t>
        <w:br/>
        <w:t>тақ санау. сену. Үзақ өзін қостаған сөзге емексіген-</w:t>
        <w:br/>
        <w:t>дей болды (М, Әуезон).</w:t>
        <w:br/>
        <w:t>ЕМЕН І 1. бот. Шамшат тұқымдасына жа</w:t>
        <w:br/>
        <w:t>татын көп жылдық, бұтақты жуан ағаш. 2. Еиен</w:t>
      </w:r>
    </w:p>
    <w:p>
      <w:r>
        <w:t>ағашының сцрегінен жасалған жабдық. - таяң</w:t>
        <w:br/>
        <w:t>(паркет). 3. Ауыс. Қайыспайтын мықты. қайсар,</w:t>
        <w:br/>
        <w:t>берін. Ер жігіттің екі сөйлегені өлгені, Еменнің</w:t>
        <w:br/>
        <w:t>иілгені сынғаны (Мақал).</w:t>
        <w:br/>
        <w:t>ЕМЕН П фолью. Емес деген көмекші сөздің кв-</w:t>
        <w:br/>
        <w:t>неленген, ықшамдалған түрі. Бір сен емен, осы</w:t>
        <w:br/>
        <w:t>үйдегі өнерпаздың бәрі айтады (М.Әуезов).</w:t>
        <w:br/>
        <w:t>ЕМЕН: емен де, семен де-- кім болса, сол,</w:t>
        <w:br/>
        <w:t>әркім. Әйтпесе емен де, есменп де басынып, оңай</w:t>
        <w:br/>
        <w:t>қоржын қылып алады (М.Әуезов).</w:t>
        <w:br/>
        <w:t>ЕМЕНДЕЙ Мықты, берік, қайраты. Абылғазы</w:t>
        <w:br/>
        <w:t>емендей, зіл салмақты адам еді (М. Әуезов).</w:t>
        <w:br/>
        <w:t>ЕМЕН-ЖАРҚЫ 1.Ашық жарқын, емін-еркін,</w:t>
        <w:br/>
        <w:t>жарқырап. - атырып бір сөйлесейікші. - тірлік</w:t>
        <w:br/>
        <w:t>(сәуле, үміт). 2. Жасырмай-жалтармай, бцкпей.</w:t>
        <w:br/>
        <w:t>Осы арада ол жайды да емен-жарқы айта кетейік</w:t>
        <w:br/>
        <w:t>(С. Мұқанов).</w:t>
        <w:br/>
        <w:t>ЕМЕН-ЖАРҚЫЛАП Тиіл-қашып, там-тцмидап,</w:t>
        <w:br/>
        <w:t>аздап. Шоқан Жайнақтан емен-жарқылап сүрас-</w:t>
        <w:br/>
        <w:t>тырды (С. Мұқанов).</w:t>
        <w:br/>
        <w:t>ЕМЕНТҰМСЫҚ зоол. Омырауында қара дағы</w:t>
        <w:br/>
        <w:t>бар, жуан тұмсықты орман құсы.</w:t>
        <w:br/>
        <w:t>ЕМЕР Бір заттың шетін бцғгу, қаңылтыр</w:t>
        <w:br/>
        <w:t>сауыттардың жоғары жақ ермеуін ішіне қарай</w:t>
        <w:br/>
        <w:t>бцктеу, жеңнің цшын ішіне қарай бүгіп тігу.</w:t>
        <w:br/>
        <w:t>ЕМЕС “Е” көмекші етістігінің болымсыз түрі.</w:t>
        <w:br/>
        <w:t>Ерлік білекте емес, жүректе (Мақал).</w:t>
        <w:br/>
        <w:t>ЕМЕСКІ Көмескі, болар-болмас. - үн (күлкі).</w:t>
        <w:br/>
        <w:t>ЕМЕСІН Үміт. дәме. Оған емесінмен телмірді</w:t>
        <w:br/>
        <w:t>(Иманжанов).</w:t>
        <w:br/>
        <w:t>ЕМЕТАЙ: еметайы езілді (еріді|-- ынтықты,</w:t>
        <w:br/>
        <w:t>құмартты.</w:t>
        <w:br/>
        <w:t>ЕМЕУРІН Ыңғай, бағыт, нышан, ниет. - біл-</w:t>
        <w:br/>
        <w:t>дірді Оҡасады, танытты).</w:t>
        <w:br/>
        <w:t>ЕМЕУРІНДЕ Ыңғай, нышан білдіру, сыңай та-</w:t>
        <w:br/>
        <w:t>ныту. Ол уәдені жықиаспыз дегенді -ді.</w:t>
        <w:br/>
        <w:t>ЕМЕУРІНСІЗ БЫіңғай, нышан білдірмей, сыңай</w:t>
        <w:br/>
        <w:t>танытпай. Шақырусыз, емеррінбіз келетін көп</w:t>
        <w:br/>
        <w:t>кісілер бар (М. Әуезов).</w:t>
        <w:br/>
        <w:t>ЕМЕШЕ: емешесі құрыды (үзілді|-- қатты ын-</w:t>
        <w:br/>
        <w:t>тықты, жүрегі елжірейі.</w:t>
        <w:br/>
        <w:t>ЕМЛЕ Дұрыс жазу ережелерінің жүйесі: орфогра-</w:t>
        <w:br/>
        <w:t>фия. - ережелері (қателері, сөздігі).</w:t>
        <w:br/>
        <w:t>ЕМСЕ көне. Аңсау, сағыну. Еділді көріп емсе-</w:t>
        <w:br/>
        <w:t>ген (Махамбет).</w:t>
        <w:br/>
        <w:t>ЕМСЕК ШИилагер, емші. Зере келіннің қолы</w:t>
      </w:r>
    </w:p>
    <w:p>
      <w:r>
        <w:t>емсек еді (Шәймерденов),</w:t>
        <w:br/>
        <w:t>ЕМСЕКТЕ көяе. Ептел-септеу, амалдау. айла-</w:t>
        <w:br/>
        <w:t>шарғы жасау. Жеріңді алса бөлшектеп, барыңды</w:t>
        <w:br/>
        <w:t>алса емсектеп (Хұсайынов).</w:t>
        <w:br/>
        <w:t>ЕМСЕКТІК Шилалық, емшілік. Қолының -гі</w:t>
        <w:br/>
        <w:t>балатын.</w:t>
        <w:br/>
        <w:t>ЕМСІЗ 1. Ем-домсыз. дәрі-дәрмексіз. Ауырған</w:t>
        <w:br/>
        <w:t>малды қазақ емсіз қалдырған емес (С. Мұқанов).</w:t>
        <w:br/>
        <w:t>2. Амалсыз, дауасыз, шарасыз. Анамның сырқаты</w:t>
        <w:br/>
        <w:t>емсіз дерт (Бегалин).</w:t>
        <w:br/>
        <w:t>ЕМСІН Көңілі босау, жылағысы келу. Ол -тен</w:t>
        <w:br/>
        <w:t>біреулерді байқап қалды.</w:t>
        <w:br/>
        <w:t>ЕМТИХАН 1. Белгілі бір пән бойынша білім</w:t>
        <w:br/>
        <w:t>дәрежесін анықтайтын сынақ. - уақыты таяп</w:t>
        <w:br/>
        <w:t>қалды. 2. Ауыс. Байқау, сынау, тексеру. Өмірде</w:t>
        <w:br/>
        <w:t>бір қатал - болмай қоймайды. ГІ Емтихан гессия-</w:t>
        <w:br/>
        <w:t>сы-- жоғары және арнаулы орта оқу орындарында:</w:t>
        <w:br/>
        <w:t>ғы емтихан тапсыру кезеңі.</w:t>
        <w:br/>
        <w:t>ЕМХАНА Аурулар барыл-келіп емделетін дәрі-</w:t>
        <w:br/>
        <w:t>герлік мекеме; поликдинцка.</w:t>
        <w:br/>
        <w:t>ЕМШЕК 1. Әйелдердің кеудесіндегі мамасы.</w:t>
        <w:br/>
        <w:t>Баланы -тен шығарды. 2. Ер адамның кеуде тұсы.</w:t>
        <w:br/>
        <w:t>Бұл өткелдің суы емшек тұстан келіп қалады</w:t>
        <w:br/>
        <w:t>(Қуанышбген). 8. Ұрғашы малдың сұт шығатын</w:t>
        <w:br/>
        <w:t>үрлі. Бір биенің ені -гі, сиырдың төрт -гі бар.</w:t>
        <w:br/>
        <w:t>ПӘ Емшек қап -- әйелдердің емшегінің цшы жарылып</w:t>
        <w:br/>
        <w:t>кеткенде қолданылады. 0 Емшегі иіді -- емшекке</w:t>
        <w:br/>
        <w:t>сит толды. Емшегін көкке “ауды (қарғ.) -- ана</w:t>
        <w:br/>
        <w:t>сы баласын қарғап-сіледі. Емшегі істі - а) суық</w:t>
        <w:br/>
        <w:t>тиюден сцт бездерінің қабынуы, талаурауы; а) ем-</w:t>
        <w:br/>
        <w:t>шекте баласы бар ананың дәме еткен астан</w:t>
        <w:br/>
        <w:t>ауыз тимей ауырып қалуы. Емшек баласы -</w:t>
        <w:br/>
        <w:t>емшек еметін бала. Емтек табы (сүт| аузынан</w:t>
        <w:br/>
        <w:t>кетпеген -- а) тым жас; ә) тәжірибесіз, шалағай.</w:t>
        <w:br/>
        <w:t>Емшектен шығарды -- баланы емізбейтін болды.</w:t>
        <w:br/>
        <w:t>ЕМШЕКТЕС Бір анадан туған. бір емшекті</w:t>
        <w:br/>
        <w:t>еміскем. Олар бір анадан туған - ағайыңдылар.</w:t>
        <w:br/>
        <w:t>ЕМШЕЕТІ 1. Емшегі бар, емшегі лкен. 2. Ауыс.</w:t>
        <w:br/>
        <w:t>Бұдырлы, бүрлі, бедерлі. - таға (бәтеңке).</w:t>
        <w:br/>
        <w:t>ЕМТН Ауру адамды емдейтін тәуіп, шипагер,</w:t>
        <w:br/>
        <w:t>балгер. Емші Ахмет десең, Зайсан жұрты түгел</w:t>
        <w:br/>
        <w:t>таниды (К. Сегізбиен).</w:t>
        <w:br/>
        <w:t>ЕМШІ-ДОМШЫ қарап. Үшкіру, цшықтау, ала-</w:t>
        <w:br/>
        <w:t>стау сияқты ем жасайтын халықтық шипагер,</w:t>
        <w:br/>
        <w:t>тәуіп. Ел арасында -лар кездеседі.</w:t>
        <w:br/>
        <w:t>ЕМШІЛ Ем-дом жасағыш, шипагерлік етуші.</w:t>
        <w:br/>
        <w:t>- адам.</w:t>
        <w:br/>
        <w:t>ЕМШІЛІК Емдеу жұмысы, дәрігерлік, шипагер-</w:t>
        <w:br/>
        <w:t>лік, балгерлік. - кәсіппен айналысады.</w:t>
        <w:br/>
        <w:t>ЕМІЗУЛІ Емшектегі, еметін. Әкеміз Қашаған-</w:t>
      </w:r>
    </w:p>
    <w:p>
      <w:r>
        <w:t>нан емізулі кезде қалыппыз (Шыңғысов).</w:t>
        <w:br/>
        <w:t>ЕМІЗІК Нәрестені емізу үшін пайдаланатын</w:t>
        <w:br/>
        <w:t>резеңке түтік. ГІ Емізік бота -- емізіклен сұт</w:t>
        <w:br/>
        <w:t>ішіп өскен бота.</w:t>
        <w:br/>
        <w:t>ЕМІЗІКТЕ 1. ПТулілдеп толу, лықылдау, ціндеу.</w:t>
        <w:br/>
        <w:t>Әр жерге арнатылған емізіктееген сабалар (М. Әуе-</w:t>
        <w:br/>
        <w:t>зов), 2. Жайлап сораптап ішу. Қымызды таңдана</w:t>
        <w:br/>
        <w:t>емізіктеп тартып іше бастады (Әбілев).</w:t>
        <w:br/>
        <w:t>ЕМІН 1. Жалынып-жалпаю. қиылып. ынты-</w:t>
        <w:br/>
        <w:t>ғып сұрау. Емініп алған алақандай жерім (Ғ. Мүс-</w:t>
        <w:br/>
        <w:t>тафин), 2. Киіп-жару. кимелеу. ентелеу. Ол жан</w:t>
        <w:br/>
        <w:t>ұшырып, алға еміне түсті (Мағауин).</w:t>
        <w:br/>
        <w:t>ЕМІН-ЕРКІН 1. Ешқандай қағажу көрмей, өз</w:t>
        <w:br/>
        <w:t>бетімен. Емін-еркін ер жетті (Қамбар батыр).</w:t>
        <w:br/>
        <w:t>2. Қалауынша, керегінше, мейлінше. Мен кенші-</w:t>
        <w:br/>
        <w:t>лермен емін-еркін сөйлестім (Өмірбеков).</w:t>
        <w:br/>
        <w:t>ЕМІНШЕК Сұғаншақ. тілемсек. Еріншектің бір</w:t>
        <w:br/>
        <w:t>мінезі -- еміншек. ПІ Еміншек бота -- а) желіндемей</w:t>
        <w:br/>
        <w:t>ЕПСІЗДІК</w:t>
        <w:br/>
        <w:t>177</w:t>
        <w:br/>
        <w:t>ЕРЕКШЕ</w:t>
        <w:br/>
        <w:t>ЕПСІЗДІК Икемсіздік, айласыздық, орашолақ-</w:t>
        <w:br/>
        <w:t>тық. -тен көрген зияны көп.</w:t>
        <w:br/>
        <w:t>ЕПСІН Елті болғаңсу, пысықсу, құ болғансу.</w:t>
        <w:br/>
        <w:t>Көп қазаққа епсінсе, Кімге тиер панасы (Абай).</w:t>
        <w:br/>
        <w:t>ЕПТЕ 1. Ақырындау. жайлау. Айтамын ептен</w:t>
        <w:br/>
        <w:t>(Абай). 2. Аздал, мөлшерлеу, цнемдеу. Әуелі еп-</w:t>
        <w:br/>
        <w:t>теп қаржы жинап алам ба деген ойым бар (Тоқ-</w:t>
        <w:br/>
        <w:t>мырзин). 3. Ауыс. Пайда түгіру, амалдау. Кәкір-</w:t>
        <w:br/>
        <w:t>шүкір, көр-жерді Пайда көріп ептеймін (Абай).</w:t>
        <w:br/>
        <w:t>ЕПТЕЙЛЕ Икемдеу. ыңғайлау. Мені де әкеле</w:t>
        <w:br/>
        <w:t>жатыр -п елуге қарай.</w:t>
        <w:br/>
        <w:t>ЕПТЕП-СЕПТЕП Өйтіп-бүйтіп, әйтіл-буйтіл,</w:t>
        <w:br/>
        <w:t>амалдап. Ептел-септеп жүре беру оған тиімді</w:t>
        <w:br/>
        <w:t>еді (Соқпақбаев).</w:t>
        <w:br/>
        <w:t>ЕПТІ 1. Ыңғайлы, икемді, 2. Қу, айлакер, пысық.</w:t>
        <w:br/>
        <w:t>Екі ел егер болса, Епті жігіт қатын алар (Мақал).</w:t>
        <w:br/>
        <w:t>ЕПТІЛІК 1. Бейімділік, икемділік. Еңбек епті-</w:t>
        <w:br/>
        <w:t>лікті сүйеді (Мақал). 2. Айлакерлік, қулық. Ердің</w:t>
        <w:br/>
        <w:t>ерлігі, ептілігі байқалатын асы жер (Есенберлин).</w:t>
        <w:br/>
        <w:t>ЕПТІРЕК Икемдірек, бейіндірек. Қызым - еді.</w:t>
        <w:br/>
        <w:t>ЕПШІЛ Айлакер, тәсілқой. Кекшіл болмя, елшіл</w:t>
        <w:br/>
        <w:t>бол (Мақал).</w:t>
      </w:r>
    </w:p>
    <w:p>
      <w:r>
        <w:t>ЕПШІЛДІК Айлакерлік, ептілік, тәасілқойлық.</w:t>
        <w:br/>
        <w:t>Еселі еңбек едтеген епшілдігің құрысын (Айтыс).</w:t>
        <w:br/>
        <w:t>ЕПІРШІК ІПцбатқа жаңа сауылған сцт қосқан-</w:t>
        <w:br/>
        <w:t>нан кейін пайда болатын көпіршік. Епіршіксіз шұбат</w:t>
        <w:br/>
        <w:t>сапасы да. өмдік қасиеті де болмайды (Жақыпов).</w:t>
        <w:br/>
        <w:t>ЕРІІ1. Адамның еркек жыныстылары, еркек.</w:t>
        <w:br/>
        <w:t>Оң жақтан - кісі кездесті. 2. Әйелдің жұбайы,</w:t>
        <w:br/>
        <w:t>куйеу. Ер күткен таза әйел, ерден артық (Мақал).</w:t>
        <w:br/>
        <w:t>П Ер бала -- еркек бала. ұл бала. 9 Ерге шықты</w:t>
        <w:br/>
        <w:t>Птиді, барды|-- лурмыс құрды. күйеуге тиді.</w:t>
        <w:br/>
        <w:t>ЕРІ Жау журек батыр, қаһарман. Ер шекіспей</w:t>
        <w:br/>
        <w:t>бекіспейді (Мақал). І1 Ердің құны (көне.)- кісі</w:t>
        <w:br/>
        <w:t>қолынан өлген азаматқа төленетін ауыр айып.</w:t>
        <w:br/>
        <w:t>Ер басына күн туды -- қиын-қыстау заман кез</w:t>
        <w:br/>
        <w:t>болды. 9 Ердің «ойы -- ердің ері, төресі. Ер егесі</w:t>
        <w:br/>
        <w:t>еңісте -- азаматтың тартысы сырт жерде. Ер</w:t>
        <w:br/>
        <w:t>жетті - кәмелетке толыл, азамат болды. Ер жү-</w:t>
        <w:br/>
        <w:t>век -- жүрек жұтқан. жүректі. Ер жігіт -- ер</w:t>
        <w:br/>
        <w:t>Мінезді азамат. Ер кезегі үшке дейін -- кезек</w:t>
        <w:br/>
        <w:t>алып цш қайталады. Ер келбетті -- кесек тұлға-</w:t>
        <w:br/>
        <w:t>лы. Ер көкірек -- өр мінезді, намысшыл. Ер қара</w:t>
        <w:br/>
        <w:t>Пболды|-- а) ер-азамат қатарына қосылды, са</w:t>
        <w:br/>
        <w:t>натқа ілінді; ә) демеу, сцйеу, ес. Ер маңдайын</w:t>
        <w:br/>
        <w:t>Баққа бер- батырды. ер-азаматты бақытқа бас-</w:t>
        <w:br/>
        <w:t>та. Ер майнында қыл арқан шірімес -- ер кісіде</w:t>
        <w:br/>
        <w:t>кісі ақысы кетпес. Ер ортасы жасқа келді--</w:t>
        <w:br/>
        <w:t>орта жасқа толды, ақыл тақтатты. Ердің ері,</w:t>
        <w:br/>
        <w:t>егеудің сынығы -- ерекше асыл туган. Ердің құнын</w:t>
        <w:br/>
        <w:t>екі ауыз сөзбен бітірді (көне.) -- шешімді саз, ұтым-</w:t>
        <w:br/>
        <w:t>ды кін айтты.</w:t>
        <w:br/>
        <w:t>ЕР Ш Салт атқа мінгенде, тоқым ұстінен</w:t>
        <w:br/>
        <w:t>салатын алдыңғы, артқы қасы бар иҙзеңгілі жаб-</w:t>
        <w:br/>
        <w:t>дық. (қалмақы, қазақы, орыс -). ГІ Ер арқа бне --</w:t>
        <w:br/>
        <w:t>шоқтығы кең сауырлы бие. 9 Ер өбаедін түзеді--</w:t>
        <w:br/>
        <w:t>ат жабдығын сайлады. Ері мойнына кетті -- а) ша-</w:t>
        <w:br/>
        <w:t>руашылығы күйзелді, жадап-жцдеді; ә) ұнжырғасы</w:t>
        <w:br/>
        <w:t>тусті, қысылды. ұялды. Ерін бауырына алды -</w:t>
        <w:br/>
        <w:t>тас-талқан болып ашуланды, шала бүлінді.</w:t>
        <w:br/>
        <w:t>ЕР ІУ 1. Біреудің соңынан ілесу, бірге еріп</w:t>
        <w:br/>
        <w:t>жұру. Жігіт еріксіз қыздың соңынан ере берді</w:t>
        <w:br/>
        <w:t>(Есенберлин). 2. Ауыс. Ырыққа көну. еліктеу,</w:t>
        <w:br/>
        <w:t>елігу. Әнге - (нөпгіге, сөзге, тілге).</w:t>
        <w:br/>
        <w:t>12 Қалзоң Філінің сөздігі</w:t>
        <w:br/>
        <w:t>ЕР-АЗАМАТ Бас көтерер еркек адам, жігіт.</w:t>
        <w:br/>
        <w:t>Бас көтерер -.</w:t>
        <w:br/>
        <w:t>ЕР-АЗАМАТТЫҚ Ер жігітке тән іс, қимыл.</w:t>
        <w:br/>
        <w:t>Әкенің -ғы бір көрінді.</w:t>
        <w:br/>
        <w:t>ЕРБЕЛЕҢ Ербең-ербең. шошаң-шошаң. - қағып</w:t>
        <w:br/>
        <w:t>біреу келеді.</w:t>
        <w:br/>
        <w:t>ЕРБЕЛЕНДЕ Ербелең-ербелең ету, ербию. -п</w:t>
        <w:br/>
        <w:t>біреу келе жатыр.</w:t>
        <w:br/>
        <w:t>ЕРБЕҢ: ербең қақты |етті1-- ербелеңдеді, қа-</w:t>
        <w:br/>
        <w:t>раңдады.</w:t>
      </w:r>
    </w:p>
    <w:p>
      <w:r>
        <w:t>ЕРБЕҢДЕ Ербең-ербең ету, қараңдан. Еркенің</w:t>
        <w:br/>
        <w:t>қол-аяғы ербеңдев тұра түсті (Асылбеков).</w:t>
        <w:br/>
        <w:t>ЕРБЕҢ-ЕРБЕҢ Ербеңдеген, шошаң-шошаң вт-</w:t>
        <w:br/>
        <w:t>кен. Қолдары - етеді.</w:t>
        <w:br/>
        <w:t>ЕРБИ 1. Тікірею, селтию, шошаю. Киік мүйізі</w:t>
        <w:br/>
        <w:t>ербшіп, аңырайып тұра қилды (С. Омаров). 2. Үрле-</w:t>
        <w:br/>
        <w:t>түрпе болу. ұрпию. Ауылдың бар адамы ербиіп</w:t>
        <w:br/>
        <w:t>далаға шықты (Е. Мүсірепов).</w:t>
        <w:br/>
        <w:t>ЕРБІК Ербиген. тікірейген. Қап-қалың, ербік</w:t>
        <w:br/>
        <w:t>қара шашы тікірейіп түрады (Қанахин).</w:t>
        <w:br/>
        <w:t>ЕРІ ІЛІ 1. Бойы өспеген, кицкентай денелі</w:t>
        <w:br/>
        <w:t>адам (лилипут). 2. Ауыс. Аласа, қортық. -- Та-</w:t>
        <w:br/>
        <w:t>қылдама сси, ергежейлі (В. Сарсенбаев).</w:t>
        <w:br/>
        <w:t>ЕРГЕНЕК 1. Кшіз үйдің есігіне көлденең қоя</w:t>
        <w:br/>
        <w:t>салатын тақтай. 2. Шөп шагбағының аузына</w:t>
        <w:br/>
        <w:t>арналған есік. 9. Сықырлауық есіктің кәсігі. Ә Епр-</w:t>
        <w:br/>
        <w:t>кенегі кетті - ергашты болды.</w:t>
        <w:br/>
        <w:t>ЕРГЕНШЕК Киіз үйдің кшіз есігі.</w:t>
        <w:br/>
        <w:t>ЕРГІЗ Жер астынан шығатын судың терең көзі.</w:t>
        <w:br/>
        <w:t>ЕРГІШІ Сазге иланғыш. Кім не айтса соған</w:t>
        <w:br/>
        <w:t>нанып, сөзіне ергіш. Сәзге -.</w:t>
        <w:br/>
        <w:t>ЕРГІШТЕ Біреудің соңынан ілесу. қалмау. Шал-</w:t>
        <w:br/>
        <w:t>дың қасына -п жүр.</w:t>
        <w:br/>
        <w:t>ЕРҒАШТЫ Әбден ығыр. запы болған. - сөз</w:t>
        <w:br/>
        <w:t>(ат, көлік).</w:t>
        <w:br/>
        <w:t>ЕРДЕНЕ касіби. Тұқым және т.б. дақыл салып</w:t>
        <w:br/>
        <w:t>қоятын орын, ыдыс. -дегі тұқым салынған қап.</w:t>
        <w:br/>
        <w:t>ЕРЕГІС 1 Болмашы нәрсеге айтысып егесушілік,</w:t>
        <w:br/>
        <w:t>тартысушылық, қарыспалық, ұрыс-керіс, егес. Ере-</w:t>
        <w:br/>
        <w:t>зісті қоймаған -- төбелеске тоймаған (Мақал).</w:t>
        <w:br/>
        <w:t>ЕРЕГІС П Егегіл таласу. айтысып-тартысу, егесу.</w:t>
        <w:br/>
        <w:t>Аңдысқан ауыл болмғс, Ерегіскен ел болмас (Мақал).</w:t>
        <w:br/>
        <w:t>ЕРЕГІСКІШ Егескіш, айтысыл-таласқыш, қары-</w:t>
        <w:br/>
        <w:t>сыл-таптысқыш. - мінез.</w:t>
        <w:br/>
        <w:t>ЕРЕГІСПЕ Қасарыспа, егеспе. Қадалған жерінен</w:t>
        <w:br/>
        <w:t>қан алатын -.</w:t>
        <w:br/>
        <w:t>ЕРЕГІСШІЛ Қасарғыш, қарыспалы, ерегісқұмар.</w:t>
        <w:br/>
        <w:t>Оның &gt; әдеті бар.</w:t>
        <w:br/>
        <w:t>ЕРЕЖЕ І. Белгілі бір заңдылыққа негізделген</w:t>
        <w:br/>
        <w:t>жазбаша тәртіп, қағида. Ойын -сі (техникалық</w:t>
        <w:br/>
        <w:t>-)2. Оқулықтағы белгілі бір анықтама. тцсінік.</w:t>
        <w:br/>
        <w:t>ЕРЕЖЕЛІ Ережеге негізделген, ережесі бар. -</w:t>
        <w:br/>
        <w:t>ойындар.</w:t>
        <w:br/>
        <w:t>ЕРЕЖЕП діни. Үш күндік ораза. - айы.</w:t>
      </w:r>
    </w:p>
    <w:p>
      <w:r>
        <w:t>ЕРЕК Басқаша, бөлекше, дара. Кебек деген</w:t>
        <w:br/>
        <w:t>ерек боп тұр (М.Әуезов). 9 Елден ерек -- бөлек-</w:t>
        <w:br/>
        <w:t>ше. айрықша, өзгеше.</w:t>
        <w:br/>
        <w:t>ЕРЕКТЕУ Басқашалау, айрықшалау, ерекшелеу.</w:t>
        <w:br/>
        <w:t>Қанаштың тазысы еректеу (Ш. Айманов).</w:t>
        <w:br/>
        <w:t>ЕРЕКТІК Айрықшалық, ерекшелік, өзгешелік.</w:t>
        <w:br/>
        <w:t>Қыздың ынта-ықыласының елден еректігін қай-</w:t>
        <w:br/>
        <w:t>терсің (Мусин).</w:t>
        <w:br/>
        <w:t>ЕРЕКШЕ Айрықша, өзгеше, басқаша. - қуаныш-</w:t>
        <w:br/>
        <w:t>ты (көңілді).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
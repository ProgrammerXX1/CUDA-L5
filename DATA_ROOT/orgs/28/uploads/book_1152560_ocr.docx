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НҰРСҰЛТАН |</w:t>
        <w:br/>
        <w:t>НАЗАРБАЕВ</w:t>
        <w:br/>
        <w:t>//</w:t>
        <w:br/>
        <w:t>ели</w:t>
        <w:br/>
        <w:t>- Йеді Й</w:t>
        <w:br/>
        <w:t>Бірінші</w:t>
        <w:br/>
        <w:t>бөлім</w:t>
        <w:br/>
        <w:t>2 2</w:t>
        <w:br/>
        <w:t>зе АМЕ 25224</w:t>
        <w:br/>
        <w:t>Еңсемді көтерер елім бар</w:t>
        <w:br/>
        <w:t>еу</w:t>
        <w:br/>
        <w:t>д</w:t>
        <w:br/>
        <w:t>Өз халқын сүйген адам ғана оның</w:t>
        <w:br/>
        <w:t>тағдыры Үшін күйе алады.</w:t>
        <w:br/>
        <w:t>Халықтың сенімін ақтаудан артық</w:t>
        <w:br/>
        <w:t>абырой жок, болуы да мүмкін емес.</w:t>
        <w:br/>
        <w:t>п</w:t>
        <w:br/>
        <w:t>)</w:t>
        <w:br/>
        <w:t>0</w:t>
        <w:br/>
        <w:t>2)</w:t>
        <w:br/>
        <w:t>бы,</w:t>
        <w:br/>
        <w:t>-</w:t>
        <w:br/>
        <w:t>(55</w:t>
        <w:br/>
        <w:t>(</w:t>
        <w:br/>
        <w:t>шуда ЧӘ оттеов</w:t>
        <w:br/>
        <w:t>Туған елім - тірегім</w:t>
        <w:br/>
        <w:t>Мейлі сен патша, не койшы бол,</w:t>
        <w:br/>
        <w:t>бәрібір... Атамекеніңнен табаның |</w:t>
        <w:br/>
        <w:t>тайса -- жетімексің ...</w:t>
        <w:br/>
        <w:t>12</w:t>
      </w:r>
    </w:p>
    <w:p>
      <w:r>
        <w:t>Туған елім -- тірегім</w:t>
        <w:br/>
        <w:t>Бухы еркін халық қана Ұлы істерді</w:t>
        <w:br/>
        <w:t>атқара алады.</w:t>
        <w:br/>
        <w:t>Б «Ежкелден рух еркіндігін ерекше</w:t>
        <w:br/>
        <w:t>қастер тұтқан халқымыздың асыл</w:t>
        <w:br/>
        <w:t>дәстүрлерін жаңа заманға жара-</w:t>
        <w:br/>
        <w:t>сымды жалғастыруымыз қажет.</w:t>
        <w:br/>
        <w:t>Ел көшін бастау -- маған сын,</w:t>
        <w:br/>
        <w:t>мені костау -” елге сын.</w:t>
        <w:br/>
        <w:t>- Қабырғалы халқы болмаса, қандай |</w:t>
        <w:br/>
        <w:t>басшының да тауы шағылмай,</w:t>
        <w:br/>
        <w:t>тауаны қайтпай коймайды.</w:t>
        <w:br/>
        <w:t>52</w:t>
        <w:br/>
        <w:t>Е</w:t>
        <w:br/>
        <w:t>АЕ</w:t>
        <w:br/>
        <w:t>М,</w:t>
        <w:br/>
        <w:t>&lt;%</w:t>
        <w:br/>
        <w:t>&lt;</w:t>
        <w:br/>
        <w:t>2;</w:t>
        <w:br/>
        <w:t>еды</w:t>
        <w:br/>
        <w:t>55)</w:t>
        <w:br/>
        <w:t>й</w:t>
        <w:br/>
        <w:t>Бабалар рухы - аруақтар желеп-жебегей</w:t>
        <w:br/>
        <w:t>Біз кешегісі тұлдыр, болашағы</w:t>
        <w:br/>
        <w:t>бұлдыр халық емеспіз.</w:t>
        <w:br/>
        <w:t>Өзін-өзі қорғай алған елдер ғана</w:t>
        <w:br/>
        <w:t>өсіп-өркендеген.</w:t>
        <w:br/>
        <w:t>15</w:t>
        <w:br/>
        <w:t>бөлім</w:t>
        <w:br/>
        <w:t>С6айааа)</w:t>
        <w:br/>
        <w:t>Рен - аруақтар</w:t>
        <w:br/>
        <w:t>Ясагап-ябайғала</w:t>
      </w:r>
    </w:p>
    <w:p>
      <w:r>
        <w:t>“4</w:t>
        <w:br/>
        <w:t>сай</w:t>
        <w:br/>
        <w:t>М,</w:t>
        <w:br/>
        <w:t>Бабалар рухы - аруақтар желеп-жебегей</w:t>
        <w:br/>
        <w:t>Қазақтың Ұлттық рухы оның</w:t>
        <w:br/>
        <w:t>ерлігінде жатыр.</w:t>
        <w:br/>
        <w:t>Өткен жолын жетік білетін қауым</w:t>
        <w:br/>
        <w:t>алар асуларын да айқын елестете</w:t>
        <w:br/>
        <w:t>алады.</w:t>
        <w:br/>
        <w:t>2-42 17</w:t>
        <w:br/>
        <w:t>ааа а</w:t>
        <w:br/>
        <w:t>Бабалар рухы - аруақтар желеп-жебегей</w:t>
        <w:br/>
        <w:t>Қазақ баласының мызғымас та</w:t>
        <w:br/>
        <w:t>мұқалмас ерлік дәстүрінің тамыры</w:t>
        <w:br/>
        <w:t>тереңде жатыр.</w:t>
        <w:br/>
        <w:t>Салтанаты жарасқан қаласы бар,</w:t>
        <w:br/>
        <w:t>байтағы Ұшан-теңіз даласы бар,</w:t>
        <w:br/>
        <w:t>аруақ қолдаған бабасы бар ел</w:t>
        <w:br/>
        <w:t>екендігімізді мақтан етейік!</w:t>
        <w:br/>
        <w:t>2219</w:t>
        <w:br/>
        <w:t>Туған елім - тірегім</w:t>
        <w:br/>
        <w:t>Өзімізді жамандай бергенде, бізге</w:t>
        <w:br/>
        <w:t>жақсылықты кім әкеледі?!</w:t>
        <w:br/>
        <w:t>-.Бабаларын қалтқысыз қастерлей |</w:t>
        <w:br/>
        <w:t>алған халық балаларының болашағын</w:t>
        <w:br/>
        <w:t>да қапысыз қамдай алмақ.</w:t>
        <w:br/>
        <w:t>18</w:t>
        <w:br/>
        <w:t>уші,</w:t>
        <w:br/>
        <w:t>6</w:t>
        <w:br/>
        <w:t>Туған елім - тірегім</w:t>
        <w:br/>
        <w:t>-. Біз бүгінгі бейбіт тірлігіміз үшін,</w:t>
        <w:br/>
        <w:t>Қазақстан деп аталатын</w:t>
        <w:br/>
        <w:t>Республиканың жер бетінде барлығы</w:t>
        <w:br/>
        <w:t>үшін, тарихтың әр тҰсында осы елді,</w:t>
        <w:br/>
        <w:t>осы жерді қорғаған қайсар</w:t>
      </w:r>
    </w:p>
    <w:p>
      <w:r>
        <w:t>жандардың аруағының алдында</w:t>
        <w:br/>
        <w:t>қашан да қарыздармыз.</w:t>
        <w:br/>
        <w:t>16</w:t>
        <w:br/>
        <w:t>ошш,,</w:t>
        <w:br/>
        <w:t>о</w:t>
        <w:br/>
        <w:t>&lt;</w:t>
        <w:br/>
        <w:t>жесозеена ФУоаунылен</w:t>
        <w:br/>
        <w:t>«ТА</w:t>
        <w:br/>
        <w:t>6</w:t>
        <w:br/>
        <w:t>Еңсемді көтерер елім бар</w:t>
        <w:br/>
        <w:t>ШЖШырақтағы жұртың жаутаңдап</w:t>
        <w:br/>
        <w:t>қарап отырса, кісінің жаны қайтіп</w:t>
        <w:br/>
        <w:t>жай табады?..</w:t>
        <w:br/>
        <w:t>Тамағынды тауып жерлік кәсіп,</w:t>
        <w:br/>
        <w:t>одан да тәуір қызмет жолығар. Бірак</w:t>
        <w:br/>
        <w:t>ол қара орманың -- өскен еліңнің</w:t>
        <w:br/>
        <w:t>ортасында жүріп ішкен бір жұтым</w:t>
        <w:br/>
        <w:t>қара суға қайдан татысын?!</w:t>
        <w:br/>
        <w:t>ББК 67.99 (5 каз) 0</w:t>
        <w:br/>
        <w:t>НІ?</w:t>
        <w:br/>
        <w:t>Н17 Назарбаев Н. Туған елім - тірегім</w:t>
        <w:br/>
        <w:t>Құраст. М.Қасымбеков,</w:t>
        <w:br/>
        <w:t>Қ.Әлімқұлов. -- Алматы: Рауан,</w:t>
        <w:br/>
        <w:t>2001. 128 бет.</w:t>
        <w:br/>
        <w:t>Бұл кітапқа Қазақстан Республика-</w:t>
        <w:br/>
        <w:t>сының Президенті Нұрсұлтан Әбішұлы</w:t>
        <w:br/>
        <w:t>Назарбаевтың кітаптарындағы, алқалы</w:t>
        <w:br/>
        <w:t>жиындар мен кездесулерде, ел аумағы-</w:t>
        <w:br/>
        <w:t>ның әр жерлерінде сөйлеген сөздерін-</w:t>
        <w:br/>
        <w:t>дегі өмірдің сан саласын қамтитын</w:t>
        <w:br/>
        <w:t>қанатты сөздері топтастырылған.</w:t>
        <w:br/>
        <w:t>ББК 67.99 (5 каз) 0</w:t>
        <w:br/>
        <w:t>18ВМ 5-7667-8110-5</w:t>
        <w:br/>
        <w:t>1203020160-27</w:t>
        <w:br/>
        <w:t>Нн 04(05)-2001” құлақтандырусыз (9) Назарбаев Н, 2001</w:t>
        <w:br/>
        <w:t>ҚАЗАҚСТАН РЕСПУБЛИКАСЫНЫҢ,</w:t>
        <w:br/>
        <w:t>ҰЙТТЫҚ АКАДЕМИЯЛЫҚ КІТАПХАНАСЫ</w:t>
      </w:r>
    </w:p>
    <w:p>
      <w:r>
        <w:t>сертпен тең тегеурінді тіркестерінің елім деп</w:t>
        <w:br/>
        <w:t>еңіреген ердің антындай шындығы екеніне</w:t>
        <w:br/>
        <w:t>сөзсіз сенесіз. Отаны ортақ азамат ретінде</w:t>
        <w:br/>
        <w:t>қалтқысыз қабылдайсыз. Қабылдайсыз да</w:t>
        <w:br/>
        <w:t>қапысыз қостайсыз. )</w:t>
        <w:br/>
        <w:t>Кітап шартты түрде тоғыз бөлімге бөлінген.</w:t>
        <w:br/>
        <w:t>Әрине, өмірдің сан саласын қамтыған бұл</w:t>
        <w:br/>
        <w:t>пайымдауларды басқаша да топтастыруға болар.</w:t>
        <w:br/>
        <w:t>еді. Алайда, мәселе тараулардың санында емес,</w:t>
        <w:br/>
        <w:t>туған халқының тағдырын ойлағанда түн</w:t>
        <w:br/>
        <w:t>ұйқысын төрт бөлетін Нұрсұлтан Әбішұлының</w:t>
        <w:br/>
        <w:t>жүрек жарды жан тебіреністерін жалпақ</w:t>
        <w:br/>
        <w:t>жұртшылыққа жеткізуде. Сондықтан да саңлақ</w:t>
        <w:br/>
        <w:t>саясаткер, тұңғыш Президентіміздің ел бірлігі,</w:t>
        <w:br/>
        <w:t>жер тұтастығы, мемлекеттің қуаты мен</w:t>
        <w:br/>
        <w:t>халықтың болашағы туралы орамды ойларын</w:t>
        <w:br/>
        <w:t>осы күйінде ұсынып отырмыз.</w:t>
        <w:br/>
        <w:t>Үшінші</w:t>
        <w:br/>
        <w:t>бөлім |</w:t>
        <w:br/>
        <w:t>СЗ/фиялтын</w:t>
        <w:br/>
        <w:t>- жсгвурінат</w:t>
        <w:br/>
        <w:t>| /асқ о онда</w:t>
        <w:br/>
        <w:t>Н.Ә.Назарбаевты дәйім тербеп, толғантып</w:t>
        <w:br/>
        <w:t>жүретініне бүгінде тәнті болмаған адам кемде-</w:t>
        <w:br/>
        <w:t>кем. Ендеше, Елбасының:”... халықпен тіке тіл</w:t>
        <w:br/>
        <w:t>қатысу - кез келген саясатшы үшін жеңіл сын</w:t>
        <w:br/>
        <w:t>емес”, -- деп ағынан жарылуы тегіннен-тегін</w:t>
        <w:br/>
        <w:t>болмаса керек.</w:t>
        <w:br/>
        <w:t>Мемлекет басшысы “Өнер алды - қызыл</w:t>
        <w:br/>
        <w:t>тіл” дейтін, екісінің бірі айыр көмей абыз</w:t>
        <w:br/>
        <w:t>халықтың төл перзенті ретінде ойының</w:t>
        <w:br/>
        <w:t>орамды, тілінің шұрайлы болуына әрдайым</w:t>
        <w:br/>
        <w:t>баса назар аударады.</w:t>
        <w:br/>
        <w:t>Елбасының: “Садағаң кетейін, айналайын</w:t>
        <w:br/>
        <w:t>халқым! Сенің мүддең жолында бойда қуат,</w:t>
        <w:br/>
        <w:t>ойда нәр - бәрін аянбай сарп етуге пейілмін!”,</w:t>
        <w:br/>
        <w:t>”Қандай да қасіретке қабырғасы қайысса да,</w:t>
        <w:br/>
        <w:t>қаймықпай төзе білген, қажырлы да қайсар</w:t>
        <w:br/>
        <w:t>қазақ халқының алдында мен басымды иемін!”,</w:t>
        <w:br/>
        <w:t>“Менде Қазақтың елдігін, Қазақстан</w:t>
        <w:br/>
        <w:t>Республикасының мемлекеттік тәуелсіздігін</w:t>
        <w:br/>
        <w:t>нығайтудан басқа мақсат та, арман да жоқ!”,</w:t>
        <w:br/>
        <w:t>Осы елдің Президенті ретінде де, осы ұлттың</w:t>
        <w:br/>
        <w:t>бір перзенті ретінде де дәйім көңілімнің төрінде</w:t>
        <w:br/>
        <w:t>тұратыны - туған халқым” деген сияқты</w:t>
        <w:br/>
        <w:t>ыы,</w:t>
        <w:br/>
        <w:t>се ауар</w:t>
      </w:r>
    </w:p>
    <w:p>
      <w:r>
        <w:t>552 52-2</w:t>
        <w:br/>
        <w:t>р:</w:t>
        <w:br/>
        <w:t>-</w:t>
        <w:br/>
        <w:t>дп</w:t>
        <w:br/>
        <w:t>Туған елім - тірегім</w:t>
        <w:br/>
        <w:t>Елдің бетінде, желдің өтінде жүрген</w:t>
        <w:br/>
        <w:t>адамға сынақ көп.</w:t>
        <w:br/>
        <w:t>Еліңнің Ұлы болсан, еліңе жаның</w:t>
        <w:br/>
        <w:t>ашыса, азаматтық намысың болса,</w:t>
        <w:br/>
        <w:t>қазақтың Ұлттық жалғыз</w:t>
        <w:br/>
        <w:t>мемлекетінің нығайып-көркеюі</w:t>
        <w:br/>
        <w:t>жолында жан теріңді сығып жүріп</w:t>
        <w:br/>
        <w:t>енбек ет. (ердің де, елдің де иесі</w:t>
        <w:br/>
        <w:t>өзің екенінді ұмытпа!</w:t>
        <w:br/>
        <w:t>9</w:t>
        <w:br/>
        <w:t>й К&gt;УА</w:t>
        <w:br/>
        <w:t>2 5 ее</w:t>
        <w:br/>
        <w:t>Туған елім - тірегім</w:t>
        <w:br/>
        <w:t>Біз тойларды тарихтан тағылым</w:t>
        <w:br/>
        <w:t>алу, ұлылықтан Ұлағат алу Үшін</w:t>
        <w:br/>
        <w:t>өткізуіміз керек.</w:t>
        <w:br/>
        <w:t>Бүгінгі біздің тәуелсіздігіміздің</w:t>
        <w:br/>
        <w:t>қайнар көзі қазақ халқының сан</w:t>
        <w:br/>
        <w:t>ғасырлар бойғы күресінде, азаттыққа</w:t>
        <w:br/>
        <w:t>ұмтылған қайсарлығында жатыр.</w:t>
        <w:br/>
        <w:t>20</w:t>
        <w:br/>
        <w:t>Ой тербеген орамдар.</w:t>
        <w:br/>
        <w:t>Саяси қайраткерлердің қай-қайсысы да</w:t>
        <w:br/>
        <w:t>алдына қойған мақсат-мұратына жетуі үшін</w:t>
        <w:br/>
        <w:t>жұртшылықты өз ойының дұрыстығына</w:t>
        <w:br/>
        <w:t>иландырып, халықтың қолдау-сеніміне ие</w:t>
        <w:br/>
        <w:t>болуға тиіс. Ал мұның өзі алқалы жиындарда</w:t>
        <w:br/>
        <w:t>сөйлеген сөздері мен мерзімді баспасөзде, жеке</w:t>
        <w:br/>
        <w:t>еңбектерінде жарияланған ойлары арқылы</w:t>
        <w:br/>
        <w:t>қоғамдық санаға сіңіп, жүзеге асатыны белгілі.</w:t>
        <w:br/>
        <w:t>Демек, ол ойлардың көпшілік көкейіне</w:t>
        <w:br/>
        <w:t>қонымды, жүрекке жылы тиер жұмыр да</w:t>
        <w:br/>
        <w:t>нанымды болуы -- қайраткер жетістігі мен</w:t>
        <w:br/>
        <w:t>жеңісінің алғышарты.</w:t>
        <w:br/>
        <w:t>Ал ондай ойлардың уақыттың</w:t>
        <w:br/>
        <w:t>таңдауымен, халықтың қолдауымен тәуелсіз</w:t>
        <w:br/>
        <w:t>Қазақстан Республикасының тұңғыш</w:t>
      </w:r>
    </w:p>
    <w:p>
      <w:r>
        <w:t>Президенті болып тарихқа енген тұғырлы тұлға</w:t>
        <w:br/>
        <w:t>3</w:t>
        <w:br/>
        <w:t>3-4224</w:t>
        <w:br/>
        <w:t>2.</w:t>
        <w:br/>
        <w:t>ыш.</w:t>
        <w:br/>
        <w:t>театры . серақ. Ат5-</w:t>
        <w:br/>
        <w:t>9522 6Б(6%.-.215:-0425 5) 2 (62,20) (522</w:t>
        <w:br/>
        <w:t>аа аа 52</w:t>
        <w:br/>
        <w:t>Тарихтың тегеурінді тасқынында</w:t>
        <w:br/>
        <w:t>М;,,</w:t>
        <w:br/>
        <w:t>Тарихты елдің азаматтары</w:t>
        <w:br/>
        <w:t>жасайды.</w:t>
        <w:br/>
        <w:t>Қазақ ұлты басқа қай Үлтпен</w:t>
        <w:br/>
        <w:t>салыстырғанда да мемлекеттікке</w:t>
        <w:br/>
        <w:t>лайық екеніне сенімдімін. Мұны ол</w:t>
        <w:br/>
        <w:t>өзінің бүкіл тарихымен дәлелдеп</w:t>
        <w:br/>
        <w:t>отыр.</w:t>
        <w:br/>
        <w:t>25</w:t>
        <w:br/>
        <w:t>уши,</w:t>
        <w:br/>
        <w:t>желалелеа ӨУылананынЕ</w:t>
        <w:br/>
        <w:t>Тарихтың тегеурінді тасқынында</w:t>
        <w:br/>
        <w:t>“Тарих - өткеннің сабағы,</w:t>
        <w:br/>
        <w:t>алдағының кейінгіге өнегесі.</w:t>
        <w:br/>
        <w:t>Жалпақ жұртыңды, исі алашынды</w:t>
        <w:br/>
        <w:t>кқҮрметтеу алдымен өзің тұрған</w:t>
        <w:br/>
        <w:t>өлкенің тарихын, табиғатын танудан,</w:t>
        <w:br/>
        <w:t>адамдарын ардақтаудан басталады.</w:t>
        <w:br/>
        <w:t>23</w:t>
        <w:br/>
        <w:t>ӛ</w:t>
        <w:br/>
        <w:t>аа; (5-52-24 Қу. сее 523 7)</w:t>
        <w:br/>
        <w:t>АА.</w:t>
        <w:br/>
        <w:t>шеге тана алалы Еа. ---ШТШ- 5-1</w:t>
      </w:r>
    </w:p>
    <w:p>
      <w:r>
        <w:t>Туған елім - тірегім</w:t>
        <w:br/>
        <w:t>мм,</w:t>
        <w:br/>
        <w:t>сы</w:t>
        <w:br/>
        <w:t>6</w:t>
        <w:br/>
        <w:t>42;1</w:t>
        <w:br/>
        <w:t>“д</w:t>
        <w:br/>
        <w:t>Өткеннің өнегесі -- бүгінгінің баға</w:t>
        <w:br/>
        <w:t>жетпес байлығы.</w:t>
        <w:br/>
        <w:t>Тағдыр қазаққа қырын қарамаған:</w:t>
        <w:br/>
        <w:t>жер де берген, кен де берген, ел де</w:t>
        <w:br/>
        <w:t>берген, ер де берген.</w:t>
        <w:br/>
        <w:t>24</w:t>
        <w:br/>
        <w:t>әш,</w:t>
        <w:br/>
        <w:t>2 5-22</w:t>
        <w:br/>
        <w:t>(6222250</w:t>
        <w:br/>
        <w:t>Тарихтың тегеурінді тасқынында</w:t>
        <w:br/>
        <w:t>Нақақ көз жасы мен нақақ төгілген</w:t>
        <w:br/>
        <w:t>қан ешқашан да ұмытылуға тиіс емес.</w:t>
        <w:br/>
        <w:t>Адамның әр ісі - жасаған барлық</w:t>
        <w:br/>
        <w:t>жақсылығы мен жамандығы - кейінгі</w:t>
        <w:br/>
        <w:t>Ұрпақтар тарапынан әділ бағасын</w:t>
        <w:br/>
        <w:t>алмай қоймайды.</w:t>
        <w:br/>
        <w:t>27</w:t>
        <w:br/>
        <w:t>«ОА</w:t>
        <w:br/>
        <w:t>(е</w:t>
        <w:br/>
        <w:t>АЗ</w:t>
        <w:br/>
        <w:t>асы</w:t>
        <w:br/>
        <w:t>2425 52 --%%Й ф,----.. 4 550Х524</w:t>
        <w:br/>
        <w:t>Туған елім - тірегім</w:t>
        <w:br/>
        <w:t>“Ана тілі -- бәріміздің анамыз,</w:t>
        <w:br/>
        <w:t>өйткені ол -- Ұлтымыздың анасы. |</w:t>
        <w:br/>
        <w:t>-. Ана тілін қадірлеу - әр азаматтың</w:t>
        <w:br/>
        <w:t>перзенттік парызы.</w:t>
        <w:br/>
        <w:t>2520004 0 22.</w:t>
      </w:r>
    </w:p>
    <w:p>
      <w:r>
        <w:t>Туған елім - тірегім</w:t>
        <w:br/>
        <w:t>Біз -- кандай қиын-қыстау сындарда</w:t>
        <w:br/>
        <w:t>да өзіміздің жауынгерлік даңқымызға</w:t>
        <w:br/>
        <w:t>дақ түсірмеген халықпыз.</w:t>
        <w:br/>
        <w:t>Өткендердің кадірін білу, олардың</w:t>
        <w:br/>
        <w:t>арман-мҮдделерін жалғастыру -</w:t>
        <w:br/>
        <w:t>адамгершілік парыз ғана емес,</w:t>
        <w:br/>
        <w:t>қоғамдық дамудың, ілгері басудың</w:t>
        <w:br/>
        <w:t>негізгі алғышарттарының бірі.</w:t>
        <w:br/>
        <w:t>30</w:t>
        <w:br/>
        <w:t>уші,</w:t>
        <w:br/>
        <w:t>КЕК ЕКЕН</w:t>
        <w:br/>
        <w:t>жезде С) лниды</w:t>
        <w:br/>
        <w:t>Тарихтың тегеурінді тасқынымда.</w:t>
        <w:br/>
        <w:t>М;</w:t>
        <w:br/>
        <w:t>&lt;&lt;</w:t>
        <w:br/>
        <w:t>/)</w:t>
        <w:br/>
        <w:t>т.</w:t>
        <w:br/>
        <w:t>Қазақтың кең-байтақ жерінде</w:t>
        <w:br/>
        <w:t>аңызға айналмаған түс тіпті аз, бәрі</w:t>
        <w:br/>
        <w:t>де қастерлі өлке, қасиетті мекен.</w:t>
        <w:br/>
        <w:t>Өткенді тану, тарихты терең</w:t>
        <w:br/>
        <w:t>пайымдап, оған әділ баға беру Үлкен</w:t>
        <w:br/>
        <w:t>парасаттылық пен "жауапкершілікті</w:t>
        <w:br/>
        <w:t>талап етеді. )</w:t>
        <w:br/>
        <w:t>29</w:t>
        <w:br/>
        <w:t>шм,</w:t>
        <w:br/>
        <w:t>азмсмнела ЧҰУолылЕтрав</w:t>
        <w:br/>
        <w:t>&lt;2</w:t>
        <w:br/>
        <w:t>«7</w:t>
        <w:br/>
        <w:t>5</w:t>
        <w:br/>
        <w:t>&lt;</w:t>
        <w:br/>
        <w:t>“д</w:t>
        <w:br/>
        <w:t>&gt;</w:t>
        <w:br/>
        <w:t>Тіл мен діл, дінім - дем берер тінім</w:t>
        <w:br/>
        <w:t>Ұлттық тілмен Ұлттық сана</w:t>
      </w:r>
    </w:p>
    <w:p>
      <w:r>
        <w:t>қалыптасады.</w:t>
        <w:br/>
        <w:t>Ана тілін армансыз бойға</w:t>
        <w:br/>
        <w:t>сіңіріңіздер, өйткені бабаларымыздың</w:t>
        <w:br/>
        <w:t>ғұмыр тәжірибесі, дүниетанымы,</w:t>
        <w:br/>
        <w:t>мінез-құлқы, өзіндік болмыс-бітімі</w:t>
        <w:br/>
        <w:t>осы тілде қаттаулы жатыр.</w:t>
        <w:br/>
        <w:t>235</w:t>
        <w:br/>
        <w:t>ӘБЕС АЕО</w:t>
        <w:br/>
        <w:t>Туған елім - тігегім</w:t>
        <w:br/>
        <w:t>2.,Дауға салса алмастай қиған,</w:t>
        <w:br/>
        <w:t>сезімге салса қырандай қалқыған,</w:t>
        <w:br/>
        <w:t>ойға салса қорғасындай балқыған,</w:t>
        <w:br/>
        <w:t>өмірдің кез келген орайында әрі қару,</w:t>
        <w:br/>
        <w:t>әрі қалқан, әрі байырғы, әрі мәңгі</w:t>
        <w:br/>
        <w:t>жас, отты да ойнақы Ана тілінен</w:t>
        <w:br/>
        <w:t>артық қазақ Үшін бҰл дүниеде</w:t>
        <w:br/>
        <w:t>қымбат не бар екеніӘ</w:t>
        <w:br/>
        <w:t>38</w:t>
        <w:br/>
        <w:t>Қ</w:t>
        <w:br/>
        <w:t>2 (Оз ӘЕеІ</w:t>
        <w:br/>
        <w:t>ЕС 2. Шаа 2222-2-02</w:t>
        <w:br/>
        <w:t>Туған елім - тірегім</w:t>
        <w:br/>
        <w:t>(7</w:t>
        <w:br/>
        <w:t>:</w:t>
        <w:br/>
        <w:t>&lt; 9</w:t>
        <w:br/>
        <w:t>&lt;</w:t>
        <w:br/>
        <w:t>&lt; Қазақ тарихында қазақ ұялатын</w:t>
        <w:br/>
        <w:t>ештеңе жоқ.</w:t>
        <w:br/>
        <w:t>-.ЖАта-бабаларымыз бізге бірліктің,</w:t>
        <w:br/>
        <w:t>ынтымақтың, тұтастықтың Ұлы</w:t>
        <w:br/>
        <w:t>үлгісін көрсетіп кетті. Қазақстанның</w:t>
        <w:br/>
        <w:t>арғы-бергі тарихының ең ғибратты</w:t>
        <w:br/>
        <w:t>тағылымы да, міне осында.</w:t>
        <w:br/>
        <w:t>26</w:t>
        <w:br/>
        <w:t>ему,</w:t>
        <w:br/>
        <w:t>ер) С2- 0» &lt;&lt;) ДС: 2 А5 С Ас 2</w:t>
        <w:br/>
        <w:t>жесенвена “2 о СӘБЕ</w:t>
        <w:br/>
        <w:t>Туған елім - тірегім</w:t>
      </w:r>
    </w:p>
    <w:p>
      <w:r>
        <w:t>А</w:t>
        <w:br/>
        <w:t>%</w:t>
        <w:br/>
        <w:t>9</w:t>
        <w:br/>
        <w:t>(ТА</w:t>
        <w:br/>
        <w:t>м,</w:t>
        <w:br/>
        <w:t>-“Гілге деген көзқарас -- шындап</w:t>
        <w:br/>
        <w:t>келгенде, елге деген көзкарас.</w:t>
        <w:br/>
        <w:t>&lt;-Қиын кезеңдерде Ұлтты</w:t>
        <w:br/>
        <w:t>қожыратпаудың куатты каруы болған</w:t>
        <w:br/>
        <w:t>қазак тілі бүгінгі азат өмірімізде де</w:t>
        <w:br/>
        <w:t>Ұлтты тҰұтастандырудың тегеурінді</w:t>
        <w:br/>
        <w:t>тетігі болуға тиіс.</w:t>
        <w:br/>
        <w:t>36</w:t>
        <w:br/>
        <w:t>уым,</w:t>
        <w:br/>
        <w:t>х</w:t>
        <w:br/>
        <w:t>ес тва Е ое ФӘН</w:t>
        <w:br/>
        <w:t>Туған елім - тірегім</w:t>
        <w:br/>
        <w:t>Абайдың сөзі -- қазақтың</w:t>
        <w:br/>
        <w:t>бойтұмары.</w:t>
        <w:br/>
        <w:t>&lt;Тасырлар бойы қазақтың Ұлт</w:t>
        <w:br/>
        <w:t>ретіндегі мәдени тұтастығына ең</w:t>
        <w:br/>
        <w:t>негізгі ұйытқы болған - оның</w:t>
        <w:br/>
        <w:t>ғажайып тілі.</w:t>
        <w:br/>
        <w:t>%9</w:t>
        <w:br/>
        <w:t>тнз (Ф) олзлнасав</w:t>
        <w:br/>
        <w:t>ҚкЕе</w:t>
        <w:br/>
        <w:t>Тарихтың тегеурінді тасқынында.</w:t>
        <w:br/>
        <w:t>Қазақ халқы -- дауылдармен</w:t>
        <w:br/>
        <w:t>алысып, тағдырымен қарысып, өсіп-</w:t>
        <w:br/>
        <w:t>өркендеп келе жатқан байырғы халық,</w:t>
        <w:br/>
        <w:t>Тарихты жеңіл-желпі аңыз</w:t>
        <w:br/>
        <w:t>сөздердің жиынтығы деп қарайтын</w:t>
        <w:br/>
        <w:t>адамдар шынында да тарихтан</w:t>
        <w:br/>
        <w:t>тағылым ала алмайды.</w:t>
        <w:br/>
        <w:t>5 ШІ</w:t>
      </w:r>
    </w:p>
    <w:p>
      <w:r>
        <w:t>«ӘзЕл Есен 2 (е ТЕрық)</w:t>
        <w:br/>
        <w:t>5522 - 52-2...</w:t>
        <w:br/>
        <w:t>Туған елім - тірегім</w:t>
        <w:br/>
        <w:t>Тарих - кім-кімнен де жоғары</w:t>
        <w:br/>
        <w:t>тұрған Ұғым.</w:t>
        <w:br/>
        <w:t>- Қасиетті қазақ жері - ата-.</w:t>
        <w:br/>
        <w:t>бабаларымыздың даңқты тарихын</w:t>
        <w:br/>
        <w:t>атының тұяғымен жазып кеткен жер.</w:t>
        <w:br/>
        <w:t>22</w:t>
        <w:br/>
        <w:t>тест ӘКЕ? емее т</w:t>
        <w:br/>
        <w:t>Тіл мен Діл, дінім - дем берер тінім</w:t>
        <w:br/>
        <w:t>ое)</w:t>
        <w:br/>
        <w:t>Қазақ қазақпен қазақша сөйлессін.</w:t>
        <w:br/>
        <w:t>--------““ц%-о-Фр-з-Фьее------</w:t>
        <w:br/>
        <w:t>Ана тіліміз -- бізді ғасырдан</w:t>
        <w:br/>
        <w:t>ғасырға, заманнан заманға аман</w:t>
        <w:br/>
        <w:t>жеткізген бірден-бір барымыз:-да,</w:t>
        <w:br/>
        <w:t>нарымыз да.</w:t>
        <w:br/>
        <w:t>37</w:t>
        <w:br/>
        <w:t>Ж р 36: нее</w:t>
        <w:br/>
        <w:t>АбӘҚЗА Ы ӘӘ Өт ӘН &gt; (ЕДЫ</w:t>
        <w:br/>
        <w:t>ЭО Бе.</w:t>
        <w:br/>
        <w:t>Туған елім - тірегім</w:t>
        <w:br/>
        <w:t>Қазақ елінің озып, Үдеген кезі де,</w:t>
        <w:br/>
        <w:t>тозып, жүдеген кезі де аз емес.</w:t>
        <w:br/>
        <w:t>Өткеннің өкінішін айтқанда елдің</w:t>
        <w:br/>
        <w:t>еңсесін езе түсетіндей етіп емес,</w:t>
        <w:br/>
        <w:t>тарихтан тағылым алып, кемшілік-</w:t>
        <w:br/>
        <w:t>терден безе түсетіндей етіп айту</w:t>
        <w:br/>
        <w:t>керек.</w:t>
        <w:br/>
        <w:t>28</w:t>
        <w:br/>
        <w:t>Тіл мен ет дінім - дем жселенқан тінім</w:t>
        <w:br/>
        <w:t>Тарих пен тіл тамырлас.</w:t>
      </w:r>
    </w:p>
    <w:p>
      <w:r>
        <w:t>Домбыра Үніне ұйымаған, жусанды</w:t>
        <w:br/>
        <w:t>даланың исін аңсамаған қазақты</w:t>
        <w:br/>
        <w:t>қазақ- деп айтудың өзі қиындау:</w:t>
        <w:br/>
        <w:t>мы,</w:t>
        <w:br/>
        <w:t>ө</w:t>
        <w:br/>
        <w:t>4 аш» (С 10)</w:t>
        <w:br/>
        <w:t>5255</w:t>
        <w:br/>
        <w:t>ЛЫЗ(С425545:4-94Е22</w:t>
        <w:br/>
        <w:t>Туған елім - тірегім</w:t>
        <w:br/>
        <w:t>/;,</w:t>
        <w:br/>
        <w:t>«С?</w:t>
        <w:br/>
        <w:t>аты</w:t>
        <w:br/>
        <w:t>“Өткен заманды аңсау емес,</w:t>
        <w:br/>
        <w:t>тауқыметі мол болса да, өзіңе етене</w:t>
        <w:br/>
        <w:t>өз тарихынды қастерлеу қажет.</w:t>
        <w:br/>
        <w:t>Көшпелілер мал жайып өткен</w:t>
        <w:br/>
        <w:t>жерінің бәрін өздерінікі санай берген</w:t>
        <w:br/>
        <w:t>дейтін сандырақты ғылыми тұрғыдан</w:t>
        <w:br/>
        <w:t>әшкерелеу шарт.</w:t>
        <w:br/>
        <w:t>32</w:t>
        <w:br/>
        <w:t>М</w:t>
        <w:br/>
        <w:t>Ом,</w:t>
        <w:br/>
        <w:t>Е</w:t>
        <w:br/>
        <w:t>сыз</w:t>
        <w:br/>
        <w:t>сағыла б</w:t>
        <w:br/>
        <w:t>Тіл мен діл, дінім - дем берер тінім</w:t>
        <w:br/>
        <w:t>Бізге Ана тілімізден асқан тарихи</w:t>
        <w:br/>
        <w:t>мҰра жоқ. Ендеше, оны жан аямай</w:t>
        <w:br/>
        <w:t>қастерлеуден аскан биік парыз да жоқ,</w:t>
        <w:br/>
        <w:t>Әр елдегі қазақ әр елдің тілін</w:t>
        <w:br/>
        <w:t>мықтап игерсе, ол -- білім. Ол шетел</w:t>
        <w:br/>
        <w:t>тілінде сөйлесе -- тіпті жақсы. Бірақ</w:t>
        <w:br/>
        <w:t>он шетел тіліне орап, ана тілін</w:t>
        <w:br/>
        <w:t>тұншықтырып, көміп тастасаң -- ол</w:t>
        <w:br/>
        <w:t>кешірілмес күнә.</w:t>
        <w:br/>
        <w:t>39</w:t>
        <w:br/>
        <w:t>&lt; Бесінші</w:t>
      </w:r>
    </w:p>
    <w:p>
      <w:r>
        <w:t>: “бөлім</w:t>
        <w:br/>
        <w:t>Фф аққан</w:t>
        <w:br/>
        <w:t>Алтыншы</w:t>
        <w:br/>
        <w:t>бөлім</w:t>
        <w:br/>
        <w:t>вежесіндегі</w:t>
        <w:br/>
        <w:t>Фе</w:t>
        <w:br/>
        <w:t>е</w:t>
        <w:br/>
        <w:t>Ӛ</w:t>
        <w:br/>
        <w:t>даш,</w:t>
        <w:br/>
        <w:t>9</w:t>
        <w:br/>
        <w:t>аа</w:t>
        <w:br/>
        <w:t>Өмір бір аққан дария...</w:t>
        <w:br/>
        <w:t>Қазақты Құдай шыдамнан</w:t>
        <w:br/>
        <w:t>ажыратпасын.</w:t>
        <w:br/>
        <w:t>Қазақ даласы - Ұлы Түркі елінің</w:t>
        <w:br/>
        <w:t>қара шаңырағы.</w:t>
        <w:br/>
        <w:t>53</w:t>
        <w:br/>
        <w:t>Е</w:t>
        <w:br/>
        <w:t>Ез ОНСаз еске 9) сз е ее ӨЗ</w:t>
        <w:br/>
        <w:t>шапа “а аЫ</w:t>
        <w:br/>
        <w:t>Туған елім - тірегім</w:t>
        <w:br/>
        <w:t>Халқына жаны шындап ашитын</w:t>
        <w:br/>
        <w:t>қайраткер орға жығатын емес, өрге</w:t>
        <w:br/>
        <w:t>- шығатын жол сілтейді.</w:t>
        <w:br/>
        <w:t>48</w:t>
        <w:br/>
        <w:t>жы</w:t>
        <w:br/>
        <w:t>5269 0 252 б2 б12Д ЕУ</w:t>
        <w:br/>
        <w:t>Туған елім - тірегім</w:t>
        <w:br/>
        <w:t>Б</w:t>
        <w:br/>
        <w:t>6</w:t>
        <w:br/>
        <w:t>2%</w:t>
      </w:r>
    </w:p>
    <w:p>
      <w:r>
        <w:t>Діни фанатизм нанымның</w:t>
        <w:br/>
        <w:t>кеңдігінен емес, шынайы діни</w:t>
        <w:br/>
        <w:t>мәдениеттің кемдігінен шығады.</w:t>
        <w:br/>
        <w:t>---------атыр- с-Ды-с-өе.---</w:t>
        <w:br/>
        <w:t>Ғасырлар бойы бірде ерлікке, бірде</w:t>
        <w:br/>
        <w:t>ездікке тартып келген екі мінез бүгін</w:t>
        <w:br/>
        <w:t>де бойымызда бар. (Бақсы жағын</w:t>
        <w:br/>
        <w:t>ойдағыдай жалғастырып, сезіне</w:t>
        <w:br/>
        <w:t>алмадық, жаман жағынан біржолата</w:t>
        <w:br/>
        <w:t>безіне алмадық.</w:t>
        <w:br/>
        <w:t>42</w:t>
        <w:br/>
        <w:t>5:</w:t>
        <w:br/>
        <w:t>ө:</w:t>
        <w:br/>
        <w:t>«7?</w:t>
        <w:br/>
        <w:t>&lt;тоа</w:t>
        <w:br/>
        <w:t>Б5356 5.) 522Х524</w:t>
        <w:br/>
        <w:t>5 - ты аа 55 1</w:t>
        <w:br/>
        <w:t>Туған елім - тірегім</w:t>
        <w:br/>
        <w:t>Әрбір шаңырақ Ұрпақты болсын,</w:t>
        <w:br/>
        <w:t>ырысты болсын, ырысы жұртқа”</w:t>
        <w:br/>
        <w:t>жұғысты болсын!</w:t>
        <w:br/>
        <w:t>60</w:t>
        <w:br/>
        <w:t>с Ашы ы.</w:t>
        <w:br/>
        <w:t>Тіл мен діл, дінім - дем берер тінім</w:t>
        <w:br/>
        <w:t>Аталарымыздың тар кезеңде</w:t>
        <w:br/>
        <w:t>табысып, бірлік-берекесін көрсеткен</w:t>
        <w:br/>
        <w:t>жақсылығымен қатар кеңшілікке</w:t>
        <w:br/>
        <w:t>шыққанда кесірлік танытып, ала</w:t>
        <w:br/>
        <w:t>болып ауыздағыларынан айырылып,</w:t>
        <w:br/>
        <w:t>өзара қырқысып - кететін</w:t>
        <w:br/>
        <w:t>жаманшылығының қабат жүретіндігі</w:t>
        <w:br/>
        <w:t>де өзекті өртейді.</w:t>
        <w:br/>
        <w:t>43</w:t>
        <w:br/>
        <w:t>удым,</w:t>
        <w:br/>
        <w:t>Өмір бір аққан дария...</w:t>
        <w:br/>
        <w:t>Аулшн,,</w:t>
        <w:br/>
        <w:t>&gt;</w:t>
      </w:r>
    </w:p>
    <w:p>
      <w:r>
        <w:t>ы</w:t>
        <w:br/>
        <w:t>“Ы</w:t>
        <w:br/>
        <w:t>“Елдік те ерлік сияқты сын сағатта</w:t>
        <w:br/>
        <w:t>танылады.</w:t>
        <w:br/>
        <w:t>Ұлыстың Ұлы күні -- көңілде кірбің</w:t>
        <w:br/>
        <w:t>қалмай қауышатын, түсіністікпен</w:t>
        <w:br/>
        <w:t>табысатын күн: .</w:t>
        <w:br/>
        <w:t>51</w:t>
        <w:br/>
        <w:t>ЖБ</w:t>
        <w:br/>
        <w:t>жақ уы СӘ ЕЗ ОЗ</w:t>
        <w:br/>
        <w:t>Туған елім - тірегім</w:t>
        <w:br/>
        <w:t>Т”</w:t>
        <w:br/>
        <w:t>ү</w:t>
        <w:br/>
        <w:t>- Сөзден “жаңылып, ізден адасатын</w:t>
        <w:br/>
        <w:t>ретіміз жоқ.</w:t>
        <w:br/>
        <w:t>-Азаттық жолы Ұзақ та тауқыметті.</w:t>
        <w:br/>
        <w:t>Оны баянды ете білу де оңай шаруа</w:t>
        <w:br/>
        <w:t>емес.</w:t>
        <w:br/>
        <w:t>56</w:t>
        <w:br/>
        <w:t>кзОЖОЕ Ж</w:t>
        <w:br/>
        <w:t>Туған елім - тірегім</w:t>
        <w:br/>
        <w:t>ТІ</w:t>
        <w:br/>
        <w:t>(</w:t>
        <w:br/>
        <w:t>59,</w:t>
        <w:br/>
        <w:t>1</w:t>
        <w:br/>
        <w:t>2</w:t>
        <w:br/>
        <w:t>(5,2%)</w:t>
        <w:br/>
        <w:t>- Өмір де аққан дария сияқты, бір</w:t>
        <w:br/>
        <w:t>орнында тұрмақ, емес.</w:t>
        <w:br/>
        <w:t>---------“0--4р-ә-фие----</w:t>
        <w:br/>
        <w:t>“Елдің тағдыры -- өз қолымызда.</w:t>
        <w:br/>
        <w:t>50</w:t>
        <w:br/>
        <w:t>мн;</w:t>
      </w:r>
    </w:p>
    <w:p>
      <w:r>
        <w:t>46</w:t>
        <w:br/>
        <w:t>гс Бы 2”</w:t>
        <w:br/>
        <w:t>Өмір бір аққан дария...</w:t>
        <w:br/>
        <w:t>173</w:t>
        <w:br/>
        <w:t>ыы</w:t>
        <w:br/>
        <w:t>Атадан қалғанның бәрі бірдей</w:t>
        <w:br/>
        <w:t>алтын емес. .</w:t>
        <w:br/>
        <w:t>Намыссыз азамат өзгелердің түгілі</w:t>
        <w:br/>
        <w:t>өзінің көсегесін де көгерте алмайды.</w:t>
        <w:br/>
        <w:t>59</w:t>
        <w:br/>
        <w:t>ЖЕТІ</w:t>
        <w:br/>
        <w:t>5501 таз</w:t>
        <w:br/>
        <w:t>Туған елім - тірегім</w:t>
        <w:br/>
        <w:t>(ет</w:t>
        <w:br/>
        <w:t>Ел туралы жадағай ойлау да,</w:t>
        <w:br/>
        <w:t>халықтың тағдырымен ойнау да түбі</w:t>
        <w:br/>
        <w:t>жақсылыққа апармайды.</w:t>
        <w:br/>
        <w:t>. Халық кешпейтін бір-ақ нәрсе бар:</w:t>
        <w:br/>
        <w:t>елдің қолына зарықтырып барып”</w:t>
        <w:br/>
        <w:t>қонған бақыт қҰсынан -- Тәуелсіз-</w:t>
        <w:br/>
        <w:t>діктен айырылуды кешпейді.</w:t>
        <w:br/>
        <w:t>1 Бі шгіңе</w:t>
        <w:br/>
        <w:t>0 2-</w:t>
        <w:br/>
        <w:t>Туған елім - тірегім</w:t>
        <w:br/>
        <w:t>Ақыл табылмай. тұрып, ештеңе</w:t>
        <w:br/>
        <w:t>табылмайды.</w:t>
        <w:br/>
        <w:t>Қазақтың қасиетті жерінің асты-да</w:t>
        <w:br/>
        <w:t>байлық, Үсті де байлық.</w:t>
        <w:br/>
        <w:t>Туған елім - тірегім</w:t>
        <w:br/>
        <w:t>“Біз етекке жабысқан, ағайынмен</w:t>
        <w:br/>
        <w:t>алысқан, билік жолында Ұлттың Ұлы</w:t>
        <w:br/>
        <w:t>мұраттарын да Ұмытып кететін</w:t>
        <w:br/>
        <w:t>адамдарды айыра білуіміз керек. |</w:t>
      </w:r>
    </w:p>
    <w:p>
      <w:r>
        <w:t>Егер біз мемлекет болып тҰрғымыз</w:t>
        <w:br/>
        <w:t>келсе, өзіміздің мемлекеттігімізді Ұзақ</w:t>
        <w:br/>
        <w:t>уақытқа меңзеп құрғымыз келсе,</w:t>
        <w:br/>
        <w:t>онда халық руханиятының</w:t>
        <w:br/>
        <w:t>бастауларын түсінгеніміз жөн.</w:t>
        <w:br/>
        <w:t>246</w:t>
        <w:br/>
        <w:t>2225 Қа 2</w:t>
        <w:br/>
        <w:t>Өмір бір аққан дария...</w:t>
        <w:br/>
        <w:t>Өтпелі кезеңнің өкпек желі соғар</w:t>
        <w:br/>
        <w:t>да өтер.</w:t>
        <w:br/>
        <w:t>- Бел де талар, беттен жел де қағар,</w:t>
        <w:br/>
        <w:t>бәріне көну керек, бәріне төзу керек.</w:t>
        <w:br/>
        <w:t>57</w:t>
        <w:br/>
        <w:t>уші,</w:t>
        <w:br/>
        <w:t>кн 6,...</w:t>
        <w:br/>
        <w:t>еетежуееена 22 ралаттеенЕ</w:t>
        <w:br/>
        <w:t>Өмір бір аққан дария...</w:t>
        <w:br/>
        <w:t>7</w:t>
        <w:br/>
        <w:t>“45</w:t>
        <w:br/>
        <w:t>Тарихты тудырушы “да,</w:t>
        <w:br/>
        <w:t>мемлекеттік биліктің бірден-бір</w:t>
        <w:br/>
        <w:t>бастау-бұлағы да - халықтың өзі.</w:t>
        <w:br/>
        <w:t>Ежелден құт-береке дарыған</w:t>
        <w:br/>
        <w:t>халқымыздың даркан көңілі ешқашан</w:t>
        <w:br/>
        <w:t>ортайған емес.</w:t>
        <w:br/>
        <w:t>55</w:t>
        <w:br/>
        <w:t>Е</w:t>
        <w:br/>
        <w:t>әш</w:t>
        <w:br/>
        <w:t>7)</w:t>
        <w:br/>
        <w:t>Ул</w:t>
        <w:br/>
        <w:t>1</w:t>
        <w:br/>
        <w:t>)</w:t>
        <w:br/>
        <w:t>2)</w:t>
        <w:br/>
        <w:t>Туған елім - тірегім</w:t>
        <w:br/>
        <w:t>%</w:t>
      </w:r>
    </w:p>
    <w:p>
      <w:r>
        <w:t>Адам мәңгі “жасамайды, мәңгі</w:t>
        <w:br/>
        <w:t>жасайтын -- оның ісі.</w:t>
        <w:br/>
        <w:t>“Наурыз -- ыл басы ғана емес,</w:t>
        <w:br/>
        <w:t>береке-бірліктің, ізгілік пен</w:t>
        <w:br/>
        <w:t>татулықтың, қайырымдылық. пен</w:t>
        <w:br/>
        <w:t>кешірімділіктің, бауырмалдықтың</w:t>
        <w:br/>
        <w:t>мерекесі.</w:t>
        <w:br/>
        <w:t>52</w:t>
        <w:br/>
        <w:t>ч</w:t>
        <w:br/>
        <w:t>Е</w:t>
        <w:br/>
        <w:t>&lt;&lt;”</w:t>
        <w:br/>
        <w:t>сз</w:t>
        <w:br/>
        <w:t>6</w:t>
        <w:br/>
        <w:t>ерЛазы5Д9-%57 95262) (ғы Өл 2 590-</w:t>
        <w:br/>
        <w:t>Тіл мен діл, дінім - дем берер тінім</w:t>
        <w:br/>
        <w:t>Теңізде дауыл тұрғанда түбіндегі</w:t>
        <w:br/>
        <w:t>коқыстың бәрі судың бетіне -шыға</w:t>
        <w:br/>
        <w:t>келеді.</w:t>
        <w:br/>
        <w:t>Мәселе -- қай топтың жеңетінінде,</w:t>
        <w:br/>
        <w:t>немесе билік басына кімнің</w:t>
        <w:br/>
        <w:t>келетінінде емес, мәселе -</w:t>
        <w:br/>
        <w:t>Тәуелсіздіктің тағдырында.</w:t>
        <w:br/>
        <w:t>47</w:t>
        <w:br/>
        <w:t>уде,</w:t>
        <w:br/>
        <w:t>(ха Ы хо) Хун зыл Ән-&lt;2 52</w:t>
        <w:br/>
        <w:t>Тіл мен діл, дінім - дем берер тінім</w:t>
        <w:br/>
        <w:t>&lt;</w:t>
        <w:br/>
        <w:t>%</w:t>
        <w:br/>
        <w:t>ту»</w:t>
        <w:br/>
        <w:t>Бүгінгі танда ел қамынан басқа</w:t>
        <w:br/>
        <w:t>қандай мүдде болуы мүмкін2</w:t>
        <w:br/>
        <w:t>Сондықтан елдің ақыны да, әкімі</w:t>
        <w:br/>
        <w:t>де бір мақсатты көздеуі керек.</w:t>
        <w:br/>
        <w:t>Біз жиырма бірінші ғасырдың</w:t>
        <w:br/>
        <w:t>қазақтардың шындап бағы жанатын</w:t>
        <w:br/>
        <w:t>ғасыры болуы жолында, қай жағынан</w:t>
        <w:br/>
        <w:t>да көсегесі көгерген халықтар</w:t>
        <w:br/>
        <w:t>қатарына қосылуы жолында бәріне</w:t>
        <w:br/>
        <w:t>.де тәуекел ете алуға тиіспіз.</w:t>
      </w:r>
    </w:p>
    <w:p>
      <w:r>
        <w:t>45</w:t>
        <w:br/>
        <w:t>Е</w:t>
        <w:br/>
        <w:t>шасы</w:t>
        <w:br/>
        <w:t>6</w:t>
        <w:br/>
        <w:t>9,</w:t>
        <w:br/>
        <w:t>Туған елім - тірегім</w:t>
        <w:br/>
        <w:t>- Өз алдымызда, болашақ Ұрпақтың</w:t>
        <w:br/>
        <w:t>алдында адал болайық, уақыт пен</w:t>
        <w:br/>
        <w:t>ел тағдыры Үшін жауапкершілігімізді</w:t>
        <w:br/>
        <w:t>Ұмытпайық!</w:t>
        <w:br/>
        <w:t>Еліміздің басты байлығы, ең</w:t>
        <w:br/>
        <w:t>қастерлі қазынасы жердің астында</w:t>
        <w:br/>
        <w:t>да емес, Үстінде де емес -</w:t>
        <w:br/>
        <w:t>адамдарымыздың жүрегінде.</w:t>
        <w:br/>
        <w:t>54</w:t>
        <w:br/>
        <w:t>&lt;3</w:t>
        <w:br/>
        <w:t>%</w:t>
        <w:br/>
        <w:t>ыы;</w:t>
        <w:br/>
        <w:t>(ы</w:t>
        <w:br/>
        <w:t>%</w:t>
        <w:br/>
        <w:t>е Қы.</w:t>
        <w:br/>
        <w:t>Өркениет өлкесіндегі өріс</w:t>
        <w:br/>
        <w:t>с</w:t>
        <w:br/>
        <w:t>(2</w:t>
        <w:br/>
        <w:t>Әйел - өмір тірегі ғана емес, әйел -</w:t>
        <w:br/>
        <w:t>өмірдің өзі.</w:t>
        <w:br/>
        <w:t>“Шығыс халықтарының арасында,</w:t>
        <w:br/>
        <w:t>жалпы мұсылман әлемінде әйел затын</w:t>
        <w:br/>
        <w:t>бөлекше бағалайтын, қарындасты</w:t>
        <w:br/>
        <w:t>қатты қастерлейтін халықтың бірі де,</w:t>
        <w:br/>
        <w:t>бірегейі де - біздің қазақ.</w:t>
        <w:br/>
        <w:t>63</w:t>
        <w:br/>
        <w:t>зім,</w:t>
        <w:br/>
        <w:t>Туған елім - тірегім</w:t>
        <w:br/>
        <w:t>&lt;ТУЯ</w:t>
      </w:r>
    </w:p>
    <w:p>
      <w:r>
        <w:t>іш</w:t>
        <w:br/>
        <w:t>С;</w:t>
        <w:br/>
        <w:t>ХХІ ғасыр мәдениеттің, ғылым</w:t>
        <w:br/>
        <w:t>мен ақыл-ой бәсекесінің ғасыры</w:t>
        <w:br/>
        <w:t>болмақ.</w:t>
        <w:br/>
        <w:t>:;&lt;. Экономикалық бостандықсыз</w:t>
        <w:br/>
        <w:t>саяси бостандық та болмайды. .</w:t>
        <w:br/>
        <w:t>68</w:t>
        <w:br/>
        <w:t>Бақ та, тақ та таласқанға</w:t>
        <w:br/>
        <w:t>бұйырмайды, халықтық істе</w:t>
        <w:br/>
        <w:t>жарасқанға бұйырады.</w:t>
        <w:br/>
        <w:t>Адам мен оның өмір сүру құқығы,</w:t>
        <w:br/>
        <w:t>бостандығы -- қоғам “дамуының</w:t>
        <w:br/>
        <w:t>басты басымдығы. і</w:t>
        <w:br/>
        <w:t>67</w:t>
        <w:br/>
        <w:t>2 Жетінші</w:t>
        <w:br/>
        <w:t>бөлім</w:t>
        <w:br/>
        <w:t>ОЙысын</w:t>
        <w:br/>
        <w:t>ынтымақтың</w:t>
        <w:br/>
        <w:t>ұлықтайық</w:t>
        <w:br/>
        <w:t>«1?</w:t>
        <w:br/>
        <w:t>5,4</w:t>
        <w:br/>
        <w:t>е</w:t>
        <w:br/>
        <w:t>4шімі</w:t>
        <w:br/>
        <w:t>Туған елім -- тірегім</w:t>
        <w:br/>
        <w:t>Әйел өзін сенімді сезінген жерде</w:t>
        <w:br/>
        <w:t>отбасы да берік, балаларының |</w:t>
        <w:br/>
        <w:t>болашағы да жарқын.</w:t>
        <w:br/>
        <w:t>“Өзіндік төл мәдениетін құрған</w:t>
        <w:br/>
        <w:t>бірегей көшпелі өркениет бүгінгі күні</w:t>
        <w:br/>
        <w:t>әлемдік өркениеттер Олимпінен</w:t>
        <w:br/>
        <w:t>занды түрдегі орнын иеленіп отыр.</w:t>
        <w:br/>
        <w:t>әм,</w:t>
        <w:br/>
        <w:t>Туған елім - тірегім</w:t>
        <w:br/>
        <w:t>Ам;</w:t>
      </w:r>
    </w:p>
    <w:p>
      <w:r>
        <w:t>“ады</w:t>
        <w:br/>
        <w:t>Бірлік - біздің қасиетті туымыз.</w:t>
        <w:br/>
        <w:t>Қазақстанда тҰратын әрбір адам</w:t>
        <w:br/>
        <w:t>өзін осы елдің перзенті сезінбейінше,</w:t>
        <w:br/>
        <w:t>болашағына сенбейінше, біздің</w:t>
        <w:br/>
        <w:t>жұмысымыз ілгері баспайды.</w:t>
        <w:br/>
        <w:t>74</w:t>
        <w:br/>
        <w:t>КҮ)</w:t>
        <w:br/>
        <w:t>5222</w:t>
        <w:br/>
        <w:t>Әркениет өлкесіндегі өріс</w:t>
        <w:br/>
        <w:t>Са</w:t>
        <w:br/>
        <w:t>ас</w:t>
        <w:br/>
        <w:t>?</w:t>
        <w:br/>
        <w:t>Әйелдің жағдайы қандай болса,</w:t>
        <w:br/>
        <w:t>коғамның жағдайы да сондай болады.</w:t>
        <w:br/>
        <w:t>Қоғамның даму" барысын өмірде</w:t>
        <w:br/>
        <w:t>нәзік, көңілде биік, ал істе мығым</w:t>
        <w:br/>
        <w:t>әйелдер қауымынсыз көзге елестету</w:t>
        <w:br/>
        <w:t>мҮмкін емес.</w:t>
        <w:br/>
        <w:t>5-4224 65</w:t>
        <w:br/>
        <w:t>2</w:t>
        <w:br/>
        <w:t>&lt;</w:t>
        <w:br/>
        <w:t>ІЗ</w:t>
        <w:br/>
        <w:t>сы</w:t>
        <w:br/>
        <w:t>(77</w:t>
        <w:br/>
        <w:t>&lt;</w:t>
        <w:br/>
        <w:t>22</w:t>
        <w:br/>
        <w:t>42. ы 2...</w:t>
        <w:br/>
        <w:t>Туған елім - тірегім</w:t>
        <w:br/>
        <w:t>Ордабасы биігінде бар қазақтың</w:t>
        <w:br/>
        <w:t>басын косып, тірі қалу Үшін ірі болу</w:t>
        <w:br/>
        <w:t>керектігін, ірі болу Үшін бір болу</w:t>
        <w:br/>
        <w:t>керектігін Ұрпақтан Ұрпаққа Ұқтырып</w:t>
        <w:br/>
        <w:t>кеткен Үш Ұлы биіміз -- Гөле би,</w:t>
        <w:br/>
        <w:t>Қаз дауысты. Қазыбек би, ӨӘйтеке</w:t>
        <w:br/>
        <w:t>би де алдымен қазақтың бар</w:t>
        <w:br/>
        <w:t>баласының азаттықты мҰрат тҰтуын</w:t>
        <w:br/>
        <w:t>қамдаған.</w:t>
      </w:r>
    </w:p>
    <w:p>
      <w:r>
        <w:t>ушы,</w:t>
        <w:br/>
        <w:t>2</w:t>
        <w:br/>
        <w:t>ае ее КОТЕ ӘЛЕТЕТЕ б?)</w:t>
        <w:br/>
        <w:t>Туған елім - тірегім</w:t>
        <w:br/>
        <w:t>Адамдар елдің өмірі қалай өзгеріп</w:t>
        <w:br/>
        <w:t>жатқанын өздерінің тұрмыс-</w:t>
        <w:br/>
        <w:t>тіршілігінен байқайды.</w:t>
        <w:br/>
        <w:t>-.Нарық ебі жоқтың ғана еншісін</w:t>
        <w:br/>
        <w:t>алып, құтын қашырады, ал</w:t>
        <w:br/>
        <w:t>алғырдың, амалшыл адамның</w:t>
        <w:br/>
        <w:t>несібесін асырады.</w:t>
        <w:br/>
        <w:t>&lt;</w:t>
        <w:br/>
        <w:t>ЕЕ</w:t>
        <w:br/>
        <w:t>Ӛ</w:t>
        <w:br/>
        <w:t>Т?</w:t>
        <w:br/>
        <w:t>с -- Қ 22--</w:t>
        <w:br/>
        <w:t>өлкесіндегі өріс</w:t>
        <w:br/>
        <w:t>&lt;</w:t>
        <w:br/>
        <w:t>Өркениет</w:t>
        <w:br/>
        <w:t>Құқық жоқ жерде -- бостандык та,</w:t>
        <w:br/>
        <w:t>демократия да жоқ.</w:t>
        <w:br/>
        <w:t>. соғыс ең басты құндылықты -</w:t>
        <w:br/>
        <w:t>адамның өмірін үзіп түседі. Ал</w:t>
        <w:br/>
        <w:t>өмірден артық ештене жоқ.</w:t>
        <w:br/>
        <w:t>71.</w:t>
        <w:br/>
        <w:t>Ауам;, ж</w:t>
        <w:br/>
        <w:t>ші</w:t>
        <w:br/>
        <w:t>ӘЗ БЕ 2</w:t>
        <w:br/>
        <w:t>Туған елім - тірггім</w:t>
        <w:br/>
        <w:t>- Жер бетіндегі жақсылық, ізгілік,</w:t>
        <w:br/>
        <w:t>қайырымдылық атаулының бәрі де</w:t>
        <w:br/>
        <w:t>ананың ақ сүтінен тарайды.</w:t>
        <w:br/>
        <w:t>“Әйел -- бесік иесі. Демек, әйелдің</w:t>
        <w:br/>
        <w:t>жайы түзелмей - бесігіміз</w:t>
        <w:br/>
        <w:t>“түзелмейді, бесігіміз түзелмей -</w:t>
      </w:r>
    </w:p>
    <w:p>
      <w:r>
        <w:t>еліміз толық түзелмейді.</w:t>
        <w:br/>
        <w:t>АЗ</w:t>
        <w:br/>
        <w:t>ыз</w:t>
        <w:br/>
        <w:t>52 ба ее</w:t>
        <w:br/>
        <w:t>5-0</w:t>
        <w:br/>
        <w:t>5 (эр 355</w:t>
        <w:br/>
        <w:t>УӘ Оз ане</w:t>
        <w:br/>
        <w:t>с-та</w:t>
        <w:br/>
        <w:t>(ТА</w:t>
        <w:br/>
        <w:t>Бірысын ынтымақтың ұлықтайық</w:t>
        <w:br/>
        <w:t>Адам мен адамды, халық пен</w:t>
        <w:br/>
        <w:t>халықты, ел мен елді жақындастырар</w:t>
        <w:br/>
        <w:t>ең берік дәнекер -- мүдде бірлігі.</w:t>
        <w:br/>
        <w:t>Көршілік хақысы мүдделерді</w:t>
        <w:br/>
        <w:t>біріктірмей коймайды.</w:t>
        <w:br/>
        <w:t>81</w:t>
        <w:br/>
        <w:t>6-4224</w:t>
        <w:br/>
        <w:t>Я"А</w:t>
        <w:br/>
        <w:t>Е</w:t>
        <w:br/>
        <w:t>Сй</w:t>
        <w:br/>
        <w:t>Ырысын ынтымақтың ұлықтайық</w:t>
        <w:br/>
        <w:t>Халықтар арасындағы келісім мен</w:t>
        <w:br/>
        <w:t>достықтың алтын тамыры қазақтарға</w:t>
        <w:br/>
        <w:t>тән асыл қасиеттерде жатыр. .</w:t>
        <w:br/>
        <w:t>Біз өзіміздің арғы, бергі ата-</w:t>
        <w:br/>
        <w:t>бабаларымыздың жүздеген буыны-</w:t>
        <w:br/>
        <w:t>ның қалдырған өсиетін ақтап,</w:t>
        <w:br/>
        <w:t>мұраларын сақтап, молайта беру</w:t>
        <w:br/>
        <w:t>жолында топтасуға тиіспіз.</w:t>
        <w:br/>
        <w:t>77</w:t>
        <w:br/>
        <w:t>2/55 152655 Қақ Ы) Сек с&lt;о) БОПӘ</w:t>
        <w:br/>
        <w:t>52 ы 2...</w:t>
        <w:br/>
        <w:t>Туған елім - тірегім</w:t>
        <w:br/>
        <w:t>Жерден өтер байлық жоқ: жер</w:t>
      </w:r>
    </w:p>
    <w:p>
      <w:r>
        <w:t>болса -- ел болады, ел болса -- ер</w:t>
        <w:br/>
        <w:t>болады.</w:t>
        <w:br/>
        <w:t>Дүние-байлық пен жан байлығы</w:t>
        <w:br/>
        <w:t>сәйкес келгенде ғана бүкіл адамзат</w:t>
        <w:br/>
        <w:t>мұрат еткен саналы қоғам құруға</w:t>
        <w:br/>
        <w:t>болады.</w:t>
        <w:br/>
        <w:t>72</w:t>
        <w:br/>
        <w:t>ӛ</w:t>
        <w:br/>
        <w:t>кл БИІ</w:t>
        <w:br/>
        <w:t>Ырысын ынтымақтың ұлықтайық</w:t>
        <w:br/>
        <w:t>/Я</w:t>
        <w:br/>
        <w:t>с</w:t>
        <w:br/>
        <w:t>Үдеудің сыры -- бірлікте,</w:t>
        <w:br/>
        <w:t>ІЖКүдеудің сыры -- алауыздықта.</w:t>
        <w:br/>
        <w:t>Көп Ұлтты- ел болуымыз -- біздің</w:t>
        <w:br/>
        <w:t>байлығымыз, мақтанышымыз.</w:t>
        <w:br/>
        <w:t>79</w:t>
        <w:br/>
        <w:t>&lt;3</w:t>
        <w:br/>
        <w:t>;,</w:t>
        <w:br/>
        <w:t>&lt;7</w:t>
        <w:br/>
        <w:t>2</w:t>
        <w:br/>
        <w:t>о</w:t>
        <w:br/>
        <w:t>әні</w:t>
        <w:br/>
        <w:t>Зуған елім - тірегім</w:t>
        <w:br/>
        <w:t>Қашанда, қай істе болсын ханы мен</w:t>
        <w:br/>
        <w:t>халқы бір болып, тұтастық кҰрғанда</w:t>
        <w:br/>
        <w:t>мемлекет нығайып, ел ырысы тасады;</w:t>
        <w:br/>
        <w:t>ал халқы қолдамай, ханы халқын</w:t>
        <w:br/>
        <w:t>қорғамай, өзімшілдік өктемдік алып,</w:t>
        <w:br/>
        <w:t>өзара талас-тартысқа түскенде</w:t>
        <w:br/>
        <w:t>мемлекет әлсіреп, ел ырысы қашады.</w:t>
        <w:br/>
        <w:t>78</w:t>
        <w:br/>
        <w:t>ушін,</w:t>
        <w:br/>
        <w:t>уым,</w:t>
        <w:br/>
        <w:t>ы</w:t>
        <w:br/>
        <w:t>весиенана ФЕ Уозоотарыв</w:t>
      </w:r>
    </w:p>
    <w:p>
      <w:r>
        <w:t>”</w:t>
        <w:br/>
        <w:t>Туған елім - тірегім</w:t>
        <w:br/>
        <w:t>Өзгенің төріне шығу “Үшін өзің де</w:t>
        <w:br/>
        <w:t>-мейманыңа төріннен орын бер.</w:t>
        <w:br/>
        <w:t>-..Бізді біріктіретін жеке бастың</w:t>
        <w:br/>
        <w:t>қамы емес, бізді ел туралы биік</w:t>
        <w:br/>
        <w:t>Ұғымдар, ортақ мҮдделер ғана</w:t>
        <w:br/>
        <w:t>біріктіре алады.</w:t>
        <w:br/>
        <w:t>80</w:t>
        <w:br/>
        <w:t>Мі,</w:t>
        <w:br/>
        <w:t>Е</w:t>
        <w:br/>
        <w:t>“ай</w:t>
        <w:br/>
        <w:t>б</w:t>
        <w:br/>
        <w:t>ө 22 52 Ф, (52-50 Ж2-%-2ҚС&gt;2 55062</w:t>
        <w:br/>
        <w:t>Туған елім - тірегім</w:t>
        <w:br/>
        <w:t>Адамзаттың арманы -- рухани</w:t>
        <w:br/>
        <w:t>бостандық пен сөз еркіндігі..</w:t>
        <w:br/>
        <w:t>Рухани құндылық, биік</w:t>
        <w:br/>
        <w:t>адамгершілік жоқ жерде Үлкен</w:t>
        <w:br/>
        <w:t>өркениет орнату мҮмкін. емес.</w:t>
        <w:br/>
        <w:t>66</w:t>
        <w:br/>
        <w:t>Ж</w:t>
        <w:br/>
        <w:t>а 2 аз ете Ф уысезес Ор</w:t>
        <w:br/>
        <w:t>Ырысын ынтымақтың ұлықтайық</w:t>
        <w:br/>
        <w:t>7%</w:t>
        <w:br/>
        <w:t>6:</w:t>
        <w:br/>
        <w:t>Мі,</w:t>
        <w:br/>
        <w:t>“ыы</w:t>
        <w:br/>
        <w:t>&lt;</w:t>
        <w:br/>
        <w:t>Отаны бірдің -- тілегі бір, жүрегі</w:t>
        <w:br/>
        <w:t>бір.</w:t>
        <w:br/>
        <w:t>Ғасырлап күтіп, әзер қол жеткен</w:t>
        <w:br/>
        <w:t>азаттықтан айырылып қалмау Үшін</w:t>
        <w:br/>
        <w:t>ішкі татулықты да, сыртқы</w:t>
        <w:br/>
        <w:t>татулықты да көздің қарашығындай</w:t>
        <w:br/>
        <w:t>сақтай білу керек.</w:t>
      </w:r>
    </w:p>
    <w:p>
      <w:r>
        <w:t>75</w:t>
        <w:br/>
        <w:t>умшіі,</w:t>
        <w:br/>
        <w:t>ӘС Қ1-%-С АА, 222) қ (25552,6; 5</w:t>
        <w:br/>
        <w:t>Өркениет өлкесіндегі өріс</w:t>
        <w:br/>
        <w:t>жәші,</w:t>
        <w:br/>
        <w:t>ақым</w:t>
        <w:br/>
        <w:t>Тапқанынды ғана тарата аласын,</w:t>
        <w:br/>
        <w:t>қолыңда барыңды ғана бөліске</w:t>
        <w:br/>
        <w:t>саласың.</w:t>
        <w:br/>
        <w:t>дәулетіміз</w:t>
        <w:br/>
        <w:t>Экономикалық</w:t>
        <w:br/>
        <w:t>артпайынша, рухани сәулетіміз -де</w:t>
        <w:br/>
        <w:t>артпайтынын анық Ұғынуымыз</w:t>
        <w:br/>
        <w:t>қажет.</w:t>
        <w:br/>
        <w:t>69</w:t>
        <w:br/>
        <w:t>Туған елім - тірегім</w:t>
        <w:br/>
        <w:t>Бірлігі жақсының тірлігі тапшы</w:t>
        <w:br/>
        <w:t>болмайды.</w:t>
        <w:br/>
        <w:t>“Қазақ халқының өз ынтымақтығы</w:t>
        <w:br/>
        <w:t>мен бірлігі мықты болмайынша.</w:t>
        <w:br/>
        <w:t>мемлекетіміздің тұтастық келбетін</w:t>
        <w:br/>
        <w:t>сақтау мҮмкін емес.</w:t>
        <w:br/>
        <w:t>82.</w:t>
        <w:br/>
        <w:t>Ха</w:t>
        <w:br/>
        <w:t>Е</w:t>
        <w:br/>
        <w:t>2 е.</w:t>
        <w:br/>
        <w:t>&lt;дыы</w:t>
        <w:br/>
        <w:t>а кесыасетЕсы Тс) 2 б сз ететеа тере буе»ЕЕ</w:t>
        <w:br/>
        <w:t>Ырысын ынтымақтың ұлықтайық</w:t>
        <w:br/>
        <w:t>Елдік тҰтастыққа жік түсіретін,</w:t>
        <w:br/>
        <w:t>ағайын арасын суытатын</w:t>
        <w:br/>
        <w:t>қадамдардан аулақ болайық.</w:t>
        <w:br/>
        <w:t>Қазақ өзімен өзі тату болмай,</w:t>
        <w:br/>
        <w:t>өзгемен ешқашан да тату бола</w:t>
      </w:r>
    </w:p>
    <w:p>
      <w:r>
        <w:t>алмайды.</w:t>
        <w:br/>
        <w:t>85</w:t>
        <w:br/>
        <w:t>Ырысын ынтымақтың ұлықтайық</w:t>
        <w:br/>
        <w:t>Қазіргі ру-тайпалық идеология -- бұл</w:t>
        <w:br/>
        <w:t>ішкі Ұлттық ыдырау мен бағдардан</w:t>
        <w:br/>
        <w:t>айырылудың өте кауіпті түрі.</w:t>
        <w:br/>
        <w:t>Ендігі жерде біз бәріміз бір атаның -</w:t>
        <w:br/>
        <w:t>қазақ халқының Ұлымыз. Ендігі жерде</w:t>
        <w:br/>
        <w:t>бәріміздің де туған жеріміз. біреу --</w:t>
        <w:br/>
        <w:t>ол-жалпақ Қазақ даласы.</w:t>
        <w:br/>
        <w:t>87</w:t>
        <w:br/>
        <w:t>Сегізінші</w:t>
        <w:br/>
        <w:t>бөлім</w:t>
        <w:br/>
        <w:t>| Санағы</w:t>
        <w:br/>
        <w:t>ате</w:t>
        <w:br/>
        <w:t>умші,,</w:t>
        <w:br/>
        <w:t>Ееетаннф</w:t>
        <w:br/>
        <w:t>у (240,0</w:t>
        <w:br/>
        <w:t>әудім,,</w:t>
        <w:br/>
        <w:t>мнəу</w:t>
        <w:br/>
        <w:t>Туған елім - тірегім</w:t>
        <w:br/>
        <w:t>&gt;. Ауызбіршілік жоқ жерде ешқашан</w:t>
        <w:br/>
        <w:t>да ұлттық идеялар жүзеге аскан емес.</w:t>
        <w:br/>
        <w:t>Қазақты еш уақытта сырттан жау</w:t>
        <w:br/>
        <w:t>алған емес, ала алған емес, қазақ</w:t>
        <w:br/>
        <w:t>әлсіресе -- алауыздықтан әлсіреген,</w:t>
        <w:br/>
        <w:t>күшейсе -- бірліктен кҮшейген.</w:t>
        <w:br/>
        <w:t>84</w:t>
        <w:br/>
        <w:t>Туған елім -- тірегім</w:t>
        <w:br/>
        <w:t>Өз халқын сҮйетін адам, өз жұртына</w:t>
        <w:br/>
        <w:t>жақсылық тілеген кісі өзге халықтарды</w:t>
      </w:r>
    </w:p>
    <w:p>
      <w:r>
        <w:t>ашындырмайды, өз Ұлтын ешкімге</w:t>
        <w:br/>
        <w:t>қарсы коймайды.</w:t>
        <w:br/>
        <w:t>Қазақстандағы ұлтаралық</w:t>
        <w:br/>
        <w:t>жарастықтың негізгі ұйытқысы болу</w:t>
        <w:br/>
        <w:t>міндетін алдымен осы атамекеннің</w:t>
        <w:br/>
        <w:t>иесі - қазақ халқы өз мойнына алу</w:t>
        <w:br/>
        <w:t>керек.</w:t>
        <w:br/>
        <w:t>88</w:t>
        <w:br/>
        <w:t>Ыыірысын ынтымақтың ұлықтайық</w:t>
        <w:br/>
        <w:t>Отбасында адам бойындағы асыл</w:t>
        <w:br/>
        <w:t>қасиеттер жарқырай көрініп,</w:t>
        <w:br/>
        <w:t>қалыптасады. Отанға деген ыстық</w:t>
        <w:br/>
        <w:t>сезім . жақындарына, туған-</w:t>
        <w:br/>
        <w:t>туысқандарына деген сүйіспен-</w:t>
        <w:br/>
        <w:t>шіліктен. басталады.</w:t>
        <w:br/>
        <w:t>89</w:t>
        <w:br/>
        <w:t>ПІ</w:t>
        <w:br/>
        <w:t>мш,</w:t>
        <w:br/>
        <w:t>ө-</w:t>
        <w:br/>
        <w:t>ааыы</w:t>
        <w:br/>
        <w:t>(бысы А9: &lt;р) ао 10ДС-959Д1,266) ((&gt;4</w:t>
        <w:br/>
        <w:t>Туған елім -- тірегім</w:t>
        <w:br/>
        <w:t>Біз Оррдабасыны бабаларымыздың</w:t>
        <w:br/>
        <w:t>бастамасымен баян тапқан берекелі</w:t>
        <w:br/>
        <w:t>бірліктің күт. ұясы деп білеміз.</w:t>
        <w:br/>
        <w:t>ШБаңа үйдің берекесі қабырға-</w:t>
        <w:br/>
        <w:t>сының қиюымен емес, сол Үйдегі</w:t>
        <w:br/>
        <w:t>теннің жиюымен, демек, отбасындағы</w:t>
        <w:br/>
        <w:t>сыйластықпен, татулықпен кіреді.</w:t>
        <w:br/>
        <w:t>86</w:t>
        <w:br/>
        <w:t>қы 554 8; 2ДУ; 5</w:t>
        <w:br/>
        <w:t>0. ыл.</w:t>
        <w:br/>
        <w:t>Бірысын ынтымақтың ұлықтайық</w:t>
        <w:br/>
        <w:t>Қазақтың бәрі де бір-біріне</w:t>
        <w:br/>
        <w:t>ағайын.</w:t>
        <w:br/>
        <w:t>Ел бірлігі -- ең асыл қасиет.</w:t>
        <w:br/>
        <w:t>Бірлік, ынтымақ, сабырлылық пен</w:t>
      </w:r>
    </w:p>
    <w:p>
      <w:r>
        <w:t>парасаттылық, ең алдымен өзімізге -</w:t>
        <w:br/>
        <w:t>қазақтарға керек.</w:t>
        <w:br/>
        <w:t>83</w:t>
        <w:br/>
        <w:t>43</w:t>
        <w:br/>
        <w:t>мы,</w:t>
        <w:br/>
        <w:t>еселене “А оаваырав</w:t>
        <w:br/>
        <w:t>Санадағы серпіліс стратегиясы.</w:t>
        <w:br/>
        <w:t>«7</w:t>
        <w:br/>
        <w:t>Ұлттық идея идеология</w:t>
        <w:br/>
        <w:t>жәдігөйлерінің ашқан жаңалығы емес,</w:t>
        <w:br/>
        <w:t>миллиондаған адамдардың өздерінің</w:t>
        <w:br/>
        <w:t>Ұлттық міндеттерін түсінуінің жемісі</w:t>
        <w:br/>
        <w:t>болып табылады.</w:t>
        <w:br/>
        <w:t>99</w:t>
        <w:br/>
        <w:t>СТА</w:t>
        <w:br/>
        <w:t>Туған елім - тірегім</w:t>
        <w:br/>
        <w:t>Атырау мен Алтайдың арасындағы</w:t>
        <w:br/>
        <w:t>алып даланы жайлап жатқанда,</w:t>
        <w:br/>
        <w:t>мемлекеттік реттеуші тетіктері іске</w:t>
        <w:br/>
        <w:t>қосылмай тұрған кездің өзінде ешқашан</w:t>
        <w:br/>
        <w:t>да, еш жерде казакта тайпа мен тайпа</w:t>
        <w:br/>
        <w:t>тұрмак, ру мен ру соғысып көрмеген!</w:t>
        <w:br/>
        <w:t>90</w:t>
        <w:br/>
        <w:t>ош,</w:t>
        <w:br/>
        <w:t>ымы,</w:t>
        <w:br/>
        <w:t>ШІ</w:t>
        <w:br/>
        <w:t>С</w:t>
        <w:br/>
        <w:t>(і</w:t>
        <w:br/>
        <w:t>тенаАХ,</w:t>
        <w:br/>
        <w:t>Туған елім - тірегім</w:t>
        <w:br/>
        <w:t>Ұлылардың Ұлағатын ұмытпау -</w:t>
        <w:br/>
        <w:t>ел боламыз деген халықтың тарих</w:t>
        <w:br/>
        <w:t>алдындағы парызы.</w:t>
        <w:br/>
        <w:t>“З.ӘЗиялылар -- қай заманда да өмір</w:t>
        <w:br/>
        <w:t>сыры мен сынын жан-жүрегімен</w:t>
      </w:r>
    </w:p>
    <w:p>
      <w:r>
        <w:t>бағамдап, толғай білген, халқының</w:t>
        <w:br/>
        <w:t>келешектегі тағдырын зерек көңілімен</w:t>
        <w:br/>
        <w:t>болжай білген жандар.</w:t>
        <w:br/>
        <w:t>96</w:t>
        <w:br/>
        <w:t>ЕЗ</w:t>
        <w:br/>
        <w:t>теенерааа 2 оаытыдонн</w:t>
        <w:br/>
        <w:t>Туған елім -- тірегім</w:t>
        <w:br/>
        <w:t>Қазақстанның тәуелсіздігі бейбіт</w:t>
        <w:br/>
        <w:t>жолмен келді. Бұл - азаттық Үшін</w:t>
        <w:br/>
        <w:t>алысқан мың-мыңдаған азамат-</w:t>
        <w:br/>
        <w:t>тардың қасиетті қанының өтеуі. Бұл -</w:t>
        <w:br/>
        <w:t>бүкіл тарихында өзгелерге қиянат</w:t>
        <w:br/>
        <w:t>жасау дегенді білмеген халықтың</w:t>
        <w:br/>
        <w:t>пейілінің қайтарымы.</w:t>
        <w:br/>
        <w:t>98</w:t>
        <w:br/>
        <w:t>%:</w:t>
        <w:br/>
        <w:t>МЕСЕ ЕЗ 59, а Ж</w:t>
        <w:br/>
        <w:t>Туған елім - тірегім.</w:t>
        <w:br/>
        <w:t>%</w:t>
        <w:br/>
        <w:t>б</w:t>
        <w:br/>
        <w:t>&lt;&lt; Сын сағатта елдігіміз де, ерлігіміз</w:t>
        <w:br/>
        <w:t>де: бойымыздан табылуға тиіс.</w:t>
        <w:br/>
        <w:t>Кез келген, тіпті ең керемет деген</w:t>
        <w:br/>
        <w:t>идеялардың өзі, егер оларды жҮзеге</w:t>
        <w:br/>
        <w:t>асыру Үшін адам қанын, көз жасы</w:t>
        <w:br/>
        <w:t>мен тақсыретін талап етсе, көк</w:t>
        <w:br/>
        <w:t>тиындық құны болмайды.</w:t>
        <w:br/>
        <w:t>90</w:t>
        <w:br/>
        <w:t>;;</w:t>
        <w:br/>
        <w:t>(</w:t>
        <w:br/>
        <w:t>14,</w:t>
        <w:br/>
        <w:t>ші</w:t>
        <w:br/>
        <w:t>Қы салы (Оле</w:t>
        <w:br/>
        <w:t>Туған елім - тірегім</w:t>
        <w:br/>
        <w:t>Бүгінгі қазақ қауымына аса қажет</w:t>
        <w:br/>
        <w:t>нәрсе -- өзіміздің намысшылдық,</w:t>
      </w:r>
    </w:p>
    <w:p>
      <w:r>
        <w:t>дәстүрлерімізді дамыту.</w:t>
        <w:br/>
        <w:t>- Тарихтың соншама бай, сан қырлы</w:t>
        <w:br/>
        <w:t>болып келетіні сияқты, танымның</w:t>
        <w:br/>
        <w:t>жолы да сан тарау.</w:t>
        <w:br/>
        <w:t>92</w:t>
        <w:br/>
        <w:t>аеФоеена2 2) равеиорав</w:t>
        <w:br/>
        <w:t>“Санадағы серпіліс стратегиясы</w:t>
        <w:br/>
        <w:t>Ұлтымыздың зиялылары -- халқы-</w:t>
        <w:br/>
        <w:t>мыздың қиядағыны шалатын қырағы .</w:t>
        <w:br/>
        <w:t>жанары, қоғамымыздың әділ қазысы.</w:t>
        <w:br/>
        <w:t>Нағыз отаншылдықтың басты</w:t>
        <w:br/>
        <w:t>өлшемі де біздің зиялыларымыздың</w:t>
        <w:br/>
        <w:t>адалдығы мен әділдігінде, елі мен</w:t>
        <w:br/>
        <w:t>халқының алдындағы парызын терен</w:t>
        <w:br/>
        <w:t>түсінуінде.</w:t>
        <w:br/>
        <w:t>7-44 97</w:t>
        <w:br/>
        <w:t>7а</w:t>
        <w:br/>
        <w:t>Е</w:t>
        <w:br/>
        <w:t>ӨЗ</w:t>
        <w:br/>
        <w:t>Таы</w:t>
        <w:br/>
        <w:t>&lt;&lt;</w:t>
        <w:br/>
        <w:t>СУ.</w:t>
        <w:br/>
        <w:t>ашы</w:t>
        <w:br/>
        <w:t>ЫЗ</w:t>
        <w:br/>
        <w:t>Санадағы серпіліс стратегиясы</w:t>
        <w:br/>
        <w:t>Кез келген халыққа бәрінен бұрын</w:t>
        <w:br/>
        <w:t>асқақ рух керек.</w:t>
        <w:br/>
        <w:t>Бұл дүниеде біздің бір ғана</w:t>
        <w:br/>
        <w:t>Отанымыз бар, ол - тәуелсіз</w:t>
        <w:br/>
        <w:t>Қазақстан.</w:t>
        <w:br/>
        <w:t>93</w:t>
        <w:br/>
        <w:t>Туған елім - тірегім</w:t>
        <w:br/>
        <w:t>Зиялылар бірлігі - ел бірлігі</w:t>
        <w:br/>
        <w:t>Ұлылар қашанда халықты рухани</w:t>
        <w:br/>
        <w:t>асылдандырып отырған.</w:t>
      </w:r>
    </w:p>
    <w:p>
      <w:r>
        <w:t>94</w:t>
        <w:br/>
        <w:t>52-қа</w:t>
        <w:br/>
        <w:t>Санадағы серпіліс стратегиясы</w:t>
        <w:br/>
        <w:t>Тарихтың тағылымы бізден ел</w:t>
        <w:br/>
        <w:t>қамын ойлар естілікті тілейді.</w:t>
        <w:br/>
        <w:t>Ақынның, шешеннің данагөй сөзі</w:t>
        <w:br/>
        <w:t>халық Үшін қашанда қастерлі,</w:t>
        <w:br/>
        <w:t>қашанда касиетті.</w:t>
        <w:br/>
        <w:t>95</w:t>
        <w:br/>
        <w:t>ЕСІ</w:t>
        <w:br/>
        <w:t>30:</w:t>
        <w:br/>
        <w:t>Ола 0 52) 2 532 Е 32242</w:t>
        <w:br/>
        <w:t>Есе ы Сена</w:t>
        <w:br/>
        <w:t>Санадағы серпіліс стратегиясы</w:t>
        <w:br/>
        <w:t>Адам еркін болмайынша “қоғам</w:t>
        <w:br/>
        <w:t>еркін болмайды.</w:t>
        <w:br/>
        <w:t>Өз мемлекетіміз үшін мақтаныш</w:t>
        <w:br/>
        <w:t>сезіміне бөленіп, біртұтас отбасы</w:t>
        <w:br/>
        <w:t>сезімін сезінуге, қазір бүкіл дүние</w:t>
        <w:br/>
        <w:t>жүзі білетін республика Туын,</w:t>
        <w:br/>
        <w:t>Елтаңбасын, Гимнін ардақтап,</w:t>
        <w:br/>
        <w:t>құрметтеуге тиіспіз.</w:t>
        <w:br/>
        <w:t>101</w:t>
        <w:br/>
        <w:t>әді,</w:t>
        <w:br/>
        <w:t>желелгесттка 22 е В</w:t>
        <w:br/>
        <w:t>Туған елім -- тірегім</w:t>
        <w:br/>
        <w:t>&lt;&lt;</w:t>
        <w:br/>
        <w:t>туы</w:t>
        <w:br/>
        <w:t>Ұлттық намыс - Ұлы Ұғым.</w:t>
        <w:br/>
        <w:t>----““-т-4-с-------</w:t>
        <w:br/>
        <w:t>&lt;&lt;Кешегі бабамызбен ғана емес,</w:t>
        <w:br/>
        <w:t>бағамызбен, ертеңгі</w:t>
        <w:br/>
        <w:t>бүгінгі</w:t>
        <w:br/>
        <w:t>шамамызбен де "мақтана алатын Ұлт</w:t>
        <w:br/>
        <w:t>болуды ойлауымыз керек.</w:t>
      </w:r>
    </w:p>
    <w:p>
      <w:r>
        <w:t>29106</w:t>
        <w:br/>
        <w:t>&lt;”</w:t>
        <w:br/>
        <w:t>&lt;2</w:t>
        <w:br/>
        <w:t>Ө-</w:t>
        <w:br/>
        <w:t>о</w:t>
        <w:br/>
        <w:t>&lt;</w:t>
        <w:br/>
        <w:t>«ыз</w:t>
        <w:br/>
        <w:t>эəӘҘ 2-2 өшезФусесесиеуеле</w:t>
        <w:br/>
        <w:t>Туған елім.- тірегім.</w:t>
        <w:br/>
        <w:t>Мәртебелі болашақ туралы</w:t>
        <w:br/>
        <w:t>армандай отырып, мерейлі өткенімізді</w:t>
        <w:br/>
        <w:t>де жадымызда сактағанымыз абзал.</w:t>
        <w:br/>
        <w:t>Ұлттық мҮддеге қызмет ету Үшін</w:t>
        <w:br/>
        <w:t>әркім өзгені емес, өзін қамшылауға</w:t>
        <w:br/>
        <w:t>тиісті.</w:t>
        <w:br/>
        <w:t>102.</w:t>
        <w:br/>
        <w:t>буш,</w:t>
        <w:br/>
        <w:t>е</w:t>
        <w:br/>
        <w:t>)</w:t>
        <w:br/>
        <w:t>б.</w:t>
        <w:br/>
        <w:t>222 522...</w:t>
        <w:br/>
        <w:t>Туған елім - тірегім</w:t>
        <w:br/>
        <w:t>Әрбір адам бала кезінен: Қазақстан-</w:t>
        <w:br/>
        <w:t>менің Отаным, оның мен Үшін жауапты</w:t>
        <w:br/>
        <w:t>екені сияқты, мен де ол Үшін</w:t>
        <w:br/>
        <w:t>жауаптымын деген қарапайым ойды</w:t>
        <w:br/>
        <w:t>бойына сіңіріп өсетіндей істеген жөн.</w:t>
        <w:br/>
        <w:t>710%</w:t>
        <w:br/>
        <w:t>КҮ!</w:t>
        <w:br/>
        <w:t>Е; 54</w:t>
        <w:br/>
        <w:t>кен ете</w:t>
        <w:br/>
        <w:t>Санадағы серпіліс стратегиясы</w:t>
        <w:br/>
        <w:t>“Біз - бабалары басының кадірін</w:t>
        <w:br/>
        <w:t>арттыруды басты мҰрат санаған елдің</w:t>
        <w:br/>
        <w:t>баласымыз.</w:t>
      </w:r>
    </w:p>
    <w:p>
      <w:r>
        <w:t>Бойында қаны бар, намысы бар</w:t>
        <w:br/>
        <w:t>әрбір азамат енді тәуелсіздікті қалай</w:t>
        <w:br/>
        <w:t>кемелдендіреміз, елдің көсегесін</w:t>
        <w:br/>
        <w:t>қайтсек көгертеміз деп ой-санасын</w:t>
        <w:br/>
        <w:t>қамшылауы керек.</w:t>
        <w:br/>
        <w:t>107</w:t>
        <w:br/>
        <w:t>Санадағы серпіліс стратегиясы</w:t>
        <w:br/>
        <w:t>Айқайшыл күшіңмен емес, игілікті</w:t>
        <w:br/>
        <w:t>ісіңмен таныл.</w:t>
        <w:br/>
        <w:t>Мінезіміздің жақсы жағын</w:t>
        <w:br/>
        <w:t>жалғастықпен сезіне алмағанымыз</w:t>
        <w:br/>
        <w:t>да, жаман жағынан біржолата безіне</w:t>
        <w:br/>
        <w:t>алмағанымыз да рас.</w:t>
        <w:br/>
        <w:t>105</w:t>
        <w:br/>
        <w:t>!</w:t>
        <w:br/>
        <w:t>ым ЦОЯ</w:t>
        <w:br/>
        <w:t>ЕН 2--.</w:t>
        <w:br/>
        <w:t>Санадағы серпіліс стратегиясы</w:t>
        <w:br/>
        <w:t>ы,</w:t>
        <w:br/>
        <w:t>хошы,</w:t>
        <w:br/>
        <w:t>155</w:t>
        <w:br/>
        <w:t>Бойымыз да, ойымыз да азат</w:t>
        <w:br/>
        <w:t>болсын.</w:t>
        <w:br/>
        <w:t>Басындағы бақытты бағалай алу</w:t>
        <w:br/>
        <w:t>үшін оның қадір-қасиетін толық</w:t>
        <w:br/>
        <w:t>танып-білуің қажет.</w:t>
        <w:br/>
        <w:t>103</w:t>
        <w:br/>
        <w:t>Тоғызыншы</w:t>
        <w:br/>
        <w:t>бөлім |</w:t>
        <w:br/>
        <w:t>СУ2егешекке</w:t>
        <w:br/>
        <w:t>52”</w:t>
        <w:br/>
        <w:t>Туған елім - тірегім</w:t>
        <w:br/>
        <w:t>- Ел болу үшін Ұлттық рух, Ұлттық,</w:t>
        <w:br/>
        <w:t>қасиет және Ұлтқа деген сенім болуы</w:t>
        <w:br/>
        <w:t>керек.</w:t>
      </w:r>
    </w:p>
    <w:p>
      <w:r>
        <w:t>Әскери қақтығыстардың жосықсыз</w:t>
        <w:br/>
        <w:t>екенін әлемнің Ұғынғанына зор сенім</w:t>
        <w:br/>
        <w:t>артсақ та, парасатты мемлекет басқа</w:t>
        <w:br/>
        <w:t>үкіметтердің уәдесіне сеніп қана</w:t>
        <w:br/>
        <w:t>қоймай, өз елінің қуатына да</w:t>
        <w:br/>
        <w:t>сүйенетінін ұмытпағанымыз жөн.</w:t>
        <w:br/>
        <w:t>Туған елім - тірегім</w:t>
        <w:br/>
        <w:t>Астана келбеті -- Ұлт келбеті.</w:t>
        <w:br/>
        <w:t>--енеталаы лад) 0--о-фрылалонлен к----.</w:t>
        <w:br/>
        <w:t>Жаңа астананың қаласы да,</w:t>
        <w:br/>
        <w:t>-адамдарының санасы да жаңа</w:t>
        <w:br/>
        <w:t>болсын. 8%</w:t>
        <w:br/>
        <w:t>112</w:t>
        <w:br/>
        <w:t>КА</w:t>
        <w:br/>
        <w:t>Келешекке бет түзеген көш-керуен</w:t>
        <w:br/>
        <w:t>4;</w:t>
        <w:br/>
        <w:t>5%</w:t>
        <w:br/>
        <w:t>(б?</w:t>
        <w:br/>
        <w:t>д</w:t>
        <w:br/>
        <w:t>Қазір бой жарыстыратын заман</w:t>
        <w:br/>
        <w:t>емес, ой жарыстыратын заман.</w:t>
        <w:br/>
        <w:t>лс --0-Ділиталтктлы.......-</w:t>
        <w:br/>
        <w:t>Тәуелсіздік туын тігуге</w:t>
        <w:br/>
        <w:t>қаншалықты қажыр-қайрат керек</w:t>
        <w:br/>
        <w:t>болса, оны құлатпай сактап қалуға</w:t>
        <w:br/>
        <w:t>соншалықты қажыр-қайрат керек.</w:t>
        <w:br/>
        <w:t>115</w:t>
        <w:br/>
        <w:t>2/</w:t>
        <w:br/>
        <w:t>Ы а-552Ж7-6554522-&lt;5) шы» 32 ЖЕЖ ӨЗ2ДЕ» 25 Су се2 е” 4</w:t>
        <w:br/>
        <w:t>ЕС 5 52...</w:t>
        <w:br/>
        <w:t>Келешекке бет түзеген көш-керуен</w:t>
        <w:br/>
        <w:t>Астана -- Отанымыздың жүрегі,</w:t>
        <w:br/>
        <w:t>тәуелсіздігіміздің тірегі.</w:t>
        <w:br/>
        <w:t>Біз - алыс .сапарға бел буып,</w:t>
        <w:br/>
        <w:t>кемемізді тәуекел дариясына түсірген</w:t>
        <w:br/>
        <w:t>елміз, елес Үмітті емес, ерлік пен елдік</w:t>
      </w:r>
    </w:p>
    <w:p>
      <w:r>
        <w:t>мҰратын кемеміздің тұғырына ту етіп</w:t>
        <w:br/>
        <w:t>байлаған елміз.</w:t>
        <w:br/>
        <w:t>8-4224 ) 113</w:t>
        <w:br/>
        <w:t>мыш,</w:t>
        <w:br/>
        <w:t>Тл</w:t>
        <w:br/>
        <w:t>аа</w:t>
        <w:br/>
        <w:t>«&lt;</w:t>
        <w:br/>
        <w:t>&gt;,</w:t>
        <w:br/>
        <w:t>4</w:t>
        <w:br/>
        <w:t>шесеніеле ЧЕ? рант тиер</w:t>
        <w:br/>
        <w:t>Туған елім - тірегім</w:t>
        <w:br/>
        <w:t>Жаңа Астана - ежелгі қазақ</w:t>
        <w:br/>
        <w:t>жерінің төрі.</w:t>
        <w:br/>
        <w:t>Елімізге бойына ата-бабамыздың</w:t>
        <w:br/>
        <w:t>ел мен жерге деген сүйіспеншілік</w:t>
        <w:br/>
        <w:t>қасиеті дарыған, егеменді елімізге</w:t>
        <w:br/>
        <w:t>аянбай қызмет ететін, ой өрісі кең,</w:t>
        <w:br/>
        <w:t>алғыр да, жүректі, сауатты да</w:t>
        <w:br/>
        <w:t>салауатты азаматтар қажет.</w:t>
        <w:br/>
        <w:t>110</w:t>
        <w:br/>
        <w:t>озіме,</w:t>
        <w:br/>
        <w:t>жесем 5 оланаааа</w:t>
        <w:br/>
        <w:t>Келешекке бет түзеген көш-керуен</w:t>
        <w:br/>
        <w:t>Басқаға жалтақтайтын күннен</w:t>
        <w:br/>
        <w:t>кеттік. Бар байлығымыз өзімізге</w:t>
        <w:br/>
        <w:t>&lt; бұйыратын еттік.</w:t>
        <w:br/>
        <w:t>Қоғамның саяси тҰрақтылығы мен</w:t>
        <w:br/>
        <w:t>бірлігіне жеттік.</w:t>
        <w:br/>
        <w:t>Қысқасы, егемен ел болудың ең</w:t>
        <w:br/>
        <w:t>ауыр белесінен өттік.</w:t>
        <w:br/>
        <w:t>121</w:t>
        <w:br/>
        <w:t>Мі,</w:t>
        <w:br/>
        <w:t>анстенена ЧҰ оаөСЕТоНЕ</w:t>
      </w:r>
    </w:p>
    <w:p>
      <w:r>
        <w:t>Туған елім - тірегім</w:t>
        <w:br/>
        <w:t>ыы,</w:t>
        <w:br/>
        <w:t>тте</w:t>
        <w:br/>
        <w:t>С</w:t>
        <w:br/>
        <w:t>Өзгелердің тек қатесінен ғана емес,</w:t>
        <w:br/>
        <w:t>жетістіктерінен де Үйренген жөн.</w:t>
        <w:br/>
        <w:t>----..--алеынф-с-&lt;Др-о-ерлекекме..--</w:t>
        <w:br/>
        <w:t>“Кез келген ел. өзінің келешегін</w:t>
        <w:br/>
        <w:t>өскелең Ұрпағымен байланыстырады.</w:t>
        <w:br/>
        <w:t>118</w:t>
        <w:br/>
        <w:t>Қ55Хғ&gt; КЕЗДЕ ӨЗЕК</w:t>
        <w:br/>
        <w:t>ЕЭэӘ55 2:</w:t>
        <w:br/>
        <w:t>Туған елім - тірегім</w:t>
        <w:br/>
        <w:t>Жаңа астана -- тәуелсіз Қазақстан</w:t>
        <w:br/>
        <w:t>үшін жарқын келешектің нышаны.</w:t>
        <w:br/>
        <w:t>Тарихымыздың жалғасы, өміршең</w:t>
        <w:br/>
        <w:t>істеріміздің арнасы бұдан былай да</w:t>
        <w:br/>
        <w:t>жаңа астанада жалғасын таба беруі</w:t>
        <w:br/>
        <w:t>тиіс.</w:t>
        <w:br/>
        <w:t>414</w:t>
        <w:br/>
        <w:t>Қыл?»</w:t>
        <w:br/>
        <w:t>Келешекке бет түзеген көш-керуен.</w:t>
        <w:br/>
        <w:t>ыу,</w:t>
        <w:br/>
        <w:t>ке</w:t>
        <w:br/>
        <w:t>&lt;</w:t>
        <w:br/>
        <w:t>фа</w:t>
        <w:br/>
        <w:t>Астанасына қарап елін таниды.</w:t>
        <w:br/>
        <w:t>Өзіне өзі сын көзімен қарамайтын</w:t>
        <w:br/>
        <w:t>халық болашағына көп Үміт арта</w:t>
        <w:br/>
        <w:t>алмайды. Біз бойымыздағы</w:t>
        <w:br/>
        <w:t>озығымыздан Үйреніп, тозығымыздан</w:t>
        <w:br/>
        <w:t>жирене білсек қана өркениетті мемлекет,</w:t>
        <w:br/>
        <w:t>еңселі ел боламыз.</w:t>
        <w:br/>
        <w:t>П</w:t>
        <w:br/>
        <w:t>мы.</w:t>
      </w:r>
    </w:p>
    <w:p>
      <w:r>
        <w:t>Е</w:t>
        <w:br/>
        <w:t>АЗ</w:t>
        <w:br/>
        <w:t>ашы</w:t>
        <w:br/>
        <w:t>Туған елім - тірегім</w:t>
        <w:br/>
        <w:t>6</w:t>
        <w:br/>
        <w:t>6</w:t>
        <w:br/>
        <w:t>С</w:t>
        <w:br/>
        <w:t>Еңсесін енді көтеріп келе жаткан</w:t>
        <w:br/>
        <w:t>біздің еліміз Үшін дарынды Ұрпақтың</w:t>
        <w:br/>
        <w:t>орны мүлде бөлек. .</w:t>
        <w:br/>
        <w:t>Еңді біздің ел атқа конады: дүйім</w:t>
        <w:br/>
        <w:t>дүниенің қандай дүбірлі додасына да</w:t>
        <w:br/>
        <w:t>тайсалмай түсіп, кім-кіммен де</w:t>
        <w:br/>
        <w:t>жалтақсыз жарысатын болады.</w:t>
        <w:br/>
        <w:t>120</w:t>
        <w:br/>
        <w:t>Туған елім - тірегім</w:t>
        <w:br/>
        <w:t>Тәуелсіздіктің тар жол, тайғақ</w:t>
        <w:br/>
        <w:t>кешуінен, беттен қағар желінің |</w:t>
        <w:br/>
        <w:t>есуінен тайсалмауға тиіспіз.</w:t>
        <w:br/>
        <w:t>------..маф-ғ-4р-г-еннлкллы.ү.і.Ӛ..</w:t>
        <w:br/>
        <w:t>124</w:t>
        <w:br/>
        <w:t>ушы,</w:t>
        <w:br/>
        <w:t>жасан ? зере</w:t>
        <w:br/>
        <w:t>&lt;</w:t>
        <w:br/>
        <w:t>4,</w:t>
        <w:br/>
        <w:t>лы</w:t>
        <w:br/>
        <w:t>&lt;&lt;?</w:t>
        <w:br/>
        <w:t>Келешекке бет түзеген көш-керуен</w:t>
        <w:br/>
        <w:t>Өсер елдің баласы арманшыл</w:t>
        <w:br/>
        <w:t>болса, өшер елдің баласы жан-</w:t>
        <w:br/>
        <w:t>жалшыл болады.</w:t>
        <w:br/>
        <w:t>Талант - Баратқанның сыйы ғана</w:t>
        <w:br/>
        <w:t>емес, сонымен бірге өзіннің</w:t>
        <w:br/>
        <w:t>алдыңдағы, қоғам мен Отан</w:t>
        <w:br/>
        <w:t>алдындағы жоғары жауапкершілік те.</w:t>
        <w:br/>
        <w:t>117</w:t>
      </w:r>
    </w:p>
    <w:p>
      <w:r>
        <w:t>уін,</w:t>
        <w:br/>
        <w:t>&lt;2</w:t>
        <w:br/>
        <w:t>5</w:t>
        <w:br/>
        <w:t>177)</w:t>
        <w:br/>
        <w:t>52-2 5.12</w:t>
        <w:br/>
        <w:t>ы2- 12 42-2.</w:t>
        <w:br/>
        <w:t>жамы</w:t>
        <w:br/>
        <w:t>Туған елім - тірегім</w:t>
        <w:br/>
        <w:t>Егер сыпайылық адам көркі десек,</w:t>
        <w:br/>
        <w:t>ол дарынды жастарды одан әрі</w:t>
        <w:br/>
        <w:t>көріктендіре түседі.</w:t>
        <w:br/>
        <w:t>Арпалыспен келмесе -- шынайы</w:t>
        <w:br/>
        <w:t>азаттық бола маз Оңайлықпен келсе</w:t>
        <w:br/>
        <w:t>оның қадірі бола ма2 Қадірі жоқ</w:t>
        <w:br/>
        <w:t>нәрсе колда Ұзақ тұра ма?!</w:t>
        <w:br/>
        <w:t>316</w:t>
        <w:br/>
        <w:t>Келешекке бет түзеген көш-керуен</w:t>
        <w:br/>
        <w:t>. Дүниеде тәуелсіз Қазақ елі бар;</w:t>
        <w:br/>
        <w:t>Әлемде егемен Қазақстан бар;</w:t>
        <w:br/>
        <w:t>Оның көп Ұлтты, тату, ынты-</w:t>
        <w:br/>
        <w:t>мақшыл халқы бар;</w:t>
        <w:br/>
        <w:t>Куатты экономикасы, сенімді саяси</w:t>
        <w:br/>
        <w:t>жүйесі бар;</w:t>
        <w:br/>
        <w:t>Ең бастысы -- бүгіннен нұрлы,</w:t>
        <w:br/>
        <w:t>бүгіннен кемел болашағы бар;</w:t>
        <w:br/>
        <w:t>Сол күнге берік сенімі бар!</w:t>
        <w:br/>
        <w:t>119</w:t>
        <w:br/>
        <w:t>Н.Назарбаев. Қазақстан -- 2030: барлық</w:t>
        <w:br/>
        <w:t>қазакстандықтардың, өсіп-өркендеуі, қауіпсіздігі</w:t>
        <w:br/>
        <w:t>және әл-ауқатының артуы.</w:t>
        <w:br/>
        <w:t>Алматы, "Білім", 1997.</w:t>
        <w:br/>
        <w:t>Н.Назарбаев. Жаңа астана -- жаңа мемлекет -</w:t>
        <w:br/>
        <w:t>жаңа қоғам. Астана, 1998. )</w:t>
        <w:br/>
        <w:t>Н.Назарбаев. Қаңеш елім, қазағым.</w:t>
      </w:r>
    </w:p>
    <w:p>
      <w:r>
        <w:t>Алматы, "Өнер”, 1998:2-</w:t>
        <w:br/>
        <w:t>Н.Назарбаев. Тарих толқынында.</w:t>
        <w:br/>
        <w:t>Алматы, ”АтамҰра”, 1999,</w:t>
        <w:br/>
        <w:t>5а</w:t>
        <w:br/>
        <w:t>С</w:t>
        <w:br/>
        <w:t>&lt;&lt;</w:t>
        <w:br/>
        <w:t>ді</w:t>
        <w:br/>
        <w:t>а а</w:t>
        <w:br/>
        <w:t>Келешекке бет түзеген көш-керуен</w:t>
        <w:br/>
        <w:t>Қолымыздан қайрат, санамыздан</w:t>
        <w:br/>
        <w:t>ақыл кетпесе, жақсылыққа жетеріміз</w:t>
        <w:br/>
        <w:t>де хақ.</w:t>
        <w:br/>
        <w:t>Ұлылардың мұрасы да, мұраты да,</w:t>
        <w:br/>
        <w:t>атақ-даңқы да, мерейтойы да -</w:t>
        <w:br/>
        <w:t>кейінгіге Үлгі. Ал Үлгіге қарап Ұрпақ</w:t>
        <w:br/>
        <w:t>өседі.</w:t>
        <w:br/>
        <w:t>123</w:t>
        <w:br/>
        <w:t>Пайдаланылған әдебиет</w:t>
        <w:br/>
        <w:t>Н.Назарбаев.</w:t>
        <w:br/>
        <w:t>“Қазақстан”, 1991.</w:t>
        <w:br/>
        <w:t>Әділеттің ақ жолы. Алматы,</w:t>
        <w:br/>
        <w:t>Н.Назарбаев. Қазақстаннын болашағы -- қоғамның</w:t>
        <w:br/>
        <w:t>идеялық бірлігінде. Алматы, “Қазақстан -- ХХІ ғасыр”, 1993.</w:t>
        <w:br/>
        <w:t>Н.Назарбаев. Қазақстанның егеменді мемлекет ретінде</w:t>
        <w:br/>
        <w:t>қалыптасуы мен дамуының стратегиясы. Алматы.</w:t>
        <w:br/>
        <w:t>Н.Назарбаев. Гәуелсіздігіміздің бес жылы. Алматы,</w:t>
        <w:br/>
        <w:t>Қазақстан”, 1996.</w:t>
        <w:br/>
        <w:t>Н.Назарбаев. Ғасырлар тоғысында. Алматы, “Өнер”, 1996.</w:t>
        <w:br/>
        <w:t>125</w:t>
        <w:br/>
        <w:t>Мазмұны</w:t>
        <w:br/>
        <w:t>Ой тербеген орамдар 203</w:t>
        <w:br/>
        <w:t>Бірінші бөлім</w:t>
        <w:br/>
        <w:t>Еңсемді көтерер елім бар 7</w:t>
        <w:br/>
        <w:t>Екінші бөлім</w:t>
        <w:br/>
        <w:t>Бабалар рухы -- аруақтар желеп-жебегей 13</w:t>
        <w:br/>
        <w:t>Үшінші бөлім</w:t>
      </w:r>
    </w:p>
    <w:p>
      <w:r>
        <w:t>Тарихтың тегеурінді тасқынында 21</w:t>
        <w:br/>
        <w:t>Төртінші бөлім )</w:t>
        <w:br/>
        <w:t>Тіл мен діл, дінім - дем берер тінім 33</w:t>
        <w:br/>
        <w:t>Бесінші бөлім</w:t>
        <w:br/>
        <w:t>Өмір бір аққан дария... . 49</w:t>
        <w:br/>
        <w:t>/Алтыншы бөлім</w:t>
        <w:br/>
        <w:t>Өркениет өлкесіндегі өріс бі</w:t>
        <w:br/>
        <w:t>Жетінші бөлім</w:t>
        <w:br/>
        <w:t>Ырысын ынтымақтың Ұлықтайын 73</w:t>
        <w:br/>
        <w:t>Сегізінші бөлім</w:t>
        <w:br/>
        <w:t>Санадағы серпіліс стратегиясы 91</w:t>
        <w:br/>
        <w:t>Тоғызыншы бөлім ) зі</w:t>
        <w:br/>
        <w:t>Келешекке бет түзеген көш-керуен 109</w:t>
        <w:br/>
        <w:t>Туған елім - тірегім</w:t>
        <w:br/>
        <w:t>Біздің жастарымызға мақсаткерлік,</w:t>
        <w:br/>
        <w:t>болашаққа деген шүбәсыз сенім,</w:t>
        <w:br/>
        <w:t>мойымас жігер, кез келген істі колға.</w:t>
        <w:br/>
        <w:t>алуға деген құлшыныс тән.</w:t>
        <w:br/>
        <w:t>--“.“тш.--</w:t>
        <w:br/>
        <w:t>Шастарымыз салт-дәстүрімізді</w:t>
        <w:br/>
        <w:t>көздің қарашығындай бағып жүретін,</w:t>
        <w:br/>
        <w:t>көптің көкейіне Үміт отын жағып</w:t>
        <w:br/>
        <w:t>жүретін, адамзаттың озық ой көгінде</w:t>
        <w:br/>
        <w:t>ағып жүретіндей болуы тиіс.</w:t>
        <w:br/>
        <w:t>122</w:t>
        <w:br/>
        <w:t>Нұрсұлтан Назарбаев</w:t>
        <w:br/>
        <w:t>ТУҒАН ЕЛІМ -- ТІРЕГІМ</w:t>
        <w:br/>
        <w:t>Құрастырушылар: !</w:t>
        <w:br/>
        <w:t>Махмұт Қасымбеков, Қадыр Әлімкулов</w:t>
        <w:br/>
        <w:t>Дизайншы /Ж.Болатаев )</w:t>
        <w:br/>
        <w:t>ИБ 80015</w:t>
        <w:br/>
        <w:t>Басуға 25.12.2000 қол қойылды. Пішімі 60х100/32. Офсеттік қагаз. Шарггы</w:t>
        <w:br/>
        <w:t>баспа табағы 5,2. Есепке алынған баспа табағы 1,496. Талсырыс 4224</w:t>
        <w:br/>
        <w:t>Республикалық мемлекеттік “Рауан” баспасы, 450009:</w:t>
        <w:br/>
        <w:t>Алматы қаласы, Абай даңғылы, 143.</w:t>
        <w:br/>
        <w:t>«Дәуір» ЖАҚ «Кітап» республикалық өндірістік бірлестігі.</w:t>
        <w:br/>
        <w:t>480009, Алматы каласы, Гагарин даңғылы, 93-үй.</w:t>
        <w:br/>
        <w:t>Тапсырыс берушінін дайын дияпозитивінен басылды.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
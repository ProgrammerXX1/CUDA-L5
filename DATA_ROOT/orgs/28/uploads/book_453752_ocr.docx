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 17</w:t>
        <w:br/>
        <w:t>84 Каз</w:t>
        <w:br/>
        <w:t>Пікір жазған Қ. Мырзалиев.</w:t>
        <w:br/>
        <w:t>4702230200--196 0:</w:t>
        <w:br/>
        <w:t>402(05)--85 26-99</w:t>
        <w:br/>
        <w:t>(С «Жазушы», 19%</w:t>
        <w:br/>
        <w:t>Сәбит</w:t>
        <w:br/>
        <w:t>Баймолдин</w:t>
        <w:br/>
        <w:t>ЭӘссік</w:t>
        <w:br/>
        <w:t>жыры</w:t>
        <w:br/>
        <w:t>ӨЛЕҢДЕР</w:t>
        <w:br/>
        <w:t>ш</w:t>
        <w:br/>
        <w:t>АЛМАТЫ</w:t>
        <w:br/>
        <w:t>«ЖАЗУШЫ»</w:t>
        <w:br/>
        <w:t>1985</w:t>
        <w:br/>
        <w:t>БІРІНШІ БӨЛІМ</w:t>
        <w:br/>
        <w:t>БЕСІК ЖЫРЫ</w:t>
        <w:br/>
        <w:t>Ал, кәнекей; тербетіңдерші бесікті,</w:t>
        <w:br/>
        <w:t>Халқым менің «бесік-бақыт» десіпті.</w:t>
        <w:br/>
        <w:t>Бесіктерден бастаған да өлеңін,</w:t>
        <w:br/>
        <w:t>Тағдырын да бесіктермен шешіпті.</w:t>
        <w:br/>
        <w:t>айтыңдаршы, бесік жырын, тәйірі,</w:t>
        <w:br/>
        <w:t>ал, кәнекей, тербетіңдерші бесікті.</w:t>
        <w:br/>
        <w:t>Жыр бар еді-ау барлық сәби ұнатқан,</w:t>
        <w:br/>
        <w:t>Жыр бар еді-ау бар сәбиді жұбатқан.</w:t>
        <w:br/>
        <w:t>Сияқты еді ап баратын жыраққа,</w:t>
        <w:br/>
        <w:t>Ап келетін сияқты еді-ау жырақтан.</w:t>
        <w:br/>
        <w:t>Ия, ия, аналарымыз салған жыр,</w:t>
        <w:br/>
        <w:t>Жыр -- анасы, жыр асқағы, арман -- жыр.</w:t>
        <w:br/>
        <w:t>Соңымыздан естіледі сұңқылдап,</w:t>
        <w:br/>
        <w:t>Елжіретіп естіледі алдан бұл.</w:t>
        <w:br/>
        <w:t>Ғажабы не? Осы жырды ұлы еткен,</w:t>
        <w:br/>
        <w:t>Қақ жарып-ақ шыққаны ма жүректен?</w:t>
        <w:br/>
        <w:t>Әлде егіле айтылуы ма жырау боп,</w:t>
        <w:br/>
        <w:t>Тұлабойы тұратыны ма тілектен?</w:t>
        <w:br/>
        <w:t>Жыр емес бұл айта салған әркім жай,</w:t>
      </w:r>
    </w:p>
    <w:p>
      <w:r>
        <w:t>Ойланбай да, балқымай да, шалқымай.</w:t>
        <w:br/>
        <w:t>5</w:t>
        <w:br/>
        <w:t>Халық айтқасын кем айтсын ба, тәйірі.</w:t>
        <w:br/>
        <w:t>Ой, халқым-ай, ой қадірлі халқым -- ай!!!</w:t>
        <w:br/>
        <w:t>Толғанам да, ойланам да, толам да,</w:t>
        <w:br/>
        <w:t>Ол болмаса... мен де адам болам ба?</w:t>
        <w:br/>
        <w:t>Батыр болғаны содан ба еді халқымның,</w:t>
        <w:br/>
        <w:t>Халқымыздың ақын болғаны содан ба?</w:t>
        <w:br/>
        <w:t>Ал, кәнекей, тербетіңдерші бесікті,</w:t>
        <w:br/>
        <w:t>Жұлдызды көрсін -- көк аспандағы тесікті.</w:t>
        <w:br/>
        <w:t>Айтыңдаршы, құйттай құлындарыңа,</w:t>
        <w:br/>
        <w:t>Нені ерте, халқым нені кеш ұқты?!</w:t>
        <w:br/>
        <w:t>Бесік жырын айтыңдаршы, тәйірі -</w:t>
        <w:br/>
        <w:t>Ал, кәнекей, тербетіңдерші, бесікті.</w:t>
        <w:br/>
        <w:t>Айтыңдаршы, ой теңізін кешіп те,</w:t>
        <w:br/>
        <w:t>Талай бұлттың ар жағына көшіп те.</w:t>
        <w:br/>
        <w:t>Айтыңдаршы, халқым есен-сау болса,</w:t>
        <w:br/>
        <w:t>Талай бөпе бөленеді ғой бесікке,</w:t>
        <w:br/>
        <w:t>Жаның балқып, қарай-қарай бал жүзге,</w:t>
        <w:br/>
        <w:t>Мақтау айтшы: аяз -- қыста, қар - күзде.</w:t>
        <w:br/>
        <w:t>Айтшы және... -- біліп шығар бесіктен,</w:t>
        <w:br/>
        <w:t>Біліп туар... талай нәрсе бар бізде.</w:t>
        <w:br/>
        <w:t>Жаз -- өмірде қылмыс болар ержетпеу,</w:t>
        <w:br/>
        <w:t>Баяғыда жетер жерге ел жетпеу.</w:t>
        <w:br/>
        <w:t>Қылмыс болар... білсін-ау деп барлығын,</w:t>
        <w:br/>
        <w:t>Бәрін айтып... бесіктерді тербетпеу.</w:t>
        <w:br/>
        <w:t>Сезімдерді соғылыстыра селдейін,</w:t>
        <w:br/>
        <w:t>Мен де айтайын сәл ілгері, сәл кейін.</w:t>
        <w:br/>
        <w:t>Жерім -- бесік, бесігімді мен тербейін,</w:t>
        <w:br/>
        <w:t>Елім -- бесік, бесігімді мен тербейін...</w:t>
        <w:br/>
        <w:t>ҚАЗАҚСТАН</w:t>
        <w:br/>
        <w:t>Қазақстан! Өз байтағым, байтағым,</w:t>
        <w:br/>
        <w:t>Байтағымды өлең ғып мен айтамын.</w:t>
        <w:br/>
        <w:t>Болатұғын бабамыз да қонақжай,--</w:t>
        <w:br/>
        <w:t>Қонақжайлық үлкейді ғой, байқағын.</w:t>
        <w:br/>
        <w:t>Ен далада ер боп өскен еліміз,</w:t>
        <w:br/>
        <w:t>Жаннан, бастан, қымбат дейміз, сені, Біз!</w:t>
        <w:br/>
        <w:t>Бабамыз да қадірлеген достықты,-</w:t>
        <w:br/>
        <w:t>Достық деген молайды ғой, көріңіз.</w:t>
      </w:r>
    </w:p>
    <w:p>
      <w:r>
        <w:t>Ауа деймін ауасын тек қырымның,</w:t>
        <w:br/>
        <w:t>Сол қырымда бәрі өтеді күнімнің.</w:t>
        <w:br/>
        <w:t>Қазақ жері деуші едік қой бұл жерді -</w:t>
        <w:br/>
        <w:t>Бұл сөз және үлкейді ғой, ұғынғын.</w:t>
        <w:br/>
        <w:t>Айтса айтсын, көбік ауыз жоқ кепті,</w:t>
        <w:br/>
        <w:t>Біз аудардық болашақтан көп бетті.</w:t>
        <w:br/>
        <w:t>«Адамдар-ай, жақынырақ болсақ?» -- деп,</w:t>
        <w:br/>
        <w:t>Қазақстан зор планета боп кетті.</w:t>
        <w:br/>
        <w:t>Болашақтан біз ғажайып алдық ой,</w:t>
        <w:br/>
        <w:t>Алуан ұлт дос болды да, жазды бой.</w:t>
        <w:br/>
        <w:t>Осы тұста достаспаған материк -</w:t>
        <w:br/>
        <w:t>Артта қалған материк боп қалды ғой.</w:t>
        <w:br/>
        <w:t>Бірлік деген -- халықтардың ертеңі,</w:t>
        <w:br/>
        <w:t>Бірлік деген -- алтын арқау, бұл тегі.</w:t>
        <w:br/>
        <w:t>Еңіреген алуан ұлттар біріксе,</w:t>
        <w:br/>
        <w:t>Ерлік тумай, елдік тумай, қайтеді?</w:t>
        <w:br/>
        <w:t>Баяғыда жылт-жылт еткен елесі,</w:t>
        <w:br/>
        <w:t>Дүниеге қолын созған Ел осы.</w:t>
        <w:br/>
        <w:t>Қазақстан тауы емес, дөңінен,-</w:t>
        <w:br/>
        <w:t>Көрінеді дүниенің төбесі.</w:t>
        <w:br/>
        <w:t>7</w:t>
        <w:br/>
        <w:t>| 2 2(72/3) (Сәбит</w:t>
        <w:br/>
        <w:t>Мен іздеймін, ұшырасардай күліп алдан,</w:t>
        <w:br/>
        <w:t>Сол ата, тауды алдына ап тыным алған!</w:t>
        <w:br/>
        <w:t>(Атамның рухын мен солай ұғам,</w:t>
        <w:br/>
        <w:t>Ірі болған атамыз, ірі болған).</w:t>
        <w:br/>
        <w:t>Қазақтың қысы басталды,</w:t>
        <w:br/>
        <w:t>Желтоқсанымыз желдетіп.</w:t>
        <w:br/>
        <w:t>Балауса қарды, жас қарды,</w:t>
        <w:br/>
        <w:t>Себелей берді селдетіп.</w:t>
        <w:br/>
        <w:t>Өзендер қалды әйнек боп,</w:t>
        <w:br/>
        <w:t>Жағалауға сүйеп иегін.</w:t>
        <w:br/>
        <w:t>Тұратын кеше қайнап кеп,</w:t>
        <w:br/>
        <w:t>Суытты үйі дүниенің.</w:t>
        <w:br/>
        <w:t>Жер де есен, қалың ел де есен,</w:t>
        <w:br/>
        <w:t>Бабым деп жатыр бақ далам.</w:t>
        <w:br/>
        <w:t>Суырылып сөйлеп жел шешен,</w:t>
        <w:br/>
        <w:t>Ойнақтап кетті ақ боран.</w:t>
        <w:br/>
        <w:t>Тәуекел айтып, алған дем,</w:t>
        <w:br/>
        <w:t>Қасқая қарап бұл маңда:</w:t>
        <w:br/>
        <w:t>Қиінбеген жолдармен,</w:t>
      </w:r>
    </w:p>
    <w:p>
      <w:r>
        <w:t>Шешініп алған ормандар.</w:t>
        <w:br/>
        <w:t>Ақтарып ақ қар мырза көк,</w:t>
        <w:br/>
        <w:t>Жазып отырмын суық кеште өлең.</w:t>
        <w:br/>
        <w:t>Жаратылғанымызға ырза боп,</w:t>
        <w:br/>
        <w:t>Отыз алты градустық пешпенен.</w:t>
        <w:br/>
        <w:t>16</w:t>
        <w:br/>
        <w:t>ДОС ЖЫРЫ</w:t>
        <w:br/>
        <w:t>Әр төбеде қызметке ілініп,</w:t>
        <w:br/>
        <w:t>Әр ошақта әр жалынға жылынып.</w:t>
        <w:br/>
        <w:t>Әрқайсысын жетектеп бір жас мақсат,-</w:t>
        <w:br/>
        <w:t>Әрқайсысын жетектеп жас бір үміт.</w:t>
        <w:br/>
        <w:t>Жүріп жатқан жан-жақтағы дос жайлы,</w:t>
        <w:br/>
        <w:t>Ойға мені кейбір күндер бастайды:</w:t>
        <w:br/>
        <w:t>Неге жылдар жолықтырып жыл сайын,</w:t>
        <w:br/>
        <w:t>Басымызды неге жолдар қоспайды.</w:t>
        <w:br/>
        <w:t>Қайық салып тарам-тарам суларға,</w:t>
        <w:br/>
        <w:t>Бізді уақыт ғашық қылып қуған ба?</w:t>
        <w:br/>
        <w:t>Күні кеше бірге жүрген қыз-жігіт --</w:t>
        <w:br/>
        <w:t>Бөлек кетті, бөлек-бөлек туған ба?</w:t>
        <w:br/>
        <w:t>Әрбірінің лебізін сезініп,</w:t>
        <w:br/>
        <w:t>Дауысына, мінезіне кезігіп.</w:t>
        <w:br/>
        <w:t>Отырамын ой ішінде кей күні --</w:t>
        <w:br/>
        <w:t>Өнебойым өлең болып езіліп.</w:t>
        <w:br/>
        <w:t>Сондағыдай, қайта айналып тұршы көк,</w:t>
        <w:br/>
        <w:t>Қайта айналып, жылдар мойын бұршы кеп,</w:t>
        <w:br/>
        <w:t>Басымызды қосар болсақ қайта бір,</w:t>
        <w:br/>
        <w:t>Кетер едік бәріміз де жыршы боп.</w:t>
        <w:br/>
        <w:t>12</w:t>
        <w:br/>
        <w:t>Егіліп айтпайсың сен ез жайыңда,</w:t>
        <w:br/>
        <w:t>Аласың жалғыз ауыз сөз дайындап.</w:t>
        <w:br/>
        <w:t>Кеңдігің, кем айтқанда, даламыздай --</w:t>
        <w:br/>
        <w:t>Асқар таудай биіктік -- өз бойыңда.</w:t>
        <w:br/>
        <w:t>Жаулығың жоқ... жау шықса қару ала,</w:t>
        <w:br/>
        <w:t>Атқа міндің... от басында -- ару ана.</w:t>
        <w:br/>
        <w:t>Тілегің -- аман болса, шаруа -- халық,</w:t>
        <w:br/>
        <w:t>Тілегің -- аман болса, шаруа бала.</w:t>
        <w:br/>
        <w:t>Шаруа -- өлеңім де, күшім де сен,</w:t>
        <w:br/>
        <w:t>Сен жүре гөр өңімде есен, түсімде есен.</w:t>
        <w:br/>
        <w:t>Өмірдің өзін көргендей боламын мен,</w:t>
        <w:br/>
        <w:t>Өзіңдей өңі жылы пішін көрсем.</w:t>
      </w:r>
    </w:p>
    <w:p>
      <w:r>
        <w:t>АДАМЗАТ ТУРАЛЫ ЖЫР</w:t>
        <w:br/>
        <w:t>Сенгеніміз: кәдімгі домалақ Жер,</w:t>
        <w:br/>
        <w:t>Домалақ жер соңында қалады жел.</w:t>
        <w:br/>
        <w:t>Жер зулайды, зулайды баяғыша,</w:t>
        <w:br/>
        <w:t>Арқасында баласы -- барады Ел.</w:t>
        <w:br/>
        <w:t>Естіп жүрем алағай -- бұлағайын,</w:t>
        <w:br/>
        <w:t>Ағылшынша сөйлеп жүр бір ағайын.</w:t>
        <w:br/>
        <w:t>Орыс тілі сөйлейді ортасында,-</w:t>
        <w:br/>
        <w:t>Ағайын арқа сүйер ағадайын,</w:t>
        <w:br/>
        <w:t>Вольтер боп... айтыла-айтыла тілек те бір,</w:t>
        <w:br/>
        <w:t>Гете -- тіл боп... құйылып жүрекке нұр.</w:t>
        <w:br/>
        <w:t>Булғар жүр... Шығыс-батыс көпірі боп,</w:t>
        <w:br/>
        <w:t>Баяғы Гомерім боп... гректер жүр.</w:t>
        <w:br/>
        <w:t>Бір қалың жұрт... қытайша қарлығуда,</w:t>
        <w:br/>
        <w:t>Оған бір тіл үндіше қойды кінә.</w:t>
        <w:br/>
        <w:t>«Қалай бұлай болдыңдар, япыр-ай» деп,</w:t>
        <w:br/>
        <w:t>Өз тілімде сөйлеп келем барлығына!</w:t>
        <w:br/>
        <w:t>10</w:t>
        <w:br/>
        <w:t>БӨБЕГІМЕ АЙТАР СӨЗ</w:t>
        <w:br/>
        <w:t>Бал бөбегім, сен де бір күн ержетіп,</w:t>
        <w:br/>
        <w:t>Қос қолыңнан жетектейді жел жетіп.</w:t>
        <w:br/>
        <w:t>Өмір саған айтқан талай жан сырын,-</w:t>
        <w:br/>
        <w:t>Бесігіңді анаң болып тербетіп.</w:t>
        <w:br/>
        <w:t>Сен сан әнді әлі естисің көшеңнен,</w:t>
        <w:br/>
        <w:t>Ана сүтін мадақтайтын кеше емген,</w:t>
        <w:br/>
        <w:t>Жыр жазасын, ең болмағанда, мендей боп,-</w:t>
        <w:br/>
        <w:t>Жер бетінде өмір болсын десең сен.</w:t>
        <w:br/>
        <w:t>Жөнеледі болашаққа көш елден,</w:t>
        <w:br/>
        <w:t>Жолдарменен, аға-қолмен төселген,</w:t>
        <w:br/>
        <w:t>Қайла ұстайсың, ең болмағанда, сол ғұсап,--</w:t>
        <w:br/>
        <w:t>Жер бетінде өмір болсын десең сен.</w:t>
        <w:br/>
        <w:t>Он сан жырау өсер талай осы елден,</w:t>
        <w:br/>
        <w:t>Сендер озып, қалуым мүмкін кешең мен.</w:t>
        <w:br/>
        <w:t>Қызыл тудай желбірейсің атаң боп --</w:t>
        <w:br/>
        <w:t>Жер бетінде өмір болсын десең Сен!</w:t>
        <w:br/>
        <w:t>Тал кемеміз жүзіп-жетіп, жағаға,</w:t>
        <w:br/>
        <w:t>Сапырылып көк толқынға көкала.</w:t>
        <w:br/>
        <w:t>Балбөбегім, беріп кетеміз барлығын --</w:t>
        <w:br/>
        <w:t>Сен де беріп кетесің ғой балаңа!</w:t>
        <w:br/>
        <w:t>ЖЕР ЖҮЗІНЕ АЙТАР СӨЗ |</w:t>
        <w:br/>
        <w:t>Жаңа жаздық, кеше жаздық өлең біз,</w:t>
        <w:br/>
        <w:t>Ән ғып айтты апайымыз, шешеміз.</w:t>
        <w:br/>
        <w:t>Кісі болу керек екен әуелі,-</w:t>
        <w:br/>
        <w:t>Жер бетінде өмір болсын десеңіз!?</w:t>
      </w:r>
    </w:p>
    <w:p>
      <w:r>
        <w:t>Өседі ел, қызыл гүлдей өсеміз,</w:t>
        <w:br/>
        <w:t>Қамбамызға дән құяды көсе күз.</w:t>
        <w:br/>
        <w:t>19</w:t>
        <w:br/>
        <w:t>Қараймын: қасым қайда, досым қайда,</w:t>
        <w:br/>
        <w:t>Бәрі адам... әр жерге қосын жайған.</w:t>
        <w:br/>
        <w:t>Шошынам: жүрді ме екен көрісе алмай,</w:t>
        <w:br/>
        <w:t>Жат болып кетті ме екен осындайдан?!</w:t>
        <w:br/>
        <w:t>Бозторғаймын, ақыл-ой көгінде Мен,</w:t>
        <w:br/>
        <w:t>Бір тамшы тұр көзімде төгілмеген.</w:t>
        <w:br/>
        <w:t>Тілегім бар, ей, ағайын, бұдан былай,</w:t>
        <w:br/>
        <w:t>Бір тілде сөйлеселікші өмір?!-- деген.</w:t>
        <w:br/>
        <w:t>ДАСТАРҚАНДАҒЫ СӨЗ</w:t>
        <w:br/>
        <w:t>Далада қонсын, тау қонсын,</w:t>
        <w:br/>
        <w:t>Бағбан да болсын, бауға енсін.</w:t>
        <w:br/>
        <w:t>Біз кімбіз осы халықсыз -</w:t>
        <w:br/>
        <w:t>Сау болсын халқым, сау болсын.</w:t>
        <w:br/>
        <w:t>Ол сау болса... жанарда жай тұнады,</w:t>
        <w:br/>
        <w:t>Айтатын сөзіміз де айтылады.</w:t>
        <w:br/>
        <w:t>Ертелі-кеш көк аспан аясында -</w:t>
        <w:br/>
        <w:t>Халықтың Айы болып Ай тұрады.</w:t>
        <w:br/>
        <w:t>Ол сау болса... ән мен күй бұлғақтайды,</w:t>
        <w:br/>
        <w:t>Бетінен әділеттің де бір қақпайды.</w:t>
        <w:br/>
        <w:t>Батырды да туады ол, ақынды да--</w:t>
        <w:br/>
        <w:t>Ежелден ел құрсағы құр жатпайды.</w:t>
        <w:br/>
        <w:t>Ол сау болса... қиыспағанды қиыстырып,</w:t>
        <w:br/>
        <w:t>Көңілімізге бар жақсыны сиыстырып:</w:t>
        <w:br/>
        <w:t>Кім боламыз, дос болмай адамзатқа --</w:t>
        <w:br/>
        <w:t>Қазақша, төске төсті түйістіріп.</w:t>
        <w:br/>
        <w:t>Далада қонсын, тау қонсын,</w:t>
        <w:br/>
        <w:t>Бағбан да болсын, бауға енсін.</w:t>
        <w:br/>
        <w:t>Біз кімбіз, осы халықсыз,-</w:t>
        <w:br/>
        <w:t>Сау болсын халқым, сау болсын.</w:t>
        <w:br/>
        <w:t>П</w:t>
        <w:br/>
        <w:t>Еңбек азаттығы керек екен әуелі -</w:t>
        <w:br/>
        <w:t>Жер бетінде өмір болсын десеңіз?!</w:t>
        <w:br/>
        <w:t>Өмір болсын десеңіздер бұ жерде,</w:t>
        <w:br/>
        <w:t>Ұлт достығы керек екен өлеңге.</w:t>
        <w:br/>
        <w:t>Керек және халықтар тәуелсіздігі --</w:t>
        <w:br/>
        <w:t>Жабысатын парасат пен түренге.</w:t>
        <w:br/>
        <w:t>Болсын десең жер бетінде бұл өмір,</w:t>
        <w:br/>
        <w:t>Амандассын десеңіздер күле жыл:</w:t>
      </w:r>
    </w:p>
    <w:p>
      <w:r>
        <w:t>«Хан түйесін сояды ғой, халық айтса»</w:t>
        <w:br/>
        <w:t>Дейтұғын бір мақалымызды біле жүр.</w:t>
        <w:br/>
        <w:t>Ақын сөзі ірі болса, о, сені,</w:t>
        <w:br/>
        <w:t>Қорғай алады, барлық өсек өшеді.</w:t>
        <w:br/>
        <w:t>Тоғышарлар таусылады да, ақындар -</w:t>
        <w:br/>
        <w:t>Уақыттың төрешілігіне өседі.</w:t>
        <w:br/>
        <w:t>Ақын сөзі ірі болса, кей жұлдыз,</w:t>
        <w:br/>
        <w:t>Одан кіші, одан кіші дейді ұл-қыз.</w:t>
        <w:br/>
        <w:t>Дейді олар! Өлеңдері ақынның</w:t>
        <w:br/>
        <w:t>Өз халқының күзетшісі дейміз Біз.</w:t>
        <w:br/>
        <w:t>Ақын сөзі ірі болса, дала шат,</w:t>
        <w:br/>
        <w:t>Әр сөзінен аңғарылар болашақ.</w:t>
        <w:br/>
        <w:t>Әр өлеңі шаруа боп кәдімгі,-</w:t>
        <w:br/>
        <w:t>Жүгеді ғой бидай егіп, қала сап,</w:t>
        <w:br/>
        <w:t>Ақын сөзі ірі болса, жат қайғы,</w:t>
        <w:br/>
        <w:t>Ұсақтықты жоғалтады, таптайды.</w:t>
        <w:br/>
        <w:t>Зұлымдық та қыз болады ұялып,-</w:t>
        <w:br/>
        <w:t>Бомбалар да жарылуға батпайды.</w:t>
        <w:br/>
        <w:t>20</w:t>
        <w:br/>
        <w:t>ТҮСІМЕ ӨТЕ СИРЕҚ КІРЕСІҢ СЕН</w:t>
        <w:br/>
        <w:t>Жан -- Ана елге сый ғып жыр әсірген,</w:t>
        <w:br/>
        <w:t>Барың едім, өмірден үлесің ем.</w:t>
        <w:br/>
        <w:t>Үлесің ем, бақыттан түгесілген,</w:t>
        <w:br/>
        <w:t>Түсіме өте сирек кіресің сен.</w:t>
        <w:br/>
        <w:t>Түсіме өте сирек кіресің Сен,</w:t>
        <w:br/>
        <w:t>Айналып жүрсің бе ай-жыл белесінен?</w:t>
        <w:br/>
        <w:t>Немесе ойлап-ойлап, ең соңында,</w:t>
        <w:br/>
        <w:t>Шығарып алдың ба екен мені есіңнен?</w:t>
        <w:br/>
        <w:t>Ай батып, күн барады қарай-қарай,</w:t>
        <w:br/>
        <w:t>Шығарып алдың ба екен абайламай?!</w:t>
        <w:br/>
        <w:t>Жыртады мені жер ғып сағыныш-түрен,</w:t>
        <w:br/>
        <w:t>Шын ойлаймын, тәйірі, жай ойламай.</w:t>
        <w:br/>
        <w:t>Қайырлайды неге түс, қайырлайды,</w:t>
        <w:br/>
        <w:t>Шынын айтты жүрегім, бәрін жайды:</w:t>
        <w:br/>
        <w:t>Ардан айырылуым -- анадан айырылуым,</w:t>
        <w:br/>
        <w:t>Жан -- Анадан ажал да айырмайды.</w:t>
        <w:br/>
        <w:t>Түсіме ен, Жан -- Ана, түсіме ен,</w:t>
        <w:br/>
        <w:t>Мен болайын тірліктің ісіменен,</w:t>
        <w:br/>
        <w:t>Альбомдардан көрінер суреттей,</w:t>
        <w:br/>
        <w:t>Көрінгенге, шаршай ма кісі деген?</w:t>
        <w:br/>
        <w:t>Түсіме ен, мен құлаған күнге дейін,</w:t>
        <w:br/>
        <w:t>Күнге дейін ой ойлап үлгерейін.</w:t>
        <w:br/>
        <w:t>Мың көрейін ғұмырдың бас-аяғын,</w:t>
        <w:br/>
        <w:t>Ғұмырдың бас-аяғын мың көрейін.</w:t>
      </w:r>
    </w:p>
    <w:p>
      <w:r>
        <w:t>2 С. Баймолдин 17</w:t>
        <w:br/>
        <w:t>Ақын сөзі ірі болса, бата ап,</w:t>
        <w:br/>
        <w:t>Адам аты патша атындай аталад.</w:t>
        <w:br/>
        <w:t>Халықтардың достығы да мәңгі боп,--</w:t>
        <w:br/>
        <w:t>Махаббат та болады ғой махаббат.</w:t>
        <w:br/>
        <w:t>Айтар сөзін айта алмаса, оқталып,</w:t>
        <w:br/>
        <w:t>Нақ жетімдей қалады ел тоқталып.</w:t>
        <w:br/>
        <w:t>Жетім әке -- баласы жоқ әке де,</w:t>
        <w:br/>
        <w:t>Жетім халық -- ақындары жоқ халық.</w:t>
        <w:br/>
        <w:t>Жапантүзде көбейсе егер жар мұңы,</w:t>
        <w:br/>
        <w:t>Естілмесе әділеттің жарлығы.</w:t>
        <w:br/>
        <w:t>Ұсақтығынан емес, ия, халықтың -</w:t>
        <w:br/>
        <w:t>Ақындарының ұсақтығынан барлығы.</w:t>
        <w:br/>
        <w:t>Ақын сөзі ірі болса, о, сені,</w:t>
        <w:br/>
        <w:t>Өсіре алады, барлық есек өшеді.</w:t>
        <w:br/>
        <w:t>Тоғышарлар таусылады да, ақындар --</w:t>
        <w:br/>
        <w:t>Уақыттың төрешілігіне өседі.</w:t>
        <w:br/>
        <w:t>Еркін елдің, азат елдің, ақыны,</w:t>
        <w:br/>
        <w:t>Дәл осылай айта алады әр күні.</w:t>
        <w:br/>
        <w:t>Өлеңіміз -- туған елдің бақыты,</w:t>
        <w:br/>
        <w:t>Өлеңіміз -- келешектің жарқылы.</w:t>
        <w:br/>
        <w:t>ОН ЖАСАР БАҒЫЛАННЫҢ</w:t>
        <w:br/>
        <w:t>ӨЛЕҢІ</w:t>
        <w:br/>
        <w:t>Туған елдің жеңісін,</w:t>
        <w:br/>
        <w:t>Жыр етеміз жария.</w:t>
        <w:br/>
        <w:t>Ер болуды ел үшін,</w:t>
        <w:br/>
        <w:t>Ерте үйретті Әлия!</w:t>
        <w:br/>
        <w:t>Қанмен алған азаттық,</w:t>
        <w:br/>
        <w:t>Біз -- азаттық түлегі.</w:t>
        <w:br/>
        <w:t>Жауға Әлия оқ атты,</w:t>
        <w:br/>
        <w:t>Оқ ғып атты жүрегін.</w:t>
        <w:br/>
        <w:t>21</w:t>
        <w:br/>
        <w:t>Балажан еді ол кеше,</w:t>
        <w:br/>
        <w:t>Мейірімді бір Ер еді.</w:t>
        <w:br/>
        <w:t>Қол ұшын қазір бермесе,</w:t>
        <w:br/>
        <w:t>Балажандығына кім сенеді?!</w:t>
        <w:br/>
        <w:t>Жүргендер аз ба ісі өнбей,</w:t>
        <w:br/>
        <w:t>Бұл емес -- байғұс, далбаса.</w:t>
        <w:br/>
        <w:t>Кісілігіне де дақ түсердей,</w:t>
        <w:br/>
        <w:t>Өзгені құтқара алмаса!</w:t>
        <w:br/>
        <w:t>Бәрін де, бәрін ол сезген,</w:t>
        <w:br/>
        <w:t>Ол білген ез бен ұлыны.</w:t>
        <w:br/>
        <w:t>Грузин деген бір сөзден,-</w:t>
      </w:r>
    </w:p>
    <w:p>
      <w:r>
        <w:t>Қымбат емес еді ғұмыры!</w:t>
        <w:br/>
        <w:t>Мұхитқа бәрі құлады,</w:t>
        <w:br/>
        <w:t>Айқайлап, зарлап, елеңдеп,</w:t>
        <w:br/>
        <w:t>Кеудешесі барлар жүр әлі,</w:t>
        <w:br/>
        <w:t>Джордания кетті тереңге...</w:t>
        <w:br/>
        <w:t>Тау жақта қыран ұрпағы,</w:t>
        <w:br/>
        <w:t>Оранды-ау отқа - күйікке.</w:t>
        <w:br/>
        <w:t>Бәлки, үнсіз жылады,</w:t>
        <w:br/>
        <w:t>Грузия да биіктен.</w:t>
        <w:br/>
        <w:t>Грузия! Сірә, ел текке,</w:t>
        <w:br/>
        <w:t>Тілемейді ғой құт -- дарын.</w:t>
        <w:br/>
        <w:t>Сен сол</w:t>
        <w:br/>
        <w:t>күні ертектегідей,-</w:t>
        <w:br/>
        <w:t>Кісілікті де құтқардың!</w:t>
        <w:br/>
        <w:t>Грузия! Албырт -- қызулым,</w:t>
        <w:br/>
        <w:t>Сындырмадың да сен ел сағын!</w:t>
        <w:br/>
        <w:t>Бір толғанттың күз күнін.</w:t>
        <w:br/>
        <w:t>Бір қозғадың жер шарын!</w:t>
        <w:br/>
        <w:t>Ер өтті ер деп айтар-ақ,</w:t>
        <w:br/>
        <w:t>Бір қыз емес-ау, өренім...</w:t>
        <w:br/>
        <w:t>14</w:t>
        <w:br/>
        <w:t>АУМАЙДЫ, АЙНЫМАЙДЫ ДӘЛ ӨЗІҢНЕН</w:t>
        <w:br/>
        <w:t>Аумайды, айнымайды дәл өзіңнен,</w:t>
        <w:br/>
        <w:t>Әлде өзіңдей шешейлермен сен егіз бе ең?</w:t>
        <w:br/>
        <w:t>Көшеде бара жатыр өзің ғұсап,</w:t>
        <w:br/>
        <w:t>Өзің бе, өзің бе деп елегізем.</w:t>
        <w:br/>
        <w:t>Ұқсауын-ай, өзіңе ұқсауын-ай,</w:t>
        <w:br/>
        <w:t>Құдірет екен табиғат туса бұлай!</w:t>
        <w:br/>
        <w:t>Сағынғасын ұқсай ма сары кемпір -</w:t>
        <w:br/>
        <w:t>Сары кемпірге боп кеткен сары сағымдай.</w:t>
        <w:br/>
        <w:t>Ұқсайды кішісі де, ірісі де,</w:t>
        <w:br/>
        <w:t>Шығысы да қиылыстан кірісі де.</w:t>
        <w:br/>
        <w:t>Жүретін артына ұстап екі қолын,</w:t>
        <w:br/>
        <w:t>Жүрісі де ұқсайды жүрісіне.</w:t>
        <w:br/>
        <w:t>Ешкімді қайталамай бірталай күн,</w:t>
        <w:br/>
        <w:t>Бірталай жыл жырлағам: айт, ағайын.</w:t>
        <w:br/>
        <w:t>Менен бұрын айрылған анасынан,</w:t>
        <w:br/>
        <w:t>Ақындарды, амалсыз, қайталаймын.</w:t>
        <w:br/>
        <w:t>Мен қайтейін, ұқсас қой қайың да шын,</w:t>
        <w:br/>
        <w:t>Өзендер де ұқсас қой, мойындарсың.</w:t>
        <w:br/>
        <w:t>Кім көрген айырмасын адалдықтың --</w:t>
        <w:br/>
        <w:t>Қім көрген таудан таудың айырмасын.</w:t>
      </w:r>
    </w:p>
    <w:p>
      <w:r>
        <w:t>Аналардың ұқсауы-ай, аналардың,</w:t>
        <w:br/>
        <w:t>Ұқсас сурет, ұқсас ой қамалады.</w:t>
        <w:br/>
        <w:t>Сылтып басып өтетін кәрияға,-</w:t>
        <w:br/>
        <w:t>Ұқсас болды елжіреп қарағаным!</w:t>
        <w:br/>
        <w:t>Ана жайлы қазақтың мақалына,</w:t>
        <w:br/>
        <w:t>Еңіредім, қарамай сақалыма.</w:t>
        <w:br/>
        <w:t>Терезенің алдында кеттім қалғып,-</w:t>
        <w:br/>
        <w:t>Ұқсас суретке танауымды тақадым да.</w:t>
        <w:br/>
        <w:t>18</w:t>
        <w:br/>
        <w:t>Қазақстан! Бақыт -- далам, бақ -- далам,</w:t>
        <w:br/>
        <w:t>Сенсіз өлең, сенсіз бақыт жоқ маған,</w:t>
        <w:br/>
        <w:t>Сен «осындай Елмін» деп кеп шалқайсаң --</w:t>
        <w:br/>
        <w:t>Мен осындай қазақпын деп мақтанам.</w:t>
        <w:br/>
        <w:t>КӨБЕЮДЕМІЗ, КӨБЕЮДЕМІЗ</w:t>
        <w:br/>
        <w:t>Мәз боп қабылдап, әр күн лебін,</w:t>
        <w:br/>
        <w:t>Қүз бақтарыңда, жаз бақтарыңда.</w:t>
        <w:br/>
        <w:t>Көбеюде халқым менің,</w:t>
        <w:br/>
        <w:t>Көбеюде қазақтарым да.</w:t>
        <w:br/>
        <w:t>Азайған екенбіз індеттерден де,</w:t>
        <w:br/>
        <w:t>Ұзын-шұбақ ұрыстардан да.</w:t>
        <w:br/>
        <w:t>Жылқы жылғы қанды өткелден де,</w:t>
        <w:br/>
        <w:t>Жылан жылғы жылыстардан да.</w:t>
        <w:br/>
        <w:t>Айта берем жаз -- ойларымызды.</w:t>
        <w:br/>
        <w:t>Көлеңке -- күнгейлерімізді.</w:t>
        <w:br/>
        <w:t>Неден азайғанымызды,</w:t>
        <w:br/>
        <w:t>Неден көбейгенімізді?!</w:t>
        <w:br/>
        <w:t>Біз көбейгенбіз, біз көбейгенбіз,</w:t>
        <w:br/>
        <w:t>Ауасы таза ауыл бағымен.</w:t>
        <w:br/>
        <w:t>Біз көбейгенбіз, біз көбейгенбіз,</w:t>
        <w:br/>
        <w:t>Бабамыздың бауырмалдығымен.</w:t>
        <w:br/>
        <w:t>Біз көбейгенбіз, біз көбейгенбіз,</w:t>
        <w:br/>
        <w:t>Ауып түсіп арқадан сан ауырлық.</w:t>
        <w:br/>
        <w:t>Біз көбейгенбіз, біз көбейгенбіз,</w:t>
        <w:br/>
        <w:t>Халықтардың одағын жалауым ғып,</w:t>
        <w:br/>
        <w:t>Біз көбейгенбіз, біз көбейгенбіз,</w:t>
        <w:br/>
        <w:t>Әділеттен әмір ап, ем көргесін де.</w:t>
        <w:br/>
        <w:t>Біз көбейгенбіз, біз көбейгенбіз,</w:t>
        <w:br/>
        <w:t>Азат еңбек патшалығы дем бергесін де.</w:t>
        <w:br/>
        <w:t>8</w:t>
        <w:br/>
        <w:t>Біз көбейгенбіз, біз көбейгенбіз,</w:t>
      </w:r>
    </w:p>
    <w:p>
      <w:r>
        <w:t>Бақытқа тоймағандықтан да.</w:t>
        <w:br/>
        <w:t>Біз көбейгенбіз, біз көбейгенбіз,</w:t>
        <w:br/>
        <w:t>Тағдырымызды ойлағаңдықтан да.</w:t>
        <w:br/>
        <w:t>Айта берем жаз -- ойларымызды.</w:t>
        <w:br/>
        <w:t>Көлеңке күнгейлерімізді.</w:t>
        <w:br/>
        <w:t>Неден азайғанымызды,</w:t>
        <w:br/>
        <w:t>Неден көбейгенімізді?!</w:t>
        <w:br/>
        <w:t>ШАРУА -- ӘКЕ</w:t>
        <w:br/>
        <w:t>Шаруа, өлеңім де, күшім де Сен,</w:t>
        <w:br/>
        <w:t>Сен жүре гөр өңімде есен, түсімде есен.</w:t>
        <w:br/>
        <w:t>Өмірдің өзін көргендей боламын мен,</w:t>
        <w:br/>
        <w:t>Өзіңдей еңі жылы пішін көрсем.</w:t>
        <w:br/>
        <w:t>Өмірді басқа емес, сен деп келем,</w:t>
        <w:br/>
        <w:t>Сен деймін де, ойыңды тербеп берем.</w:t>
        <w:br/>
        <w:t>Тербеп берем, толғап берем, айтып берем,</w:t>
        <w:br/>
        <w:t>Сонда да... өлең, тәйірі, еңбек пе екен?.</w:t>
        <w:br/>
        <w:t>Кешір, кешір, шаруа -- әке, бұл күн мені,</w:t>
        <w:br/>
        <w:t>Қелінің де «Өлең...» деп күңкілдеді.</w:t>
        <w:br/>
        <w:t>Еңбек емес, қайтейін, сөйлейін деп,</w:t>
        <w:br/>
        <w:t>Амалсыздан, ақын боп жүрмін, тегі.</w:t>
        <w:br/>
        <w:t>Керек десек... өлеңнің елге көші,</w:t>
        <w:br/>
        <w:t>Сол өлеңнің өзімдей сен де досы,</w:t>
        <w:br/>
        <w:t>Сенің құрал-сайманыңды сүю шығар,</w:t>
        <w:br/>
        <w:t>Үлкен сезімнің біреуі мендегі осы,</w:t>
        <w:br/>
        <w:t>Өзіңсің мені ораған етегіне,</w:t>
        <w:br/>
        <w:t>Ақын--балаң, ал, соны өтеді ме?</w:t>
        <w:br/>
        <w:t>Нанның исі шығады алақаныңнан</w:t>
        <w:br/>
        <w:t>Алақаның шындық та, ертегі де.</w:t>
        <w:br/>
        <w:t>9</w:t>
        <w:br/>
        <w:t>ГРУЗИН ХАЛҚЫНА РАХМЕТ</w:t>
        <w:br/>
        <w:t>АЙТАМЫН</w:t>
        <w:br/>
        <w:t>е.Бір грузин ғұламасы (профессор Джорда-</w:t>
        <w:br/>
        <w:t>ния), Бразилия әуе бірлестігінің самолеті мұ-</w:t>
        <w:br/>
        <w:t>хит үстінде құлар сәтте, балалы әйелге суға</w:t>
        <w:br/>
        <w:t>батырмайтын кеудешесін шешіп беріп, өзі суға</w:t>
        <w:br/>
        <w:t>кетіп, қаза болды.</w:t>
        <w:br/>
        <w:t>(Баспасөзден.)</w:t>
        <w:br/>
        <w:t>Тірек жоқ, жалғыз жел -- тірек,</w:t>
        <w:br/>
        <w:t>Бір «Бонинг» қаралы.</w:t>
        <w:br/>
        <w:t>Мұхит үстінде тентіреп,</w:t>
        <w:br/>
        <w:t>Мұхитқа құлап барады.</w:t>
      </w:r>
    </w:p>
    <w:p>
      <w:r>
        <w:t>«Бонинг» құлап барады,</w:t>
        <w:br/>
        <w:t>Қияметқайым бұл ара.</w:t>
        <w:br/>
        <w:t>Түнере үнсіз қарады,</w:t>
        <w:br/>
        <w:t>Тбилимсилік ғұлама:</w:t>
        <w:br/>
        <w:t>Американдықтар әбігер,</w:t>
        <w:br/>
        <w:t>Жанарынан жатыр жер көшін.</w:t>
        <w:br/>
        <w:t>Қайық боп кетті бәрі де,</w:t>
        <w:br/>
        <w:t>Бәрінде қайық -- кеудеше.</w:t>
        <w:br/>
        <w:t>Үреймен, құйттай сеніммен,</w:t>
        <w:br/>
        <w:t>Бәзбіреулер тұр сыздана.</w:t>
        <w:br/>
        <w:t>Кеудешесі жоқ еңіреген</w:t>
        <w:br/>
        <w:t>Сарғалдақ сары қыз ғана!</w:t>
        <w:br/>
        <w:t>Жетті ол жедел, асыға,</w:t>
        <w:br/>
        <w:t>Жас қыздың есін жиғызды:</w:t>
        <w:br/>
        <w:t>Бір сипап сары шашынан,</w:t>
        <w:br/>
        <w:t>Өз кеудешесін кигізді.</w:t>
        <w:br/>
        <w:t>«Не деп айтамыз ертең елге біз,</w:t>
        <w:br/>
        <w:t>Сүю керек! Ия сүйгесін».</w:t>
        <w:br/>
        <w:t>Деді де: «Біздер төземіз,</w:t>
        <w:br/>
        <w:t>Балалар үрейленбесін!»</w:t>
        <w:br/>
        <w:t>18</w:t>
        <w:br/>
        <w:t>От боп, оқ боп сол дене,</w:t>
        <w:br/>
        <w:t>Қорғап қалды қырдағы:</w:t>
        <w:br/>
        <w:t>Арымыздай елменен,-</w:t>
        <w:br/>
        <w:t>Жанымыздай жырларды.</w:t>
        <w:br/>
        <w:t>Жыл соңынан жыл келіп,</w:t>
        <w:br/>
        <w:t>Арман тауға барады Ел.</w:t>
        <w:br/>
        <w:t>Елмен бірге ілесіп,</w:t>
        <w:br/>
        <w:t>Елмен бірге қалады Ер.</w:t>
        <w:br/>
        <w:t>ЖАС ТОЛҚЫН</w:t>
        <w:br/>
        <w:t>.Жоқ менде бөтен тілек, бөтен үміт,</w:t>
        <w:br/>
        <w:t>Көргенім бар, ойым жоқ асқан көптен.</w:t>
        <w:br/>
        <w:t>Айлас-жылдас биікке көтеріліп,</w:t>
        <w:br/>
        <w:t>Келе жатыр шаруа--баспалдақпен.</w:t>
        <w:br/>
        <w:t>Жоғарыда ол... әрі үлкен, әрі кіші,</w:t>
        <w:br/>
        <w:t>Ойға кетер ойдай күн, ойдай түні.</w:t>
        <w:br/>
        <w:t>Осылардың ішіндегі дарындысы -</w:t>
        <w:br/>
        <w:t>«Ел не дейді?» деп әр сәт ойлайтыны.</w:t>
        <w:br/>
        <w:t>Болмайды жоғарының шағын да ісі,</w:t>
        <w:br/>
        <w:t>Алдында: қаз-қаз тұрған қала, дала.</w:t>
        <w:br/>
        <w:t>Осылардың ішіндегі дарындысы -</w:t>
        <w:br/>
        <w:t>Қайырылатыны қаршадай балаға да.</w:t>
        <w:br/>
        <w:t>Жоғарыдан тасиды ағын-күші,</w:t>
        <w:br/>
        <w:t>Ой тыңы көтеріледі, дала тыңы.</w:t>
        <w:br/>
        <w:t>Осылардың ішіндегі дарындысы --</w:t>
      </w:r>
    </w:p>
    <w:p>
      <w:r>
        <w:t>Ешкімнен өзін артық санамайтыны.</w:t>
        <w:br/>
        <w:t>Жаз айындай жақсы бір жағымдылық,</w:t>
        <w:br/>
        <w:t>Жасағансың, сен де кеше бағың жүріп.</w:t>
        <w:br/>
        <w:t>Бір ұрпақ келіп жетті бәрін көріп,</w:t>
        <w:br/>
        <w:t>Бір ұрпақ келіп жетті бәрін біліп.</w:t>
        <w:br/>
        <w:t>22</w:t>
        <w:br/>
        <w:t>Қағидаларын қайталап,</w:t>
        <w:br/>
        <w:t>Халықты қорғау дегеннің.</w:t>
        <w:br/>
        <w:t>Қайғылымын мен де, байқағын,</w:t>
        <w:br/>
        <w:t>Ерлерді сүйгем, аңсағам:</w:t>
        <w:br/>
        <w:t>Ерте өлгендер үшін көңіл айтамын,</w:t>
        <w:br/>
        <w:t>Рақмет айтамын, мен саған.</w:t>
        <w:br/>
        <w:t>ЖЕР ИЕСІ</w:t>
        <w:br/>
        <w:t>Жерім байтақ... арғы атам -- егіз жерге,</w:t>
        <w:br/>
        <w:t>Ол да бір Дәу: сан шықтым мен іздеуге.</w:t>
        <w:br/>
        <w:t>Арғы атамның шелегінен төгілген су,-</w:t>
        <w:br/>
        <w:t>Көл, дария, өзенім, теңіздер де.</w:t>
        <w:br/>
        <w:t>Тарихтың парағын аудардым-ау,</w:t>
        <w:br/>
        <w:t>Сан парақтан самайға жауған қырау.</w:t>
        <w:br/>
        <w:t>Қандай дерсің қапшығы арқалаған,-</w:t>
        <w:br/>
        <w:t>Қапшығынан төгілген... таулар мынау.</w:t>
        <w:br/>
        <w:t>Көк суынан бассам деп кенезесін,</w:t>
        <w:br/>
        <w:t>Аспанға созған қолын сен сезесің.</w:t>
        <w:br/>
        <w:t>Жиендікпен, қар салған, жаңбыр салған,</w:t>
        <w:br/>
        <w:t>Сан жұлқыған аспанның кебежесін.</w:t>
        <w:br/>
        <w:t>Көз алдында көпіршіп өмір сеңі,</w:t>
        <w:br/>
        <w:t>Талай толғау толғады-ау со бір сері.</w:t>
        <w:br/>
        <w:t>Таратты-ау ол тек қана жүрек беріп,</w:t>
        <w:br/>
        <w:t>Мына біздей шөпшегі -- шәбіршегін.</w:t>
        <w:br/>
        <w:t>Жомарттық, өнбойындағы сабырлылық,</w:t>
        <w:br/>
        <w:t>Өздеріңе де ауысты әмір қылып:</w:t>
        <w:br/>
        <w:t>Өз алақаныңды өзіңе алтын тақ ғып,-</w:t>
        <w:br/>
        <w:t>Аз жалақыны шаштырады әлі күліп!</w:t>
        <w:br/>
        <w:t>15</w:t>
        <w:br/>
        <w:t>Тарылма көңілім, тарылма,</w:t>
        <w:br/>
        <w:t>Жүгсейші бір күй бабыңда:</w:t>
        <w:br/>
        <w:t>Тола қалмашы бармын деп,</w:t>
        <w:br/>
        <w:t>Суалмашы жарлы шағыңда.</w:t>
        <w:br/>
        <w:t>Қарайта алмайды қаралар,</w:t>
        <w:br/>
        <w:t>Өше қоймайды ағың да.</w:t>
        <w:br/>
        <w:t>Дайындап жатыр болашақ,</w:t>
        <w:br/>
        <w:t>Таусылған жоқ бағың да.</w:t>
      </w:r>
    </w:p>
    <w:p>
      <w:r>
        <w:t>Тарылма, көңілім, тарылма.</w:t>
        <w:br/>
        <w:t>Рет жоқ ақын сөнетін,</w:t>
        <w:br/>
        <w:t>Болсыншы өлең өнетін.</w:t>
        <w:br/>
        <w:t>Жігіттің кейде ері ауып,-</w:t>
        <w:br/>
        <w:t>Қайта ерттеп ала беретін.</w:t>
        <w:br/>
        <w:t>Аз болған сайын қайсарлар, -</w:t>
        <w:br/>
        <w:t>Соңынан өсек еретін.</w:t>
        <w:br/>
        <w:t>Бір өзі мың өсекке</w:t>
        <w:br/>
        <w:t>Түк істей алмай, көнетін.</w:t>
        <w:br/>
        <w:t>Күтетін жаңа жас қауым,-</w:t>
        <w:br/>
        <w:t>Жаңа күндерге мініп келетін,</w:t>
        <w:br/>
        <w:t>Өршеленген сайын қиынға,</w:t>
        <w:br/>
        <w:t>Танытатын ақын келбетін!</w:t>
        <w:br/>
        <w:t>Жасқанатындар қиыннан -</w:t>
        <w:br/>
        <w:t>Қарсы тұра алмай желге тым:</w:t>
        <w:br/>
        <w:t>Қалушы еді құмды бүркеніп,</w:t>
        <w:br/>
        <w:t>Көре алмай ертең ел бетін.</w:t>
        <w:br/>
        <w:t>Ертеңіңді күт қалайда,</w:t>
        <w:br/>
        <w:t>Арнайық өлең талайға.</w:t>
        <w:br/>
        <w:t>Ағыл, сен, айтып ағыңды,</w:t>
        <w:br/>
        <w:t>Жасама, көңілім, сен айла.</w:t>
        <w:br/>
        <w:t>Түзіліп жатыр ертеңің -</w:t>
        <w:br/>
        <w:t>Ағарып қалды самай да,</w:t>
        <w:br/>
        <w:t>26</w:t>
        <w:br/>
        <w:t>Тағдырыңа сенің түсінем,</w:t>
        <w:br/>
        <w:t>Жеңілдете алмаймын, алайда.</w:t>
        <w:br/>
        <w:t>Осындай ғұмыр еншіміз -</w:t>
        <w:br/>
        <w:t>Ертеңді жасау оңай ма?</w:t>
        <w:br/>
        <w:t>Қараймын күз айының мен түріне,</w:t>
        <w:br/>
        <w:t>Өз түрін сағыныш түріне келтіруде.</w:t>
        <w:br/>
        <w:t>Қалмапты жаз жұртында, ең аяғы,</w:t>
        <w:br/>
        <w:t>Кемпірқосақ -- жазғы аспан үтірі де.</w:t>
        <w:br/>
        <w:t>Сары бояу... таңның да арайында,</w:t>
        <w:br/>
        <w:t>Сары бояу... дүнне сарайында.</w:t>
        <w:br/>
        <w:t>Қүннің де шуағына сары жақты,</w:t>
        <w:br/>
        <w:t>Сары жақты түп-түгел маңайына.</w:t>
        <w:br/>
        <w:t>Осындай етеді ме, түсінбесе,</w:t>
        <w:br/>
        <w:t>Сары емес пе сағыныштың да түсін көрсе?</w:t>
        <w:br/>
        <w:t>Сағынышты түсінбеген болар еді,</w:t>
        <w:br/>
        <w:t>Жүрек-жапырақты жағалай түсірмесе.</w:t>
        <w:br/>
        <w:t>Желді де өзгертпесе: аудырмаса,</w:t>
        <w:br/>
        <w:t>Барлығын да жел қолымен саудырмаса.</w:t>
        <w:br/>
        <w:t>Сағынышты түсінбеген болар еді,</w:t>
        <w:br/>
        <w:t>Жаңбырын да жиі-жиі жаудырмаса?!</w:t>
        <w:br/>
        <w:t>Қүз -- бояудың, меніңше, тәңірі шын,</w:t>
        <w:br/>
        <w:t>Айтады ойлылығын, әрі күшін.</w:t>
        <w:br/>
        <w:t>Табиғат күз ғып ғана жасағандай -</w:t>
      </w:r>
    </w:p>
    <w:p>
      <w:r>
        <w:t>Тұлабойы толып тұрған сағынышын.</w:t>
        <w:br/>
        <w:t>27</w:t>
        <w:br/>
        <w:t>Ескі көздер азайып барады ма,</w:t>
        <w:br/>
        <w:t>Дейді кейде ойлы іні, саналы аға.</w:t>
        <w:br/>
        <w:t>Адам деген өмірден туады да,</w:t>
        <w:br/>
        <w:t>Адам деген өмірден жанады да.</w:t>
        <w:br/>
        <w:t>Кезеді шөлін әрі, қырын әрі,</w:t>
        <w:br/>
        <w:t>Жылы сөзге ет-бауыры жылынады.</w:t>
        <w:br/>
        <w:t>Халқымның қамы үшін шегелі азап -</w:t>
        <w:br/>
        <w:t>Қарабастың қамы үшін де ұрынады.</w:t>
        <w:br/>
        <w:t>Қайыспайды: шуағын шашады да,</w:t>
        <w:br/>
        <w:t>Мақтанады, көңілі тасады да.</w:t>
        <w:br/>
        <w:t>Біреулері ашпайды кім екенін,</w:t>
        <w:br/>
        <w:t>Біреулері кім екенін ашады да.</w:t>
        <w:br/>
        <w:t>Өмір солай, бәрі де есіңде ме,</w:t>
        <w:br/>
        <w:t>Біз жақсыны мақталық, шешім, міне.</w:t>
        <w:br/>
        <w:t>КҚүнәкәрді, әрине, айталық біз --</w:t>
        <w:br/>
        <w:t>Кім боламыз күнәні кешіргенде.</w:t>
        <w:br/>
        <w:t>Сөйлейік бір, туған ел көшін көріп,</w:t>
        <w:br/>
        <w:t>Бір сөйлелік ессізін, есін бөліп.</w:t>
        <w:br/>
        <w:t>Есен-саулық берелік елімізге,</w:t>
        <w:br/>
        <w:t>Өткен күннің қатесін кешірмелік!</w:t>
        <w:br/>
        <w:t>МЕНІҢ ҒАШЫҚ БОЛҒАНЫМА</w:t>
        <w:br/>
        <w:t>СЕНБЕЙДІ</w:t>
        <w:br/>
        <w:t>Жантөреге</w:t>
        <w:br/>
        <w:t>Ақын-бөбек өмірге күнде келмейді,</w:t>
        <w:br/>
        <w:t>Әкелетін дәуір -- дейді ел,-- дейді.</w:t>
        <w:br/>
        <w:t>Түсіну, әлде мадақтау бізді қиын ба,</w:t>
        <w:br/>
        <w:t>Жұмбақ кісі көреді біреу мендейді.</w:t>
        <w:br/>
        <w:t>49</w:t>
        <w:br/>
        <w:t>ТУҒАН ЕЛДІ СҮЙІҢДЕР</w:t>
        <w:br/>
        <w:t>Атамекен. Көз алдымда барлығы,</w:t>
        <w:br/>
        <w:t>Өзен-тауы, әні-жыры, тағдыры.</w:t>
        <w:br/>
        <w:t>Кім болсақ та, перзентіміз бұл елдің,</w:t>
        <w:br/>
        <w:t>Бізді туған ел дейді ғой, ал, мұны.</w:t>
        <w:br/>
        <w:t>Атамекен. Кеудемдегі жырым бұл,</w:t>
        <w:br/>
        <w:t>Айтылатын әнім де бұл, сырым бұл.</w:t>
        <w:br/>
        <w:t>Қаным да бұл шулап-аққан бой қуып,-</w:t>
        <w:br/>
        <w:t>Атамекен. Таңдайдағы тілім бұл.</w:t>
        <w:br/>
        <w:t>Атамекен. Ой ғып ойлап күнін әр,</w:t>
        <w:br/>
        <w:t>Жыр ғып тербеп, тебіренеді тұрып Ар.</w:t>
      </w:r>
    </w:p>
    <w:p>
      <w:r>
        <w:t>Бізде кім бар, туған елден басқа осы,</w:t>
        <w:br/>
        <w:t>Туған елдің бізден басқа кімі бар?</w:t>
        <w:br/>
        <w:t>Жылдар келер жыл артынан тиеліп,</w:t>
        <w:br/>
        <w:t>Үй тігілер үй артынан үй еріп.</w:t>
        <w:br/>
        <w:t>Үйретейік сүюді де балаға,</w:t>
        <w:br/>
        <w:t>Өзіміз де келістіріп сүйелік!</w:t>
        <w:br/>
        <w:t>Жүрегіңнің жалынын бер, күйін бер,</w:t>
        <w:br/>
        <w:t>Алшы! -- деші азырқанбай сыйымды Ел.</w:t>
        <w:br/>
        <w:t>Келеді ғой менен бұрын да айтылып,--</w:t>
        <w:br/>
        <w:t>Мен де айтайын! Туған елді сүйіңдер.</w:t>
        <w:br/>
        <w:t>Сүю, сүю! -- емес бірақ, оңай да,</w:t>
        <w:br/>
        <w:t>Тар жерлерде тап қылады талайға.</w:t>
        <w:br/>
        <w:t>Сүю деген бейнет болып басталып,-</w:t>
        <w:br/>
        <w:t>Бақыт болып аяқталады, алайда.</w:t>
        <w:br/>
        <w:t>Әсемірек боп шығатын өлеңнен,</w:t>
        <w:br/>
        <w:t>Үкідейін бұлғақтайтын төбемде.</w:t>
        <w:br/>
        <w:t>«Туған елді сүйем» деген үш сөзге,-</w:t>
        <w:br/>
        <w:t>Құдыреттей сыйынам да. Сенем мен.</w:t>
        <w:br/>
        <w:t>82</w:t>
        <w:br/>
        <w:t>Тарайсыңдар, бөбегім, тарайсыңдар,</w:t>
        <w:br/>
        <w:t>Алыстан ата-анаға қарайсыңдар,</w:t>
        <w:br/>
        <w:t>Біздер артта қаламыз бұлдыр-бұлдыр,</w:t>
        <w:br/>
        <w:t>Дәл солай қалатұғын талай шыңдар.</w:t>
        <w:br/>
        <w:t>Алыста қалатұғын өзеңдер де,</w:t>
        <w:br/>
        <w:t>Таусылатын, тарасып кезеңдерге.</w:t>
        <w:br/>
        <w:t>Біздерді де емгесін дала-бала,</w:t>
        <w:br/>
        <w:t>Таусылмай қалмайтынымды сезем мен де.</w:t>
        <w:br/>
        <w:t>Менен де бұрын айтқан ол жайында,</w:t>
        <w:br/>
        <w:t>Ел де бала, тұрады ел де ойымда.</w:t>
        <w:br/>
        <w:t>Өзімнің ұқсатамын, ұшыл-қонып,-</w:t>
        <w:br/>
        <w:t>Ел үшін безек қағар торғайына.</w:t>
        <w:br/>
        <w:t>Не деген бұ ғұмырдың қысқа арасы,</w:t>
        <w:br/>
        <w:t>Қуаныш-ақ; жоқтай-ақ еш наласы. “</w:t>
        <w:br/>
        <w:t>Жанымның жайлауына әкелді күз -</w:t>
        <w:br/>
        <w:t>Ұясынан ұшып кеткен құс баласы.</w:t>
        <w:br/>
        <w:t>Тарайсыңдар, бөбегім, тарайсыңдар,</w:t>
        <w:br/>
        <w:t>Алыстан ата-анаға қарайсыңдар.</w:t>
        <w:br/>
        <w:t>Біздер артта қаламыз бұлдыр-бұлдыр,</w:t>
        <w:br/>
        <w:t>Дәл солай қалатұғын талай шыңдар.</w:t>
        <w:br/>
        <w:t>Біз айталық, өмір көрген, көрген сын,</w:t>
        <w:br/>
        <w:t>Орын алған өмірден шын, төрден шын.</w:t>
        <w:br/>
        <w:t>Бұл өмірге келмейді ешкім кездейсоқ -</w:t>
        <w:br/>
        <w:t>Заңды түрде келгенсіңдер, келгенсің.</w:t>
        <w:br/>
        <w:t>Кездейсоқ боп, қара жерге қасарып,</w:t>
        <w:br/>
        <w:t>Соноу көктен түсе бермес тас ағып.</w:t>
        <w:br/>
        <w:t>39</w:t>
      </w:r>
    </w:p>
    <w:p>
      <w:r>
        <w:t>Қажып едім қиындықтан бір күндік,</w:t>
        <w:br/>
        <w:t>Көрдіңіз бе, қуандық та, сілкіндік.</w:t>
        <w:br/>
        <w:t>Маған бақыт -- іздегенімді тапқаным,</w:t>
        <w:br/>
        <w:t>Оған бақыт -- тек еркіндік, еркіндік.</w:t>
        <w:br/>
        <w:t>Алтын балық аулап осы көрдің бе,</w:t>
        <w:br/>
        <w:t>Ертегіні ұмытты-ау ел мүлде.</w:t>
        <w:br/>
        <w:t>Ал, өзімнің ұмытпағандығымнан ба,</w:t>
        <w:br/>
        <w:t>Мен түсімде аулан жүрем кей күнде.</w:t>
        <w:br/>
        <w:t>Алтын балық аламын да, неге мен,</w:t>
        <w:br/>
        <w:t>Босатамын... шынымды айтсам, сенер ең.</w:t>
        <w:br/>
        <w:t>Қарабасқа байлық осы -- қанағат,</w:t>
        <w:br/>
        <w:t>Содан айырылып қалмасам... деп... жіберем.</w:t>
        <w:br/>
        <w:t>Сәулесіне күннің жүз,</w:t>
        <w:br/>
        <w:t>Шомылған шақ бақ абат,</w:t>
        <w:br/>
        <w:t>От басынсыз кімбіз біз,</w:t>
        <w:br/>
        <w:t>От басына бақыт әпер, Азамат.</w:t>
        <w:br/>
        <w:t>Замандастың бақытынсыз,</w:t>
        <w:br/>
        <w:t>Бақыт маған -- жаза нақ.</w:t>
        <w:br/>
        <w:t>Уақыт жылы, не уақыт сыз,-</w:t>
        <w:br/>
        <w:t>Қауымыңа бақыт әпер, Азамат.</w:t>
        <w:br/>
        <w:t>Біз көгеріп, не тынады,</w:t>
        <w:br/>
        <w:t>Түтетіп от, қазан ап.</w:t>
        <w:br/>
        <w:t>Ғұмыр -- көйлек жыртылады -</w:t>
        <w:br/>
        <w:t>Сен халқыңа бақыт әпер, Азамат.</w:t>
        <w:br/>
        <w:t>Одағыңсыз -- Отаныңсыз,</w:t>
        <w:br/>
        <w:t>Болмайды бақ -- таза бақ.</w:t>
        <w:br/>
        <w:t>Таңдай бол да ататын сіз,</w:t>
        <w:br/>
        <w:t>Отаныңа бақыт әпер, Азамат.</w:t>
        <w:br/>
        <w:t>30</w:t>
        <w:br/>
        <w:t>ХАЛЫҚ ДӘСТҮРІН</w:t>
        <w:br/>
        <w:t>МАДАҚТАЙМЫН</w:t>
        <w:br/>
        <w:t>Халқым жайлы ойланам да, мақтанам,</w:t>
        <w:br/>
        <w:t>Болмаған ғой мәңгі бақи ақтабан.</w:t>
        <w:br/>
        <w:t>Қонақжайлық -- мейірімі ғой халқымның,</w:t>
        <w:br/>
        <w:t>Мейірімі -- халқымызды сақтаған.</w:t>
        <w:br/>
        <w:t>Шынды айтамыз, кәне сөйле, айт десе,</w:t>
        <w:br/>
        <w:t>Және айтамыз не болғанын жайт кеше.</w:t>
        <w:br/>
        <w:t>Әділеттігі -- тоздырмаған халқымды,</w:t>
        <w:br/>
        <w:t>Тоз-тоз болып кетпес пе едік, әйтпесе.</w:t>
        <w:br/>
        <w:t>Есімізде: даламызда бостық та,</w:t>
      </w:r>
    </w:p>
    <w:p>
      <w:r>
        <w:t>Қоса алмадық білегімізді, қостық та.</w:t>
        <w:br/>
        <w:t>Тоздырмаған -- ұлылығы десек, ұлылық --</w:t>
        <w:br/>
        <w:t>Қиянаты жоқтығы ғой достыққа.</w:t>
        <w:br/>
        <w:t>Бай екен ғой, бай болғанда, көңілге,</w:t>
        <w:br/>
        <w:t>Ақын екен, шынын айтатын, тегінде.</w:t>
        <w:br/>
        <w:t>Ғұмырының ұзақтығы да халқымның -</w:t>
        <w:br/>
        <w:t>Жақсыларды жақсы екен ғой деуінде.</w:t>
        <w:br/>
        <w:t>Далам, әне, жамылды ғой желекті,</w:t>
        <w:br/>
        <w:t>Жел кідірді, кей тұсынан жел етті.</w:t>
        <w:br/>
        <w:t>Қасиеттің қайсысы да замандас,-</w:t>
        <w:br/>
        <w:t>Халқымызға тозбау үшін керек-ті.</w:t>
        <w:br/>
        <w:t>Бір халықтың бір халыққа қайыры:</w:t>
        <w:br/>
        <w:t>Бір-біріне болмағаны айыбы.</w:t>
        <w:br/>
        <w:t>Қүй-қасиет, жыр -- қасиет, ән де сол--</w:t>
        <w:br/>
        <w:t>Ол қалмаса, кім болар ек, тәйірі?!</w:t>
        <w:br/>
        <w:t>28</w:t>
        <w:br/>
        <w:t>Жиырма бір жыл алақанымда шайқаған,</w:t>
        <w:br/>
        <w:t>Жиырма бір жыл көкірегімде айтар ән.</w:t>
        <w:br/>
        <w:t>Қызыл гүлім қыз болыпты ұзарып,</w:t>
        <w:br/>
        <w:t>Ұзармасын -- деп тұрғаным-ай қайтадан.</w:t>
        <w:br/>
        <w:t>Жиырма бір жыл жанарыма от болып,</w:t>
        <w:br/>
        <w:t>Қуаныш боп, қызығым да боп көрік.</w:t>
        <w:br/>
        <w:t>Қызыл гүлім қыз болыпты ұзарып,--</w:t>
        <w:br/>
        <w:t>Бір қарасам, алақанымда жоқ болып.</w:t>
        <w:br/>
        <w:t>Ұшқалы тұр ұшып жатқан құспенен,</w:t>
        <w:br/>
        <w:t>Құдіретпенен, бір құдірет күшпенен.</w:t>
        <w:br/>
        <w:t>Күндерім-ай, қызыл гүлім қолдағы --</w:t>
        <w:br/>
        <w:t>Қүндерім-ай, алақаннан түспеген.</w:t>
        <w:br/>
        <w:t>Көкірегімде, жайлауымда туған Ай,</w:t>
        <w:br/>
        <w:t>Қайда жүзіп бара жатыр, бұ қалай?</w:t>
        <w:br/>
        <w:t>Махаббаттан, махаббаттан жасалған --</w:t>
        <w:br/>
        <w:t>Біздің маусым, біздің қысқа думан-ай...</w:t>
        <w:br/>
        <w:t>Мен болдым кең өлкеде Ай қарап, шат,</w:t>
        <w:br/>
        <w:t>Туған ел, сенен басқа, қайда рақат?</w:t>
        <w:br/>
        <w:t>Жайбарақатсыз өмірде өзің ғана --</w:t>
        <w:br/>
        <w:t>Жатасың мұхиттайын жайбарақат.</w:t>
        <w:br/>
        <w:t>Ұлылық, ұлылық тұр ел өңінде,</w:t>
        <w:br/>
        <w:t>Қуаныш та, ойым да, керегім де.</w:t>
        <w:br/>
        <w:t>Тұлабойы тұнып тұрған -- өмір, өмір,</w:t>
        <w:br/>
        <w:t>Өмір, өмір -- шыңында, тереңінде.</w:t>
        <w:br/>
        <w:t>Тау жатыр бір аулақта шалқақ дара,</w:t>
        <w:br/>
        <w:t>Тау емес, бұл өлкеге қалпақ ғана.</w:t>
        <w:br/>
        <w:t>23</w:t>
      </w:r>
    </w:p>
    <w:p>
      <w:r>
        <w:t>Арқалап баяғыны, қазіргіні,--</w:t>
        <w:br/>
        <w:t>Мұхиттайын жатасың, жалпақ дала.</w:t>
        <w:br/>
        <w:t>Жолым, әне, жүгірген балақ түріп,</w:t>
        <w:br/>
        <w:t>Өткенімді еске алдым, қарап біліп.</w:t>
        <w:br/>
        <w:t>Мезгілдің кеше берген ренішін,</w:t>
        <w:br/>
        <w:t>Дала, дала жіберді лақтырып.</w:t>
        <w:br/>
        <w:t>Жанарыма жатты кеп -- көре алғаным,</w:t>
        <w:br/>
        <w:t>Ол жоғалса -- менің де жоғалғаным.</w:t>
        <w:br/>
        <w:t>Іргедегі таудайын көрініп тұр,-</w:t>
        <w:br/>
        <w:t>Ірілікке сүйеніп оралғаным.</w:t>
        <w:br/>
        <w:t>Амандасам таңменен, жалау -- таңмен,</w:t>
        <w:br/>
        <w:t>Жап-жасыл орманменен, балаусамен.</w:t>
        <w:br/>
        <w:t>Асқар таумен, атамдай жүрелеген,--</w:t>
        <w:br/>
        <w:t>Сәбиі бар үйдегі анау шаммен.</w:t>
        <w:br/>
        <w:t>Амандасам мұхиттармен -- телегеймен,</w:t>
        <w:br/>
        <w:t>Бауырына, қазір басар кемедей, мен.</w:t>
        <w:br/>
        <w:t>Әлемнің вокзалдарымен амандасам -</w:t>
        <w:br/>
        <w:t>Қазақтың жазирасындағы шөмелеймен.</w:t>
        <w:br/>
        <w:t>Амандасам қаптаған қалалармен,</w:t>
        <w:br/>
        <w:t>Ұйқысын әлі ашпаған балалармен.</w:t>
        <w:br/>
        <w:t>Поэзия томдарымен амандасам -</w:t>
        <w:br/>
        <w:t>Адамзат қолтығында, аман келген.</w:t>
        <w:br/>
        <w:t>Амандасам келе жатқан дауылдарға,</w:t>
        <w:br/>
        <w:t>Көз ілмеген жауынгер бауырларға.</w:t>
        <w:br/>
        <w:t>Ескі таныс -- жайлауға амандасам,</w:t>
        <w:br/>
        <w:t>Ирек-ирек, иті жоқ ауылдарға.</w:t>
        <w:br/>
        <w:t>24</w:t>
        <w:br/>
        <w:t>Қызықтырса арман да, өңге мені,</w:t>
        <w:br/>
        <w:t>Халық, халық дер едім ең керегі.</w:t>
        <w:br/>
        <w:t>Мен де ойлаймын халқымның денсаулығын,</w:t>
        <w:br/>
        <w:t>Жоғалмасын, жоғалса кім береді?</w:t>
        <w:br/>
        <w:t>ӘКЕ ӘНІ</w:t>
        <w:br/>
        <w:t>Бала едің кеп-кешегі, тұлымы желбіреген,</w:t>
        <w:br/>
        <w:t>Көтеріп көкке сені айтушы ем мен бір өлең.</w:t>
        <w:br/>
        <w:t>Көңілім тасып, аға біз бірге шалықтадық,</w:t>
        <w:br/>
        <w:t>Арманның қасына да, қайтушы ем барып-барып.</w:t>
        <w:br/>
        <w:t>Талпынып балапаным, жағалап жайлап басып,</w:t>
        <w:br/>
        <w:t>Есімде қарағаның, бір аттап аймақты ашып.</w:t>
        <w:br/>
        <w:t>Бала ғып берген маған,</w:t>
        <w:br/>
        <w:t>Табиғат құсы ма едің?</w:t>
        <w:br/>
        <w:t>Көңілің бір көргенге алаң,</w:t>
        <w:br/>
        <w:t>Мен сені түсінбедім.</w:t>
        <w:br/>
        <w:t>Жүгірген күндерің де, билеген шыр айнала,</w:t>
        <w:br/>
        <w:t>Мәз едім мен де мүлде, бойжетті деп кім ойлаған?</w:t>
        <w:br/>
        <w:t>Жайылды алақаным, не құдірет бар бұл күн менде,</w:t>
      </w:r>
    </w:p>
    <w:p>
      <w:r>
        <w:t>Кішкентай балапаным, «кетем» деп сілкінгенде.</w:t>
        <w:br/>
        <w:t>Сен шықтың бір ой бастап, сөз тауып «кетем» деген,</w:t>
        <w:br/>
        <w:t>Құшақты айырбастап, жиырма жыл мекендеген.</w:t>
        <w:br/>
        <w:t>Неге қимайын, балам саған,</w:t>
        <w:br/>
        <w:t>Өмірдің көк жайлауын.</w:t>
        <w:br/>
        <w:t>Со жайлау сен аңсаған,</w:t>
        <w:br/>
        <w:t>«Не жайлау?» деп ойлаудамын.</w:t>
        <w:br/>
        <w:t>88</w:t>
        <w:br/>
        <w:t>Амандасам аспанға, болып алаң,</w:t>
        <w:br/>
        <w:t>Шағын аңсап қара бұлт торымаған.</w:t>
        <w:br/>
        <w:t>Ұясынан жұмысына бара жатқан,</w:t>
        <w:br/>
        <w:t>Доп-домалақ күннің де қолын алам...</w:t>
        <w:br/>
        <w:t>КӘРІ САРБАЗ СӨЗІ</w:t>
        <w:br/>
        <w:t>Аяғымды сипашы, қарағым-ай,</w:t>
        <w:br/>
        <w:t>Не ғып кеттің сипамай жаңағыдай.</w:t>
        <w:br/>
        <w:t>Сырқырауын қарашы сүйегімнің --</w:t>
        <w:br/>
        <w:t>Былай сипа, сипашы, бала, былай,</w:t>
        <w:br/>
        <w:t>Ұзынабой сипашы, ұзынабой,</w:t>
        <w:br/>
        <w:t>Сипамаса осылай, бұзылады ой.</w:t>
        <w:br/>
        <w:t>Желдей есіп сипашы, желдей есіп,</w:t>
        <w:br/>
        <w:t>Қызына ғой бір сәтке, қызына ғой.</w:t>
        <w:br/>
        <w:t>Екі қолың шықсыншы жүзіп алға,</w:t>
        <w:br/>
        <w:t>Ем жасашы, жөн сила, бұзып алма.</w:t>
        <w:br/>
        <w:t>Барады қақ айрылып қақ сүйегім,</w:t>
        <w:br/>
        <w:t>Қыста жатқан окоптың сызынан ба.</w:t>
        <w:br/>
        <w:t>Бір сырқырау ұзынабой... бұрқырайды,</w:t>
        <w:br/>
        <w:t>Ақын көрсе, содан да жыр құрайды.</w:t>
        <w:br/>
        <w:t>Қу тамтықтан бастап бір сипашы сен,-</w:t>
        <w:br/>
        <w:t>Аяғымның жоқ жері де сырқырайды.</w:t>
        <w:br/>
        <w:t>Жұрт мұны қарабайыр сөз дейді де,</w:t>
        <w:br/>
        <w:t>Ұзынабой сырқырауын сезбейді де.</w:t>
        <w:br/>
        <w:t>Шолтандаған тамтығы түскір мынау,-</w:t>
        <w:br/>
        <w:t>Жететұғын нүктесін іздейді ме?!</w:t>
        <w:br/>
        <w:t>Анау ағаш: саған -- тал, саған, өлең,</w:t>
        <w:br/>
        <w:t>Туа біткен аяқтай маған дер ем?!</w:t>
        <w:br/>
        <w:t>Сырқырайды, жоқ жері де сырқырайды --</w:t>
        <w:br/>
        <w:t>Аяғымның болғанын содан білем.</w:t>
        <w:br/>
        <w:t>25</w:t>
        <w:br/>
        <w:t>Бір халықтың қыз бен ұлы,-</w:t>
        <w:br/>
        <w:t>Жалбыр шаштым, бұрымдым.</w:t>
      </w:r>
    </w:p>
    <w:p>
      <w:r>
        <w:t>Ғұмырыңның сол қызығы,-</w:t>
        <w:br/>
        <w:t>Бағасы сол ғұмырдың.</w:t>
        <w:br/>
        <w:t>Өз тағдырым өзіме ыстық біртүрлі,</w:t>
        <w:br/>
        <w:t>Мен өзгеге қимаймын өз бұлтымды,</w:t>
        <w:br/>
        <w:t>Бейнетімді мен өзгеге қимаймын,</w:t>
        <w:br/>
        <w:t>Сүймесем де, алдым ғой ол шіркінді.</w:t>
        <w:br/>
        <w:t>Сол тағдырмен таныды ғой ел мені,</w:t>
        <w:br/>
        <w:t>Неде болса, өмірімнің бергені.</w:t>
        <w:br/>
        <w:t>Баяғымнан қиын бола қоймассың,</w:t>
        <w:br/>
        <w:t>Бала күндер, шала күндер, кел, бері.</w:t>
        <w:br/>
        <w:t>Мен үйрендім ауырға да, өзгеге,</w:t>
        <w:br/>
        <w:t>О, ауырлық өзгелерді көздеме.</w:t>
        <w:br/>
        <w:t>Басқалардың төзе алмауы мүмкін ғой,</w:t>
        <w:br/>
        <w:t>Төзген едің, одан әрі төз, дене.</w:t>
        <w:br/>
        <w:t>Төзермін де, барармын да әргерек,</w:t>
        <w:br/>
        <w:t>Жоғалмас-ақ дарыным да, бар дерек.</w:t>
        <w:br/>
        <w:t>Не болды бұл? Біздің мынау уақытқа да,</w:t>
        <w:br/>
        <w:t>Махамбеттің өлеңіндегідей нар керек?!</w:t>
        <w:br/>
        <w:t>Деп те сөйлеп, күбір-күбір кейде мен,</w:t>
        <w:br/>
        <w:t>Ұшырармын бұлтқа да өлең, желге өлең.</w:t>
        <w:br/>
        <w:t>Мазасызданғандай, келе жатып бір тойға --</w:t>
        <w:br/>
        <w:t>Сөйлеп қалармын осы қалпымда сөйлеген,</w:t>
        <w:br/>
        <w:t>Өз тағдырым өзіме ыстық біртүрлі,</w:t>
        <w:br/>
        <w:t>Мен өзгеге қимаймын өз бұлтымды.</w:t>
        <w:br/>
        <w:t>Бейнетімді мен өзгеге қимаймын,</w:t>
        <w:br/>
        <w:t>Сүйемесем де, алдым ғой ол шіркінді.</w:t>
        <w:br/>
        <w:t>31</w:t>
        <w:br/>
        <w:t>Ар сақтамай, ешкім де сақталмаған --</w:t>
        <w:br/>
        <w:t>Ар мақталмай, ешкім де мақталмаған.</w:t>
        <w:br/>
        <w:t>Ар дегенің -- халықтың жүрегі де,</w:t>
        <w:br/>
        <w:t>Жан дегенің -- мал тәрізді</w:t>
        <w:br/>
        <w:t>тапқан... маған.</w:t>
        <w:br/>
        <w:t>“жж</w:t>
        <w:br/>
        <w:t>Саны аз халық болады,</w:t>
        <w:br/>
        <w:t>Жер айтады ол жәйлі.</w:t>
        <w:br/>
        <w:t>Жаман халық жоқ әлі,</w:t>
        <w:br/>
        <w:t>Кіші халық болмайды.</w:t>
        <w:br/>
        <w:t>Аздығы емес кішілік,</w:t>
        <w:br/>
        <w:t>Кішілік емес мазмұны.</w:t>
        <w:br/>
        <w:t>Сан халыққа түсінік:</w:t>
        <w:br/>
        <w:t>Тағдыры шығар аздығы.</w:t>
        <w:br/>
        <w:t>Әр бетін ашқам тарихтың,</w:t>
        <w:br/>
        <w:t>Дауылын да көргем, ығын да:</w:t>
        <w:br/>
        <w:t>Ұлылығы халықтың,</w:t>
        <w:br/>
        <w:t>Халықтың халықтығында.</w:t>
        <w:br/>
        <w:t>Ойлана жүрем әр күні,</w:t>
      </w:r>
    </w:p>
    <w:p>
      <w:r>
        <w:t>Сәлемімді бере сан күнге.</w:t>
        <w:br/>
        <w:t>Сорлылықтың барлығы,</w:t>
        <w:br/>
        <w:t>Әділетсіздікте, әрине.</w:t>
        <w:br/>
        <w:t>Ұлт үшін де біл, ұғып,</w:t>
        <w:br/>
        <w:t>Мынау шын сөз -- замандық:</w:t>
        <w:br/>
        <w:t>Кісі бола білу -- ұлылық,</w:t>
        <w:br/>
        <w:t>Ұлықсыну -- надандық.</w:t>
        <w:br/>
        <w:t>4</w:t>
        <w:br/>
        <w:t>Сүйретілген терідей-ақ түсі де,</w:t>
        <w:br/>
        <w:t>Сия берген төрт елінің ішіне.</w:t>
        <w:br/>
        <w:t>Таза көшіріліп жазылмайтыны белгілі,-</w:t>
        <w:br/>
        <w:t>Жалғыз маңдай болғасын-ақ кісіде.</w:t>
        <w:br/>
        <w:t>Сызып жазған сияқтанып кейбірі,</w:t>
        <w:br/>
        <w:t>Бірі-дағы ұшып түспей жел күні.</w:t>
        <w:br/>
        <w:t>Келе жатты тірелетін күніне --</w:t>
        <w:br/>
        <w:t>Маңдай дейді, маңдай дейді ел мұны,</w:t>
        <w:br/>
        <w:t>Төрт еліде толы жазу алқа -- жыр,</w:t>
        <w:br/>
        <w:t>Қай уақытта жазып қойған қай тәңір?!</w:t>
        <w:br/>
        <w:t>Қоймаса да бұрын жазып қодыраң қол,--</w:t>
        <w:br/>
        <w:t>Жүге-жүре жазып берді, әйтеуір.</w:t>
        <w:br/>
        <w:t>Жастық шақта аз бола ма наз-қылық,</w:t>
        <w:br/>
        <w:t>Жүрмеуші едік маңдайларға аз күліп.</w:t>
        <w:br/>
        <w:t>Бала былай, өмір былай тартқылап,-</w:t>
        <w:br/>
        <w:t>Маңдайыма алдым мен де жаздырып.</w:t>
        <w:br/>
        <w:t>Маңдай деген тас кесектей бір көлем,</w:t>
        <w:br/>
        <w:t>Жазады әжім орхон-енисей тілменен.</w:t>
        <w:br/>
        <w:t>Қалмасын деп тіні жұмбақ маңдай тас,-</w:t>
        <w:br/>
        <w:t>Өзім шешіп, жазып келем күнде өлең.</w:t>
        <w:br/>
        <w:t>Қабағын бір ашпады,</w:t>
        <w:br/>
        <w:t>Ақтөбенің аспаны.</w:t>
        <w:br/>
        <w:t>Біз қорқатын бурадай,</w:t>
        <w:br/>
        <w:t>Баяғы бір жастағы.</w:t>
        <w:br/>
        <w:t>Ақындарға жыр алып,</w:t>
        <w:br/>
        <w:t>Буда-буда нұр алып.</w:t>
        <w:br/>
        <w:t>Бура ауыздан ақ көбік,</w:t>
        <w:br/>
        <w:t>Бұрқырады бір ауық.</w:t>
        <w:br/>
        <w:t>36</w:t>
        <w:br/>
        <w:t>Бастайын,-- деп, ал, қысты,</w:t>
        <w:br/>
        <w:t>Бояйын деп бар тұсты.</w:t>
        <w:br/>
        <w:t>Айтып-айтпай, немене,</w:t>
        <w:br/>
        <w:t>Қара жерге қар түсті.</w:t>
        <w:br/>
        <w:t>Көтере алмай қалды уық,</w:t>
      </w:r>
    </w:p>
    <w:p>
      <w:r>
        <w:t>Сайларды да сал буып.</w:t>
        <w:br/>
        <w:t>Атойлады күректер -</w:t>
        <w:br/>
        <w:t>Қара жерден қар қуып.</w:t>
        <w:br/>
        <w:t>Көктем келді қу болып,</w:t>
        <w:br/>
        <w:t>Сай-салада шу болып.</w:t>
        <w:br/>
        <w:t>Өлмеді қар, өлмеді -</w:t>
        <w:br/>
        <w:t>Кетті өзенге су болып.</w:t>
        <w:br/>
        <w:t>Тау да қарап тұр биік,</w:t>
        <w:br/>
        <w:t>Қарай берді қыр да ұйып.</w:t>
        <w:br/>
        <w:t>Өзім тасып кеткендей --</w:t>
        <w:br/>
        <w:t>Мен қарадым жымиып...</w:t>
        <w:br/>
        <w:t>Халқымыздан тіл алдық, ұзын әрі,</w:t>
        <w:br/>
        <w:t>Сол халықтың -- үміті, біз ұланы.</w:t>
        <w:br/>
        <w:t>Әдеп десек халықтың денсаулығы --</w:t>
        <w:br/>
        <w:t>Әдепсіздіктен денсаулығы бұзылады.</w:t>
        <w:br/>
        <w:t>Намыс намыс -- халықтың ізі, жаны,</w:t>
        <w:br/>
        <w:t>Байлығы да, кісінің қызығары.</w:t>
        <w:br/>
        <w:t>Намыс десек -- халықтың денсаулығы --</w:t>
        <w:br/>
        <w:t>Намыссыздықтан денсаулығы бұзылады.</w:t>
        <w:br/>
        <w:t>Келе қойған жоқ менің күзім әлі,</w:t>
        <w:br/>
        <w:t>Ақ қағазға сан сызық сызылады.</w:t>
        <w:br/>
        <w:t>Тілі десек -- халықтың денсаулығы --</w:t>
        <w:br/>
        <w:t>Тіл білмеуден денсаулығы бұзылады.</w:t>
        <w:br/>
        <w:t>87</w:t>
        <w:br/>
        <w:t>Түспейді ғой құрсақтардая да кездейсоқ --</w:t>
        <w:br/>
        <w:t>Кездейсоқтықтан адам-перзент жасалып,</w:t>
        <w:br/>
        <w:t>Көйлектейін тігілетін қалғаннан,</w:t>
        <w:br/>
        <w:t>Сөйлемдейін құралатын жалғаннан,</w:t>
        <w:br/>
        <w:t>Адам ұсақ болған емес, адамзат,</w:t>
        <w:br/>
        <w:t>Жагалады құштарлық пен арманнан.</w:t>
        <w:br/>
        <w:t>Мекен еткен халық біткен жел өтін,</w:t>
        <w:br/>
        <w:t>Бізбен нұрлы: нұрлы болса ел беті.</w:t>
        <w:br/>
        <w:t>Әйел екіқабат дегеніңіз... деген сөз:</w:t>
        <w:br/>
        <w:t>Азаяды халқымыздың бейнеті.</w:t>
        <w:br/>
        <w:t>Мен білмедім, білмедім-ау басқасын,</w:t>
        <w:br/>
        <w:t>Басқа ойлар түспепті ғой тасқа шын.</w:t>
        <w:br/>
        <w:t>Біреу ірі -- қашпағасын бейнеттен,</w:t>
        <w:br/>
        <w:t>Біреу ұсақ -- бейнеттерден қашқасын...</w:t>
        <w:br/>
        <w:t>Жат</w:t>
        <w:br/>
        <w:t>Кісі болу -- өмірдің мағынасы,</w:t>
        <w:br/>
        <w:t>Кісі болу -- өмірдің жағаласы.</w:t>
        <w:br/>
        <w:t>Халқым менің -- бақытым, байлығым да,</w:t>
        <w:br/>
        <w:t>Жаным менің -- арымның садағасы.</w:t>
      </w:r>
    </w:p>
    <w:p>
      <w:r>
        <w:t>Арымның садағасы, жан бақпаймын,</w:t>
        <w:br/>
        <w:t>Жан баққанша, жан бақпай алға аттаймын.</w:t>
        <w:br/>
        <w:t>Шыншыл сөздер ауызымнан аунайды кеп -</w:t>
        <w:br/>
        <w:t>Халқымның арқасындағы салмақтайын.</w:t>
        <w:br/>
        <w:t>Өз сөзін айта берген дала бұрын,</w:t>
        <w:br/>
        <w:t>Ашып айтқан ағын да, қаралығын.</w:t>
        <w:br/>
        <w:t>Халқымның дәстүрін мен халық деймін,</w:t>
        <w:br/>
        <w:t>Халық деймін халқымның жаңалығын.</w:t>
        <w:br/>
        <w:t>40</w:t>
        <w:br/>
        <w:t>Өз елімді -- «әкем» деп те, «анам» -- деп,</w:t>
        <w:br/>
        <w:t>Басқа елді жақтырмау да маған жат.</w:t>
        <w:br/>
        <w:t>Әрбір халық бақытты болмай, меніңше,</w:t>
        <w:br/>
        <w:t>Еш бақытты бола алмайды Адамзат!</w:t>
        <w:br/>
        <w:t>Дөңгеленіп өте берер толған Ай,</w:t>
        <w:br/>
        <w:t>Отыра алман абызы боп толғамай.</w:t>
        <w:br/>
        <w:t>Меніңше де, қорғалмайды Адамзат,</w:t>
        <w:br/>
        <w:t>Әрбір халық өзін-өзі қорғамай.</w:t>
        <w:br/>
        <w:t>Жүрегіңнің жалынын бер, күйің бер,</w:t>
        <w:br/>
        <w:t>Алшы -- деші азырқанбай сыйымды ел.</w:t>
        <w:br/>
        <w:t>Келеді ғой менен бұрын да айтылып,</w:t>
        <w:br/>
        <w:t>Мен де айтайын: туған елді сүйіңдер!</w:t>
        <w:br/>
        <w:t>Далам менің -- маңдайымда тұрған Ай,</w:t>
        <w:br/>
        <w:t>Бұ да сәуле, бұ да ауа, бұ да арай.</w:t>
        <w:br/>
        <w:t>Жарық күнім, жалғызым да және өзі,</w:t>
        <w:br/>
        <w:t>Толғанбайын, ойланбайын мен қалай?!</w:t>
        <w:br/>
        <w:t>Бәрі жақсы-ау, «дала» деп жазар жігітке,</w:t>
        <w:br/>
        <w:t>Өзім қаламсап болғым келіп тұрғаны-ай!</w:t>
        <w:br/>
        <w:t>Мен даланы қалай тұрам жырламай,</w:t>
        <w:br/>
        <w:t>Ғұмыр ғұмыр ма, өте алмасам гүл қадай?!</w:t>
        <w:br/>
        <w:t>Дала ғой бұл алып Ілияс ап қалған,</w:t>
        <w:br/>
        <w:t>Дала ғой бұл беріп кеткен мұңлы Абай.</w:t>
        <w:br/>
        <w:t>Бәрі жақсы-ау, сойдақ тісті соқаға,</w:t>
        <w:br/>
        <w:t>Өзім түрен болғым келіп тұрғаны-ай!</w:t>
        <w:br/>
        <w:t>Анау теңіз! Махаббатым бұрқанған,</w:t>
        <w:br/>
        <w:t>Талқысынан ешқашанда бұлтарман.</w:t>
        <w:br/>
        <w:t>Бір көрмесем, қоғасы -- арман, сағыныш,</w:t>
        <w:br/>
        <w:t>Бір көрмесем, жұрты -- сағыныш, бұлты -- арман.</w:t>
        <w:br/>
        <w:t>3 С. Баймолдин 33</w:t>
        <w:br/>
        <w:t>Жж</w:t>
        <w:br/>
        <w:t>Талай таң атырдым,</w:t>
        <w:br/>
        <w:t>Талай күн батырдым.</w:t>
      </w:r>
    </w:p>
    <w:p>
      <w:r>
        <w:t>Әлі, әлі баладай,</w:t>
        <w:br/>
        <w:t>Ойнап-жүріп жатырмын,</w:t>
        <w:br/>
        <w:t>Шақтарыммен шалағай.</w:t>
        <w:br/>
        <w:t>Таусылмаған үмітім бар,</w:t>
        <w:br/>
        <w:t>(Қаза болған кейбірі).</w:t>
        <w:br/>
        <w:t>Жүрегімді жылытып, ал,</w:t>
        <w:br/>
        <w:t>Сол жүргені белгілі.</w:t>
        <w:br/>
        <w:t>Дию-Батыр айқасындай,</w:t>
        <w:br/>
        <w:t>Уақыт кейде ақсатты:</w:t>
        <w:br/>
        <w:t>Шықтым, бірақ, сай тасындай,</w:t>
        <w:br/>
        <w:t>Жылтыратты -- жақсартты,</w:t>
        <w:br/>
        <w:t>Ойға жұққан шалағайлық,</w:t>
        <w:br/>
        <w:t>Жүр жабысып -- жуылмай:</w:t>
        <w:br/>
        <w:t>Қабығындай қарағайдың,</w:t>
        <w:br/>
        <w:t>Қара мыстың буындай.</w:t>
        <w:br/>
        <w:t>От галстук ақтарылып,</w:t>
        <w:br/>
        <w:t>Тұрды-ақ кеше алысқа өктеп.</w:t>
        <w:br/>
        <w:t>Жүрмін осы шақта тынып,</w:t>
        <w:br/>
        <w:t>Екі бетім галстук боп.</w:t>
        <w:br/>
        <w:t>МАҢДАЙ</w:t>
        <w:br/>
        <w:t>Мыж-мыж маңдай маған талай кезікті,</w:t>
        <w:br/>
        <w:t>Өзгелерден ойы үлкен, сөз мықты.</w:t>
        <w:br/>
        <w:t>Ғұмырының көрсеткіші тәрізді --</w:t>
        <w:br/>
        <w:t>Барлығын да маңдайына тізіпті.</w:t>
        <w:br/>
        <w:t>85</w:t>
        <w:br/>
        <w:t>Қарай гөр! -- деп балаңа өз баландай -</w:t>
        <w:br/>
        <w:t>Мен қол жайып тұрғаным-ай диқанға.</w:t>
        <w:br/>
        <w:t>Өзен болдық, мақтана біз тасқаннан,</w:t>
        <w:br/>
        <w:t>Дастандарға құйылатын дастаннан.</w:t>
        <w:br/>
        <w:t>Қиялымды өсіретін қиян бұл--</w:t>
        <w:br/>
        <w:t>Ұяң да бұл! Дала есігін ашқан жан.</w:t>
        <w:br/>
        <w:t>Сұрағандай шайыма сүт, дала үшін,</w:t>
        <w:br/>
        <w:t>Жаңбыр сұрап тұрғаным-ай аспаннан...</w:t>
        <w:br/>
        <w:t>Бәз-баяғы жерімізден, даладан,</w:t>
        <w:br/>
        <w:t>Балалығымыз ақ тұмандай тараған.</w:t>
        <w:br/>
        <w:t>Қөргім келетіні ақ жаңбырдан соңғы сәт,</w:t>
        <w:br/>
        <w:t>Көргім келетіні көк тіреген жаңа адам.</w:t>
        <w:br/>
        <w:t>Білеуленген білектерді мен көрем,</w:t>
        <w:br/>
        <w:t>Бері қарай деңбекшіген дөң көрем.</w:t>
        <w:br/>
        <w:t>Езу көрем жиылмайтын баяғыша,</w:t>
        <w:br/>
        <w:t>Ошақтардан отты көрем сөнбеген.</w:t>
        <w:br/>
        <w:t>Сәл жұтынып, сосын қойып, қозғап үн,</w:t>
        <w:br/>
        <w:t>Жұтқыншақтар танытады сөз барын.</w:t>
        <w:br/>
        <w:t>Келіп қонған көшін көрем медальдың --</w:t>
        <w:br/>
        <w:t>Шалқақ біткен кеуделерден кез жарым.</w:t>
        <w:br/>
        <w:t>Орден сөйлеп ортасынан әрдайым,</w:t>
        <w:br/>
        <w:t>Тұрады кеп атып келе жатқан таңдайын.</w:t>
      </w:r>
    </w:p>
    <w:p>
      <w:r>
        <w:t>Батырақтың кеудесі бұл баяғы -</w:t>
        <w:br/>
        <w:t>Кеудеге ұрып айтатұғын ел жәйін.</w:t>
        <w:br/>
        <w:t>Айтатұғын, жүретұғын ел билеп,</w:t>
        <w:br/>
        <w:t>Керек болса, тау мен тасты, жерді илеп.</w:t>
        <w:br/>
        <w:t>Тұрдым бір сәт басқаны емес, даладан,--</w:t>
        <w:br/>
        <w:t>Шаруаның батылдығын көргім кеп.</w:t>
        <w:br/>
        <w:t>34</w:t>
        <w:br/>
        <w:t>АЛТЫН БАЛЫҚ</w:t>
        <w:br/>
        <w:t>Алтын балық аулап осы, көрдің бе,</w:t>
        <w:br/>
        <w:t>Ертегіні ұмытты-ау ел мүлде.</w:t>
        <w:br/>
        <w:t>Ал, өзімнің ұмытпағандығымнан ба,</w:t>
        <w:br/>
        <w:t>Мен түсімде аулап жүрем кей күнде.</w:t>
        <w:br/>
        <w:t>Балықшылар ана жерде, бұл жерде,</w:t>
        <w:br/>
        <w:t>Қүлкілері қосылады күлгенде.</w:t>
        <w:br/>
        <w:t>Шелек-шелек алабұға алады,</w:t>
        <w:br/>
        <w:t>Алабұға -- алтын... дейді... білгенге,</w:t>
        <w:br/>
        <w:t>Бірін алмай жай балықтың, жем беріп,</w:t>
        <w:br/>
        <w:t>Кеттім талай, сол өзенге мен келіп.</w:t>
        <w:br/>
        <w:t>Осынау жұрт не десе де о десін,</w:t>
        <w:br/>
        <w:t>Түсімде де жасамадым пенделік.</w:t>
        <w:br/>
        <w:t>Қайта келем, түс көрсем-ақ, түн сайын,</w:t>
        <w:br/>
        <w:t>Түн сайын мен, соған уақыт жұмсаймын.</w:t>
        <w:br/>
        <w:t>Ғұмырымның бірталайын тауыстым,-</w:t>
        <w:br/>
        <w:t>Балық іздеп сонша жылым, сонша айым.</w:t>
        <w:br/>
        <w:t>Былтыр... былтыр... қара қалтқым дір етті,</w:t>
        <w:br/>
        <w:t>Дір еткені қозғап қалды жүректі.</w:t>
        <w:br/>
        <w:t>Алтын балық шыға келді сарыала,</w:t>
        <w:br/>
        <w:t>Сөйле -- деді, тіле -- деді тілекті.</w:t>
        <w:br/>
        <w:t>Ести сала, балықшылар келді де,</w:t>
        <w:br/>
        <w:t>Деп-ақ жатыр сұрағаңыңды берді ме?</w:t>
        <w:br/>
        <w:t>Сұрағам жоқ -- дегеніме сенбейді,</w:t>
        <w:br/>
        <w:t>Балықшы емес-ау, кейде осындай ел, міне.</w:t>
        <w:br/>
        <w:t>Кетіңдерші, дедім сонда, құдай-ай,</w:t>
        <w:br/>
        <w:t>Қашан осы жүреміз-ай жыламай.</w:t>
        <w:br/>
        <w:t>Бағымды мен сынап едім болғаны,-</w:t>
        <w:br/>
        <w:t>Бақытты екем, босаттым түк сұрамай,</w:t>
        <w:br/>
        <w:t>29</w:t>
        <w:br/>
        <w:t>Сенбейді біреу екеніме шын ақын</w:t>
        <w:br/>
        <w:t>Ал, әйелім, ғашық болғаныма сенбейді.</w:t>
        <w:br/>
        <w:t>Ағарды шаш: көңіл де, ой да еріншек,</w:t>
        <w:br/>
        <w:t>Мен білемін сүюге қоймас өмір шек.</w:t>
        <w:br/>
        <w:t>Басқаға сенбе, ғұмыры сенбе, сенбеші,</w:t>
      </w:r>
    </w:p>
    <w:p>
      <w:r>
        <w:t>Ғашық болғаныма сенгенің жөн, келіншек,</w:t>
        <w:br/>
        <w:t>ж</w:t>
        <w:br/>
        <w:t>Ғашық болғам, албырттана жыр жазғам,</w:t>
        <w:br/>
        <w:t>Мен жазғанда, жаза алмай тұрған бір жазған.</w:t>
        <w:br/>
        <w:t>Көктемеде ғашық болғам, болғам мен --</w:t>
        <w:br/>
        <w:t>Күзге қарай көшіп барамыз біз жаздан.</w:t>
        <w:br/>
        <w:t>Ғашық болғам, қол ұшын күткем ертеңнен,</w:t>
        <w:br/>
        <w:t>Жауап көп күткем, мен өзіңдей еркемнен.</w:t>
        <w:br/>
        <w:t>Жаңбыр деген көп жауды ғой ғұмырымызда,-</w:t>
        <w:br/>
        <w:t>Сендірген шығар, әйтеуір, мен өртенгем.</w:t>
        <w:br/>
        <w:t>Сенбейді әлі, сенбейді, ия, бұл әлі,</w:t>
        <w:br/>
        <w:t>Ғашық болмай, сөйледі-ау деп те тұрады.</w:t>
        <w:br/>
        <w:t>Мен қайтейін, әйелің түгілі кей кезде-</w:t>
        <w:br/>
        <w:t>Бәрі, бәрі... кешігіңкіреп ұғады.</w:t>
        <w:br/>
        <w:t>жж</w:t>
        <w:br/>
        <w:t>Дәуір де, табиғат та алмасады,</w:t>
        <w:br/>
        <w:t>Жаз шығады, күз түседі, қар басады.</w:t>
        <w:br/>
        <w:t>Қар қашады, гүл шығады көк жапырақ,</w:t>
        <w:br/>
        <w:t>Әмір жәйлі өлеңді толғасады.</w:t>
        <w:br/>
        <w:t>Тірі болса, бәрін де көз көреді,</w:t>
        <w:br/>
        <w:t>Көз көреді, көргендер сөз береді.</w:t>
        <w:br/>
        <w:t>Шаршау мүмкін; мүмкін-ақ шаршамау да,</w:t>
        <w:br/>
        <w:t>Әйтеуір уақыт деген өзгереді.</w:t>
        <w:br/>
        <w:t>43</w:t>
        <w:br/>
        <w:t>Өзім түгілі, өзгелер бөгелгенде,</w:t>
        <w:br/>
        <w:t>Келешек келеріне сенем мен де.</w:t>
        <w:br/>
        <w:t>Мен сенбеймін: хас ақын бола алатын,</w:t>
        <w:br/>
        <w:t>Бола алмайтын кезең бар дегеңдерге.</w:t>
        <w:br/>
        <w:t>Жаз! -- деу керек жап-жасыл жазды, сірә,</w:t>
        <w:br/>
        <w:t>Мен сенбеймін: бақыттың аздығына.</w:t>
        <w:br/>
        <w:t>Куә етемін: кешегі шалдарымды,</w:t>
        <w:br/>
        <w:t>Қуә етемін: көлге қонған қазды мына.</w:t>
        <w:br/>
        <w:t>Бақыт менің басыма қонғаны шын,</w:t>
        <w:br/>
        <w:t>Тіпті, бақыт: болғаны мұң болғаны сын.</w:t>
        <w:br/>
        <w:t>Бақытсыздар -- күресе алмайтындар,</w:t>
        <w:br/>
        <w:t>КҚүресе алмайтындар арман үшін.</w:t>
        <w:br/>
        <w:t>Қараңдар қыстағы ізге, жаздағы ізге,</w:t>
        <w:br/>
        <w:t>Туыпты жыр да түзде, саз да түзде.</w:t>
        <w:br/>
        <w:t>Айта алмаса уақыт ауырлайды,</w:t>
        <w:br/>
        <w:t>Айта алмайтын қорқақтар аз ба бізде?!</w:t>
        <w:br/>
        <w:t>Бақытсызбын -- уақытымды түсінбесем,</w:t>
        <w:br/>
        <w:t>Көрмесем, текке жүрсем ішінде есен.</w:t>
        <w:br/>
        <w:t>Күрескенім үшін де бақыттымын,</w:t>
      </w:r>
    </w:p>
    <w:p>
      <w:r>
        <w:t>Бақыттымын -- айтқаным үшін де мен.</w:t>
        <w:br/>
        <w:t>Ел болдық. Ел өседі. Біз өсеміз,</w:t>
        <w:br/>
        <w:t>Бәрі болды -- демеңіз, болады -- тілесеңіз!</w:t>
        <w:br/>
        <w:t>Күресеміз ойлары көнелермен,</w:t>
        <w:br/>
        <w:t>Пікірлер қайшылығымен күресеміз.</w:t>
        <w:br/>
        <w:t>Сөз аз тегі, елімді еліміз дер.</w:t>
        <w:br/>
        <w:t>Сөз аз тегі, жерімді жеріміз -- дер,</w:t>
        <w:br/>
        <w:t>Өмірдің өзгеретініне сенгендейін --</w:t>
        <w:br/>
        <w:t>Күрестің тоқтамайтынына сеніңіздер.</w:t>
        <w:br/>
        <w:t>Дәуір де, табиғат та алмасады,</w:t>
        <w:br/>
        <w:t>Жаз шығады, күз түседі, қар басады.</w:t>
        <w:br/>
        <w:t>Қар қашады, гүл шығады, көк жапырақ -</w:t>
        <w:br/>
        <w:t>Өмір жайлы өлеңді толғасады.</w:t>
        <w:br/>
        <w:t>44</w:t>
        <w:br/>
        <w:t>Тоқтысы егіз туатын жылды күтіп,</w:t>
        <w:br/>
        <w:t>Дейді екен: ойда жүрген іс ғой бұл іс.</w:t>
        <w:br/>
        <w:t>8</w:t>
        <w:br/>
        <w:t>Таныс қой ескі дала бүлігі шын:</w:t>
        <w:br/>
        <w:t>Сыймаған кең өлкеге, күні құрсын!</w:t>
        <w:br/>
        <w:t>Әйел алмай өтіпті Шала байғұс,</w:t>
        <w:br/>
        <w:t>Өліпті бір шайқаста құдық үшін!</w:t>
        <w:br/>
        <w:t>Шал айтпады: өлімі сұралды ма,</w:t>
        <w:br/>
        <w:t>Бай еңіреп: ұлы үшін құн алды ма?!</w:t>
        <w:br/>
        <w:t>Жоқтады ма, азалап жыланды ма,</w:t>
        <w:br/>
        <w:t>Аш күзендей бәйбіше бұралды ма?!</w:t>
        <w:br/>
        <w:t>Шал айтпады: өлімі сұралды ма,</w:t>
        <w:br/>
        <w:t>«Өлді» деген сөз тартты ол алдыма!</w:t>
        <w:br/>
        <w:t>Ендеше, ештеме де болмағаны,</w:t>
        <w:br/>
        <w:t>«Өлдім!» деген сөз елге жолдағаны!</w:t>
        <w:br/>
        <w:t>Шетсіз-шексіз даланың топырағын,</w:t>
        <w:br/>
        <w:t>Жамылып батыр жігіт, жонда қалды.</w:t>
        <w:br/>
        <w:t>Шал айтады: уақыт көше берді,</w:t>
        <w:br/>
        <w:t>(Аппақ қысы даланың неше келді?!)</w:t>
        <w:br/>
        <w:t>Қу толағай жастанған ескі мола,</w:t>
        <w:br/>
        <w:t>Жер болып Жем бойында өше берді.</w:t>
        <w:br/>
        <w:t>Ақсақал шал айтады бәрін тағы,</w:t>
        <w:br/>
        <w:t>Аузына телміртеді, жалынтады,</w:t>
        <w:br/>
        <w:t>Көз алдыңа қояды дүрсілдетіп,</w:t>
        <w:br/>
        <w:t>Сан боздақ опат болған барымтаны.</w:t>
        <w:br/>
        <w:t>Барымтаны, бас жұтқан қарымтаны,</w:t>
        <w:br/>
        <w:t>Ақсақал шал айтады бәрін тағы.</w:t>
        <w:br/>
        <w:t>Тәңір-ай, емес ол да көріп келген,</w:t>
        <w:br/>
        <w:t>Ел ұрпағы! Сол жақтан өріп келген!</w:t>
        <w:br/>
        <w:t>50</w:t>
      </w:r>
    </w:p>
    <w:p>
      <w:r>
        <w:t>Мынау қалай? Біз естімеген күй!-- дерсің,</w:t>
        <w:br/>
        <w:t>Балалар сұрар бабаларын сүйген шын!</w:t>
        <w:br/>
        <w:t>Екі бөліп жерлегені несі дер де олар,</w:t>
        <w:br/>
        <w:t>Жеткізіңдер: рухыма тілі тимесін!"</w:t>
        <w:br/>
        <w:t>Ол былай ғой: Россияда туу қиын ба,</w:t>
        <w:br/>
        <w:t>Россия үшін өле білуді үйренсін!</w:t>
        <w:br/>
        <w:t>Кеттік қой біз асып-асып елден бел,</w:t>
        <w:br/>
        <w:t>Сәлемімді айт, ең соңғы рет көргендер.</w:t>
        <w:br/>
        <w:t>Жүрегімді апармаңдар Россияға,</w:t>
        <w:br/>
        <w:t>Россия үшін тоқтаған жерге жерлеңдер!»</w:t>
        <w:br/>
        <w:t>Ойланамын: санам жаңа ой сүзгенше,</w:t>
        <w:br/>
        <w:t>Толғанамын: уақыт жаңа ой түзгенше.</w:t>
        <w:br/>
        <w:t>Бабаларымыз жүрегін берген Ар үшін,</w:t>
        <w:br/>
        <w:t>Азаттық үшін, келешек үшін... біздер ше?</w:t>
        <w:br/>
        <w:t>Отырамын, көкірегімде ой тулап,</w:t>
        <w:br/>
        <w:t>Еш хақым жоқ туып -- босқа қайтуға.</w:t>
        <w:br/>
        <w:t>Біздің күрес -- ғажайып күрес, біздер де,</w:t>
        <w:br/>
        <w:t>Қай тұста қалдық, тиіспіз, бәлкім, айтуға.</w:t>
        <w:br/>
        <w:t>ЕКІ БАЛА</w:t>
        <w:br/>
        <w:t>(аңыз)</w:t>
        <w:br/>
        <w:t>Ну что же! Молодость прошла,</w:t>
        <w:br/>
        <w:t>Пора приняться за дело.</w:t>
        <w:br/>
        <w:t>С. Есенин.</w:t>
        <w:br/>
        <w:t>1</w:t>
        <w:br/>
        <w:t>Баяғы ғасырды іздеп,</w:t>
        <w:br/>
        <w:t>Баяғы асылды іздеп,</w:t>
        <w:br/>
        <w:t>Бей уақытта ене іздеген құлыншақтай,</w:t>
        <w:br/>
        <w:t>Ойым асыр салады,</w:t>
        <w:br/>
        <w:t>Жапан түзде.</w:t>
        <w:br/>
        <w:t>Халық жүр жоғалмаған,</w:t>
        <w:br/>
        <w:t>Есен-сау шығып не бір борандардан.</w:t>
        <w:br/>
        <w:t>46</w:t>
        <w:br/>
        <w:t>“«Алақайлап»</w:t>
        <w:br/>
        <w:t>Талай елмен біз табыстық,</w:t>
        <w:br/>
        <w:t>Дүние тілін үйретті олар маған!</w:t>
        <w:br/>
        <w:t>Бармыз! Көшпелі едік, Жолаушы едім,</w:t>
        <w:br/>
        <w:t>Қала салдық!</w:t>
        <w:br/>
        <w:t>Ержетті балауса Елім.</w:t>
        <w:br/>
        <w:t>Қиял-құлыншақ жұлқылайды,</w:t>
        <w:br/>
        <w:t>Кәрі ғасырлардың мола-емшегін.</w:t>
        <w:br/>
        <w:t>Халық айтты: ажалды ала салдық,</w:t>
        <w:br/>
        <w:t>Халық айтты: бейнетті ала салдық.</w:t>
      </w:r>
    </w:p>
    <w:p>
      <w:r>
        <w:t>Дүние опасыздығын көргесін-ақ,</w:t>
        <w:br/>
        <w:t>Ескерткіш қып мола салдық...</w:t>
        <w:br/>
        <w:t>Әркімнің еншісі еді -- дәулетіміз,</w:t>
        <w:br/>
        <w:t>Үмітіміз -- өрбіген әулетіміз.</w:t>
        <w:br/>
        <w:t>Қасіретіміз еді ғой -- өлеңіміз,</w:t>
        <w:br/>
        <w:t>Жапан түздегі там еді -- сәулетіміз...</w:t>
        <w:br/>
        <w:t>Халық болған. Бола бер алыптарым,</w:t>
        <w:br/>
        <w:t>Көрдім, білдім, қойнауда шалықтадым.</w:t>
        <w:br/>
        <w:t>«Мен жеңемін» дейтұғын уақытқа да,</w:t>
        <w:br/>
        <w:t>Танытқан ғой, танытқан халық барын!</w:t>
        <w:br/>
        <w:t>.</w:t>
        <w:br/>
        <w:t>“</w:t>
        <w:br/>
        <w:t>Міне мысал. Әне, Жем, қарашы, Адам,</w:t>
        <w:br/>
        <w:t>«Екі бала», Көрінер Бала саған!</w:t>
        <w:br/>
        <w:t>“Әлқисса, қос жетімге, қос балаға,</w:t>
        <w:br/>
        <w:t>Басқа емес халық екен мола салған.</w:t>
        <w:br/>
        <w:t>Екі бала ел-жұртсыз құл бала екен.</w:t>
        <w:br/>
        <w:t>Ғұмыры өзгеше бір жыр бала екен.</w:t>
        <w:br/>
        <w:t>Халық деген кемеңгер бар екенін,</w:t>
        <w:br/>
        <w:t>Мен де айтайын, кәнекей тыңда, мекен!</w:t>
        <w:br/>
        <w:t>47</w:t>
        <w:br/>
        <w:t>Жетім бала болғанмен Ел баласы -</w:t>
        <w:br/>
        <w:t>Ел шіркін қай баласын көреді кем?!</w:t>
        <w:br/>
        <w:t>Деген екен, төсегінен өре мекен!</w:t>
        <w:br/>
        <w:t>Байға салар сарайдай, байға салар,</w:t>
        <w:br/>
        <w:t>Үй салған, екі бала жайғаса алар.</w:t>
        <w:br/>
        <w:t>Күн астында күмбез тұр, әлі де тұр,</w:t>
        <w:br/>
        <w:t>Көрінетін... деген де қайда солар?!!</w:t>
        <w:br/>
        <w:t>Көрінетін... деген де қайда солар?!!</w:t>
        <w:br/>
        <w:t>5</w:t>
        <w:br/>
        <w:t>Міне, халық! Айнымас алыптарым,</w:t>
        <w:br/>
        <w:t>Бір қойнауда ой ойлап шарықтадым.</w:t>
        <w:br/>
        <w:t>“Есімін ел ұмытқан ғасырларға,</w:t>
        <w:br/>
        <w:t>Танытқан ғой, танытқан халық барын!!!</w:t>
        <w:br/>
        <w:t>Аңыз, аңыз...</w:t>
        <w:br/>
        <w:t>Аңыз жүр өлмес өлең,</w:t>
        <w:br/>
        <w:t>Өлмес өлең болмаса... Ой бөлмес ем Мен.</w:t>
        <w:br/>
        <w:t>Ел туралы айтты ғой осынау Аңыз -</w:t>
        <w:br/>
        <w:t>Айтты ғой Ер туралы</w:t>
        <w:br/>
        <w:t>Елге сенген!</w:t>
        <w:br/>
        <w:t>-“Елім бар деп жүгірем жүгіргенде,</w:t>
        <w:br/>
        <w:t>Ия, солай. Мен де осы елге сенем.</w:t>
        <w:br/>
        <w:t>АҚЫНҒА СЕНІҢІЗДЕР</w:t>
        <w:br/>
        <w:t>Сәл нәрсеге қуанады -- демеңіз,</w:t>
      </w:r>
    </w:p>
    <w:p>
      <w:r>
        <w:t>Сәл нәрсеге ренжиді -- демеңіз!</w:t>
        <w:br/>
        <w:t>Келешекке сенеді ақын тайсалмай,-</w:t>
        <w:br/>
        <w:t>Сондықтан да біз ақынға, біз ақынға сенеміз.</w:t>
        <w:br/>
        <w:t>Кей-кейде бір секілденсе жел күні,</w:t>
        <w:br/>
        <w:t>Тентектігі -- деуің мүмкін сен мұны.</w:t>
        <w:br/>
        <w:t>52</w:t>
        <w:br/>
        <w:t>Әне, сол «Екі бала»,</w:t>
        <w:br/>
        <w:t>Әне, сол екі мола!</w:t>
        <w:br/>
        <w:t>«Тәңір-айлап» тұрады ақсақал шал,</w:t>
        <w:br/>
        <w:t>Ескі аңыздың қалдығын есіне ала:</w:t>
        <w:br/>
        <w:t>Тәңір-ай, Ер сүймесе несі халық,</w:t>
        <w:br/>
        <w:t>Тәңір-ай, Ел сүймесе несі бала!</w:t>
        <w:br/>
        <w:t>Сені қанша аңсадық, оу, біршілік,</w:t>
        <w:br/>
        <w:t>Сені қанша өткіздік, оу, тіршілік?!</w:t>
        <w:br/>
        <w:t>Жем бойында жағалай жатыр аңыз,</w:t>
        <w:br/>
        <w:t>Әнекей, жаугершілік! Әнекей, жаугершілік!</w:t>
        <w:br/>
        <w:t>Қолда кеткен, тағдыры қолда кеткен,</w:t>
        <w:br/>
        <w:t>Ғұмыры жат уыста зар-зар еткен,</w:t>
        <w:br/>
        <w:t>Қайда пенде?!</w:t>
        <w:br/>
        <w:t>Тыныштығын, жоғалтқан тыныштығын?!</w:t>
        <w:br/>
        <w:t>Ө, шіркін, өткен дүние,</w:t>
        <w:br/>
        <w:t>Ол да өткен.</w:t>
        <w:br/>
        <w:t>Айтады шал:</w:t>
        <w:br/>
        <w:t>Есен-сау күнді тағы:</w:t>
        <w:br/>
        <w:t>Қара жадағай жамылған түнді тағы.</w:t>
        <w:br/>
        <w:t>.«Жем бойыңда жан үшін төбелес боп,</w:t>
        <w:br/>
        <w:t>Өскен-өнген қазақтың бір бұтағы.</w:t>
        <w:br/>
        <w:t>.“Куә, куә, кәрі куә мұнда мекен,</w:t>
        <w:br/>
        <w:t>«Өмір» деген айқайдан тұнған өлкем!</w:t>
        <w:br/>
        <w:t>Өлімі көп бір жойқын қан арпалыс,</w:t>
        <w:br/>
        <w:t>Қос сәбиді құнға алып тынған екен.</w:t>
        <w:br/>
        <w:t>Айналайын халықтың қарасы жоқ,</w:t>
        <w:br/>
        <w:t>Қарасы жоқ, адамға аласы жоқ.</w:t>
        <w:br/>
        <w:t>Ұзын сақал кәриялар айтады екен:</w:t>
        <w:br/>
        <w:t>Түгенше бай-патшаның баласы деп.</w:t>
        <w:br/>
        <w:t>Айтады шал: Сен де айт,-- деп,</w:t>
        <w:br/>
        <w:t>ақын інім,</w:t>
        <w:br/>
        <w:t>Есімін ескі Екі батырымның!</w:t>
        <w:br/>
        <w:t>48</w:t>
      </w:r>
    </w:p>
    <w:p>
      <w:r>
        <w:t>ҰЛЫ ҚОЛБАСШЫ</w:t>
        <w:br/>
        <w:t>М. И. ҚУТУЗОВТЫҢ ӨСИЕТІ</w:t>
        <w:br/>
        <w:t>(1983 жыл 16 апрель)</w:t>
        <w:br/>
        <w:t>«Тағдыр маған атар оғын жұмсады,</w:t>
        <w:br/>
        <w:t>Әзірейілдер, жебірейілдер қоршады.</w:t>
        <w:br/>
        <w:t>Өкініш жоқ, Отанымды қорғадым,</w:t>
        <w:br/>
        <w:t>Қорғай алмай, өліп бара жатсам, бірсәрі.</w:t>
        <w:br/>
        <w:t>Қорғадым мен, серпілді Ел, серпілдік,</w:t>
        <w:br/>
        <w:t>Жау қылығын өз басына келтірдік.</w:t>
        <w:br/>
        <w:t>Наполеонды шықтық айдап, әрине,</w:t>
        <w:br/>
        <w:t>Европаға да ап береміз еркіндік.</w:t>
        <w:br/>
        <w:t>Халқым, мені адал көрдің, ақ көрдің,</w:t>
        <w:br/>
        <w:t>Мен де саған, сен де маған бақ бердің.</w:t>
        <w:br/>
        <w:t>Мынау Польша. Бенцлау ғой баяғы -</w:t>
        <w:br/>
        <w:t>Мен сендерді осыған дейін ап келдім.</w:t>
        <w:br/>
        <w:t>Білесіңдер ғой уақыттың қуанышымен</w:t>
        <w:br/>
        <w:t>Талай-талай қиянатына да тап болдым.</w:t>
        <w:br/>
        <w:t>Болғаным рас, жорғалар, кезде жорға да,</w:t>
        <w:br/>
        <w:t>Кінәлі болса ел алдыңдағы кінәм сол ғана.</w:t>
        <w:br/>
        <w:t>Тайынғам жоқ халқымды мен қорғаудан,</w:t>
        <w:br/>
        <w:t>Қорға деді. Десе де кейде: «Қорғама!»</w:t>
        <w:br/>
        <w:t>Кеттік қой. Біз асып-асып елден бел</w:t>
        <w:br/>
        <w:t>Сәлемімді айт, ең соңғы рет көргендер.</w:t>
        <w:br/>
        <w:t>Жүрегімді апармаңдар Россияға --</w:t>
        <w:br/>
        <w:t>Россия үшін тоқтаған жерге жерлеңдер!</w:t>
        <w:br/>
        <w:t>Айтыңдар сәлем, балаға да, кәріге,</w:t>
        <w:br/>
        <w:t>Жауынгерінен айтыңдар сәлем бәріне.</w:t>
        <w:br/>
        <w:t>Жүгек деген көрінбейді ғой қашанда,</w:t>
        <w:br/>
        <w:t>Сүйегімді іздер, апарыңдар, эрине,</w:t>
        <w:br/>
        <w:t>45</w:t>
        <w:br/>
        <w:t>ЖАС ҰРПАҚҚА</w:t>
        <w:br/>
        <w:t>(Соғысқа қарсылық жыры)</w:t>
        <w:br/>
        <w:t>Жетім қалдық, жетім өстік, жарқыным,</w:t>
        <w:br/>
        <w:t>Таба алған жоқ әлі күнге жан тыным.</w:t>
        <w:br/>
        <w:t>«Эй, балалар, қайыры болсын!» деп бізге,--</w:t>
        <w:br/>
        <w:t>Бәйек болды үкіметтің тәртібі.</w:t>
        <w:br/>
        <w:t>Жетім қалдық! Осы ма екен бақ азы,</w:t>
        <w:br/>
        <w:t>Бұ тағдырға біз де болдық разы!</w:t>
        <w:br/>
        <w:t>«Әкең сенің есепте бар» дегендей,</w:t>
        <w:br/>
        <w:t>Келген еді үкіметтің қағазы.</w:t>
        <w:br/>
        <w:t>Сосын қойдық. Ел аяуын көргенше</w:t>
        <w:br/>
        <w:t>Жылағанбыз, қайғымызды бөлгенше.</w:t>
        <w:br/>
        <w:t>Білген едік, сонда да осы шұнақтар --</w:t>
        <w:br/>
        <w:t>Жетімдікті сезетінімізді өлгенше.</w:t>
      </w:r>
    </w:p>
    <w:p>
      <w:r>
        <w:t>Нала жырмен дүр сілкінттік елді біз,</w:t>
        <w:br/>
        <w:t>Бізбен бірге тым ертерек келді күз.</w:t>
        <w:br/>
        <w:t>Бір ұрпақты жетім етіп сөйлеткен,-</w:t>
        <w:br/>
        <w:t>О, уақыт, соғыс зәрін көрдіңіз!</w:t>
        <w:br/>
        <w:t>Жетім болдық. Бастық па аяқ әлі нық?!</w:t>
        <w:br/>
        <w:t>Адамдарды айдан анық таныдық.</w:t>
        <w:br/>
        <w:t>Өмірді де айдан анық таныдық!</w:t>
        <w:br/>
        <w:t>Жетім болдық! Бастық па аяқ әлі нық?!</w:t>
        <w:br/>
        <w:t>Улаған ед</w:t>
        <w:br/>
        <w:t>соғыс уы туғанда,-</w:t>
        <w:br/>
        <w:t>Сан бөгелдім, Мен қызықты қуғанда,</w:t>
        <w:br/>
        <w:t>Айтпа, айтпа, естімейін атын мен,-</w:t>
        <w:br/>
        <w:t>одан асқан дүниеде у бар ма?</w:t>
        <w:br/>
        <w:t>58</w:t>
        <w:br/>
        <w:t>Ақкенттенбіз -- Ақтөбеміз біріміз,</w:t>
        <w:br/>
        <w:t>Шымкенттікпіз, Сыркенттікпіз біріміз.</w:t>
        <w:br/>
        <w:t>Жағрапия ортақ оқулық емес пе,</w:t>
        <w:br/>
        <w:t>Ортақ емес пе сырымыз да, жырымыз.</w:t>
        <w:br/>
        <w:t>Жетісудан, ұлы Ертістен, Жемненбіз,</w:t>
        <w:br/>
        <w:t>Арқаданбыз, Көкшеденбіз, белденбіз.</w:t>
        <w:br/>
        <w:t>Жағрапия ортақ оқулық емес пе,</w:t>
        <w:br/>
        <w:t>Біз бәріміз жалғыз қара жерденбіз,</w:t>
        <w:br/>
        <w:t>Біз бәріміз жалғыз аппақ Елденбіз.</w:t>
        <w:br/>
        <w:t>Көкмешіттен, Ақмоладан, Боздандыз,</w:t>
        <w:br/>
        <w:t>Қуаныштанбыз, Қайғыданбыз, Назданбыз.</w:t>
        <w:br/>
        <w:t>Көтерілген қызыл тудан айналған</w:t>
        <w:br/>
        <w:t>Бар болғаны: жарлы-жақыбай, жазғанбыз.</w:t>
        <w:br/>
        <w:t>Оралданбыз, Аралданбыз, Қиғаштан,</w:t>
        <w:br/>
        <w:t>Бетпақтанбыз, не шелденбіз, құм басқан.</w:t>
        <w:br/>
        <w:t>Ойсызданбыз, толғауданбыз, Ойданбыз.</w:t>
        <w:br/>
        <w:t>Мықырданбыз, Мұқырданбыз, Бойданбыз,</w:t>
        <w:br/>
        <w:t>Бір елденбіз сырласқан да, мұңдасқан.</w:t>
        <w:br/>
        <w:t>Ойым ғой бұл, көңілім ғой, құрсын дау,</w:t>
        <w:br/>
        <w:t>Отырсың ба, жүрсіңдер ме, тұрсың ба-ау?</w:t>
        <w:br/>
        <w:t>Тебіренгенім ғой ұзын-ұзын жол көріп,</w:t>
        <w:br/>
        <w:t>Шарт мінезді шалым ғұсап шыншылдау.</w:t>
        <w:br/>
        <w:t>Жақсы кісі... серік болса түсімде,</w:t>
        <w:br/>
        <w:t>Сол да бақыт: біз балапан үшін де.</w:t>
        <w:br/>
        <w:t>Аға-жан-деп, қуанғаным аздай-ақ,</w:t>
        <w:br/>
        <w:t>Қай арада туғанында ісім не?</w:t>
        <w:br/>
        <w:t>61</w:t>
        <w:br/>
        <w:t>Білемін: бересің у, қаласаң -- бал,</w:t>
        <w:br/>
        <w:t>Қайырымсыз да бола алады қара шалдар.</w:t>
      </w:r>
    </w:p>
    <w:p>
      <w:r>
        <w:t>Бәріміз де жетімбіз, бәріміз де,--</w:t>
        <w:br/>
        <w:t>Алдамсыңдар, ағайын, аясаңдар!</w:t>
        <w:br/>
        <w:t>Қүндер өтті: мен де қалдым артыңда,</w:t>
        <w:br/>
        <w:t>Мен де қалдым, қалды теңіз жартасы.</w:t>
        <w:br/>
        <w:t>Кімге де болса, төте сөйлеп, тартынбай,</w:t>
        <w:br/>
        <w:t>Тірі қалғаным -- әділеттің арқасы.</w:t>
        <w:br/>
        <w:t>Басылмай іште сыртыма шықса бұрқасын,</w:t>
        <w:br/>
        <w:t>Деп туғаннан болуға керек: шырқасын.</w:t>
        <w:br/>
        <w:t>Ықыласымен туған ғой мені халқым да,</w:t>
        <w:br/>
        <w:t>Өлең болатыным -- халқыма деген ықыласым,</w:t>
        <w:br/>
        <w:t>Біз сөйлейміз аш күні де, тоқ күні,</w:t>
        <w:br/>
        <w:t>Біз адамбыз, қуанышы көп, көп мұңы.</w:t>
        <w:br/>
        <w:t>Ренжіп жүрсем -- кенжелігіміздің қырсығы,--</w:t>
        <w:br/>
        <w:t>Кенже қалған замандасымның көптігі.</w:t>
        <w:br/>
        <w:t>Көңілім менің туғаннан толқын шалқыма,</w:t>
        <w:br/>
        <w:t>Толқып-толқып, толқын боп жетем халқыма.</w:t>
        <w:br/>
        <w:t>Бақытым менің -- халқымның амандығы ғой,</w:t>
        <w:br/>
        <w:t>Мен бақытты да тастап кетем артыма.</w:t>
        <w:br/>
        <w:t>Гүл ашқан шақ. Жылытты түн де демін,</w:t>
        <w:br/>
        <w:t>Айналаға таратты гүл де лебін.</w:t>
        <w:br/>
        <w:t>Гүлдеп-көктеп дүние тұрған шақта,</w:t>
        <w:br/>
        <w:t>Ұят-ау осы менің гүлдемеуім?!</w:t>
        <w:br/>
        <w:t>54</w:t>
        <w:br/>
        <w:t>Өмір жақсы, ең сүйікті жандай жақсы,</w:t>
        <w:br/>
        <w:t>Жандай жақсы, жаңа атқан таңдай жақсы,</w:t>
        <w:br/>
        <w:t>Алдыңда -- аға, соңыңда -- іні болып,</w:t>
        <w:br/>
        <w:t>Ортасында біз жүрсек қандай жақсы!</w:t>
        <w:br/>
        <w:t>Өмір жақсы, әлі де бояу керек,</w:t>
        <w:br/>
        <w:t>Өмір жақсы, әлі адамға аяу керек.</w:t>
        <w:br/>
        <w:t>Өмір жақсы, от арба көбейгенмен,</w:t>
        <w:br/>
        <w:t>Әлі де біз сияқты жаяу керек!</w:t>
        <w:br/>
        <w:t>Өмір жақсы, өлең болса, толғау болса,</w:t>
        <w:br/>
        <w:t>Өмір жақсы, қолдау болса, қорғау болса,</w:t>
        <w:br/>
        <w:t>Өмір жақсы, қазақ қызы сұлу болса,</w:t>
        <w:br/>
        <w:t>Қаракөз қазақ жігіт молдау болса.</w:t>
        <w:br/>
        <w:t>Өмір жақсы, болашақты шолса ғана,</w:t>
        <w:br/>
        <w:t>Өмір жақсы, жаңа ой толса ғана.</w:t>
        <w:br/>
        <w:t>Өмір жақсы, таба-таба нан болғанмен,</w:t>
        <w:br/>
        <w:t>Айтатын ғажайып ән болса ғана.</w:t>
        <w:br/>
        <w:t>Өмір жақсы, көшеге толса бала,</w:t>
        <w:br/>
        <w:t>Өмір жақсы, көгіме қонса дана.</w:t>
        <w:br/>
        <w:t>Өмір жақсы, бәрі де болғанменен,</w:t>
        <w:br/>
        <w:t>Қалтиған әке-шеше болса ғана.</w:t>
        <w:br/>
        <w:t>Өмір жақсы, ең сүйікті жандай жақсы,</w:t>
        <w:br/>
        <w:t>Жандай жақсы, жаңа атқан таңдай жақсы.</w:t>
        <w:br/>
        <w:t>Алдыңда -- аға, соңында -- іні болып,</w:t>
      </w:r>
    </w:p>
    <w:p>
      <w:r>
        <w:t>Ортасында біз жүрсек қандай жақсы!</w:t>
        <w:br/>
        <w:t>60</w:t>
        <w:br/>
        <w:t>Жау шапқанда, жылқыны құтқарам деп,</w:t>
        <w:br/>
        <w:t>Ол ол ма, Көсеу батыр өліп келген.</w:t>
        <w:br/>
        <w:t>Өліп келген, жапантүз өлік көрген.</w:t>
        <w:br/>
        <w:t>Шал айтпады: өлімі сұралды ма,</w:t>
        <w:br/>
        <w:t>Бай еңіреп, ұлы үшін құн алды ма,</w:t>
        <w:br/>
        <w:t>Жоқталды ма, азалап жыланды ма,</w:t>
        <w:br/>
        <w:t>Аш күзеңдей бәйбіше бұралды ма?!</w:t>
        <w:br/>
        <w:t>Шал айтпады: өлімі сұралды ма,</w:t>
        <w:br/>
        <w:t>«Өлді» деген сөз тартты ол алдыма!</w:t>
        <w:br/>
        <w:t>Ендеше, ештеме де болмағаны,</w:t>
        <w:br/>
        <w:t>«Өлдім» деген сөз Елге жолдағаны!</w:t>
        <w:br/>
        <w:t>Шетсіз-шексіз даланың топырағын,</w:t>
        <w:br/>
        <w:t>Жамылып батыр жігіт, жоңда қалды.</w:t>
        <w:br/>
        <w:t>4</w:t>
        <w:br/>
        <w:t>Аңыз ғана жаяулап жеткен екен,</w:t>
        <w:br/>
        <w:t>Аңыз деген аяулы көктем екен.</w:t>
        <w:br/>
        <w:t>Қурамапты, солмапты, жоғалмапты,</w:t>
        <w:br/>
        <w:t>Тәйір-ай, қанша ғасыр өткен екен!</w:t>
        <w:br/>
        <w:t>Аңыз ғана жаяулап жеткен екен.</w:t>
        <w:br/>
        <w:t>Елдің мен ұқпаған ем күшін бірден,</w:t>
        <w:br/>
        <w:t>Бір қауым ғой деуші едім ісін білген.</w:t>
        <w:br/>
        <w:t>«Осы аңызды он бесте естігенде,</w:t>
        <w:br/>
        <w:t>Ел дегеннің не екенін түсінгем Мен.</w:t>
        <w:br/>
        <w:t>Шал айтқан, айтып-айтып бола салған,</w:t>
        <w:br/>
        <w:t>Тыңдағам, тыңдай берем, таласа алман.</w:t>
        <w:br/>
        <w:t>Өз балам демесе де бір мақұлық,-</w:t>
        <w:br/>
        <w:t>Қос балаға қайран Ел мола салған,</w:t>
        <w:br/>
        <w:t>Қайран Ел, қос балаға мола салған!</w:t>
        <w:br/>
        <w:t>Қайран ел -- патшам екен, төрем екен!</w:t>
        <w:br/>
        <w:t>Түрегелген төсегінен өре мекен!</w:t>
        <w:br/>
        <w:t>БІ</w:t>
        <w:br/>
        <w:t>Ақындардың жек көруі -- күресі,</w:t>
        <w:br/>
        <w:t>Өрлігі де -- ақындардың ерлігі.</w:t>
        <w:br/>
        <w:t>Уақыттың зәрі де бар, бар құты,</w:t>
        <w:br/>
        <w:t>Ол бақытты: түсінсе егер уақытты.</w:t>
        <w:br/>
        <w:t>Елге сыймас құлық емес -- батылдық,</w:t>
        <w:br/>
        <w:t>Батылдығы да -- туған елінің бақыты.</w:t>
        <w:br/>
        <w:t>Ақындарды сүю керек, жарқыным,</w:t>
        <w:br/>
        <w:t>Ақын туып жатқан жоқ-ақ әр күні.</w:t>
        <w:br/>
        <w:t>Білгені емес -- сүймесе егер ақынын,</w:t>
        <w:br/>
        <w:t>Білместігі болуы мүмкін халқының.</w:t>
      </w:r>
    </w:p>
    <w:p>
      <w:r>
        <w:t>Баяғыдан өмірді майдан деген,</w:t>
        <w:br/>
        <w:t>Ойлы сөз айтатындар ойдан кілең.</w:t>
        <w:br/>
        <w:t>Адамбыз дегендерді көрдім талай,</w:t>
        <w:br/>
        <w:t>Ағайын, адам екеніңді қайдан білем?</w:t>
        <w:br/>
        <w:t>Танытпайды талайды мамандығы,</w:t>
        <w:br/>
        <w:t>Деген сөз де адаммен адам күні!</w:t>
        <w:br/>
        <w:t>Танытпайды адамды кәрілігі,</w:t>
        <w:br/>
        <w:t>Жастығы да емес-ақ адамдығы,</w:t>
        <w:br/>
        <w:t>Өмір көрдік: бәрі де салады ой,</w:t>
        <w:br/>
        <w:t>Бәрі өтеді: соңымызда қалады той.</w:t>
        <w:br/>
        <w:t>Қуана білу -- адамдық десем егер,</w:t>
        <w:br/>
        <w:t>Алуан-алуан қуаныш болады ғой.</w:t>
        <w:br/>
        <w:t>Ел дейді есіркегіш елді білем,</w:t>
        <w:br/>
        <w:t>Есіркемесе тар екен-ақ кең дүнием.</w:t>
        <w:br/>
        <w:t>Досқа зәру көңіліміздің суретіндей,</w:t>
        <w:br/>
        <w:t>Қөз дейтұғын көл мынау мөлдіреген.</w:t>
        <w:br/>
        <w:t>53</w:t>
        <w:br/>
        <w:t>ҚҰСТАР БІЗГЕ СЕНІП ЖҮР</w:t>
        <w:br/>
        <w:t>Өте береді өріп жыл,</w:t>
        <w:br/>
        <w:t>Айқайлап алам: тәгіп жыр.</w:t>
        <w:br/>
        <w:t>Дүние бізге қарап тұр,</w:t>
        <w:br/>
        <w:t>Құстар да бізге сеніп жүр.</w:t>
        <w:br/>
        <w:t>Сенеді құстар біздерге,</w:t>
        <w:br/>
        <w:t>Жүреді елде, түздерде.</w:t>
        <w:br/>
        <w:t>Қия алмай қанқылдасады,</w:t>
        <w:br/>
        <w:t>Қара суық күздерде.</w:t>
        <w:br/>
        <w:t>Ақ боран жайса қанатын,</w:t>
        <w:br/>
        <w:t>Жер үстін түгел алатын.</w:t>
        <w:br/>
        <w:t>Сонда да бір елішідей --</w:t>
        <w:br/>
        <w:t>Ел ішінде торғай қалатын.</w:t>
        <w:br/>
        <w:t>Көктемде әнін айтатын,</w:t>
        <w:br/>
        <w:t>Сағына сөйлеп қайта тым?</w:t>
        <w:br/>
        <w:t>Құстарым менің, құстарым,-</w:t>
        <w:br/>
        <w:t>Көк толтыра қайтатын.</w:t>
        <w:br/>
        <w:t>Жігітім, сені көріп мен,</w:t>
        <w:br/>
        <w:t>Тоқтатқым келді желіктен.</w:t>
        <w:br/>
        <w:t>Оқ арқалап едің қашаннан,-</w:t>
        <w:br/>
        <w:t>Сенім арқалап көріп пе ең?!</w:t>
        <w:br/>
        <w:t>Мен шығып тұрмын Еліңнен,</w:t>
        <w:br/>
        <w:t>«Шпалдарыңды» шешем беліңнен.</w:t>
        <w:br/>
        <w:t>Жұрдай еткің кеп жүр ме, әлде</w:t>
        <w:br/>
        <w:t>Жер-ананы сенімнен?!</w:t>
        <w:br/>
        <w:t>Өте береді өріп жыл,</w:t>
        <w:br/>
        <w:t>Айқайлап алам төгіп жыр.</w:t>
        <w:br/>
        <w:t>Дүние бізге қарап тұр,</w:t>
        <w:br/>
        <w:t>Құстар да бізге сеніп жүр...</w:t>
        <w:br/>
        <w:t>59</w:t>
      </w:r>
    </w:p>
    <w:p>
      <w:r>
        <w:t>Біз қандаймыз, Баба үміті ақталды ма,</w:t>
        <w:br/>
        <w:t>Бабаны қуанта ма шақтар мына?</w:t>
        <w:br/>
        <w:t>Еліктегіш емеспіз бе? Не жоғалттық,</w:t>
        <w:br/>
        <w:t>Ел мінезі біздерде сақталды ма?</w:t>
        <w:br/>
        <w:t>Бармыз ғой біз. Баяғы ән-көмейде,</w:t>
        <w:br/>
        <w:t>Мақтанып та аламыз кейде-кейде.</w:t>
        <w:br/>
        <w:t>Ойға қалам, уақыт балаңа емес,</w:t>
        <w:br/>
        <w:t>Кеңдік деген далаңа тән демей ме?</w:t>
        <w:br/>
        <w:t>Әр бұтасын шарлайды Ой даланың,</w:t>
        <w:br/>
        <w:t>Қарыз кеп: ойда -- бала, бойда -- жалын.</w:t>
        <w:br/>
        <w:t>Жауап былай: шаршағам мақтанудан,</w:t>
        <w:br/>
        <w:t>Ойланудан шаршайын. Ойланамын.</w:t>
        <w:br/>
        <w:t>Күміс жаңбыр жауады да, күміс қар,</w:t>
        <w:br/>
        <w:t>Туған елде ауа жасар тыныстар.</w:t>
        <w:br/>
        <w:t>Бәрі бар ғой біздер туған өлкеде --</w:t>
        <w:br/>
        <w:t>Жан өлкеде жасайтұғын жұмыс бар.</w:t>
        <w:br/>
        <w:t>Егіні бар көктем сайын салатын,</w:t>
        <w:br/>
        <w:t>Бабаң қалған қызыл қырға баратын.</w:t>
        <w:br/>
        <w:t>Жер мен тердің ризашылығынан,-</w:t>
        <w:br/>
        <w:t>Қамбаларды шүпілдетіп алатын.</w:t>
        <w:br/>
        <w:t>Әне, бала жүрсін-көрсін, шаршасын,</w:t>
        <w:br/>
        <w:t>Қайта қадап көшедегі аршасын.</w:t>
        <w:br/>
        <w:t>Барлық талдар қартаяды-ау күні ертең,--</w:t>
        <w:br/>
        <w:t>Қайта өсіру керек шығар баршасын.</w:t>
        <w:br/>
        <w:t>Тозар әлі, біз су ішкен ыдыстар,</w:t>
        <w:br/>
        <w:t>Кектер әлі, қайта-қайта пүліш жал.</w:t>
        <w:br/>
        <w:t>Жан өлкеде таусылмайтын бар қызық --</w:t>
        <w:br/>
        <w:t>Жан елкеде таусылмайтын жұмыс бар.</w:t>
        <w:br/>
        <w:t>57</w:t>
        <w:br/>
        <w:t>Дала екеш дала-дағы көшетіндей,</w:t>
        <w:br/>
        <w:t>Байлық пенен жарлылық арасында.</w:t>
        <w:br/>
        <w:t>Балайтұғын әлемнің тұлғасына,</w:t>
        <w:br/>
        <w:t>Әлемдей бір асқар тау тұр қасымда.</w:t>
        <w:br/>
        <w:t>Әлемнің байлығы не? Ойланамын,</w:t>
        <w:br/>
        <w:t>Дәл осы сәт -- барлық ой бір басымда.</w:t>
        <w:br/>
        <w:t>Ақша -- байлық, әрине, нан да байлық,</w:t>
        <w:br/>
        <w:t>Әрине, көйлек байлық, аң да байлық.</w:t>
        <w:br/>
        <w:t>Денсаулық та байлықтың үлкендеуі,-</w:t>
        <w:br/>
        <w:t>Бір сөзбенен, не нәрсе сонда байлық?</w:t>
        <w:br/>
        <w:t>Сонда байлық не нәрсе, сонда байлық,</w:t>
        <w:br/>
        <w:t>Өлең етіп айта алам мен қалай ғып?</w:t>
        <w:br/>
        <w:t>Өзіміздей ақжүрек бала болмаса егер,</w:t>
        <w:br/>
        <w:t>Жарлы болмай ма бұ әлем, ойланайық.</w:t>
      </w:r>
    </w:p>
    <w:p>
      <w:r>
        <w:t>КЕҢДІК ДАЛАМЫЗҒА ТӘН БЕ,</w:t>
        <w:br/>
        <w:t>БАЛАМЫЗҒА ТӘН БЕ?</w:t>
        <w:br/>
        <w:t>Өлең оқимыз, саламыз әнге,</w:t>
        <w:br/>
        <w:t>Түсеміз сайға, шығамыз дөңге.</w:t>
        <w:br/>
        <w:t>Ой туады кейде: кеңдік осы,</w:t>
        <w:br/>
        <w:t>Баламызға тән бе, даламызға тән бе?</w:t>
        <w:br/>
        <w:t>Өмір -- толқын, ағады өзгеріп бір,</w:t>
        <w:br/>
        <w:t>Өзгергенін өзге емес, көз көріп жүр.</w:t>
        <w:br/>
        <w:t>Жаратқанмен кең далада тағдырымыз --</w:t>
        <w:br/>
        <w:t>Кеңдік жәйлі енді ойлар кез келіп тұр.</w:t>
        <w:br/>
        <w:t>Баба қандай? Бабаға тең болдық па,</w:t>
        <w:br/>
        <w:t>Баба қол да, біз қолға жең болдық па?</w:t>
        <w:br/>
        <w:t>Баба, дала дегендер кең еді-ау, бір</w:t>
        <w:br/>
        <w:t>Соларға біз ұқсадық па? Қең болдық па?</w:t>
        <w:br/>
        <w:t>56</w:t>
        <w:br/>
        <w:t>Берілмесе де біздерге текке кеуде,</w:t>
        <w:br/>
        <w:t>Жә, болмайды өмірге өкпелеуге.</w:t>
        <w:br/>
        <w:t>Болмайды көктем сайын бір қуанып,</w:t>
        <w:br/>
        <w:t>Жайқалып біздерге де көктемеуге.</w:t>
        <w:br/>
        <w:t>Күлімдесе жердің де ту алысы,</w:t>
        <w:br/>
        <w:t>Адамның да күлімдеп тұрар іші.</w:t>
        <w:br/>
        <w:t>Талай кісі, әнекей, көктепті ғой,</w:t>
        <w:br/>
        <w:t>Кісінің жапырағы -- қуанышы.</w:t>
        <w:br/>
        <w:t>Неге мен бұтадан да тәмендедім,</w:t>
        <w:br/>
        <w:t>Ақ терек, нем кем еді сенен менің?</w:t>
        <w:br/>
        <w:t>Бер, қаламсап, ақ қағаздан шығушы еді,--</w:t>
        <w:br/>
        <w:t>Шығушы еді жапырақ -- өлеңдерім.</w:t>
        <w:br/>
        <w:t>ӘЛЕМНІҢ БАЙЛЫҒЫ МЕН</w:t>
        <w:br/>
        <w:t>ЖАРЛЫЛЫҒЫ</w:t>
        <w:br/>
        <w:t>Білдік, білдік өмірді жүре... кейін.</w:t>
        <w:br/>
        <w:t>Кімге жақын боп алдым, кімге өгеймін.</w:t>
        <w:br/>
        <w:t>Жарлы екен деп күлгем жоқ ешкімге де,</w:t>
        <w:br/>
        <w:t>Байлықты да мен өзім тілемеймін,</w:t>
        <w:br/>
        <w:t>Әйтеуір жоғалмаспын сағым да боп,</w:t>
        <w:br/>
        <w:t>Бола қоймас, бәлкім, бағым да көп.</w:t>
        <w:br/>
        <w:t>«Жарлылық жақсы-ау, жақсы-ау» дегенменен,</w:t>
        <w:br/>
        <w:t>Қажеттігіне байлықтың дауым да жоқ.</w:t>
        <w:br/>
        <w:t>Ғұмырдың балсыз күні, балды күні,</w:t>
        <w:br/>
        <w:t>Болды, болды, әйтеуір, қалды мұңы.</w:t>
        <w:br/>
        <w:t>Бәрі де түк емес-ау, ал, әлемнің,</w:t>
        <w:br/>
        <w:t>Неде тұр байлығы мен жарлылығы?</w:t>
      </w:r>
    </w:p>
    <w:p>
      <w:r>
        <w:t>Қарасам, қазағымның даласына,</w:t>
        <w:br/>
        <w:t>Көліне -- шайқалатын шарасына --</w:t>
        <w:br/>
        <w:t>55</w:t>
        <w:br/>
        <w:t>Және айтады есімін ел ұмытқан,</w:t>
        <w:br/>
        <w:t>Қазақтың кең құрсақ бір мақұлығын.</w:t>
        <w:br/>
        <w:t>Кісілікті ойламай, бақты ойлаған.</w:t>
        <w:br/>
        <w:t>Мақұлықты айтады, затты ойлаған.</w:t>
        <w:br/>
        <w:t>Адам екен деп, тәйірі, қос балаға,</w:t>
        <w:br/>
        <w:t>Қос балаға со қазақ ат қоймаған,</w:t>
        <w:br/>
        <w:t>Ат бермеген, біраз жыл «бала» деген,</w:t>
        <w:br/>
        <w:t>Ат берген, босаңдауын «шала» деген.</w:t>
        <w:br/>
        <w:t>Ат берген, ұзындауын «Көсеу» деген,</w:t>
        <w:br/>
        <w:t>Ат бермеген біраз жыл бала деген.</w:t>
        <w:br/>
        <w:t>Екі бала «жөн» деген, жүре берген,</w:t>
        <w:br/>
        <w:t>Құрдастары қағытса, күле берген.</w:t>
        <w:br/>
        <w:t>Қай байдың әдемі еді есімдері -</w:t>
        <w:br/>
        <w:t>Біледі Ел. Біледі уақыт. Біледі Өлең.</w:t>
        <w:br/>
        <w:t>Қазақтың Қошқарбайын, Түйебайын,</w:t>
        <w:br/>
        <w:t>Итбайын, Қүшікбайын, Бүйенбайын,</w:t>
        <w:br/>
        <w:t>Қасқырбай, Қарсақбайын, Қоянбайын,</w:t>
        <w:br/>
        <w:t>Қазанбай, Қасықбайын, Күйекбайын.</w:t>
        <w:br/>
        <w:t>Құдайдан алған еді-ау тілеп дәйім!</w:t>
        <w:br/>
        <w:t>Екі бала жөн деген, жүре берген,</w:t>
        <w:br/>
        <w:t>Құрдастары қағытса, күле берген.</w:t>
        <w:br/>
        <w:t>Қай байдың әдемі еді есімдері,</w:t>
        <w:br/>
        <w:t>Екі бала «жөн» деген, жүре берген.</w:t>
        <w:br/>
        <w:t>Бірге көшті ерте-кеш көшкен елмен,</w:t>
        <w:br/>
        <w:t>Бірге өсті кең далада өскен елмен.</w:t>
        <w:br/>
        <w:t>Жиырмаға жас жетсе де әйел алмай,</w:t>
        <w:br/>
        <w:t>Сұлу қыздар сылаңдап түске кірген.</w:t>
        <w:br/>
        <w:t>Байға жетсе, «обал-ау» деген сыбыс,</w:t>
        <w:br/>
        <w:t>Қалады екен «солай!» деп ол тым-тырыс.</w:t>
        <w:br/>
        <w:t>4 С. Баймолдин 49</w:t>
        <w:br/>
        <w:t>Жердің заңы -- тек қана ара түсу,</w:t>
        <w:br/>
        <w:t>Қолдан келмей, қол тістеу қарашада.</w:t>
        <w:br/>
        <w:t>Бір күн сөніп жатады мың күнгі арай,</w:t>
        <w:br/>
        <w:t>Мына мен арашаға кірдім талай.</w:t>
        <w:br/>
        <w:t>Әлі етпеймін бүрсеңдеп жүргендерді --</w:t>
        <w:br/>
        <w:t>Жанарымкен жақсылап бір қымтамай.</w:t>
        <w:br/>
        <w:t>Ие болып жүргенде бір есімге,</w:t>
        <w:br/>
        <w:t>жігітім, бұл фәниге үлесің не?</w:t>
        <w:br/>
        <w:t>Аламдарға шапағат ет, қолы қысқа,-</w:t>
        <w:br/>
        <w:t>Қысқа ғой ғұмыры да, білесің бе?</w:t>
      </w:r>
    </w:p>
    <w:p>
      <w:r>
        <w:t>КҮН БАТАРДА</w:t>
        <w:br/>
        <w:t>Жанып барады аппақ Қүн,</w:t>
        <w:br/>
        <w:t>Қып-қызыл, жанып барады.</w:t>
        <w:br/>
        <w:t>Атқан кім таңдап? Атпақ кім?</w:t>
        <w:br/>
        <w:t>Қарай гәр, қалықтамады,</w:t>
        <w:br/>
        <w:t>Төбеңде тұрған қыздырып,</w:t>
        <w:br/>
        <w:t>Жер -- жаһанды шуы көп;</w:t>
        <w:br/>
        <w:t>Лаулады со бір ізгілік</w:t>
        <w:br/>
        <w:t>Нарт қызыл өрттің туы боп.</w:t>
        <w:br/>
        <w:t>Жүр едім мен де жай қарап,</w:t>
        <w:br/>
        <w:t>Тілек тілеп тағдыр күштіден.</w:t>
        <w:br/>
        <w:t>Келе жатыр еді ол тайғанап,</w:t>
        <w:br/>
        <w:t>Көкпеңбек мұздың үстімен.</w:t>
        <w:br/>
        <w:t>Лаулады-ау ақ күн -- аппақ жүк,</w:t>
        <w:br/>
        <w:t>Жүгегім, сөндір, ет ерлік.</w:t>
        <w:br/>
        <w:t>Су шашу керек шапшаңдық --</w:t>
        <w:br/>
        <w:t>Өзендерімізді көтеріп.</w:t>
        <w:br/>
        <w:t>63</w:t>
        <w:br/>
        <w:t>Келе жатыр жаныма жайлы көктем,</w:t>
        <w:br/>
        <w:t>Көрмегем мұндай әсем айды көптен.</w:t>
        <w:br/>
        <w:t>Қар барады, су емес-ау, қар барады,-</w:t>
        <w:br/>
        <w:t>Алқан-талқан боп ағатын сайды көксеп.</w:t>
        <w:br/>
        <w:t>Ақтөбеге қайта кеп кеткен бір өң,</w:t>
        <w:br/>
        <w:t>Күн боп келді қызуын төккен күрең.</w:t>
        <w:br/>
        <w:t>Жылқышы ата боп келді құлын ертіп,</w:t>
        <w:br/>
        <w:t>Мен боп келді ой артып өткенінен.</w:t>
        <w:br/>
        <w:t>Құс боп келді қиқулап, елді оятып,</w:t>
        <w:br/>
        <w:t>Жерді оятып, тәулікке бел боятып,</w:t>
        <w:br/>
        <w:t>Жетекші боп келді бір: көктем дейтін,</w:t>
        <w:br/>
        <w:t>Ілгерілеуге,- қызыға қол қоятын.</w:t>
        <w:br/>
        <w:t>Жасыл бояу боп келді, тау іші көк,</w:t>
        <w:br/>
        <w:t>Мейірім боп, сүйісер қауышып тек!</w:t>
        <w:br/>
        <w:t>Жер жыртқан нар соқалар соңындағы,</w:t>
        <w:br/>
        <w:t>Шығанақ кетпенінің дауысы боп,</w:t>
        <w:br/>
        <w:t>Жер заңы бар, жігітім, жердің заңы,</w:t>
        <w:br/>
        <w:t>Бір тармағын орындап көрдің бе әлі?</w:t>
        <w:br/>
        <w:t>Ғұмыр бересің, орындап көрдің бар ғой,-</w:t>
        <w:br/>
        <w:t>Ғұмыр береді, көрсе орындап елдің бәрі.</w:t>
        <w:br/>
        <w:t>Тасқа қара, қара тас сезінбейді,</w:t>
        <w:br/>
        <w:t>Менсінбейді, өтер-кетер өзіңдейді.</w:t>
        <w:br/>
        <w:t>Көк аспан да тозбайды біздер ғұсап,</w:t>
        <w:br/>
        <w:t>Тауға қара, біз ғұсап езілмейді,</w:t>
        <w:br/>
        <w:t>Дей гөрме кәрі-құртаң бала-шаға,</w:t>
        <w:br/>
        <w:t>Адамға ара түс сен, арашала.</w:t>
      </w:r>
    </w:p>
    <w:p>
      <w:r>
        <w:t>62</w:t>
        <w:br/>
        <w:t>Көкжиек -- дөңге жетті сау,</w:t>
        <w:br/>
        <w:t>Жалтақтай қарап, ел іздеп:</w:t>
        <w:br/>
        <w:t>Жеттім-ау мен де, кетті-ау,</w:t>
        <w:br/>
        <w:t>Өзі де қарғып теңізге.</w:t>
        <w:br/>
        <w:t>ЖАҢА КӨРДІМ,</w:t>
        <w:br/>
        <w:t>ЖАҢА СЕЗДІМ</w:t>
        <w:br/>
        <w:t>Жаңа көрдім: мен баратын алысты,</w:t>
        <w:br/>
        <w:t>Жаңа сездім: мен жазатын өлеңді.</w:t>
        <w:br/>
        <w:t>Жаңа көрдім: ұмытылған танысты,</w:t>
        <w:br/>
        <w:t>Жаңа сездім: үстімдегі көнемді.</w:t>
        <w:br/>
        <w:t>Жаңа көрдім: жан қиысар досымды,</w:t>
        <w:br/>
        <w:t>Жаңа сездім: жаны ашымас бауырды.</w:t>
        <w:br/>
        <w:t>Жаңа көрдім: жолға түскен көшімді,</w:t>
        <w:br/>
        <w:t>Жаңа сездім: иыққа түскен ауырды.</w:t>
        <w:br/>
        <w:t>Жаңа көрдім: сарқырама суларын,</w:t>
        <w:br/>
        <w:t>Жаңа сездім: сүйгенімнің жүрегін.</w:t>
        <w:br/>
        <w:t>Жаңа көрдім: Әбділданың нуларын,</w:t>
        <w:br/>
        <w:t>Жаңа сездім: болашақтың лебін.</w:t>
        <w:br/>
        <w:t>Жаңа көрдім: елдің жасын-кәрісін.</w:t>
        <w:br/>
        <w:t>Жаңа сездім: барлығын-ау, барлығын.</w:t>
        <w:br/>
        <w:t>Жаңа көрдім: жүйріктердің шабысын,</w:t>
        <w:br/>
        <w:t>Жаңа сездім: жүйріктердің тағдырын.</w:t>
        <w:br/>
        <w:t>Күрескерім, рухы күшті адамдар,</w:t>
        <w:br/>
        <w:t>Сендерсіңдер, қаламымды ұштағандар.</w:t>
        <w:br/>
        <w:t>Дос болдым сырттарыңнан сендерменен,</w:t>
        <w:br/>
        <w:t>Есейгенде, ат жалың ұстағанда.</w:t>
        <w:br/>
        <w:t>64</w:t>
        <w:br/>
        <w:t>ЕКІНШІ БӨЛІМ</w:t>
        <w:br/>
        <w:t>АҒА</w:t>
        <w:br/>
        <w:t>Жүсіп Әлсейітовке</w:t>
        <w:br/>
        <w:t>Ей, ағалар, жақсы аға, алтын аға,</w:t>
        <w:br/>
        <w:t>Алпыс атты асуда қалтырама.</w:t>
        <w:br/>
        <w:t>Пенсияңыз -- қартаю емес, тәйір,</w:t>
        <w:br/>
        <w:t>Дем ал деген мезгілдің шарты ғана.</w:t>
        <w:br/>
        <w:t>Қызықтасын, міндетке жегілмесін,</w:t>
        <w:br/>
        <w:t>Баққа барсын, қыдырсын, ерінбесін.</w:t>
        <w:br/>
        <w:t>Ел ішінде жүрсін-ай едірейіп,-</w:t>
        <w:br/>
        <w:t>Шалдықтан шаршағаны көрінбесін.</w:t>
      </w:r>
    </w:p>
    <w:p>
      <w:r>
        <w:t>Деп сөйлейді мезгілдің шарты мынау,</w:t>
        <w:br/>
        <w:t>Алпысың -- бар болғаны -- алты қыр-ау,</w:t>
        <w:br/>
        <w:t>Столыңнан түссең де әлі, әлі,-</w:t>
        <w:br/>
        <w:t>Ойынан түсірген жоқ бала жырау.</w:t>
        <w:br/>
        <w:t>Қерексің ауылға да, аулаға да,</w:t>
        <w:br/>
        <w:t>Жас қазақ өсіп жатыр қаулап жаңа.</w:t>
        <w:br/>
        <w:t>Бар шаруа: Баймолданың келіні де,</w:t>
        <w:br/>
        <w:t>Ата қазақ салтынан аулақ, аға.</w:t>
        <w:br/>
        <w:t>Шалдуар балаға да, келінге де,</w:t>
        <w:br/>
        <w:t>Керексің, керексің ғой, төрім, міне.</w:t>
        <w:br/>
        <w:t>«Жақсы қазақ болалық» деп қояр ем,</w:t>
        <w:br/>
        <w:t>Анда-санда төбеңіз көрінгенде,</w:t>
        <w:br/>
        <w:t>Керексің, сенсіз тірлік түсінер ме ек,</w:t>
        <w:br/>
        <w:t>Емес өмір, сәл нәрсе үшін ермек.</w:t>
        <w:br/>
        <w:t>Ортамызда мұрт сипап ойланатын,</w:t>
        <w:br/>
        <w:t>Өмір жәйлі сөйлейтін кісі керек.</w:t>
        <w:br/>
        <w:t>68</w:t>
        <w:br/>
        <w:t>Жиырма жыл өтті зулап, байқамастан,</w:t>
        <w:br/>
        <w:t>Шекарадан не хабар айтады аспан?</w:t>
        <w:br/>
        <w:t>Дей ме әлде: тоз-тоз болған нәсілімді,</w:t>
        <w:br/>
        <w:t>Қыз-жігіт баяғыда қайта қосқан!</w:t>
        <w:br/>
        <w:t>Күлкің сенің кеудеме төгілді де,</w:t>
        <w:br/>
        <w:t>Өзің болып тұр маған өмір, міне.</w:t>
        <w:br/>
        <w:t>Қан-қырғынға айтатын қарсылықты,-</w:t>
        <w:br/>
        <w:t>Өзің ғып туа салған бұ дүние.</w:t>
        <w:br/>
        <w:t>Қардан шыққан қаршагүл қаршадай қыз,</w:t>
        <w:br/>
        <w:t>Жан-сарайда сап жүрсің шаршамай із.</w:t>
        <w:br/>
        <w:t>Адамзаттың ажыраған қасіретін,</w:t>
        <w:br/>
        <w:t>Сезінеміз бе, сендей қызды аңсамай Біз.</w:t>
        <w:br/>
        <w:t>Дана атан ба, ақылгөй ұлы атан ба,</w:t>
        <w:br/>
        <w:t>Ұлыдай құбыласың құба таңда.</w:t>
        <w:br/>
        <w:t>Оянсам, сен тұрасың жымиып сәл,</w:t>
        <w:br/>
        <w:t>Не дегің кеп тұр осы, Джоконда?</w:t>
        <w:br/>
        <w:t>Қозғалайын, кәнекей, қозғалайын,</w:t>
        <w:br/>
        <w:t>Ашайын да аузымды сөз болайын.</w:t>
        <w:br/>
        <w:t>Сөз болайын сөйленетін кесек-кесек,</w:t>
        <w:br/>
        <w:t>Сөз болайын, осынау кезге ләйім.</w:t>
        <w:br/>
        <w:t>Айтып-айтып берейін әр айымен,</w:t>
        <w:br/>
        <w:t>Тағдырым бола қалсын талай өлең.</w:t>
        <w:br/>
        <w:t>Сөз болайын халқыма, айтылатын --</w:t>
        <w:br/>
        <w:t>Халықтың ортасына барайын мен.</w:t>
        <w:br/>
        <w:t>Келешек, осы сәтте сені көрдім,</w:t>
        <w:br/>
        <w:t>Мен саған көрмесем де сеніп едім.</w:t>
        <w:br/>
        <w:t>Бір асаулық жұлқиды өнебойды,-</w:t>
        <w:br/>
        <w:t>Кеудем қанат жайды да, тебірендім.</w:t>
        <w:br/>
        <w:t>66</w:t>
      </w:r>
    </w:p>
    <w:p>
      <w:r>
        <w:t>Оян, ақын керек емес бұлтағың,</w:t>
        <w:br/>
        <w:t>Мен сендейге қия алмаймын жыр тағын.</w:t>
        <w:br/>
        <w:t>Тоқшылыққа толарсағынан майысқан,--</w:t>
        <w:br/>
        <w:t>Мынау өзі қай ғасырдың ұрпағы?</w:t>
        <w:br/>
        <w:t>Оян, ақын, ой бола ма қара бас,</w:t>
        <w:br/>
        <w:t>Әкең байғұс ентелеген жалаңаш.</w:t>
        <w:br/>
        <w:t>Болашақтың беті қисық болмасын --</w:t>
        <w:br/>
        <w:t>Соғып жатыр, жасап жатыр аралас!</w:t>
        <w:br/>
        <w:t>Оян, ақын, әй-шәйға сең қарама,</w:t>
        <w:br/>
        <w:t>Уақытты ашып қара, бағала.</w:t>
        <w:br/>
        <w:t>Азабы көп сенің атаң тәрізді -</w:t>
        <w:br/>
        <w:t>арқаланып кетті қырға бағана.</w:t>
        <w:br/>
        <w:t>Сендер Мені дос еткең елдерменен,</w:t>
        <w:br/>
        <w:t>Бастаған да қойнауға мен көрмеген.</w:t>
        <w:br/>
        <w:t>Илеген де өздерің иілмейтін ғып,</w:t>
        <w:br/>
        <w:t>Арманымның қанатын сендер берген.</w:t>
        <w:br/>
        <w:t>Замандассың! Сор -- бейнет көргендер де,</w:t>
        <w:br/>
        <w:t>Қызыл шөлге дария бергендер де.</w:t>
        <w:br/>
        <w:t>Адам тағдырына араласа алатындар</w:t>
        <w:br/>
        <w:t>Ертелі-кеш, өмір үшін өлгендер де.</w:t>
        <w:br/>
        <w:t>Әлдекімдер басымды ием дей ме,</w:t>
        <w:br/>
        <w:t>Қүйдіреді шүберектей, күйем кейде.</w:t>
        <w:br/>
        <w:t>Сондайда шаршаймын да отырамын -</w:t>
        <w:br/>
        <w:t>Бір ғана өздеріңе сүйенгендей.</w:t>
        <w:br/>
        <w:t>ДЖОКҚОНДА</w:t>
        <w:br/>
        <w:t>Дана атан ба, ақылгөй ұлы атан ба,</w:t>
        <w:br/>
        <w:t>Ұлыдай құбыласың құба таңда.</w:t>
        <w:br/>
        <w:t>Оянсам сен тұрасың жымиып сәл,</w:t>
        <w:br/>
        <w:t>Не дегің кеп тұр осы, Джоконда?!</w:t>
        <w:br/>
        <w:t>Саласың-ау бір әнді сағындырған,</w:t>
        <w:br/>
        <w:t>Тыңдағандай болам да, сабыр қылам.</w:t>
        <w:br/>
        <w:t>Жиырма жыл қарап келем мен де саған --</w:t>
        <w:br/>
        <w:t>Жиырма жыл қарап келесің қабырғадан.</w:t>
        <w:br/>
        <w:t>Жұғатын сезім болса жұқтырдың ба,</w:t>
        <w:br/>
        <w:t>Мен шықсам, бөлмемізден шықтың мына.</w:t>
        <w:br/>
        <w:t>Сұлулықтың ұлт айырмасы болмайтынын,--</w:t>
        <w:br/>
        <w:t>Болмайтынын тілі өзге, ұқтырдың да.</w:t>
        <w:br/>
        <w:t>Саған қарап, мен жаздым ғарып-жырды,</w:t>
        <w:br/>
        <w:t>Өзіңмен бірге аштым жарып жылды.</w:t>
        <w:br/>
        <w:t>Қыз Жібекке қызығатын бала қиял,</w:t>
      </w:r>
    </w:p>
    <w:p>
      <w:r>
        <w:t>Альпі асып ауылыңа барып жүрді.</w:t>
        <w:br/>
        <w:t>С. Баймолдин 65</w:t>
        <w:br/>
        <w:t>СЕНІҢ КӨЗІҢ</w:t>
        <w:br/>
        <w:t>Сенің көзің қап-қара да, тұңғиық,</w:t>
        <w:br/>
        <w:t>Тұңғиықтан береді ылғи жыр құйып.</w:t>
        <w:br/>
        <w:t>Жарқ етеді жанарың боп, кісілік,</w:t>
        <w:br/>
        <w:t>Мен мәз болам бақытымды түсініп,</w:t>
        <w:br/>
        <w:t>Сенің көзің (келе жатыр жырланбай) -</w:t>
        <w:br/>
        <w:t>Нағыз ғашық жататұғын зындандай.</w:t>
        <w:br/>
        <w:t>Қуанғанда қос жанарың жаз болып,</w:t>
        <w:br/>
        <w:t>Бір өзіңде дегізеді: наз, көрік.</w:t>
        <w:br/>
        <w:t>Жолға шықсам, жанарыңнан аттанып,</w:t>
        <w:br/>
        <w:t>Жаутаңдаймын, бейне артымда бақ қалып.</w:t>
        <w:br/>
        <w:t>«Амансың ба?» деген жылы сәлеммен,</w:t>
        <w:br/>
        <w:t>Екі көздің алабына енем мен.</w:t>
        <w:br/>
        <w:t>Өмірді де, төзімсіздікті -- төзіммен,</w:t>
        <w:br/>
        <w:t>Тауып алам ылғи сенің көзіңнен.</w:t>
        <w:br/>
        <w:t>Сенің көзің -- ақ адал дос, желөкпе,</w:t>
        <w:br/>
        <w:t>Бір мен үшін түсетұғын әлекке.</w:t>
        <w:br/>
        <w:t>Сенің көзің жұмылса егер, о, ғашық,</w:t>
        <w:br/>
        <w:t>Өлем шығар, өлем шығар адасып.</w:t>
        <w:br/>
        <w:t>Шыншылдығымды жігіттігіме еттім көрік,</w:t>
        <w:br/>
        <w:t>Бұ күнге... жалынымды жеттім беріп.</w:t>
        <w:br/>
        <w:t>Жүрмін-ау тұрғым келмей араларыңда,</w:t>
        <w:br/>
        <w:t>Келешекке ертерек кеткім келіп.</w:t>
        <w:br/>
        <w:t>85</w:t>
        <w:br/>
        <w:t>Келешек, қарсы ап шығыңдар,</w:t>
        <w:br/>
        <w:t>Шашатын шашу, сырым көп.</w:t>
        <w:br/>
        <w:t>Жұмыссыз қалған жылым бар,--</w:t>
        <w:br/>
        <w:t>Арсыз қалған жылым жоқ.</w:t>
        <w:br/>
        <w:t>Келешек мені ұғыңдар,</w:t>
        <w:br/>
        <w:t>Жетермін ырым-жырым боп.</w:t>
        <w:br/>
        <w:t>Жолдассыз қалған күнім бар,--</w:t>
        <w:br/>
        <w:t>Арсыз қалған күнім жоқ.</w:t>
        <w:br/>
        <w:t>Бейнет пе? -- менде болды ондай,</w:t>
        <w:br/>
        <w:t>Маңымда әлі бар мұнар.</w:t>
        <w:br/>
        <w:t>Өзің айт: арсыз қор болмай,</w:t>
        <w:br/>
        <w:t>Қор бола ма екен арлылар?</w:t>
        <w:br/>
        <w:t>Мен жүрмін шынды сағалап,</w:t>
      </w:r>
    </w:p>
    <w:p>
      <w:r>
        <w:t>Айтшы, бір сөз, тек Дүние!</w:t>
        <w:br/>
        <w:t>Батырақтың бағын бабам ап,</w:t>
        <w:br/>
        <w:t>Тауысып әлде кетті ме?</w:t>
        <w:br/>
        <w:t>Жұмыртқа ғып, мені қайта, шайқа, Елім</w:t>
        <w:br/>
        <w:t>Қайтадан шайқасаң бір байқар едім.</w:t>
        <w:br/>
        <w:t>Ғұмырдың аяқталарын байқамаппын,</w:t>
        <w:br/>
        <w:t>Қайта туып беріңдер, қайта мені.</w:t>
        <w:br/>
        <w:t>Қайта туып беріңдер, бере салғын,</w:t>
        <w:br/>
        <w:t>Жөргегім боп қайтадан бөле шалғын.</w:t>
        <w:br/>
        <w:t>Шаруа-шеше тілегін ескеріңдер,</w:t>
        <w:br/>
        <w:t>Ескеріңдер тілегін төре шалдың.</w:t>
        <w:br/>
        <w:t>«Талай ұрпақ жауыр ғып жол арқасын,</w:t>
        <w:br/>
        <w:t>Өткен дейсің, от еттім қоламтасын».</w:t>
        <w:br/>
        <w:t>80</w:t>
        <w:br/>
        <w:t>Мені құртса, жалқаулық салты-ау құртқан,</w:t>
        <w:br/>
        <w:t>Қүндерімді салт деген сол тау жұтқан.</w:t>
        <w:br/>
        <w:t>Өсиетім: кегімді қайтар, балам,</w:t>
        <w:br/>
        <w:t>Қорлық көрдім жұп-жуас жалқаулықтан.</w:t>
        <w:br/>
        <w:t>БӨПЕ</w:t>
        <w:br/>
        <w:t>Аязды тұңғыш рет сезіндің Сен,</w:t>
        <w:br/>
        <w:t>Шымшыды деп айтар ең, өзің білсең.</w:t>
        <w:br/>
        <w:t>Оған да күле қарап, қызыл мұрыным,</w:t>
        <w:br/>
        <w:t>Мәз болып оянасың, көзіңді ілсең.</w:t>
        <w:br/>
        <w:t>Көріп тұрсың көктемді тұңғыш рет,</w:t>
        <w:br/>
        <w:t>Тұр көңілің көбелек қуғысы кеп.</w:t>
        <w:br/>
        <w:t>Бәрі бөпе секілді осы саған,</w:t>
        <w:br/>
        <w:t>Тіпті, өзіңнен әдемі, сәл кішірек.</w:t>
        <w:br/>
        <w:t>Тұңғыш рет шілдені көріп тұрсың,</w:t>
        <w:br/>
        <w:t>Монтиясың боп бейне өрік-лішін!</w:t>
        <w:br/>
        <w:t>КҚүйдірді де қызыл құм башпайыңды,</w:t>
        <w:br/>
        <w:t>Күліп-қашып барасың... болып кісі.</w:t>
        <w:br/>
        <w:t>Бәрін өттің, қыста сен жаз аңсадың,</w:t>
        <w:br/>
        <w:t>Жаз өтті; қара күзде қар аңсадың.</w:t>
        <w:br/>
        <w:t>Бәрі де тұңғыш, тұңғыш, тұңғыш болып,-</w:t>
        <w:br/>
        <w:t>Батысқа батып кетті балаң шағың.</w:t>
        <w:br/>
        <w:t>Түгел сүйдің төрт мезгіл көшін бірде,</w:t>
        <w:br/>
        <w:t>Мезгілдің түсін сүйдің, кешін күнде.</w:t>
        <w:br/>
        <w:t>Енді осыны тұрмысқа көшіргенде,</w:t>
        <w:br/>
        <w:t>Кіретін де шығар-ау есің мүлде.</w:t>
        <w:br/>
        <w:t>76</w:t>
        <w:br/>
        <w:t>Дәуірдің қолындағы наны ма еді,</w:t>
      </w:r>
    </w:p>
    <w:p>
      <w:r>
        <w:t>Біздерді жеке-жеке қызықтырған?</w:t>
        <w:br/>
        <w:t>Азғантай күн ақты ма біршілікте,</w:t>
        <w:br/>
        <w:t>Сағым ба, өте шыққан сайрандай ма?</w:t>
        <w:br/>
        <w:t>Қара-құра табылар тіршілікте,</w:t>
        <w:br/>
        <w:t>Кешегі асқақ-асқақ арман қайда?!</w:t>
        <w:br/>
        <w:t>Болам ертең мен қандай бұйым елге,</w:t>
        <w:br/>
        <w:t>Сүйіне ме, өзім де сүйінем бе?!</w:t>
        <w:br/>
        <w:t>Талабы тас жарғандай емес пе едім,</w:t>
        <w:br/>
        <w:t>Кете ме көңілімнің күйі желге?!</w:t>
        <w:br/>
        <w:t>Бәрі ойын бола ма жастағының,</w:t>
        <w:br/>
        <w:t>Бәрі бәссіз бола ма бастағының?!</w:t>
        <w:br/>
        <w:t>Жасым үлкен, ісім кіші болғасын да,</w:t>
        <w:br/>
        <w:t>Алдыңда кішіремін бе, асқақ інім?!</w:t>
        <w:br/>
        <w:t>Артта қалған жылдарға, айлап енді,</w:t>
        <w:br/>
        <w:t>Сапар шегем. Ойланам, қайда келдім?!</w:t>
        <w:br/>
        <w:t>Тіл тигіздірем-ау қазақтың кеңдігіне,</w:t>
        <w:br/>
        <w:t>Жібергендей қып қойған тойға мені.</w:t>
        <w:br/>
        <w:t>Жап-жас едім мен кеше жайраңдаған,</w:t>
        <w:br/>
        <w:t>Бір айналып өттім тек айналмадан.</w:t>
        <w:br/>
        <w:t>Қас-қағымдай ма еді ғұмыры түскір,</w:t>
        <w:br/>
        <w:t>Қайран қалам, бәріне қайран қалам.</w:t>
        <w:br/>
        <w:t>84</w:t>
        <w:br/>
        <w:t>БАЛАЛАРЫМА</w:t>
        <w:br/>
        <w:t>Қорқақ болма, қарағым, қорқақ болма,</w:t>
        <w:br/>
        <w:t>Қосылып кете гөрме жортақтарға.</w:t>
        <w:br/>
        <w:t>Мен сендермен көбейдім -- деп жүргенде,</w:t>
        <w:br/>
        <w:t>Қорқақ болсаң, асыма ортақ болма.</w:t>
        <w:br/>
        <w:t>Қорықпа, күнелте алмай қаламын деп,</w:t>
        <w:br/>
        <w:t>Жасы үлкен ғой тыңдайын, баламын деп.</w:t>
        <w:br/>
        <w:t>Абай сөзі зар илеп қағазда тұр,-</w:t>
        <w:br/>
        <w:t>Сөзіне қарап кісіні ал, қарағым тек.</w:t>
        <w:br/>
        <w:t>Қорықпа лауазым, керек-ау деп,</w:t>
        <w:br/>
        <w:t>Сонда ғана байтақ Ел елер-ау деп.</w:t>
        <w:br/>
        <w:t>Мен саған айтар едім: адал болсаң,</w:t>
        <w:br/>
        <w:t>Ажал жетсе, ел еңіреп көмер-ау деп.</w:t>
        <w:br/>
        <w:t>Арам болсаң, тағыңнан тайған күні,--</w:t>
        <w:br/>
        <w:t>Жора-жолдас, барлығы сөнер-ау деп.</w:t>
        <w:br/>
        <w:t>Қорықпа, әділін айт, қалтырама,</w:t>
        <w:br/>
        <w:t>Біреулерге түксиіп, біреуге жалтырама.</w:t>
        <w:br/>
        <w:t>Ардан басқа не керек енді бізге -</w:t>
        <w:br/>
        <w:t>Қарағым, қорқақтарда ар тұра ма?</w:t>
        <w:br/>
        <w:t>Оян, ақын, тартқылаймын жағаңнан,</w:t>
        <w:br/>
        <w:t>Мен -- ел рухы, тілекшің де, аларман.</w:t>
        <w:br/>
        <w:t>Ақын болып жүре берер түрің бар,</w:t>
        <w:br/>
        <w:t>Айда-жылда бір көрініп алаңнан.</w:t>
        <w:br/>
        <w:t>Оян, ақын, сілкілеймін мен Сені,</w:t>
      </w:r>
    </w:p>
    <w:p>
      <w:r>
        <w:t>Қасыңда тұр, дәуірің тұр еңселі.</w:t>
        <w:br/>
        <w:t>Мысық көзді сағаттайын қарайсың -</w:t>
        <w:br/>
        <w:t>Тауып алып жанға тыныш кеңсені.</w:t>
        <w:br/>
        <w:t>69</w:t>
        <w:br/>
        <w:t>Отырайын деп қалдым: жол да сілтеп,</w:t>
        <w:br/>
        <w:t>Жолаушыға саптыаяқтан айран беріп.</w:t>
        <w:br/>
        <w:t>Қалдым мен айдаланы шайқайын деп,</w:t>
        <w:br/>
        <w:t>Әнімді аспан толтыра айтайын деп.</w:t>
        <w:br/>
        <w:t>Анда-санда шаршайын шарлап-шарлап,</w:t>
        <w:br/>
        <w:t>Анда-санда адасып қайтайын деп.</w:t>
        <w:br/>
        <w:t>Ақпасын деп бостан-бос мың айым кеп,</w:t>
        <w:br/>
        <w:t>Құласам, көріп-көріп құлайын тек.</w:t>
        <w:br/>
        <w:t>Мен қалдым, жоғалсам да, жарық дүние,-</w:t>
        <w:br/>
        <w:t>Табиғаттың қойнынан шығайын деп.</w:t>
        <w:br/>
        <w:t>БӘЛКИ, МЕЙІРІМ,</w:t>
        <w:br/>
        <w:t>БӘЛКИ, МЕЙІРІМ,</w:t>
        <w:br/>
        <w:t>(ағамен әңгіме)</w:t>
        <w:br/>
        <w:t>Соноу бір нағыз бай, кездер,</w:t>
        <w:br/>
        <w:t>Соноу бір нағыз сай кездер.</w:t>
        <w:br/>
        <w:t>Елестеп кейде өтеді,</w:t>
        <w:br/>
        <w:t>Сіз -- тұлпар, біздер -- тай кездер.</w:t>
        <w:br/>
        <w:t>Алшақтан қарап, ал, мені,</w:t>
        <w:br/>
        <w:t>Бір ойлап көрші, сәл бері.</w:t>
        <w:br/>
        <w:t>Бар ма еді кесе шырмаусыз,-</w:t>
        <w:br/>
        <w:t>Жамаусыз көйлек бар ма еді?</w:t>
        <w:br/>
        <w:t>Болады сөзге жай егес,</w:t>
        <w:br/>
        <w:t>Болады көзге жай елес.</w:t>
        <w:br/>
        <w:t>Жаңа бір аз жыл тұр баста,--</w:t>
        <w:br/>
        <w:t>Өмірге адам сай емес.</w:t>
        <w:br/>
        <w:t>Таңдайды қазір гүл көрсе,</w:t>
        <w:br/>
        <w:t>Өсіреді көп сөз сыр берсе,</w:t>
        <w:br/>
        <w:t>Бәрі де бар-ау, бәрі де,</w:t>
        <w:br/>
        <w:t>Жетпей жүр, аға, бір нәрсе.</w:t>
        <w:br/>
        <w:t>78</w:t>
        <w:br/>
        <w:t>Кеткендей желден де ерік, селден де ерік,</w:t>
        <w:br/>
        <w:t>Осы сәт жалғыз ғана менде желік.</w:t>
        <w:br/>
        <w:t>Үзіліп бара жатқандаймын қыраттардан,--</w:t>
        <w:br/>
        <w:t>Айдалада дөңбекшіген бір дөң болып.</w:t>
        <w:br/>
        <w:t>ҰЙҚЫ ТУРАЛЫ ЖОҚТАУ ЖЫР</w:t>
      </w:r>
    </w:p>
    <w:p>
      <w:r>
        <w:t>Дүниеде түгел емес бір нәрсе,</w:t>
        <w:br/>
        <w:t>Өзгесінің бәрі түгел, шіркін, жер.</w:t>
        <w:br/>
        <w:t>Түгел тәрізді: тау көрсем де, гүл көрсем,</w:t>
        <w:br/>
        <w:t>Ұйқы ғана түгел емес, бұл күнде,</w:t>
        <w:br/>
        <w:t>Айтшы, айтшы, түгел емес іркілме!</w:t>
        <w:br/>
        <w:t>Мың сан ұрпақ жоғалтты жаз-жастығын,</w:t>
        <w:br/>
        <w:t>Жоғалтты олар қызыл шие ерінді.</w:t>
        <w:br/>
        <w:t>Мұз төсеніп, құз жастанып асты Күн,</w:t>
        <w:br/>
        <w:t>Ұйқы көрмей, керді талай көрімді,</w:t>
        <w:br/>
        <w:t>Тек арқалап қызыл шақа сенімді.</w:t>
        <w:br/>
        <w:t>Жер ұйқысын қаншама рет жоғалтты,</w:t>
        <w:br/>
        <w:t>Жоғалттық біз: қайтпайды екен бұл күні.</w:t>
        <w:br/>
        <w:t>Жер үстінде қаншама рет оқ атты,</w:t>
        <w:br/>
        <w:t>Сол оқтардың оқсатты ғой қиқымы:</w:t>
        <w:br/>
        <w:t>Жоғалттық қой талай-талай ұйқыны.</w:t>
        <w:br/>
        <w:t>Мен ғасырдың бір жапырақ көгі едім,</w:t>
        <w:br/>
        <w:t>Бір дәуірдей керінетін бір күні.</w:t>
        <w:br/>
        <w:t>Имек қылыш Ай туғанда тіледім,</w:t>
        <w:br/>
        <w:t>Жауға бергей (маған беріп күлкіні),-</w:t>
        <w:br/>
        <w:t>Біздің жақтан қолды болған ұйқыны.</w:t>
        <w:br/>
        <w:t>Хас тағдырым, әділетті, соншама ер,</w:t>
        <w:br/>
        <w:t>Екі жаққа бөліп-бөліп беріпті...</w:t>
        <w:br/>
        <w:t>Қазір жерде ұйқысыз жүр қаншама ел,</w:t>
        <w:br/>
        <w:t>Ұйқы тастап кетті не бір көрікті!</w:t>
        <w:br/>
        <w:t>Оянбас ед соның бәрін алса жер.</w:t>
        <w:br/>
        <w:t>67</w:t>
        <w:br/>
        <w:t>ЖҮРЕГІМЕ</w:t>
        <w:br/>
        <w:t>Айналайын, кішкенем, қорбаңдаған,</w:t>
        <w:br/>
        <w:t>Бір өзің асқар тау да, орман маған.</w:t>
        <w:br/>
        <w:t>Қожандайтын қожам да бір өзіңсің --</w:t>
        <w:br/>
        <w:t>Мен аманмын, жалғыз сен болғанда аман.</w:t>
        <w:br/>
        <w:t>Айналайын, кішкенем, бұлтаңдаған,</w:t>
        <w:br/>
        <w:t>Сенің арқаң: ой таңдағам, жыр таңдағам.</w:t>
        <w:br/>
        <w:t>Сен қалсаң, бұлтаңдамай, қорбаңдамай --</w:t>
        <w:br/>
        <w:t>Есінен жарық дүниеде кім танбаған?!</w:t>
        <w:br/>
        <w:t>Айналайын, кішкенем, сабырлым-ай,</w:t>
        <w:br/>
        <w:t>Сабырлы болмас, бәлки, тәңір бұлай.</w:t>
        <w:br/>
        <w:t>Әлдекімдер шала ма аяғыңнан,</w:t>
        <w:br/>
        <w:t>Әйтеуір, әлдекімдер ағылды ұдай.</w:t>
        <w:br/>
        <w:t>Айналайын, кішкенем, асылым-ай,</w:t>
        <w:br/>
        <w:t>Әлі алда екеумізге ғашық жыл-ай.</w:t>
        <w:br/>
        <w:t>Жасырынып со жерде қорбаңдай бер,-</w:t>
        <w:br/>
        <w:t>Мен де түк бітіргем жоқ жасырынбай.</w:t>
      </w:r>
    </w:p>
    <w:p>
      <w:r>
        <w:t>Достарымды шашыратып алдым,</w:t>
        <w:br/>
        <w:t>Тұрмыстың тар қаласында.</w:t>
        <w:br/>
        <w:t>Басымыз қосылатын әр күн,</w:t>
        <w:br/>
        <w:t>Қайталанбай-ақ барасың ба?</w:t>
        <w:br/>
        <w:t>Өр көңіл домбырасын мың бұрады,</w:t>
        <w:br/>
        <w:t>Уақыт күйін шертті ертелі-кеш.</w:t>
        <w:br/>
        <w:t>Ажырап кеткен болсақ, кім кінәлі,</w:t>
        <w:br/>
        <w:t>Әйтеуір, ажырауымыз ертегі емес.</w:t>
        <w:br/>
        <w:t>Ойлантты ертелі-кеш бәрі мені,</w:t>
        <w:br/>
        <w:t>Неге біз бөлектендік бұзып думан?!</w:t>
        <w:br/>
        <w:t>83</w:t>
        <w:br/>
        <w:t>Ақын болсам... Әбділдаға еліктеп,</w:t>
        <w:br/>
        <w:t>Ғалым болсам... Мұхаметжанға еліктеп!</w:t>
        <w:br/>
        <w:t>Деген едім. Әлі, әлі деп келем,</w:t>
        <w:br/>
        <w:t>Қуат аз да, несін айтам, желік көп.</w:t>
        <w:br/>
        <w:t>Сөзін айтам, әлі күнге баланың,</w:t>
        <w:br/>
        <w:t>Бала сөзін айта алмай да қаламын.</w:t>
        <w:br/>
        <w:t>«Айтады!» деп жүретұғын ерте-кеш,</w:t>
        <w:br/>
        <w:t>Қолын көрем қолтығымнан Ағаның!</w:t>
        <w:br/>
        <w:t>Ағалардың айналасында болып ек,</w:t>
        <w:br/>
        <w:t>Болып еді талайлардың жолы боп.</w:t>
        <w:br/>
        <w:t>Мені-дағы демеді кеп: оны да--</w:t>
        <w:br/>
        <w:t>Неткен осы... ағалардың қолы көп.</w:t>
        <w:br/>
        <w:t>Қолдары көп: осындай-ау, сірә, Дәу,</w:t>
        <w:br/>
        <w:t>Керек, дейді -- құлатпау да, құламау.</w:t>
        <w:br/>
        <w:t>Болмаса егер ағалардың қолы көп,-</w:t>
        <w:br/>
        <w:t>Ел болудың өзі қиын шығар-ау.</w:t>
        <w:br/>
        <w:t>Деуші едім мен. Қарамай-ақ күшіме,</w:t>
        <w:br/>
        <w:t>Жас ақынның басқа сөзде ісі не?</w:t>
        <w:br/>
        <w:t>Жолығыппын: екі ғана қолы бар,</w:t>
        <w:br/>
        <w:t>Бар болғаны жүрегі бар кісіге.</w:t>
        <w:br/>
        <w:t>Елде қалып құрым үй мен кебеже,</w:t>
        <w:br/>
        <w:t>Кері тартпай, ілгері тартып кегеже:</w:t>
        <w:br/>
        <w:t>Шыққаныңда, жүрегі барлар тап болса,-</w:t>
        <w:br/>
        <w:t>Екен екен нағыз бақыт, дәреже!</w:t>
        <w:br/>
        <w:t>82</w:t>
        <w:br/>
        <w:t>ЖАС БОЯУШЫҒА НАЗ</w:t>
        <w:br/>
        <w:t>Ең аяғы: өкпелі көзім, саған,</w:t>
        <w:br/>
        <w:t>Әдемі көз ғой мынау, сезінсе, Адам.</w:t>
        <w:br/>
        <w:t>Сендейлер суретімді сала алмайды,</w:t>
      </w:r>
    </w:p>
    <w:p>
      <w:r>
        <w:t>Өзімнің суретімді өзім салам.</w:t>
        <w:br/>
        <w:t>Бола алмаймын, суретші, мен садағаң,</w:t>
        <w:br/>
        <w:t>Мен өзімді ешкімнен кем санаман.</w:t>
        <w:br/>
        <w:t>Кім екенімді дәл айтады досым ғана,</w:t>
        <w:br/>
        <w:t>Дәл айтады бақидан келе алса Анам.</w:t>
        <w:br/>
        <w:t>Бояй салған бояуың мен емеспін,</w:t>
        <w:br/>
        <w:t>Ерегіспе, мен ешкімнен кем емеспін.</w:t>
        <w:br/>
        <w:t>Ойласайшы, мына құлақ, мына әжіммен,-</w:t>
        <w:br/>
        <w:t>Ұят, ұят, ешкімге тең емеспін.</w:t>
        <w:br/>
        <w:t>Маған да ұят Сенен бет, құлақ сұрау,</w:t>
        <w:br/>
        <w:t>Мынауың мазақ сурет сияқтылау.</w:t>
        <w:br/>
        <w:t>Ұят мынау алдында әйелдердің,-</w:t>
        <w:br/>
        <w:t>Келешектің алдында ұят мынау.</w:t>
        <w:br/>
        <w:t>«Өзіңіз солайсыз!» деп өңіріңді,</w:t>
        <w:br/>
        <w:t>Уыстайсың, дейсің кеп: «не бүлінді?»</w:t>
        <w:br/>
        <w:t>Қарғадай қара бала, әжімің не,</w:t>
        <w:br/>
        <w:t>Сен менің салмайсың ба көңілімді?</w:t>
        <w:br/>
        <w:t>73</w:t>
        <w:br/>
        <w:t>ЖАНУАРЛАР АЗАЙЫП</w:t>
        <w:br/>
        <w:t>Бір ауылда жануарлар азайып,</w:t>
        <w:br/>
        <w:t>Бара жатыр деген өлең жазайық.</w:t>
        <w:br/>
        <w:t>Биыл көкек көре алмадым қыстаудан,-</w:t>
        <w:br/>
        <w:t>Көлімізден көптен бері қаз ғайып.</w:t>
        <w:br/>
        <w:t>Нар жүретін аулымыздың сиқы боп,</w:t>
        <w:br/>
        <w:t>Манаурайтын күлге шөгіп, ұйқы кеп.</w:t>
        <w:br/>
        <w:t>Қызыл айдар әтеші жоқ ауыл бұл,-</w:t>
        <w:br/>
        <w:t>Ай астында абалайтын иті жоқ.</w:t>
        <w:br/>
        <w:t>Аяқ артар, бұл ауылда, кешегі,</w:t>
        <w:br/>
        <w:t>Болатұғын басқарманың есегі.</w:t>
        <w:br/>
        <w:t>Есек те жоқ, иесімен бірге жоқ,</w:t>
        <w:br/>
        <w:t>Темір мініп, темір жидық... деседі.</w:t>
        <w:br/>
        <w:t>Ғажайып бар: көже де мол, бар мүлік,</w:t>
        <w:br/>
        <w:t>Қонақ бол да, сауық жаса, ал, күліп.</w:t>
        <w:br/>
        <w:t>Міңгірлейді: «Байыдыңдар!» -- деп кәрі шал,-</w:t>
        <w:br/>
        <w:t>Жазығы жоқ табиғатты жарлы ғып.</w:t>
        <w:br/>
        <w:t>Ғажайып бар: көйлек әсем, өң әсем,</w:t>
        <w:br/>
        <w:t>Рас, рас, көрінбейсің көне сен.</w:t>
        <w:br/>
        <w:t>Қой маңырап, құс жүрмесе қалықтап,-</w:t>
        <w:br/>
        <w:t>Жаңа боп та көрінбейсің, немесе.</w:t>
        <w:br/>
        <w:t>Осы елдің даласы ғой айдаламыз,</w:t>
        <w:br/>
        <w:t>Айдалада жүрмеген қай балаңыз?!</w:t>
        <w:br/>
        <w:t>Кең Пішілген киімдей кеңістікке,-</w:t>
        <w:br/>
        <w:t>Бұрынғылар сай болған, сай боламыз.</w:t>
      </w:r>
    </w:p>
    <w:p>
      <w:r>
        <w:t>Қайдан барып жатайын, қайдан келіп,</w:t>
        <w:br/>
        <w:t>Айдалада мен қалдым: майдан көріп.</w:t>
        <w:br/>
        <w:t>77</w:t>
        <w:br/>
        <w:t>Беу, туған ел, жаңарасың уақыт боп,</w:t>
        <w:br/>
        <w:t>Уақыт қып барлығын жаңартасың.</w:t>
        <w:br/>
        <w:t>Ерте кеш амандығын сұрап Елдің,</w:t>
        <w:br/>
        <w:t>Құлаған құшағыңа шуақ едім.</w:t>
        <w:br/>
        <w:t>Бір рет туасың ба, кім болса да,</w:t>
        <w:br/>
        <w:t>Қайтейін, сен әйтеуір, туа бергін!</w:t>
        <w:br/>
        <w:t>Не бір үлкен ақын шықты алаңға,</w:t>
        <w:br/>
        <w:t>Ұйқасты кеп, болған ойлар бұрын дау.</w:t>
        <w:br/>
        <w:t>Оңай емес жаңа ой табу маған да,</w:t>
        <w:br/>
        <w:t>Бізге қазір өлең жазу қиындау.</w:t>
        <w:br/>
        <w:t>Өмірдің де мазмұны кәп зорайды,</w:t>
        <w:br/>
        <w:t>Болмайды ғой ұлы Өмірге сиынбау.</w:t>
        <w:br/>
        <w:t>Бәрі, бірақ, қара сөзге қолайлы,</w:t>
        <w:br/>
        <w:t>Бізге қазір өлең жазу қиындау.</w:t>
        <w:br/>
        <w:t>Қиғашы көп осы өмірдің әзірге,</w:t>
        <w:br/>
        <w:t>Менің басым сан қиғашқа ұрынды-ау,</w:t>
        <w:br/>
        <w:t>Шебер айту оңай емес қазір де,-</w:t>
        <w:br/>
        <w:t>Бізге қазір өлең жазу қиындау.</w:t>
        <w:br/>
        <w:t>Айтылмасты айтпаса ол өлең бе.</w:t>
        <w:br/>
        <w:t>Бір нүктеге өмір... өлең... жиылды-ау,</w:t>
        <w:br/>
        <w:t>Өлең жазу бізге қиын дегенде -</w:t>
        <w:br/>
        <w:t>Деген сөз ғой, ақын болу қиындау.</w:t>
        <w:br/>
        <w:t>Һ С. Баймолдин 81</w:t>
        <w:br/>
        <w:t>САРЫБАЕВ СҮНДЕТТІҢ</w:t>
        <w:br/>
        <w:t>БІР АУЫЗ СӨЗІ</w:t>
        <w:br/>
        <w:t>-- Қарабұлақтан келдім!-- дейсің, ағажан,</w:t>
        <w:br/>
        <w:t>Қоңырау шалсам, жер түбінен -- даладан.</w:t>
        <w:br/>
        <w:t>Даладан-ау, айдаладан, аулақтан -</w:t>
        <w:br/>
        <w:t>арамызда өзен жатқан, тау жатқан.</w:t>
        <w:br/>
        <w:t>Ағажан-ау, Қарабұлақтан келдім,-- деп,</w:t>
        <w:br/>
        <w:t>Маған әсем сөз айттың-ау сен мүлде.</w:t>
        <w:br/>
        <w:t>Сол төбені көрмегелі көп болып,</w:t>
        <w:br/>
        <w:t>Жүр еді ғой екі көзім төрт болып.</w:t>
        <w:br/>
        <w:t>Келдім! -- дейсің ағажан-ау, Бұлақтан,</w:t>
        <w:br/>
        <w:t>Көптен бері маған бұлай жоқ айтқан.</w:t>
        <w:br/>
        <w:t>Деп жүргенде со төбеге жетелік,-</w:t>
        <w:br/>
        <w:t>Со төбені көрсеттің ғой көтеріп.</w:t>
      </w:r>
    </w:p>
    <w:p>
      <w:r>
        <w:t>Ағажан-ау, Қарабұлақтан келдім,-- деп,</w:t>
        <w:br/>
        <w:t>Сен айттың да, сала бердім мен гүлдеп.</w:t>
        <w:br/>
        <w:t>Күлсең-дағы, сөйлесең де, күрсінсең,</w:t>
        <w:br/>
        <w:t>Со төбенің ауасы боп тұрсың сен!</w:t>
        <w:br/>
        <w:t>Келдім!-- дейсің, ағажан-ау, Бұлақтан,</w:t>
        <w:br/>
        <w:t>Су емес-ау, шулап-тулап жыр аққан.</w:t>
        <w:br/>
        <w:t>Қапелімде қырық жылымның ішінен,-</w:t>
        <w:br/>
        <w:t>Сен ұшырдың тәнім-жаным үшін ем.</w:t>
        <w:br/>
        <w:t>-- Қарабұлақтан келдім! -- дейсің, ағажан,</w:t>
        <w:br/>
        <w:t>Сен айттың да, мен дегбірсіз, мен алаң.</w:t>
        <w:br/>
        <w:t>Түспеді ме, ағатай-ау, көзге шық,</w:t>
        <w:br/>
        <w:t>Ойнап қалған балалығым кездесіп?!</w:t>
        <w:br/>
        <w:t>79</w:t>
        <w:br/>
        <w:t>Кете аламыз ба, ел-жұртты Біз есейтіп,</w:t>
        <w:br/>
        <w:t>Бас ауыртпаса ғұмыр жәйлі бар ұғым?!</w:t>
        <w:br/>
        <w:t>Дауылға қарсы жүзетұғын кемеше,</w:t>
        <w:br/>
        <w:t>Бір дәуірді төңкерер Ердей, немесе,</w:t>
        <w:br/>
        <w:t>Долданбаса, түк тындырмайды-ау бұ пенде,</w:t>
        <w:br/>
        <w:t>Соңғы сағат, соғады-ау, бәлки, демесе.</w:t>
        <w:br/>
        <w:t>Қырыққа жеттім, қырық жыл бойы қиқу сап,</w:t>
        <w:br/>
        <w:t>Адам ғана емес, тәңір боламыз-ау бұлқынсақ!</w:t>
        <w:br/>
        <w:t>Қайда әкелдің, қайда әкелдің, уақыт,</w:t>
        <w:br/>
        <w:t>Ал, мынауың «айтқаным әлгі» дейтін шақ.</w:t>
        <w:br/>
        <w:t>Мен іздемей, тақырып іздеп мені,</w:t>
        <w:br/>
        <w:t>Жанарымның алдында тізбектелді.</w:t>
        <w:br/>
        <w:t>Жүргенде жалқаулықтың қолтығында -</w:t>
        <w:br/>
        <w:t>Жүздеп кетті шұбыра, жүздеп келді.</w:t>
        <w:br/>
        <w:t>Жалқаулық ертегісін көсе берді,</w:t>
        <w:br/>
        <w:t>Қыздырған қызығына өсек ерді.</w:t>
        <w:br/>
        <w:t>Ертеңгісін қолда бар уақытымнан -</w:t>
        <w:br/>
        <w:t>Бүгінгімді білмеймін, кешегі өлді.</w:t>
        <w:br/>
        <w:t>Ой көркем, өлең көркем, көркем заман,</w:t>
        <w:br/>
        <w:t>Жүре берді, менде жоқ, өлкемде аман.</w:t>
        <w:br/>
        <w:t>Ерінімнен кешегім еріне көшіп,</w:t>
        <w:br/>
        <w:t>Боп кетті келетіндей ертең маған.</w:t>
        <w:br/>
        <w:t>Ертең маған келді ме, келмеді ме,</w:t>
        <w:br/>
        <w:t>Мен ердім жалқаулықтың ермегіне.</w:t>
        <w:br/>
        <w:t>Не бетімді айтамын келешекке,</w:t>
        <w:br/>
        <w:t>Ырзамын ба, сендерді көргеніме?</w:t>
        <w:br/>
        <w:t>75</w:t>
        <w:br/>
        <w:t>Ең аяғы: өкпелі көзім саған,</w:t>
      </w:r>
    </w:p>
    <w:p>
      <w:r>
        <w:t>Әдемі көз ғой мынау, сезінсе, Адам.</w:t>
        <w:br/>
        <w:t>Сендейлер суретімді сала алмайды,-</w:t>
        <w:br/>
        <w:t>Өзімнің суретімді өзім салам.</w:t>
        <w:br/>
        <w:t>ҚЫРЫҚ ЖАС</w:t>
        <w:br/>
        <w:t>(Үдеу дәуірінің ұлы мүсіншісі</w:t>
        <w:br/>
        <w:t>Б. Микеланджелоға еліктеп)</w:t>
        <w:br/>
        <w:t>Айтыңдаршы, қырыққа дейін не бітті,</w:t>
        <w:br/>
        <w:t>Қырыққа дейін саудаға салдық көрікті.</w:t>
        <w:br/>
        <w:t>Қырыққа дейін қонақ екенбіз -- демедік,</w:t>
        <w:br/>
        <w:t>Қырыққа дейін көңілі түскір желікті.</w:t>
        <w:br/>
        <w:t>Қырыққа дейін ренжідік те, күлдік те,</w:t>
        <w:br/>
        <w:t>Алғанымыз қайсы, қосқанымыз қайсы тірлікке?</w:t>
        <w:br/>
        <w:t>Иегімізге сақал ілерімізді білсек те,</w:t>
        <w:br/>
        <w:t>Түк бітірмей кететінімізді білдік пе?</w:t>
        <w:br/>
        <w:t>Төбемізден желіп өтетін күнге еріп,</w:t>
        <w:br/>
        <w:t>Өзеніміздің таусылмайтынын шын көріп,</w:t>
        <w:br/>
        <w:t>Дауға бердік қырық жылдың талайын -</w:t>
        <w:br/>
        <w:t>Қырық деген жер ортасы екенін білмедік.</w:t>
        <w:br/>
        <w:t>Сала алдық па ұзындыққа із, ендікке із,</w:t>
        <w:br/>
        <w:t>Босқа өттік пе; қыс,көрдік те, көрдік күз.</w:t>
        <w:br/>
        <w:t>Қырық ұрыға таланғандаймыз ба, немесе,</w:t>
        <w:br/>
        <w:t>Қырық жылды қара жерге бердік Біз.</w:t>
        <w:br/>
        <w:t>Ертең өліп кетуім мүмкін демесек,</w:t>
        <w:br/>
        <w:t>Қеш болады: қырық деген ересек.</w:t>
        <w:br/>
        <w:t>Айтарымызды айтып өтпесек халыққа,</w:t>
        <w:br/>
        <w:t>Біздер жәйлі не дей алады келешек?</w:t>
        <w:br/>
        <w:t>Қырықтан кейін бар деп ойласаң әлі күн,</w:t>
        <w:br/>
        <w:t>Жарық та болып келісе қоймас жарығың.</w:t>
        <w:br/>
        <w:t>74</w:t>
        <w:br/>
        <w:t>ТҰСАУКЕСЕР</w:t>
        <w:br/>
        <w:t>Көктем күліп көңілімізде,</w:t>
        <w:br/>
        <w:t>Жағамызда жылы жаз жүр.</w:t>
        <w:br/>
        <w:t>Сол жазымыз да (өміріміз де)</w:t>
        <w:br/>
        <w:t>Көктеміміз де құйттай Назгүл.</w:t>
        <w:br/>
        <w:t>Бөлмемізді қуандырып,</w:t>
        <w:br/>
        <w:t>Арманымыздың биін билей.</w:t>
        <w:br/>
        <w:t>Шын юбилейдей иландырып,--</w:t>
        <w:br/>
        <w:t>Өтті бір жас юбилей.</w:t>
        <w:br/>
        <w:t>Толды бір жас! Аз емес бұл,</w:t>
        <w:br/>
        <w:t>Емес жүру -- бұл шақта арман.</w:t>
        <w:br/>
        <w:t>Отыр, бірақ, біздің Назгүл,</w:t>
        <w:br/>
        <w:t>Шыққысы келмей құшақтардан.</w:t>
        <w:br/>
        <w:t>Қалып құшақ бір жылы бау,</w:t>
        <w:br/>
        <w:t>Жедел желге ауыстыра.</w:t>
      </w:r>
    </w:p>
    <w:p>
      <w:r>
        <w:t>Бір күн сүйреп шығарады-ау,</w:t>
        <w:br/>
        <w:t>Тәй-тәйлаған дауыс мына.</w:t>
        <w:br/>
        <w:t>Танып тұрмын мен ниетін,</w:t>
        <w:br/>
        <w:t>Асықтырмай жас баланы.</w:t>
        <w:br/>
        <w:t>Жығылатын, түрегелетін,</w:t>
        <w:br/>
        <w:t>Жүрсе, тірлік басталады.</w:t>
        <w:br/>
        <w:t>Басталады өмір сосын,</w:t>
        <w:br/>
        <w:t>Не болса да, болсын бұл сау.</w:t>
        <w:br/>
        <w:t>Сендім, өмір -- менің досым,</w:t>
        <w:br/>
        <w:t>Ал, кәнекей, кестік тұсау.</w:t>
        <w:br/>
        <w:t>89</w:t>
        <w:br/>
        <w:t>Кеңес берме, ақсақал, кеңеспегін,</w:t>
        <w:br/>
        <w:t>Білесің бе сен қазір не істедің?</w:t>
        <w:br/>
        <w:t>Ұмыт дейсің бе менің аппақ көкемді де,</w:t>
        <w:br/>
        <w:t>Жауынгер жетімегі емес пе едім?</w:t>
        <w:br/>
        <w:t>Ақсақал, уақыттың ермегі ме,</w:t>
        <w:br/>
        <w:t>Мендейге жарты бақыт бергені де.</w:t>
        <w:br/>
        <w:t>Айта алдық па халықтың қасіретін,</w:t>
        <w:br/>
        <w:t>Ойладың ба не керегін енді еліңе!</w:t>
        <w:br/>
        <w:t>Баладайсың уақыт балағында,</w:t>
        <w:br/>
        <w:t>Ұмытшақ -- тұрмысқа сен қарадың ба?</w:t>
        <w:br/>
        <w:t>Тағдырымызды ұмытсақ өлмейміз бе,</w:t>
        <w:br/>
        <w:t>Тағдырымызды ұмыта аламыз ба?!</w:t>
        <w:br/>
        <w:t>Халықтар мен халықтар араласқан,</w:t>
        <w:br/>
        <w:t>Ой құтылған шақ еді қарабастан!</w:t>
        <w:br/>
        <w:t>Содан бері әділет -- маған жерде,</w:t>
        <w:br/>
        <w:t>Содан бері әділет -- маған аспан!</w:t>
        <w:br/>
        <w:t>Қабағынан қайсар ер қақса қарын,</w:t>
        <w:br/>
        <w:t>Немесе бола қала ма айтса бәрін?!</w:t>
        <w:br/>
        <w:t>Қайтіп есейтем, деп жүрсің-ай, қауымыңды --</w:t>
        <w:br/>
        <w:t>Ақсақал, ақсақалым, ақсақалым?!</w:t>
        <w:br/>
        <w:t>Дұрыс екен!-- деп қояды жас бір үн,</w:t>
        <w:br/>
        <w:t>Өлгендерді құрметтеу дәстүрін.</w:t>
        <w:br/>
        <w:t>Көп айтамыз өлгендердің атын Біз,</w:t>
        <w:br/>
        <w:t>Рас, рас ойланған боп жатырмыз.</w:t>
        <w:br/>
        <w:t>Келісесің бе? -- деп сұрады менең де,</w:t>
        <w:br/>
        <w:t>Тірісінде құрметтеу аз,- дегенге.</w:t>
        <w:br/>
        <w:t>87</w:t>
        <w:br/>
        <w:t>АТ БАСЫ</w:t>
      </w:r>
    </w:p>
    <w:p>
      <w:r>
        <w:t>Мұқтар Құрманалинге</w:t>
        <w:br/>
        <w:t>Аттың басын жібер деп айқайладың,</w:t>
        <w:br/>
        <w:t>Аға едің айналаның байқар бағын.</w:t>
        <w:br/>
        <w:t>Ал, жібердім -- дегенім аттың басын,--</w:t>
        <w:br/>
        <w:t>Тебіренгенім, ойланғаным, шайқалғаным.</w:t>
        <w:br/>
        <w:t>Көз алдымызда көсіліп жатыр алап,</w:t>
        <w:br/>
        <w:t>Талайлар алған сонда батыр атақ.</w:t>
        <w:br/>
        <w:t>Айта алу -- сын, бере алу -- сын: өмір менен</w:t>
        <w:br/>
        <w:t>Даланың бояуының атын атап.</w:t>
        <w:br/>
        <w:t>Қуантар не, алар не ел үрейін,</w:t>
        <w:br/>
        <w:t>Мен айтайын қазір де соны кейін.</w:t>
        <w:br/>
        <w:t>Ақ қағаздың бетінде оқтан озып,</w:t>
        <w:br/>
        <w:t>ақ қағаздың бетінде көрінейін.</w:t>
        <w:br/>
        <w:t>Озса не, оза шауып жатқан аз ба,</w:t>
        <w:br/>
        <w:t>Жаз болып қайта барам тапқан жазға.</w:t>
        <w:br/>
        <w:t>Аға болып, өлеңге жаға болып,</w:t>
        <w:br/>
        <w:t>Тұра бер сен де айқайлап ақ қағазда.</w:t>
        <w:br/>
        <w:t>Таусылмас дүниенің дау, сұрағы,</w:t>
        <w:br/>
        <w:t>Менен кейінгі төлді де қаусырады.</w:t>
        <w:br/>
        <w:t>Өзіміздей пенденің ғұмыры “боп,</w:t>
        <w:br/>
        <w:t>Мезгіл деген мереке таусылады.</w:t>
        <w:br/>
        <w:t>Өмірді біз жап-жаңа көргендейміз,</w:t>
        <w:br/>
        <w:t>Құштармыз, құштарлықтан өлгендейміз.</w:t>
        <w:br/>
        <w:t>Жақсы болғымыз келеді сөйте тұра,</w:t>
        <w:br/>
        <w:t>Сөйте тұра, оп-оңай жөнделмейміз.</w:t>
        <w:br/>
        <w:t>90</w:t>
        <w:br/>
        <w:t>Ертерек кеткім келіп келешекке,</w:t>
        <w:br/>
        <w:t>Қараймын келешек жолың мен есептеп.</w:t>
        <w:br/>
        <w:t>Жөнелейін-ақ деймін де Ай астымен --</w:t>
        <w:br/>
        <w:t>Әңгіме айтып тұрып қалам, ересекке.</w:t>
        <w:br/>
        <w:t>Кете қалсам, кісідей жоқ қараған,</w:t>
        <w:br/>
        <w:t>Болам-ау артымды ойлап текке алаң.</w:t>
        <w:br/>
        <w:t>Қиындықты артыма тастамайын,</w:t>
        <w:br/>
        <w:t>Белдесіп-ақ барайын деп те қалам.</w:t>
        <w:br/>
        <w:t>Жүріп келем, айнала қарап та мен,</w:t>
        <w:br/>
        <w:t>Таңғы шық сәл жауратқан алаппенен.</w:t>
        <w:br/>
        <w:t>Қелешекке кімдердің баратынын,</w:t>
        <w:br/>
        <w:t>Кімдердің бармайтынын да санап келем.</w:t>
        <w:br/>
        <w:t>АҚСАҚАЛ, АҚСАҚАЛ</w:t>
        <w:br/>
        <w:t>Екінші дүниежүзілік соғысқа қатынасқа</w:t>
        <w:br/>
        <w:t>бір қарт ақын (алпысыншы жылдар</w:t>
        <w:br/>
        <w:t>балауса ақын жинағын талқылаған ж.</w:t>
        <w:br/>
        <w:t>ында: «Өткен соғыс жәйлі көп жазы</w:t>
        <w:br/>
        <w:t>ды, айта беріп неге керек?» деп тікгі</w:t>
        <w:br/>
        <w:t>д. Ол үстірт айтты. Сақалың қаш</w:t>
        <w:br/>
        <w:t>сыйласам да, жатып кеп қарсы бі</w:t>
      </w:r>
    </w:p>
    <w:p>
      <w:r>
        <w:t>дым.</w:t>
        <w:br/>
        <w:t>Соғыс деген сойқан таңба, ірі таңба,</w:t>
        <w:br/>
        <w:t>Сол таңбаны тасыдым ұлы таңға.</w:t>
        <w:br/>
        <w:t>Өле жаздап шықпап па ек өрттен со бір,-</w:t>
        <w:br/>
        <w:t>Неғыл дейсің? Өртті де ұмытам ба?</w:t>
        <w:br/>
        <w:t>Солай десін көрмегендер, көрмегесін,</w:t>
        <w:br/>
        <w:t>Солай дейсің, сорлы аға, сен неге шын?</w:t>
        <w:br/>
        <w:t>Өлгендерді ұмыта алам -- дегенің бе,</w:t>
        <w:br/>
        <w:t>Өле жаздап, әйтеуір, өлмегесін?!</w:t>
        <w:br/>
        <w:t>Өтті соғыс, мен қалдым таяп көріп,</w:t>
        <w:br/>
        <w:t>Қол қалды, ауыл жаққа аяқ келіп.</w:t>
        <w:br/>
        <w:t>Аяқ қалды, Жеңіс-бала жыламсырап:</w:t>
        <w:br/>
        <w:t>Талайдың қолтығына таяқ беріп.</w:t>
        <w:br/>
        <w:t>86</w:t>
        <w:br/>
        <w:t>АҚТӨБЕ ӘНІ</w:t>
        <w:br/>
        <w:t>Мақтаныш қанат болып поэзияма,</w:t>
        <w:br/>
        <w:t>Мен жетем қияндағы ақ таңдарға.</w:t>
        <w:br/>
        <w:t>Ақтөбем -- жап-жас қала, жап-жас ұя,</w:t>
        <w:br/>
        <w:t>Жүрегімде салынып жатқан қала.</w:t>
        <w:br/>
        <w:t>Бұ қала сол үшін Күн, сол үшін Ай,</w:t>
        <w:br/>
        <w:t>Мен де бір ақыны едім,</w:t>
        <w:br/>
        <w:t>Көшелері созылған қол ұшындай,</w:t>
        <w:br/>
        <w:t>Жаныма жақын менің.</w:t>
        <w:br/>
        <w:t>Кем болады көктемі, неге кеші,</w:t>
        <w:br/>
        <w:t>Ақтөбедей ақ сарай, отау үйдің.</w:t>
        <w:br/>
        <w:t>Нұрпейістің осы біз немересі,</w:t>
        <w:br/>
        <w:t>Осы біз інісіміз Тахауидың.</w:t>
        <w:br/>
        <w:t>Құдіреті -- кісілігі бұ халықтың,</w:t>
        <w:br/>
        <w:t>Құдіреті -- кендігі бұ алаптың,</w:t>
        <w:br/>
        <w:t>Саусағымыз осы біз Жұбановтың,</w:t>
        <w:br/>
        <w:t>Осы біз кетпеніміз Шығанақтың.</w:t>
        <w:br/>
        <w:t>Бұ қала сол үшін Қүн, сол үшін Ай,</w:t>
        <w:br/>
        <w:t>Мен де бір ақыны едім.</w:t>
        <w:br/>
        <w:t>Қөшелері созылған қол ұшындай,</w:t>
        <w:br/>
        <w:t>Жаныма жақын менің.</w:t>
        <w:br/>
        <w:t>ЖАҢА КӨШЕ</w:t>
        <w:br/>
        <w:t>Уақытым -- алға ғана ағады,</w:t>
        <w:br/>
        <w:t>Уақытым -- сүйрейді алға даланы.</w:t>
        <w:br/>
        <w:t>Көкке созып заводтардың мұржасын,--</w:t>
        <w:br/>
        <w:t>Үйлерді де көкке созып барады.</w:t>
        <w:br/>
        <w:t>Кеше ғана қазық қағып, мисалы,</w:t>
        <w:br/>
        <w:t>Құрдастарым бір апайтөс үй салды,</w:t>
      </w:r>
    </w:p>
    <w:p>
      <w:r>
        <w:t>99</w:t>
        <w:br/>
        <w:t>Ол да мендей... Отанды қуандырсаң,</w:t>
        <w:br/>
        <w:t>Отанды ренжітсең... ол да мендей.</w:t>
        <w:br/>
        <w:t>Жыр ғып айтқан -- сыр айтқан бұрын дала,</w:t>
        <w:br/>
        <w:t>Румға да, Қапқа да, Қырымға да,</w:t>
        <w:br/>
        <w:t>Отан да ақын болса, ең алдымен,</w:t>
        <w:br/>
        <w:t>Отан да айтар еді сырын ғана.</w:t>
        <w:br/>
        <w:t>Отан болып әнекей, билейді қыз,</w:t>
        <w:br/>
        <w:t>Отан болып, әнекей -- гүлдейді түз.</w:t>
        <w:br/>
        <w:t>Не айтсақ та, әйтеуір шынды айтамыз,</w:t>
        <w:br/>
        <w:t>Әйтеуір, Отан болып сөйлейміз Біз.</w:t>
        <w:br/>
        <w:t>Мен қайдан алды десе сөз ағынын,</w:t>
        <w:br/>
        <w:t>Бар менің өз асқарым, өз алыбым.</w:t>
        <w:br/>
        <w:t>Мұхиттарға шығатын кемелердей,</w:t>
        <w:br/>
        <w:t>Өз атым бар, Ақтөбе қазағымын.</w:t>
        <w:br/>
        <w:t>Туған төбе! Жоқ саған кеудемде арыз,</w:t>
        <w:br/>
        <w:t>Бар менде саған қарыз, елге қарыз,</w:t>
        <w:br/>
        <w:t>Көк тамырым да басқа емес! Елек--Қобда,</w:t>
        <w:br/>
        <w:t>Ырғыз бен Ор, Ойыл--Қиыл, Жем мен Сағыз.</w:t>
        <w:br/>
        <w:t>Солардың буы ұшып ұласқанда,</w:t>
        <w:br/>
        <w:t>Аймаласады қазақы бір аспанда.</w:t>
        <w:br/>
        <w:t>Қазақтың гүлі болып аталады,</w:t>
        <w:br/>
        <w:t>Ақтөбенің гүлі де бүр ашқанда.</w:t>
        <w:br/>
        <w:t>Ойға шомса, ой -- тереңге бата бала,</w:t>
        <w:br/>
        <w:t>Өз жотасы тәрізді жота -- дала.</w:t>
        <w:br/>
        <w:t>Ақтөбе дегеніңіз -- ояулар мен,</w:t>
        <w:br/>
        <w:t>Әр төбеде ұйықтап жатқан ата-баба.</w:t>
        <w:br/>
        <w:t>92</w:t>
        <w:br/>
        <w:t>Өшікпе, өшірем деп, өшікпе сен,-</w:t>
        <w:br/>
        <w:t>Мен сені жақтағанмын, жақта далам.</w:t>
        <w:br/>
        <w:t>О, келешек, жат сөйлеп кеңеспегін,</w:t>
        <w:br/>
        <w:t>Ҡеңесердей әр-сәр боп мен не істедім?</w:t>
        <w:br/>
        <w:t>Қолым жетпей қалам ба орта жолда,-</w:t>
        <w:br/>
        <w:t>Саған қарай асыққан емес пе едім?</w:t>
        <w:br/>
        <w:t>АТҚАН ТАҢМЕН СЫРЛАСУ</w:t>
        <w:br/>
        <w:t>Қазақтың дөң-дөңейтін боя таң,</w:t>
        <w:br/>
        <w:t>Қейде бұрын, кейде сенен жай атам.</w:t>
        <w:br/>
        <w:t>Мен де сендей қараңғыға қарсы боп,</w:t>
        <w:br/>
        <w:t>Әлеңіммен туған елді оятам.</w:t>
      </w:r>
    </w:p>
    <w:p>
      <w:r>
        <w:t>Өлең жазам, бір бұрышқа тығылып,</w:t>
        <w:br/>
        <w:t>Ақ қағазда сан жүгіріп, жығылып.</w:t>
        <w:br/>
        <w:t>Өлең маған халқым үшін керек те,</w:t>
        <w:br/>
        <w:t>Халқым үшін керек маған ұлылық.</w:t>
        <w:br/>
        <w:t>Елін сүйер емешек боп біздейін,</w:t>
        <w:br/>
        <w:t>Іздегенде, мен ізбасар іздеймін.</w:t>
        <w:br/>
        <w:t>Тағдырымды өзім алып кетемін,</w:t>
        <w:br/>
        <w:t>Жүретұғын бір ілгері, бір кейін.</w:t>
        <w:br/>
        <w:t>Өлеңімді әкелемін досыма,</w:t>
        <w:br/>
        <w:t>Әккелемін қойшылардың қосына.</w:t>
        <w:br/>
        <w:t>Халқыма мен айтамын бар сырымды,-</w:t>
        <w:br/>
        <w:t>Халқым менің ырза болады осыма.</w:t>
        <w:br/>
        <w:t>Қазақстан дөң-дәңейтін боя, таң,</w:t>
        <w:br/>
        <w:t>Кейде бұрын, кейде сенен жай атам.</w:t>
        <w:br/>
        <w:t>Мен де сендей қараңғыға қарсы боп,</w:t>
        <w:br/>
        <w:t>Өлеңіммен туған елді оятам.</w:t>
        <w:br/>
        <w:t>7 С. Баймолдин 97</w:t>
        <w:br/>
        <w:t>Бармыз-ақ тастауға да тау құлатып,</w:t>
        <w:br/>
        <w:t>Тұрады ізіміз де бау гүл атып.</w:t>
        <w:br/>
        <w:t>Қайдан жақсы болайық айтпағасын --</w:t>
        <w:br/>
        <w:t>Шынымызды түп-түгел саудыратып.</w:t>
        <w:br/>
        <w:t>Келешек көңілімді ылықтырып,</w:t>
        <w:br/>
        <w:t>Аламын оңашада күліп-күліп.</w:t>
        <w:br/>
        <w:t>Адам -- ақын, біразы бола алмай жүр,</w:t>
        <w:br/>
        <w:t>Білгенін айтпағасын біліп тұрып.</w:t>
        <w:br/>
        <w:t>ӘЙТЕУІР, ОТАН БОЛЫП</w:t>
        <w:br/>
        <w:t>СӨЙЛЕЙМІЗ БІЗ</w:t>
        <w:br/>
        <w:t>Сырымызды айтамыз, сырымызды</w:t>
        <w:br/>
        <w:t>Ата дәстүр, ата дәстүр мұным ізгі!</w:t>
        <w:br/>
        <w:t>Сырымызды айтып біз өсеміз де,</w:t>
        <w:br/>
        <w:t>Өсіреміз бір сүйем жырымызды.</w:t>
        <w:br/>
        <w:t>Уақыт боп жас жүрек, кәрі жүрек,</w:t>
        <w:br/>
        <w:t>Сүйсінтеді, ал кейде қариды тек.</w:t>
        <w:br/>
        <w:t>Ақын -- жүрек болады ойран-ботқа,</w:t>
        <w:br/>
        <w:t>Қазақтың қара өлеңі дамиды кеп.</w:t>
        <w:br/>
        <w:t>Отансыз ештеңе де болмайды өлең,</w:t>
        <w:br/>
        <w:t>Отан боп тебірене толғай берем.</w:t>
        <w:br/>
        <w:t>Қара бастың сыры деп жырласам да,</w:t>
        <w:br/>
        <w:t>Отанның көкірегімін сондайда мен.</w:t>
        <w:br/>
        <w:t>Сырымды айтқам, айтпасам сенделемін,</w:t>
        <w:br/>
        <w:t>Ауырамын, сеземін ем керегін.</w:t>
        <w:br/>
        <w:t>Отанның кеудесі де сондай шығар-</w:t>
        <w:br/>
        <w:t>Сондайда Отан болам мен дегенің.</w:t>
        <w:br/>
        <w:t>Кей-кейде болады жұрт көрмегендей,</w:t>
        <w:br/>
        <w:t>Мен ғана ырғақ бұзып сөйлегендей.</w:t>
      </w:r>
    </w:p>
    <w:p>
      <w:r>
        <w:t>91</w:t>
        <w:br/>
        <w:t>Жж</w:t>
        <w:br/>
        <w:t>Біз де міне көріндік,</w:t>
        <w:br/>
        <w:t>Біз де, міне тік тұрдық.</w:t>
        <w:br/>
        <w:t>Ұсынады орындық,</w:t>
        <w:br/>
        <w:t>Қадірімізді ұқтырдық.</w:t>
        <w:br/>
        <w:t>Қеудемізден ұшады,</w:t>
        <w:br/>
        <w:t>Дүр, дүр етіп өлең сөз.</w:t>
        <w:br/>
        <w:t>Мені үнсіз құшады,</w:t>
        <w:br/>
        <w:t>Билік алдық деген сөз.</w:t>
        <w:br/>
        <w:t>Тасыдың да, төгілдің,</w:t>
        <w:br/>
        <w:t>Қарыз молайып, ой келіп,</w:t>
        <w:br/>
        <w:t>Сахнасында өмірдің</w:t>
        <w:br/>
        <w:t>Сөз біздікі, сөйледік.</w:t>
        <w:br/>
        <w:t>Жымияды барлығы,</w:t>
        <w:br/>
        <w:t>Барлығы да біліп бір.</w:t>
        <w:br/>
        <w:t>Көкірегімізде Ар мұңы,</w:t>
        <w:br/>
        <w:t>Самайымызда қырық тұр.</w:t>
        <w:br/>
        <w:t>ӘЖЕ</w:t>
        <w:br/>
        <w:t>Орыс көрші балалары,</w:t>
        <w:br/>
        <w:t>Әжемізді қамалады.</w:t>
        <w:br/>
        <w:t>Қыр соңынан қалмай...</w:t>
        <w:br/>
        <w:t>кеп тұр:</w:t>
        <w:br/>
        <w:t>«Алматымыз қандай?» деп бір.</w:t>
        <w:br/>
        <w:t>Тілі жетпей, іші күлді,</w:t>
        <w:br/>
        <w:t>Алматыны көріп келіп.</w:t>
        <w:br/>
        <w:t>«Қандай?» десе, түсіндірді:</w:t>
        <w:br/>
        <w:t>Қалтасынан өрік беріп.</w:t>
        <w:br/>
        <w:t>Ере берді, салпылдады,</w:t>
        <w:br/>
        <w:t>Шықты бірге жалға еріп.</w:t>
        <w:br/>
        <w:t>102</w:t>
        <w:br/>
        <w:t>«Келісемін: көріп едік жас күнде,</w:t>
        <w:br/>
        <w:t>Ол да айналып қала жаздады дәстүрге».</w:t>
        <w:br/>
        <w:t>Бір сөз керек: керек емес көп шешім,</w:t>
        <w:br/>
        <w:t>Еңіреген Ерлер ерте өтпесін.</w:t>
        <w:br/>
        <w:t>Дей береміз шыны емес айласы,</w:t>
        <w:br/>
        <w:t>Өлтірмеуге тимесе егер пайдасы?</w:t>
        <w:br/>
        <w:t>НАЗГҮЛ</w:t>
        <w:br/>
        <w:t>Жапырағын сөйлеткен қайда қайың,</w:t>
        <w:br/>
        <w:t>Қайда қайың бауырымдай аймалайын.</w:t>
      </w:r>
    </w:p>
    <w:p>
      <w:r>
        <w:t>Былдырлаған жапырағындай аққайыңның -</w:t>
        <w:br/>
        <w:t>Айдай болған баладан, айналайын.</w:t>
        <w:br/>
        <w:t>Келіп жеткен осы бір тұста маған,</w:t>
        <w:br/>
        <w:t>Жаса, жаса өмірге құштар адам.</w:t>
        <w:br/>
        <w:t>Бауырыма ұқсар ма деп жүргенде</w:t>
        <w:br/>
        <w:t>Баладан айналайын, ұқсамаған.</w:t>
        <w:br/>
        <w:t>Баладан айналайын жорғалаған</w:t>
        <w:br/>
        <w:t>Жорғалаған, маңдай тері сорғалаған.</w:t>
        <w:br/>
        <w:t>Қиын-қыстау көрініп әр бұрылыс,</w:t>
        <w:br/>
        <w:t>бұрыла алмай қалтырап, қорғалаған.</w:t>
        <w:br/>
        <w:t>Айналайын баладан, осы айтатын,</w:t>
        <w:br/>
        <w:t>Осы айтатын саусағын шошайтатын.</w:t>
        <w:br/>
        <w:t>Әрі кезіп, бөлмені бері кезіп,</w:t>
        <w:br/>
        <w:t>Қолына түк ұстамай бос қайтатын.</w:t>
        <w:br/>
        <w:t>Болмайын деп шала бала, шалағай жан,</w:t>
        <w:br/>
        <w:t>Кісіліктен еп-ерте ала қойған:</w:t>
        <w:br/>
        <w:t>Айналайын баладан, ұқсамаса да</w:t>
        <w:br/>
        <w:t>Анасын танитұғын анадайдан.</w:t>
        <w:br/>
        <w:t>88</w:t>
        <w:br/>
        <w:t>Сол үйлерді әрі қарай жетектеп,</w:t>
        <w:br/>
        <w:t>Аралатып алып кетті жусанды.</w:t>
        <w:br/>
        <w:t>Жол бойында асу-асу... мол жатты,</w:t>
        <w:br/>
        <w:t>Көйлектердің жауырынына сор қатты.</w:t>
        <w:br/>
        <w:t>Аяз шықты, сора берді беттерді,</w:t>
        <w:br/>
        <w:t>Қайта-қайта тістеледі қолғапты.</w:t>
        <w:br/>
        <w:t>Күртесінің етегіне жабысып,</w:t>
        <w:br/>
        <w:t>Жел де ойнады ауық-ауық алысып.</w:t>
        <w:br/>
        <w:t>Бала жігіт өрмеледі жоғары,-</w:t>
        <w:br/>
        <w:t>Ой-қиялы жоғарыдан әрі ұшып.</w:t>
        <w:br/>
        <w:t>Ойын да ол бөлді бүтін-бөлшекке,</w:t>
        <w:br/>
        <w:t>Сығалады көзіменен өлшеп те!</w:t>
        <w:br/>
        <w:t>Көріңізші, көк аспаннан түскендей,-</w:t>
        <w:br/>
        <w:t>Жаңа көше туа қалды бір шетте.</w:t>
        <w:br/>
        <w:t>Біреу айтты: мынау көше -- әр ізді</w:t>
        <w:br/>
        <w:t>Гүл ғып біздің қайтаруымыз қарызды!</w:t>
        <w:br/>
        <w:t>Біреу айтты: мынау көше қолымнан,-</w:t>
        <w:br/>
        <w:t>Ұшып шыққан ақ көгершін тәрізді.</w:t>
        <w:br/>
        <w:t>Қараңызшы, көкжиекке бұйдасын,</w:t>
        <w:br/>
        <w:t>Беріп қойған бұ көше де сыйласым!</w:t>
        <w:br/>
        <w:t>Мен де жүрмін сол көше боп -- керуенім,</w:t>
        <w:br/>
        <w:t>Сол көше боп -- буыны көп ұйқасым.</w:t>
        <w:br/>
        <w:t>Бақыт па... бір қараға бет түзедім,</w:t>
        <w:br/>
        <w:t>Өмірімнен өлең ғып от тіземін.</w:t>
        <w:br/>
        <w:t>Қайткен күнде мен осы өлеңімді.--</w:t>
        <w:br/>
        <w:t>Ішер тамақ дәрежесіне жеткіземін.</w:t>
      </w:r>
    </w:p>
    <w:p>
      <w:r>
        <w:t>100</w:t>
        <w:br/>
        <w:t>Үшеуі де жоғалды --</w:t>
        <w:br/>
        <w:t>Мені аяр үш арыс!</w:t>
        <w:br/>
        <w:t>Жер бетінде мен қалдым,</w:t>
        <w:br/>
        <w:t>Олар алды демалыс.</w:t>
        <w:br/>
        <w:t>Қайдан шықтым -- деймін мен</w:t>
        <w:br/>
        <w:t>Бейтаныс жас қауымға.</w:t>
        <w:br/>
        <w:t>Қай алыстан келдім мен</w:t>
        <w:br/>
        <w:t>Түстім нендей дауылға?!</w:t>
        <w:br/>
        <w:t>Бәрі-бәрі бимәлім,</w:t>
        <w:br/>
        <w:t>Балғын сәби сұрамас.</w:t>
        <w:br/>
        <w:t>Туғаныңды көрмеген,</w:t>
        <w:br/>
        <w:t>Өлгеніңе жыламас.</w:t>
        <w:br/>
        <w:t>Бала едік, балдыр ек,</w:t>
        <w:br/>
        <w:t>Өте шықтық ол күннен.</w:t>
        <w:br/>
        <w:t>Япыр-ай, сан рет -</w:t>
        <w:br/>
        <w:t>Өлімді де көрдім мен.</w:t>
        <w:br/>
        <w:t>ҚҰРҒАП ҚАЛҒАН БҰЛАҚТЫ</w:t>
        <w:br/>
        <w:t>КӨРГЕНДЕ</w:t>
        <w:br/>
        <w:t>Анау бұлақ кеп-кеше бұлғақтаған,</w:t>
        <w:br/>
        <w:t>Көлденең көк атты да бір мақтаған.</w:t>
        <w:br/>
        <w:t>Бұ тағдырға таңырқап ұзақ тұрдым,</w:t>
        <w:br/>
        <w:t>Өзіміздей бір бұлақ құрғап қалған.</w:t>
        <w:br/>
        <w:t>Мен де бір бұлақ едім тоқтамаған,</w:t>
        <w:br/>
        <w:t>Құрғап қалу қаупі жоқ па маған?!</w:t>
        <w:br/>
        <w:t>Ғасырлардан ғасырға сүйреңдеген,</w:t>
        <w:br/>
        <w:t>Лайлану қасіретін үйренбеген</w:t>
        <w:br/>
        <w:t>бола берейін бұлағың, сақта, далам.</w:t>
        <w:br/>
        <w:t>Сақта далам, үмітті ақта далам,</w:t>
        <w:br/>
        <w:t>Ақ сөзімді бетінен қақпа, далам.</w:t>
        <w:br/>
        <w:t>96</w:t>
        <w:br/>
        <w:t>Ойында -- жаңа теңіз, қырында -- кен,</w:t>
        <w:br/>
        <w:t>Жүгіреді; жүгірген бұрын да жел.</w:t>
        <w:br/>
        <w:t>Бұ жерде жыр жазамын отырып ап,</w:t>
        <w:br/>
        <w:t>Нұрпейіс сақалының ығында мен.</w:t>
        <w:br/>
        <w:t>Күрескерді кейде уақыт аз қорғайды,</w:t>
        <w:br/>
        <w:t>Тұрады алда жақсы күн жаз маңдайлы.</w:t>
        <w:br/>
        <w:t>Маған қорғау не керек, менің жаным,-</w:t>
        <w:br/>
        <w:t>Шындықты айтпай, ешқашан мәз болмайды.</w:t>
        <w:br/>
        <w:t>Күн келеді, жеңіс ап күн келеді,</w:t>
        <w:br/>
        <w:t>Бақ береді, бергенде шын береді.</w:t>
      </w:r>
    </w:p>
    <w:p>
      <w:r>
        <w:t>Даттағандар не тындырады, айтыңызшы,--</w:t>
        <w:br/>
        <w:t>Бейнетті біз көрмегенде кім көреді?</w:t>
        <w:br/>
        <w:t>Өсек бізге ермесе кімге ереді,</w:t>
        <w:br/>
        <w:t>Дәуірдің иті ғой ол, сенделеді.</w:t>
        <w:br/>
        <w:t>Мен өсектен жасқанбаймын, өсек емес,-</w:t>
        <w:br/>
        <w:t>Өлеңім түсіндіреді елге мені.</w:t>
        <w:br/>
        <w:t>Халық -- кең. Кең-ақ және көзқарасы,</w:t>
        <w:br/>
        <w:t>Қөзқарасы да секілді боз даласы,</w:t>
        <w:br/>
        <w:t>Қарай гөр-ай, ескі бет ескілік те,</w:t>
        <w:br/>
        <w:t>Алаңғасар да... осы халықтың өз баласы.</w:t>
        <w:br/>
        <w:t>Бәрі де жүзеді кең дарияда,</w:t>
        <w:br/>
        <w:t>Жас болады, айналады қарияға.</w:t>
        <w:br/>
        <w:t>Кімнің қандай екенін, амал нешік,</w:t>
        <w:br/>
        <w:t>Жүрек сөзін -- жүреді ақын жариялап.</w:t>
        <w:br/>
        <w:t>Күрес алаңы, содан да, жердің бәрі,</w:t>
        <w:br/>
        <w:t>Ақын боп тірілдім де, өлдім де әрі.</w:t>
        <w:br/>
        <w:t>Мұңымыз да, әйтеуір, елдің мұңы --</w:t>
        <w:br/>
        <w:t>. бағымыз да, әйтеуір, елдің бағы.</w:t>
        <w:br/>
        <w:t>93</w:t>
        <w:br/>
        <w:t>Қуанғанда, ел ісіне қуандым,</w:t>
        <w:br/>
        <w:t>Жұбанғанда, ел ісіне жұбандым.</w:t>
        <w:br/>
        <w:t>Дауласқанда өзім ғана дауласып,</w:t>
        <w:br/>
        <w:t>Тауды асқанда өзім ғана тауды асып,</w:t>
        <w:br/>
        <w:t>Еңкейгенде өзім ғана еңкейіп,</w:t>
        <w:br/>
        <w:t>КҚөркейгенде өзім ғана көркейіп.</w:t>
        <w:br/>
        <w:t>Жұмсайтұғын іні таппай қасымнан,</w:t>
        <w:br/>
        <w:t>Талай рет шашылғам да, басылғам.</w:t>
        <w:br/>
        <w:t>«Інімсің!» деп мен талайға мол айттым,</w:t>
        <w:br/>
        <w:t>«Інімсің!» деп мен талайға жөн айттым.</w:t>
        <w:br/>
        <w:t>Сол інілер іні болмай қалғанда,</w:t>
        <w:br/>
        <w:t>Еш күйремей жүре бердім бұл маңда.</w:t>
        <w:br/>
        <w:t>Әлі келем, әлі келем осы үнмен,</w:t>
        <w:br/>
        <w:t>Мен соларды «бала ғой!» деп кешіргем.</w:t>
        <w:br/>
        <w:t>Жж</w:t>
        <w:br/>
        <w:t>Осы өлеңдегі «үш ана» деген сөзге бала-балғын</w:t>
        <w:br/>
        <w:t>түсіне қоймас; әкемнің шешесі, шешемнің шешесі,</w:t>
        <w:br/>
        <w:t>өз шешем -- кешегі соғыстан соң -- үш жасар мені</w:t>
        <w:br/>
        <w:t>таяныш етті. Тілекшім болды; ақылшым болды; кісі</w:t>
        <w:br/>
        <w:t>танытты; ақын ғып өсірді, соларды, дәмі-тұзы тау-</w:t>
        <w:br/>
        <w:t>сылған сайын, кезек-кезек қазан орнындай қара</w:t>
        <w:br/>
        <w:t>жерге бердім ғой мен де.</w:t>
        <w:br/>
        <w:t>Автор.</w:t>
        <w:br/>
        <w:t>Уа, қауым жыр тыңда,</w:t>
      </w:r>
    </w:p>
    <w:p>
      <w:r>
        <w:t>Жыр ма, қайғы -- құса ма?</w:t>
        <w:br/>
        <w:t>Кешегі соғыс жұртында,</w:t>
        <w:br/>
        <w:t>Қалған еді үш Ана.</w:t>
        <w:br/>
        <w:t>Көздің жасы тамады,</w:t>
        <w:br/>
        <w:t>Омырауға тырсылдап.</w:t>
        <w:br/>
        <w:t>Жоғалтып кәрі Ананы,</w:t>
        <w:br/>
        <w:t>Жылап келем бір шындап.</w:t>
        <w:br/>
        <w:t>95</w:t>
        <w:br/>
        <w:t>«Қандай?» десе, жалпылдады:</w:t>
        <w:br/>
        <w:t>Қалтасынан алма беріп.</w:t>
        <w:br/>
        <w:t>Базарлықтың кәдесінен,</w:t>
        <w:br/>
        <w:t>Көп-көп алып, ылғи пысық,</w:t>
        <w:br/>
        <w:t>Орысшасы жоқ әжеймен</w:t>
        <w:br/>
        <w:t>Бара жатыр түсінісіп.</w:t>
        <w:br/>
        <w:t>БҰРАЛҚЫ ИТ</w:t>
        <w:br/>
        <w:t>Өлеңіме әкелем көк төбетті,</w:t>
        <w:br/>
        <w:t>Көк төбетті... көргелі көктем өтті.</w:t>
        <w:br/>
        <w:t>Есігімнің алдына жатып алып,</w:t>
        <w:br/>
        <w:t>Өзімді емес өзгені өкпелетті.</w:t>
        <w:br/>
        <w:t>Қарады өзгелерге «кімісің» деп,</w:t>
        <w:br/>
        <w:t>Біреулерің кетесің, бірісің кеп.</w:t>
        <w:br/>
        <w:t>Жыр жаздырмай мазасын аласыңдар,</w:t>
        <w:br/>
        <w:t>Қандай ғадет сыйламау тірісін де.</w:t>
        <w:br/>
        <w:t>Сыйлау керек ақынды тірісінде,</w:t>
        <w:br/>
        <w:t>Қарның үшін, басқа үшін ірісінбе.</w:t>
        <w:br/>
        <w:t>Ірісінбе тілің үшін -- шүлдірлеген,</w:t>
        <w:br/>
        <w:t>Немене... көп мылжыңның бірісің де».</w:t>
        <w:br/>
        <w:t>Дегендейін, қарайды, аларады,</w:t>
        <w:br/>
        <w:t>Аларады, талайды табалады.</w:t>
        <w:br/>
        <w:t>Ырылдайды алабөтен әлдекімге,-</w:t>
        <w:br/>
        <w:t>Әлдекімге дап-дайын шабалаңы.</w:t>
        <w:br/>
        <w:t>Мен барда, үруменен арықтайды,</w:t>
        <w:br/>
        <w:t>Түні де... қызметіндей жарықтайғы.</w:t>
        <w:br/>
        <w:t>Кетсем мен, үрмейді де екен өзі,</w:t>
        <w:br/>
        <w:t>Үйімді күзетіп те жарытпайды.</w:t>
        <w:br/>
        <w:t>103</w:t>
        <w:br/>
        <w:t>ЖАС ӨМІР</w:t>
        <w:br/>
        <w:t>Әбілхайыр Сисенбаевқа</w:t>
        <w:br/>
        <w:t>Ойнап-күлген досым едің кешегі,</w:t>
        <w:br/>
        <w:t>«Сен жоқ!» деген әлдекімнің өсегі.</w:t>
        <w:br/>
        <w:t>Сен жоқ болсаң, несі қызық дүниенің,</w:t>
        <w:br/>
        <w:t>Сағындым ғой, сағындым ғой, о, сені.</w:t>
      </w:r>
    </w:p>
    <w:p>
      <w:r>
        <w:t>Екі сары бала болдық балауса,</w:t>
        <w:br/>
        <w:t>Бірін-бірі іздейтұғын күн ауса.</w:t>
        <w:br/>
        <w:t>Тыныштықты сүюші едік екеуміз -</w:t>
        <w:br/>
        <w:t>Жас баланың қолындағы жалауша.</w:t>
        <w:br/>
        <w:t>Ұқсаушы едік тіршілікке дәріге,</w:t>
        <w:br/>
        <w:t>Ғашық едік сұлулардың бәріне.</w:t>
        <w:br/>
        <w:t>Көктем еді біздер үшін дүние,</w:t>
        <w:br/>
        <w:t>Сүйікті едік сәбиге де, кәріге,</w:t>
        <w:br/>
        <w:t>Қағып еді арманымыз қанатын,</w:t>
        <w:br/>
        <w:t>Кезбек еді туған өлке жәннатын.</w:t>
        <w:br/>
        <w:t>Себебі де жоқ еді ғой, япыр-ай,-</w:t>
        <w:br/>
        <w:t>Дүниенің көңілі бізге қалатын.</w:t>
        <w:br/>
        <w:t>Оңашада өрттей лаулап жандым мен,</w:t>
        <w:br/>
        <w:t>Қараңғыда сан қалжырап қалдым мен.</w:t>
        <w:br/>
        <w:t>Қайда, қайда ұнағанымыз бұ дүниеге,-</w:t>
        <w:br/>
        <w:t>Неге, неге, оқыс секем алдым мен?!</w:t>
        <w:br/>
        <w:t>Оу, десейші? Үндемейсің соның не?</w:t>
        <w:br/>
        <w:t>Жүр. шығайық, өлеңіміздің көгіне.</w:t>
        <w:br/>
        <w:t>Оу, десейші? Үндемейсің соның не?</w:t>
        <w:br/>
        <w:t>«Япыр-ай, неткен сұмдық, не ызғар бұл,</w:t>
        <w:br/>
        <w:t>Босқа еркелеп жүр ме екенбіз өмірге?!</w:t>
        <w:br/>
        <w:t>Ойнап-күлген досым едің кешегі,</w:t>
        <w:br/>
        <w:t>«Сен жоқ» деген әлдекімнің өсегі.</w:t>
        <w:br/>
        <w:t>Сен жоқ болсаң, несі қызық дүние,</w:t>
        <w:br/>
        <w:t>Сағындым ғой, сағындым ғой, 0, сені.</w:t>
        <w:br/>
        <w:t>9%</w:t>
        <w:br/>
        <w:t>Мен барда, айылын ол көзге жимай,</w:t>
        <w:br/>
        <w:t>Үретіндей, сезімі сөзге сыймай,</w:t>
        <w:br/>
        <w:t>Сол үшін күтімі де жауаптырақ,</w:t>
        <w:br/>
        <w:t>Асын да өзім құям, өзге құймай.</w:t>
        <w:br/>
        <w:t>Мен барда, құлақ түріп, майда жүріп,</w:t>
        <w:br/>
        <w:t>Үреді, не боп жатыр қайда... біліп.</w:t>
        <w:br/>
        <w:t>Құйрығын маған ғана бұлғаңдатып,</w:t>
        <w:br/>
        <w:t>Ауық-ауық алады Айға да үріп.</w:t>
        <w:br/>
        <w:t>Күндер де, айларым да ағылады,</w:t>
        <w:br/>
        <w:t>Келеді үріп итім, бағып әлі.</w:t>
        <w:br/>
        <w:t>«бұралқы ит үргенінен жағады» деп,</w:t>
        <w:br/>
        <w:t>Менің көңілім кей-кейде қамығады.</w:t>
        <w:br/>
        <w:t>Бұ құрғыр абайласа қайтеді екен,</w:t>
        <w:br/>
        <w:t>бұ құрғыр сонша үрмесе, неғылады?</w:t>
        <w:br/>
        <w:t>ЕСКІ ТЕҢЕУЛЕР</w:t>
        <w:br/>
        <w:t>Ай жатыр... қора-қора бұлт ішінде,</w:t>
        <w:br/>
        <w:t>Қара бұлттар... ылғи бір ұрты ісінген.</w:t>
        <w:br/>
        <w:t>Көрпесінен сығалаған сәбидейін,-</w:t>
        <w:br/>
        <w:t>Сәулесін бұлттан Айдың көрдім дейін.</w:t>
        <w:br/>
        <w:t>Бұлт оған жапырағы мол қайыңдайын,</w:t>
      </w:r>
    </w:p>
    <w:p>
      <w:r>
        <w:t>Қайыңның тасасында жатыр Айым.</w:t>
        <w:br/>
        <w:t>Қаша жөнеледі, немесе жүзе жөнеледі,-</w:t>
        <w:br/>
        <w:t>Көк мөлдірден көрінген жайындайын.</w:t>
        <w:br/>
        <w:t>Ай қадірлі! Қашанда бағасын Ай,</w:t>
        <w:br/>
        <w:t>Қүй боп алған домбыра сағасында!</w:t>
        <w:br/>
        <w:t>Көк аспан -- ат аунатқан көк мұздайын,-</w:t>
        <w:br/>
        <w:t>Алтын Ай -- түсіп қалған тағасындай.</w:t>
        <w:br/>
        <w:t>104</w:t>
        <w:br/>
        <w:t>Бақыт па... бір қараға бет түзедім,</w:t>
        <w:br/>
        <w:t>Өмірімнен өлең ғып от тіземін.</w:t>
        <w:br/>
        <w:t>Қайткен күнде, мен осы өлеңімді,-</w:t>
        <w:br/>
        <w:t>Қиер киім дәрежесіне жеткіземін?!</w:t>
        <w:br/>
        <w:t>Бақыт па... бір қараға бет түзедім,</w:t>
        <w:br/>
        <w:t>Өмірімнен өлең ғып от тіземін.</w:t>
        <w:br/>
        <w:t>Қайткен күнде, мен осы өлеңімді,--</w:t>
        <w:br/>
        <w:t>Жарық сәуле дәрежесіне жеткіземін?!</w:t>
        <w:br/>
        <w:t>Жеткізсем... бір төбеге қонар едім,</w:t>
        <w:br/>
        <w:t>Со төбеден әрірек шолар едім.</w:t>
        <w:br/>
        <w:t>Бәрін айт та бірін айт, қайран өлең,</w:t>
        <w:br/>
        <w:t>Талайларға мен керек болар едім.</w:t>
        <w:br/>
        <w:t>Кетеді ғой бәріне де ет өліп,</w:t>
        <w:br/>
        <w:t>Бірде күліп, бірдс тымау -- жөтеліп.</w:t>
        <w:br/>
        <w:t>Ойланалықтғы, алыс болжап ел үшін,-</w:t>
        <w:br/>
        <w:t>Біз ел үшін... іс тындырып кетелік.</w:t>
        <w:br/>
        <w:t>Өзіміз-ақ ұйықтап -- тұрып тоңдар да,</w:t>
        <w:br/>
        <w:t>Аяқ-таяқ, болсыншы бір қол -- балға.</w:t>
        <w:br/>
        <w:t>Жарықтығым -- әкем ерте өтті-ау деп,-</w:t>
        <w:br/>
        <w:t>Бала қалсын қызыл қанат... соңдарда.</w:t>
        <w:br/>
        <w:t>Бала деген бала емес пе, не дерсің,</w:t>
        <w:br/>
        <w:t>Бар болғаны: аппақ тілек көгершін.</w:t>
        <w:br/>
        <w:t>Көгершінді қорғамасаң бола ма,</w:t>
        <w:br/>
        <w:t>Көгершінді қорғамасаң өлер шын.</w:t>
        <w:br/>
        <w:t>Қияндарды тауысалық ел күткен,</w:t>
        <w:br/>
        <w:t>Қыз қалыбын қайта тапсын жер біткен.</w:t>
        <w:br/>
        <w:t>Соғайықшы соғатын тұсқа маңдайды,-</w:t>
        <w:br/>
        <w:t>Еншімізді алып кетелік ерліктен...</w:t>
        <w:br/>
        <w:t>101</w:t>
        <w:br/>
        <w:t>Байқадым мен, Жоқшылық та кетеді,</w:t>
        <w:br/>
        <w:t>Байлық айтып, баршылық та жетеді.</w:t>
        <w:br/>
        <w:t>Көңіл деген көйлек десек, мәселен,</w:t>
        <w:br/>
        <w:t>Көлнеді көлдей болып етегі.</w:t>
        <w:br/>
        <w:t>Байқадым мен. Әуреге сап мендейді,</w:t>
      </w:r>
    </w:p>
    <w:p>
      <w:r>
        <w:t>(Рас айтса, ғұмыр-соққан -- жел дейді)</w:t>
        <w:br/>
        <w:t>Үріп-үріп ауызыңа салардай,</w:t>
        <w:br/>
        <w:t>Енді маған он сегіз жас келмейді.</w:t>
        <w:br/>
        <w:t>Байқадым мен. Олжа деген көл дейді,</w:t>
        <w:br/>
        <w:t>Олжа құмар пенде текке шөлдейді.</w:t>
        <w:br/>
        <w:t>Келер маған зу-зу еткен сан көлік,-</w:t>
        <w:br/>
        <w:t>Енді маған жиырма бес жас келмейді.</w:t>
        <w:br/>
        <w:t>Байқадым мен. Өгіз өрге өрлейді.</w:t>
        <w:br/>
        <w:t>Болғандар көп; Көзің неге көрмейді?</w:t>
        <w:br/>
        <w:t>Көкке қарап жүргенменен не пайда,</w:t>
        <w:br/>
        <w:t>Енді маған қайран отыз келмейді.</w:t>
        <w:br/>
        <w:t>Сен ғафу ет! Өлең -- жырдың дүлдүлі,</w:t>
        <w:br/>
        <w:t>Сен ғафу ет! Қырық бұралған қыр гүлі.</w:t>
        <w:br/>
        <w:t>Өтпестей-ақ, итіс-тартыс жүргенде,</w:t>
        <w:br/>
        <w:t>Қырықты да іздер ме екем бір күні?</w:t>
        <w:br/>
        <w:t>«інім жоқ» деп айтқаным жоқ ешкімге,</w:t>
        <w:br/>
        <w:t>Мен інісіз талай ғұмыр кештім де.</w:t>
        <w:br/>
        <w:t>Талай ауыр шақтарымда жалғыз боп,</w:t>
        <w:br/>
        <w:t>Үнсіз жаттым су тілеген қарбыз боп.</w:t>
        <w:br/>
        <w:t>Ашы-тұшы ғұмыр дәмін таттым ғой,</w:t>
        <w:br/>
        <w:t>Қалбаң-құлбаң кетіп бара жаттым ғой.</w:t>
        <w:br/>
        <w:t>94</w:t>
        <w:br/>
        <w:t>Қызыл Ай -- қарағанда қанымыздай,</w:t>
        <w:br/>
        <w:t>Немесе жасырулы жанымыздай,</w:t>
        <w:br/>
        <w:t>Диханның орағындай іле салған,</w:t>
        <w:br/>
        <w:t>Немесе көкке қойған нанымыздай.</w:t>
        <w:br/>
        <w:t>Теңіз мынау! Салады ойнақ жел түнде,</w:t>
        <w:br/>
        <w:t>Теңіз екеш теңіз дауыл еркінде.</w:t>
        <w:br/>
        <w:t>Ұқсайды екен бүктетілген толқыны,</w:t>
        <w:br/>
        <w:t>Толқындары... сүрініп кеткен кемпірге,</w:t>
        <w:br/>
        <w:t>Мен қараймын; көкжиекке асылам,</w:t>
        <w:br/>
        <w:t>Селк етем кеп; сонымды сәл жасырам.</w:t>
        <w:br/>
        <w:t>Ақ шағала ақ орамалға ұқсайды,</w:t>
        <w:br/>
        <w:t>Ұшып кеткен әлгі кемпір басынан.</w:t>
        <w:br/>
        <w:t>Ойына кеп... туған төте бұлағы,</w:t>
        <w:br/>
        <w:t>Көзім емес, көңіл бұл сәт жылады.</w:t>
        <w:br/>
        <w:t>Иретілген толқындайын осы бір,</w:t>
        <w:br/>
        <w:t>Анам байғұс күні кеше құлады.</w:t>
        <w:br/>
        <w:t>Көз алдымнан өтті сурет, өтті жыр,</w:t>
        <w:br/>
        <w:t>Көлбеп жеңіп, жаулап болды көкті нұр.</w:t>
        <w:br/>
        <w:t>Түніменен шашын жайған көк теңіз,-</w:t>
        <w:br/>
        <w:t>Шашын өріп, жатқандай боп кетті бір.</w:t>
        <w:br/>
        <w:t>Шықты да күн, ұзын ақ нұр көлбеді,</w:t>
        <w:br/>
        <w:t>Теңіз мені ой-бесікте тербеді.</w:t>
        <w:br/>
        <w:t>Мен анамды жоқтай-жоқтай жидым ес,</w:t>
        <w:br/>
        <w:t>Жиды есін жоқтай-жоқтай ол нені?!</w:t>
      </w:r>
    </w:p>
    <w:p>
      <w:r>
        <w:t>105</w:t>
        <w:br/>
        <w:t>ҮШІНШІ БӨЛІМ</w:t>
        <w:br/>
        <w:t>Қызылдығы деген жөн бе, немесе,</w:t>
        <w:br/>
        <w:t>Жердің үсті деген жөн бе... түлкі еткен.</w:t>
        <w:br/>
        <w:t>Түлкі шекті «айлакер» деп жасымнан,</w:t>
        <w:br/>
        <w:t>Үйретті де, сол шықпады басымнан.</w:t>
        <w:br/>
        <w:t>Айласымен өлмей жүрген түлкі жоқ,--</w:t>
        <w:br/>
        <w:t>Сол айласы: кемді күнге жасырған.</w:t>
        <w:br/>
        <w:t>Кейде оймен күн де батқан, таң да атқан,</w:t>
        <w:br/>
        <w:t>Жанымызды сақтап жүрміз сан оттан.</w:t>
        <w:br/>
        <w:t>Түлкі түлкі-ау, ішіндегі тымақтың,</w:t>
        <w:br/>
        <w:t>Не нәрсе осы шашымызды ағартқан?!</w:t>
        <w:br/>
        <w:t>Біз кетеміз ілгеріге, ілгері,</w:t>
        <w:br/>
        <w:t>Оятады өлең етіп Қүң мені.</w:t>
        <w:br/>
        <w:t>Ауызыма ұсынғаны -- болады ой,</w:t>
        <w:br/>
        <w:t>Ту болады -- көкірегіме ілгені.</w:t>
        <w:br/>
        <w:t>Осы шақта мың жапырақты Ел -- емен,</w:t>
        <w:br/>
        <w:t>Айырады жаңалықты көнеден.</w:t>
        <w:br/>
        <w:t>Боп шығады бір бесікке жаңалық,</w:t>
        <w:br/>
        <w:t>Бір бесікке ескілікті бөлеген.</w:t>
        <w:br/>
        <w:t>Ал, немесе, бір денеде жаңалық,</w:t>
        <w:br/>
        <w:t>Бір денеде көнешілдік қамалып.</w:t>
        <w:br/>
        <w:t>Бір қойнауда батып барады Қызыл күн,</w:t>
        <w:br/>
        <w:t>Бір қойнауда таң келеді ағарып.</w:t>
        <w:br/>
        <w:t>Бірге туған, бір ат алған төлінің,</w:t>
        <w:br/>
        <w:t>Бірі -- шағын, бірі болады Ел ұлы.</w:t>
        <w:br/>
        <w:t>Өгей дейтін өгей емес, өгейі,</w:t>
        <w:br/>
        <w:t>Бар болғаны: кеп-кешегі серігі.</w:t>
        <w:br/>
        <w:t>109</w:t>
        <w:br/>
        <w:t>Мен де өтермін соқа жеккен өгіздей,</w:t>
        <w:br/>
        <w:t>Уақыт маған тегін де, тез емізбей.</w:t>
        <w:br/>
        <w:t>Алаңдағам бақыт іздеп теп-тегін,</w:t>
        <w:br/>
        <w:t>Болашаққа жылдам барар кеме іздей.</w:t>
        <w:br/>
        <w:t>Соқа тартып, мен де өгіздей жол салдым,</w:t>
        <w:br/>
        <w:t>Қанша бердім уақытыма, қанша алдым!</w:t>
        <w:br/>
        <w:t>Азаюын аңсадым-ау дарынсыз -</w:t>
      </w:r>
    </w:p>
    <w:p>
      <w:r>
        <w:t>Кертартпаның азаюын аңсадым.</w:t>
        <w:br/>
        <w:t>Неше көрдім алуан түрлі түсті мен,</w:t>
        <w:br/>
        <w:t>Күшімді де аз сынағам жоқ күштімен,</w:t>
        <w:br/>
        <w:t>Қызғаншақтарды мазаламас едім-ау,</w:t>
        <w:br/>
        <w:t>Арманымның жолы өтті ғой үстімен.</w:t>
        <w:br/>
        <w:t>Бәрі өмір; емес, бірақ, бәрі жай,</w:t>
        <w:br/>
        <w:t>Артымызда бара жатыр қалып Ай.</w:t>
        <w:br/>
        <w:t>Ғұмыр сүре алмадым деп өкінбен,</w:t>
        <w:br/>
        <w:t>Өмірді де өткенім жоқ танымай.</w:t>
        <w:br/>
        <w:t>Шаттануға қақым бар, шаттанамыз</w:t>
        <w:br/>
        <w:t>Бақыт-бақ деп қараймын баққа нағыз,</w:t>
        <w:br/>
        <w:t>Шаттанам деп бет-алды шарықтасам,-</w:t>
        <w:br/>
        <w:t>Шындықтан ауытқысам, ақтамаңыз.</w:t>
        <w:br/>
        <w:t>Шаттығым бар; бөлейді күйге нендей,</w:t>
        <w:br/>
        <w:t>Шаттығым бар; өзі-ақ алға сүйрегендей.</w:t>
        <w:br/>
        <w:t>Ал, уақытта мінез де бар емес пе,</w:t>
        <w:br/>
        <w:t>Шаттанбасаң... боласың сүймегендей.</w:t>
        <w:br/>
        <w:t>Сүймегендей боласың еліңді де</w:t>
        <w:br/>
        <w:t>Маңдайды жырып аққан теріңді де.</w:t>
        <w:br/>
        <w:t>106</w:t>
        <w:br/>
        <w:t>Шығады құшағынан жүгіріп Күн,</w:t>
        <w:br/>
        <w:t>Мен соны ойлап, тоңсам да, жылыныппын.</w:t>
        <w:br/>
        <w:t>Жүгіріп мен де кірем Қүнге ұқсап,--</w:t>
        <w:br/>
        <w:t>Қүні ертең құшағына ұлылықтың.</w:t>
        <w:br/>
        <w:t>Жаңа жеттім жағаға -- «Жат!» та жаз!»</w:t>
        <w:br/>
        <w:t>Әріпті табан етіп... ақ қағазға...</w:t>
        <w:br/>
        <w:t>л, ап келген ақтөбемді ағыл-тегіл</w:t>
        <w:br/>
        <w:t>Құя салам... бір ғажайып шақта маздап.</w:t>
        <w:br/>
        <w:t>Қандай қызық бала-бал шақ,</w:t>
        <w:br/>
        <w:t>Бұл шағың -- жыр, бұл шағың -- ән.</w:t>
        <w:br/>
        <w:t>Ойнап-шаршап, ойлап-шаршап,</w:t>
        <w:br/>
        <w:t>Ұйықтап жатыр бал Бағылан.</w:t>
        <w:br/>
        <w:t>Аралары сәл қосылмай,</w:t>
        <w:br/>
        <w:t>Бүк түсіп бір бұл шақта әлі</w:t>
        <w:br/>
        <w:t>Ажырамас жан досындай,</w:t>
        <w:br/>
        <w:t>Ұйықтап жатыр кітаптары.</w:t>
        <w:br/>
        <w:t>Шақ еске кеп мен сағынған,</w:t>
        <w:br/>
        <w:t>Бір жымитты бұл күн мені:</w:t>
        <w:br/>
        <w:t>Оянды да бал Бағылан,</w:t>
        <w:br/>
        <w:t>Әліппесіне: «Тұр, тұр!» деді.</w:t>
      </w:r>
    </w:p>
    <w:p>
      <w:r>
        <w:t>Қартаю қиын емес қартаямыз,</w:t>
        <w:br/>
        <w:t>Ортаю қиын емес, ортаямыз.</w:t>
        <w:br/>
        <w:t>Соғатын темірімізді соғып тұрып,</w:t>
        <w:br/>
        <w:t>Сағат соқса, шалқалап біз таямыз.</w:t>
        <w:br/>
        <w:t>Өмір болып енеміз өлкеге біз,</w:t>
        <w:br/>
        <w:t>Бола қоямыз өлкемен көркем егіз.</w:t>
        <w:br/>
        <w:t>Ақыл-ой құрылысына шақырылған соң,-</w:t>
        <w:br/>
        <w:t>Өкінішсіз өтсек деп өртенеміз.</w:t>
        <w:br/>
        <w:t>Жіберсе бір аулаққа көшіріп күз,</w:t>
        <w:br/>
        <w:t>Соңымызда сайраса... тесіліп із.</w:t>
        <w:br/>
        <w:t>Қожа тастап кете алсақ қойнауымызға.</w:t>
        <w:br/>
        <w:t>Кете алсақ жақсы қазақ өсіріп біз?!</w:t>
        <w:br/>
        <w:t>Өкініш не, жоқ болса шүбәләрім,</w:t>
        <w:br/>
        <w:t>Күдігім... күнәм-кінәм... құлағаным.</w:t>
        <w:br/>
        <w:t>Бар болса жасырылмаса бір де бірі,</w:t>
        <w:br/>
        <w:t>Айдай анық шалы болсам бұ даланың.</w:t>
        <w:br/>
        <w:t>Үлкен деп кім айтады аласаны,</w:t>
        <w:br/>
        <w:t>Ел -- бетке шындық -- бояу жарасады.</w:t>
        <w:br/>
        <w:t>Барлық момын шын момын қайдан болсын,</w:t>
        <w:br/>
        <w:t>Барлық кәрия ардагер емес әрі...</w:t>
        <w:br/>
        <w:t>Түлкі неге қырық амал -- айлалы,</w:t>
        <w:br/>
        <w:t>Деген сөзге мен таңғалдым, жайдағы.</w:t>
        <w:br/>
        <w:t>Өмір жәйлі ойға шомдым бір сәтте,</w:t>
        <w:br/>
        <w:t>Көз алдымнан: қызыл түлкі таймады.</w:t>
        <w:br/>
        <w:t>Айлалы деп айлакерді күлкі етпен,</w:t>
        <w:br/>
        <w:t>Түскен жоқ-ау ойда жоқта ол көктен.</w:t>
        <w:br/>
        <w:t>108</w:t>
        <w:br/>
        <w:t>Мен өмірге ертерек қойғам тілек,</w:t>
        <w:br/>
        <w:t>Өмір мені қалғытпа, ойландыр тек.</w:t>
        <w:br/>
        <w:t>Ойланбасақ, адамзат жаңармайды,-</w:t>
        <w:br/>
        <w:t>Жүрейін мен, жүдесем ойдан жүдеп.</w:t>
        <w:br/>
        <w:t>Ойланбасақ көзге түк ілмейміз Біз,</w:t>
        <w:br/>
        <w:t>Ойланбасақ қалайша гүлдейміз Біз,</w:t>
        <w:br/>
        <w:t>Танымаймыз қасіретін дүниенің,</w:t>
        <w:br/>
        <w:t>Қуанышының да қадірін білмейміз Біз.</w:t>
        <w:br/>
        <w:t>Қарызымыз көктей-ақ қойған алып,</w:t>
        <w:br/>
        <w:t>Отыралық өзімізді ойға малып.</w:t>
        <w:br/>
        <w:t>«Тұра тұр!» деп желді де сәл-сәл бөгеп,</w:t>
        <w:br/>
        <w:t>Ойланалық, ойланалық, ойланалық.</w:t>
        <w:br/>
        <w:t>Жүретіндер... қыр көрсете бойдан маған,</w:t>
        <w:br/>
        <w:t>Қүле-күле оралатындар тойдан да аман</w:t>
        <w:br/>
        <w:t>Ойланбағандар, әрине, ойсыздық -- сор,</w:t>
        <w:br/>
        <w:t>Бұрынғының соры да -- ойланбаған.</w:t>
        <w:br/>
        <w:t>Мен өмірге ертерек қойғам тілек,</w:t>
        <w:br/>
        <w:t>Өмір мені қалғытпа, ойландыр тек,</w:t>
      </w:r>
    </w:p>
    <w:p>
      <w:r>
        <w:t>Ойланбасақ адамзат жаңармайды,-</w:t>
        <w:br/>
        <w:t>Жүрейін мен, жүдесем ойдан жүдеп.</w:t>
        <w:br/>
        <w:t>123</w:t>
        <w:br/>
        <w:t>Боп шығады қыңбас бірі жүкке де,</w:t>
        <w:br/>
        <w:t>Боп шығады түрмас бірі түкке де. .</w:t>
        <w:br/>
        <w:t>Бірі бұрылу, бірі бұрылмау екен бұл;</w:t>
        <w:br/>
        <w:t>Қарабас қамы деп атайтын нүктеге.</w:t>
        <w:br/>
        <w:t>Бірге туып бола берсе өзге жас,</w:t>
        <w:br/>
        <w:t>Ойға озық, бәзбіреуі сөзге қас.</w:t>
        <w:br/>
        <w:t>Басталады екен бәрі жүректен,-</w:t>
        <w:br/>
        <w:t>Көзде емес, жүректе екен көзқарас.</w:t>
        <w:br/>
        <w:t>Көңіл де көрінеді-ау бас көрінсе,</w:t>
        <w:br/>
        <w:t>Көңіл де бөлінеді-ау, тас бөлінсе.</w:t>
        <w:br/>
        <w:t>Бір қарт ақын оқыды ойлы өлең,</w:t>
        <w:br/>
        <w:t>Отырды ойға шомып жас келіншек.</w:t>
        <w:br/>
        <w:t>Сол сәттің тарау-тарау ағын бәрі,</w:t>
        <w:br/>
        <w:t>Жас келіншек өзгеге бағынбады.</w:t>
        <w:br/>
        <w:t>Бағынып бара жатты әлгі өлеңге,-</w:t>
        <w:br/>
        <w:t>Өлеңнен өзге күшті табылмады.</w:t>
        <w:br/>
        <w:t>Бір өлең, өлеңқұмар жасқа тыным</w:t>
        <w:br/>
        <w:t>Бермеді, айналдырды масқа түрін.</w:t>
        <w:br/>
        <w:t>Жыры емес еді бұл жыр әлгі шалдың --</w:t>
        <w:br/>
        <w:t>Жыры еді шабыттырақ басқа ақынның.</w:t>
        <w:br/>
        <w:t>Қарт ақын сілкінді бір, бір сілкінді,</w:t>
        <w:br/>
        <w:t>Сәлден соң кеудесіне күрсін кірді.</w:t>
        <w:br/>
        <w:t>Айтпады өлеңі деп басқа ақынның,--</w:t>
        <w:br/>
        <w:t>Келтіріп бәрі менің тұр күлкімді.</w:t>
        <w:br/>
        <w:t>Тез тарқап, жыр таңдағыш алаң кетті,</w:t>
        <w:br/>
        <w:t>Мендегі қызу-қызғын саған кетті.</w:t>
        <w:br/>
        <w:t>Сездірмей шау тартқанын, қарақұстай,</w:t>
        <w:br/>
        <w:t>Қарайып бір алысқа ағам кетті...</w:t>
        <w:br/>
        <w:t>190</w:t>
        <w:br/>
        <w:t>Күмпілдесең -- сүйеді әлдекімдер --</w:t>
        <w:br/>
        <w:t>Уақыт биігінен көрінді -- деп.</w:t>
        <w:br/>
        <w:t>Шаттанамыз, шаттық келсе, шаттанамыз,</w:t>
        <w:br/>
        <w:t>Қуаныш боп құйыла бермес жатқан әр із.</w:t>
        <w:br/>
        <w:t>Мақтанбаңыз, бет-алды мақтамаңыз,</w:t>
        <w:br/>
        <w:t>Көп ойласақ көбірек бақ табамыз.</w:t>
        <w:br/>
        <w:t>Бақшасына қандай гүлді екті кім,</w:t>
        <w:br/>
        <w:t>Қай иықтан салбырады жоқ бұрым?</w:t>
        <w:br/>
        <w:t>Қім қуанды кешкі алагеуімде,</w:t>
        <w:br/>
        <w:t>Қай кеудеден будай тарап кетті мұң?</w:t>
      </w:r>
    </w:p>
    <w:p>
      <w:r>
        <w:t>Ақ азамат жария етті ме ақтығын,</w:t>
        <w:br/>
        <w:t>Қең далада шалқыды ма шаттығым?</w:t>
        <w:br/>
        <w:t>Қандай асқақ күй шығарды күйшіміз,</w:t>
        <w:br/>
        <w:t>Кеудесіне қандай моншақ тақты кім?</w:t>
        <w:br/>
        <w:t>Жасөспірім асқақ албырт алға асық,</w:t>
        <w:br/>
        <w:t>Толқып-толқып ой-арманын толғасып,</w:t>
        <w:br/>
        <w:t>Отыр ма екен? Жыр жазды ма жас ақын,</w:t>
        <w:br/>
        <w:t>Жүрек жырын жырлап жүр ме әр ғашық?</w:t>
        <w:br/>
        <w:t>Бәрі, бәрі, бәрі жаңаша</w:t>
        <w:br/>
        <w:t>Кешегі күн кемесі де аласа.</w:t>
        <w:br/>
        <w:t>Жарқ етіпті жаңа қырынан бұл өмір,</w:t>
        <w:br/>
        <w:t>Өмір деген өзгеріпті, қараса!</w:t>
        <w:br/>
        <w:t>Өмір, өмір әп сәтте-ақ өзгеріп,</w:t>
        <w:br/>
        <w:t>Өзгергенін жүреді екен көз көріп.</w:t>
        <w:br/>
        <w:t>Ал, сол өмір өзгермейді-ау, дейтінге,</w:t>
        <w:br/>
        <w:t>Айттырады екен мендейлерге сөз беріп!</w:t>
        <w:br/>
        <w:t>107</w:t>
        <w:br/>
        <w:t>Ең сонында маған белген өмірдің,</w:t>
        <w:br/>
        <w:t>Кімі боламын, деп жүргем жоқ, көңілдім?</w:t>
        <w:br/>
        <w:t>Ойламаймын; өмірімді жырлаймын,</w:t>
        <w:br/>
        <w:t>Ашықтығын жырлаймын мен көгімнің.</w:t>
        <w:br/>
        <w:t>Тазалығын мен жырлаймын жерімнің</w:t>
        <w:br/>
        <w:t>Мен қорғаймын денсаулығын өмірдің.</w:t>
        <w:br/>
        <w:t>Кім боламын ақырында? -- дегем жоқ,</w:t>
        <w:br/>
        <w:t>Өлеңіме түн-күнімді белем көп.</w:t>
        <w:br/>
        <w:t>Бар болғаны: өлең берем дүниеге,</w:t>
        <w:br/>
        <w:t>Қуанамын, ренжимін өлең боп.</w:t>
        <w:br/>
        <w:t>Маған өлең: замандастың шаттығы,</w:t>
        <w:br/>
        <w:t>Жақындығы бір-біріне жаттығы.</w:t>
        <w:br/>
        <w:t>Мен ашыны айта аламын жасырмай,</w:t>
        <w:br/>
        <w:t>Айта аламын еш жасырмай тәттіні.</w:t>
        <w:br/>
        <w:t>Кім болдым, деп жәбірлену жоқ менде,</w:t>
        <w:br/>
        <w:t>Бір қосылып, бір айрылам көппен де.</w:t>
        <w:br/>
        <w:t>Мына қауым қорқақ екен, тәйірі,-</w:t>
        <w:br/>
        <w:t>Деп те күліп қала берем өткенге.</w:t>
        <w:br/>
        <w:t>Өлең ғана бұ тірлікте қол маған,</w:t>
        <w:br/>
        <w:t>Басқа нәрсе ойымда еш болмаған.</w:t>
        <w:br/>
        <w:t>Шыншыл кісі кім болады тірісінде,</w:t>
        <w:br/>
        <w:t>Өлгесін ше? Иә, мен де сол болам.</w:t>
        <w:br/>
        <w:t>Сабырлырақ болармын, салқындармын,</w:t>
        <w:br/>
        <w:t>Жастық өтер, бірге кетер алқынған күн.</w:t>
        <w:br/>
        <w:t>Шындықтың қажеттігін ұмытпаспын</w:t>
        <w:br/>
        <w:t>Ұмытпаспын, арқамда халқым барын.</w:t>
      </w:r>
    </w:p>
    <w:p>
      <w:r>
        <w:t>124</w:t>
        <w:br/>
        <w:t>ЖОЛАМАН ЖЫРЫ</w:t>
        <w:br/>
        <w:t>(Толғау)</w:t>
        <w:br/>
        <w:t>Жоламан -- Жәке, басыңа</w:t>
        <w:br/>
        <w:t>қадаған сайғағым бұл,</w:t>
        <w:br/>
        <w:t>Автор,</w:t>
        <w:br/>
        <w:t>Бір қоңыр күй; ел тыныштық, ел аман,</w:t>
        <w:br/>
        <w:t>Жау шеңгелін лақтырған шақ жағадан.</w:t>
        <w:br/>
        <w:t>Теміржолда қызыл көмеш көбейді,</w:t>
        <w:br/>
        <w:t>Сол көмештен қызық көрмеді Жоламан.</w:t>
        <w:br/>
        <w:t>Ақыл-есін соққан желге шаштырып.</w:t>
        <w:br/>
        <w:t>Ойда-жоқта жан-дүниесін састырып,</w:t>
        <w:br/>
        <w:t>Мынау тағдыр есалаң етті талтүсте,</w:t>
        <w:br/>
        <w:t>Болды есалаң Жоламан деген жас жігіт.</w:t>
        <w:br/>
        <w:t>Нені айтып, не қойғанын білмейді,</w:t>
        <w:br/>
        <w:t>Жыламайды, сазарады, күлмейді.</w:t>
        <w:br/>
        <w:t>Қабағына қатып қалған қара бұлт,-</w:t>
        <w:br/>
        <w:t>Қара бұлтқа қарап кейде тілдейді.</w:t>
        <w:br/>
        <w:t>Құдайды ма (егер болса) көктегі</w:t>
        <w:br/>
        <w:t>Естіледі жиі-жиі сөккені.</w:t>
        <w:br/>
        <w:t>Өкпелі емес тәрізді ме жерге бұл,</w:t>
        <w:br/>
        <w:t>Не болса да көгімізге өкпелі.</w:t>
        <w:br/>
        <w:t>Тырнап қолын, қасып-тырнап жиі етін,</w:t>
        <w:br/>
        <w:t>Бейтанысқа тақыр басын иетін.</w:t>
        <w:br/>
        <w:t>«Мені адамнан неге бөлді» дей ме екен,</w:t>
        <w:br/>
        <w:t>Кім болса да, тек бетінен сүйетін.</w:t>
        <w:br/>
        <w:t>«Түк көрмедім домдардан да, емдерден.</w:t>
        <w:br/>
        <w:t>Түрім мынау жалын жаста сенделген»</w:t>
        <w:br/>
        <w:t>Дей ме екен қу құдайға ренжіп,</w:t>
        <w:br/>
        <w:t>«Неге бөліп жіберді?» деп сендерден?</w:t>
        <w:br/>
        <w:t>«Бөлінбеймін адамдардан, естіден,</w:t>
        <w:br/>
        <w:t>Адамдарсыз өткізе алам ба кешті мен»</w:t>
        <w:br/>
        <w:t>Дегендейін сүйетін кеп беттерден,</w:t>
        <w:br/>
        <w:t>Дегендейін: неге маған өш дүние?</w:t>
        <w:br/>
        <w:t>112</w:t>
        <w:br/>
        <w:t>Екі бірдей көзіңе де күн керек,</w:t>
        <w:br/>
        <w:t>Жанып тұрған жанарыңнан өңгерек,</w:t>
        <w:br/>
        <w:t>Делі-дағы, маңдайыма күн болды,</w:t>
        <w:br/>
        <w:t>Екі аяқты арбадағыдай дөңгелек.</w:t>
        <w:br/>
        <w:t>Қүн болғанын, кім болғанын, байқадым,</w:t>
        <w:br/>
        <w:t>Әріпті сәл семіртті ғой -- айтарым.</w:t>
        <w:br/>
        <w:t>Әйнегіне қылшық-қыбыр үймелеп,</w:t>
        <w:br/>
        <w:t>Киген ғұрлы шалабымды шайқадым.</w:t>
      </w:r>
    </w:p>
    <w:p>
      <w:r>
        <w:t>Етейін деп көргіш көзбен жырды жыр,</w:t>
        <w:br/>
        <w:t>Болмасын деп ойы ауыр, мұңды бұл.</w:t>
        <w:br/>
        <w:t>Шай қайнатым сүртіп алам әйнекті,-</w:t>
        <w:br/>
        <w:t>Әйнегіме қайта қонады қыл-қыбыр.</w:t>
        <w:br/>
        <w:t>Қуат қос! -- деп жайсам-дағы құшақты,</w:t>
        <w:br/>
        <w:t>Дөңгелектен жарытпадым күш ап түк,</w:t>
        <w:br/>
        <w:t>Ой салды тек, ой салды тек ой салды,--</w:t>
        <w:br/>
        <w:t>Қос жанарды аңдып тұрған ұсақтық.</w:t>
        <w:br/>
        <w:t>Ежелден жолдас ар, талап маған,</w:t>
        <w:br/>
        <w:t>Бет қаратпағам, орталатпағам.</w:t>
        <w:br/>
        <w:t>Алатауға барамын бір күні мен,</w:t>
        <w:br/>
        <w:t>Ақтөбені арқама сап арқалап барам.</w:t>
        <w:br/>
        <w:t>Алатауға барамын ақ атаға,</w:t>
        <w:br/>
        <w:t>Біржолата барамын, біржолата.</w:t>
        <w:br/>
        <w:t>Ығына паналаймын ызғырықтан,-</w:t>
        <w:br/>
        <w:t>Демеймін жаратпай ма, жарата ма?</w:t>
        <w:br/>
        <w:t>Пт</w:t>
        <w:br/>
        <w:t>Қарағым-ау, той жасап ұзатамын,</w:t>
        <w:br/>
        <w:t>Жолынан айнымаймыз біз атаның.</w:t>
        <w:br/>
        <w:t>Айнығандар кісі боп та жарытпайды,-</w:t>
        <w:br/>
        <w:t>Шығарғанмен дабырығын, жүз атағын.</w:t>
        <w:br/>
        <w:t>Қысым демен, жауынды күзім демен,</w:t>
        <w:br/>
        <w:t>Той жасауға бір емес, жүз үлгерем,</w:t>
        <w:br/>
        <w:t>Алдыңа мал ғып салып тілегімді,--</w:t>
        <w:br/>
        <w:t>Ұзатамын дәміммен, тұзымменен.</w:t>
        <w:br/>
        <w:t>«Той жасайсың ба?» деп неге сұрадың-ай,</w:t>
        <w:br/>
        <w:t>Жүрегім-ай, қалқиған құлағым-ай.</w:t>
        <w:br/>
        <w:t>Аштан өлсем де, намыстан өлмейін де мен,</w:t>
        <w:br/>
        <w:t>Үрікпе, үрікпе сен лағым-ай,</w:t>
        <w:br/>
        <w:t>Бай деуші еді көңіліме кей үңілген</w:t>
        <w:br/>
        <w:t>Көзіне шалына ма сыйы бірден?!</w:t>
        <w:br/>
        <w:t>Қем бола қояр ма екен тойымыз да,</w:t>
        <w:br/>
        <w:t>Аламын да шашамын мейірімімнен...</w:t>
        <w:br/>
        <w:t>Жоғарыладың, осы болар той басы,</w:t>
        <w:br/>
        <w:t>Айтып жүр ғой: Өседі ол әлі... деп.</w:t>
        <w:br/>
        <w:t>Ірілендім дей гөрмеші, ойлашы,</w:t>
        <w:br/>
        <w:t>Іріліктің аты жалғыз -- әділет.</w:t>
        <w:br/>
        <w:t>Жоғарыладың, осы болар той басы,</w:t>
        <w:br/>
        <w:t>Разымыз қол соғуға жарасақ.</w:t>
        <w:br/>
        <w:t>Биіктедім дей көрмеші, ойлашы,</w:t>
        <w:br/>
        <w:t>Биіктіктің аты жалғыз -- парасат.</w:t>
        <w:br/>
        <w:t>Кім болсаң да, басыласың алқына,</w:t>
        <w:br/>
        <w:t>Кім болсаң да, сәл нәрсеге сиясың.</w:t>
        <w:br/>
        <w:t>Есер болсаң: дерт боласың халқыңа,</w:t>
        <w:br/>
        <w:t>Есті болсаң: қолына су құясың.</w:t>
        <w:br/>
        <w:t>ІП</w:t>
        <w:br/>
        <w:t>Уақыт шығармаса да жақсы атымды,</w:t>
        <w:br/>
        <w:t>Ойланбағай мені ерте ақсатуды?!</w:t>
      </w:r>
    </w:p>
    <w:p>
      <w:r>
        <w:t>Ақсатса да сылти-сылти бара жатып,</w:t>
        <w:br/>
        <w:t>Айтам ғой, айта берем мақсатымды.</w:t>
        <w:br/>
        <w:t>Өскенін көрдім елде сан алыптың,</w:t>
        <w:br/>
        <w:t>Шыққанын талай-талай ағарып күн.</w:t>
        <w:br/>
        <w:t>Және көрдім ескіргенін кешегінің,</w:t>
        <w:br/>
        <w:t>Жүгіріп келе жатқанын жаңалықтың.</w:t>
        <w:br/>
        <w:t>Ұлы мақсат: ұлы жоспар сызу менен,</w:t>
        <w:br/>
        <w:t>Рельсін ескіліктің үзу дер ем!</w:t>
        <w:br/>
        <w:t>От-қызыл жалаушадай, сондықтан да,</w:t>
        <w:br/>
        <w:t>Жүре берем жалаушадай қызуменен.</w:t>
        <w:br/>
        <w:t>Бұ даланың алтыны емес, жезімін,</w:t>
        <w:br/>
        <w:t>Қуатым да, байлығым да -- сезімім.</w:t>
        <w:br/>
        <w:t>Мен даланың ең бақытты шағы емес,</w:t>
        <w:br/>
        <w:t>Мен -- даланың бақыт қуған кезімін.</w:t>
        <w:br/>
        <w:t>Кісі болдым ұран айтып, жаны кең,</w:t>
        <w:br/>
        <w:t>Кісі болдым алып үлгі кәріден.</w:t>
        <w:br/>
        <w:t>Бәрін қойып, өзімше бір бастасам,</w:t>
        <w:br/>
        <w:t>Көңілді өлең жаза алмадым әлі мен.</w:t>
        <w:br/>
        <w:t>Кіммін сонда? Осындайды көріп пе ең,</w:t>
        <w:br/>
        <w:t>Көңілді өлең жаза алмаймын неліктен?</w:t>
        <w:br/>
        <w:t>Ойсыз ғұмыр жасамауым ба, немесе,</w:t>
        <w:br/>
        <w:t>Жігіт болғым келмегені ме еріккен?!</w:t>
        <w:br/>
        <w:t>Сәл нәрсеге жарақаттанар жаннан ба,</w:t>
        <w:br/>
        <w:t>Маған әлі көрінбеген маңнан ба?</w:t>
        <w:br/>
        <w:t>Мен -- кішкентай, үлкендігінен бе өмірдің,</w:t>
        <w:br/>
        <w:t>Күрескер ғып қыздыратын қаннан ба?</w:t>
        <w:br/>
        <w:t>125</w:t>
        <w:br/>
        <w:t>Ия, ғұмыр шап-шағын,</w:t>
        <w:br/>
        <w:t>Рас болса, көргенім!</w:t>
        <w:br/>
        <w:t>Құдіретті қас-қағым,</w:t>
        <w:br/>
        <w:t>Құтқармаса, мен де өлдім...</w:t>
        <w:br/>
        <w:t>Жырым бояу бояна алмай,</w:t>
        <w:br/>
        <w:t>Тама алмай таңдайым бал.</w:t>
        <w:br/>
        <w:t>Ой тереңі ояна алмай,</w:t>
        <w:br/>
        <w:t>Жүріп жатқан жағдайым бар.</w:t>
        <w:br/>
        <w:t>Оянуым мүмкін, тегі,</w:t>
        <w:br/>
        <w:t>Аласармай ала белде!</w:t>
        <w:br/>
        <w:t>Қақ айрылып сілкінеді,</w:t>
        <w:br/>
        <w:t>Адам түгілі, қара жер де.</w:t>
        <w:br/>
        <w:t>Сілкінеді бір күн, ия,</w:t>
        <w:br/>
        <w:t>Болған болса бұл шын дарын!</w:t>
        <w:br/>
        <w:t>Әкеледі дүниеге,</w:t>
        <w:br/>
        <w:t>Тереңінің тылсымдарын.</w:t>
      </w:r>
    </w:p>
    <w:p>
      <w:r>
        <w:t>Сан кеудені жел бастап құр,</w:t>
        <w:br/>
        <w:t>Бола алмай болар көрік.</w:t>
        <w:br/>
        <w:t>Ақ қағазда бейбастақ жүр,</w:t>
        <w:br/>
        <w:t>Жыр дегенің хабар болып.</w:t>
        <w:br/>
        <w:t>Өсу ме бұл? Қез-ақ міне,</w:t>
        <w:br/>
        <w:t>Кім айтады төрелігін?</w:t>
        <w:br/>
        <w:t>Әлде бұл да қажеттілігі ме</w:t>
        <w:br/>
        <w:t>Біздің қазақ өлеңінің?!</w:t>
        <w:br/>
        <w:t>Бола ма ақын әркім елде,</w:t>
        <w:br/>
        <w:t>Келмесе де күші кейде?!</w:t>
        <w:br/>
        <w:t>Кішірейген ақын ба, әлде,</w:t>
        <w:br/>
        <w:t>Өлең бе, әлде кішірейген?!</w:t>
        <w:br/>
        <w:t>Жүр едім ғой тосып өзге,</w:t>
        <w:br/>
        <w:t>Жолықтым ба шаққа бөтен?!</w:t>
        <w:br/>
        <w:t>Мен өзімді осы кезден,</w:t>
        <w:br/>
        <w:t>Кішірейтпей қалай өтем.</w:t>
        <w:br/>
        <w:t>120</w:t>
        <w:br/>
        <w:t>ӨМІР ЖЫРЫ</w:t>
        <w:br/>
        <w:t>(Теңіз жағасындағы ой)</w:t>
        <w:br/>
        <w:t>Қорбаңдаған алып та,</w:t>
        <w:br/>
        <w:t>Бұлғаңдаған балық та,</w:t>
        <w:br/>
        <w:t>Қалықтаған қыран да,</w:t>
        <w:br/>
        <w:t>Жорғалаған жылан да,</w:t>
        <w:br/>
        <w:t>Домалаған қоңыз да,</w:t>
        <w:br/>
        <w:t>Қорсылдаған доңыз да,</w:t>
        <w:br/>
        <w:t>Ырылдаған иттер де,</w:t>
        <w:br/>
        <w:t>Бырылдаған киттер де,</w:t>
        <w:br/>
        <w:t>Өмір жырын айтып бара жатыр-ау,</w:t>
        <w:br/>
        <w:t>Бара жатыр, бара жатыр. Атыр-ау?!</w:t>
        <w:br/>
        <w:t>Сенің жырың басқаша,</w:t>
        <w:br/>
        <w:t>Сенің жырың ғажайып.</w:t>
        <w:br/>
        <w:t>Айтып-айтып тастаса,</w:t>
        <w:br/>
        <w:t>Қалар емес азайып.</w:t>
        <w:br/>
        <w:t>Ұлы теңіз, көк айдын,</w:t>
        <w:br/>
        <w:t>Құшағы кең, түбі жоқ!</w:t>
        <w:br/>
        <w:t>Талай ғасыр талай жыл,</w:t>
        <w:br/>
        <w:t>Тірілермен тірі боп...</w:t>
        <w:br/>
        <w:t>Дірілдейсің, тулайсың,</w:t>
        <w:br/>
        <w:t>Ұлан-байтақ денеңмен.</w:t>
        <w:br/>
        <w:t>Дөңбекшу де бұлай шын,</w:t>
        <w:br/>
        <w:t>Ұқсайды өлмес өлеңге!</w:t>
        <w:br/>
        <w:t>Жиі-жиі сұңқылдап,</w:t>
        <w:br/>
        <w:t>Жиі-жиі ыңқылдап,</w:t>
        <w:br/>
        <w:t>Жиі-жиі мыңқылдап,</w:t>
        <w:br/>
        <w:t>Жиі-жиі айқайлап,</w:t>
        <w:br/>
        <w:t>Жиі-жиі «пай, пай!» лап,</w:t>
      </w:r>
    </w:p>
    <w:p>
      <w:r>
        <w:t>Кейде іштей жай қайнап,</w:t>
        <w:br/>
        <w:t>Өмір жырын төгесің,</w:t>
        <w:br/>
        <w:t>Мәңгі өлмейтін сен есім!</w:t>
        <w:br/>
        <w:t>Келіп саған көрдім мен,</w:t>
        <w:br/>
        <w:t>Өмір-ғұмыр төбесін.</w:t>
        <w:br/>
        <w:t>19</w:t>
        <w:br/>
        <w:t>Өмір, өмір кейі шаттық, кейі мұң,</w:t>
        <w:br/>
        <w:t>Басталады іздеп бәрі мейірім.</w:t>
        <w:br/>
        <w:t>Өкіндің бе жарымағаныңа мейірімге,</w:t>
        <w:br/>
        <w:t>Өкіндің бе бола алмағаныңа Ел ұлы?</w:t>
        <w:br/>
        <w:t>Бықсып-жанып шаша алмай алау шын,</w:t>
        <w:br/>
        <w:t>Өттің-кеттің, ес жия алмай жолаушы.</w:t>
        <w:br/>
        <w:t>Өттің-кеттің, жер бетінің қонағы,</w:t>
        <w:br/>
        <w:t>Біз боп қалдық, сағым -- жонға қараушы.</w:t>
        <w:br/>
        <w:t>.“Оқылмай жүр бар болса да күндей жыр,</w:t>
        <w:br/>
        <w:t>Үйреншікті құр үйлесім үндей бұл.</w:t>
        <w:br/>
        <w:t>Қара жердің кеңдігінен де осы адам,</w:t>
        <w:br/>
        <w:t>Жалғыз рет келіп-кетерін білмей жүр.</w:t>
        <w:br/>
        <w:t>Қалар болсақ, өмір есігін сәт те ашып,</w:t>
        <w:br/>
        <w:t>Ақ сәулеге дақ шығады баттасып.</w:t>
        <w:br/>
        <w:t>Тағдыр біткенді ту ғып көкке көтеріп,</w:t>
        <w:br/>
        <w:t>Айқайлауға менің жаным қатты асық.</w:t>
        <w:br/>
        <w:t>Жарық дүние бермесе де оған кеп,</w:t>
        <w:br/>
        <w:t>Күрсінген жоқ: аламын деп, толам деп,</w:t>
        <w:br/>
        <w:t>Беу, тағдыр-ай, ажалды да сүйгені-ау,</w:t>
        <w:br/>
        <w:t>Қасқа болған ер Жоламан адам боп.</w:t>
        <w:br/>
        <w:t>Аз ба өмір көлеңкесі, күнесі,</w:t>
        <w:br/>
        <w:t>Міне осы Жоламанның үлесі.</w:t>
        <w:br/>
        <w:t>Міне, осы бір ірілігі кісінің,</w:t>
        <w:br/>
        <w:t>Қытымыры қу тағдырдың, міне, осы.</w:t>
        <w:br/>
        <w:t>Болады ұмыт кей қуаныш, кей жылау</w:t>
        <w:br/>
        <w:t>Бағасы да талайлардың ей, мынау!</w:t>
        <w:br/>
        <w:t>Бұ өмірден кім өткенін тұп-тұтас</w:t>
        <w:br/>
        <w:t>Айта берсек, айта берсек деймін-ау...</w:t>
        <w:br/>
        <w:t>Талан-тағдыр әлі күнге әңгі бір,</w:t>
        <w:br/>
        <w:t>Құмға сіңіп кетіп жатыр сан ғұмыр,</w:t>
        <w:br/>
        <w:t>Солқылдатып бір бүйірін бұл жердің,</w:t>
        <w:br/>
        <w:t>Қайда, қашан берем мен де жанды бұл?.</w:t>
        <w:br/>
        <w:t>6</w:t>
        <w:br/>
        <w:t>Содан былай... өзгерді де аспаны,</w:t>
        <w:br/>
        <w:t>Бұ Жоламан ауызын көп ашпады.</w:t>
        <w:br/>
        <w:t>Кез-келгенді сүймей жүрді Жоламан,</w:t>
        <w:br/>
        <w:t>Сүймей жүрді балалардан басқаны.</w:t>
        <w:br/>
        <w:t>Қүләш кетті, кетті солай тасқын кеп,</w:t>
        <w:br/>
        <w:t>Жүр Жоламан «иіс су да шаштым» деп,</w:t>
      </w:r>
    </w:p>
    <w:p>
      <w:r>
        <w:t>Қызық сөйлеп, қызу сөйлеп жүрді де,</w:t>
        <w:br/>
        <w:t>Кетті Жөкең «бұл арадан қаштым» деп.</w:t>
        <w:br/>
        <w:t>«Қуып жетем мен соңынан, үлгерсем,</w:t>
        <w:br/>
        <w:t>Жеткізеді күндер -- өзен, күндер -- сең.</w:t>
        <w:br/>
        <w:t>Арманым жоқ, дауысын бір естісем,</w:t>
        <w:br/>
        <w:t>Арманым жоқ, іздеп-іздеп қырда өлсем...»</w:t>
        <w:br/>
        <w:t>«Айығамын ауруымнан көрсем бір,</w:t>
        <w:br/>
        <w:t>Етерсіңдер өлсем -- өсек, өлсем -- жыр.</w:t>
        <w:br/>
        <w:t>Қош болыңдар, мұрнынан су аққандар,</w:t>
        <w:br/>
        <w:t>Қош болыңдар, қызыл көзді белсенді»</w:t>
        <w:br/>
        <w:t>Деді-дағы, серт ғып ұстап, нан тістеп,</w:t>
        <w:br/>
        <w:t>«Іздегенім -- ән, ән менің» артист» деп.</w:t>
        <w:br/>
        <w:t>«Оралармын тірі болсам ортаңа»,</w:t>
        <w:br/>
        <w:t>Деді-дағы кетті Жөкең тал түсте.</w:t>
        <w:br/>
        <w:t>Әл жетпеді, құр қарадық, кетілдік,</w:t>
        <w:br/>
        <w:t>Қайсар Жөкең түзеп алған бетін нық.</w:t>
        <w:br/>
        <w:t>«Қой, Жоламан» деп айтпады бір кісі,</w:t>
        <w:br/>
        <w:t>Жетімдік-ай, жетімдік-ай, жетімдік.</w:t>
        <w:br/>
        <w:t>Жігіт кетті алау-далау аласа,</w:t>
        <w:br/>
        <w:t>Жетім... жалғыз... жалтақ-жалтақ балаша.</w:t>
        <w:br/>
        <w:t>Қөрмей қалды көршідегі бойжеткен,</w:t>
        <w:br/>
        <w:t>Көрмей қалды жамағайын қара шал.</w:t>
        <w:br/>
        <w:t>Бір аяныш... бой тоңдырды ызғар ғып,</w:t>
        <w:br/>
        <w:t>Жаздың кеші леп шашты мұздарлық.</w:t>
        <w:br/>
        <w:t>«Қонцерт көріп келеді,- деп -- со Жәкең»,</w:t>
        <w:br/>
        <w:t>Аңқау елдің аңқау ұлы біз қалдық.</w:t>
        <w:br/>
        <w:t>Міне тағдыр... бір азалы күй, міне,</w:t>
        <w:br/>
        <w:t>Еншісіне сондай тағдыр тиді де!</w:t>
        <w:br/>
        <w:t>Кім білген-ау, жапантүзде қасқырға,</w:t>
        <w:br/>
        <w:t>Барды-дағы, бет-аузынан сүйді ме?</w:t>
        <w:br/>
        <w:t>115</w:t>
        <w:br/>
        <w:t>Қайыр күтіп тектілерден -- тектіден,</w:t>
        <w:br/>
        <w:t>Қариядан, қиын-қыстау көп көрген.</w:t>
        <w:br/>
        <w:t>Балалардан қайыр күтіп ылғн бір,--</w:t>
        <w:br/>
        <w:t>Сүйетұғын неше түрлі беттерден.</w:t>
        <w:br/>
        <w:t>Жүретұғын мұңлы-сырлы өлеңдей,</w:t>
        <w:br/>
        <w:t>Айналаға асып-сасып, елеңдей.</w:t>
        <w:br/>
        <w:t>«Мені неге аластадыңдар ортаңнан,</w:t>
        <w:br/>
        <w:t>Неге есімнен айырдыңдар?» дегендей.</w:t>
        <w:br/>
        <w:t>Ұзын аққан Жем бойына сол жылы</w:t>
        <w:br/>
        <w:t>Мейірімнің -- қазақшылықтың мол жылы.</w:t>
        <w:br/>
        <w:t>Некерімен келді ойын-сауық боп,</w:t>
        <w:br/>
        <w:t>Қазағымның маңдайындағы бұлбұлы.</w:t>
        <w:br/>
        <w:t>Келмес бұрын «келеді!» деген ұласты үн,</w:t>
        <w:br/>
        <w:t>Ұласқан үн қырға шықты, қыр асты.</w:t>
        <w:br/>
        <w:t>«Шағынамын, мен шағынам» деп сөйлеп,--</w:t>
        <w:br/>
        <w:t>Жоламан да шықты алдынан Қүләштің.</w:t>
        <w:br/>
        <w:t>Өзі-өзінің қу басына түйгілеп,</w:t>
        <w:br/>
        <w:t>Жарылардай кеудедегі күй -- жүрек: |</w:t>
        <w:br/>
        <w:t>«Байсейітова Күләшпісің құдай-ау,</w:t>
        <w:br/>
        <w:t>Құдай-ау-лап» ақ бетінен сүйді кеп.</w:t>
        <w:br/>
        <w:t>Ақша беттен сүйгеніне мастанып,</w:t>
        <w:br/>
        <w:t>Кір-кір өңі, көкшіл тақыр бас қалып,</w:t>
        <w:br/>
        <w:t>Жайраң қағып, жымияды Жоламан,</w:t>
        <w:br/>
        <w:t>Жанарынан жалғыз түйір жас тамып.</w:t>
      </w:r>
    </w:p>
    <w:p>
      <w:r>
        <w:t>Сүйген кісі, қалмайтын бір байымай,</w:t>
        <w:br/>
        <w:t>Жымияды қазағымның Айы жай.</w:t>
        <w:br/>
        <w:t>Жалғыз түйір жасын төкті Жоламан,-</w:t>
        <w:br/>
        <w:t>Шағынғаны осы ма еді, тәңір-ай.</w:t>
        <w:br/>
        <w:t>Әнші ыразы дала көңіл кісіге,</w:t>
        <w:br/>
        <w:t>Жоламан жүр... өңі ме бұл түсі ме?</w:t>
        <w:br/>
        <w:t>Әлдекімдер «бұл ауру» деп зар қақты,</w:t>
        <w:br/>
        <w:t>«Кет» деп жүрді үлкендер де, кіші де.</w:t>
        <w:br/>
        <w:t>Қойсаңдаршы» деді-дағы ұлы әнші,</w:t>
        <w:br/>
        <w:t>Мән бермеді, сән бермеді бұған шын.</w:t>
        <w:br/>
        <w:t>Толғанды сәл; «есіңді алған тағдыр-ай,</w:t>
        <w:br/>
        <w:t>Мә, орамал, сүрт көзіңді жұбаншы!»</w:t>
        <w:br/>
        <w:t>ІС. Баймолдин 71 13</w:t>
        <w:br/>
        <w:t>Деді Күләш; бет орамалын сыйлады,</w:t>
        <w:br/>
        <w:t>Ал, Жоламан орамалды жинады.</w:t>
        <w:br/>
        <w:t>Төрт бүктеді, жүрегіне басты да,</w:t>
        <w:br/>
        <w:t>Ойлады сәл; өзіне-өзі қимады.</w:t>
        <w:br/>
        <w:t>Емес пе ол да, не дегенмен, ер кісі,</w:t>
        <w:br/>
        <w:t>Келді сол сәт қайтып-қайта бергісі.</w:t>
        <w:br/>
        <w:t>Бейуақытта сұлу әйелдің сыйына,-</w:t>
        <w:br/>
        <w:t>Бар сияқты «лайық емеспін!» дер күші.</w:t>
        <w:br/>
        <w:t>Алды Күләш, бірақ, бұған күлмеді,</w:t>
        <w:br/>
        <w:t>Қайта берді орамалын бүрмелі.</w:t>
        <w:br/>
        <w:t>«Әсем қайным, басқа бұйымым болмай тұр,</w:t>
        <w:br/>
        <w:t>Теріңді сүрт, тілектес боп жүр!» деді.</w:t>
        <w:br/>
        <w:t>Ағыл-тегіл жанарынан жас кетіп,</w:t>
        <w:br/>
        <w:t>Көктем болып жарлы көңіл аш-кетік.</w:t>
        <w:br/>
        <w:t>Сүйе берді беторамалды қолына ап,</w:t>
        <w:br/>
        <w:t>Ал, содан соң сүрте берді бас... бетін...</w:t>
        <w:br/>
        <w:t>«Концертке кел!» деді сұлу. Алды қол.</w:t>
        <w:br/>
        <w:t>Ал, Жоламан сол маңға оң салды жол.</w:t>
        <w:br/>
        <w:t>Алақ-салақ, алқа-салқа күйімен,</w:t>
        <w:br/>
        <w:t>Ән салатын алаңға да барды ол.</w:t>
        <w:br/>
        <w:t>Ұлы әнші салды ұлы ән... асырып,</w:t>
        <w:br/>
        <w:t>Тау-қиядан асты ұлы ән, тасынып,</w:t>
        <w:br/>
        <w:t>Ән соңында Жоламанды көрді Әнші,</w:t>
        <w:br/>
        <w:t>Иді басын... жасты көзін жасырып.</w:t>
        <w:br/>
        <w:t>Қүләш кетті; көктемдейін сол Адам,</w:t>
        <w:br/>
        <w:t>Келді-кетті. Тек Ай қалды -- таба нан.</w:t>
        <w:br/>
        <w:t>Ат арбаға еріп-еріп, қыр асып,</w:t>
        <w:br/>
        <w:t>Қүн батқанда қайта оралды Жоламан.</w:t>
        <w:br/>
        <w:t>Хабар... хабар... Жемнің бойын шулатқан,</w:t>
        <w:br/>
        <w:t>Әнші жәйлі әсем ән жүр бұл жақта.</w:t>
        <w:br/>
        <w:t>Жүр Жоламан «қайдан келдің?» дегенге,</w:t>
        <w:br/>
        <w:t>Келдім ғой,-- деп келдім ғой,-- деп, курорттан.</w:t>
      </w:r>
    </w:p>
    <w:p>
      <w:r>
        <w:t>Екінші айда шығарды ол өнерді,</w:t>
        <w:br/>
        <w:t>Айтар болды мұңды-сырлы өлеңді.</w:t>
        <w:br/>
        <w:t>Шығарды ол: бұ адамның біреуі</w:t>
        <w:br/>
        <w:t>емдейді де, жындандырады...» дегенді</w:t>
        <w:br/>
        <w:t>114</w:t>
        <w:br/>
        <w:t>Әсемдікті іздемеуден бола ма,</w:t>
        <w:br/>
        <w:t>Деуден бе әлде, көк толқынды көкала?</w:t>
        <w:br/>
        <w:t>Өзі атымен атаудан ба нәрсені</w:t>
        <w:br/>
        <w:t>Болғаннан ба ел -- теңізге шағала?!</w:t>
        <w:br/>
        <w:t>Өтсем де бір қасиетті алаңмен,</w:t>
        <w:br/>
        <w:t>Жүрсем де бір шетсіз-шексіз даламмен.</w:t>
        <w:br/>
        <w:t>Сезінем-ау, сезінем-ау ойланып,</w:t>
        <w:br/>
        <w:t>Ойланам да мақтана алмай қалам мен.</w:t>
        <w:br/>
        <w:t>Көрем, көрем туысымның ерлігін,</w:t>
        <w:br/>
        <w:t>Жайлау болды жанымызға шөл бұрын.</w:t>
        <w:br/>
        <w:t>Ойланамын, көтерерде де ту етіп,</w:t>
        <w:br/>
        <w:t>Со ерлікті айтқанда да мен бұ күн.</w:t>
        <w:br/>
        <w:t>Көрем, көрем батырды да, желікті,</w:t>
        <w:br/>
        <w:t>Тау басында тұрған титтей елікті.</w:t>
        <w:br/>
        <w:t>Айтыңдаршы, осы жерде төкпей қан,</w:t>
        <w:br/>
        <w:t>Қай уақытта, адам тозбай, не бітті?!</w:t>
        <w:br/>
        <w:t>Бұ даланың алтыны емес, жезімін,</w:t>
        <w:br/>
        <w:t>Қуатым да, байлығым да -- сезімім.</w:t>
        <w:br/>
        <w:t>Мен даланың қасқағымымын, шынында,-</w:t>
        <w:br/>
        <w:t>Ойға шомған қас-қағымдағы өзімін.</w:t>
        <w:br/>
        <w:t>БАЯҒЫ МЕН БҮГІНГІ</w:t>
        <w:br/>
        <w:t>Шындық тірі, өлмейді еш... шындығым,</w:t>
        <w:br/>
        <w:t>Жатса-дағы жеңісе алмай кімді-кім.</w:t>
        <w:br/>
        <w:t>Шындық деген -- ілгерішіл алып ой,</w:t>
        <w:br/>
        <w:t>Ат ұрлаушы болатұғын ол бұрын.</w:t>
        <w:br/>
        <w:t>Шындық тірі, өлмейді еш... шындығым,</w:t>
        <w:br/>
        <w:t>Шындықпенен көреді тек ел күнін.</w:t>
        <w:br/>
        <w:t>Шындық деген -- шалқып тұрған Қызыл Ту,</w:t>
        <w:br/>
        <w:t>Алдаркөсе сөзі еді ғой ол бұрын.</w:t>
        <w:br/>
        <w:t>126</w:t>
        <w:br/>
        <w:t>Бәрі бопты, бет-ауызда сүгірет,</w:t>
        <w:br/>
        <w:t>Қырық екі рет өле алған мен құдірет.</w:t>
        <w:br/>
        <w:t>Бәрі түгел, бәрі түгел тәйір-ай,</w:t>
        <w:br/>
        <w:t>Қуануым кем болып тұр бір рет.</w:t>
        <w:br/>
        <w:t>Таланттыға өлгеннен соң жеңілдеу,</w:t>
      </w:r>
    </w:p>
    <w:p>
      <w:r>
        <w:t>Деген сөзді айтып-ақ жүр тегіндеу.</w:t>
        <w:br/>
        <w:t>Тоғышардың айтқан сөзі емес пе,</w:t>
        <w:br/>
        <w:t>Таланттыны бақытты етеді өлім деу.</w:t>
        <w:br/>
        <w:t>Жооқ, жігітім, қорғалық біз уақытты,</w:t>
        <w:br/>
        <w:t>Осы күнді аға күтті, жар күтті.</w:t>
        <w:br/>
        <w:t>Тоғышарлар тірісінде бақытсыз -</w:t>
        <w:br/>
        <w:t>Нағыз талант тірісінде бақытты.</w:t>
        <w:br/>
        <w:t>Қажып ойлап, отыратын шағына,</w:t>
        <w:br/>
        <w:t>Күңгірт тартып жүретұғын шағына.</w:t>
        <w:br/>
        <w:t>Тең түспейді, тең түспейді, әлеумет,-</w:t>
        <w:br/>
        <w:t>Тоғышардың басындағы бағы да.</w:t>
        <w:br/>
        <w:t>Тоғышарлар бара жатыр азайып,</w:t>
        <w:br/>
        <w:t>«О, тәңір-ай, жоғалды» деп жазайық.</w:t>
        <w:br/>
        <w:t>Осылардан биік жүрер ақ, әділ,-</w:t>
        <w:br/>
        <w:t>Таланттының әр минуты ғажайып.</w:t>
        <w:br/>
        <w:t>ТӘКӘППАРЛЫҚҚА ҚАРСЫЛЫҚ</w:t>
        <w:br/>
        <w:t>Бәріміз бірдей емес пе ек,</w:t>
        <w:br/>
        <w:t>Туғанда асыл анадан?!</w:t>
        <w:br/>
        <w:t>Әкеміз еді жаман шал.</w:t>
        <w:br/>
        <w:t>Ақкөңіл еді шешеміз,-</w:t>
        <w:br/>
        <w:t>Аянары жоқ баладан.</w:t>
        <w:br/>
        <w:t>198</w:t>
        <w:br/>
        <w:t>Әр адам көшке бір бұрау,</w:t>
        <w:br/>
        <w:t>Ендеше, қымбат сан Адам.</w:t>
        <w:br/>
        <w:t>Тэкаппарсың неге, інім-ау,</w:t>
        <w:br/>
        <w:t>Суықсың неге, аға-жан?!</w:t>
        <w:br/>
        <w:t>Көрмейсің бе мені, ағайын.</w:t>
        <w:br/>
        <w:t>Жарқылдап жүрмін жар салып.</w:t>
        <w:br/>
        <w:t>Шығарасыңдар талайың,--</w:t>
        <w:br/>
        <w:t>Қабағыңды түйіп қарсы алып.</w:t>
        <w:br/>
        <w:t>Дұрыс-ақ. Әділ басқар да,</w:t>
        <w:br/>
        <w:t>Табатын болсын дос дару.</w:t>
        <w:br/>
        <w:t>Зілдей боп қонып столға,</w:t>
        <w:br/>
        <w:t>Не қажет осы сұстану?!</w:t>
        <w:br/>
        <w:t>Әр кісі оқшау армандай,</w:t>
        <w:br/>
        <w:t>Көргенде оны бір күліп.</w:t>
        <w:br/>
        <w:t>Байланып қана қалғандай:</w:t>
        <w:br/>
        <w:t>Шықпайсың ба үзіп, жүгіріп...</w:t>
        <w:br/>
        <w:t>Бәріміз бірдей емес пе ек</w:t>
        <w:br/>
        <w:t>Туғанда асыл анадан?</w:t>
        <w:br/>
        <w:t>Жақсыларға еліктемесек,</w:t>
        <w:br/>
        <w:t>Ұят-ау, Ұлы Даладан...</w:t>
        <w:br/>
        <w:t>Ояндым шошып бүгін Мен,</w:t>
        <w:br/>
        <w:t>Шықпай да қапты, шіркін үн.</w:t>
        <w:br/>
        <w:t>Жарылғандай аспан, шынымен,</w:t>
        <w:br/>
        <w:t>Естіген екем күркірін.</w:t>
        <w:br/>
        <w:t>Күндегі тірлік балқаймақ,</w:t>
        <w:br/>
        <w:t>Бар екен деймін түсте де</w:t>
      </w:r>
    </w:p>
    <w:p>
      <w:r>
        <w:t>Қайдағы біреулер айқайлап,</w:t>
        <w:br/>
        <w:t>Қаптап келді ғой үстіме.</w:t>
        <w:br/>
        <w:t>9 С. Баймолдин 2222199</w:t>
        <w:br/>
        <w:t>«Ой, бауырым» дейді әрбірі,</w:t>
        <w:br/>
        <w:t>Қосылады соған кейде көп.</w:t>
        <w:br/>
        <w:t>Қызғаншақтардың барлығы,</w:t>
        <w:br/>
        <w:t>Қырылып қалды-ау!» дейді кеп.</w:t>
        <w:br/>
        <w:t>«Не жаздық,-- дейді,-- тәңір-ау!»</w:t>
        <w:br/>
        <w:t>Күнде бір жүрген таныс жан.</w:t>
        <w:br/>
        <w:t>«Қызғаншағым-ай» деген аңырау!</w:t>
        <w:br/>
        <w:t>Сарқырап жетті алыстан.</w:t>
        <w:br/>
        <w:t>Ие де бермей маған бой,</w:t>
        <w:br/>
        <w:t>Ұйқымен ерте қауышқам.</w:t>
        <w:br/>
        <w:t>Өлім дегенің жаман ғой,</w:t>
        <w:br/>
        <w:t>Ояндым әлгі дауыстан.</w:t>
        <w:br/>
        <w:t>Су болып терлеп-тепшіппін,</w:t>
        <w:br/>
        <w:t>Қаңғырған зілдей, батпаң бас.</w:t>
        <w:br/>
        <w:t>Бояпты бетін көпшіктін,</w:t>
        <w:br/>
        <w:t>Көзімнен ыршып аққан жас.</w:t>
        <w:br/>
        <w:t>.«Шошытады Мені не кескін,</w:t>
        <w:br/>
        <w:t>Сұмдық қой сыймас өлшемге.</w:t>
        <w:br/>
        <w:t>Аяуды да қояр емеспін,</w:t>
        <w:br/>
        <w:t>Тоғышардан қорлық көрсем де!</w:t>
        <w:br/>
        <w:t>Әрине, өсек бөктеріп,</w:t>
        <w:br/>
        <w:t>Әлі жүр аяқ астында.</w:t>
        <w:br/>
        <w:t>Өңінде ақын жек көріп,</w:t>
        <w:br/>
        <w:t>Түсінде аяғасын ба?!</w:t>
        <w:br/>
        <w:t>Басқа емес, мезгіл біздің мекеніміз,</w:t>
        <w:br/>
        <w:t>Мекенде көктем шалқып, өтеді күз.</w:t>
        <w:br/>
        <w:t>Байқап тұрсам, тек қана таңылады,-</w:t>
        <w:br/>
        <w:t>Таңылады мезгілден... кім екеніміз,</w:t>
        <w:br/>
        <w:t>180</w:t>
        <w:br/>
        <w:t>Көңілімнің күйін айту -- ісім еді,</w:t>
        <w:br/>
        <w:t>Күй тартып кеттім білем, түсінемін,</w:t>
        <w:br/>
        <w:t>Мезгіл деген -- сағаттың тілі емес,</w:t>
        <w:br/>
        <w:t>Мезгіл деген -- басқа да емес -- кісілерім.</w:t>
        <w:br/>
        <w:t>Осылар -- бәрімізді танытатын,</w:t>
        <w:br/>
        <w:t>Жарытпайтын уызға, жарытатын.</w:t>
        <w:br/>
        <w:t>Жабыспайды жағаңа бұл табиғат,</w:t>
        <w:br/>
        <w:t>Жабысатын осылар, әлі таңмын.</w:t>
        <w:br/>
        <w:t>Осы ортада ғұмырды жалғадым сан,</w:t>
        <w:br/>
        <w:t>Көрдіңдер талай шақ-шақ қалғанын жан.</w:t>
        <w:br/>
        <w:t>Мезгілді елестетсең мені танып,--</w:t>
      </w:r>
    </w:p>
    <w:p>
      <w:r>
        <w:t>Қалғанын естисіңдер арманымнан.</w:t>
        <w:br/>
        <w:t>Пікір туғызу! -- деген сөз өсті-дағы,</w:t>
        <w:br/>
        <w:t>Менің басымның баяғы көшті бағы.</w:t>
        <w:br/>
        <w:t>Қарай гөр, қақ жауырынға сөз қадалып,</w:t>
        <w:br/>
        <w:t>Со бір сөзді суырмай дос тұрады.</w:t>
        <w:br/>
        <w:t>Туғызады пікірді, туғызады,</w:t>
        <w:br/>
        <w:t>Ойлыларды ойсызға қуғызады.</w:t>
        <w:br/>
        <w:t>Жігітім шарт сынатын ер бола алмай,</w:t>
        <w:br/>
        <w:t>Ер бола алмай, еңкейіп жүрміз әлі.</w:t>
        <w:br/>
        <w:t>Бар еді табиғаттың сыйы менде,</w:t>
        <w:br/>
        <w:t>Сол құдірет тұрғанда күйінем бе?!</w:t>
        <w:br/>
        <w:t>Пікірдің айтпаймын ба мен көкесін,</w:t>
        <w:br/>
        <w:t>Пікіріне әлдекімнің иілем бе?</w:t>
        <w:br/>
        <w:t>Далақтатып әкетті дауың мені,</w:t>
        <w:br/>
        <w:t>Ләм демей: баяғы қауым көрді.</w:t>
        <w:br/>
        <w:t>Мен деген -- осы бір жылдар Азаматы,</w:t>
        <w:br/>
        <w:t>Немесе осы бір жылдар жауынгері.</w:t>
        <w:br/>
        <w:t>131</w:t>
        <w:br/>
        <w:t>Шындық тірі, өлмейді еш шындығым,</w:t>
        <w:br/>
        <w:t>Шындық демей, не дей алам жыр жүгін?!</w:t>
        <w:br/>
        <w:t>Шындық деген -- махаббаты ғашықтың,</w:t>
        <w:br/>
        <w:t>Арулардың өлімі еді ол бұрын.</w:t>
        <w:br/>
        <w:t>Шындық тірі, өлмейді еш шындығым,</w:t>
        <w:br/>
        <w:t>Шындық дейміз желкілдеген қыр гүлін.</w:t>
        <w:br/>
        <w:t>Шындық деген бақыты ғой ақынның -</w:t>
        <w:br/>
        <w:t>Еркін ойлының азабы еді ол бұрын.</w:t>
        <w:br/>
        <w:t>Шындық тірі, өлмейді еш шындығым,</w:t>
        <w:br/>
        <w:t>Шындық дейміз халық ойын, ел жырын.</w:t>
        <w:br/>
        <w:t>Шындық деген азаматтың маңдайы,-</w:t>
        <w:br/>
        <w:t>Қожайынның малайы еді ол бұрын...</w:t>
        <w:br/>
        <w:t>Қырық екі жыл үстінде жүрмін мен,</w:t>
        <w:br/>
        <w:t>Қырық екі жыл айналаммен бір күлгем.</w:t>
        <w:br/>
        <w:t>Бәрін, бәрін бәрін білем десем де,</w:t>
        <w:br/>
        <w:t>Бір нәрсені білмеппін ғой, құрбым, мен.</w:t>
        <w:br/>
        <w:t>Қырық екі жыл жер үстінде жүрмін мен,</w:t>
        <w:br/>
        <w:t>Қырық екі жылда қырық екі рет бүлдіргем.</w:t>
        <w:br/>
        <w:t>Бәрін, бәрін, бәрін көрдім десем де,</w:t>
        <w:br/>
        <w:t>Бір нәрсені көрмеппін ғой, құрбым, мен.</w:t>
        <w:br/>
        <w:t>Қырық екі жыл жер үстінде жүрмін мен,</w:t>
        <w:br/>
        <w:t>Қырық екі жыл мені де жұрт бүлдірген.</w:t>
        <w:br/>
        <w:t>Бәрін, бәрін өткердім-ақ десем де,</w:t>
        <w:br/>
        <w:t>Бір нәрсені өткермеппін, құрбым, мен.</w:t>
        <w:br/>
        <w:t>Керек екен қырық екі азап көруім,</w:t>
        <w:br/>
        <w:t>Жиғанымды қырық екі рет бөлуім,</w:t>
      </w:r>
    </w:p>
    <w:p>
      <w:r>
        <w:t>Керек екен қырық екі рет қуану,-</w:t>
        <w:br/>
        <w:t>Керек екен қырық екі рет өлуім.</w:t>
        <w:br/>
        <w:t>127</w:t>
        <w:br/>
        <w:t>Бір қаланың ауасын</w:t>
        <w:br/>
        <w:t>Бөліп жұтқанмен,</w:t>
        <w:br/>
        <w:t>Қарашы, қарашы,</w:t>
        <w:br/>
        <w:t>Бөлексің жұрттан Сен.</w:t>
        <w:br/>
        <w:t>Жж</w:t>
        <w:br/>
        <w:t>Өсті халық, өткен жолда қалды халық,</w:t>
        <w:br/>
        <w:t>Ою оқып, қағамыз жарды барып,</w:t>
        <w:br/>
        <w:t>Тірілтуге тиіспіз өткен күнді.</w:t>
        <w:br/>
        <w:t>Сұр көжектей -- столды... алдыға алып,</w:t>
        <w:br/>
        <w:t>Жа</w:t>
        <w:br/>
        <w:t>Бабам ісі: бай есікте жалшылық,</w:t>
        <w:br/>
        <w:t>Менің ісім: әділетке жаршылық.</w:t>
        <w:br/>
        <w:t>Семіруді жақтырмайтын сұлудай,-</w:t>
        <w:br/>
        <w:t>Менің ісім: тек баюға қарсылық.</w:t>
        <w:br/>
        <w:t>жж</w:t>
        <w:br/>
        <w:t>Еркіндік керек ақынға да, әркімге,</w:t>
        <w:br/>
        <w:t>Кісілік сөз айтылсын еркін әр тілде.</w:t>
        <w:br/>
        <w:t>Батылырақ сөйлеуіміз керек кісі боп,</w:t>
        <w:br/>
        <w:t>Айтып тұрмын, сәл кешігіп, бәлки, мен.</w:t>
        <w:br/>
        <w:t>“жж</w:t>
        <w:br/>
        <w:t>Өткен күнді еске алып, баяғыдай,</w:t>
        <w:br/>
        <w:t>Аралаймын дүние сарайын жай.</w:t>
        <w:br/>
        <w:t>Кезек-кезек бұтағынан түсіп жатыр -</w:t>
        <w:br/>
        <w:t>Жапырақ... аттан түскен ағайындай.</w:t>
        <w:br/>
        <w:t>140</w:t>
        <w:br/>
        <w:t>Өлеңді қорға, өнерді қорға,</w:t>
        <w:br/>
        <w:t>Өзің боп сөйле, түсін де.</w:t>
        <w:br/>
        <w:t>Өлуге болады Эллада үшін,</w:t>
        <w:br/>
        <w:t>Өнерпазды қорғау үшін де.</w:t>
        <w:br/>
        <w:t>Жж</w:t>
        <w:br/>
        <w:t>Бала едік. Адам болдық,</w:t>
        <w:br/>
        <w:t>Біреумен жақсы болдық,</w:t>
        <w:br/>
        <w:t>Біреумен жаман болдық.</w:t>
        <w:br/>
        <w:t>Бала едік, Адам болдық.</w:t>
        <w:br/>
        <w:t>Баса</w:t>
        <w:br/>
        <w:t>Қартаяр, жас еңкейер күн болады,</w:t>
        <w:br/>
        <w:t>Біреуге күн, біреуге түн болады.</w:t>
      </w:r>
    </w:p>
    <w:p>
      <w:r>
        <w:t>Данте ғұсап тамұқты аралайтын,-</w:t>
        <w:br/>
        <w:t>Өзің айт сіз бе, біз бе... кім болады?</w:t>
        <w:br/>
        <w:t>Жж</w:t>
        <w:br/>
        <w:t>Демейміз, бір халықтың қыранымыз,</w:t>
        <w:br/>
        <w:t>Біз ғана тағдырымызға ыразымыз,</w:t>
        <w:br/>
        <w:t>Болашақ,-- деп атанған әупірімге,-</w:t>
        <w:br/>
        <w:t>Әйтеуір, бұрын жетер ұланымыз.</w:t>
        <w:br/>
        <w:t>жж</w:t>
        <w:br/>
        <w:t>Анау аппақ бұлтқа,</w:t>
        <w:br/>
        <w:t>Тұрсам қол жетер деймін.</w:t>
        <w:br/>
        <w:t>Әкелуді жаңа жұртқа,</w:t>
        <w:br/>
        <w:t>Мен арман етем кей күн.</w:t>
        <w:br/>
        <w:t>139</w:t>
        <w:br/>
        <w:t>Күлегештер күледі талайларға,</w:t>
        <w:br/>
        <w:t>Күлкі етеді денеңді, шыр айнала.</w:t>
        <w:br/>
        <w:t>Тұрып алып күледі, жатып алып,-</w:t>
        <w:br/>
        <w:t>Күліп шығам дейді ғой, қалайда алға.</w:t>
        <w:br/>
        <w:t>Қүлегештер күледі, мысқылдайды,</w:t>
        <w:br/>
        <w:t>Мінез жайлы, іс жайлы, ұсқын жәйлі.</w:t>
        <w:br/>
        <w:t>Әділетке күледі әділет деп,-</w:t>
        <w:br/>
        <w:t>Деп күледі: су емес, іштің қайғы.</w:t>
        <w:br/>
        <w:t>Күлегештер күледі, күбірлейді,</w:t>
        <w:br/>
        <w:t>Бар өмірдің жақсысы: бұ күн!-- дейді.</w:t>
        <w:br/>
        <w:t>Мадақтайды тәулігін күлдіріп қойған,-</w:t>
        <w:br/>
        <w:t>Күле береді, күлкісі бүлінбейді.</w:t>
        <w:br/>
        <w:t>Күлегештер күледі озғанға да,</w:t>
        <w:br/>
        <w:t>Өмір жолын ілгері созғанға да.</w:t>
        <w:br/>
        <w:t>Жақсы аттан құласа да күледі кеп,</w:t>
        <w:br/>
        <w:t>Күлкіге ұшырамайтындар -- тозған ғана.</w:t>
        <w:br/>
        <w:t>Қүлегеште күлкі көп, өсегі көп,</w:t>
        <w:br/>
        <w:t>Жер тырнайды, жақсыны өседі деп.</w:t>
        <w:br/>
        <w:t>Менің де көріп жүргенім баяғы өмір,-</w:t>
        <w:br/>
        <w:t>Күлкіге ұшырамайтындар -- тозған ғана.</w:t>
        <w:br/>
        <w:t>ЖЕКЕ ШУМАҚТАР</w:t>
        <w:br/>
        <w:t>жжж</w:t>
        <w:br/>
        <w:t>Айта алмаймыз жалған сыр,</w:t>
        <w:br/>
        <w:t>Жанымыз содан жанжалшыл.</w:t>
        <w:br/>
        <w:t>«Болашақ үшін» дейтұғын,,</w:t>
        <w:br/>
        <w:t>Елде тудық арманшыл.</w:t>
        <w:br/>
        <w:t>133</w:t>
      </w:r>
    </w:p>
    <w:p>
      <w:r>
        <w:t>Балауса едім осы елге мен кеше, )</w:t>
        <w:br/>
        <w:t>Уыз жырды оқып едің сен неше.</w:t>
        <w:br/>
        <w:t>Қайран жастық, ұшып кеткен бақ болды-ау,</w:t>
        <w:br/>
        <w:t>Маған енді қайта айналып келмесе?!</w:t>
        <w:br/>
        <w:t>Кеткен болса ол ілгері, мен кейін,</w:t>
        <w:br/>
        <w:t>Бұйырғаны осы болса, не дейін.</w:t>
        <w:br/>
        <w:t>Сөйлейін тек құдіретін көктемнің,-</w:t>
        <w:br/>
        <w:t>Жастық шақтың құдіретін сөйлейін.</w:t>
        <w:br/>
        <w:t>Бай деген де бай емес қой бұл маңда,</w:t>
        <w:br/>
        <w:t>Жарлы деген жарлы емес қой бұл маңда.</w:t>
        <w:br/>
        <w:t>Бейнет деген бола алмайды-ау,-</w:t>
        <w:br/>
        <w:t>Албырт жастық уысыңда тұрғанда.</w:t>
        <w:br/>
        <w:t>Дәл осылай сан айтамын мен шебер,</w:t>
        <w:br/>
        <w:t>Дәл осылай сан айтасың сен шебер.</w:t>
        <w:br/>
        <w:t>Еш өкпем жоқ ғұмырыма, жастық шақ,</w:t>
        <w:br/>
        <w:t>Бізден соң да қайталанар болса егер?!</w:t>
        <w:br/>
        <w:t>Шалдарымыз -- ойлы бір күз, күздейін,</w:t>
        <w:br/>
        <w:t>Екі беті -- егіс ізі, іздейін.</w:t>
        <w:br/>
        <w:t>Бір айнадан бәрімізді қараса,-</w:t>
        <w:br/>
        <w:t>Шалымыздан шал туғандай біздейін.</w:t>
        <w:br/>
        <w:t>Ең далада бір қуанып, бір кейіп,</w:t>
        <w:br/>
        <w:t>Шешейлеріміз, о да қалған үлкейіп.</w:t>
        <w:br/>
        <w:t>Қарайтындай туған елдің көгінен,-</w:t>
        <w:br/>
        <w:t>Кемпірқосақ сияқты боп еңкейіп.</w:t>
        <w:br/>
        <w:t>Біз әкесін, біз шешесін білетін,</w:t>
        <w:br/>
        <w:t>Тұрсақ қарап, тек соларша күлетін,--</w:t>
        <w:br/>
        <w:t>10 С. Баймолдин 145</w:t>
        <w:br/>
        <w:t>Уақыт аққан сайын ағындайын,</w:t>
        <w:br/>
        <w:t>Шындықтан басқаға мен табынбаймын.</w:t>
        <w:br/>
        <w:t>Қарабайдың шөбересін әзілдеймін,</w:t>
        <w:br/>
        <w:t>Күлемін шөпшегіне Қарынбайдың.</w:t>
        <w:br/>
        <w:t>Ойымның бұл өмірге бәрін жайдым,</w:t>
        <w:br/>
        <w:t>Өмірді жөндеймін деп арындаймын.</w:t>
        <w:br/>
        <w:t>Қуанышым да болады кейде шағын,</w:t>
        <w:br/>
        <w:t>Болады тәулік сайын шағын қайғым.</w:t>
        <w:br/>
        <w:t>Өзіме емес, өзгеге алаңдаймын,</w:t>
        <w:br/>
        <w:t>Жалаң қылыш тәрізді жалаңдаймын.</w:t>
        <w:br/>
        <w:t>Деймін мен: қодырайғанмен Қодар емессің,</w:t>
        <w:br/>
        <w:t>Қайдан болады Бекежан саған қайын?!</w:t>
        <w:br/>
        <w:t>Үлкен болсаң өзісің бір ғасырдың,</w:t>
      </w:r>
    </w:p>
    <w:p>
      <w:r>
        <w:t>Кіші болсаң, Әбділда құрдасысың.</w:t>
        <w:br/>
        <w:t>Кекілбаевқа құрдассың, бері келсең,</w:t>
        <w:br/>
        <w:t>Бері келсең, боласың сырлас, інім.</w:t>
        <w:br/>
        <w:t>Деймін де әлдекімге бір қараймын:</w:t>
        <w:br/>
        <w:t>Жартысына қараймын сынған Айдың.</w:t>
        <w:br/>
        <w:t>Жаңа адам емес пе еді, осылар деп,</w:t>
        <w:br/>
        <w:t>Өз бөркімді кейде өзім жұлмалаймын.</w:t>
        <w:br/>
        <w:t>Оңай келген бақытты аласың да,</w:t>
        <w:br/>
        <w:t>Өзгереді өмірге қарасың да.</w:t>
        <w:br/>
        <w:t>Озар шақта іс ете алмай оза шауып,</w:t>
        <w:br/>
        <w:t>Жүресің жалтақтардың арасында.</w:t>
        <w:br/>
        <w:t>Момын кісі, қыз жігіт боласың да,</w:t>
        <w:br/>
        <w:t>Іздемейсің озатын, жол асыға,</w:t>
        <w:br/>
        <w:t>194</w:t>
        <w:br/>
        <w:t>Бәрібір ұқсайды үйің дүкендерге,--</w:t>
        <w:br/>
        <w:t>Менің үйім -- Қожанасыр моласына.</w:t>
        <w:br/>
        <w:t>Көрер көзге жігіт боп ибалы бір,</w:t>
        <w:br/>
        <w:t>Базбіреу ибасы үшін сыйланып жүр.</w:t>
        <w:br/>
        <w:t>Мақталып жүр тілі жоқ болғаны үшін,-</w:t>
        <w:br/>
        <w:t>Бірақ, арман -- жігіт емес... жырдағы бұл.</w:t>
        <w:br/>
        <w:t>Бақыт па... маңдай терден жасамаса,</w:t>
        <w:br/>
        <w:t>Бақыт па... мәрмәр тастан қашамаса.</w:t>
        <w:br/>
        <w:t>Жиырмадан да өттім-ау, отыздан да,</w:t>
        <w:br/>
        <w:t>Оңай келген бақыттан қаша-қаша...</w:t>
        <w:br/>
        <w:t>Туған елдің сен де көрдің дала белін,</w:t>
        <w:br/>
        <w:t>Өзендерін өргізген тарап өрім.</w:t>
        <w:br/>
        <w:t>Көк жібек шымылдығын тұманын да,</w:t>
        <w:br/>
        <w:t>Қыздарын да қырмызы далап ерін.</w:t>
        <w:br/>
        <w:t>Келіншегін жанары жарқылдаған,</w:t>
        <w:br/>
        <w:t>Көк дауыл сапыратын саба көлің.</w:t>
        <w:br/>
        <w:t>Самалдарың қыдырған бойжеткендей,--</w:t>
        <w:br/>
        <w:t>Өрттің орны өртеңін -- қара меңін.</w:t>
        <w:br/>
        <w:t>Алатаудай еңселі жырауларын,-</w:t>
        <w:br/>
        <w:t>Қиялымды жетектеген мына менің,</w:t>
        <w:br/>
        <w:t>Тау өзені тәрізді тұлпарларын,</w:t>
        <w:br/>
        <w:t>Көк қожасы қыранын және көрдің.</w:t>
        <w:br/>
        <w:t>Бәрін көрдің, тәйір-ау, бәрін көрдің,</w:t>
        <w:br/>
        <w:t>Сонда да тәріздісің қонағы елдің.</w:t>
        <w:br/>
        <w:t>Не қаттырақ қуанбай, не қайғырмай,</w:t>
        <w:br/>
        <w:t>Тола бердің, меніңше сола бердің.</w:t>
        <w:br/>
        <w:t>Момақаны болмасаң уақыттың,-</w:t>
        <w:br/>
        <w:t>Алдақашан сен ақын болар едің!</w:t>
        <w:br/>
        <w:t>135</w:t>
      </w:r>
    </w:p>
    <w:p>
      <w:r>
        <w:t>Дала-- кең, со далада қалады із,</w:t>
        <w:br/>
        <w:t>Кеңдік -- біздің бақыт та, бар әніміз.</w:t>
        <w:br/>
        <w:t>Кеңдік -- біздің ежелден мінезіміз,</w:t>
        <w:br/>
        <w:t>Кеңдік -- біздің күресер алаңымыз.</w:t>
        <w:br/>
        <w:t>Ж%ж</w:t>
        <w:br/>
        <w:t>Жалғанның отын кештім, дауын көрдім.</w:t>
        <w:br/>
        <w:t>Айтарымды айтамын, бас бақпаймын...</w:t>
        <w:br/>
        <w:t>Мен сенен әділет әскерің жасақтаймын,-</w:t>
        <w:br/>
        <w:t>Өжет ойлы өлеңім -- жауынгерім.</w:t>
        <w:br/>
        <w:t>Ж%жх</w:t>
        <w:br/>
        <w:t>Тәйір-ау, мынау немене,</w:t>
        <w:br/>
        <w:t>Шаш бітіпті, төбеде.</w:t>
        <w:br/>
        <w:t>Қайтадан бұлар өне ме,</w:t>
        <w:br/>
        <w:t>Өзімнен бұрын өле ме?!</w:t>
        <w:br/>
        <w:t>Қалың шашым болғанға,</w:t>
        <w:br/>
        <w:t>Жаңа жас қауым сене ме?!</w:t>
        <w:br/>
        <w:t>жж</w:t>
        <w:br/>
        <w:t>Не де болса, көнейін,</w:t>
        <w:br/>
        <w:t>Бүлкілдеме көмейім.</w:t>
        <w:br/>
        <w:t>Тыныштау болсын алғы күн -</w:t>
        <w:br/>
        <w:t>«Адамнан болды!» демейін.</w:t>
        <w:br/>
        <w:t>саса а</w:t>
        <w:br/>
        <w:t>Ақын ақын бола ма «ықтым» десе,</w:t>
        <w:br/>
        <w:t>Десе, десе: «әлі бұғам, бұқтым» кеше.</w:t>
        <w:br/>
        <w:t>Қызыл тудай толқып мен қыңбай-сынбай --</w:t>
        <w:br/>
        <w:t>Ұзын-шұбақ майданнан шықтым кеше.</w:t>
        <w:br/>
        <w:t>141</w:t>
        <w:br/>
        <w:t>Болған шығармын берерімді беріп мен,</w:t>
        <w:br/>
        <w:t>Енді тасымас шығармын-ау, асылы...</w:t>
        <w:br/>
        <w:t>Тасымайтын шығармын-ақ деп жүрсем,</w:t>
        <w:br/>
        <w:t>Нағыз тасу жаңа басталды, мен білсем.</w:t>
        <w:br/>
        <w:t>Көктемімді кешіктіргендердің үстімен,-</w:t>
        <w:br/>
        <w:t>Сең қозғалды, нағыз сеңдер бұл бір сең.</w:t>
        <w:br/>
        <w:t>Жалғыз жылдың өсімдігі емеспін,</w:t>
        <w:br/>
        <w:t>Жер бауырлап, жерде жүріп, мен де өстім.</w:t>
        <w:br/>
        <w:t>Қырық жылда қырық қыс бар, қырық күз,-</w:t>
        <w:br/>
        <w:t>Талайы бар уәйім, үміт, елестің.</w:t>
        <w:br/>
        <w:t>Мен шабылдым талай тасқа кетпен боп,</w:t>
        <w:br/>
        <w:t>Аман қалдым өрттен де көп, дерттен көп.</w:t>
        <w:br/>
        <w:t>Шешем байғұс зар жылады-ау, талай жыл,</w:t>
        <w:br/>
        <w:t>Мен байғұс та бұ жылға оңай жеткем жоқ.</w:t>
        <w:br/>
        <w:t>Жеттім, жеттім, зорға жеттім қырыққа,</w:t>
        <w:br/>
        <w:t>Зорға жеттім, сырық байлап сырыққа.</w:t>
        <w:br/>
        <w:t>Тозған шақта самай -- жайлау ну жайлау,-</w:t>
      </w:r>
    </w:p>
    <w:p>
      <w:r>
        <w:t>Жұлынғанда жүн боп он сан жұлық та.</w:t>
        <w:br/>
        <w:t>Қөп жылдықпын, аяңдар да, сыйлаңдар,</w:t>
        <w:br/>
        <w:t>Ғайбаттауға, жоғалтуға қимаңдар.</w:t>
        <w:br/>
        <w:t>Бәріміз де теріміз-ау маңдайдың,-</w:t>
        <w:br/>
        <w:t>Талай жылдың жемісіміз-ау, туғандар?!</w:t>
        <w:br/>
        <w:t>Керегі не күндеудің де, күлкінің,</w:t>
        <w:br/>
        <w:t>Кеңістікке сыя береді-ау, шіркін, үн.</w:t>
        <w:br/>
        <w:t>Арзандатпаңдар, ең болмағанда, осы мен,-</w:t>
        <w:br/>
        <w:t>Қырық жылдың қолдан соққан мүлкімін.</w:t>
        <w:br/>
        <w:t>187</w:t>
        <w:br/>
        <w:t>Айтылатын аз емес, айтылатын,</w:t>
        <w:br/>
        <w:t>Айтпай етсең, қалады қайтіп атың?..</w:t>
        <w:br/>
        <w:t>Тулап жүр көкірегімде толқын болып,</w:t>
        <w:br/>
        <w:t>Өзгенің көкірегінде жай тұнатын.</w:t>
        <w:br/>
        <w:t>Келісу де, бар және керіс тілде,</w:t>
        <w:br/>
        <w:t>Әлі аз емес мұңымыз жер үстінде.</w:t>
        <w:br/>
        <w:t>Өз тілімде айтамын өз халқыма,</w:t>
        <w:br/>
        <w:t>Мәнсізді де, неше алуан мәністі де.</w:t>
        <w:br/>
        <w:t>Бас бақпағам, ежелден бас бақпағам,</w:t>
        <w:br/>
        <w:t>Арман -- тауға халқымды бастап барам.</w:t>
        <w:br/>
        <w:t>Мен ғана айтар осындай сөз болмаса,</w:t>
        <w:br/>
        <w:t>Лайық емес пе күнкөріс басқа-ақ маған,</w:t>
        <w:br/>
        <w:t>Ренжітейін деп жүргем жоқ ешкімді,</w:t>
        <w:br/>
        <w:t>Тіресумен келмейді еткім кеш күнді.</w:t>
        <w:br/>
        <w:t>Кез келгенді мақтай беру қиын ғой,</w:t>
        <w:br/>
        <w:t>Жаңалық деп қалай айтам ескімді?!</w:t>
        <w:br/>
        <w:t>Мен бәріне қалай ырза болайын,</w:t>
        <w:br/>
        <w:t>Өмір деген ілгерілеуі керек, о, дәйім,</w:t>
        <w:br/>
        <w:t>Түк атқармаған болар едім, егерде</w:t>
        <w:br/>
        <w:t>Демесем мен: сынайтындарды сынайын.</w:t>
        <w:br/>
        <w:t>Мен кеудемді жыл өртінен ап шығып,</w:t>
        <w:br/>
        <w:t>Әділетті құшақтауым керек қапсырып,</w:t>
        <w:br/>
        <w:t>Әділетсіздікті өз атымен атамай,</w:t>
        <w:br/>
        <w:t>Қім жасаған, кім жасай алалы жақсылық?!</w:t>
        <w:br/>
        <w:t>Бола аламын мен халқымның жай ұлы,--</w:t>
        <w:br/>
        <w:t>Ақыны емес, жоқ-ақ тілі, айыбы.</w:t>
        <w:br/>
        <w:t>Мен сонда да жек көре алмасам әділетсізді,</w:t>
        <w:br/>
        <w:t>Мені адам дер ме едіңдер, тәйірі?!</w:t>
        <w:br/>
        <w:t>133</w:t>
        <w:br/>
        <w:t>Айналада бейтаныс жан, бейтаныс,</w:t>
        <w:br/>
        <w:t>КҚөргендейміз құрдастардың сүгіретін.</w:t>
      </w:r>
    </w:p>
    <w:p>
      <w:r>
        <w:t>Қуаныш көп... қуана алсақ шын қанша,</w:t>
        <w:br/>
        <w:t>Мұң дегенде бар екен-ау, мұңдаса.</w:t>
        <w:br/>
        <w:t>Өңімде жоқ, түсімде жоқ қай жүйрік,</w:t>
        <w:br/>
        <w:t>Қайда әкелген көзді ашып-жұмғанша?!</w:t>
        <w:br/>
        <w:t>Таба алмай отырмын ғой мен тыным,</w:t>
        <w:br/>
        <w:t>Алай ұйтқып, бұлай ұйтқып әкел-тілім.</w:t>
        <w:br/>
        <w:t>Кейін қарай Ай астымен қашсам ба,</w:t>
        <w:br/>
        <w:t>Өзен ғұсап «Терісаққан» дейтұғын.</w:t>
        <w:br/>
        <w:t>Кеше аман, айнала бұ күнде аман,</w:t>
        <w:br/>
        <w:t>Сан аман күн бұйырды, шіркін, маған.</w:t>
        <w:br/>
        <w:t>Он сан күнде шұбырып жаңалық кеп,</w:t>
        <w:br/>
        <w:t>Қуаныш көрдім, көрмеген бұрын бабам.</w:t>
        <w:br/>
        <w:t>Қуаныш көрдім, жаңа төл қабылдадым,</w:t>
        <w:br/>
        <w:t>Жетті келіп күткенім -- сағынғаным.</w:t>
        <w:br/>
        <w:t>Лепірдім мен көктемнің желіндей боп,</w:t>
        <w:br/>
        <w:t>Мен көктемгі тасқындай арындадым.</w:t>
        <w:br/>
        <w:t>Таң алдында, немесе келер түнде,</w:t>
        <w:br/>
        <w:t>Шыға бере шырқап бір жол ертеңге.</w:t>
        <w:br/>
        <w:t>Қайғысына куә болдым бір отаудың,</w:t>
        <w:br/>
        <w:t>Амал құрып, біреуді жөнелтем де.</w:t>
        <w:br/>
        <w:t>Күн де шықты біреуге өмір беріп,</w:t>
        <w:br/>
        <w:t>Қайғы емей не қайта алса, оны келіп.</w:t>
        <w:br/>
        <w:t>Өлім-өмір айқасы тыңып қашан,-</w:t>
        <w:br/>
        <w:t>Өмір қашан отырады көңілденіп?</w:t>
        <w:br/>
        <w:t>146</w:t>
        <w:br/>
        <w:t>Өмір -- өлең, бұлт -- елең,</w:t>
        <w:br/>
        <w:t>Маусым -- өлең, қауыспен.</w:t>
        <w:br/>
        <w:t>Бір жоғары, бір төмен,</w:t>
        <w:br/>
        <w:t>Зырғанаған дауыспен.</w:t>
        <w:br/>
        <w:t>Мен де жүрмін жыр құрап,</w:t>
        <w:br/>
        <w:t>Бейнет кейде еш болып. .</w:t>
        <w:br/>
        <w:t>Кейде шумақ бұрқырап,</w:t>
        <w:br/>
        <w:t>Түтін тартпаған пеш болып.</w:t>
        <w:br/>
        <w:t>Бір бөлменің сойы -- мен,</w:t>
        <w:br/>
        <w:t>Бояу, ырғақ, ой сұрай:</w:t>
        <w:br/>
        <w:t>Сұрапылда қойымен,</w:t>
        <w:br/>
        <w:t>Бірге ыққан қойшыдай.</w:t>
        <w:br/>
        <w:t>Ал көңілден, ал, ұйқы аш,-</w:t>
        <w:br/>
        <w:t>Дейді албырт-бұлалық:</w:t>
        <w:br/>
        <w:t>Ес жиғызады бір ұйқас.</w:t>
        <w:br/>
        <w:t>Бір төбеге шығарып,</w:t>
        <w:br/>
        <w:t>Ойсыздықты жек көрем-ау, жек көрем,</w:t>
        <w:br/>
        <w:t>Қүн кешемін ойсыздарға өкпемен.</w:t>
        <w:br/>
        <w:t>Көп боп тұр да жалпы айтылған өлеңдер,</w:t>
        <w:br/>
        <w:t>Болмай тұр ғой тіке айтылған көп те өлең.</w:t>
      </w:r>
    </w:p>
    <w:p>
      <w:r>
        <w:t>Көп отырмай, образ іздеп, елеңдеп,</w:t>
        <w:br/>
        <w:t>Берер деп те уақыт өңдеп, жел өңдеп.</w:t>
        <w:br/>
        <w:t>Өз атымен айтқың келеді барлығын,-</w:t>
        <w:br/>
        <w:t>Көрер көзге қара сөзге төмендеп.</w:t>
        <w:br/>
        <w:t>Бейнелемей, тұспалдамай мұндайда,</w:t>
        <w:br/>
        <w:t>Ымырасыздық жасайды да ыңғайға,</w:t>
        <w:br/>
        <w:t>147</w:t>
        <w:br/>
        <w:t>Уақыт, тілемесең де, тілесең де,</w:t>
        <w:br/>
        <w:t>Тәйірі, бас аман да, ел есен де.</w:t>
        <w:br/>
        <w:t>Пікірді әлдекімдер өсірмей-ақ,</w:t>
        <w:br/>
        <w:t>Өсіру үшін халық қана... күресем мен.</w:t>
        <w:br/>
        <w:t>Бәрі бірдей тау болмайды жалдың да,</w:t>
        <w:br/>
        <w:t>Асқар тау бар көк тіреген алдымда.</w:t>
        <w:br/>
        <w:t>Уа, тағдыр, етек деген етек ғой,</w:t>
        <w:br/>
        <w:t>Со бір таудың етегінде қалдырма?!</w:t>
        <w:br/>
        <w:t>Талай рет арзандар да бөріктер,</w:t>
        <w:br/>
        <w:t>Азаматтың ары ғана -- көріпкел.</w:t>
        <w:br/>
        <w:t>Уа, тағдыр, өлең берсең өлең ғып,</w:t>
        <w:br/>
        <w:t>Уақытты ақ-қараға бөліп бер?!</w:t>
        <w:br/>
        <w:t>Көз көрер де, өзгерер де заман -- жыл,</w:t>
        <w:br/>
        <w:t>Көңілді жыр бола алмайды тамам жыр.</w:t>
        <w:br/>
        <w:t>Уа, тағдыр, етек деген етек қой,</w:t>
        <w:br/>
        <w:t>Айнымайтын бір аңқылдақ адам ғыл?!</w:t>
        <w:br/>
        <w:t>Мінбейін-ақ уақыттың жақсы атын,</w:t>
        <w:br/>
        <w:t>Ренжімен, қолымды әркім қақса тым.</w:t>
        <w:br/>
        <w:t>Уа, тағдыр, құлайын-ақ... сонда Да,</w:t>
        <w:br/>
        <w:t>Қөз алдымда тұра тұрсын мақсатым?!</w:t>
        <w:br/>
        <w:t>АРМАН - ТАУ</w:t>
        <w:br/>
        <w:t>Бозбаланы неге өмір мұңайтады,</w:t>
        <w:br/>
        <w:t>Қуантады, не нәрсе жолай тағы?..</w:t>
        <w:br/>
        <w:t>Бәрін айтам, жасырмай бәрін айтам,</w:t>
        <w:br/>
        <w:t>Ойлаңдаршы, мен айтпай, кім айтады?..</w:t>
        <w:br/>
        <w:t>132.</w:t>
        <w:br/>
        <w:t>Кейде бір кінәні бұлай тағып,</w:t>
        <w:br/>
        <w:t>Олай тақпай, әлдекім мұңайтады.</w:t>
        <w:br/>
        <w:t>Таға берсін, айтыңдаршы, тек әйтеуір,-</w:t>
        <w:br/>
        <w:t>Бақытсыз деп осы мені кім айтады?</w:t>
        <w:br/>
        <w:t>Бейнет бар ма... Мен оны мол шегемін,</w:t>
        <w:br/>
        <w:t>Мен де айтармын: айтар-ақ ел себебін.</w:t>
        <w:br/>
        <w:t>Өлшедім де салмағын өлеңімнің,</w:t>
        <w:br/>
        <w:t>Мен әлі бақытымды өлшемедім.</w:t>
      </w:r>
    </w:p>
    <w:p>
      <w:r>
        <w:t>Өлшемедім, мен, тіпті, өлшемеймін,</w:t>
        <w:br/>
        <w:t>Өлген жоқ кей күндерім өлсе кей күн.</w:t>
        <w:br/>
        <w:t>Бақытыма куәмін өзім ғана,-</w:t>
        <w:br/>
        <w:t>Әлдекім күлсе, мейлі, көрсе, мейлі.</w:t>
        <w:br/>
        <w:t>Осы мен өзі емеспін бе қайқы алмастың,</w:t>
        <w:br/>
        <w:t>Өсекшімді өкіндірмей қайтармаспын,</w:t>
        <w:br/>
        <w:t>Айтармын: әділетсіздік жарақаттады,- деп,</w:t>
        <w:br/>
        <w:t>Мен, бірақ, бақытсызбын,-- деп айта алмаспын.</w:t>
        <w:br/>
        <w:t>Көктем биыл көңілімді ашпады,</w:t>
        <w:br/>
        <w:t>Көңіл-өзен көктемеде таспады.</w:t>
        <w:br/>
        <w:t>Құспен бірге қайта айналып келетін,-</w:t>
        <w:br/>
        <w:t>Қайта айналып келе алмады жас шағым.</w:t>
        <w:br/>
        <w:t>Бұлттар көшті, Жемнен шығып Сыр барды,</w:t>
        <w:br/>
        <w:t>Қызғалдақтар, сарғалдақтар ырғалды.</w:t>
        <w:br/>
        <w:t>Көктем өтті жасыл көйлегін шұбатып,--</w:t>
        <w:br/>
        <w:t>Жанарымда жазылмаған жыр қалды.</w:t>
        <w:br/>
        <w:t>Жем тасыды, Сағыз қоса тасыды,</w:t>
        <w:br/>
        <w:t>Өтті-кетті толқындардың жас үні.</w:t>
        <w:br/>
        <w:t>136</w:t>
        <w:br/>
        <w:t>Халық... халық болады ғой, қолдаса,</w:t>
        <w:br/>
        <w:t>Сол халыққа қайырыңды мол жаса.</w:t>
        <w:br/>
        <w:t>Ел тоздырушы боласың ғой Сен де бір,</w:t>
        <w:br/>
        <w:t>Ел қасиеті өз бойыңда болмаса?!</w:t>
        <w:br/>
        <w:t>Апыл-ғұпыл жеттік біз әудем жерге,</w:t>
        <w:br/>
        <w:t>Базарым да, бақытым, саудам -- дөңде.</w:t>
        <w:br/>
        <w:t>Құдыретті үн керек бұдан былай,</w:t>
        <w:br/>
        <w:t>Сөйленетін сөздерге, сөйлемдерге.</w:t>
        <w:br/>
        <w:t>Жалтақтап жол қарайсың сен несіне,</w:t>
        <w:br/>
        <w:t>Өлеңнен берген болса, ел несібе.</w:t>
        <w:br/>
        <w:t>Әр шумақ тұру керек табиғат боп,</w:t>
        <w:br/>
        <w:t>Не ұқсап өжет дала кеудесіне.</w:t>
        <w:br/>
        <w:t>Жыр болмайды, жоғымызды жоқтап алмай,</w:t>
        <w:br/>
        <w:t>Содан соң жүйткімесе аққа қарай.</w:t>
        <w:br/>
        <w:t>Көрінсін ағып келе жатқан тасқын,-</w:t>
        <w:br/>
        <w:t>Иірілген әріп боп тоқтағандай.</w:t>
        <w:br/>
        <w:t>Тоқтайын мен де бұл сәт күрсіне бір,</w:t>
        <w:br/>
        <w:t>Сөз жоқ басқа, жан сезсін, білсін көңіл.</w:t>
        <w:br/>
        <w:t>Жыр болсын: жүрген жолың; ал, жырыңда,-</w:t>
        <w:br/>
        <w:t>Бұлқынған өзендей боп тұрсын өмір.</w:t>
        <w:br/>
        <w:t>Өлең керек: өлеңге қанбайды аймақ,</w:t>
        <w:br/>
        <w:t>Ойға түсем... бедежақ жандай бойлап.</w:t>
        <w:br/>
        <w:t>Өткен дәуір өлеңі қандай еді,</w:t>
        <w:br/>
        <w:t>Бұ дәуірдің өлеңі қандай болмақ?!</w:t>
        <w:br/>
        <w:t>142</w:t>
      </w:r>
    </w:p>
    <w:p>
      <w:r>
        <w:t>Бұ сұрақ мазалайды мені күнде,</w:t>
        <w:br/>
        <w:t>Жауап табам: жыр болам төгілуге.</w:t>
        <w:br/>
        <w:t>Өлең деген әрине, тағдырым ғой,</w:t>
        <w:br/>
        <w:t>Өлең деген, әрине, көңілім де.</w:t>
        <w:br/>
        <w:t>Өлең, ия, кешеден қалған дана,</w:t>
        <w:br/>
        <w:t>Өлең, ия, ақ бата алған бала.</w:t>
        <w:br/>
        <w:t>Өлең деген туады өмірімнен,-</w:t>
        <w:br/>
        <w:t>Өлең деген туады арманнан да.</w:t>
        <w:br/>
        <w:t>Мезгілдің қанатында қауырсындай,</w:t>
        <w:br/>
        <w:t>Жүрмін ғой ауырсынып, ауырсынбай.</w:t>
        <w:br/>
        <w:t>Жұмбағын дүниенің аңғар, әне,--</w:t>
        <w:br/>
        <w:t>Мен осы қандай болсам -- дәуір сондай.</w:t>
        <w:br/>
        <w:t>СЕН</w:t>
        <w:br/>
        <w:t>Сен телефон соқпайсың,</w:t>
        <w:br/>
        <w:t>Мен жүрем сені сағалап.</w:t>
        <w:br/>
        <w:t>Мен -- аш та, сен тоқтайсың,</w:t>
        <w:br/>
        <w:t>Дос керек пе жалғыз маған-ақ?!</w:t>
        <w:br/>
        <w:t>Мен жалғыздықты көп көргем,</w:t>
        <w:br/>
        <w:t>Жүгіруші едім қара іздеп,</w:t>
        <w:br/>
        <w:t>Бергі бет, арғы беттерден,</w:t>
        <w:br/>
        <w:t>Бірге ойнайтын бала іздеп!</w:t>
        <w:br/>
        <w:t>Ойнамаймын!-- десе, бұлданып,</w:t>
        <w:br/>
        <w:t>Жалынып сан-сан келуші ем.</w:t>
        <w:br/>
        <w:t>Болуымыз үшін бір қарық,</w:t>
        <w:br/>
        <w:t>Нанымды да бөліп беруші ем.</w:t>
        <w:br/>
        <w:t>Барымды досқа ұсынып,</w:t>
        <w:br/>
        <w:t>Еміренгем талай тұлыпқа-ай.</w:t>
        <w:br/>
        <w:t>Жасай беруші едім кісілік,</w:t>
        <w:br/>
        <w:t>Жалғыздығымды ұмытпай...</w:t>
        <w:br/>
        <w:t>143</w:t>
        <w:br/>
        <w:t>Жалғыз едің Сен де бір,</w:t>
        <w:br/>
        <w:t>Мінезің оғаш Досқа ауыр?</w:t>
        <w:br/>
        <w:t>Еміренгіш елде бұл,</w:t>
        <w:br/>
        <w:t>Боп қалдың неге тасбауыр?</w:t>
        <w:br/>
        <w:t>Сен телефон соқпайсың,</w:t>
        <w:br/>
        <w:t>Мен жүрем Сені сағалап,</w:t>
        <w:br/>
        <w:t>Мен -- аш та, Сен тоқтайсың,</w:t>
        <w:br/>
        <w:t>Дос керек пе жалғыз маған-ақ?!</w:t>
        <w:br/>
        <w:t>Мені мақтап, неғыласың, сыртымнан,</w:t>
      </w:r>
    </w:p>
    <w:p>
      <w:r>
        <w:t>бар екенімді көрсе болды көз ғана.</w:t>
        <w:br/>
        <w:t>Тұлпар емеспін тұяғынан от шашқан,</w:t>
        <w:br/>
        <w:t>Мені мақтап, неғыласың, бозбала?!</w:t>
        <w:br/>
        <w:t>Мені мақтап, неғыласың, көзімше,</w:t>
        <w:br/>
        <w:t>От -- жалындай мен -- отаншыл, өзіңше.</w:t>
        <w:br/>
        <w:t>Отырғандар бір Отанда, бір үйде,-</w:t>
        <w:br/>
        <w:t>Мақтамай-ақ, дәл өзіңдей сезінсе?!</w:t>
        <w:br/>
        <w:t>Мені мақтап, неғыласың, сыртымнан,</w:t>
        <w:br/>
        <w:t>Талай желден тоным менің жыртылған.</w:t>
        <w:br/>
        <w:t>Көңілім де, көйлегім де сарғайған,-</w:t>
        <w:br/>
        <w:t>Мақтамай-ақ, жуып берсе, бір туған?!</w:t>
        <w:br/>
        <w:t>Мені мақтап, неғыласың, ержеттім,</w:t>
        <w:br/>
        <w:t>Әлең жаздым, армаң жектім, жел жектім.</w:t>
        <w:br/>
        <w:t>Қуанышынан да құралақан қалған жоқ -</w:t>
        <w:br/>
        <w:t>Бейнетінен де... менен бұрынғы перзенттің.</w:t>
        <w:br/>
        <w:t>Мені мақтап, неге керек, сәл үшін,</w:t>
        <w:br/>
        <w:t>Жақындаған сияқты ғып алысым.</w:t>
        <w:br/>
        <w:t>Маған емес, елге керек ел деуге,-</w:t>
        <w:br/>
        <w:t>Бола қойса да айтқаныңның бәрі шын!</w:t>
        <w:br/>
        <w:t>144</w:t>
        <w:br/>
        <w:t>Жақында «Жазушы» баспасынан</w:t>
        <w:br/>
        <w:t>мына кітаптар жарық көреді:</w:t>
        <w:br/>
        <w:t>М. Сералин. ТОПЖАРҒАН,</w:t>
        <w:br/>
        <w:t>З. Қалауова. АЛҒЫС,</w:t>
        <w:br/>
        <w:t>Т. Бердияров. ШЫНАР,</w:t>
        <w:br/>
        <w:t>Ұ. Есдәулетов. АҚ КЕРУЕН.</w:t>
        <w:br/>
        <w:t>Ж. Ерманов. АРАЙЛЫ КҮН, АРМЫСЫҢ.</w:t>
        <w:br/>
        <w:t>Жас ақындар жырлары. КӨГІЛДІР КӨКЖИЕК.</w:t>
        <w:br/>
        <w:t>Сабит Баймолдин</w:t>
        <w:br/>
        <w:t>ПЕСНЯ-ҚОЛЫБЕЛЬ</w:t>
        <w:br/>
        <w:t>Стихи</w:t>
        <w:br/>
        <w:t>(На казахском языке)</w:t>
        <w:br/>
        <w:t>Редактор М. Неталиев</w:t>
        <w:br/>
        <w:t>Художник Т. Ордабеков</w:t>
        <w:br/>
        <w:t>Художественный редактор Н.Нурмуханбетов</w:t>
        <w:br/>
        <w:t>Технический редактор Л. Қарханова</w:t>
        <w:br/>
        <w:t>Қорректор С. Қожахметова</w:t>
        <w:br/>
        <w:t>МАЗМҰНЫ</w:t>
        <w:br/>
        <w:t>БІРІНШІ БӨЛІМ</w:t>
      </w:r>
    </w:p>
    <w:p>
      <w:r>
        <w:t>Бесік жыры</w:t>
        <w:br/>
        <w:t>Қазақстан</w:t>
        <w:br/>
        <w:t>Көбеюдеміз, көбеюдеміз</w:t>
        <w:br/>
        <w:t>Шаруа -- әке</w:t>
        <w:br/>
        <w:t>Адамзат туралы жыр</w:t>
        <w:br/>
        <w:t>Дастарқандағы сөз</w:t>
        <w:br/>
        <w:t>Дос жыры</w:t>
        <w:br/>
        <w:t>Грузин халқына рақмет айтамын</w:t>
        <w:br/>
        <w:t>Жер месі</w:t>
        <w:br/>
        <w:t>«Қазақтың қысы басталды»</w:t>
        <w:br/>
        <w:t>Түсіме өте сирек кіресің сен</w:t>
        <w:br/>
        <w:t>Аумайды, айнымайды дәл өзіңнен</w:t>
        <w:br/>
        <w:t>Бөбегіме айтар сөз</w:t>
        <w:br/>
        <w:t>Жержүзіне айтар сөз</w:t>
        <w:br/>
        <w:t>«Ақын сөзі ірі болса...»</w:t>
        <w:br/>
        <w:t>Он жасар Бағыланның өлеңі</w:t>
        <w:br/>
        <w:t>Жас толқын</w:t>
        <w:br/>
        <w:t>«Жиырма бір жыл алақанымда...»</w:t>
        <w:br/>
        <w:t>«Мен болдым кең өлкеде...»</w:t>
        <w:br/>
        <w:t>«Амандасам таңменен...</w:t>
        <w:br/>
        <w:t>ІБІ</w:t>
        <w:br/>
        <w:t>о -а сл</w:t>
        <w:br/>
        <w:t>Сөз шығарам, қиқа-жиқа әріптен,-</w:t>
        <w:br/>
        <w:t>Тау бүркітінің жұмыртқасы тәрізді.</w:t>
        <w:br/>
        <w:t>Қызу берем, нақ жүректің тұсынан,</w:t>
        <w:br/>
        <w:t>осы сәтте сан алқынам, қысылам.</w:t>
        <w:br/>
        <w:t>Бұ дүниеге ар-намыстың атынан,--</w:t>
        <w:br/>
        <w:t>Сосын, сосын құс етіп мен ұшырам.</w:t>
        <w:br/>
        <w:t>Ол да қыран, мойындасаң, егер шын,</w:t>
        <w:br/>
        <w:t>Пайда көрсең сол қыраннан көрерсің.</w:t>
        <w:br/>
        <w:t>Жүре ме әмір, елемегенге құсымды,</w:t>
        <w:br/>
        <w:t>Құрығанда ол, жазығы жоқ көгершін.</w:t>
        <w:br/>
        <w:t>Шынымды айтам, отырғам жоқ түс кәріп,</w:t>
        <w:br/>
        <w:t>Жазар сөзім үш қайтады, үш келіп.</w:t>
        <w:br/>
        <w:t>Жырым емес, байқарсыңдар, шырылдапн,--</w:t>
        <w:br/>
        <w:t>Менің өзім ұшатұғын құс болып.</w:t>
        <w:br/>
        <w:t>Баймолдин Сәбит.</w:t>
        <w:br/>
        <w:t>Б17 Бесік жыры: Өлендер.-- Алматы: Жа-</w:t>
      </w:r>
    </w:p>
    <w:p>
      <w:r>
        <w:t>зушы, 1985.-160 бет, суретті.</w:t>
        <w:br/>
        <w:t>Ақын Сәбит Баймолдиннің бұл кітабы соңғы жыл-</w:t>
        <w:br/>
        <w:t>дары жазған жаңа өлеңдерінен құралды. Онда бүгінгі</w:t>
        <w:br/>
        <w:t>замандастарымыздың ерлік еңбегі, ой өрісі, Отанға,</w:t>
        <w:br/>
        <w:t>туған жерге деген махаббаты, қазақ даласының жаңар-</w:t>
        <w:br/>
        <w:t>ған бейнесі жырланады. «Бесік жыры» деп аталған бұл</w:t>
        <w:br/>
        <w:t>кітап азаматтық парызды терең сезінуге үндейді.</w:t>
        <w:br/>
        <w:t>АғараһаП--Тан ры. Б 84 Қаз 7-5</w:t>
        <w:br/>
        <w:t>402(05)--85</w:t>
        <w:br/>
        <w:t>«Күміс жаңбыр жауады да..»</w:t>
        <w:br/>
        <w:t>Жас ұрпаққа</w:t>
        <w:br/>
        <w:t>Құстар бізге сеніп жүр</w:t>
        <w:br/>
        <w:t>«Өмір жақсы...»</w:t>
        <w:br/>
        <w:t>«Ақкенттенбіз...-- Ақтөбеміз...» .</w:t>
        <w:br/>
        <w:t>«Қеле жатыр жаныма жайлы көктем...»</w:t>
        <w:br/>
        <w:t>«Жер заңы бар, жігітім, жердің заңы...»</w:t>
        <w:br/>
        <w:t>Қүн батарда :</w:t>
        <w:br/>
        <w:t>Жаңа көрдім, жаңа сездім</w:t>
        <w:br/>
        <w:t>«Қүрескерім, рухы күшті адамдар...»</w:t>
        <w:br/>
        <w:t>Джоконда</w:t>
        <w:br/>
        <w:t>«Қозғалайын, кәнекей, қозғалайын...»</w:t>
        <w:br/>
        <w:t>Ұйқы туралы жоқтау жыр</w:t>
        <w:br/>
        <w:t>Аға</w:t>
        <w:br/>
        <w:t>Балаларыма</w:t>
        <w:br/>
        <w:t>«Оян, ақын...»</w:t>
        <w:br/>
        <w:t>ЕКІНШІ БӨЛІМ</w:t>
        <w:br/>
        <w:t>Жас бояушыға наз</w:t>
        <w:br/>
        <w:t>Қырық жас</w:t>
        <w:br/>
        <w:t>«Мен іздеймін...»</w:t>
        <w:br/>
        <w:t>Бөпе</w:t>
        <w:br/>
        <w:t>Жануарлар азайып</w:t>
        <w:br/>
        <w:t>«Осы елдің данасы ғой...»</w:t>
        <w:br/>
        <w:t>Бәлки, мейірім, бәлки, мейірім</w:t>
        <w:br/>
        <w:t>Сарыбаев Сүндеттің бір ауыз сөзі</w:t>
        <w:br/>
        <w:t>«Келешек, қарсы ап шығыңдар...»</w:t>
        <w:br/>
        <w:t>«Жұмыртқа ғып, мені қайта, шайқа, Елім...»</w:t>
        <w:br/>
        <w:t>«Небір үлкен ақын шықты...»</w:t>
        <w:br/>
        <w:t>153</w:t>
        <w:br/>
        <w:t>52</w:t>
      </w:r>
    </w:p>
    <w:p>
      <w:r>
        <w:t>58</w:t>
        <w:br/>
        <w:t>59</w:t>
        <w:br/>
        <w:t>60</w:t>
        <w:br/>
        <w:t>61</w:t>
        <w:br/>
        <w:t>62</w:t>
        <w:br/>
        <w:t>62</w:t>
        <w:br/>
        <w:t>63</w:t>
        <w:br/>
        <w:t>64</w:t>
        <w:br/>
        <w:t>64</w:t>
        <w:br/>
        <w:t>65</w:t>
        <w:br/>
        <w:t>66</w:t>
        <w:br/>
        <w:t>67</w:t>
        <w:br/>
        <w:t>68</w:t>
        <w:br/>
        <w:t>69</w:t>
        <w:br/>
        <w:t>69</w:t>
        <w:br/>
        <w:t>73</w:t>
        <w:br/>
        <w:t>74</w:t>
        <w:br/>
        <w:t>75</w:t>
        <w:br/>
        <w:t>76</w:t>
        <w:br/>
        <w:t>77</w:t>
        <w:br/>
        <w:t>77</w:t>
        <w:br/>
        <w:t>78</w:t>
        <w:br/>
        <w:t>79</w:t>
        <w:br/>
        <w:t>80</w:t>
        <w:br/>
        <w:t>80</w:t>
        <w:br/>
        <w:t>8%</w:t>
        <w:br/>
        <w:t>Керзі етікпен алдыңдағы қағазға --</w:t>
        <w:br/>
        <w:t>Шыңдық өзі шыққысы келеді, тыңдай ма?!</w:t>
        <w:br/>
        <w:t>Үлкен ойын айта салады жер-көктің,</w:t>
        <w:br/>
        <w:t>Ой салады ойланатын, сөйлеп шын:</w:t>
        <w:br/>
        <w:t>Біз иығыңда отырмыз ғой жеңістің,-</w:t>
        <w:br/>
        <w:t>Жеңіс отыр иығында бейнеттің.</w:t>
        <w:br/>
        <w:t>Мен кеше уақытпен келіспедім,</w:t>
        <w:br/>
        <w:t>Оған да терістерін теріс,-- дедім.</w:t>
        <w:br/>
        <w:t>Ойлы өлеңім -- халқымды ойлағаным,-</w:t>
        <w:br/>
        <w:t>Іреніш өлеңдерім -- керіскенім.</w:t>
        <w:br/>
        <w:t>Қаншама едірейген ескі көрдім,</w:t>
        <w:br/>
        <w:t>Олар да кескіледі, кескіледім.</w:t>
        <w:br/>
        <w:t>Сыпырдым-ау солардың бет пердесін.</w:t>
        <w:br/>
        <w:t>Олар да тұла бойымды тесті менің.</w:t>
        <w:br/>
        <w:t>Үлесім бар күресте үлеспеген,</w:t>
        <w:br/>
        <w:t>Қиындықтан басқа мені, кім ескерген?</w:t>
        <w:br/>
        <w:t>Тек қана адамдары өзгергенде -</w:t>
        <w:br/>
        <w:t>Бәз қалпында екен ғой күрес деген.</w:t>
        <w:br/>
        <w:t>Өзің көрдің, уақыт тауығы кім,</w:t>
        <w:br/>
        <w:t>Мен айттым кісіліктің сау ұғымын.</w:t>
        <w:br/>
        <w:t>Осы арада есігі... деп ұрғылаушы ем,-</w:t>
      </w:r>
    </w:p>
    <w:p>
      <w:r>
        <w:t>Ақыры, есігін аштым дәуірімнің.</w:t>
        <w:br/>
        <w:t>148</w:t>
        <w:br/>
        <w:t>Кәрі сарбаз сөзі</w:t>
        <w:br/>
        <w:t>«Тарылма көңілім, тарылма...»</w:t>
        <w:br/>
        <w:t>«Қараймын күз айының...»</w:t>
        <w:br/>
        <w:t>Халық дәстүрін мадақтаймын</w:t>
        <w:br/>
        <w:t>Алтын балық . .</w:t>
        <w:br/>
        <w:t>«Сәулесіне күннің...»</w:t>
        <w:br/>
        <w:t>«Өз тағдырым өзіме ыстық...»</w:t>
        <w:br/>
        <w:t>Туған елді сүйіңдер .</w:t>
        <w:br/>
        <w:t>«Далам менің...»</w:t>
        <w:br/>
        <w:t>«Бәз-баяғы жерімізден... .. ...</w:t>
        <w:br/>
        <w:t>«Талай таң атырдым...»</w:t>
        <w:br/>
        <w:t>Маңдай</w:t>
        <w:br/>
        <w:t>«Қабағын бір ашпады...»</w:t>
        <w:br/>
        <w:t>«Халқымыздан тіл алдық...»</w:t>
        <w:br/>
        <w:t>Әке ән...</w:t>
        <w:br/>
        <w:t>«Тарайсыңдар, бөбегім, тарайсыңдар...»</w:t>
        <w:br/>
        <w:t>«Біз айталық...»</w:t>
        <w:br/>
        <w:t>«Кісі болу...»</w:t>
        <w:br/>
        <w:t>«Саны аз» .</w:t>
        <w:br/>
        <w:t>«Ескі көздер азайып...»</w:t>
        <w:br/>
        <w:t>Менің ғашық болғаныма сенбейді</w:t>
        <w:br/>
        <w:t>«Дәуір де, табиғат та.» .........</w:t>
        <w:br/>
        <w:t>Ұлы қолбасшы М. И. Қутузовтың өсиеті</w:t>
        <w:br/>
        <w:t>Екі бала (аңыз)</w:t>
        <w:br/>
        <w:t>Ақынға сеніңіздер .</w:t>
        <w:br/>
        <w:t>«Баяғыдан өмірді майдан деген...»</w:t>
        <w:br/>
        <w:t>«Қүндер өтті...»</w:t>
        <w:br/>
        <w:t>«Гүл ашқан шақ...» 40404 жоң</w:t>
        <w:br/>
        <w:t>Әлемнің байлығы мен жарлылығы .</w:t>
        <w:br/>
        <w:t>Кеңдік даламызға тән бе, баламызға тән бе?</w:t>
        <w:br/>
        <w:t>152</w:t>
        <w:br/>
        <w:t>%</w:t>
        <w:br/>
        <w:t>2%</w:t>
        <w:br/>
        <w:t>27</w:t>
        <w:br/>
        <w:t>9%</w:t>
      </w:r>
    </w:p>
    <w:p>
      <w:r>
        <w:t>%</w:t>
        <w:br/>
        <w:t>30</w:t>
        <w:br/>
        <w:t>81</w:t>
        <w:br/>
        <w:t>%</w:t>
        <w:br/>
        <w:t>59)</w:t>
        <w:br/>
        <w:t>94</w:t>
        <w:br/>
        <w:t>%</w:t>
        <w:br/>
        <w:t>95</w:t>
        <w:br/>
        <w:t>36</w:t>
        <w:br/>
        <w:t>37</w:t>
        <w:br/>
        <w:t>38</w:t>
        <w:br/>
        <w:t>99</w:t>
        <w:br/>
        <w:t>99</w:t>
        <w:br/>
        <w:t>%</w:t>
        <w:br/>
        <w:t>8</w:t>
        <w:br/>
        <w:t>%</w:t>
        <w:br/>
        <w:t>%</w:t>
        <w:br/>
        <w:t>%</w:t>
        <w:br/>
        <w:t>5</w:t>
        <w:br/>
        <w:t>%</w:t>
        <w:br/>
        <w:t>52</w:t>
        <w:br/>
        <w:t>59</w:t>
        <w:br/>
        <w:t>54</w:t>
        <w:br/>
        <w:t>54</w:t>
        <w:br/>
        <w:t>59</w:t>
        <w:br/>
        <w:t>ИБ 3182</w:t>
        <w:br/>
        <w:t>Теруге 28.05.85. жіберілді. Басуға 08.08.85 қол қойылды. УГ17401.</w:t>
        <w:br/>
        <w:t>Қалпы 70Х90/»). Уе 1 баспа қағаз. Қаріп түрі «әдеби». Шы-</w:t>
        <w:br/>
        <w:t>ғыңқы басылыс. Шартты баспа табағы 5,9. Шартты бояу</w:t>
        <w:br/>
        <w:t>көлемі 6,2. Есепті баспа табағы 5,9. Тираж 8000 дана. Заказ</w:t>
        <w:br/>
        <w:t>Хғ 3327. Бағасы 70 т.</w:t>
        <w:br/>
        <w:t>Қазақ ССР Баспа, полиграфия және кітап саудасы істері</w:t>
        <w:br/>
        <w:t>жөніндегі мемлекеттік комитеттің Халықтар достығы орденді</w:t>
        <w:br/>
        <w:t>«Жазушы» баспасы, 480124, Алматы қаласы, Абай проспектісі,</w:t>
        <w:br/>
        <w:t>143-үй.</w:t>
        <w:br/>
        <w:t>Қазақ ССР Баспа, полиграфия және кітап саудасы істері</w:t>
        <w:br/>
        <w:t>жөніндегі мемлекеттік комитеттің «ҚІТАП» полиграфиялық</w:t>
        <w:br/>
        <w:t>кәсіпорындары өндірістік бірлестігінің билет-бланк және же-</w:t>
        <w:br/>
        <w:t>дел өнімдер баспаханасы, 480016, Алматы қаласы, Қарл Маркс</w:t>
        <w:br/>
        <w:t>көшесі, 15/1-үй.</w:t>
        <w:br/>
        <w:t>ҮЛКЕН ӨМІР</w:t>
        <w:br/>
        <w:t>Үлкен өмір, асқақсың Сен, үлкенсің,</w:t>
        <w:br/>
        <w:t>Ғажайыбын аша берер -- бір кенсің.</w:t>
        <w:br/>
        <w:t>Сен барда мен неге жазайын жасық жыр,-</w:t>
        <w:br/>
        <w:t>Қара бұлтқа көңілім неге бүркенсін?!</w:t>
        <w:br/>
        <w:t>Бір өзіңсің -- әділетім, қаруым,</w:t>
      </w:r>
    </w:p>
    <w:p>
      <w:r>
        <w:t>Қайтарасың ескіліктің бар уын.</w:t>
        <w:br/>
        <w:t>Керек маған: маңдай терге иілу,</w:t>
        <w:br/>
        <w:t>Маңдай терді төгу арқылы... алуым.</w:t>
        <w:br/>
        <w:t>Керек, керек қызуымды беруім,</w:t>
        <w:br/>
        <w:t>Жаңашылдар толқынына еруім.</w:t>
        <w:br/>
        <w:t>Мені ескілік бөтен деуі мүмкін-ақ,</w:t>
        <w:br/>
        <w:t>Бөтен дейді одан басқа мені кім?!</w:t>
        <w:br/>
        <w:t>Жазбаймын мен мұңның жырын мұңайып -</w:t>
        <w:br/>
        <w:t>Ел қожасы ақын үшін бұл айып.</w:t>
        <w:br/>
        <w:t>Майдан керек ақын үшін қашанда,</w:t>
        <w:br/>
        <w:t>Жанның сырын түгел айту -- лайық.</w:t>
        <w:br/>
        <w:t>Сөйлеуі керек еркінірек жылда жыр,</w:t>
        <w:br/>
        <w:t>Әрбір өлең болуы керек шын дабыл.</w:t>
        <w:br/>
        <w:t>Сонда азамат болады екен азамат,</w:t>
        <w:br/>
        <w:t>Бәріміз де үлкейеміз екен сонда бір!</w:t>
        <w:br/>
        <w:t>Өмір -- тасқын, шулы-дулы сел еді,</w:t>
        <w:br/>
        <w:t>Сел еді де, сол бір шудан мен енді.</w:t>
        <w:br/>
        <w:t>Бас сауғалап күн батарда отырмын,-</w:t>
        <w:br/>
        <w:t>Тыныштық бер, өлең, өлең келеді.</w:t>
        <w:br/>
        <w:t>Бір қайтарам, кідір сәл-пәл, қарызды,</w:t>
        <w:br/>
        <w:t>Толқытам бір қызыл шілде -- тамызды.</w:t>
        <w:br/>
        <w:t>149</w:t>
        <w:br/>
        <w:t>Арман-тау . 8040404 шош ош</w:t>
        <w:br/>
        <w:t>«Ренжітейін деп жүрген жоқ ешкімді...»</w:t>
        <w:br/>
        <w:t>«Уақыт аққан сайын ағындайын...»</w:t>
        <w:br/>
        <w:t>«Оңай келген бақытты аласың да..»</w:t>
        <w:br/>
        <w:t>«Туған елдің сен де көрдің дала, белін...»</w:t>
        <w:br/>
        <w:t>«Қейде бір кінәлі бұлай тағып...»</w:t>
        <w:br/>
        <w:t>«Көктем биыл көңілімді ашпады...»</w:t>
        <w:br/>
        <w:t>«Жалғыз жылдың өсімдігі емеспін»</w:t>
        <w:br/>
        <w:t>«Күлегештер күледі талайларға...» .</w:t>
        <w:br/>
        <w:t>Жеке шумақтар . .</w:t>
        <w:br/>
        <w:t>«Апыл-ғұпыл жеттік біз әудем жерге...»</w:t>
        <w:br/>
        <w:t>«Өлең кере.» .2........</w:t>
        <w:br/>
        <w:t>Сен 80020240. жо ожожомо</w:t>
        <w:br/>
        <w:t>«Мені мақтап неге керек...»</w:t>
        <w:br/>
        <w:t>«Балауса едім осы елге мен кеше</w:t>
        <w:br/>
        <w:t>«Шалдарымыз -- ойлы бір күз, күздейін»</w:t>
        <w:br/>
        <w:t>«Қеше аман айнала, бұ күнде аман...»</w:t>
        <w:br/>
        <w:t>«Өмір -- өле.» ...........</w:t>
        <w:br/>
        <w:t>«Ойсыздықты жек көрем-ау, жек көрем»</w:t>
        <w:br/>
        <w:t>«Мен кеше уақытпен келіспедім»</w:t>
        <w:br/>
        <w:t>Үлкен өмір .</w:t>
        <w:br/>
        <w:t>«Өмір -- тасқын»</w:t>
      </w:r>
    </w:p>
    <w:p>
      <w:r>
        <w:t>132</w:t>
        <w:br/>
        <w:t>133</w:t>
        <w:br/>
        <w:t>134</w:t>
        <w:br/>
        <w:t>134</w:t>
        <w:br/>
        <w:t>185</w:t>
        <w:br/>
        <w:t>136</w:t>
        <w:br/>
        <w:t>186</w:t>
        <w:br/>
        <w:t>137</w:t>
        <w:br/>
        <w:t>188</w:t>
        <w:br/>
        <w:t>138</w:t>
        <w:br/>
        <w:t>142</w:t>
        <w:br/>
        <w:t>142</w:t>
        <w:br/>
        <w:t>143</w:t>
        <w:br/>
        <w:t>144</w:t>
        <w:br/>
        <w:t>145</w:t>
        <w:br/>
        <w:t>145</w:t>
        <w:br/>
        <w:t>146</w:t>
        <w:br/>
        <w:t>147</w:t>
        <w:br/>
        <w:t>147</w:t>
        <w:br/>
        <w:t>148</w:t>
        <w:br/>
        <w:t>149</w:t>
        <w:br/>
        <w:t>149</w:t>
        <w:br/>
        <w:t>«Мен де өтермін...» ы</w:t>
        <w:br/>
        <w:t>«Шаттануға хақым бар...»</w:t>
        <w:br/>
        <w:t>«Бақшасына қандай гүлді екті кім...»</w:t>
        <w:br/>
        <w:t>«Қартаю қиын емес, қартаямыз...»</w:t>
        <w:br/>
        <w:t>«Түлкі неге қырық амал -- айлалы...»</w:t>
        <w:br/>
        <w:t>«Біз кетеміз ілгеріге...»</w:t>
        <w:br/>
        <w:t>«Қөңіл де көрінеді-ау...»</w:t>
        <w:br/>
        <w:t>«Қарағым-ау...»</w:t>
        <w:br/>
        <w:t>«Жоғарыладың, осы болар той басы...»</w:t>
        <w:br/>
        <w:t>Жоламан жыры (толғау)</w:t>
        <w:br/>
        <w:t>«Екі бірдей көзіңе де күн керек...»</w:t>
        <w:br/>
        <w:t>«Ежелден жолдас ар, талап маған...»</w:t>
        <w:br/>
        <w:t>«Қандай қызық...»</w:t>
        <w:br/>
        <w:t>Өмір жыры 42</w:t>
        <w:br/>
        <w:t>«Жырым бояу бояна алмай...»</w:t>
        <w:br/>
        <w:t>ҮШІНШІ БӨЛІМ</w:t>
        <w:br/>
        <w:t>«Мен өмірге ертерек қойғам тілек</w:t>
        <w:br/>
        <w:t>«Ең соңында маған бөлген өмірдің»</w:t>
        <w:br/>
        <w:t>«Сабырлырақ болармын...»</w:t>
        <w:br/>
        <w:t>«Бұ даланың алтыны емес, жезімін...»</w:t>
        <w:br/>
        <w:t>Баяғы мен бүгінгі</w:t>
        <w:br/>
        <w:t>«Қырық екі жыл...»</w:t>
        <w:br/>
        <w:t>«Таланттыға...»</w:t>
      </w:r>
    </w:p>
    <w:p>
      <w:r>
        <w:t>Тәкәппарлыққа қарсылық</w:t>
        <w:br/>
        <w:t>«Ояндым шошып бүгін мен...»</w:t>
        <w:br/>
        <w:t>«Басқа емес, мезгіл біздің мекеніміз...»</w:t>
        <w:br/>
        <w:t>«Пікір туғызу деген сөз...»</w:t>
        <w:br/>
        <w:t>«Бәрі бірдей тау болмайды жалдың да...»</w:t>
        <w:br/>
        <w:t>155</w:t>
        <w:br/>
        <w:t>106</w:t>
        <w:br/>
        <w:t>106</w:t>
        <w:br/>
        <w:t>107</w:t>
        <w:br/>
        <w:t>108</w:t>
        <w:br/>
        <w:t>108</w:t>
        <w:br/>
        <w:t>109</w:t>
        <w:br/>
        <w:t>10</w:t>
        <w:br/>
        <w:t>ІП</w:t>
        <w:br/>
        <w:t>ІН</w:t>
        <w:br/>
        <w:t>112</w:t>
        <w:br/>
        <w:t>ПТ?</w:t>
        <w:br/>
        <w:t>117</w:t>
        <w:br/>
        <w:t>118</w:t>
        <w:br/>
        <w:t>119</w:t>
        <w:br/>
        <w:t>120</w:t>
        <w:br/>
        <w:t>193</w:t>
        <w:br/>
        <w:t>194</w:t>
        <w:br/>
        <w:t>124</w:t>
        <w:br/>
        <w:t>125</w:t>
        <w:br/>
        <w:t>126</w:t>
        <w:br/>
        <w:t>127</w:t>
        <w:br/>
        <w:t>128</w:t>
        <w:br/>
        <w:t>128</w:t>
        <w:br/>
        <w:t>129</w:t>
        <w:br/>
        <w:t>130</w:t>
        <w:br/>
        <w:t>181</w:t>
        <w:br/>
        <w:t>132</w:t>
        <w:br/>
        <w:t>«Ақын болсам.» 2... . 892</w:t>
        <w:br/>
        <w:t>Жүреіе 0.....,.,.,. 2.2... 0</w:t>
        <w:br/>
        <w:t>«Достарымды шашыратып алдым...» .... 0%</w:t>
        <w:br/>
        <w:t>«Балам ертең мен қандай бұйым елге.» .. . 84</w:t>
        <w:br/>
        <w:t>Сенің өң .........., 056</w:t>
        <w:br/>
        <w:t>«Шыншылдығымды» 12202020....... 85</w:t>
        <w:br/>
        <w:t>Ақсақал, асаал ...,.,...., . 86</w:t>
        <w:br/>
        <w:t>«Дұрыс екен.» .2.2......0.0.0 0. 0%</w:t>
        <w:br/>
        <w:t>Назгл......... 2... 88</w:t>
        <w:br/>
        <w:t>Түсауухеер.72......... 2... 89</w:t>
        <w:br/>
        <w:t>Ат басы 20.002020.20.20.2..2.0.20%</w:t>
        <w:br/>
        <w:t>«Таусылмас дүниенің.» ........... 90</w:t>
        <w:br/>
        <w:t>Әйтеуір, Отан болып: сөйлейміз бз- . 2... 91</w:t>
        <w:br/>
        <w:t>«Мен қайдан алды десе сөз ағынын.» . . . %</w:t>
        <w:br/>
        <w:t>«КҚүрескерді кейде уақыт.» ....... 0%</w:t>
        <w:br/>
        <w:t>«Байқадым мен. Жоқшылық та кетеді.» . . 94</w:t>
        <w:br/>
        <w:t>«Інім жоқ» деп айтқаным жоқ.» ...... 94</w:t>
        <w:br/>
        <w:t>«Уа, қауым жыр тыңда.» ...... 7/5</w:t>
        <w:br/>
        <w:t>Құрғап қалған бұлақты көргенге .... 95</w:t>
        <w:br/>
        <w:t>Атқан таңмен сырлау /.0..... 2. 97</w:t>
        <w:br/>
        <w:t>Жас өр /........... 0%</w:t>
      </w:r>
    </w:p>
    <w:p>
      <w:r>
        <w:t>Ақөбеәі )......... 2... 99</w:t>
        <w:br/>
        <w:t>Жаңа көне, Ц..2......... 9</w:t>
        <w:br/>
        <w:t>«Бақыт па... бір қараға бет түзедім.» 2... 100</w:t>
        <w:br/>
        <w:t>«Қетеді ғой бәріне де ет өліп». ..... 101</w:t>
        <w:br/>
        <w:t>«Біз де, міне, көріндік.» 2....... 12</w:t>
        <w:br/>
        <w:t>Әже “2222.22 ы“ зы, 10%</w:t>
        <w:br/>
        <w:t>Бұралқы иуү..........0 2... 10%</w:t>
        <w:br/>
        <w:t>Ескі тееуер/.0...... 2... 104</w:t>
        <w:br/>
        <w:t>«Теңіз мынау.» ........... . 16</w:t>
        <w:br/>
        <w:t>154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
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Аеоов</w:t>
        <w:br/>
        <w:t>140 ӘОЖ 612.11-612.15--612.398--612.33/35:612.014.4--613.1/.16</w:t>
        <w:br/>
        <w:t>Қолжазба құқында</w:t>
        <w:br/>
        <w:t>ӘУЕЗОВА НҰРҚҰЙҒАН СРАЖАДИНҚЫЗЫ</w:t>
        <w:br/>
        <w:t>«Саувит» биологиялық белсенді қоспасын Арал өңірі тұрғындарының</w:t>
        <w:br/>
        <w:t>қан құрамын түзету үшін пайдалану</w:t>
        <w:br/>
        <w:t>03.00.13 - физиология</w:t>
        <w:br/>
        <w:t>Биология ғылымдарының кандидаты дәрежесін алу ушін</w:t>
        <w:br/>
        <w:t>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массу у обследуемых мужчин и женшин; отмечается изменение клеточного</w:t>
        <w:br/>
        <w:t>состава крови: эритропения, и связаннов с ней снижение концентрации</w:t>
        <w:br/>
        <w:t>гемоглобина в крови, а также уровень иммуноглобулинов, в основном, выше у</w:t>
        <w:br/>
        <w:t>жителей северных регионов. коррекции выявленных изменнений клеточного</w:t>
        <w:br/>
        <w:t>состава и количества сывороточных иммуноглобулинов в крови у жителей</w:t>
        <w:br/>
        <w:t>Приаралья с помошью биологически активной добавки Саувит.</w:t>
        <w:br/>
        <w:t>Апробация работы: Основные положения диссертации опубликованы в</w:t>
        <w:br/>
        <w:t>8 научных работах, доложены и обсуждены на: ХХХУ конгрессе</w:t>
        <w:br/>
        <w:t>Международного физиологическога обшества (Сан Диего, 2005);</w:t>
        <w:br/>
        <w:t>международной научной конференции «Физиологические основы здорового</w:t>
        <w:br/>
        <w:t>образа жизни», посвяшценной Ө0О-летию Института физиологии человека и</w:t>
        <w:br/>
        <w:t>животных ЦБИ МОН РК (Алматы, 2005); расширенном заседании кафедры</w:t>
        <w:br/>
        <w:t>«Биологии, географии и экологии» Кызылординского государственного</w:t>
        <w:br/>
        <w:t>университета имени Коркыт Ата (Кызылорда, 2006) и межлабораторном</w:t>
        <w:br/>
        <w:t>семинаре Института физиологии человека и животных МОН РК (Алматы,</w:t>
        <w:br/>
        <w:t>2006).</w:t>
        <w:br/>
        <w:t>Внедрение результатов исследования: Полученные материалы</w:t>
        <w:br/>
        <w:t>включены в курс лекций для студентов Кызылординского государственного</w:t>
        <w:br/>
        <w:t>университета имени Коркыт Ата и университета «Болашак».</w:t>
        <w:br/>
        <w:t>Значимасть работы: Выявленные в провгденном исследовании</w:t>
        <w:br/>
        <w:t>мониторинг содержания сывороточных иммуноглобулинов, эритроцитов,</w:t>
        <w:br/>
        <w:t>гемоглобина и лейкоцитов в крови у жителей различных районов</w:t>
        <w:br/>
        <w:t>Кызылординской области в различные сезоны года, а также результаты</w:t>
        <w:br/>
        <w:t>применения биологически активной добавки Саувит могут быть использованы</w:t>
        <w:br/>
        <w:t>при разработке способов повышения адаптационного потенциала у людей при</w:t>
        <w:br/>
        <w:t>действии экстремальных факторов среды.</w:t>
        <w:br/>
        <w:t>18</w:t>
        <w:br/>
        <w:t>Жұмыс Қорқыт Ата атындағы Қызылорда мемлекеттік Университетінде</w:t>
        <w:br/>
        <w:t>орындалды : .</w:t>
      </w:r>
    </w:p>
    <w:p>
      <w:r>
        <w:t>Ғылыми жетекшілері: - биология ғылымдарының докторы, профессор</w:t>
        <w:br/>
        <w:t>И.С.Көлбай</w:t>
        <w:br/>
        <w:t>- биология ғылымдарының кандидаты, доцент</w:t>
        <w:br/>
        <w:t>С.Ж.Ибадуллаева</w:t>
        <w:br/>
        <w:t>Ресми оппоненттері: 2: ҰҒА академигі, биология ғылымдарының</w:t>
        <w:br/>
        <w:t>докторы, профессор Х.Д.Дүйсембин</w:t>
        <w:br/>
        <w:t>- биология ғылымдарының 2. профессор</w:t>
        <w:br/>
        <w:t>Ж.Ң.Ңұрғалиев</w:t>
        <w:br/>
        <w:t>Жетекші ұйым: Қазақтың спорт және туризм академиясы</w:t>
        <w:br/>
        <w:t>Диссертация 2006 жылдың « 23 » маусым, 13-00 сағатта КР БЕМ БЗО Адам</w:t>
        <w:br/>
        <w:t>және жануарлар физиологиясы институтындағы Д 53.26.01 диссертациялық</w:t>
        <w:br/>
        <w:t>кеңесінің мәжілісінде қорғалады.</w:t>
        <w:br/>
        <w:t>Мекен-жайы: 050060, Алматы, Әл-Фараби даңғылы, 93.</w:t>
        <w:br/>
        <w:t>Диссертациямен ҚР БҒМ БЗО Адам және жануарлар ТЕПЕ</w:t>
        <w:br/>
        <w:t>институтының кітапханасында танысуға болады.</w:t>
        <w:br/>
        <w:t>Автореферат « / А » 240202 2006 жылы таратылды.</w:t>
        <w:br/>
        <w:t>Диссертациялық кеңестің</w:t>
        <w:br/>
        <w:t>ғылыми хатшысы, биология (222 Т</w:t>
        <w:br/>
        <w:t>ғылымдарының кандидаты: % 7 3.Ж.Сейдахметова</w:t>
        <w:br/>
        <w:t>Ночеуег, (һе сомет оҒ ІБС зғаз һірһезі іп ӛшшпег, апФ Іоуезі - іп әішег.Ап</w:t>
        <w:br/>
        <w:t>аБШШу 10 сопесі Іһе авсегігіпесі 6Һ1Ң65 іп Іһе сей апа іпшшловіоӘШіп сөліепі іп</w:t>
        <w:br/>
        <w:t>Боод оҒ (һе гезідеші оҒ Ага! Зеа Вавіп Ву 1һе “бапуИ” МоШрісаі асіуе а4йііоп</w:t>
        <w:br/>
        <w:t>ууав 5һОМП.</w:t>
        <w:br/>
        <w:t>Арргоһабоп: Тһе штаіп ргіпсірісв оҒ Ше (ізбегігіоп еге раһізлей іп 8</w:t>
        <w:br/>
        <w:t>мотК8, терогей апа «ізсиввей ас ХХХУ сопртевз оҒ Ішегпайопа! рһузіюіорісгі</w:t>
        <w:br/>
        <w:t>босіегу (Зап Біеео, 2005); ішегпайопа! 5сігтіійс соп?егепсе “Тһе рһувісіоріса!</w:t>
        <w:br/>
        <w:t>бшсізшелідіб оҒ һе ҺеаПу Ніе-вгуіе” деуогей 10 607 аппіуегвагу оҒ һе Іпвгішше оҒ</w:t>
        <w:br/>
        <w:t>һшпап але апіткаі рһувісіору СВІ МЕ8 ЕК (Аітпагу, 2005); ехіепдесгі сопіегепсе оҒ</w:t>
        <w:br/>
        <w:t>Іһе Моіору апа есо1ору сВаіг оҒ КотЕуі-айа біліс шпіуеге йу (Кутуіогаа, 2006) апа</w:t>
        <w:br/>
        <w:t>Ше ішег-Іаһогаһогу зетілаг оҒ1һе Ілсінше оҒ һштап ала апіта! рһувіюіогру оҒ СВІ</w:t>
        <w:br/>
        <w:t>МЕ8 ЕК (Аітауу, 2006).</w:t>
        <w:br/>
        <w:t>АррИсабоп: Тһе Алға оМаіпед 15 Іпсішдей ітіо іне Іесіше сошве ог в0шіепів</w:t>
        <w:br/>
        <w:t>оі Ка?аКһ тедіса! іпөбіше, Коткуі аға Кугуіогда іе шіуете бу.</w:t>
        <w:br/>
        <w:t>біршіПсапсе: Тһе даа омаіпей біуез ап оррогішайу іо сопараге (һе сесі оғ</w:t>
        <w:br/>
        <w:t>е ехігеше Ізсіот оҒ ап есоіовісаЙу шпҒауогаБіе 2опе оҒ Ата! 5еа Вавіп ироп (һе</w:t>
        <w:br/>
        <w:t>сеПв апа ітпилоріошіп сопеелі іп Моов оҒ (һе гезідепів оҒ (һе ӘІНегепі геріп оҒ</w:t>
        <w:br/>
        <w:t>Кугуіогда оМаз. Тһе езаМІзлей іп ош іпуезірайоп аМ|ІНу іо соштесі Іһе</w:t>
        <w:br/>
        <w:t>авсегізілей 8Һ1Ң5 іп (һе Моод рагатетегв о? Іһе гезіделіс оҒ Ата! Зеа Вавіп һу Іһе</w:t>
        <w:br/>
        <w:t>байуі Бісіоріса! аспуе айФШоп сопішта5 ап аБІ ту ж пве Шіз шейһод ав ваГе апб4</w:t>
        <w:br/>
        <w:t>ауайаМЕе іп (һе есоіорісаПу сгізів 20пев.</w:t>
        <w:br/>
        <w:t>ШЕНІ</w:t>
        <w:br/>
        <w:t>надЕі</w:t>
        <w:br/>
        <w:t>20</w:t>
      </w:r>
    </w:p>
    <w:p>
      <w:r>
        <w:t>Зерттеудің келесі сериясында Арал өңірі тұрғындарының қанындағы</w:t>
        <w:br/>
        <w:t>эритроциттер, гемоглобин және лейкоцит мөлшеріне «Саувит» биологиялық</w:t>
        <w:br/>
        <w:t>белсенді қоспасының әсерін зерттедік.</w:t>
        <w:br/>
        <w:t>Зерттеулер көрсеткендей, Саувит препаратын қабылдағаннан кейін 100%</w:t>
        <w:br/>
        <w:t>деп алынған бастапқы шамамен салыстырғанда және Фишер-Стьюденттің жұп</w:t>
        <w:br/>
        <w:t>критериімен есептегенде оңтүстік аудандарда, Қызылорда қаласында және</w:t>
        <w:br/>
        <w:t>солтүстік аудандарда тұратын әйелдердің қанындағы эритроциттер сәйкесінше</w:t>
        <w:br/>
        <w:t>2,0% (р&lt;0,001), 3,2% (р&lt;0,001) және 1,1% (р&lt;0,01), ал ер адамдарда 1,4%</w:t>
        <w:br/>
        <w:t>(р&lt;0,001), 2,1% (р&lt;0,01) және 1,7%-ға (р&lt;0,001) жоғарылады (5сурет).</w:t>
        <w:br/>
        <w:t>%</w:t>
        <w:br/>
        <w:t>110</w:t>
        <w:br/>
        <w:t>90</w:t>
        <w:br/>
        <w:t>НПОА-ә НЕҚҚ-ә НПСА-ә ОА-е ҚҚ-е ЕСА-е</w:t>
        <w:br/>
        <w:t>ОА - оңтүстік аудан, ҚҚ - Қызылорда қаласы, СА - солтүстік аудан</w:t>
        <w:br/>
        <w:t>ӛсурет - Арал өңірінің әртүрлі аймақтарында тұратын әйелдер (а) мен ерлердің</w:t>
        <w:br/>
        <w:t>(е) қанындағы эритроциттер (Эр), гемоглобин (НЬ) және лейкоциттер (Лей)</w:t>
        <w:br/>
        <w:t>мөлшеріне (100% деп алынған бақылау %-дан) «Саувит» биологиялық белсенді</w:t>
        <w:br/>
        <w:t>қоспасының әсері</w:t>
        <w:br/>
        <w:t>Саувит биологиялық белсенді қоспасын қолданғанда Арал өңірі</w:t>
        <w:br/>
        <w:t>тұрғындарының қанындағы эритроциттер мөлшерінің өзгерісімен қатар</w:t>
        <w:br/>
        <w:t>гемоглобин мөлшері де өзгерді. Фишер-Стьюденттің жұп критериімен</w:t>
        <w:br/>
        <w:t>есептегенде оңтүстік аудан, Қызылорда қаласы және солтүстік аудандарда</w:t>
        <w:br/>
        <w:t>тұратын әйелдердің қанындағы гемоглобин концентрациясы Саувит</w:t>
        <w:br/>
        <w:t>қабылдаған соң 1,1% (р&lt;0,01), 1,6% (р&lt;0,05) және 1,0% (р&lt;0,01), ал ер</w:t>
        <w:br/>
        <w:t>адамдарда 1,3% (р&lt;0,01), 0,7% (р&lt;0,05) және 0,6-0,1%(р&lt;0,01)-ға жоғарылады.</w:t>
        <w:br/>
        <w:t>Жүргізілген зерттеуде Қызылорда облысының әртүрлі аймақтары</w:t>
        <w:br/>
        <w:t>тұрғындарының қанындағы ақ қан клеткаларының мөлшері Саувит</w:t>
        <w:br/>
        <w:t>биологиялық белсенді қоспасын қабылдағаннан кейін, Фишер-Стьюденттің жұп</w:t>
        <w:br/>
        <w:t>критериімен есептегенде де анық өзгеріске ұшырамады (5 сурет).</w:t>
        <w:br/>
        <w:t>14</w:t>
        <w:br/>
        <w:t>Қызыларда облысының әртүрлі аймақтары тұрғындарының қанының</w:t>
        <w:br/>
        <w:t>клеткалық құрамын зерттеу нәтижесін баяндамас бұрын, бұл көрсеткіштің ұзақ</w:t>
        <w:br/>
        <w:t>бақылау жүргізілмегенін айта кетуіміз керек. Тек 18-22 жастағы бозбалалар мен</w:t>
        <w:br/>
        <w:t>бойжеткендер (1996-1997 жылдар) және 24-26 жастағы жас әйелдер (2000-2002</w:t>
        <w:br/>
        <w:t>жылдары) қанындағы эритроциттер мен лейкоциттер мөлшері жайлы ғана</w:t>
        <w:br/>
        <w:t>мәліметтер келтіріледі. Ал, біз 2000-2004 жылдар аралығында 30-34 жастағы</w:t>
        <w:br/>
        <w:t>ерлер мен айелдерге зерттеулер жүргізіп, олардың қан құрамын және оның</w:t>
        <w:br/>
        <w:t>маусымдық өзгерістерін де қарастырдық.</w:t>
        <w:br/>
        <w:t>1,4</w:t>
        <w:br/>
        <w:t>1.224--</w:t>
        <w:br/>
        <w:t>1</w:t>
        <w:br/>
        <w:t>ӛо84--- ша 5% не дшені иара ыы әле</w:t>
        <w:br/>
        <w:t>Ей6--- сезе-есес отес--әте --. зан толас</w:t>
        <w:br/>
        <w:t>04. -бе- -- ы</w:t>
        <w:br/>
        <w:t>02: ш---- . КЕРЕҢ</w:t>
      </w:r>
    </w:p>
    <w:p>
      <w:r>
        <w:t>9 т т т</w:t>
        <w:br/>
        <w:t>2000 2001 2002 2003 2004</w:t>
        <w:br/>
        <w:t>жылдар</w:t>
        <w:br/>
        <w:t>--о-- ОА --с--ҚҚ - “а” -СА</w:t>
        <w:br/>
        <w:t>ОА - оңтүстік аудандар, ҚҚ - Қызылорда қаласы, СА - солтүстік аудандар</w:t>
        <w:br/>
        <w:t>1 сурет - 2000-2004 жылдарда Арал өңірінің әртүрлі аймағы тұрғындарының</w:t>
        <w:br/>
        <w:t>қанындағы А иммунды глобулин мөлшерінің (мг/мл) динамикасы</w:t>
        <w:br/>
        <w:t>2000 2001 2092 2003 2004</w:t>
        <w:br/>
        <w:t>жылдар</w:t>
        <w:br/>
        <w:t>| --те-ОА ----ҚҚ --4.--СА</w:t>
        <w:br/>
        <w:t>ОА - оңтүстік аудандар, ҚҚ - Қызылорда қаласы, СА - солтүстік аудандар</w:t>
        <w:br/>
        <w:t>2 сурет - 2000-2004 жылдарда Арал өңірінің әртүрлі аймағы тұрғындарының</w:t>
        <w:br/>
        <w:t>қанындағы Сі иммунды глобулин мөлшерінің (мг/мл) динамикасы</w:t>
        <w:br/>
        <w:t>аі тігей</w:t>
        <w:br/>
        <w:t>5. Саувит биологиялық белсенді қоспасының Арал өңірі</w:t>
        <w:br/>
        <w:t>тұрғындарының қанындағы иммунды глобулиндер мен қан</w:t>
        <w:br/>
        <w:t>клеткаларының мөлшеріне әсері</w:t>
        <w:br/>
        <w:t>Жүргізілген зерттеулер «Саувит» препаратын 2 ай үздіксіз қолдану</w:t>
        <w:br/>
        <w:t>Қызылорда облысының әртүрлі аймақтарында тұратын әйелдердің қанындағы</w:t>
        <w:br/>
        <w:t>Ір А деңгейін жоғарылататынын көрсетті (4 сурет ).</w:t>
        <w:br/>
        <w:t>%</w:t>
        <w:br/>
        <w:t>149 --</w:t>
        <w:br/>
        <w:t>%--</w:t>
        <w:br/>
        <w:t>80:-</w:t>
        <w:br/>
        <w:t>60-</w:t>
        <w:br/>
        <w:t>46.</w:t>
        <w:br/>
        <w:t>2--</w:t>
        <w:br/>
        <w:t>рм</w:t>
        <w:br/>
        <w:t>ІБА</w:t>
        <w:br/>
        <w:t>ПОлә ШҚҚә ПСАә | ШОАе БІҚҚе НСА-« |</w:t>
        <w:br/>
        <w:t>ОА-оңтүстік аудан, ҚҚ-Қызылорда қаласы, СА-солтүстік аудан</w:t>
        <w:br/>
        <w:t>4 сурет - Арал өңірінің әртүрлі аймақтарында тұратын әйелдер (ә) мен ерлердің</w:t>
        <w:br/>
        <w:t>(е) қанындағы иммунды глобулиндер мөлшерінің (100% деп алынған бақылау</w:t>
        <w:br/>
        <w:t>%-дан) «Саувит» биологиялық белсенді қоспасын қолданғаннан кейінгі өзгерісі</w:t>
        <w:br/>
        <w:t>Мәселен, оңтүстік аудандар, Қызылорда қаласы және солтүстік</w:t>
        <w:br/>
        <w:t>аудандарда тұратын бақылау тобындағы иммунды глобулиндер мөлшерінің</w:t>
        <w:br/>
        <w:t>бастапқы шамасын 100% деп есептесек, онда Фишер-Стьюденттің жұп</w:t>
        <w:br/>
        <w:t>критериімен есептегенде, Саувит препаратын қабылдағаннан кейін 3 аймақтағы</w:t>
        <w:br/>
        <w:t>әйелдерінің қанындағы ІрА мөлшері 7,0% (р&lt;0,05), 6,6% (р&lt;0,01) және 8,6%</w:t>
        <w:br/>
        <w:t>(р&lt;0,01), ер адамдардағы мөлшері 6,7% (р&lt;0,01), 6,3% (р&lt;0,001) және 10,2%</w:t>
      </w:r>
    </w:p>
    <w:p>
      <w:r>
        <w:t>(р&lt;0,01) жоғарыласа, ал ІЕМ мөлшері әйелдерде 12,0% (р&lt;0,01), 5,3% (р&lt;0,01)</w:t>
        <w:br/>
        <w:t>және 18,2% (р&lt;0,001), ал ерлерде 13,8% (р&lt;0,05), 5,8% (р&lt;0,01) және 6,3%</w:t>
        <w:br/>
        <w:t>(р&lt;0,01) көтерілгенін көреміз (4 сурет).</w:t>
        <w:br/>
        <w:t>2 ай бойы Саувит қабылдау оңтүстік аудандарда тұратын әйелдердегі ІрС</w:t>
        <w:br/>
        <w:t>мөлшерінің 4,8%-ға (р&lt;0,001) жоғарылауына, бірақ қызылордалық және</w:t>
        <w:br/>
        <w:t>солтүстік аудандарда тұратын әйелдерде 0,1% және 0,7%-ға төмендеуіне әкелді.</w:t>
        <w:br/>
        <w:t>Саувит қабылдағаннан соң оңтүстік және солтүстік аудандарда тұратын ер</w:t>
        <w:br/>
        <w:t>адамдардың қанындағы Ірб мөлшері 1,7%, 2,6%-ға төмендесе, Қызылорда</w:t>
        <w:br/>
        <w:t>қаласының тұрғындарында керісінше 2,3%-ға (р&lt;0,05) жоғарылады (4 сурет).</w:t>
        <w:br/>
        <w:t>13</w:t>
        <w:br/>
        <w:t>глобулиндерінің мөлшері жоғары болды (кесте 1). Осындай көрініс әйелдер</w:t>
        <w:br/>
        <w:t>қанындағы ІрА, ІӘМ және Ірб мәлшерінен де байқалды: ең көп мөлшері</w:t>
        <w:br/>
        <w:t>солтүстік аудандарда тұратын әйелдерде, орташа мөлшері - Қызылорда</w:t>
        <w:br/>
        <w:t>қаласында тұратын әйелдерде, ең аз мөлшері Қызылорда облысының оңтүстік</w:t>
        <w:br/>
        <w:t>аудандарында байқалды (1 кесте ).</w:t>
        <w:br/>
        <w:t>Қызылорда облысының тартылған Арал теңізіне жақын, яғни облыстың</w:t>
        <w:br/>
        <w:t>солтүстік аудандарында өмір сүретін жас жігіттер мен әйелдер қанындағы</w:t>
        <w:br/>
        <w:t>сарысу А, М және С кластарының иммунды глобулиндерінің мөлшері</w:t>
        <w:br/>
        <w:t>зерттеудің барлық кезеңінде 2000-2004 жылдар аралығында концентрациядан</w:t>
        <w:br/>
        <w:t>артық болды (1 кесте ).</w:t>
        <w:br/>
        <w:t>І кесте - Арал әңірінің әртүрлі аймақтары тұрғындарының қанындағы</w:t>
        <w:br/>
        <w:t>сарысу иммунды глобулинінің мөлшері (мг/мл)</w:t>
        <w:br/>
        <w:t>Аймақтар</w:t>
        <w:br/>
        <w:t>ОА ққ СА</w:t>
        <w:br/>
        <w:t>ІБА</w:t>
        <w:br/>
        <w:t>(Ерлер 1,04-:0,08 1,14:-0,09 1,17-0,09</w:t>
        <w:br/>
        <w:t>Әйелдер 1,05--0,09 1,12%0,09 1,22-0,0</w:t>
        <w:br/>
        <w:t>іре</w:t>
        <w:br/>
        <w:t>(Ерлер 0,93:0,08 0,98--0,09 1,03-0,08</w:t>
        <w:br/>
        <w:t>Әйелдер 1,08:-0,09 1,07:%0,09 1,11-0,08</w:t>
        <w:br/>
        <w:t>НЕ</w:t>
        <w:br/>
        <w:t>Ерлер 10,56-0,88 10,98-:1,08 11,26-1,01</w:t>
        <w:br/>
        <w:t>Әйелдер 10,48-.0,78 11,20::0,90 11,99--1,07</w:t>
        <w:br/>
        <w:t>Ескерту: ОА-оңтүстік аудандар, ҚҚ-Қызылорда, СА-солтүстік аудандар</w:t>
        <w:br/>
        <w:t>1 суретте көрсетілгендей, 2000-2004 жылдар аралығындағы Қызылорда</w:t>
        <w:br/>
        <w:t>облысының солтүстік, орталық және оңтүстік аудандары тұрғындарының</w:t>
        <w:br/>
        <w:t>қанындағы сарысу А иммунды глобулиндері концентрациясында анық емес</w:t>
        <w:br/>
        <w:t>айырмашылық байқалды. Біздің талдауымыз ІрА мөлшері жоғары дәрежеде</w:t>
        <w:br/>
        <w:t>оңтүстік аудан тұрғындарында (2000 жылмен салыстырғанда 2002 жылы 32,6%</w:t>
        <w:br/>
        <w:t>жоғарылады), аз дәрежеде Қызылорда қаласы тұрғындарында (23,2%), ал өте аз</w:t>
        <w:br/>
        <w:t>дәрежеде солтүстік аудан тұрғындарында (19,4% көтерілген) өзгергенін</w:t>
        <w:br/>
        <w:t>көрсетті.</w:t>
        <w:br/>
        <w:t>2000 -2004 жылдардағы С класы иммунды глобулин санының өзгерісі</w:t>
        <w:br/>
        <w:t>басқаша болды. Бұл кезде айқын максимум мен минимум байқалмай, осы</w:t>
        <w:br/>
        <w:t>көрсеткіштің тек толқын тәрізді қозғалысы байқалды (2 сурет).</w:t>
        <w:br/>
        <w:t>Арал өңірі тұрғындарының қанындағы сарысу М иммунды глобулині</w:t>
        <w:br/>
        <w:t>концентрациясының 5 жылдық сипаты, иммунды тлобулиндердің басқа</w:t>
        <w:br/>
        <w:t>зерттелген класынан өзгеше болды (3 сурет ).</w:t>
        <w:br/>
        <w:t>Қызылорда облысының оңтүстік, орталық және солтүстік аймақтары</w:t>
        <w:br/>
        <w:t>тұрғындарындағы М/ класы иммунды глобулин саны 2000 жылмен</w:t>
        <w:br/>
        <w:t>салыстырғанда 2002 жылы 35,8%, 50,0% және 32,9%-ға сәйкес, ал 2004 жылы</w:t>
        <w:br/>
        <w:t>14,8%, 35,1% және 16,4%-ға артық болды.</w:t>
      </w:r>
    </w:p>
    <w:p>
      <w:r>
        <w:t>РЕЗЮМЕ</w:t>
        <w:br/>
        <w:t>Ауезова Нуркуйган Сражадиновна</w:t>
        <w:br/>
        <w:t>Использование биологически активной добавки Саувит для</w:t>
        <w:br/>
        <w:t>коррекпин состава крови у жителей Прнаралья</w:t>
        <w:br/>
        <w:t>03.00.13 - физиология</w:t>
        <w:br/>
        <w:t>Обьект неследования: 497 жителей различных регионов Приаралья,</w:t>
        <w:br/>
        <w:t>возраст которых сотавляет 29-33 года.</w:t>
        <w:br/>
        <w:t>Цель исследования: Мониторинг содержания различных классов</w:t>
        <w:br/>
        <w:t>сывороточных иммуноглобулинов, эритроцитов, гемоглобина и лейкоцитов и</w:t>
        <w:br/>
        <w:t>их сезонные изменения в крови у жителей Приаралья, а также возможность</w:t>
        <w:br/>
        <w:t>коррекции выявленных сдвигов с помошью биологически активной добавки</w:t>
        <w:br/>
        <w:t>Саувит.</w:t>
        <w:br/>
        <w:t>Методы исследования: В первой серии исследований проведен</w:t>
        <w:br/>
        <w:t>мониторинг содержания сывороточных иммуноглобулинов ІрА, ІрС и ІрМ,</w:t>
        <w:br/>
        <w:t>эритроцитов, гемоглобина и лейкоцитов в крови у мужчин и женішин из</w:t>
        <w:br/>
        <w:t>различных регионов Приаралья в 2000-2004 годы.</w:t>
        <w:br/>
        <w:t>Во второй серии наблюдений проведено сравнительное изучение сезонных</w:t>
        <w:br/>
        <w:t>(зима, весна, лето и осень 2003 года) изменений содержания</w:t>
        <w:br/>
        <w:t>иммуноглобулинов, эритроцитов, гемоглобина и лейкоцитов В крови у жителей</w:t>
        <w:br/>
        <w:t>Приаралья.</w:t>
        <w:br/>
        <w:t>В третьей серии исследований проведено определение влияния</w:t>
        <w:br/>
        <w:t>биологически активной добавки Саувит, представляюицей собой уникальную</w:t>
        <w:br/>
        <w:t>природную комбинацию антиоксидантов, витаминов, ферментов,</w:t>
        <w:br/>
        <w:t>полиненасышенных, мононенасышенных жирных кислот, а также</w:t>
        <w:br/>
        <w:t>микроэлементов растительного происхождения, на количество сывороточных</w:t>
        <w:br/>
        <w:t>иммуноглобулинов, эритроцитов, гемоглобина и лейкоцитов в крови у жителей</w:t>
        <w:br/>
        <w:t>из различных регионов ГІриаралья. Обследуемый контингент - мужчины и</w:t>
        <w:br/>
        <w:t>женшины из южных районов, города кызылорда и северных районов Приаралья</w:t>
        <w:br/>
        <w:t>принимали Саувит 3 раза в день в течение 2-х месяцев.</w:t>
        <w:br/>
        <w:t>Подсчет количества эритроцитов и лейкоцитов, а также определение</w:t>
        <w:br/>
        <w:t>лейкоцитарной формулы проводили стандартными лабораторными методами</w:t>
        <w:br/>
        <w:t>ГКост, 19751. Концентрацию гемоглобина в крови определяли с использованием</w:t>
        <w:br/>
        <w:t>ацетонциангидринового трансформируюшего реактива |Пименова, Дервиз,</w:t>
        <w:br/>
        <w:t>19741. Содержание иммуноглобулинов в крови определяли по Манчини</w:t>
        <w:br/>
        <w:t>ІКоличественное определение..., 1989). Анализы крови проводили на базе</w:t>
        <w:br/>
        <w:t>поликлиники е 1 гор.Кызылорды и областного диагностического центра.</w:t>
        <w:br/>
        <w:t>Всего осушествлено 4687 биохимических анализов проб крови.</w:t>
        <w:br/>
        <w:t>Полученные данные обрабатывали статистически/ с использованием</w:t>
        <w:br/>
        <w:t>компьютерной программы МісговоН Ехсе! и изменения считали достоверными</w:t>
        <w:br/>
        <w:t>при р&lt; 0,05.</w:t>
        <w:br/>
        <w:t>Результаты исследования: Выявлено, что экстремальные факторы, харак-</w:t>
        <w:br/>
        <w:t>терные ДЛЯ зоны Приаралья, оказывают неблагоприятное влияние на рост и</w:t>
        <w:br/>
        <w:t>17</w:t>
      </w:r>
    </w:p>
    <w:p>
      <w:r>
        <w:t>2 кесте - Арал өңірі тұрғындарының қанындағы сарысу иммунды</w:t>
        <w:br/>
        <w:t>глобулиндері мөлшерінің (мг/мл) жыл мезгілдеріне сәйкес өзгерісі</w:t>
        <w:br/>
        <w:t>Жынысы | Аймақ күз қыс Көктем Жаз</w:t>
        <w:br/>
        <w:t>ІрА</w:t>
        <w:br/>
        <w:t>Әйел ОА 0,79--0,07 0,95-:0,09 1,06::0,06% 1,41::0,19%%</w:t>
        <w:br/>
        <w:t>134 0,89--0,03 1,01-4),05 |1,13-40,05%%% | 1,44-40,15%%%</w:t>
        <w:br/>
        <w:t>СА 0,97-0,10 1,09--0,08 1,13:50,10 1,56:-0,20%</w:t>
        <w:br/>
        <w:t>Ерлер ОА 0,71-:0,03 0,89-0,10 1,02-80,12% 1,54::0,19%%</w:t>
        <w:br/>
        <w:t>ҚҚ 0,91-40,07 0,94:0,09 1,19-40,10% 1,62--0,14%%</w:t>
        <w:br/>
        <w:t>СА 0,87-:0,07 1,03:0,07 | 1,37-0,12%% 1,39--0,10%</w:t>
        <w:br/>
        <w:t>ІС</w:t>
        <w:br/>
        <w:t>Әйел ОА 10,711-0,56" | 8,01-0,67 9,99--0,457 | 13,22-0,827"</w:t>
        <w:br/>
        <w:t>ҚҚ 11,39-:0,26” | 9,78-0,21 10,17-0,17 | 13,48-0,33""</w:t>
        <w:br/>
        <w:t>СА 12,13%0,31 | 10,26-:0,77 | 10,51-40,26 | 15,34--0,997</w:t>
        <w:br/>
        <w:t>| Ерлер. ОА 10,08--0,98 | 8,9220,79 9,02%1,55 14,2-80,807”</w:t>
        <w:br/>
        <w:t>144 11,37:0,57% | 9,01-0,49 9,19-0,40 | 14,34-0,707"</w:t>
        <w:br/>
        <w:t>СА 11,74-0,93" | 9,08-0,48 9,62:0,87 | 14,59-0,127"</w:t>
        <w:br/>
        <w:t>ІЕМ</w:t>
        <w:br/>
        <w:t>Әйел ОА 0,65-0,04 | 0,92-0,10% | 1,16--0,12%%% | 1,39--0,19%%%</w:t>
        <w:br/>
        <w:t>ққ 0,15-0,06 | 0,94-0,04% | 1,27%0,13%%%| 1,46::0,12%%</w:t>
        <w:br/>
        <w:t>СА 0,67-0,04 | 1,01-0,09%% | 1,29-0,17%%% | 1,31:%0,16%%</w:t>
        <w:br/>
        <w:t>Ерлер ОА 0,6--0,07 0,94-0,12% | 0,95-0,11% | 1,02-0,10%%</w:t>
        <w:br/>
        <w:t>ҚҚ 0,68--0,03 | 0,09--0,08%% | 1,11а0,10%% | 1,14-40,18%</w:t>
        <w:br/>
        <w:t>СА 0,68--0,08 1,03-40,09% | 1,16-:0,12%% | 1,29-4),17%%</w:t>
        <w:br/>
        <w:t>Ескерту: ОА-оңтүстік аудандар, ҚҚ-Қықылорда қаласы, СА-солтүстік</w:t>
        <w:br/>
        <w:t>аудандар</w:t>
        <w:br/>
        <w:t>ж-р&lt;0,05; Ұ%- р&lt;0,01; %%%- р&lt;0,001 күзгі минимуммен салыстырғанда</w:t>
        <w:br/>
        <w:t>%. р&lt;0,05; "- р&lt;9,01; ғ. р&lt;0,001 қысқы минимуммен салыстырғанда</w:t>
        <w:br/>
        <w:t>ІЕМ өзгерісі сипаты ІрА өзгерісіне ұқсас, яғни минимальды шамасы күзде</w:t>
        <w:br/>
        <w:t>байқалды. Қызылорда облысының үш аймағында тұратын әйелдердің</w:t>
        <w:br/>
        <w:t>қанындағы ІсМ шамасы жазда көтеріліп, күзгі көрсеткіштен 113,9% (р&lt;0,001),</w:t>
        <w:br/>
        <w:t>94,7% (р&lt;0,01) және 95,5% (р&lt;0,01) артық болды.</w:t>
        <w:br/>
        <w:t>Біз жүргізген зерттеулер Арал өнірінің әртүрлі аймақтарда өмір сүретін ер</w:t>
        <w:br/>
        <w:t>адамдардың қанындағы ІрРМ мөлшері де әйелдердің ІЕМ деңгейінің</w:t>
        <w:br/>
        <w:t>заңдылықтарына бағынатынын көрсетті: ең төменгі шама - күзде, ал ең жоғары</w:t>
        <w:br/>
        <w:t>шама - жазда тіркелді. Жаз айларында оңтүстік аудандар, Қызылорда қаласы</w:t>
        <w:br/>
        <w:t>және солтүстік. аудандарда тұратын ерлердің қанындағы 1вМ</w:t>
        <w:br/>
        <w:t>концентрациясының ең жоғары деңгейі байқалып, осы көрсеткіштің күзде</w:t>
        <w:br/>
        <w:t>тіркелген көрсеткішінен сәйкесінше, 70,0% (р&lt;0,01), 67,6% (р&lt;0,05) және 98,7%</w:t>
        <w:br/>
        <w:t>(р&lt;0,01) жоғары болды (2 кесте).</w:t>
        <w:br/>
        <w:t>Арал өңірінің әртүрлі аймақтарында тұратын ер адамдар мен әйелдердің</w:t>
        <w:br/>
        <w:t>қанындағы сарысу иммунды глобулиндерінің әртүрлі класы мөлшерінің</w:t>
        <w:br/>
        <w:t>Алынған материалдар Қорқыт Ата атындағы Қызылорда мемлекеттік</w:t>
        <w:br/>
        <w:t>университеті мен Болашақ университеті студенттеріне лекция курсына</w:t>
        <w:br/>
        <w:t>енгізілді.</w:t>
        <w:br/>
        <w:t>Қорғауға ұсынылатын негізгі қағидалар.</w:t>
        <w:br/>
        <w:t>1. Арал өңірі тұрғындарының қанындағы иммунды глобулиндер деңгейі</w:t>
        <w:br/>
        <w:t>жыл мезгілдері мен осы аймақтын экстремалды факторларының айқын әсеріне</w:t>
        <w:br/>
        <w:t>байланысты.</w:t>
        <w:br/>
        <w:t>2. Қызылорда облысы тұрғындарының қан жүйесі күйі қалыпты</w:t>
        <w:br/>
        <w:t>деңгейден төмен бола отырып, 2000-2004 жылдар аралығында өзгеріссіз қалды,</w:t>
      </w:r>
    </w:p>
    <w:p>
      <w:r>
        <w:t>бұл осы өңірдің экстремальды факторларының адам организміне әсері әлі</w:t>
        <w:br/>
        <w:t>жалғасып жатқанын көрсетеді.</w:t>
        <w:br/>
        <w:t>3. «Саувит» биологиялық белсенді қоспасын экологиялық қысылшаң</w:t>
        <w:br/>
        <w:t>аймақта өмір сүретін адамдардың қан кпеткалары мен иммунды</w:t>
        <w:br/>
        <w:t>глобулиндердің анықталған ауытқуларын түзетуге пайдалануға болады.</w:t>
        <w:br/>
        <w:t>Жұмысының талқылануы мен жариялануы. Диссертацияның негізгі</w:t>
        <w:br/>
        <w:t>мазмұны 8 ғылыми жұмыс болып жарияланған, ХХХУ халықаралық</w:t>
        <w:br/>
        <w:t>физиологиялық қоғам конгресінде (Сан-Диего, 2005), ҚР БҒМ БЗО Адам және</w:t>
        <w:br/>
        <w:t>жануарлар физиологиясы ғылыми-зерттеу институтының 60-жылдығына</w:t>
        <w:br/>
        <w:t>арналған «Салауатты өмір салтының физиологиялық негіздері» халықаралық</w:t>
        <w:br/>
        <w:t>конференциясында (Алматы, 2005), Қорқыт Ата атындағы Қызылорда</w:t>
        <w:br/>
        <w:t>мемлекеттік университетінің биология), география және экология</w:t>
        <w:br/>
        <w:t>кафедрасының кеңейтілген мәжілісінде (Қызылорда, 2006) және ҚР БҒМ БЗО</w:t>
        <w:br/>
        <w:t>Адам және жануарлар физиологиясы институтының лаборатория аралық</w:t>
        <w:br/>
        <w:t>семинарында (Алматы, 2006) баяндалып, талқыланды.</w:t>
        <w:br/>
        <w:t>НЕГІЗГІ БӨЛІМ</w:t>
        <w:br/>
        <w:t>1.Зерттеудің бағытын негіздеу.</w:t>
        <w:br/>
        <w:t>Организмнің қоршаған ортаның қолайсыз, экстремальды факторларына</w:t>
        <w:br/>
        <w:t>тұрақтылығын сақтауда иммундық жүйе мен қан жүйесі маңызды роль</w:t>
        <w:br/>
        <w:t>атқарады. Бірақ олардың функциялық белсеңділігі экстремальды факторлардың</w:t>
        <w:br/>
        <w:t>әсерінен бұзылады. Организмнің әртүрлі жүйелері мен мүшелерінің күйін</w:t>
        <w:br/>
        <w:t>түзету үшін биологиялық белсенді қоспаларды қолдану туралы мәліметтер де</w:t>
        <w:br/>
        <w:t>бар. Бірақ Арал өңірі экологиялық дағдарыс аймағы тұрғындарының қан жүйесі</w:t>
        <w:br/>
        <w:t>мен иммунитетінің жыл мезгілдеріне сәйкес өзара байланысы, иммунитет</w:t>
        <w:br/>
        <w:t>жоғарылатушылық қасиеті бар биологиялық белсенді қоспаларды қолдану</w:t>
        <w:br/>
        <w:t>мүмкіндігі сияқты мәселер аз зерттелген күйде қалуда. Осылардың барлығы</w:t>
        <w:br/>
        <w:t>бұл жұмысты жүргізуге негіз болды.</w:t>
        <w:br/>
        <w:t>2.Зерттеу материалдары мен әдістері.</w:t>
        <w:br/>
        <w:t>Алға қойылған міндетті шешу үшін 2000-2004 жылдар аралығында Арал</w:t>
        <w:br/>
        <w:t>өңірінің әртүрлі аймақтарында тұратын 29-33 жас аралығындағы 497 адамның</w:t>
        <w:br/>
        <w:t>қанындағы сарысулық иммунды глобулиндер, эритроциттер, лейкоциттер мен</w:t>
        <w:br/>
        <w:t>гемоглобин мөлшеріне жылдар бойынша талдау жасай отырып, зерттеу</w:t>
        <w:br/>
        <w:t>жұмыстары жүргізілді. Тартылған Арал теңізінен қашықтаған сайын осы</w:t>
        <w:br/>
        <w:t>дағдарыс аймағында тұратын адамдар мен мекендейтін жануарлардың қанының</w:t>
        <w:br/>
        <w:t>5</w:t>
        <w:br/>
        <w:t>Ибадуллаева, 199%; Жандаулетова, 2003.| қатар, организмге оң әсерін тигізетін</w:t>
        <w:br/>
        <w:t>«Саувит» сияқты биолагиялық белсенді қоспа жиі қолданылады. Қазақстанда</w:t>
        <w:br/>
        <w:t>өндірілген «Саувит» биологиялық қоспасы антиоксиданттардан,</w:t>
        <w:br/>
        <w:t>витаминдерден, ферменттерден, полиқанықпалы, моноқанықпалы май</w:t>
        <w:br/>
        <w:t>қышқылдарынан және өсімдіктекті микроэлементтерден жасалынған бірден-бір</w:t>
        <w:br/>
        <w:t>табиғи препарат.</w:t>
        <w:br/>
        <w:t>Жоғарыда аталғандарды негізге ала отырып және қан жүйесі мен</w:t>
        <w:br/>
        <w:t>иммундық жүйе организмнің әртүрлі сыртқы ортаға бейімделуді болжауға</w:t>
        <w:br/>
        <w:t>мүмкіндік беретінін, түрлі өзгерістерге сезімтал, ішкі ортаның негізгі бөлігі</w:t>
        <w:br/>
        <w:t>екенін басты назарда ұстай отырып , осы зерттеу жүмысы жүргізілді.</w:t>
        <w:br/>
        <w:t>Зерттеу жұмысының мақсаты мен міндеттері. Жұмыстың мақсаты</w:t>
        <w:br/>
        <w:t>Арал өңірі тұрғындарының қан құрамындағы иммунды глобулиндердің әртүрлі</w:t>
        <w:br/>
        <w:t>кластары, эритроцит, гемоглобин, лейкоцит мөлшеріне және олардың</w:t>
        <w:br/>
        <w:t>маусымдық өзгерістеріне бақылау жүргізу, анықталған ауытқуларды «Саувит»</w:t>
        <w:br/>
        <w:t>биологиялық белсенді қоспасы арқылы түзету болды.</w:t>
      </w:r>
    </w:p>
    <w:p>
      <w:r>
        <w:t>Осы мақсатқа сәйкес мынадай міндеттер қойылды:</w:t>
        <w:br/>
        <w:t>1. 2000-2004 жылдар аралығында Арал әңірі тұрғындарының қанындағы</w:t>
        <w:br/>
        <w:t>иммунды глобулин, эритроциттер, гемоглобин және лейкоцит мөлшеріне</w:t>
        <w:br/>
        <w:t>бақылау жүргізу.</w:t>
        <w:br/>
        <w:t>2. Қызылорда облысы тұрғындарының қанындағы иммунды глобулиндер,</w:t>
        <w:br/>
        <w:t>эритроцит, гемоглобин, лейкоцит мөлшерінің маусымдық өзгерістерін</w:t>
        <w:br/>
        <w:t>анықтау.</w:t>
        <w:br/>
        <w:t>3. Арал өңірінің әртүрлі аймақтарында тұратын тұрғындардың қан</w:t>
        <w:br/>
        <w:t>құрамындағы иммунды глобулиндер, эритроцит, гемоглобин, лейкоциттер</w:t>
        <w:br/>
        <w:t>мөлшеріне «Саувит» биологиялық белсенді қоспасының әсерін анықтау.</w:t>
        <w:br/>
        <w:t>Жұмыстың ғылыми жаңалығы. Алғаш рет Арал өңірінің әртүрлі</w:t>
        <w:br/>
        <w:t>аймақтарында өмір сүретін әйелдер мен ерлердің қанындағы иммунды</w:t>
        <w:br/>
        <w:t>глобулиндер, эритроцит, гемоглобин, лейкоцит мөлшеріне 2000-2004 жылдар</w:t>
        <w:br/>
        <w:t>аралығында бақылау жүргізіліп, оларда маусымдық өзгерістер бар екені</w:t>
        <w:br/>
        <w:t>анықталды.</w:t>
        <w:br/>
        <w:t>Арал теңізіне жақын аудандарда тұратын адамдардың қан құрамында</w:t>
        <w:br/>
        <w:t>эритроциттер мен гемоглобиннің мөлшері төмен, ал А, С, М иммунды</w:t>
        <w:br/>
        <w:t>глобулиндер концентрациясы жоғары болды.</w:t>
        <w:br/>
        <w:t>«Саувит» биологиялық белсенді қоспасын қолдану қан құрамындағы</w:t>
        <w:br/>
        <w:t>иммунды глобулиндер, эритроциттер мен гемоглобин мөлшерін арттырды.</w:t>
        <w:br/>
        <w:t>Диссертацияның теориялық және практикалық құндылығы.</w:t>
        <w:br/>
        <w:t>Алынған мәліметтер Қызылорда облысының әртүрлі аймақтарында өмір</w:t>
        <w:br/>
        <w:t>сүретін түрғындардың қанындағы қан клеткалары мен иммунды глобулин</w:t>
        <w:br/>
        <w:t>мөлшеріне Арал өңірінің экологиялық қолайсыз аймағының экстремальды</w:t>
        <w:br/>
        <w:t>факторларының әсерін салыстармалы бағалауға мүмкіндік берді. Зерттеулерде</w:t>
        <w:br/>
        <w:t>көрсетілген Арал өңірі тұрғындарының қан параметрлерінің өзгерісін «Саувит»</w:t>
        <w:br/>
        <w:t>биологиялық белсенді қоспасының көмегімен түзету экологиялық қолайсыз</w:t>
        <w:br/>
        <w:t>аймақта қауіпсіз әрі тиімді екенін дәлелдейді.</w:t>
        <w:br/>
        <w:t>ІЗ 09,8 4--</w:t>
        <w:br/>
        <w:t>094: СШ</w:t>
        <w:br/>
        <w:t>04: 5 туле Шы</w:t>
        <w:br/>
        <w:t>92-- ----- е ж--.--Г--</w:t>
        <w:br/>
        <w:t>0 т т т 1</w:t>
        <w:br/>
        <w:t>2000 2001 2002 2003 2004</w:t>
        <w:br/>
        <w:t>жылдар |</w:t>
        <w:br/>
        <w:t>--%- ОА --о-ҚҚқ - -а- “СА |</w:t>
        <w:br/>
        <w:t>ОА - оңтүстік аудандар, ҚҚ - Қызылорда қаласы, СА - солтүстік аудандар</w:t>
        <w:br/>
        <w:t>3 сурет - 2000-2004 жылдарда Арал өңірінің әртүрлі аймағы тұрғындарының</w:t>
        <w:br/>
        <w:t>қанындағы М иммунды глобулин мөлшерінің (мг/мл) динамикасы</w:t>
        <w:br/>
        <w:t>Жүргізілген зерттеулер көрсеткендей. Қызылорда облысының</w:t>
        <w:br/>
        <w:t>тұрғындарының қанындағы эритроциттер саны олардың тұрғылықты мекен-</w:t>
        <w:br/>
        <w:t>жайына байланысты: оңтүстіктік тұрғындарда жоғары, ал солтүстік аудандарда</w:t>
        <w:br/>
        <w:t>төмен деңгейі сақталуда. Зерттелген 5 жыл ішінде қандағы эритроциттер</w:t>
        <w:br/>
        <w:t>мөлшері анық емес өзгерді. Мәселен, 2000 жылы оңтүстік аудандар</w:t>
        <w:br/>
        <w:t>тұрғындарының қанындағы эритроциттер (4,08::0,12)х107/л болса, 2002 жылы</w:t>
        <w:br/>
        <w:t>(3,99:80,13)х10 7/л-дейін төмендеп, 2003 жылы (4,18-50,14)х10 7 болатын</w:t>
        <w:br/>
        <w:t>жоғары деңгей көрсетті. Қызылорда қаласының тұрғындарының қанындағы</w:t>
      </w:r>
    </w:p>
    <w:p>
      <w:r>
        <w:t>эритроциттер саны да осыған ұқсас болды: 2000 жылы (3,99-0,11)х10!7/л-дан</w:t>
        <w:br/>
        <w:t>2002 жылы (3,85-40,12)х107/л-ге төмендеп, 2003 жылы (4,08:-0,13)х10 “/л-ге тең</w:t>
        <w:br/>
        <w:t>максимальды деңгейді көрсетті Қызылорда облысының солтүстік</w:t>
        <w:br/>
        <w:t>аудандарының қанындағы эритроциттер саны 2000 жылы минимальды</w:t>
        <w:br/>
        <w:t>(3,86-50,14)х10 Үл болды. Кейіннен оның мөлшері жоғарылып, 2003 жылы</w:t>
        <w:br/>
        <w:t>(3,95:0,13)х10!7/л тең болып, 2004 жылы төмендеді.</w:t>
        <w:br/>
        <w:t>Қызылорда облысының әртүрлі аймақтары тұрғындарының қанындағы</w:t>
        <w:br/>
        <w:t>эритроциттер саны өзгерісімен қатар гемоглобин мөлшері де өзгерді. Мәселен,</w:t>
        <w:br/>
        <w:t>оңтүстік аудан тұрғындарының қанындағы гемоглобин концентрациясы 2000</w:t>
        <w:br/>
        <w:t>жылы 123,7--6,1 г/л тең болса, 2002 жылы 123,1--6,3 г/л, яғни 0,5%-ға төмендеді.</w:t>
        <w:br/>
        <w:t>Қандағы гемоглобиннің максимум мөлшері 2003 жылы тіркелді (124,2:%7,1) г/л,</w:t>
        <w:br/>
        <w:t>ал 2004 жылы бұл көрсеткіш тағы төмендеді. Қызылорда қаласы</w:t>
        <w:br/>
        <w:t>тұрғындарының қанындағы гемоглобин мөлшері 2000 жылы максимальды</w:t>
        <w:br/>
        <w:t>(122,8-6,!) г/л, ал 2002 жылы минимальды (122,із6,0) г/л болып,</w:t>
        <w:br/>
        <w:t>айырмашылық 0,6% құрады. Қызылорда облысының солтүстік аудандары</w:t>
        <w:br/>
        <w:t>тұрғындарының қанындағы гемоглобин концентрациясы 2002 жылы</w:t>
        <w:br/>
        <w:t>минимальды 119,7-5,9 г/л тең болса, 2003 жылы максимальды (120,7--5,9)г/л</w:t>
        <w:br/>
        <w:t>болып, айырмашылық 0,8 % құрады.</w:t>
        <w:br/>
        <w:t>белоктық және клеткалық құрамының, кардио-гемодинамикалық</w:t>
        <w:br/>
        <w:t>параметрлерінің өзара байланысы жөніндегі алынған бұрынғы мәліметтерді</w:t>
        <w:br/>
        <w:t>Ибадуллаева, 1996; Курманбаев и др., 2000; Колбай и др., 20011) ескере</w:t>
        <w:br/>
        <w:t>отырып, экологиялық қолайлылау оңтүстік (Жаңақорған, Шиелі) аудандар (ОА,</w:t>
        <w:br/>
        <w:t>п-187), солтүстік (Арал, Қазалы, Жалағаш) аудандары (СА, п-134) және</w:t>
        <w:br/>
        <w:t>олардың аралығында орналасқан Қызылорда қаласының (ҚО, п-196) тұрақты</w:t>
        <w:br/>
        <w:t>тұрғындарына зерттеу жүргізілді.</w:t>
        <w:br/>
        <w:t>Зерттеудің алғашқы сериясында 2000-2004 жылдар арасында Арал</w:t>
        <w:br/>
        <w:t>өнірінің әртүрлі аймактарында тұратын әйелдер мен ерлер қанындағы ІрА, ІрМ,</w:t>
        <w:br/>
        <w:t>Ірб, эритроциттер, гемоглобин, лейкоциттер құрамына бақылау жүргізілді.</w:t>
        <w:br/>
        <w:t>Зерттеудің екінші сериясында жыл мезгілдеріне байланысты (2003</w:t>
        <w:br/>
        <w:t>жылдың қыс, көктем, жаз және күз мезгілдері) Қызылорда облысы</w:t>
        <w:br/>
        <w:t>тұрғындарының қан құрамындағы иммунды глобулиндер, эритроциттер,</w:t>
        <w:br/>
        <w:t>гемоглобин және лейкоциттер мөлшерінің өзгерісіне салыстармалы зерттеу</w:t>
        <w:br/>
        <w:t>жүргізілді.</w:t>
        <w:br/>
        <w:t>Зерттеудің үшінші сериясында (2004 жылдың қыс, көктем, жаз және күз</w:t>
        <w:br/>
        <w:t>мезгілдері) Арал өңірінің түрлі аймақтары тұрғындарының қан құрамындағы А,</w:t>
        <w:br/>
        <w:t>М, С кластарына жататын сарысулық иммунды глобулиндер, эритроциттер,</w:t>
        <w:br/>
        <w:t>гемоглобин мен лейкоциттер мөлшеріне 2 ай үздіксіз қолданылған «Саувит»</w:t>
        <w:br/>
        <w:t>биологиялық белсенді қоспасының әсерін анықтау жұмыстары жүргізілді.</w:t>
        <w:br/>
        <w:t>Эритроциттер мен лейкоциттер санын есептеу және плейкоциттік</w:t>
        <w:br/>
        <w:t>формуланы анықтау стандартты лабораториялық әдістер көмегімен жүргізілді</w:t>
        <w:br/>
        <w:t>ІКост, 1975). Қандағы гемоглобин концентрациясы ацетонциангидриндік</w:t>
        <w:br/>
        <w:t>өзгерткіш ерітіңдісін пайдалану арқылы анықталды |Пименона, Дервиз, 19741.</w:t>
        <w:br/>
        <w:t>Қандағы иммунды глобулиндер мөлшері Манчини әдісі бойынша аныкталды</w:t>
        <w:br/>
        <w:t>ГКоличественное определение... , 1989). Қан құрамына талдау Қызылорда</w:t>
        <w:br/>
        <w:t>қаласындағы Уә 1 емханада және облыстық кенес беру орталығында жүргізілді.</w:t>
        <w:br/>
        <w:t>Алынған мәліметтер Арал өңірінің тұрғындарының біз зерттеген</w:t>
        <w:br/>
        <w:t>контингентінде ер адамдар мен көп жағдайда әйелдердің антропометриялық</w:t>
        <w:br/>
        <w:t>көрсеткіштерінің бұрын анықталған |Ибадуллаева,1998| Қызылорда</w:t>
        <w:br/>
        <w:t>облысының қай аймағында өмір сүретіндігіне тәуелділігі сақталып отырғанын</w:t>
        <w:br/>
        <w:t>көрсетті. Мәселен, оңтүстікте тұратын әйелдер солтүстік аудандарда тұратын</w:t>
        <w:br/>
        <w:t>әйелдерден 4,0%-ға биік (р&lt;0,05) және 12,5%-ға ауыр (р&lt;0,05), ал ер адамдар</w:t>
        <w:br/>
        <w:t>1,8%-ға биік және 6,3%-ға ауыр екені белгілі болды.</w:t>
        <w:br/>
        <w:t>Барлығы 4687 қан сынамаларына талдау жүргізілді. Алынған</w:t>
      </w:r>
    </w:p>
    <w:p>
      <w:r>
        <w:t>мәліметтерді Місговой ЕхсеІ| компьютерлік бағдарламасын пайдаланып</w:t>
        <w:br/>
        <w:t>статистикалық әңдеп және алынған өзгерістерді р&lt; 0,05 сәйкес деп есептедік.</w:t>
        <w:br/>
        <w:t>3. 2000-2004 жылдар аралығындағы Арал өңірі тұрғындарының</w:t>
        <w:br/>
        <w:t>қанындағы иммунды глобулиндер мен қан клеткалары мөлшерін бақылау</w:t>
        <w:br/>
        <w:t>Жүргізілген зерттеулер Арал әңірі тұрғындарының қанындағы сарысу</w:t>
        <w:br/>
        <w:t>А,М және Сі кластарының иммунды глобулиндерінің мөлшері, тұрғындардың</w:t>
        <w:br/>
        <w:t>Қызылорда облысының қандай аймағында өмір сүретіндігіне байланысты</w:t>
        <w:br/>
        <w:t>екендігін анықтады. Мысалы, Қызылорда облысының солтүстік аудандарында</w:t>
        <w:br/>
        <w:t>тұратын ер адамдардың қанындағы сарысу А, М және (б иммунды</w:t>
        <w:br/>
        <w:t>6</w:t>
        <w:br/>
        <w:t>Біздің жүргізген зерттеу жұмысымызда 2000-2004 жылдар аралығында</w:t>
        <w:br/>
        <w:t>Арал өңірінің әртүрлі аймақтары тұрғындарының қанындағы лейкоциттер</w:t>
        <w:br/>
        <w:t>санының айқын өзгерісі тіркелген жоқ. Қызылорда облысының оңтүстік</w:t>
        <w:br/>
        <w:t>аудандары тұрғындарының қанындағы лейкоциттердің орташа мөлшері 2000</w:t>
        <w:br/>
        <w:t>жылы (5,3-0,4)х109/л тең болса, 2002 жылы жоғарылап (5,6-:0,4)х10%л болып,</w:t>
        <w:br/>
        <w:t>соңғы 2 жыл бойы (5,450,5)«107/л деңгейінде тұрды. Қызылорда қаласының</w:t>
        <w:br/>
        <w:t>тұрғындарының қанындағы лейкоциттердің орташа мөлшері 2000 жылы</w:t>
        <w:br/>
        <w:t>(5,5-40,5)«10%л болса, 2001 жылы төмендеп, (5,3-0,4)х107/л құрады, ал 2002.</w:t>
        <w:br/>
        <w:t>жылы (5,6:0,5)х10 л-ге көтерілді. Сонғы жылдарда лейкоцит деңгейі</w:t>
        <w:br/>
        <w:t>(5.4-0,4)х10 Ул құрады. Солтүстік аудандар тұрғындарының қанындағы</w:t>
        <w:br/>
        <w:t>лейкоциттердің орта саны 2000 жылы (5,4-0,4)х107/л тең болса, 2001 және 2004</w:t>
        <w:br/>
        <w:t>жылдары төмен (5,3-0,4)х10/л тіркеліп, жоғары көрсеткіш 2003 жылы</w:t>
        <w:br/>
        <w:t>(5,520,5)х10/л байқалды.</w:t>
        <w:br/>
        <w:t>Арал өңірінің әртүрлі аймақтары тұрғындарының қанындағы лейкоцит</w:t>
        <w:br/>
        <w:t>мәлшерімен бірге оңдағы лейкоциттердің жеке түрлерін де анықтадық.</w:t>
        <w:br/>
        <w:t>Сонымен жүргізілген талдау әртүрлі жылдардағы зерттелінушілердің</w:t>
        <w:br/>
        <w:t>лейкоциттерінің барлық түрлерінің пайыздық қатынастарының арасында</w:t>
        <w:br/>
        <w:t>ешқандай байланыс жоқ екендігін анықтады.</w:t>
        <w:br/>
        <w:t>4. Арал өңірі тұрғындарының қан клеткалары мен иммунды</w:t>
        <w:br/>
        <w:t>глобулиндер мөлшерінің маусымдық өзгерістері.</w:t>
        <w:br/>
        <w:t>Жүргізілген зерттеулер. Қызылорда облысының үш ауданы</w:t>
        <w:br/>
        <w:t>тұрғындарының қанында сарысу А иммунды глобулині класы мөлшерінің жыл</w:t>
        <w:br/>
        <w:t>мезгілдеріне байланыстылығын көрсетті.</w:t>
        <w:br/>
        <w:t>Алынған мәліметтер Қызылорда облысы тұрғындарының қанындағы ІрА</w:t>
        <w:br/>
        <w:t>деңгейі күзде төмен болды. Қызылорда облысының үш ауданындағы</w:t>
        <w:br/>
        <w:t>әйелдердің қанында сарысу А иммунды глобулині класының максимальды</w:t>
        <w:br/>
        <w:t>деңгейі жазда байқалып, күзгі көрсеткішінен сәйкесінше 116,9 % (р&lt;0,01), 78%</w:t>
        <w:br/>
        <w:t>(р&lt;0,001) және 94,3% (р&lt;0,05) артық болды (2 кесте).</w:t>
        <w:br/>
        <w:t>Жүргізілген зерттеулер оңтүстік аудандар, Қызылорда қаласы, солтүстік</w:t>
        <w:br/>
        <w:t>аудандарда өмір сүретін ер адамдардың қанындағы ІрА мөлшерінің күзде төмен</w:t>
        <w:br/>
        <w:t>болғанын көрсетеді. Оңтүстік аудандар, Қызылорда қаласы, солтүстік</w:t>
        <w:br/>
        <w:t>аудандарда өмір сүретін ер адамдардың канындағы Ір А мөлшерінің Де ең</w:t>
        <w:br/>
        <w:t>жоғары шамасы жазда байқалып, осы параметрдің күзгі мөлшерінен сәйкесінше</w:t>
        <w:br/>
        <w:t>116,9% (р&lt;0,001), 78,0% (р&lt;0,05) және 1,5%-ға артық болды (2 кесте).</w:t>
        <w:br/>
        <w:t>Алыңған мәліметтер ІрА мөлшері динамикасынан өзгеше, Қызылорда</w:t>
        <w:br/>
        <w:t>облысының әйелдерінің Ірб мөлшері қыста минимальды болғанын көрсетеді.</w:t>
        <w:br/>
        <w:t>Жазда ІрС концентрациясы қыспен салыстырғанда 65,0% (р&lt;0,001), 37,8%</w:t>
        <w:br/>
        <w:t>(р&lt;0,001) және 49,5% (р&lt;0,01) жоғарылап, сәйкесінше ең жоғары шамаға жетті.</w:t>
        <w:br/>
        <w:t>Арал өңірінің оңтүстік аудандары, Қызылорда қаласы және солтүстік</w:t>
        <w:br/>
        <w:t>аудандарда тұратын ер адамдардағы ІРО минимальды концентрациясы</w:t>
      </w:r>
    </w:p>
    <w:p>
      <w:r>
        <w:t>әйелдердегідей қыста байкалды. Жазда оңтүстік аудандар, Қызылорда қаласы</w:t>
        <w:br/>
        <w:t>және солтүстік аудандарда өмір сүретін ер адамдардың қан құрамындағы Ірбі</w:t>
        <w:br/>
        <w:t>мөлшерінің қыс мезгілімен салыстырғанда 59,2% (р&lt;0,001), 59,2% (р&lt;0,001)</w:t>
        <w:br/>
        <w:t>және 60,7%-ға (р&lt;0,001) жоғарылағаны байқалды (2 кесте).</w:t>
        <w:br/>
        <w:t>10</w:t>
        <w:br/>
        <w:t>5ОММАКҮ</w:t>
        <w:br/>
        <w:t>Апегоуа Магішірап 5ға?һабіпоула</w:t>
        <w:br/>
        <w:t>Тһе шваве оҒ Іһе “бануй” Біоіюріса Шу асйуе ай4ііоп Гог Іһе соггесіоп оҒ</w:t>
        <w:br/>
        <w:t>Моой сотліеші іп Аға! Зеа Вавіп гевійені</w:t>
        <w:br/>
        <w:t>03.00.13 - Рһувіоіюгу</w:t>
        <w:br/>
        <w:t>ОвВ(есі; 497 гезідетів оҒ Іһе ӘІетелі теріопв оҒ Ата! 5са Вавіп агіпр 29-33</w:t>
        <w:br/>
        <w:t>уеав.</w:t>
        <w:br/>
        <w:t>Аіт: Мопһогіпр оҒ һе (ШНегені іпшішюрісішіп сіаввев, егуінгосу/ез,</w:t>
        <w:br/>
        <w:t>һешорюБп апа Тепкосу(ев сошепі ап4 һен веавола! сВапвев іп Моод о? Іһе Ата!</w:t>
        <w:br/>
        <w:t>Зеа Вавіп тесійепів, апб ап аһ Шйу то сөпесі авсегіліпесі 8Һ1Н8 уу 1һе иваре оҒ</w:t>
        <w:br/>
        <w:t>“бану” Мо!ісрісаПу аспуе аббііоп.</w:t>
        <w:br/>
        <w:t>МеВо45: Іп е 1 бегіев Іһе шоһЮогіпе ӨҒІБА, ІрС ала ТЕМ ікіпшлоріоВшіп,</w:t>
        <w:br/>
        <w:t>егуіһгосуіев, һетор/оЫіп ана !ейкосугев сошепі іп Моов оҒ 1һе Ага! Зеа Вавіп</w:t>
        <w:br/>
        <w:t>гевідеп(6 - шеп ап4 ууотпеп «нгіпр 2000-2004 уезів ууав таде.</w:t>
        <w:br/>
        <w:t>Ішіне 274 зегіев ме сотпрагей Іһе зеавопа! сһапрев (угіпеет, вргіпр, өшшпег апа</w:t>
        <w:br/>
        <w:t>ашашап оҒ 2003) оғ іпшпиповіобиін, егуінғосу!ев, һеторіоБіп ап4 Тешкосуіев</w:t>
        <w:br/>
        <w:t>сотелі іп Ыоояа оҒ1һе Аға! Зеа Вавіп тезісепів.</w:t>
        <w:br/>
        <w:t>Іп іһе 31 зегіев уе Фегегітіпей Іһе еНесі оҒ “бапуй” Біоіоріса Пу асіуе</w:t>
        <w:br/>
        <w:t>ай ІШНоп, м/һісі тергезепіей (пе шіідпе паша!) сошһіпайоп оҒ (һе апбіхійапі5,</w:t>
        <w:br/>
        <w:t>уіалтіпв, епгутев, роһуипваішгайед, топовпвайиға бей Ғабу асійв, ав зге а оі 1тасе</w:t>
        <w:br/>
        <w:t>еІетепіз әГіһе різпі огіріп шроп (е тппшпор|оЬшіп, егуіһгосу(ев, һеторіоБіп алд</w:t>
        <w:br/>
        <w:t>Іешосуіев сопіепі іп БІіюо4 оҒ (һе Ага! без Вавіп гевібепів. Тһе гевібепів оҒ</w:t>
        <w:br/>
        <w:t>зошетп, погіһегп геріопв оҒ Кугуіогба оМ ав апа оҒ Кугуіогба сйу гесеіуей һе</w:t>
        <w:br/>
        <w:t>“башуі” 3 Еітев рег дау Өмгіпр 2 шопіһ.</w:t>
        <w:br/>
        <w:t>Тһе Әдеіеттаіпабоп о” егу госуіе апа Іешіосу!е солбепг а ууеП а о? Пешксосу(е</w:t>
        <w:br/>
        <w:t>Юпаша ме сагтіей ош ассогбіпр іо “һе вапдаға теіһобв (Кост, 19751. Віооб</w:t>
        <w:br/>
        <w:t>һетовіоБіп сопсепігайоп ууав «Өейегшіпей Бу асеюпесуапһудгіпе геареші</w:t>
        <w:br/>
        <w:t>Шименова, Дервиз, 19741. Пптиповіоӛшіл сопепг зге дегегіііпесі ассогдіпр (о Іһе</w:t>
        <w:br/>
        <w:t>теіһов оҒ Мапсһіті |Количественное определение..., 1989). АП һе апа!увсв ууаз</w:t>
        <w:br/>
        <w:t>саптіей өшіп іһе 14 ро1усііпіс оҒ Кугуіог4а сйу ап( іп 1Іһе оМаві Шағповіс сепгег.</w:t>
        <w:br/>
        <w:t>4687 Бюсһетіса! апа!уке хәеге сатпіед ол, Тһе 4аа оМаіпейі хуав віабізгіса йу</w:t>
        <w:br/>
        <w:t>ргосеввед ап( Іһе сһапрев ууеге сопвідегей автеПаМе аг р&lt; 0,05.</w:t>
        <w:br/>
        <w:t>Кевші: Тһе даға оМізіпей 8һоуғей (На (һе ехітеше Ғасіогв оҒ Ага! бел Вавіп</w:t>
        <w:br/>
        <w:t>шибауогаМе аНестей цроп 1һе һеірі апа сіре Игвб о” ай оҒ уошар мотеп, А1 Іһе</w:t>
        <w:br/>
        <w:t>бате 8ше, ап егуіһгорепіз, апФ Моой һеторіоЫп сопсепігайоп десгеаве чуүсге</w:t>
        <w:br/>
        <w:t>оһвегуей. Тһе ехртеввіюп о? 1һезе 6Һ146 у26 іп іпуегве габо іо іһе дізізпсе Нота Ага!</w:t>
        <w:br/>
        <w:t>беа. Тһе 4-уеагв Әупатісв оҒ 1һе зегіт ІрА, ІрС апа ІрМ іппшпороВиіп іп</w:t>
        <w:br/>
        <w:t>Ку?уіогда оМаз гезідепів муав 5һоуП. ИН. маз ебіаМізһей 1һаі іһе Псуе! оҒ</w:t>
        <w:br/>
        <w:t>пплшпоріо5шіп і Һірһег іп һаҺИапв о? Іһе погегп геріопв. Тһе зеавопа! сһапсев</w:t>
        <w:br/>
        <w:t>іп рагатеіегя герізіегей еге вһочп. Тһе сошепі оҒ Іһе ІБА апа Тем</w:t>
        <w:br/>
        <w:t>іпштітовіоБі іп, а5 муеШ ав ОҒ егуіһгосуіев ап4 һетпороЫп іп Моод оғ тезідепі</w:t>
        <w:br/>
        <w:t>жеге тахіпта! іп вшптег-ашапип регіод апа тіпітпа! - іп мжіпет-вргіпр 5еа0п8.</w:t>
        <w:br/>
        <w:t>19</w:t>
      </w:r>
    </w:p>
    <w:p>
      <w:r>
        <w:t>ДИССЕРТАЦИЯ БОЙЫНША ЖАРИЯЛАНҒАН МАҚАЛАЛАР ТІЗІМІ</w:t>
        <w:br/>
        <w:t>1 Ибадуллаева С.Ж., Жандаулетова Р.Б., Колбай И.С., Сейтмамбетова Б.К.,</w:t>
        <w:br/>
        <w:t>Уткельбаева Г.А. Назарова К.А. Ауэзова Н.С. Берденкулова А.</w:t>
        <w:br/>
        <w:t>Сопряженность сдвигов уровня гонадотропных гормонов, эритроцитов и</w:t>
        <w:br/>
        <w:t>гемоглобина крови у женшин в Приаралье При дыхательных тренировках //</w:t>
        <w:br/>
        <w:t>Известия НАН РК. Сер.биол. и мед. - 2003. - Хе 6.- С.26-33</w:t>
        <w:br/>
        <w:t>2 Ибадуллаева С.Ж., Колбай И.С., Ауэзова Н., Берденкулова А.,</w:t>
        <w:br/>
        <w:t>Избасарова Ж.Ж., Балыкбаева С., Уткельбаева Г.А. Назарова К.А.</w:t>
        <w:br/>
        <w:t>Экстремальные экологические факторы приаралья и их влияние на организм //</w:t>
        <w:br/>
        <w:t>Ветеринарная наука и практика - производству: Научно-практич. конф.</w:t>
        <w:br/>
        <w:t>Семипалатинек, 2004. С.125.</w:t>
        <w:br/>
        <w:t>3 Әуезова Н.С., Көлбай И.С., Ибадуллаева С.Ж., Бахтиярова Ш.Қ.,</w:t>
        <w:br/>
        <w:t>Шамуратов И.К. Арал өнірінің әртүрлі аймақтары тұрғындарының</w:t>
        <w:br/>
        <w:t>иммуноглобулиндер негізгі класстардың деңгейлерінің маусымдық өзгерістері</w:t>
        <w:br/>
        <w:t>ҚР ҰҒА Хабарлары. Биология және медицина сериясы. 2005. Хе 2. 13-17 6.</w:t>
        <w:br/>
        <w:t>4 Көлбай И.С., Ибадуллаева С.Ж., Бахтиярова ІШ.Қ., Әуезова Ң.,</w:t>
        <w:br/>
        <w:t>Берденқұлова А. Арал өңірінің экологиялық проблемалар: әртүрлі қайнардағы</w:t>
        <w:br/>
        <w:t>судың құрамы мен әртүрлі аймақтары тұрғындарының қандағы иммунды</w:t>
        <w:br/>
        <w:t>глобулиндердің мөлшерінің қарым-қатынасы // ҚР ҰҒА Хабарлары. Биология</w:t>
        <w:br/>
        <w:t>және медицина сериясы. - 2005.- Хе 4.- Б.50-54.</w:t>
        <w:br/>
        <w:t>5 Колбай И.С., Ауэзова Н., Ибадуллаева С.Ж., Ибраева А.Б., Тлеулиев К.Д.</w:t>
        <w:br/>
        <w:t>Содержание иммуноглобулинов в крови у жителей Кызылординской области //</w:t>
        <w:br/>
        <w:t>Ізденіс-Поиск. Серия естественных и технических наук.- 2005. - Хе4.- С.71-74</w:t>
        <w:br/>
        <w:t>6 Ко!һау І., ШҺайШаеуа 85., АрағавШоу В., ВаЮһЧагоуа 5., Кигпалһаеу К.,</w:t>
        <w:br/>
        <w:t>Ачегоуа М., Вегдбепкшоуа А., Опрагбаеуа СО. Тһе еНесі оҒ ехігеше есоіоріса!</w:t>
        <w:br/>
        <w:t>сопаШопв іп Ага! Зеа Вавіп проп Іһе һшпап огеапізіп // ХХХУ Ниегпайопа!і</w:t>
        <w:br/>
        <w:t>Сопвгевв оҒ Рһувісіоріса! ӛсіепсез. ап Плеро, 2005. Р. 18</w:t>
        <w:br/>
        <w:t>7 Бахтиярова Ш.Қ., Көлбай И.С., Әуезова Н.С., Ибадуллаева С.Ж.,</w:t>
        <w:br/>
        <w:t>Тілеулиев Қ.Д., Назарова К.А. Қызылорда обылысының әр түрлі аймақ</w:t>
        <w:br/>
        <w:t>тұрғындарының гематологиялық көрсеткіштерін биологиялық белсенді заттар</w:t>
        <w:br/>
        <w:t>көмегімен коррекциялау // ҚР ҰҒА Хабарлары. Биология және медицина</w:t>
        <w:br/>
        <w:t>сериясы. 2005. Хв 5-6. Б.78-82.</w:t>
        <w:br/>
        <w:t>8 Әуезова Н., Ибадуллаева С.Ж., Көлбай И.С. Назарова К. А., Абдраимов</w:t>
        <w:br/>
        <w:t>С.Б. Арал өнірі тұрғындарының қанындағы иммуноглобулиндердің</w:t>
        <w:br/>
        <w:t>мөлшерінің мониторингі (2000-2003 жылдар) // Физиологические основы</w:t>
        <w:br/>
        <w:t>здорового образа жизни: Международ. научно-практич.конф., посвяш. 60-</w:t>
        <w:br/>
        <w:t>летию Института физиологии человека и животных ЦБИ МОН РК. Алматы,</w:t>
        <w:br/>
        <w:t>2005. С.21-22.</w:t>
        <w:br/>
        <w:t>ринат сикколоккаккккккактентені</w:t>
        <w:br/>
        <w:t>6. Алынған мәліметтерді талқылау</w:t>
        <w:br/>
        <w:t>Біз жинақтаған мәліметтер Арал өңірі аймағына тән экстремалды</w:t>
        <w:br/>
        <w:t>факторлар ең алдымен жас әйелдердің бойының өсуі мен дене салмағына</w:t>
        <w:br/>
        <w:t>қолайсыз әсер ететінін дәлелдеді. Осы кезде барлық зерттелген ерлер мен</w:t>
        <w:br/>
        <w:t>әйелдердің қанының клеткалық кұрамы өзгергені, яғни эритропения және</w:t>
        <w:br/>
        <w:t>онымен байланысты қандағы гемоглобин концентрациясының төмендеуі</w:t>
      </w:r>
    </w:p>
    <w:p>
      <w:r>
        <w:t>байқалады. Көрсетілген өзгерістердің айқындылығы зерттелінушілер тұратын</w:t>
        <w:br/>
        <w:t>аймақтардың Арал теңізінен қашықтау деңгейіне тура байланысты болды.</w:t>
        <w:br/>
        <w:t>Қызылорда аблысы тұрғындарының қанындағы сарысу А, Сі және М иммунды</w:t>
        <w:br/>
        <w:t>глобулиндері мөлшерінің 4 жылдық динамикасы көрсетілді. Иммунды</w:t>
        <w:br/>
        <w:t>глобулиндер деңгейі негізін солтүстік аудандарда жоғары екені белгілі болды.</w:t>
        <w:br/>
        <w:t>Тіркелген көрсеткіштердің маусымдық өзгерістері анықталды. Арал өңірі</w:t>
        <w:br/>
        <w:t>тұрғындарының қанындағы сарысу иммунды глобулиндері мен қан құрамының</w:t>
        <w:br/>
        <w:t>анықталған өзгерісін Саувит биологиялық белсенді қоспасы көмегімен түзету</w:t>
        <w:br/>
        <w:t>мүмкіндігі көрсетілді.</w:t>
        <w:br/>
        <w:t>ҚОРЫТЫНДЫ</w:t>
        <w:br/>
        <w:t>Алынған мәліметтерге сүйене отырып, мынадай түйіні жасауға болады:</w:t>
        <w:br/>
        <w:t>1. Арал өңірі тұрғындарының қанындағы А, М, С иммунды глобулиндер</w:t>
        <w:br/>
        <w:t>мөлшері жоғары деңгейде болды.</w:t>
        <w:br/>
        <w:t>2. 2000-2004 жылдар аралығында Қызылорда облысы тұрғындарының</w:t>
        <w:br/>
        <w:t>қанындағы эритроциттер, гемоглобин мен лейкоцит түрлерінің абсолютті</w:t>
        <w:br/>
        <w:t>шамасы мен пайыздық қатынасында айтарлықтай өзгеріс байқалмады.</w:t>
        <w:br/>
        <w:t>3.Зерттелінушілер неғұрлым тартылған Арал теңізіне жақын өмір сүрген</w:t>
        <w:br/>
        <w:t>сайын, соғұрлым оларда эритроцит пен гемоглобин мөлшері төмен, ал</w:t>
        <w:br/>
        <w:t>иммунды глобулиндер концентрациясы жоғары, оның үстіне эритроциттер</w:t>
        <w:br/>
        <w:t>бойынша жынысқа сай айырмашылық байқалып: ер адамдарда эритроциттердің</w:t>
        <w:br/>
        <w:t>саны әйелдерге қарағанда жоғары болды.</w:t>
        <w:br/>
        <w:t>4. Қызылорда облысы тұрғындарының қанындағы А мен М иммунды</w:t>
        <w:br/>
        <w:t>глобулиндер мөлшері және эритроциттер мен гемоглобин мөлшері жаз-күз</w:t>
        <w:br/>
        <w:t>мезгілінде максимальды, қыс-көктем мезгілінде минимальды болса, О иммунды</w:t>
        <w:br/>
        <w:t>глобулин мөлшері жазда жоғары, қыста төмен болды.</w:t>
        <w:br/>
        <w:t>5. Саувит биологиялық белсенді қоспасын қабылдау А мен М сарысу</w:t>
        <w:br/>
        <w:t>иммунды глобулиндер мөлшері және эритроциттер мен гемоглобин мөлшерінің</w:t>
        <w:br/>
        <w:t>көтерілуіне әсер етсе, С иммунды глобулин мөлшеріне аз ықпал етті.</w:t>
        <w:br/>
        <w:t>Орындалған жұмыстың толықтығына баға. Диссертациялық жұмысқа</w:t>
        <w:br/>
        <w:t>ң қойылған мақсаттар мен міндеттер толығымен шешілді. Жүргізілген</w:t>
        <w:br/>
        <w:t>зерттеулерде Арал өңірі тұрғындарының қанындағы сарысу иммунды</w:t>
        <w:br/>
        <w:t>глобулиндері, эритроциттер, гемоглобин және лейкоциттер мөлшерінің жыл</w:t>
        <w:br/>
        <w:t>: мезгілдеріне сәйкес өзгерісі байқалды. Сонымен қатар «Саувит» биологиялық</w:t>
        <w:br/>
        <w:t>белсенді қоспасын пайдалану қоршаған ортаның экстремальды факторларына</w:t>
        <w:br/>
        <w:t>организмнің бейімделу потенциалын жоғарлатуға пайдалануға болатын</w:t>
        <w:br/>
        <w:t>мүмкіндіктері анықталды. Алынған мәліметтерді сондай-ақ, биологиялық</w:t>
        <w:br/>
        <w:t>және медициналық оқу орындарында физиология, экология және гигиена</w:t>
        <w:br/>
        <w:t>курстарына енгізуге болады.</w:t>
        <w:br/>
        <w:t>15</w:t>
        <w:br/>
        <w:t>маусымдық өзгерістері туралы алынған мәліметтерді талдап қорытындылай</w:t>
        <w:br/>
        <w:t>келе, жынысқа сай елеулі айырмашылық болмағанын айта кету керек.</w:t>
        <w:br/>
        <w:t>Жүргізілген зерттеулер Қызылорда облысының барлык үш аудандары</w:t>
        <w:br/>
        <w:t>тұрғындарының қанындағы эритроцит мөлшері, сарысу иммунды глобулині</w:t>
        <w:br/>
        <w:t>сияқты жыл мезгілдеріне тәуелді және жаз-күз мезгілдерінде - максимальды,</w:t>
        <w:br/>
        <w:t>ҡыс-көктем мезгілдерінде минимальды болатынын анықтады.</w:t>
        <w:br/>
        <w:t>Мәселен, күзде оңтүстік, Қызылорда қаласы және солтүстік аудандарда</w:t>
      </w:r>
    </w:p>
    <w:p>
      <w:r>
        <w:t>тұратын әйелдердің қызыл қан клеткаларының саны сәйкесінше</w:t>
        <w:br/>
        <w:t>(4,23-40,14)х10 Ул, (4,10-0,16)х10 л және (4,02&gt;0,14)х10 /л-ге тең болды.</w:t>
        <w:br/>
        <w:t>Қыста бұл аймақтар әйелдерінің қанындағы эритроцит санының, сәйкесінше</w:t>
        <w:br/>
        <w:t>2,8%, 2,9% және 23,2%-ға төмендеді. Көктемде оңтүстік, Қызылорда каласы</w:t>
        <w:br/>
        <w:t>және солтүстік аудандарда тұратын әйелдердің қанындағы эритроциттер</w:t>
        <w:br/>
        <w:t>мөлшері қыспен салыстырғанда жоғарылап, күздегі эритроцит мөлшерімен</w:t>
        <w:br/>
        <w:t>салыстырсақ, бәрібір 3,5%, 2,2% және 1,5%-ға аз болады. Қызылорда</w:t>
        <w:br/>
        <w:t>облысының барлық үш аймағының тұрғындарының қанындағы эритроцит</w:t>
        <w:br/>
        <w:t>мөлшері жаз айларында қысқы көрсеткіштен сәйкесінше 2,9%, 3,0% және</w:t>
        <w:br/>
        <w:t>4,9%-ға артық болды.</w:t>
        <w:br/>
        <w:t>Оңтүстік аудандарда, Қызылорда қаласында, солтүстік аудандарда</w:t>
        <w:br/>
        <w:t>тұратын ер адамдардың қанындағы эритроцит деңгейі күзде сәйкесінше</w:t>
        <w:br/>
        <w:t>(4,30-0,17)х10 Ул, (4,2550,189х10 Ул және (4,1240,13)х10 л-ге тең болды.</w:t>
        <w:br/>
        <w:t>Қыста бұл аймақтар тұрғындарының қанындағы эритроцит мөлшері 2,3%, 3,1%</w:t>
        <w:br/>
        <w:t>және 1,5%-ға төмендеді. Көктемде оңтүстік және солтүстік аудандар</w:t>
        <w:br/>
        <w:t>тұрғындарының қанындағы эритроцит мөлшері қыстағы мөлшерінен 1,0% және</w:t>
        <w:br/>
        <w:t>0,2%-ға жоғары болса, Қызылордалық тұрғындардың қанындағы эритроцит</w:t>
        <w:br/>
        <w:t>мөлшері 1,0%-ке төмендеді. Жаз айларындағы оңтүстік аудандарда, Қызылорда</w:t>
        <w:br/>
        <w:t>қаласында және солтүстік аудандарда тұратын ер адамдардың қанындағы</w:t>
        <w:br/>
        <w:t>эритроцит мөлшері көктеммен салыстырғанда, сәйкесінше 0,2%, 2,7% және</w:t>
        <w:br/>
        <w:t>1,2%-ға көтерілді.</w:t>
        <w:br/>
        <w:t>Арал теңізінен әртүрлі қашықтықта тұратын ерлер мен әйелдер</w:t>
        <w:br/>
        <w:t>қанындағы эритроциттер мөлшерін салыстырмалы талдау оларда жынысқа сай</w:t>
        <w:br/>
        <w:t>айырмашылық бар екендігін: ер адамдардың қанында жылдың барлық</w:t>
        <w:br/>
        <w:t>мезгілінде де әйелдерге қарағанда қызыл қан түйіршіктері жоғары екендігін</w:t>
        <w:br/>
        <w:t>тұжырымдауға мүмкіндік берді.</w:t>
        <w:br/>
        <w:t>Арал теңізінен әртүрлі қашықтықта тұратын ерлер мен әйелдер</w:t>
        <w:br/>
        <w:t>қанындағы эритроциттер мөлшерінің жыл мезгілдері бойынша өзгерісімен</w:t>
        <w:br/>
        <w:t>қатар қандағы гемоглобин концентрациясы да өзгерді.</w:t>
        <w:br/>
        <w:t>Қызылорда облысының әртүрлі аймақтары тұрғындарының қанындағы</w:t>
        <w:br/>
        <w:t>лейкоциттердің маусымдық өзгерісінің сипаты мүлде басқаша болды. Осы</w:t>
        <w:br/>
        <w:t>кезде тұрғындардың қанындағы лейкоцит мөлшері олардың өмір сүретін</w:t>
        <w:br/>
        <w:t>аймақтарына байланысы жоқ екендігі белгілі болды. Қызылорда облысында</w:t>
        <w:br/>
        <w:t>тұратын ерлер мен әйелдердің қанындағы лейкоциттер мөлшерін талдай келе,</w:t>
        <w:br/>
        <w:t>жылдың барлық мезгілдерінде де осы көрсеткіштің жынысқа сай</w:t>
        <w:br/>
        <w:t>айырмашылығы болмағаны туралы қорытынды жасауға болады.</w:t>
        <w:br/>
        <w:t>12</w:t>
        <w:br/>
        <w:t>КІРІСПЕ</w:t>
        <w:br/>
        <w:t>Тақырыптың өзектілігі. Бүгінгі таңда Арал өңірі Қазақстандағы</w:t>
        <w:br/>
        <w:t>топырақ жамылғысының бұзылуы, шөлдену, тұздану, топырақ пен судың</w:t>
        <w:br/>
        <w:t>өндірістік және ауылшаруашылық қалдықтарымен ластануы, оның үстіне осы</w:t>
        <w:br/>
        <w:t>аймақта Байқоңыр космодромының орналасуына байланысты факторлар</w:t>
        <w:br/>
        <w:t>әсеріне ұшырап отырған экологиялық дағдарыс аймағының бірі болды</w:t>
        <w:br/>
        <w:t>ГБаймуратов, 1990; Шарипова и др., 2000; Берденкулова и др., 2005).</w:t>
        <w:br/>
        <w:t>Қызылорда облысы территориясында экологиялық және медициналық-</w:t>
        <w:br/>
        <w:t>санитарлық бағытта жүргізілген мониторинг топырақта, суда, өсімдіктер мен</w:t>
        <w:br/>
        <w:t>жануарлар ұлпасында ауыр металдар тұздары, пестицидтер, гербицидтер,</w:t>
        <w:br/>
        <w:t>гидразиннің түрлі туындылары сияқты токсиканттардың белгілі мөлшерден</w:t>
        <w:br/>
        <w:t>артып кеткенін көрсетті |Баевский, 1991; ӛһа!аКһте(оуа, Ко!һау, 1998;</w:t>
        <w:br/>
        <w:t>Аликулов, Богуспаев, 2000; Мусабеков и др., 20001. Экстермалды</w:t>
        <w:br/>
        <w:t>факторлардың адам және жануарлар организміне әсерінің дәрежесі</w:t>
        <w:br/>
        <w:t>оңтүстіктен солтүстік бағытта өзгеріп отыратыны байқалды |Ибадуллаева,</w:t>
      </w:r>
    </w:p>
    <w:p>
      <w:r>
        <w:t>Кольбай, 1998; Курманбаев и др., 20001.</w:t>
        <w:br/>
        <w:t>Осындай экологиялық дағдарыс аймақ жағдайында өмір сүретін</w:t>
        <w:br/>
        <w:t>адамдардың кейбір мүшелері мен мүшелер жүйесінің функциялық жай-күйінде</w:t>
        <w:br/>
        <w:t>патологиялық ауытқуларға дейін әкеп соғатын өзгерістер бар екендігі</w:t>
        <w:br/>
        <w:t>анықталды. Мәселен, қан және қан жасау жүйесі мүшелері аурулары бойынша</w:t>
        <w:br/>
        <w:t>Қызылорда облысы орташа республикалық көрсеткіштен 3,5 есе асып кетті,</w:t>
        <w:br/>
        <w:t>әйелдердің 90% анемиямен ауырады |Пальгова, 1993). Организмнің</w:t>
        <w:br/>
        <w:t>гомеостазын қамтамасыз ететін иммундық жүйенің де біраз өзгерістері</w:t>
        <w:br/>
        <w:t>байқалды |Абдиров, Джуманазаров, 1993; Дадамбаев и др., 1992;</w:t>
        <w:br/>
        <w:t>Абдраманова и др., 2004а,21.</w:t>
        <w:br/>
        <w:t>1996-1997 жылдар аралығында жүргізілген бақылауларда 18-22 жастағы</w:t>
        <w:br/>
        <w:t>бозбалалар мен бойжеткендердің қан клеткаларының құрамы зерттелсе, 2000-</w:t>
        <w:br/>
        <w:t>2002. жылдарда 24-26 жастағы жас әйелдердің қан құрамына зерттеу жүргізіліп,</w:t>
        <w:br/>
        <w:t>олардағы эритроцит мен гемоглобин мөлшерінің төмен екендігі, мұндай</w:t>
        <w:br/>
        <w:t>көрсеткіш әсіресе тартылған Арал теңізі аймағына жақын тұратын аудандарда</w:t>
        <w:br/>
        <w:t>өте төмен екендігі анықталды (Ибадуллаева, 1998; Жандаулетова, Кольбай,</w:t>
        <w:br/>
        <w:t>2002; Ибадуллаева и др., 2003). Бірақ, кейінгі жылдардағы қан құрамының жыл</w:t>
        <w:br/>
        <w:t>мезгілдеріне байланысты өзгерістері, сонымен қатар қан жүйесі мен иммунитет</w:t>
        <w:br/>
        <w:t>күйлері арасындағы өзара байланыс зерттелмеген. Осы жағдай аталған</w:t>
        <w:br/>
        <w:t>мәселелерге мониторинг жүргізілу керек екендігін көрсетті.</w:t>
        <w:br/>
        <w:t>Қазіргі күндегі профилактикалық медицинаның қарқындап дамып келе</w:t>
        <w:br/>
        <w:t>жатқанын ескере отырып, адамның нақты бір экстремалды экологиялық</w:t>
        <w:br/>
        <w:t>жағдайда өмір сүруіне тиімді физиологиялық- биохимиялық және уақытша</w:t>
        <w:br/>
        <w:t>жағдайларды жан-жақты түсіну қажет, яғни популяцияның денсаулығы мен</w:t>
        <w:br/>
        <w:t>организмдік және организмнен тыс алғышарттарына байланысты патологиялық</w:t>
        <w:br/>
        <w:t>ауруларды қалыптастыратын жағдайларды есте ұстау қажет (ТАгаджанян с</w:t>
        <w:br/>
        <w:t>соавт., 1995, Виноградов 1985; Сидоренко, Можаев, 1987). Организмнің</w:t>
        <w:br/>
        <w:t>функциялық мүмкіншілігі мен оның стрестік әсерлерге, әсіресе экологиялық</w:t>
        <w:br/>
        <w:t>дағдарыс аймағында төзімділігін арттыру үшін дәрі-дәрмексіз әдіспен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
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МӘШҺҮР-ЖҮСІП КӨПЕЕВТІҢ</w:t>
        <w:br/>
        <w:t>ҒҰМЫРНАМАСЫНАН</w:t>
        <w:br/>
        <w:t>Мен келдім музейіңе жолым түсіп,</w:t>
        <w:br/>
        <w:t>Егілдім рухыңды сүйіп-құшын.</w:t>
        <w:br/>
        <w:t>Өмірдің жолдарында жар бола гөр,</w:t>
        <w:br/>
        <w:t>Қазақтың пайғамбары Мәшһүр Жүсіп</w:t>
        <w:br/>
        <w:t>Ғафу ҚАЙЫРБЕКОВ</w:t>
        <w:br/>
        <w:t>ақталып, елім деп еңіреген ерлерді еске алып, құрметтеп</w:t>
        <w:br/>
        <w:t>ас беріп, мұражайлар ашып жатырмыз. Мәшһүр Жүсіп</w:t>
        <w:br/>
        <w:t>Көпеев әлі өзінің лайықты бағасын алған жоқ, оның мол</w:t>
        <w:br/>
        <w:t>мұрасын жан-жақты зерттеп, көпшілік оқырман қауымға</w:t>
        <w:br/>
        <w:t>таныстыру -- алда тұрған негізгі міндет. Бұл еңбек</w:t>
        <w:br/>
        <w:t>ғалымдарға, ғылыми қызметкерлер мен аспиранттарға,</w:t>
        <w:br/>
        <w:t>студенттер мен оқушыларға арналған.</w:t>
        <w:br/>
        <w:t>Жинақ әдебиет тарихын зерттеушілерге, мұғалімдерге,</w:t>
        <w:br/>
        <w:t>аспиранттарға, студенттерге, мектептің жоғары сынып</w:t>
        <w:br/>
        <w:t>оқушыларына арналған.</w:t>
        <w:br/>
        <w:t>Орталық ғылыми кітапхана</w:t>
        <w:br/>
        <w:t>ж. -2%</w:t>
        <w:br/>
        <w:t>ҚАЗАҚСТАН РЕСПУБЛИКАСЫ</w:t>
        <w:br/>
        <w:t>БІЛІМ ЖӘНЕ ҒЫЛЫМ МИНИСТРЛІГІ</w:t>
        <w:br/>
        <w:t>ОРТАЛЫҚ ҒЫЛЫМИ КІТАПХАНА</w:t>
        <w:br/>
        <w:t>“Ұлы тұлғалар” ғылыми-ғұмырнамалық серия</w:t>
        <w:br/>
        <w:t>СӨЗ ӨНЕРІНІҢ ЗЕРГЕРІ</w:t>
        <w:br/>
        <w:t>(Дін танушы, библиограф, сөз өнерінің зергері, ақын,</w:t>
        <w:br/>
        <w:t>“публицист, этнограф, фольклорист,</w:t>
        <w:br/>
        <w:t>ағартушы -- Мәшһүр Жүсіп Көпеевке арналады)</w:t>
        <w:br/>
        <w:t>АЛМАТЫ</w:t>
        <w:br/>
        <w:t>2008</w:t>
        <w:br/>
        <w:t>ОСНОВНЫЕ ДАТЫ И ЖИЗНИ ДЕЯТЕЛЬНОСТИ</w:t>
        <w:br/>
        <w:t>М.Ж. КОПЕЕВА</w:t>
        <w:br/>
        <w:t>1858 г.- М.Ж. Копеев родился в селе Кзылту, М.Ж. Копеев</w:t>
        <w:br/>
        <w:t>в Баянаульском районе Павлодарской области.</w:t>
        <w:br/>
        <w:t>1870 г.-обучалея в медресе хазрета Хамеретдина, после чего</w:t>
      </w:r>
    </w:p>
    <w:p>
      <w:r>
        <w:t>поступил в Бухарский медресе.</w:t>
        <w:br/>
        <w:t>1872-- поступил в медресе Кокельдаш Бухаре и получил по</w:t>
        <w:br/>
        <w:t>ега окончании высшее по тем временам мусульманское</w:t>
        <w:br/>
        <w:t>духовное оброзование</w:t>
        <w:br/>
        <w:t>1875 г.--работает учителем в ауле.</w:t>
        <w:br/>
        <w:t>1880-1885 гг -- Собранные путем личной записи некоторых</w:t>
        <w:br/>
        <w:t>образцов казахской устнопоэтической творчества издает в газете</w:t>
        <w:br/>
        <w:t>“Дала уалаятының ғазеті” выпускаюшие в г. Омске.</w:t>
        <w:br/>
        <w:t>1887-1890 гг. - был в Самарканде, Бухаре, Ташкенте,</w:t>
        <w:br/>
        <w:t>Туркестане с целью знакомства с жизнью, культурой, бытом</w:t>
        <w:br/>
        <w:t>народов Средней Азии.</w:t>
        <w:br/>
        <w:t>1888 Г- стихи и статьи молодого поэта часто печатаютсл в</w:t>
        <w:br/>
        <w:t>“Қиргизской степной газете”-. “Дала уалаятының газеті”,перрая</w:t>
        <w:br/>
        <w:t>ғазета на казахском языке которая выпускалась в г. Омске.</w:t>
        <w:br/>
        <w:t>1905 г- Он пишет стихотворение ,Кравовое воскресены:”,</w:t>
        <w:br/>
        <w:t>посвяшенное событию 9 января 1905 года В Петербурге.</w:t>
        <w:br/>
        <w:t>Стихотворение готовилась к печати в журнале “Айкап”.</w:t>
        <w:br/>
        <w:t>Однако, узнав об этом, местные власти накладывают запрет</w:t>
        <w:br/>
        <w:t>на стихотворение.</w:t>
        <w:br/>
        <w:t>1907 ғ. - в издательстве Хусаиновых в Казани вышли</w:t>
        <w:br/>
        <w:t>лоэтические сборники “Опыт, накопленный жизнью”,</w:t>
        <w:br/>
        <w:t>“Положение”, и книга прозы “Кому принадлежит Сарыарка”</w:t>
        <w:br/>
        <w:t>1913 г. -- “Айқап” периодически печатались его статьи,</w:t>
        <w:br/>
        <w:t>очерки, информации.</w:t>
        <w:br/>
        <w:t>1917 г.-в издательстве Хусаиновых в г. Казани издавались</w:t>
        <w:br/>
        <w:t>поэтические сборники и книги в прозах.</w:t>
        <w:br/>
        <w:t>193І г.-скончался в возрасте 73лет, похоренен в 80-ти км от</w:t>
        <w:br/>
        <w:t>Баянаульского района.</w:t>
        <w:br/>
        <w:t>10</w:t>
        <w:br/>
        <w:t>МӘШҺҮР-ЖҮСІП КӨПЕЕВТІҢ ӨМІРІ МЕН</w:t>
        <w:br/>
        <w:t>ҚЫЗМЕТІНІҢ НЕГІЗГІ КЕЗЕҢДЕРІ</w:t>
        <w:br/>
        <w:t>1858 ж. - М. Ж. Көпеев Павлодар облысы Баянауыл</w:t>
        <w:br/>
        <w:t>ауданының Қызылтау елді мекенінде дүниеге келеді.</w:t>
        <w:br/>
        <w:t>1870 ж. - Хамеретдин хазіреттің медресесінде, одан кейін</w:t>
        <w:br/>
        <w:t>Бұхара діни жоғары оқу орнында оқыды.</w:t>
        <w:br/>
        <w:t>1872 ж.- Мәшһүр Жүсіп Бұхарадағы діни медреседе оқыды,</w:t>
        <w:br/>
        <w:t>сәйтіп сол кезде жоғары деп саналатын мұсылмандық білімі</w:t>
        <w:br/>
        <w:t>болды.</w:t>
        <w:br/>
        <w:t>1875 жылдан бастап біраз уақыт оқытушы болды.</w:t>
      </w:r>
    </w:p>
    <w:p>
      <w:r>
        <w:t>1880-1885 жж. - ел аузынан, қағаз жүзінен жинаған үлгілі</w:t>
        <w:br/>
        <w:t>сөздерінің біразын Омбы қаласынан шығатын “Дала уалаяты</w:t>
        <w:br/>
        <w:t>газетінде” бастырады.</w:t>
        <w:br/>
        <w:t>1887- 1890 жж. - Орта Азияны аралап, Самарқан, Ташкент,</w:t>
        <w:br/>
        <w:t>Түркістан, Бұхара т.б. қалаларда болды.</w:t>
        <w:br/>
        <w:t>1888 ж.бастап жас ақынның өлеңдері мен мақалалары қазақ</w:t>
        <w:br/>
        <w:t>тіліндегі тұңғыш баспасөз үні “Дала уалаяты газетінде” жиі</w:t>
        <w:br/>
        <w:t>жарияланады.</w:t>
        <w:br/>
        <w:t>1905 ж.9д қаңтарда болған оқиғаға арнап ақын “Қанды</w:t>
        <w:br/>
        <w:t>жексенбі "деген өлең жазады. “Айқап” журналында</w:t>
        <w:br/>
        <w:t>жарияланғалы тұрған тұста жергілікті өкімет органдары бұл</w:t>
        <w:br/>
        <w:t>туралы біліп қойып, әлеңді басуға тыйым салады.</w:t>
        <w:br/>
        <w:t>1907 ж.--Мәшһүр-Жүсіптің үш кітабы: “Сарыарқаның кімдікі</w:t>
        <w:br/>
        <w:t>екендігі”, “Хал-ахуал”, “Тіршілікте көрген бір тамашамыз” атты</w:t>
        <w:br/>
        <w:t>туындылары Қазан қаласындағы Хұсайыновтар баспаханасынан</w:t>
        <w:br/>
        <w:t>жарық көреді.</w:t>
        <w:br/>
        <w:t>1913 ж.- “Айқап” журналына М.Ж. Көпеев бірнеше мақала</w:t>
        <w:br/>
        <w:t>жазады.</w:t>
        <w:br/>
        <w:t>1917 ж.- Қазандағы Хұсайыновтар баспаханасынан өлең</w:t>
        <w:br/>
        <w:t>кітаптары, қара сөзбен жазылған еңбектері жарық көріп тұрды.</w:t>
        <w:br/>
        <w:t>1931 ж. - 73 жасында қайтыс болады, сүйегі Баянауыл</w:t>
        <w:br/>
        <w:t>ауданынан 80 шақырым жерге қойылған.</w:t>
        <w:br/>
        <w:t>ББК 91,9: 83</w:t>
        <w:br/>
        <w:t>С- 73</w:t>
        <w:br/>
        <w:t>С 73 Сөз өнерінің зергері, ақын, публицист, этнограф,</w:t>
        <w:br/>
        <w:t>фольклорист, ағартушы Мәшһүр Жүсіп Көпеевке арналады.</w:t>
        <w:br/>
        <w:t>/ Құраст; Қосаева Н.Қ., Күзембаева В. Ред. алқасы: Әбуғалиева</w:t>
        <w:br/>
        <w:t>К.К. (жауапты ред.), ред.:Нұрғожина Ж.М., Ақашева С.С.,</w:t>
        <w:br/>
        <w:t>Әбенова Л.Д., Браваз О.П.(техн. ред.). - Алматы: Орталық</w:t>
        <w:br/>
        <w:t>ғылыми кітапхана, 2008.-- 3146. | “Ұлы тұлғалар” атты ғылыми-</w:t>
        <w:br/>
        <w:t>ғұмырнамалық серия).</w:t>
        <w:br/>
        <w:t>ІБВМ 978-601-203-006-8 ББК 91.9:83</w:t>
        <w:br/>
        <w:t>Оқырман қауымға жол тартқан бұл еңбек сөз өнерінің зергері,</w:t>
        <w:br/>
        <w:t>этнограф, фольклорист библиограф өз заманында (ХІХ-ХХ ғғ.)</w:t>
        <w:br/>
        <w:t>ел арасында кең тараған ауыз әдебиетінің інжу-маржандарын</w:t>
        <w:br/>
        <w:t>жинап, қағазға түсіріп отырған М.Көпгевке арналады. Кітапта</w:t>
        <w:br/>
        <w:t>М.Көпеевтің өмірі мен қызметінің негізгі кезеңдері,</w:t>
        <w:br/>
        <w:t>шығармашылығы туралы зерттеулер мен естеліктер,</w:t>
        <w:br/>
        <w:t>еңбектерінің хронологиялық көрсеткіші, еңбектері берілген,</w:t>
        <w:br/>
        <w:t>Бұл еңбек ғалымдарға, ғылыми қызметкерлер мен</w:t>
        <w:br/>
        <w:t>аспиранттарға және студенттер мен оқушыларға арналған.</w:t>
        <w:br/>
        <w:t>ББК 91.9:83.3.</w:t>
        <w:br/>
        <w:t>І5ВМ 9278-601-203- 006-8</w:t>
        <w:br/>
        <w:t>О Орталық ғылыми кітапхана, 2008</w:t>
      </w:r>
    </w:p>
    <w:p>
      <w:r>
        <w:t>истории родного народа, способности аналитического характера</w:t>
        <w:br/>
        <w:t>помогали ему глубже и яснее, чем многим современникам,</w:t>
        <w:br/>
        <w:t>понимать суть происходяших событий и явлений, оценивать их,</w:t>
        <w:br/>
        <w:t>соразмеряя со своими просветительскими воззрениями.</w:t>
        <w:br/>
        <w:t>Оригинальные произведения М.Ж. Копеева в разное время</w:t>
        <w:br/>
        <w:t>входили в литературные хрестоматия, учебники и сборники</w:t>
        <w:br/>
        <w:t>казахской поэзии. В</w:t>
        <w:br/>
        <w:t>Досих пор творческое наследие поэта не получило должной</w:t>
        <w:br/>
        <w:t>оценки и не стало предметом научного изучения.</w:t>
        <w:br/>
        <w:t>Казахи: Девятитомный популярный справочник. -</w:t>
        <w:br/>
        <w:t>Алматы, 1998. - Т.2. Исторические личности. - С.397-399,</w:t>
        <w:br/>
        <w:t>Сәрсенбі ДӘУІТҰЛЫ</w:t>
        <w:br/>
        <w:t>филология ғылымдарының докторы,</w:t>
        <w:br/>
        <w:t>профессор</w:t>
        <w:br/>
        <w:t>МӘШҺҮР ЖҮСІП КӨПЕЕВТІҢ АТА</w:t>
        <w:br/>
        <w:t>ТАРАПЫНАН ТЕГІ</w:t>
        <w:br/>
        <w:t>(Ақынның жаңадан табылған,</w:t>
        <w:br/>
        <w:t>өз қолымен жазған өмірбаяны)</w:t>
        <w:br/>
        <w:t>Мәшһүр Жүсіп халқымыздың біртуар азаматы екенін көзінің</w:t>
        <w:br/>
        <w:t>тірісінде-ақ елі мойындаған. Мәшһүрдің өзі жазып кеткен</w:t>
        <w:br/>
        <w:t>“Мәшһүр Жүсіп Көпеевтің ата тарапынан тегі” атты еңбегі</w:t>
        <w:br/>
        <w:t>Ғылым академиясы Орталық ғылыми кітапханасының сирек</w:t>
        <w:br/>
        <w:t>кездесетін қолжазбалар қорынан (1-том) табылып отыр.</w:t>
        <w:br/>
        <w:t>Ақынның 1990 жылы “Ғылым” баспасынан жарық көрген</w:t>
        <w:br/>
        <w:t>екі томдық "Таңдамалы шығармасының” бірінші томындағы</w:t>
        <w:br/>
        <w:t>берілген өмірбаяны оның өлеңдеріндегі, кейбір жазбаларындағы</w:t>
        <w:br/>
        <w:t>өзі айтқан мәліметтері бойынша жазылған болатын. Ал</w:t>
        <w:br/>
        <w:t>Мәшһүрдің өз қолымен жазылған шынайы өмірбаянының</w:t>
        <w:br/>
        <w:t>табылуы аса маңызды жаңалық.</w:t>
        <w:br/>
        <w:t>Айдабол Күліктің бәйбішесінен- Тілеуімбет, Наурыз, Дәулет,</w:t>
        <w:br/>
        <w:t>Тоқалдан -- Ақыл, Сексен: Күліктің сексен жасында туған</w:t>
        <w:br/>
        <w:t>баласының атын Сексен қойған.</w:t>
        <w:br/>
        <w:t>Тілеуімбеттің он бес ұлы ат арқасына мініп, соңына ерген...</w:t>
        <w:br/>
        <w:t>4</w:t>
        <w:br/>
        <w:t>ұзақ тұрақтай алмайды. Тұтқындалу қаупі төнгенін сезген ол</w:t>
        <w:br/>
        <w:t>туып-өскен жерінен жырақтап, Еділ мен Жайық арасындағы</w:t>
        <w:br/>
        <w:t>қазақ ауылдары мен орыс тұрғындары арасында тұрақтайды.</w:t>
        <w:br/>
        <w:t>Ақын туған өлкесіне тек 1915 жылы ғана оралады.</w:t>
        <w:br/>
        <w:t>Ол өлең жазумен қатар, ауыз әдебиеті үлгілерін жинап</w:t>
        <w:br/>
        <w:t>бастырумен де айналысты. Шежірелер мен айтыстарды,</w:t>
        <w:br/>
        <w:t>көптеген тарихи жырларды хатқа түсіріп, кейінгі ұрпаққа</w:t>
        <w:br/>
        <w:t>аманаттады. Сонымен бірге, ол саналы ғұмырын қазақ халқының</w:t>
        <w:br/>
        <w:t>сауатын ашуға жұмсады десек те болады.</w:t>
        <w:br/>
        <w:t>МАШҺУР ЖУСУП КОПЕЕВ</w:t>
      </w:r>
    </w:p>
    <w:p>
      <w:r>
        <w:t>(1858 - 1931 гг.)</w:t>
        <w:br/>
        <w:t>Видный казахский поэт и публицист, этнограф и</w:t>
        <w:br/>
        <w:t>просветитель Машхур Жусуп Копеев родился в 1858 т. ңа</w:t>
        <w:br/>
        <w:t>территории волости Кызылтау, нынешнего Баянаульского</w:t>
        <w:br/>
        <w:t>района Павлодарской области. Подлинное его имя - Жусуп.</w:t>
        <w:br/>
        <w:t>Народ прозвал его Машхур (“знаменитый”) за публикации,</w:t>
        <w:br/>
        <w:t>которые были широко известны в его родных краях.</w:t>
        <w:br/>
        <w:t>До 15 лет Жусуп обучался в медресе хазрета Камара, после</w:t>
        <w:br/>
        <w:t>чегов 1872 ғ.онедетв другие районы Северного и Центрального</w:t>
        <w:br/>
        <w:t>Казахстана, чтобы собирать произведения устного народного</w:t>
        <w:br/>
        <w:t>творчества. Он посетил известные всему Казахстану места:</w:t>
        <w:br/>
        <w:t>Караоткел, Атбасар, Кызылжар, ознакомился с жизнью, бытом</w:t>
        <w:br/>
        <w:t>и фольклором родови племен, населявших эти края. Уже тоғда</w:t>
        <w:br/>
        <w:t>он показал себя вдумчивым и наблюдательным поэтом,</w:t>
        <w:br/>
        <w:t>умеюшим точно охарактеризовать и передать увиденные</w:t>
        <w:br/>
        <w:t>события и явления жизни.</w:t>
        <w:br/>
        <w:t>В 1872 г. Машхур Жусуп поступил в медресе Кокельдаш в</w:t>
        <w:br/>
        <w:t>Бухаре и получил по его окончании высшее по тем временам</w:t>
        <w:br/>
        <w:t>мусульмансков духовное образование. После окончания медресе</w:t>
        <w:br/>
        <w:t>он несколько лет проработал учителем в родных краях. В 1887-</w:t>
        <w:br/>
        <w:t>1890 тг. с целью углубления образования и знания восточных</w:t>
        <w:br/>
        <w:t>языков Машхур совершил путешествие в Среднюю Азию, жил</w:t>
        <w:br/>
        <w:t>в Туркестане, Ташкенте, Самарканде, Бухаре, где встречался со</w:t>
        <w:br/>
        <w:t>мноғими учеными и поэтами, в том числе с академиком В.В.</w:t>
        <w:br/>
        <w:t>Радловым. Жусуп Копеев в это время писал статьи и стихи,</w:t>
        <w:br/>
        <w:t>которые печатались в Казани. Хорошо известными были его</w:t>
        <w:br/>
        <w:t>книги “Наша жизнь”, “Кому принадлежит Сарыарка”,</w:t>
        <w:br/>
        <w:t>12</w:t>
        <w:br/>
        <w:t>төртай ауырып жатқан соң, ауырғандағы қалған қаражатын төлеп</w:t>
        <w:br/>
        <w:t>құтылу үшін Ахметжаудыр деген ноғайға қарамалайлыққа</w:t>
        <w:br/>
        <w:t>тұрыпты. Фамипияларын Фатихалла Биктапюв дейді екен. Сол</w:t>
        <w:br/>
        <w:t>қарамалайлыққа тұрғаннан ноғайлары рұқсат бермей, босатпай,</w:t>
        <w:br/>
        <w:t>Түркістан, Тәшкент, Бұқараға алып кетіпті. Сол жақта жүргенде</w:t>
        <w:br/>
        <w:t>көп малмен Арқаға шығарып, Қарсұн-- Керней, Әлтеке -- Сарым,</w:t>
        <w:br/>
        <w:t>Тама, Өр Қуандығында “Көпей саудагер” атанып көп жүріпті.</w:t>
        <w:br/>
        <w:t>Тоқаға Телқозы, Байқозы, Қарақозы үш қозы да жатады екен.</w:t>
        <w:br/>
        <w:t>Нұра бойында Еңлік аулы да, төре Қоңырқұлжа, Әлтеке -</w:t>
        <w:br/>
        <w:t>Сарым, Жанғұтты да, Тама да, Қаңлы да жатады екен.</w:t>
        <w:br/>
        <w:t>Өзіміз ат арқасына мінген соң, жүрген-тұрған жерінің бәрін</w:t>
        <w:br/>
        <w:t>аралап көрдік.</w:t>
        <w:br/>
        <w:t>Қырық жастан асқан соң, рұқсат беріп, “өз қолыңдағы өтпей</w:t>
        <w:br/>
        <w:t>қалған тауар еншің”, - деп сонымен жолда Қоңырқұлжа төренің</w:t>
        <w:br/>
        <w:t>аулында жатып, Алтай, Мұрат, Танан, Қапайдың қызын алып,</w:t>
        <w:br/>
        <w:t>өзі қырықтан асқан кезінде, Танаш қызы Ұлбала марқұм</w:t>
        <w:br/>
        <w:t>анамыздың он сегізінде қой жылы ережеп айында жұма күні</w:t>
        <w:br/>
        <w:t>жалған дүнменің жарық жүзіне келген екенбіз.</w:t>
        <w:br/>
        <w:t>Қырық екі жасында біз туған қой жылы болған. Анамыз</w:t>
        <w:br/>
        <w:t>марқұмның жылы қоян еді, он жетіден он сегізге аяқ басқанда</w:t>
        <w:br/>
        <w:t>ең тұңғышы көрген перзенті біз болыппыз.</w:t>
        <w:br/>
        <w:t>Бес жаста Баянауылда Бұқарадан оқып қайтқан Нәжімеден</w:t>
        <w:br/>
        <w:t>хазірет сол зат шәріптің ғұзырына келіп, алты жаста</w:t>
      </w:r>
    </w:p>
    <w:p>
      <w:r>
        <w:t>мағынасымен “Шар кітап” оқып, сегіз жаста және Баянауылда</w:t>
        <w:br/>
        <w:t>молда Хамыралдин ахұнның алдына отырып, тоғыз жаста</w:t>
        <w:br/>
        <w:t>Мұхтасарды білген. Жиырма тоғыз жаста Бұқараға барып</w:t>
        <w:br/>
        <w:t>медресе мырза Ұлықбекте, Хамзе қожадан, ноғай медресесі</w:t>
        <w:br/>
        <w:t>Сыражалдин муфтиден дәріс оқып, Миракәнде Сахынзәде</w:t>
        <w:br/>
        <w:t>немересі хазірет ишан менен Мәлік тәрбиесінде болып, отыз жеті</w:t>
        <w:br/>
        <w:t>жаста Тәшкент шаһарында Бесағаш мақаласында Әбілхасым хан,</w:t>
        <w:br/>
        <w:t>ишан қасында тұрып, немерелері Әкірам хан төреден тағылым</w:t>
        <w:br/>
        <w:t>алып, жортуы көп болып, оқып - білуі аз болған.</w:t>
        <w:br/>
        <w:t>Хйлі-баранды, қатынды - балалы болған соң атамыз марқұм “бай</w:t>
        <w:br/>
        <w:t>жігіт болдым” деп қаракесек, сүйіндіктердің аралығынан қоныс</w:t>
        <w:br/>
        <w:t>қылып, отырықшы жай қылмақшы болып, Желтау Шоқпардың</w:t>
        <w:br/>
        <w:t>қасында Күйгеушоқы деген жерден екі ағасы, бір інісі ағайынды</w:t>
        <w:br/>
        <w:t>төртеуі болып бір жаз жатып үй салдырып, арық ағызып, егін -</w:t>
        <w:br/>
        <w:t>жай, пішен - шабындық жер қылмақшы болған. Саудадан</w:t>
        <w:br/>
        <w:t>жиылған өгіз, ту сиыры аралас жүз сиыр, төрт жүз қойды күзгі</w:t>
        <w:br/>
        <w:t>17</w:t>
        <w:br/>
        <w:t>“Балалар, менің жирен жорға атымды алып келіңдерші, мең</w:t>
        <w:br/>
        <w:t>бір түс көрдім, сол түсімнің қабыл болуына атымды құдай</w:t>
        <w:br/>
        <w:t>жолына айтқандығыма куә болыңдар, ұятты жерімнің қақ</w:t>
        <w:br/>
        <w:t>басына бір көк кептер қонып отыр екен. Ол жұмақтың құсы,</w:t>
        <w:br/>
        <w:t>енді мен кідіріп қалмай өлсем керек,” - деп аттана түрегеліп,</w:t>
        <w:br/>
        <w:t>сол күн үйіне келе ауырыпты, өзі өсиет қылыпты: “Мені осы</w:t>
        <w:br/>
        <w:t>түс көрген жеріме қойыңдар” деп. Сонда “құдағиы” екіқабат</w:t>
        <w:br/>
        <w:t>екен. “Мына ішіңдегінің атын Ермұхамед қой, төрттің бірі</w:t>
        <w:br/>
        <w:t>болсын, менің ізімді бассын” - деп. Сол іште қалған баланың</w:t>
        <w:br/>
        <w:t>атын Әзден абыз қойыпты. Досмұхамед Досбай атанып, Әзден</w:t>
        <w:br/>
        <w:t>достың атын заманындағы жұрты біліпті. Керей Тұрлыбек</w:t>
        <w:br/>
        <w:t>заманында Досбайдың асын Ошақты көлдің басында берген.</w:t>
        <w:br/>
        <w:t>Зоруқажан деген қызы Қозы керейге ұзатылып, онан</w:t>
        <w:br/>
        <w:t>Мұхамедсалық деген бала туып, ол да өз заманында</w:t>
        <w:br/>
        <w:t>Мұхамедсалық ахұн атанды. Бұл Мұхамедсалықтың зираты</w:t>
        <w:br/>
        <w:t>Қараөткелден Қызылжарға баратұғын керуен қара жолының</w:t>
        <w:br/>
        <w:t>үстінде. Ақжігіт абыздың өзін түс көрген жеріне апарып</w:t>
        <w:br/>
        <w:t>қойыпты, келер жылы ел жазда барғанда моласына үйрек</w:t>
        <w:br/>
        <w:t>жұмыртқалаған екен. Заманындағы қариялар “бұл жақсы ырым,</w:t>
        <w:br/>
        <w:t>жақсы болады екен” десіпті.</w:t>
        <w:br/>
        <w:t>Әзден дос заманында бір түрлі жақсы болыпты. Керей</w:t>
        <w:br/>
        <w:t>Имансыманның асында Әзден абызды Тұрлыбек жеке дара</w:t>
        <w:br/>
        <w:t>қылып күткен екен. Соғымын бөлек сойдырып, үйін аулаққа</w:t>
        <w:br/>
        <w:t>тігіпті. Осы күнде сол Әзден абыздың тұқым-жұрағатын</w:t>
        <w:br/>
        <w:t>таратсақ, Ақжігіт абыздан туған төрт Мұхамедтің біреуі</w:t>
        <w:br/>
        <w:t>Сермұхамед, сол Сермұхамедтен туған бес ұл. Сол бес ұлдың</w:t>
        <w:br/>
        <w:t>бірі біздің өз әкеміз Көпей марқұм.</w:t>
        <w:br/>
        <w:t>Ең үлкені Шаншар, онан соңғы Мыңжасар, онан соңғы</w:t>
        <w:br/>
        <w:t>Жүзжасар, онан соңғы Көпжасар, ең кенжесі Мағырып, кішкене</w:t>
        <w:br/>
        <w:t>қораш болып туған соң, Көпжасар аты қалып, Көпей атанған</w:t>
        <w:br/>
        <w:t>себебі солай болыпты.</w:t>
        <w:br/>
        <w:t>Қазақта баланың үлкені қадірлі болады, кенжесі қадірлі</w:t>
        <w:br/>
        <w:t>болады, “ортаншыға оқ тимес, оқтисе де боқ тимес” деп қадірсіз,</w:t>
        <w:br/>
        <w:t>құнсыз ұстайды. Ата мұрасы жер ең үлкені мен кенжесіне тиеді,</w:t>
        <w:br/>
        <w:t>ортаншыға қаңғырып қайда кетсең, сонда кет дегендей қылады.</w:t>
        <w:br/>
        <w:t>Мұны айтып жатқан себебім, өзі қораш туған соң өзі баланың</w:t>
      </w:r>
    </w:p>
    <w:p>
      <w:r>
        <w:t>неүлкені, не кенжесі болмаған соң, әрі сыбағадан кемшілік көрген</w:t>
        <w:br/>
        <w:t>соңатамыз марқұм он сегіз жасында “оқу оқимын” деп Қызылжарға</w:t>
        <w:br/>
        <w:t>жаяу қашады. Барып медресеге кірісімен ауырып қалыпты. Үш-</w:t>
        <w:br/>
        <w:t>16</w:t>
        <w:br/>
        <w:t>ҚҰРМЕТТІ ОҚЫРМАН!</w:t>
        <w:br/>
        <w:t>Қазақстан Республикасы Білім және Ғылым министрлігі</w:t>
        <w:br/>
        <w:t>Орталық ғылыми кітапханасы “Ұлы тұлғалар” деген</w:t>
        <w:br/>
        <w:t>арнайы ғылыми- ғұмырнамалық серия ашқаны белгілі.</w:t>
        <w:br/>
        <w:t>Осы серия негізінде “Ұлттың ұлы ұстазы” атты жинақ</w:t>
        <w:br/>
        <w:t>Ахмет Байтұрсыновқа, “Дәуірдің жарық жұлдызы”</w:t>
        <w:br/>
        <w:t>тарихшы-инженер Мұхамеджан Тынышбаевқа, “Ұлттық</w:t>
        <w:br/>
        <w:t>поэзия падишасы” ақын Мағжан Жұмабаевқа, “Елім деп</w:t>
        <w:br/>
        <w:t>соққан ұлы жүрек” Міржақып Дулатовқа, т.б. ғасыр</w:t>
        <w:br/>
        <w:t>басындағы қазақ зиялы қауымына арналған жинақтар</w:t>
        <w:br/>
        <w:t>шығара бастады. Ондағы мақсат - халқымыздың ұлт</w:t>
        <w:br/>
        <w:t>зиялыларын, елеусіз қалған есіп ерлерімізді қалың</w:t>
        <w:br/>
        <w:t>көпшілікке таныстыру.</w:t>
        <w:br/>
        <w:t>Қазақ халқының рухани бастау көзі оның бай</w:t>
        <w:br/>
        <w:t>фольклоры екені белгілі. Қазақ фольклорын жинау да,</w:t>
        <w:br/>
        <w:t>зерттеу де кенжелеп, қолға алынғандықтан, бұл салада әлі</w:t>
        <w:br/>
        <w:t>де істелетін, атқарылатын жұмыстар аз емес. Соның бір</w:t>
        <w:br/>
        <w:t>көрінісі - көлемі 15-20 томдай Мәжһүр Жүсіп Көпейұлы</w:t>
        <w:br/>
        <w:t>жинаған қазақ фольклорының бай мұрасы деп айта аламыз.</w:t>
        <w:br/>
        <w:t>Кезінде эдеби мұраларды зерттеуге арналған ғылыми</w:t>
        <w:br/>
        <w:t>теориялық конференция шешімінде де Мәжһүр Жүсіптің</w:t>
        <w:br/>
        <w:t>халық ауыз әдебиеті үлгілерін көп жинаған ірі фольклорист</w:t>
        <w:br/>
        <w:t>ретінде бағаланғаны белгілі. Мажһүр Жүсіп Көпеевтен</w:t>
        <w:br/>
        <w:t>қалған мұра ішінде әлеумет мәселесіне арналған неше</w:t>
        <w:br/>
        <w:t>алуан шығармалар, ұзақ оқиғалы хикаялар, айтыстар,</w:t>
        <w:br/>
        <w:t>шежірелер, тарихи материалдар, фольклор үлгілері бар.</w:t>
        <w:br/>
        <w:t>Бұларға қоса ақынның араб, парсы, шағатай тіліндегі</w:t>
        <w:br/>
        <w:t>көшірмелерін есепке алсақ, одан қалған мұра- 30 томдай</w:t>
        <w:br/>
        <w:t>болады екен.</w:t>
        <w:br/>
        <w:t>Данышпан халқымыз аса талантты ақындарды мол</w:t>
        <w:br/>
        <w:t>берген. Қазан төңкерісіне дейін қаншама ұлы</w:t>
        <w:br/>
        <w:t>адамдарымыздың әлең-жырлары, дастандары, әзіл-сықақ,</w:t>
        <w:br/>
        <w:t>күлдіргі әңгімелері хатқа түспеді, бізге жетпеді. Ал</w:t>
        <w:br/>
        <w:t>(арабша) оқыған ақындарға әртүрлі айып тағылып,</w:t>
        <w:br/>
        <w:t>олардың шығармаларын жұрттан аулақ ұстауға, тіпті</w:t>
        <w:br/>
        <w:t>оқытпауға тырысты. Кезінде сондай тыйым салынған</w:t>
        <w:br/>
        <w:t>Сол шақта қара қалмақ Сыбанмен қазақ жау күнінде көшіп келе</w:t>
        <w:br/>
        <w:t>жатқанда қалмақтың жасанған жауына кез болып, Тілеуімбет</w:t>
        <w:br/>
        <w:t>он бес баласымен соғысқа кіріп, өзге ел қашып құтылып, барлық</w:t>
        <w:br/>
        <w:t>баласымен Тілеуімбет сонда қырылған. Ең үлкені Оспантай</w:t>
        <w:br/>
        <w:t>екен, онан тұқым жоқ. Онан соңғысы Амантайдан өсіп - өнген</w:t>
        <w:br/>
        <w:t>бірлі-жарымды тұқым бар. Онан соңғының аттарын ешкім</w:t>
        <w:br/>
        <w:t>білмейді. Жау қолында тірі жатқанын көріп, үшеуін орманшы</w:t>
        <w:br/>
        <w:t>Тайлақ алып қашып құтқарған. Бұлардың үрім-бұтағынан</w:t>
        <w:br/>
        <w:t>тарағандарды Айтқожа, Жаңабай, Күнту дейді.</w:t>
        <w:br/>
        <w:t>Бірі бесікте, бірі кебежеде екі немере жас баланы Күліктің</w:t>
        <w:br/>
        <w:t>тоқалының баласын Сексен құтқарған. Бұл екеуінің үрім-</w:t>
        <w:br/>
        <w:t>бұтағын Бесім, Қойтан дейді.</w:t>
      </w:r>
    </w:p>
    <w:p>
      <w:r>
        <w:t>Сол Бесімнің бәйбішесі Бөлтек бәйбіше керей қыпшақтың</w:t>
        <w:br/>
        <w:t>ішіндегі қыпшақ Олақ мергеннің қызы екен. Бұл Бөлтек</w:t>
        <w:br/>
        <w:t>бәйбішеден туған Ақжігіт, Жанжігіт, Қармыс. Қазақ ішінде</w:t>
        <w:br/>
        <w:t>қожа-молда үйір-шүйір болмаған күнде Ақжігіт абыз Сыр</w:t>
        <w:br/>
        <w:t>бойынан Оспанқұл әздер деген эулие қожаға екі бауырының</w:t>
        <w:br/>
        <w:t>бойжеткен қызын қалыңмалсыз беріп, үйінің сыртына ақ қос</w:t>
        <w:br/>
        <w:t>тігіп беріп, мектеп ашып, бала жиып оқыттырған. Қазақ, қазақ</w:t>
        <w:br/>
        <w:t>болғанда, әуелі қожаны сақтап, мектеп көтерген кісі осы Ақжігіт</w:t>
        <w:br/>
        <w:t>болған. Қатыны ұдайы қыз таба берген екен. Сонда қызының</w:t>
        <w:br/>
        <w:t>ең тұңғышы Зоруқажан онан соңғыларының аты -- Дәме, Дана.</w:t>
        <w:br/>
        <w:t>Бір күні Ақжігіт абыз намаз оқып тұрса, отбасында отырған</w:t>
        <w:br/>
        <w:t>үрпе-шүрпе қыздар оттың басына төрт ши шаншып, “Сенің атың</w:t>
        <w:br/>
        <w:t>Құлмұхамед, сенің атың Сермұхамед, бірінің атын Досмұхамед,</w:t>
        <w:br/>
        <w:t>бірінің атын Бермұхамед қойып, намаз оқыған төрт кісі қылып”</w:t>
        <w:br/>
        <w:t>айтады. Соны Ақжігіт абыз аңғарып, намаз оқып.болған соң, өз</w:t>
        <w:br/>
        <w:t>қатынын өзі “құдағи” деп шақырады екен.</w:t>
        <w:br/>
        <w:t>“Құдағи, сен байқадың ба, Зәруқажан кейінгі сіңлілерін қалай</w:t>
        <w:br/>
        <w:t>ойнатып, алдандырып отырғанын. Сен терт ұл табады екенсің, осы</w:t>
        <w:br/>
        <w:t>төртатты қояды екенбіз. Ал енді ұл таптын,” --дейді. Айтқанындай</w:t>
        <w:br/>
        <w:t>бір ұл тапты, атын Құлмұхамед қойды және тапты Сермұхамед</w:t>
        <w:br/>
        <w:t>қойды және тапты Досмұхамед қойды. Сол шағында Ақжігіт абыз</w:t>
        <w:br/>
        <w:t>қырық тоғыз жаста болды. Ел жайлауда отырған кез екен. Ол</w:t>
        <w:br/>
        <w:t>уақытта жайлау жерлері Көкшетау айналасы, қыздың Қарасуы,</w:t>
        <w:br/>
        <w:t>Шортанқарағай деген екен. Ақжігіт абыз бір жақтан жолаушылап</w:t>
        <w:br/>
        <w:t>келе жатып тал түсте атшалдыру үшін бір өзек сайға түсіп, кішкене</w:t>
        <w:br/>
        <w:t>қисайса, көзі ілініп кетіп, түс көріпті. Ояна түрегеліп:</w:t>
        <w:br/>
        <w:t>15</w:t>
        <w:br/>
        <w:t>тұлғалардың бірі - Мәшһүр Жүсіп Көпеев. Келесі жинақ</w:t>
        <w:br/>
        <w:t>Мәшһүр Жүсіп Көпеевтің өмірі мен шығармашылығына</w:t>
        <w:br/>
        <w:t>арналады. Қайталанбас тұлғаның бұған дейін айтылмай</w:t>
        <w:br/>
        <w:t>келген өмір белестерінің белгісіз беттері енді ашылып,</w:t>
        <w:br/>
        <w:t>талай жылдар бойы тыйым салынып келген сүбелі</w:t>
        <w:br/>
        <w:t>шығармаларын қайта тануға бет бұрылды.</w:t>
        <w:br/>
        <w:t>Қазақтың белгілі ақыны, фольклоршысы, тарихшысы</w:t>
        <w:br/>
        <w:t>М.Ж. Көпгевтің өзінің артына мол мұра қалдырып кетті.</w:t>
        <w:br/>
        <w:t>Сол себептен оқырман қауымға ақынның шығармаларын</w:t>
        <w:br/>
        <w:t>топтастырып, таныстыру, жеткізу мақсат етілді.</w:t>
        <w:br/>
        <w:t>Жинақтың бірінші бөлімі М.Ж.Көпеевтің</w:t>
        <w:br/>
        <w:t>шығармаларына арналады. Онда “Қазақтың шежіресі”,</w:t>
        <w:br/>
        <w:t>“Түркістан, Ташкент сапары хикаясы”, “Жер мен көк”,</w:t>
        <w:br/>
        <w:t>“Қыз бен жігіт”, “Нақыл әлеңдері” сияқты шығармалары</w:t>
        <w:br/>
        <w:t>енді.</w:t>
        <w:br/>
        <w:t>Екінші бөлімде М.Ж. Көпеев туралы ғалымдарымыздың,</w:t>
        <w:br/>
        <w:t>зерттеушілеріміздің мақалалары енгізілді. Ә. Қоңыратбаев,</w:t>
        <w:br/>
        <w:t>С. Дәуітұлы, С.Сүтжанов, Т. Қоңыратбай, С.С. Ақамгева,</w:t>
        <w:br/>
        <w:t>А. Тұрышев сияқты ғалымдарымыз Мәшһүр Көпеевтің</w:t>
        <w:br/>
        <w:t>өмірі мен қызметіне, шығармашылығына, қазақ әдебиетіне</w:t>
        <w:br/>
        <w:t>қосқан үлесіне жан-жақты талдау жасаған. Сонымен қатар</w:t>
        <w:br/>
        <w:t>Мәшһүр Жүсіп Көпеевтің өз ұрпақтарының да зерттеулері</w:t>
        <w:br/>
        <w:t>енгізілді.</w:t>
        <w:br/>
        <w:t>Үшінші бөлім “Мәшһүр Жүсіп тағылымы” деп аталады.</w:t>
        <w:br/>
        <w:t>Бұл бөлімде Мәшһүрді зерттеушілердің жасалып жатқан</w:t>
      </w:r>
    </w:p>
    <w:p>
      <w:r>
        <w:t>жұмыстары жан-жақты баяндалады.Атап</w:t>
        <w:br/>
        <w:t>айтқанда:Мәшһүр Жүсіп Көпеевтің көп томдығын</w:t>
        <w:br/>
        <w:t>шығаруда жасалып жатқан іс-шаралар, ақынның мұрасына</w:t>
        <w:br/>
        <w:t>арналып өткізілген дөңгелек үстел пікір сайысы туралы,</w:t>
        <w:br/>
        <w:t>Мәшһүр Жүсіп оқулары туралы мәліметтер берілген.</w:t>
        <w:br/>
        <w:t>Төртінші бөлім “Қосымшалар” деп аталады. Мұнда</w:t>
        <w:br/>
        <w:t>оқырман М.Ж.Көпеевтің өмірі мен еңбектері туралы мол</w:t>
        <w:br/>
        <w:t>библиографиялық деректерді пайдалана алады.</w:t>
        <w:br/>
        <w:t>Қазан төңкерісіне дейінгі ақындардың ішінде шоқтығы</w:t>
        <w:br/>
        <w:t>биік жарқыраған жұлдыздардың бірегейі -- Мәшһүр Жүсіп</w:t>
        <w:br/>
        <w:t>Көпеев.</w:t>
        <w:br/>
        <w:t>“Дала уалаяты газетіне” мақала, хат-хабарлары жиі</w:t>
        <w:br/>
        <w:t>жариялана жүріп, Мәшһүр Жүсіп атанады. Ол 15 жасына</w:t>
        <w:br/>
        <w:t>4</w:t>
        <w:br/>
        <w:t>“Увиденное за долгую жизнь”. Машхур написал поэмы</w:t>
        <w:br/>
        <w:t>“Қороглы”, “Ер Көкше”, “Ер Саин”, “Чертов отрог” и другие.</w:t>
        <w:br/>
        <w:t>Машхур Жусуп Копеев чутко ргагировал на события,</w:t>
        <w:br/>
        <w:t>происходившие не только-в Казахстане, но и вдругих странах.</w:t>
        <w:br/>
        <w:t>Огромное впечатление на него произвела первая русская</w:t>
        <w:br/>
        <w:t>революция 1905 г. Он написал стихотворение “Кровавое</w:t>
        <w:br/>
        <w:t>воскресенье”, посвяшенное событиям 9 января 1905 г.</w:t>
        <w:br/>
        <w:t>Стихотворение готовилоськ печати в журнале “Айқап”, однако,</w:t>
        <w:br/>
        <w:t>местные власти, узнав об этом, наложили запрет на</w:t>
        <w:br/>
        <w:t>стихотворение и организовали поиски его автора. М. Копеев в</w:t>
        <w:br/>
        <w:t>том же году перебралея в Ташкент и Коканд под предлогом того,</w:t>
        <w:br/>
        <w:t>что хотел продолжить образование. Но после возврашения из</w:t>
        <w:br/>
        <w:t>Средней Азий он лишился возможности жить в родных местах.</w:t>
        <w:br/>
        <w:t>Чувствуя, что его хотят арестовать, Копеев снова покидает</w:t>
        <w:br/>
        <w:t>родину. На этот раз он жил в казахских аулах и русских</w:t>
        <w:br/>
        <w:t>поселениях междуречья Волги и Урала. К этому периоду его</w:t>
        <w:br/>
        <w:t>жизни относится стихотворение “Мое тайное путешествие”.</w:t>
        <w:br/>
        <w:t>Поэт возвратился домой только в 1915 г. Он был недоволен</w:t>
        <w:br/>
        <w:t>своей эпохой и обшеством, в котором жил. Ему казалось, что</w:t>
        <w:br/>
        <w:t>онодин боретея за просвешение народных масс. Все эти чувства</w:t>
        <w:br/>
        <w:t>М. Копеев выразил в стихотворении “Мысли сердца”.</w:t>
        <w:br/>
        <w:t>М. Копеев был не только поэтом, но исобирателем народного</w:t>
        <w:br/>
        <w:t>фольклора. Он оставил богатое наследие собрании генсалогии</w:t>
        <w:br/>
        <w:t>казахских родов и племен, которые отличаются подробностью</w:t>
        <w:br/>
        <w:t>сведений и событий, связанных с происхождением того или</w:t>
        <w:br/>
        <w:t>иного рода.</w:t>
        <w:br/>
        <w:t>Копеев с радостью встретил Октябрьскую революцию 1917 г.</w:t>
        <w:br/>
        <w:t>Несмотря на свой возраст, он активно участвовал в деятельности</w:t>
        <w:br/>
        <w:t>культурно-просветительских обшеств и организаций. В своих</w:t>
        <w:br/>
        <w:t>произведениях этого периода Копеев приветствовал новшества,</w:t>
        <w:br/>
        <w:t>которые вводила Советская власть в жизнь казахов.</w:t>
        <w:br/>
        <w:t>Всю свою жизнь Машхур Жусуп Копеев посвятил делу</w:t>
        <w:br/>
        <w:t>просвешения казахского народа, улучшения его жизни.</w:t>
        <w:br/>
        <w:t>Просветительство Копеева ярко проявилось в его участий в</w:t>
        <w:br/>
        <w:t>распространении среди казахов новой методики обучения и нового</w:t>
        <w:br/>
        <w:t>алфавита (“усули жадит”), созданноғо на основе староарабской</w:t>
        <w:br/>
        <w:t>письменности. Он сам обучал детей и молодежь грамоте, используя</w:t>
      </w:r>
    </w:p>
    <w:p>
      <w:r>
        <w:t>для этой цели книги, изданые новым шрифтом.</w:t>
        <w:br/>
        <w:t>Блестяшее знание арабского и персидского языков,</w:t>
        <w:br/>
        <w:t>природный поэтический дар, великолепное знание культуры и</w:t>
        <w:br/>
        <w:t>ЕЕ</w:t>
        <w:br/>
        <w:t>дейін Хамеретдия хазіреттің медресесінде білім алады,</w:t>
        <w:br/>
        <w:t>одан соң 1872 жылы Солтүстік және Орталық</w:t>
        <w:br/>
        <w:t>Қазақстанның ауыз әдебиетін жинақтаумен шұғылданады.</w:t>
        <w:br/>
        <w:t>Бүкіл Қазақстанға мәлім Қараөткел, Атбасар, Қызылжар</w:t>
        <w:br/>
        <w:t>сияқты өңірлерде болған ол жергілікті тұрғындардың әмір-</w:t>
        <w:br/>
        <w:t>тұрмысымен, фольклорымен етене танысады. Сол кездің</w:t>
        <w:br/>
        <w:t>өзінде-ақ ол өзін әмірден көрген-білгенін мықты бейнелей</w:t>
        <w:br/>
        <w:t>алатын ақын ретінде таныта бастайды .</w:t>
        <w:br/>
        <w:t>Мәшһүр Жүсіп 1917 жылы Қазан қаласында “Хал-</w:t>
        <w:br/>
        <w:t>ахуал”, “Сарыарқаның кімдікі екендігі”, “Тірлікте көп</w:t>
        <w:br/>
        <w:t>жасағандықтан көрген бір тамашамыз” атты кітаптарын</w:t>
        <w:br/>
        <w:t>шығарды. Қазақ ауыз әдебиеті мен Шығыс әдебиеті</w:t>
        <w:br/>
        <w:t>үлгісінде “Гүлшат - Шеризат”, “Шайтанның саудасы”,</w:t>
        <w:br/>
        <w:t>“Ғибратнама”, “Баяннама” т.б. қисса-дастандар жазды.</w:t>
        <w:br/>
        <w:t>“Ер Тарғын”, “Қозы Көрпеш -- Баян сұлу” сияқты халық</w:t>
        <w:br/>
        <w:t>жырлары мен Шығыстың қисса - дастандарын жатқа</w:t>
        <w:br/>
        <w:t>айтып, шығыстың классик әдебиетімен жете танысқан.</w:t>
        <w:br/>
        <w:t>“Көроғлы”, “Ер Көкше”, “Сайын батыр” жыр дастандары</w:t>
        <w:br/>
        <w:t>мен Бұқар жырау, Шортанбай, Орынбай, Шөже, Жанақ,</w:t>
        <w:br/>
        <w:t>Сақау секілді ақын- жыраулардың әдеби асыл мұраларын</w:t>
        <w:br/>
        <w:t>хатқа түсірген. “Сарыарқаның кімдікі екендігі” атты</w:t>
        <w:br/>
        <w:t>шығармасында қазақ халқын өнер-білімге баулу, елде</w:t>
        <w:br/>
        <w:t>мектеп, медреселер ашу, жер тағдыры т.б. өзекті</w:t>
        <w:br/>
        <w:t>мәселелерді көтерді. Ақынның қай туындысы болсын,</w:t>
        <w:br/>
        <w:t>тақырыбы жағынан қоғамдық өмірдің көкейкесті</w:t>
        <w:br/>
        <w:t>мәселелерін қамтыды. Мәшһүр Жүсіп өзінің ақындық</w:t>
        <w:br/>
        <w:t>қасиетін де Гәңір сыйлаған өнер деп түсінеді.</w:t>
        <w:br/>
        <w:t>Қайталанбас тұлғаның бұған дейін айтылмай келген</w:t>
        <w:br/>
        <w:t>әмір белестерінің белгісіз беттері енді ашылын, талай</w:t>
        <w:br/>
        <w:t>жылдар бойы тыйым салынып келген сүбелі</w:t>
        <w:br/>
        <w:t>шығармаларын қайта таңуға бет бұрылды. Екі ғасырдың</w:t>
        <w:br/>
        <w:t>жүгін бірдей көтерген ақыл-ой, өнер саласындағы</w:t>
        <w:br/>
        <w:t>алыптардың қатарында Мәшһүр Жүсіп Көпейұлы да бар.</w:t>
        <w:br/>
        <w:t>ХІХ ғасырдың екінші жартысы мен ХХ ғасырдың бірінші</w:t>
        <w:br/>
        <w:t>жартысында ел аузынан халық ауыз әдебиетінің сөз</w:t>
        <w:br/>
        <w:t>маржанын теріп, оны насихаттап, елді сауаттандыру</w:t>
        <w:br/>
        <w:t>жұмысымен де айналысты. Енді қазір заман түзеліп, өз</w:t>
        <w:br/>
        <w:t>қолымыз аузымызға жетіп, егемен ел болып, арыстар</w:t>
        <w:br/>
        <w:t>5</w:t>
        <w:br/>
        <w:t>МӘШҺҮР ЖҮСІП КӨПЕЕВ</w:t>
        <w:br/>
        <w:t>(1858 - 1931жж.)</w:t>
        <w:br/>
        <w:t>Көрнекті қазақ ақыны, публицист, этнограф және ағартушы</w:t>
        <w:br/>
        <w:t>Мәшһүр Жүсіп Көпеев қазіргі Павлодар облысы, Баянауыл</w:t>
        <w:br/>
        <w:t>ауданындағы Қызылтау елді мекенінде дүниеге келген.</w:t>
      </w:r>
    </w:p>
    <w:p>
      <w:r>
        <w:t>“Дала уалаяты газетіне” мақала, хат-хабарлары жиі</w:t>
        <w:br/>
        <w:t>жариялана жүріп, Мәшһүр Жүсіп атанады. Ол 15 жасына дейін</w:t>
        <w:br/>
        <w:t>Хамеретдин хазіреттің медресесінде білім алады, одан соң 1872</w:t>
        <w:br/>
        <w:t>жылы Солтүстік және Орталық Қазақстанның ауыз әдебиетін</w:t>
        <w:br/>
        <w:t>жинаумен шұғылданады. Бүкіл Қазақстанға мәлім Қараөткел,</w:t>
        <w:br/>
        <w:t>Атбасар, Қызылжар сияқты өңірлерде болған ол жергілікті</w:t>
        <w:br/>
        <w:t>тұрғындардың өмір-тұрмысымен, фольклорымен етене</w:t>
        <w:br/>
        <w:t>танысады. Сол кездің өзінде-ақ ол өзін өмірден көрген-білгенін</w:t>
        <w:br/>
        <w:t>мықты бейнелей алатын ақын ретінде таныта бастайды.</w:t>
        <w:br/>
        <w:t>1872 жылы Мәшһүр Жүсіп Бұхарадағы Көгілташ жоғары діни</w:t>
        <w:br/>
        <w:t>медреседе оқыды, сөйтіп, сол кезде жоғары деп саналатын</w:t>
        <w:br/>
        <w:t>мұсылмандық білімі болды. Медресені тәмамдаған соң, бірнеше</w:t>
        <w:br/>
        <w:t>жыл туған өлкесінде мұғалімдік қызмет атқарады. 1887-1890</w:t>
        <w:br/>
        <w:t>жылдары білімін тереңдете түспек мақсатпен, Мәшһүр Жүсіп</w:t>
        <w:br/>
        <w:t>Орта Азияны аралап, Түркістан, Ташкент, Самарқан, Бұхара</w:t>
        <w:br/>
        <w:t>сияқты қалаларда болды. Осы жылдары ол белгілі</w:t>
        <w:br/>
        <w:t>оқымыстылармен, ақындармен кездеседі, түрколог-академик</w:t>
        <w:br/>
        <w:t>В.В.Радловпен танысады.</w:t>
        <w:br/>
        <w:t>Машһүр Жүсіп 1917 жылы Қазан қаласында “Хал-ахуал”,</w:t>
        <w:br/>
        <w:t>“Сарыарқаның кімдікі екендігі”, “Тірлікте көп жасағандықтан</w:t>
        <w:br/>
        <w:t>көрген бір тамашамыз” атты кітаптарын шығарады. Қазақ ауыз</w:t>
        <w:br/>
        <w:t>әдебиеті мен Шығыс әдебиеті үлгісінде “Гүлшат - Шеризат”.</w:t>
        <w:br/>
        <w:t>“Шайтанның саудасы”, “Ғибратнама”, “Баяннама” т.б. қисса-</w:t>
        <w:br/>
        <w:t>дастандар жазды.</w:t>
        <w:br/>
        <w:t>Мәшһүр Жүсіп Көпеев тек Қазақстанда ғана емес, өзге</w:t>
        <w:br/>
        <w:t>елдерде де болып жатқан оқиғаларға сергек көңілмен қараған.</w:t>
        <w:br/>
        <w:t>Оған 1905 жылғы бірінші орыс революциясы орасан әсер етеді.</w:t>
        <w:br/>
        <w:t>1905 жылғы 9 қаңтарда болған оқиғаға арнап ақын “Қанды</w:t>
        <w:br/>
        <w:t>жексенбі” деген өлең жазады. “Айқап” журналында</w:t>
        <w:br/>
        <w:t>жарияланғалы тұрған тұста жергілікті өкімет органдары бұл</w:t>
        <w:br/>
        <w:t>туралы біліп қойып, өлеңді басуғатыйым салады және авторды</w:t>
        <w:br/>
        <w:t>іздестіре бастайды. М. Көпеев бұл тұста білім алуды</w:t>
        <w:br/>
        <w:t>жалғастырамын деген желеумен Ташкентке кеткен болатын.</w:t>
        <w:br/>
        <w:t>Орта Азиядағы сапарынан оралған соң да ақын туған өлкесінде</w:t>
        <w:br/>
        <w:t>Пп</w:t>
        <w:br/>
        <w:t>ақ сабан кезінде Қараөткелге айдап, арзан сатпаймын деп қайта</w:t>
        <w:br/>
        <w:t>айдап келіп, қарға салып, сол тауықтың жұты деген жұт соғып,</w:t>
        <w:br/>
        <w:t>барлық малды қырып алып, Күйеушоқының түбінде күйеу</w:t>
        <w:br/>
        <w:t>болып шоқиып отырып қалыпты. Сонан соң “дүние - мал</w:t>
        <w:br/>
        <w:t>жолдас емес екен, ғылым - жолдас екен” деп жаз шыққан соң,</w:t>
        <w:br/>
        <w:t>мына үш жасар баламды оқуға беремін деп Баянауыл қаласына</w:t>
        <w:br/>
        <w:t>көшіпті. Қалалы жер мешітсіз болмас, мешіт болса, молдасыз</w:t>
        <w:br/>
        <w:t>болмас деп. Ол күнде Баянауылға мешіт салынған жоқ екен. Орнын</w:t>
        <w:br/>
        <w:t>белгілеп салуға жаңа даярланып жатқан кезі екең.</w:t>
        <w:br/>
        <w:t>Қаланың күнбатысынан бір казак-орыстың шатырсыз үш</w:t>
        <w:br/>
        <w:t>бөлмелі үйін сатып алып, мешіт орны деген жердің көк</w:t>
        <w:br/>
        <w:t>желкесінен үй салдыра бастайды.</w:t>
        <w:br/>
        <w:t>Ит жылы қалаға бес шақырым жер Ысмайыл Қызылағаш</w:t>
        <w:br/>
        <w:t>деген жерде Сатылған, Садыр, Асубай, Жұмабай деген</w:t>
        <w:br/>
        <w:t>жатақтармен бірге қыстап, ағаш үй салынып бітпеген. Бірнеше</w:t>
        <w:br/>
        <w:t>жыл сол Қызылағашта тұрып қалған. Біздің бес жасқа аяқ</w:t>
        <w:br/>
        <w:t>басқанымызда Павлодарда неше жыл тұрып марқұм болған</w:t>
        <w:br/>
        <w:t>Нәжімеден хазірет Арқаға алғаш келгенде, Мұсаның қожасы Сәт</w:t>
        <w:br/>
        <w:t>қожа марқұм қолында ұстап бала оқытқан молдасы екен. Өз</w:t>
      </w:r>
    </w:p>
    <w:p>
      <w:r>
        <w:t>үйлері күйіп кеткен себепті Баянауылда пәтерде тұрып,</w:t>
        <w:br/>
        <w:t>қолындағы молдасы Байжан хазірет салдырған ескі медреседе</w:t>
        <w:br/>
        <w:t>бала оқытып, бес жасар бізді бес шақырым жерден алып келіп,</w:t>
        <w:br/>
        <w:t>“ағузу, бисмілләні” сол кісі үйреткен екен. “Балаң Бұқара</w:t>
        <w:br/>
        <w:t>балаларындай зерек екен. Мұны Әптиек Құранмен</w:t>
        <w:br/>
        <w:t>алдандырмайын, оны өзі үйретейін деп “Шар кітапты” оқысаң,</w:t>
        <w:br/>
        <w:t>әр кітапты оқисың деген, ата - бабаңның мақалы бар еді ғой.</w:t>
        <w:br/>
        <w:t>Соған салып жіберейін” депті. Құр қарасы емес, мағынасымен</w:t>
        <w:br/>
        <w:t>екі қыста “Шар кітапты” түгелімен жаттатыпты. Содан соң</w:t>
        <w:br/>
        <w:t>құлаққа естілгеннің барі жат бола бастап, естілген сөздің</w:t>
        <w:br/>
        <w:t>ұғылмай қалғаны жоқ болса керек?! Ол күнде ескі закон, Мұса</w:t>
        <w:br/>
        <w:t>дуанбасы, Секербай қазы Баянауылға Мұса мырза келіп:</w:t>
        <w:br/>
        <w:t>“Сопы, балаңды алып кел, көремін, - деп алдына алдырып</w:t>
        <w:br/>
        <w:t>сөйлетіп, мынау жұртқа Мәшһүр болып, жұрт құлағын шулатайын</w:t>
        <w:br/>
        <w:t>деп тұр екен. Болсын пақыр-ай, көп жасағыр екен, сопы, бұл балаңа</w:t>
        <w:br/>
        <w:t>үкі тағып қой, бұдан былай үкісіз жүргізбе”, -- депті.</w:t>
        <w:br/>
        <w:t>Сонан Мұса мырзаның алдына шыққан соң, үйге жеткенше</w:t>
        <w:br/>
        <w:t>тоңып қалар деп жолда Хамар хазіреттің бибісі Бибімариям</w:t>
        <w:br/>
        <w:t>Ғабдолла Хәлпе қызы өзінің жалғыз қызының басындағы үкісін</w:t>
        <w:br/>
        <w:t>жұлып алып өз қолымен бөркіме қадады. Содан соңғысын</w:t>
        <w:br/>
        <w:t>18</w:t>
        <w:br/>
        <w:t>сендер сұрамаңдар, мен мылжыңдамайын. Ауыздан шыққан</w:t>
        <w:br/>
        <w:t>дебіз бәрі менікі болды.</w:t>
        <w:br/>
        <w:t>Қазақ ішінде айтылған өлеңнің құлақтан құлаққа естілгені</w:t>
        <w:br/>
        <w:t>жетпей қалғаны жоқ. Он бес жаста ұйықтап жатқанымда өзіме</w:t>
        <w:br/>
        <w:t>таңымал ақындардың бірі қыздарға жазатын сөзден үш ауыз</w:t>
        <w:br/>
        <w:t>өлең үйретті. Үйге келсем, есімде даяр тұр, қағазға жаздым,</w:t>
        <w:br/>
        <w:t>содан соң-ақ еркіме қоймады, елең жазуға түсіп кеттім. Ал енді</w:t>
        <w:br/>
        <w:t>Мәшһүр болмасқа немене?!</w:t>
        <w:br/>
        <w:t>Жабысты маған өлең он бес жаста,</w:t>
        <w:br/>
        <w:t>Жұрт айтты не қыласың,- деді- таста.</w:t>
        <w:br/>
        <w:t>Сөйткенмен қоя алмадым бір білген соң,</w:t>
        <w:br/>
        <w:t>Мінім жоқ жұртқа қылған онан басқа.</w:t>
        <w:br/>
        <w:t>Бір мектепте қанша бала оқыса, бәрінің алған сабағы біздікі</w:t>
        <w:br/>
        <w:t>болды. Үйге қақсап айтып келетұғын болдым. Пәлен баланың</w:t>
        <w:br/>
        <w:t>сабағы мынау, түген баланың сабағы анау деп. Сондай болған</w:t>
        <w:br/>
        <w:t>соң, атамыз марқұм үйге отырғызбады, қай жерде оқу бар десе,</w:t>
        <w:br/>
        <w:t>апарып тастайтын болды. Біздің сегіз жасқа анық толған</w:t>
        <w:br/>
        <w:t>кезімізде, қоян жылы Қамардин хазірет Омбыдан көшіп</w:t>
        <w:br/>
        <w:t>Баянауылға келді. Баяғы шатырсыз ағаш үй түгел баспана болуға</w:t>
        <w:br/>
        <w:t>жарап, атамыз марқұм да қалаңда қыстайды.</w:t>
        <w:br/>
        <w:t>Біз алып барып ол кісіге берген соң: “Бұл балаңды оқуға басы</w:t>
        <w:br/>
        <w:t>бүтін бересің бе, жоқ, бүгін оқытып, ертең қойдырасың ба”, -</w:t>
        <w:br/>
        <w:t>дейді. “Өзінің өмірі бойынша оқудан айырмайын деген ниетім</w:t>
        <w:br/>
        <w:t>бар, тақсыр”, - дейді.</w:t>
        <w:br/>
        <w:t>“Шар кітапты” танымал болған сөз одан іркіліп тұрып</w:t>
        <w:br/>
        <w:t>қалайын ба, ол кісінің аузынан шыққан сөзді екінші ойлануына</w:t>
        <w:br/>
        <w:t>келтірмей, сұраса қайта өзіне айтып бере берген соң, қызығып</w:t>
      </w:r>
    </w:p>
    <w:p>
      <w:r>
        <w:t>үйрете берді де жазған зар жақ тарсылдатып жатқа соға берді.</w:t>
        <w:br/>
        <w:t>Жалаң сабақ оқумен тұрған жоқ, “Қозы Көрпеш -- Баян сұлу”,</w:t>
        <w:br/>
        <w:t>“Ер Тарғын”, “Төрт жігіттің өлеңін” жазып алып жатқа соғып,</w:t>
        <w:br/>
        <w:t>көрінгеннің алдыңда самарадай қақсайтұғын болған соң, көзге</w:t>
        <w:br/>
        <w:t>түсіп, жұрт аузына іліне бастадым.</w:t>
        <w:br/>
        <w:t>Бозбала, менің атым Машһүр Жүсіп,</w:t>
        <w:br/>
        <w:t>Кетемін сөз сөйлесем желдей есіп.</w:t>
        <w:br/>
        <w:t>Бәйгеден келіп жүрген келмей қалып,</w:t>
        <w:br/>
        <w:t>Тұғырдан шабатұғын кеттім түсіп.</w:t>
        <w:br/>
        <w:t>Әуел бастағанда қыздарға өлең жазып, қыздарды мақтауды</w:t>
        <w:br/>
        <w:t>өнер көріп, сонымен желігіп кеттім. Сонан соң парсы</w:t>
        <w:br/>
        <w:t>19</w:t>
        <w:br/>
        <w:t>І бөлім</w:t>
        <w:br/>
        <w:t>Таңдамалы шығармалары</w:t>
        <w:br/>
        <w:t>Тілеуімбет баласы - Есенқұлдан -- Талас туады. Елшібектен</w:t>
        <w:br/>
        <w:t>- Тоқсан.</w:t>
        <w:br/>
        <w:t>Қосаболаттан -- Бабас.</w:t>
        <w:br/>
        <w:t>Үмбеттен- Базар.</w:t>
        <w:br/>
        <w:t>Дәулеттен - Рыскүл, Ақша.</w:t>
        <w:br/>
        <w:t>Ақшадан - Жиналы, Маман, Манақ.</w:t>
        <w:br/>
        <w:t>Жиналыдан - Әміржан, Алшыбай, Зарубайдың аталары</w:t>
        <w:br/>
        <w:t>тарайды.</w:t>
        <w:br/>
        <w:t>АХ 225</w:t>
        <w:br/>
        <w:t>24</w:t>
        <w:br/>
        <w:t>ТАҢДАМАЛЫ ШЫҒАРМАЛАРЫ</w:t>
        <w:br/>
        <w:t>Қаржастың әкесі жоқ дегенге байланысты Мәшһүр шығарған.</w:t>
        <w:br/>
        <w:t>Қаржастан 3 бала туады.</w:t>
        <w:br/>
        <w:t>Алтынторы, Сатылған, тоқалдан -- Құлке.</w:t>
        <w:br/>
        <w:t>Алтынторыдан 5 бала туады.</w:t>
      </w:r>
    </w:p>
    <w:p>
      <w:r>
        <w:t>1. Мәмбет әлі 2. Жолымбет әлі 3. Бейімбет. 4. Келімбет.</w:t>
        <w:br/>
        <w:t>5 Артық.</w:t>
        <w:br/>
        <w:t>Бейімбет пен Келімбеттің тұқымы Арқада емес ,ертеде қоныс</w:t>
        <w:br/>
        <w:t>аударған. Жолымбеттен 4 бала туады: Балымбет, Назар,</w:t>
        <w:br/>
        <w:t>Қолсары, Қалқаман.</w:t>
        <w:br/>
        <w:t>Қалқаманнан екеу туған: Бұқар жырау, Төке.</w:t>
        <w:br/>
        <w:t>Бұқардан - Ақдербес, Жарылғап.</w:t>
        <w:br/>
        <w:t>Акдербестен-- Изан, Жақсылық.</w:t>
        <w:br/>
        <w:t>Изаннан - Қапторы, Мыңбай, Бозбай туады.</w:t>
        <w:br/>
        <w:t>Мыңбайдан -- Өтеген, Өтеуілі.</w:t>
        <w:br/>
        <w:t>Өтегеннен -- Майлыбай, одан - Аяпберген.</w:t>
        <w:br/>
        <w:t>Өтеуліден - Атығай, Қараш туған.</w:t>
        <w:br/>
        <w:t>Сатылған (үш эйел алған):</w:t>
        <w:br/>
        <w:t>Бірінші әйелден - Қарақалпақ.</w:t>
        <w:br/>
        <w:t>Екінші әйелден - Жансары, Тақат.</w:t>
        <w:br/>
        <w:t>Үшінші әйелден - Қоныс ,Мәмбет.</w:t>
        <w:br/>
        <w:t>Құлкеден 4 бала туған.</w:t>
        <w:br/>
        <w:t>1. Ойым 2. Телі 3. Тілеуімбет. 4. Әлімбет</w:t>
        <w:br/>
        <w:t>Ойымнан - Өтел, Баян, Жаулыбай</w:t>
        <w:br/>
        <w:t>Теліден - Анай.</w:t>
        <w:br/>
        <w:t>Тілеумбеттен-- Есенқұл, Елшібек.</w:t>
        <w:br/>
        <w:t>Әлімбеттен - Дәулет, Қосаболат, Үмбет туған.</w:t>
        <w:br/>
        <w:t>Анай 4 әйел алған.</w:t>
        <w:br/>
        <w:t>Бірінші әйелден - Нияз.</w:t>
        <w:br/>
        <w:t>Екінші әйелден - Мырзағұл, Құдайқұл.</w:t>
        <w:br/>
        <w:t>Үшінші әйелі -- қалмақ қызы одан - Жәдігер.</w:t>
        <w:br/>
        <w:t>Төртінші әйелден - Құлтуған.</w:t>
        <w:br/>
        <w:t>1. Нияздан - Құттабай, Бөгембай, Таттыбай.</w:t>
        <w:br/>
        <w:t>2. Мырзағұлдан - Сатыпалды, Сәти, Баймұрза, Жаймұрза,</w:t>
        <w:br/>
        <w:t>Наурыз, Ақмұрза.</w:t>
        <w:br/>
        <w:t>3. Құдайқұлдан - Акжігіт, Қыстаубай, Жетібай, Көбеген,</w:t>
        <w:br/>
        <w:t>Аккісі туған.</w:t>
        <w:br/>
        <w:t>4. Жәдігерден-- Жаңқа, Қараша, Қанай, Сатай.</w:t>
        <w:br/>
        <w:t>5. Қалдан - Құдайберген, Тәңірберген.</w:t>
        <w:br/>
        <w:t>23</w:t>
        <w:br/>
        <w:t>хикаяларын өлеңмен қисса қылуға құмарланып, онымен біраз</w:t>
        <w:br/>
        <w:t>алдандым. Онан бері келген соң “Пайғамбар миғражын”,</w:t>
        <w:br/>
        <w:t>“Дүниеден өткенін”, заманындағы атағы шығып, ауызға</w:t>
      </w:r>
    </w:p>
    <w:p>
      <w:r>
        <w:t>ілінгендерді, бұрынғы-соңғысын түгел өлеңмен сөйлеп кеттім...</w:t>
        <w:br/>
        <w:t>Қазақстан-Заман. - 2003. -- 1 тамыз.</w:t>
        <w:br/>
        <w:t>МӘШҺҮР ЖҮСІП КӨПЕЕВ ШЕЖІРЕСІНЕН</w:t>
        <w:br/>
        <w:t>ҚЫСҚАША КӨШІРМЕ</w:t>
        <w:br/>
        <w:t>(Көшіріп алған Субханбердин Сәлкен)</w:t>
        <w:br/>
        <w:t>Халқым ұл баланы ерекше мәпелеген ғой. Шәжемнің</w:t>
        <w:br/>
        <w:t>ортаншы қызы Тәтіштен қалған Роман нағашы атасының атында</w:t>
        <w:br/>
        <w:t>болатын (Сәлкен Субханбердиннің). Бір күні маған келіп “Наш</w:t>
        <w:br/>
        <w:t>родословниый кто?” деді. Мен осы уақытқа дейін қайдан шықтық</w:t>
        <w:br/>
        <w:t>дегенге онша көңіл бөлмегшін. Оның да түрлі себептері болса</w:t>
        <w:br/>
        <w:t>керек. Ең зоры - кешегі “халық жауының” қызымын ғой...</w:t>
        <w:br/>
        <w:t>Әбүйір болғанда ертеректе Шәжем Мәшһүр Жүсіп Көпеевтің</w:t>
        <w:br/>
        <w:t>шежіресінен көшірген, машинкаға басылған нұсқасын маған</w:t>
        <w:br/>
        <w:t>арнап беріпті. Міне, сол көшірмені бүгін оқырман назарына</w:t>
        <w:br/>
        <w:t>ұсынып отырмын.</w:t>
        <w:br/>
        <w:t>Үшкөлтай Субханбердина.</w:t>
        <w:br/>
        <w:t>Аламыз АНАСТАН басталады.</w:t>
        <w:br/>
        <w:t>АНАСТАН Мағаз туады, МАҒАЗДАН - Жабіл, Ақшолпан,</w:t>
        <w:br/>
        <w:t>Аңқарай, Аламан, СеЙілхан, Жаңылхан туады.</w:t>
        <w:br/>
        <w:t>Сейілханнан Сегіз арыс Түрікпен тарады (Тәжік, Қырғыз).</w:t>
        <w:br/>
        <w:t>Жаңылханнан - Майқы би туады.</w:t>
        <w:br/>
        <w:t>Майқы биден Әзбек, Сапан туады.</w:t>
        <w:br/>
        <w:t>Әзбек Сарттан қыз алып ІҢаһарға (Ташкент)қашады.</w:t>
        <w:br/>
        <w:t>Сапанның түйесі көп болыл Сарыарқаға келеді.</w:t>
        <w:br/>
        <w:t>Сапаннан-- Айырқалпақ, Айырқалпақтан-- Қазақ, Созақ туады.</w:t>
        <w:br/>
        <w:t>Созақтан -- Қарақалпақ туады.</w:t>
        <w:br/>
        <w:t>Қазақтан-- Ақарыс, Бекарыс, Жанарыс (Үшжүздіңаталары) туады.</w:t>
        <w:br/>
        <w:t>Ақарыстан - Ұлы жүз.</w:t>
        <w:br/>
        <w:t>Жанарыстан - Орта жүз.</w:t>
        <w:br/>
        <w:t>Бекарыстан - Кіші жүз туады.</w:t>
        <w:br/>
        <w:t>Жанарыстың 6 баласы болады.</w:t>
        <w:br/>
        <w:t>1. Қара қожа 4. Дара қожа</w:t>
        <w:br/>
        <w:t>2. Аққожа ) 5. Есімқұл қожа</w:t>
        <w:br/>
        <w:t>3. Ақтанберді қожа 6. Қасым қожа.</w:t>
        <w:br/>
        <w:t>20</w:t>
        <w:br/>
        <w:t>Қара қожадан - Арғын.</w:t>
        <w:br/>
        <w:t>Ақ қожадан - Найман.</w:t>
      </w:r>
    </w:p>
    <w:p>
      <w:r>
        <w:t>Ақтанберді қожадан - Қыпшақ.</w:t>
        <w:br/>
        <w:t>Дара қожадан - Қоңырат.</w:t>
        <w:br/>
        <w:t>Есімқұл қожадан- Керей.</w:t>
        <w:br/>
        <w:t>Қасым қожадан - Уақ туады.</w:t>
        <w:br/>
        <w:t>Орта жүзден демек, Арғын, Найман, Қоңырат, Қыпшақ,</w:t>
        <w:br/>
        <w:t>Керей, Уақ - алты атаның ұлы ел болды.</w:t>
        <w:br/>
        <w:t>Арғын 4 әйел алған. Бәйбішесінің аты - Әркүл. Екінші әйелі</w:t>
        <w:br/>
        <w:t>- Момын, үшіншісі - Айнакөз, төртінші әйелдің аты белгісіз.</w:t>
        <w:br/>
        <w:t>І. Әркүл бәйбішеден -- Құтан туады.</w:t>
        <w:br/>
        <w:t>Құтаннан Мейрам сопы мен Қарашаш деген қыз туады.</w:t>
        <w:br/>
        <w:t>Құтан, Мейрамның екі жасында өледі. Содан Мейрамды үлкен</w:t>
        <w:br/>
        <w:t>шешесі асырайды. Құтанның ерте өлгенін білмеушілер,</w:t>
        <w:br/>
        <w:t>Мейрамды Арғынның бел баласы деушілер бар (Олай емес</w:t>
        <w:br/>
        <w:t>Мейрам Құтанның баласы , Арғынның немересі).</w:t>
        <w:br/>
        <w:t>Екінші әйелі Арғынның Момыннан - 5 бала туады.</w:t>
        <w:br/>
        <w:t>1. Ақ сопы, одан - Қанжығалы, Тобықты</w:t>
        <w:br/>
        <w:t>2. Сары соны ,одан - Атығай</w:t>
        <w:br/>
        <w:t>3. Арық сопыдан ұрпақ қалмаған</w:t>
        <w:br/>
        <w:t>4. Нәдір сопы, одан ұрпақ болмаған</w:t>
        <w:br/>
        <w:t>5. Қара сопы, одан - Қарауыл, Бәсентыйын.</w:t>
        <w:br/>
        <w:t>Үшінші әйелі Айнакөзден - 2 бала туады.</w:t>
        <w:br/>
        <w:t>1. Сары жетім,</w:t>
        <w:br/>
        <w:t>2. Шақшақ.</w:t>
        <w:br/>
        <w:t>Бұл екеуінің анасы жастай өліп, Момын асырайды.</w:t>
        <w:br/>
        <w:t>Сондықтан болу керек Момыннан туған бес балаға қосып,</w:t>
        <w:br/>
        <w:t>Жеті Момын дейді. Ол дұрыс емес, екі баланың шешесі бөлек.</w:t>
        <w:br/>
        <w:t>Төртінші әйелден: Ақташы, Байташы, Бұғышы, Тағышы туады.</w:t>
        <w:br/>
        <w:t>Бұл төрт баланың тұқымдары тегіс Жиделі болса да, мұндағы</w:t>
        <w:br/>
        <w:t>арғыннан көп болмаса аз емес. Асылы Арғын болдыңәр кім болдың</w:t>
        <w:br/>
        <w:t>деген сөз. Арғыннан туған ұрпақтың көпшілігінен қалған екен.</w:t>
        <w:br/>
        <w:t>ӨЗ АТАМЫЗ</w:t>
        <w:br/>
        <w:t>Мейрам бабамыздың зираты Алатау маңында. Мейрам 3 (үш)</w:t>
        <w:br/>
        <w:t>айел алады.</w:t>
        <w:br/>
        <w:t>Бірінші әйелі Алшын Қодыс бидің қызы, аты - Нурфаида.</w:t>
        <w:br/>
        <w:t>Бұдан 2 (екі) бала туады.</w:t>
        <w:br/>
        <w:t>21</w:t>
        <w:br/>
        <w:t>барып, бұл жарлығын қойдырып, қазаққа бір бостандық алып</w:t>
        <w:br/>
        <w:t>келейін! - дейді.</w:t>
        <w:br/>
        <w:t>Сонан соң жұрт отыз-қырық желмая жиып береді. Хасен бала</w:t>
        <w:br/>
        <w:t>мергендерді жолдас қылып шүршіттің ханына жөнелді.</w:t>
        <w:br/>
        <w:t>Шаһардың шетінен кіргеннен әу деп үріп шыққан итті ата берді</w:t>
        <w:br/>
        <w:t>дейді. Ит иелері келіп:</w:t>
        <w:br/>
        <w:t>- Мұның қалай, жазықсыз итімізді неге қырып келесің?--десе:</w:t>
        <w:br/>
        <w:t>- Біз Елібайдан келе жатқан елшіміз. Не арызың болса,</w:t>
        <w:br/>
        <w:t>хандарыңа айтындар. Жауабын хандарыңа берейік. Елшіге өлім</w:t>
        <w:br/>
        <w:t>жоқ дегенді білмейсіңдер ме? - деп жүре жауап беріпті.</w:t>
      </w:r>
    </w:p>
    <w:p>
      <w:r>
        <w:t>Ит иелері хандарына арыз қылыпты. Хандары:</w:t>
        <w:br/>
        <w:t>- Келсін, себебін сұрап тексереміз, - депті.</w:t>
        <w:br/>
        <w:t>Елшілер келіп ханға жолыққан соң:</w:t>
        <w:br/>
        <w:t>-- Елші болғандарың қалай? Еліміздің итін қырып, жұртты</w:t>
        <w:br/>
        <w:t>шулатып келе жатқандарың қалай? -- депті.</w:t>
        <w:br/>
        <w:t>Сонда Хасен бала:</w:t>
        <w:br/>
        <w:t>- Тақсыр, оның мәнісі бар. Кішкене күнімде әкем маған қой</w:t>
        <w:br/>
        <w:t>бақтырды. Далада қой бағып жүргенімде көп қасқыр келіп қамады.</w:t>
        <w:br/>
        <w:t>Сонда мен ойдың да итін шақырдым, қырдың да итін шақырдым,</w:t>
        <w:br/>
        <w:t>елдіңде итін шақырдым, шаһардың да итін шақырдым, бір ит келіп</w:t>
        <w:br/>
        <w:t>ара түспеді. Сонда ант ішіп едім: “Ойдың иті, сені де атармын!</w:t>
        <w:br/>
        <w:t>Қырдың иті, сені де атармын! Елдің иті, сені де атармын!</w:t>
        <w:br/>
        <w:t>Шаһардың иті, сені де атармын!- деп. Сол сертіме жетейін деп ит</w:t>
        <w:br/>
        <w:t>біткенді қиратып атып келе жатқан мән-жайым -- сол! - дейді.</w:t>
        <w:br/>
        <w:t>Онда хан айтты:</w:t>
        <w:br/>
        <w:t>- Тентек шіркін, сенің қазақтың мидай сары даласында жүріп</w:t>
        <w:br/>
        <w:t>айғайлаған дауысыңды біздің шаһардың иті қайданестісін?--дейді.</w:t>
        <w:br/>
        <w:t>Хасен бала жауап қайырды:</w:t>
        <w:br/>
        <w:t>- Айғыр дауысын бие естіген жерде кісі дауысын ит естімей</w:t>
        <w:br/>
        <w:t>қоймайды, - дейді.</w:t>
        <w:br/>
        <w:t>- Қап, бала мені ұрдың! Мен ұтылдым да, сен ұттың!</w:t>
        <w:br/>
        <w:t>Қалағаныңды ал,-- дейді.</w:t>
        <w:br/>
        <w:t>т Қалағанымды берсең, қазағымды өзіме берсең болды, -</w:t>
        <w:br/>
        <w:t>дейді.</w:t>
        <w:br/>
        <w:t>- Бар, бердім. Қазақ деген жұртқа өзіңді хан сайладым, -</w:t>
        <w:br/>
        <w:t>дейді.</w:t>
        <w:br/>
        <w:t>Сонан соң Хасен хан атанып қайтты.</w:t>
        <w:br/>
        <w:t>30</w:t>
        <w:br/>
        <w:t>- “Тауы-тасы кеш болғанда, қой болып ыңыранып жатады</w:t>
        <w:br/>
        <w:t>екен. Өмірінде тоқты қысыр қалмайтұғын жер екен!” - депті.</w:t>
        <w:br/>
        <w:t>Баян аула тауын көргенде:</w:t>
        <w:br/>
        <w:t>“Ат ерін алуға жарамайтұғын жер екен. Мына шіркінді жұрт</w:t>
        <w:br/>
        <w:t>қалайша қоныс қылып отырған? Өзін бір көрген кісі: “кәпір-ай, сені</w:t>
        <w:br/>
        <w:t>желкемнің шұқыры көрсін” -- дейді екен. Әйткенмен бауырында бір</w:t>
        <w:br/>
        <w:t>тұзы барекен. Солтұзы ауырекен. Бір күн түнеп кетемін дегенкісі бір</w:t>
        <w:br/>
        <w:t>жұма айланып қалады екен, тұзы жібермейді екен дейді”, - дейді.</w:t>
        <w:br/>
        <w:t>Ашы деген жерге келгенде, артына бір қарап:</w:t>
        <w:br/>
        <w:t>“Баянауласының қоныс болып тұрғандығы мына ашының</w:t>
        <w:br/>
        <w:t>арқасы екен. Мал жазғытұрым бір жұма ашымайды екен. Күзге</w:t>
        <w:br/>
        <w:t>таман бір жұма ашымайды екен, сонысы жылға жатады екен.</w:t>
        <w:br/>
        <w:t>Олай болмағанда, Баянаула қоныс болуға жарамайтұғын жер</w:t>
        <w:br/>
        <w:t>екен”, -дейді.</w:t>
      </w:r>
    </w:p>
    <w:p>
      <w:r>
        <w:t>Бөкенбай деген төбені көріп:</w:t>
        <w:br/>
        <w:t>-- Ана Баянауладан мына Бөкенбайдың қырық кез биіктігі бар</w:t>
        <w:br/>
        <w:t>екен дейді, - дейді, Ереймен тауын көргенде:</w:t>
        <w:br/>
        <w:t>- “Желдің жеті есігі бар екен. Қыс болса, жылқы тұрмас,</w:t>
        <w:br/>
        <w:t>жылқы тұрса, ішінде құлын тұрмас. Ораздының жайлауы,</w:t>
        <w:br/>
        <w:t>Шиырлының қыстауы екен. Бір-бірімен едіресіп-төбелесетұғын</w:t>
        <w:br/>
        <w:t>кісі сықылданып тұрған, панасы жоқ шіркін екен - дейді.”</w:t>
        <w:br/>
        <w:t>Сілетіден өтіп, Жалаңаштың тұзын көргенде:</w:t>
        <w:br/>
        <w:t>- Аттың төбеліндей Жалаңаш сені алдыма өңгерейін бе,</w:t>
        <w:br/>
        <w:t>артыма бөктерейін бе, қай жарама тартайын, - деген екен. -</w:t>
        <w:br/>
        <w:t>Айналаң аз, онан басқа таптырмайтын жер екенсің , -- дейді.</w:t>
        <w:br/>
        <w:t>Есіл деген өзенді көргенде:</w:t>
        <w:br/>
        <w:t>- Жары менен суының, жарлысы мен байы тең болатұғын</w:t>
        <w:br/>
        <w:t>жерекен дейді,- дейді. Нұраның Есенқарт деген жерін көргенде:</w:t>
        <w:br/>
        <w:t>- Алты күнде ат семіртіп мінетұғын жер екен ,- дейді. Қара</w:t>
        <w:br/>
        <w:t>құйын Қашырлыны көргенде:</w:t>
        <w:br/>
        <w:t>- Жылқының жалы мен құйрығы төгіліп тұрған жер екен.</w:t>
        <w:br/>
        <w:t>Бауырында бір жұтқыш айдаһары бар екен, онан басқа жылқы</w:t>
        <w:br/>
        <w:t>кетпейтұғын жер екен,- дейді.</w:t>
        <w:br/>
        <w:t>-- Бір үлкен зор теңізі бар: боран болғанда, жылқы түсіп</w:t>
        <w:br/>
        <w:t>қырыла береді. Айналасында жылқы өсімі өзге жерден артық-</w:t>
        <w:br/>
        <w:t>ақ бола береді.</w:t>
        <w:br/>
        <w:t>Терісаққанды көргенде:</w:t>
        <w:br/>
        <w:t>-- Сарыарқаның тұздығы екен, анда-санда ауыл деп қоятұғын</w:t>
        <w:br/>
        <w:t>жұты бар екен. Артынан мал өсімі тезінен өсетұғын жер екен,</w:t>
        <w:br/>
        <w:t>-дейді.</w:t>
        <w:br/>
        <w:t>33</w:t>
        <w:br/>
        <w:t>1. Қуандық.</w:t>
        <w:br/>
        <w:t>2. Сүйіндік.</w:t>
        <w:br/>
        <w:t>Екінші әйелден: Бегендік (Қозған), Шегендік (Қақсал)гуады.</w:t>
        <w:br/>
        <w:t>Бұл екі баланың шешесі ерте өліп Нурфаида бәйбіше асырап</w:t>
        <w:br/>
        <w:t>өсіреді. Халық содан бәйбішенің төрт баласы дейді.</w:t>
        <w:br/>
        <w:t>Үшінші әйелден аты Қарқабай, Болат Қожа (немесе</w:t>
        <w:br/>
        <w:t>Қаракесек) туады. Сүйіндік 2 әйел алады. Бәйбішесі Ұлы жүз</w:t>
        <w:br/>
        <w:t>Үйсін Егізбидің қызы .Бұдан екі бала туады.</w:t>
        <w:br/>
        <w:t>1. Оразгелді 2. Сүйінші.</w:t>
        <w:br/>
        <w:t>Оразгелдіден: Шуманақ одан : Күлболды, Жанболды,</w:t>
        <w:br/>
        <w:t>Жолболды, Орманшы, Қаржас (асыранды баласы ол жөнінде</w:t>
        <w:br/>
        <w:t>кейін қараңыз).</w:t>
        <w:br/>
        <w:t>Жанболдыдан 6 бала: Жуанар, Күлік, Айдабол, Ақбура,</w:t>
        <w:br/>
        <w:t>Майлытон, Шегір.</w:t>
        <w:br/>
        <w:t>Айдаболдан 8 бала: Жанғозы, Малғозы, Қарақозы, Аққозы,</w:t>
      </w:r>
    </w:p>
    <w:p>
      <w:r>
        <w:t>Бозқозы, Жәйгелтір (Қожагелді көшетер).</w:t>
        <w:br/>
        <w:t>Жанқозыдан 5 бала: Төлебай (Жеке, Батыр) Қосқұлақ,</w:t>
        <w:br/>
        <w:t>Мамыт, Көсте, Баян.</w:t>
        <w:br/>
        <w:t>Төлебайдан 5 бала: Жолан, Еламан, Едіге, Мәлгелді, Елгелді.</w:t>
        <w:br/>
        <w:t>Мәлгелдіден- Ақпан; тоқалынан - Серкебай.</w:t>
        <w:br/>
        <w:t>Ақпаннан 4 бала: Әділше, Темірболат, Бөктергі, Асарбай.</w:t>
        <w:br/>
        <w:t>Темірболаттан Ибраһим (Боқшал).</w:t>
        <w:br/>
        <w:t>Әбілда тоқалынан Мәдкей.</w:t>
        <w:br/>
        <w:t>Ибраһимнан 9 бала: Шәукілдек, Хасен, Тәжи, Бәсіпке, Әрмия,</w:t>
        <w:br/>
        <w:t>Уайда, Шакен Халимолла (Қали), Үкібас (екеуі тоқалынан).</w:t>
        <w:br/>
        <w:t>Хасеннен 4 бала: Субханберді, Ағламберді, Әжмұхаммет,</w:t>
        <w:br/>
        <w:t>Мұхаммедкәрім. Субханбердіден: Сәлкен (Мұхаммедсәлім),</w:t>
        <w:br/>
        <w:t>Қалкен (Мұхаммедғалым), Нүркіш (Нұрмұхаммед), Алтай,</w:t>
        <w:br/>
        <w:t>Балкен. Қыздары: Үшкөлтай, Қалкетай. Тірілері Сәлкен, Алтай,</w:t>
        <w:br/>
        <w:t>Үшкөлтай, Ағламнан Баяш. Өзгелерінен тұқым жоқ.</w:t>
        <w:br/>
        <w:t>Сәлкеннен-- қыздары :Тамара, Тәтіш, Жаннат, Әлия. Ұлдары</w:t>
        <w:br/>
        <w:t>: Әмір, Елжан, Нұржан.</w:t>
        <w:br/>
        <w:t>Ал енді Қаржасқа келсек (ол Әміржанға керек болар)</w:t>
        <w:br/>
        <w:t>Оразгелдіден Қаржас.</w:t>
        <w:br/>
        <w:t>Дақ болып жеке туған Қаржас еді</w:t>
        <w:br/>
        <w:t>Ақ сүйек алтын сандық алмас еді</w:t>
        <w:br/>
        <w:t>Бақ қонып қыдыр дарып дұға тиген</w:t>
        <w:br/>
        <w:t>Бабаңның Оразгелді баласы еді.</w:t>
        <w:br/>
        <w:t>22</w:t>
        <w:br/>
        <w:t>көздерін тігіп қарап отырады. Бір мезгілде балық біткен бірі қалмай</w:t>
        <w:br/>
        <w:t>теп-тегіс шалқасынан жата қалады қарындары жарқырап. Ілезде</w:t>
        <w:br/>
        <w:t>екінші балықтар аунаған жағына қарай аунап түседі. Сонан соң</w:t>
        <w:br/>
        <w:t>патшалар барабан соқтырады. Ескі жыл шықты, жаңа жыл кірді</w:t>
        <w:br/>
        <w:t>деп. Сегіз күн ұдайымен қол астына қараған жұртқа той-тамаша</w:t>
        <w:br/>
        <w:t>береді, жаңа жыл тойы деп.</w:t>
        <w:br/>
        <w:t>Жиырма тоғыз жасымда Бұқарай Шәріпте Ғабдолла ханның</w:t>
        <w:br/>
        <w:t>наурызнама тойының ішінде сегіз күн болдым. Ұдайымен жүреміте</w:t>
        <w:br/>
        <w:t>үш кісіні жыққанға бір шапан бәйге береді. Дәл сегізінші күн</w:t>
        <w:br/>
        <w:t>мазаршәриф делінеді. Қожа Бәһуалдин әулиенің басындағы</w:t>
        <w:br/>
        <w:t>көлшікке қант төгіп, суды қант татытып жұрт жабыла ішіп, той</w:t>
        <w:br/>
        <w:t>тарқар болады. Біздің қазақ жұрты үлгіні Бұқара жұртынан алған</w:t>
        <w:br/>
        <w:t>екен. Ертеректе біздің қазақ наурызыныңтой-мереке, қызығы Бұқар</w:t>
        <w:br/>
        <w:t>мен Қоқандікінен де асып түседі деп аңыз болыпты.</w:t>
        <w:br/>
        <w:t>Қайда атақты асқан бай бар болса, наурызнаманы сол байға</w:t>
        <w:br/>
        <w:t>қылдырады екен. Бұрынғы заманда наруызнаманың қадір-құны</w:t>
        <w:br/>
        <w:t>астан, тойдан ілгері болады екен.</w:t>
        <w:br/>
        <w:t>Баспаға дайындаған Еламан ҚАСЕН,</w:t>
        <w:br/>
        <w:t>Х. Арғынбаев атындағы</w:t>
        <w:br/>
        <w:t>ғылыми орталықтың қызметкері</w:t>
      </w:r>
    </w:p>
    <w:p>
      <w:r>
        <w:t>Білік. - 2006. - 28 наурыз.</w:t>
        <w:br/>
        <w:t>АСАН ҚАЙҒЫ ТУРАЛЫ</w:t>
        <w:br/>
        <w:t>Асан қайғының шын аты Хасенхан екен. Өзі нәзір кірде әулие деп</w:t>
        <w:br/>
        <w:t>айтуға жарарлық кісі екен. Мұның он екі жасар бала күніңде қазақ</w:t>
        <w:br/>
        <w:t>ттүршітке қарайды екен. Шүршітке хан болғанда Еженхандеп сөйлейді</w:t>
        <w:br/>
        <w:t>екен. Ежен хан көшпелі қазақ байдың баласына:</w:t>
        <w:br/>
        <w:t>- Айғырын кісінетпесін! -- деп жарлық қылады дейді.</w:t>
        <w:br/>
        <w:t>-- Егер қазақтың далада жүріп айғыры кісінесе, менің қорада</w:t>
        <w:br/>
        <w:t>тұрған тазы бедеулерім құлын тастайды. Айғырын кісінеткен</w:t>
        <w:br/>
        <w:t>жанның басы айдауда, малы талауда болсын! - депті.</w:t>
        <w:br/>
        <w:t>Қазақ жұрты мұны естіп уайымға түсіп жылады дейді: “Хайуан</w:t>
        <w:br/>
        <w:t>малды қалай кісінетпей тұрамыз”, -- деп. Сонда Хасен бала:</w:t>
        <w:br/>
        <w:t>--Ол үшін уайым жемеңдер. Маған отыз-қырық мерген ертіп</w:t>
        <w:br/>
        <w:t>беріңдер, отыз-қырық желмая тауып беріңдер. Мен Ежен ханға</w:t>
        <w:br/>
        <w:t>29</w:t>
        <w:br/>
        <w:t>знак благодарности за гостеприимство, благословляя его,</w:t>
        <w:br/>
        <w:t>нарекли своими именами будуших его сыновей. После этого</w:t>
        <w:br/>
        <w:t>случая от двух жен родились шесть сыновей: от старшей четыре</w:t>
        <w:br/>
        <w:t>сына, от младіней жены -- два. Четырех сыңовей от старкцей</w:t>
        <w:br/>
        <w:t>жены звали Караходжа, Акходжа, Актамбердиходжа,</w:t>
        <w:br/>
        <w:t>Дараходжа. От Караходжи берет свое начало род аргын, от</w:t>
        <w:br/>
        <w:t>Акходжи -- найман, от Актамбердиходжи - кыпчак, от</w:t>
        <w:br/>
        <w:t>Дараходжи - конырат. Сыновей младшей жены звали</w:t>
        <w:br/>
        <w:t>Есимкулходжа и Касымходжа, от них берут начало роды керей</w:t>
        <w:br/>
        <w:t>иуак. Далее мы подробнее рассмотрим род аргын. |</w:t>
        <w:br/>
        <w:t>Старшую жену Аргына звали Аргул. От нее родились два сына</w:t>
        <w:br/>
        <w:t>--Котан и Ботан. Ботан умер юношей иу него нет наследников, от</w:t>
        <w:br/>
        <w:t>Котана Мейрамсопы единственный. Младшую жену Аргына звали</w:t>
        <w:br/>
        <w:t>Момын. От Момын родились Аксопы, Карасопы, Сарысопы,</w:t>
        <w:br/>
        <w:t>Арықсопы, Надирсопы. От старшего сына Ақсопы берут начало</w:t>
        <w:br/>
        <w:t>канжыгалы и тобыкты. От его брата Карасопы -- карауыл и</w:t>
        <w:br/>
        <w:t>басентиин. От Сарысопы--атыгай исын двенадцати колен Дауыт.</w:t>
        <w:br/>
        <w:t>Арықсопы и Надирсопы были без наследников. )</w:t>
        <w:br/>
        <w:t>Аргынв возрасте сто шесть лет взял еше одну жену, которую</w:t>
        <w:br/>
        <w:t>звали Айнакоз. Родившегося от него сына он назвал</w:t>
        <w:br/>
        <w:t>Танбыссопы. От Танбыссапы - Усенбай, Елемес. Далес, от</w:t>
        <w:br/>
        <w:t>Елемеса Ериман, от Еримана Шагир, Болтирик. У Шағира пять</w:t>
        <w:br/>
        <w:t>сыновей: Акай, Жолдыбай, Тагины, Аманжол и Сомжурек. От</w:t>
        <w:br/>
        <w:t>Аманжола Кошей, от Кошея Шакшак-батыр, сын Шакшака</w:t>
        <w:br/>
        <w:t>Кошкар, сын Кошкара - Джанибек-батыр. Джанибек был</w:t>
        <w:br/>
        <w:t>мудрым, решительным и очень известным человеком,</w:t>
        <w:br/>
        <w:t>прозванным в народе “Әз Джанибек”. От него Дауытбай, у него</w:t>
        <w:br/>
        <w:t>было три сына, старшего звали Муса-батыр, далее следуют</w:t>
        <w:br/>
        <w:t>Биримжан и Казыбек. От Биримжана - Корганбек и Дауренбек.</w:t>
        <w:br/>
        <w:t>У Корганбека сын Газынбек. У старшего брата Елемеса,</w:t>
        <w:br/>
        <w:t>Усенбая, сын Карамерген, от него Байтажи.</w:t>
        <w:br/>
        <w:t>У брата Шагира, Болтирика, два сына-- Сырлабай и Сары.</w:t>
        <w:br/>
        <w:t>Еше одно колено в роду аргын- это токал аргын. От токал</w:t>
        <w:br/>
        <w:t>аргын вышли два Джанибека, один -- Шакшак Джанибек, второй</w:t>
      </w:r>
    </w:p>
    <w:p>
      <w:r>
        <w:t>- балуан-силач, борең Джанибек.</w:t>
        <w:br/>
        <w:t>Мейрам</w:t>
        <w:br/>
        <w:t>От первой жены Мейрама, которую звали Нурфая, родились</w:t>
        <w:br/>
        <w:t>двасыңа- Куандык и Суюндык. От жены брата, ставшей женой</w:t>
        <w:br/>
        <w:t>39</w:t>
        <w:br/>
        <w:t>қарашы кедей үй қоңсысы болған екен, төмен тартар сауыны</w:t>
        <w:br/>
        <w:t>жоқекен. Ханның малының сүмесінен қозы қарын май, құлақтан</w:t>
        <w:br/>
        <w:t>қап құрт алған екен. Күзді күні ел тауға қонар мезгілде қарашысы</w:t>
        <w:br/>
        <w:t>хандікінен айрылып кететұғын болған соң, қатынына айтыпты:</w:t>
        <w:br/>
        <w:t>- Осы құрт-майды ханымды шақырып алып алдын татырып</w:t>
        <w:br/>
        <w:t>кетейік, сонда бізге қалғаны жұғымды болар. Ханымға татырмай</w:t>
        <w:br/>
        <w:t>кеткен соң, берекеміз. болмас, - деп, ханымды Үйіне шақырса,</w:t>
        <w:br/>
        <w:t>ханым қарашаның үйіне кіріп шығуға намыс қылып, арланып:</w:t>
        <w:br/>
        <w:t>“Әне, барайын, міне, барайын”, -- деп, кірмепті де “құрт-майдың</w:t>
        <w:br/>
        <w:t>алдын ханымға татырмай, кетпейміз”, -- деп ел бейшара ханым</w:t>
        <w:br/>
        <w:t>қашан біздікіне басын сұғады деп сарғайып тосып отырын</w:t>
        <w:br/>
        <w:t>қалыпты. Күндерде бір күн ханым бүркеніп шығып қазыханаға</w:t>
        <w:br/>
        <w:t>барып қайтып келе жатса, (Мәшһүр-Жүсіпескертпесі: “Қазыхана”</w:t>
        <w:br/>
        <w:t>-депадамның далаға барып жұмыстайтын зәрүрі өлген жұмысын</w:t>
        <w:br/>
        <w:t>айтады). --Ханның кісі алатұғын қара бурасы бар екен,-- ханымды</w:t>
        <w:br/>
        <w:t>қуыпты ханым сасқанынан, киімнің бауын байлауға шамасы</w:t>
        <w:br/>
        <w:t>келмей, қолымен ұстаған бойымен қарашаның үйіне келіп жоқ</w:t>
        <w:br/>
        <w:t>болып кетіпті. Сонда шал бейшара айтқан екен:</w:t>
        <w:br/>
        <w:t>“- Шақырса келмес ханымды</w:t>
        <w:br/>
        <w:t>Бура қуып келтірді.</w:t>
        <w:br/>
        <w:t>Қалжы-бұлжы қылмастан,</w:t>
        <w:br/>
        <w:t>Тура қуып келтірді.</w:t>
        <w:br/>
        <w:t>Бастай гөр, қатын ,құртыңды,</w:t>
        <w:br/>
        <w:t>Сала көр майыңды, -</w:t>
        <w:br/>
        <w:t>деген екен. Сол айтқандай, үш тойыма шақырдым, бірде-</w:t>
        <w:br/>
        <w:t>біріне келмедің, қадірсіз, аяқсыз келдің-ау!”- депті.</w:t>
        <w:br/>
        <w:t>-Рас айтасың, Жәнібегім ,ойың ұрғашыға ауған, өз бойыңдағы</w:t>
        <w:br/>
        <w:t>ақыл-еске өзің ие бола алмаған хан едің. Сондығымен айтып</w:t>
        <w:br/>
        <w:t>отырсың-ау, сен өзің. Неге той қылдың, білесің бе? Әуелі той</w:t>
        <w:br/>
        <w:t>қылғанда, қара қалмақтың қызы Қарашаш сұлуды алдым деп той</w:t>
        <w:br/>
        <w:t>қылдың, Сенакқсүйек төре едің,-ол қарағді, тұқымыңды аздырдың.</w:t>
        <w:br/>
        <w:t>Сұңқарды қарғаға айырбастадың, оның несіне келейін, - дейді.</w:t>
        <w:br/>
        <w:t>Екінші той қылғанда, Жайық суының бойына дауыл өтпейтұғын,</w:t>
        <w:br/>
        <w:t>жауын өтпейтұғын үй салдырдым деп той қылдың. Ол үйіңді кім</w:t>
        <w:br/>
        <w:t>салды: кәуір салды. Күнінде өзі салған үйді өзі алады. Сен</w:t>
        <w:br/>
        <w:t>Жайықтың бойына кәуір жиып қала салдырмасан, есіл осындай</w:t>
        <w:br/>
        <w:t>жерді орыс алар ма еді?! Мұсылманның қанша күн көріп жан</w:t>
        <w:br/>
        <w:t>сақтайтұғын жерін кәуірге қалдырдың, оның несіне келейін. Үшінші</w:t>
        <w:br/>
        <w:t>той қылғанда, неге қылдың? Құладынға қу ілдірдім деп той қылдың.</w:t>
        <w:br/>
        <w:t>Құладын құстың құлыеді де, қуқұстыңтөресіеді. Оның кесірі: өзіңнің</w:t>
        <w:br/>
        <w:t>35</w:t>
      </w:r>
    </w:p>
    <w:p>
      <w:r>
        <w:t>ж ж ж</w:t>
        <w:br/>
        <w:t>Бір балдама ашып талай нама көретұғын балгер айтқан екен:</w:t>
        <w:br/>
        <w:t>- Сенің бақ талайыңа су перінің төресі су сұлтанның қызы</w:t>
        <w:br/>
        <w:t>нәсіп болайын деп тұр! - деп. Ол:</w:t>
        <w:br/>
        <w:t>- Қайдан маған душар болады? - дегенде:</w:t>
        <w:br/>
        <w:t>- Еділ, Жайыққа қармақ сал, Сырдарияға қармақ сал, ұзын</w:t>
        <w:br/>
        <w:t>аққан Ертіске қармақ сал, осы төрт үлкен өзеннің бірі болмаса,</w:t>
        <w:br/>
        <w:t>бірінен қармағыңа ілінеді, - деп.</w:t>
        <w:br/>
        <w:t>Сонан желмаямен жүріп бәріне де қармақ салып, ең ақырында</w:t>
        <w:br/>
        <w:t>Ертіс суының басынан қармағына ілінген екен. Адамзаттан бөлек</w:t>
        <w:br/>
        <w:t>жері жоқ. Сұлулықтан басқаміні жоқ. Жалғыз-ақ айыбы сөйлесерге</w:t>
        <w:br/>
        <w:t>тілі жоқ. Қыз қалпында жатып тұруға, қылық қызметке, бір</w:t>
        <w:br/>
        <w:t>сөйлеуден басқа ойын-күлкіге, биттей мүлтік кемі жоқ. Бірнеше</w:t>
        <w:br/>
        <w:t>күн қатын қылып алып жүрді, бірақ сөйлеспегеніне қапа болып</w:t>
        <w:br/>
        <w:t>базар аралатты: бір нәрсені тамаша қылып, я ұнатып, я ерсі көріп</w:t>
        <w:br/>
        <w:t>бір нәрсе деп сөйлер ме екен деп, ләм-мим деп бір калима сөз</w:t>
        <w:br/>
        <w:t>сөйлемеді. Бірақ үш орында мырс етіп күліп жіберді. Неменеге</w:t>
        <w:br/>
        <w:t>күлгенін білмеді. Базар тарқап, аулаға оңаша шыққан соң:</w:t>
        <w:br/>
        <w:t>- Сөйле, --дейді. Біреудің не айтқанын білесің, білген үшін екі-</w:t>
        <w:br/>
        <w:t>үш жерде күлдің, енді неменеге сөйлемейсің? Мені адамзат деп</w:t>
        <w:br/>
        <w:t>менсінбей жүрсің ғой! -- деп ашындырып ұрды, сөйле! - деп.</w:t>
        <w:br/>
        <w:t>Тұшы етіне ашы таяқ тиген соң сөйледі:</w:t>
        <w:br/>
        <w:t>- Мен сөйлемейін деп жүргенім, сөйлейтін күніме жеткен</w:t>
        <w:br/>
        <w:t>жоқ едім. Сенен жүкті болып жерге шыр етіп бойымнан бала</w:t>
        <w:br/>
        <w:t>түссе, сонан соң сөйлемекші едім. Онан бұрын сөйлесем, сен</w:t>
        <w:br/>
        <w:t>маған жоқ, мен саған жоқ болып айрылып кетпек әзел күнде</w:t>
        <w:br/>
        <w:t>жазуда бар іс еді. Оған шыдамадың екіқабат едім, табуыма терт</w:t>
        <w:br/>
        <w:t>ай қалып еді. Қой, қош, аман-есен бол! Төрт айдан соң, жердің</w:t>
        <w:br/>
        <w:t>астынан келіп құндақпен жатқан баланды ал! --деп жөнеле берді.</w:t>
        <w:br/>
        <w:t>- Тоқта, - деп едім.</w:t>
        <w:br/>
        <w:t>-- Жоқ, тоқтауға бұйрық жоқ енді тоқтап болмайды! - дейді.</w:t>
        <w:br/>
        <w:t>Тұрмасын, тоқтамайтұғынын білген соң:</w:t>
        <w:br/>
        <w:t>- Күлгеніңнің мәнісін айтып кет? - дейді.</w:t>
        <w:br/>
        <w:t>- Оны айтайын, - дейді. - Бір күлген себебім: базарда біреу</w:t>
        <w:br/>
        <w:t>той қыламын деп мың теңге шығарып күріш, май, өрік, мейіз</w:t>
        <w:br/>
        <w:t>және түрлі тамақ алып жатыр екен. Тұзға келгенде,</w:t>
        <w:br/>
        <w:t>қымбатсынып, бір теңгені қимай тұз алмай кетті. Соның</w:t>
        <w:br/>
        <w:t>ақымақтығына күлдім. Мың теңгенің тамағы бір теңгенің</w:t>
        <w:br/>
        <w:t>тұзынсыз тамақ болып ләззат бермейді. Екінші күлгенім: біреу</w:t>
        <w:br/>
        <w:t>31</w:t>
        <w:br/>
        <w:t>НАУРЫЗ</w:t>
        <w:br/>
        <w:t>Ұлыстың ұлы күні</w:t>
      </w:r>
    </w:p>
    <w:p>
      <w:r>
        <w:t>Естіген құлақтың жазығы жоқ, құттай бала күнімізде</w:t>
        <w:br/>
        <w:t>жарапазан айтатұғын шалдар айтып жүруші еді:</w:t>
        <w:br/>
        <w:t>Нұх пайғамбар дарақтан кеме пішкен,</w:t>
        <w:br/>
        <w:t>Ол кеменің тақтайын тышқан тескен;-</w:t>
        <w:br/>
        <w:t>деп. Бұл - естіген сөз. Құлақ естігенді көз бір көрмек. Бұл</w:t>
        <w:br/>
        <w:t>күнде көзіміз көрген нәрсені ойға салып жүрсек, топан суы тасып</w:t>
        <w:br/>
        <w:t>дүние жүзін қаптағандығы айдан жарық, күннен анық көрініп</w:t>
        <w:br/>
        <w:t>тұр, Аспан - көк, жер, су жаратылғаннан бері қарай жоғарғы</w:t>
        <w:br/>
        <w:t>әуеде құстан басқаның ұшқанын естідіңдер ме? Жоқ, жоқ.</w:t>
        <w:br/>
        <w:t>Суда балықтан басқаның жүзгенін естідіңдер ме? Жоқ, жоқ.</w:t>
        <w:br/>
        <w:t>Міне, енді бұл күнде адамзат аэроплан жасап алып ауада</w:t>
        <w:br/>
        <w:t>құстай ұнтады ма! Су астымен жүретұғын кеме жасап алып</w:t>
        <w:br/>
        <w:t>дарияларда балықтай жүзбеді ме! Бұларды не деп ойлайсың?</w:t>
        <w:br/>
        <w:t>Бұл дүниеде тұрған сайын адамзаттың ақыл-ойы артып, ғылым-</w:t>
        <w:br/>
        <w:t>білімі күшейгені. Ендеше не нәрсеге болса да бұрынғылардың</w:t>
        <w:br/>
        <w:t>ақыл ойы жетілмей, кемеліне келмей тұрғандағы айтқанына</w:t>
        <w:br/>
        <w:t>нанбаңдар. Жә, жарапазаншы шал айтты деп топан суы</w:t>
        <w:br/>
        <w:t>болғандығына нанып тұрғаным жоқ. Өз көзім көрген нәрседен</w:t>
        <w:br/>
        <w:t>нанғандығымды білдіріп айтып тұрмын. Сол топан суының</w:t>
        <w:br/>
        <w:t>болғандығын, тау біткеннен қырық кез асқандығын жер айтып</w:t>
        <w:br/>
        <w:t>тұр, су айтып тұр, тау-тас айтып тұр.</w:t>
        <w:br/>
        <w:t>Жердің айтқандары - талай жерлерде судың еріксіз</w:t>
        <w:br/>
        <w:t>айдауымен ойылып, жиылып тәбе-төбе болып қалған құмдар</w:t>
        <w:br/>
        <w:t>бар. Қызылдың құмы, Қарақұм, Жетіқоңырдың құмы аталғин.</w:t>
        <w:br/>
        <w:t>Судың айтқандары - адамзаттың ебедейсіз кәп</w:t>
        <w:br/>
        <w:t>қырылғандығынан көз жастары ашы теңіз, сор болып қалған.</w:t>
        <w:br/>
        <w:t>Тау айтқандығы -- алғаш құрғақтық тауып, қылтиып көрінген</w:t>
        <w:br/>
        <w:t>мен едім дейді. Ұлытау тау тұңғышы болғандықтан, Ұлытау</w:t>
        <w:br/>
        <w:t>атанғандығым сол дейді.</w:t>
        <w:br/>
        <w:t>Онан кейін тарбайып-тарбайып, адыр-бұдыр болып көрінген</w:t>
        <w:br/>
        <w:t>мен едім дейді -- Тарбағатай мен Шыңғыс таулары. Тау біткеннің</w:t>
        <w:br/>
        <w:t>бәрі судан шыққанда су астыңда тұншығып қалып, есепсіз көп жыл</w:t>
        <w:br/>
        <w:t>көрінбей қалып, ең соңынан шыққан тау кенжесі мен едім дейді</w:t>
        <w:br/>
        <w:t>Баянаула. Оны көрген, ішін аралап жүрген біз рас-ау дейміз. Неге</w:t>
        <w:br/>
        <w:t>десең? Ұзыны жиырма бес шақырым, көлденеңі он бес шақырым.</w:t>
        <w:br/>
        <w:t>26</w:t>
        <w:br/>
        <w:t>РОДОСЛОВНАЯ КАЗАХОВ</w:t>
        <w:br/>
        <w:t>Из-за обстоятельств, зависяцих от формы хозяйствования и</w:t>
        <w:br/>
        <w:t>по причине кочевого образа жизни у казахов не было</w:t>
        <w:br/>
        <w:t>письменного варианта родословной. Генеалогическая история</w:t>
        <w:br/>
        <w:t>каждого рода от поколения к поколению передавалась в устном</w:t>
        <w:br/>
        <w:t>виде. У казахов каждый должен был знать свою родословную,</w:t>
        <w:br/>
        <w:t>по меңьшей мере, до седьмого колена, поэтому в течение веков</w:t>
        <w:br/>
        <w:t>эти предания хранились особенно бережно.</w:t>
        <w:br/>
        <w:t>Вождя казахов звали Малик, сын Назира. В древности наши</w:t>
        <w:br/>
        <w:t>предки говорили: наш предок Аккосе сахаба (религиозный</w:t>
        <w:br/>
        <w:t>миссионер). По преданиям, после смерти пророка Омар халфе</w:t>
        <w:br/>
        <w:t>отправлял во все стороны до семидесяти тысяч сахаба. Одним</w:t>
        <w:br/>
        <w:t>из направлений были горы Алатау и Каратау. Он поручает своим</w:t>
      </w:r>
    </w:p>
    <w:p>
      <w:r>
        <w:t>ученикам, чтобы все население приняло ислам. Один из них,</w:t>
        <w:br/>
        <w:t>проживший четыре тысячи четыреста сорок четыре года, по</w:t>
        <w:br/>
        <w:t>имени Анакбар, умер в двадцати четырех километрах от Бухары.</w:t>
        <w:br/>
        <w:t>Могилы многих, таких, как Аккосе, Имам Батыр, Куттыходжа,</w:t>
        <w:br/>
        <w:t>Аккоян находятся до сегодняшнего дня в горах Каратау. Могила</w:t>
        <w:br/>
        <w:t>Бабыра- в Аккосе- близ Карнака.</w:t>
        <w:br/>
        <w:t>Судя по преданиюо, можно считать, что казахи выделились</w:t>
        <w:br/>
        <w:t>из арабов. Названные Малик и Анас - арабы. Название казах</w:t>
        <w:br/>
        <w:t>идет из ғлубины веков, оно не появилось из ничего. На арабском</w:t>
        <w:br/>
        <w:t>языке “угызак”, на чагатайском диалекте “хазаг”,а на казахском</w:t>
        <w:br/>
        <w:t>языке “қазақ” - это известно многим.</w:t>
        <w:br/>
        <w:t>Берутшие начало от пророка Нух, предки назывались 1</w:t>
        <w:br/>
        <w:t>разному. От сына Жаппаса Тюрк, от него Тутик, далее Кой, от</w:t>
        <w:br/>
        <w:t>него Киик, от него Едилше, от него Алтыншы, от него Могсіл,</w:t>
        <w:br/>
        <w:t>от него Қара-хан, егосын Уыз-хан. Мы родились от наследников</w:t>
        <w:br/>
        <w:t>Уыз-хана. Он своим детям дал имена Кун (Солнце), Ай (Месяц),</w:t>
        <w:br/>
        <w:t>Жулдыз (Звезда), Кок (Небо), Тау (Гора), Тениз (Мор).</w:t>
        <w:br/>
        <w:t>Традиция деняти чисел но всех случаях жизни (награда, дань и</w:t>
        <w:br/>
        <w:t>т.д.) и их сокровенность достались в наследие от Уыз-хана.</w:t>
        <w:br/>
        <w:t>История Среднего жуза</w:t>
        <w:br/>
        <w:t>По преданиям, у родоначальника среднего жуза Жанарыса</w:t>
        <w:br/>
        <w:t>было две жены. Долгов время он не имел наследников. Олнажды</w:t>
        <w:br/>
        <w:t>погостившие у него гости по имени Караходжа, Акходжа,</w:t>
        <w:br/>
        <w:t>Актамбердиходжа, Дараходжа, Есимкулходжа, Қасымходжа в</w:t>
        <w:br/>
        <w:t>38</w:t>
        <w:br/>
        <w:t>басыңды есігіңдегі құл алады, өзіңмен кетпейді, тұқым-тұқымыңа</w:t>
        <w:br/>
        <w:t>кетеді. Заманның ақыры кезіңде сенің тұқымынды қара қазақ</w:t>
        <w:br/>
        <w:t>биеші, түйеші қылады, оның несіне келейін,-дейді. Айтқанындай,</w:t>
        <w:br/>
        <w:t>Әз Жәнібектің сұлу тоқалымен бір байдың баласы үйір-шүйір</w:t>
        <w:br/>
        <w:t>болып, ханның бір құлына көп атын сыйлап, сол құлы өлтірді.</w:t>
        <w:br/>
        <w:t>Тоғыз ұлдан тоқал ханды азғырып, балаларымен жау қылып, оңаша</w:t>
        <w:br/>
        <w:t>алып шығып кеткен күнде Әз Жәнібек Асан қайғының не</w:t>
        <w:br/>
        <w:t>айтқанына басын шұлғығаннан басқа дәнеме демеді. Екеуі дос</w:t>
        <w:br/>
        <w:t>болысып, жалғыз жетім Жаналыны сұрап алып қалды дейді.</w:t>
        <w:br/>
        <w:t>МӘШҺҮР-ЖҮСІПТІҢ АСАН ҚАЙҒЫ ТУРАЛЫ</w:t>
        <w:br/>
        <w:t>ЖАЗБАСЫНА БАЙЛАНЫСТЫ ЕСКЕРТПЕ</w:t>
        <w:br/>
        <w:t>Мәшһүр-Жүсіптің Асан қайғы туралы жазбасының бізге жеткен</w:t>
        <w:br/>
        <w:t>екі нұсқасы бар екенін еске салғымыз келеді. Екі нұсқада өзгешелік</w:t>
        <w:br/>
        <w:t>те жоқ емес. Мәселен, жоғарыда ескерту белгісі қойылған</w:t>
        <w:br/>
        <w:t>сөйлемнен кейін берілген мына материал Мәшһүр атамыздың</w:t>
        <w:br/>
        <w:t>қалыпты орта бетте жазылған материалында жоқ та, үлкен бетке</w:t>
        <w:br/>
        <w:t>жазылған екінші бір жазбасында ғана бар: “Осы күні жұрт</w:t>
        <w:br/>
        <w:t>Бөкенбайдың басына аң қуалап атпен шығып жүреді, Аспанмен</w:t>
        <w:br/>
        <w:t>тілдескен Баянауладан қалай биік болады деп таңданып, жер</w:t>
        <w:br/>
        <w:t>өлшеп жүрген землемерден сұрағанда рас айтқан екен десті.</w:t>
        <w:br/>
        <w:t>Шідерті деген өзеңді көргенде -</w:t>
        <w:br/>
        <w:t>Мына шіркіннің топырағы асыл екен. Алты ай арықтатып мінген</w:t>
        <w:br/>
        <w:t>ат бір айда майға бітетін жер екен деп. Бес жылқы шідерлеп</w:t>
        <w:br/>
        <w:t>қойғандай тоқтайтұғын жылқының қонысы екен депті. Өлеңті</w:t>
        <w:br/>
        <w:t>өзенін көргенде, тоқтап еш нәрсе айтпай өлеңдете берген екен.</w:t>
      </w:r>
    </w:p>
    <w:p>
      <w:r>
        <w:t>- Неге үндемейсін? - дегенде, аз тұрып:</w:t>
        <w:br/>
        <w:t>- Мына шіркіннің шөбі көп , қоныс қылған елдің уайымы</w:t>
        <w:br/>
        <w:t>жоқ, малы семіз, тайыншасы қысыр қалмайтұғын, ақ айраны</w:t>
        <w:br/>
        <w:t>иерте шығып туған бала кеу тамақ болып, тамақтан басқаны</w:t>
        <w:br/>
        <w:t>ойламайтұғын, тоқты түрім ұрлығы үзілмейтұғын, өтірігі,</w:t>
        <w:br/>
        <w:t>өсегі көп болатұғын жер екен. Өлеңтінің суы май,</w:t>
        <w:br/>
        <w:t>Шідертінің шөбі май деп жүре беріпті.”</w:t>
        <w:br/>
        <w:t>Материалды әзірлеген</w:t>
        <w:br/>
        <w:t>Нартай ЖҮСІПОВ</w:t>
        <w:br/>
        <w:t>Ақиқат. - 1992, - Х%7.-- 79-84 б</w:t>
        <w:br/>
        <w:t>36</w:t>
        <w:br/>
        <w:t>Торғай деген өзенді көргенде:</w:t>
        <w:br/>
        <w:t>-“Ақ шабағы май татыған, ағар суы бал татыған” жер екен,</w:t>
        <w:br/>
        <w:t>- дейді. Жетіқоңырды көргенде:</w:t>
        <w:br/>
        <w:t>- Сарыарқаның мәуіті екен ,- дейді.</w:t>
        <w:br/>
        <w:t>Шудың бойын көргенде:</w:t>
        <w:br/>
        <w:t>- Мына шіркіннің екі жағы бар екен, өне бойы нар қамыс,</w:t>
        <w:br/>
        <w:t>іші тола жолбарыс екен. Баланың іші құрылмайтұғын өмірінде</w:t>
        <w:br/>
        <w:t>қынынан пышағы суырылмайтұғын, еркегі ат болатұғын,</w:t>
        <w:br/>
        <w:t>ұрғашысы жат болатұғын жер екен, - дейді.</w:t>
        <w:br/>
        <w:t>Қаратауды көргенде:</w:t>
        <w:br/>
        <w:t>- Көкектен басқа құсы жоқ, көк шөптен басқа исі жоқ, жер</w:t>
        <w:br/>
        <w:t>азғыны мұнда екен, қатыны семіз, ері арық, ел азғыны мұнда</w:t>
        <w:br/>
        <w:t>екен. Аты бестісінде қартаятұғын, жігіті жиырма бесте</w:t>
        <w:br/>
        <w:t>қартаятұғын жер екен. Қаратауды жайласа, Сырдың бойын</w:t>
        <w:br/>
        <w:t>қыстаса, сонда жарайды екен, әйтпесе, жеке өзі қоныстыққа</w:t>
        <w:br/>
        <w:t>жарамайтұғын жер екен дейді, - дейді.</w:t>
        <w:br/>
        <w:t>Шымкент, Сайрамды көргенде:</w:t>
        <w:br/>
        <w:t>- Екі басса, бір базар, малда береке болмайтұғын жер екен.</w:t>
        <w:br/>
        <w:t>Екі басса, бір мазар, баста береке болмайтұғын жер екен. Базары</w:t>
        <w:br/>
        <w:t>жақын байымас, мазары жақын көбеймес ,- дейді.</w:t>
        <w:br/>
        <w:t>Сырдың бойын көргенде:</w:t>
        <w:br/>
        <w:t>- Басы байпақ, аяғы қайқақ: екі-ақ ауылға қоныстық жері бар</w:t>
        <w:br/>
        <w:t>екен. Өзге өзен аққан ән бойы анық кедейдің қонысы екен</w:t>
        <w:br/>
        <w:t>з - Дейді.</w:t>
        <w:br/>
        <w:t>Сулы Келес, құрлы Келесті көргенде:</w:t>
        <w:br/>
        <w:t>- Мөңіреуін, сиыр болып мөңіреуін! Сиыр тұқымы</w:t>
        <w:br/>
        <w:t>үзілмейтұғын жер екен ,- дейді. Сонан арман Жиделібайсынға</w:t>
        <w:br/>
        <w:t>шейін жүре берген екен. Сарыарқаны орыс алады деп, орыс</w:t>
        <w:br/>
        <w:t>бармайтұғын жерге барамын деп, қойға қошқар қоймай,</w:t>
        <w:br/>
        <w:t>жылқыға айғыр салмай, түйеге бура шөгермей, сиырды бұқасыз</w:t>
        <w:br/>
        <w:t>сақтап, малды үш жыл ту қылып, сөйтіп ауған екен. Сол ауып</w:t>
        <w:br/>
        <w:t>бара жатқан бетінде Ноғайлының ханы Әз Жәнібекке кез болады</w:t>
        <w:br/>
        <w:t>дейді. Бұрын үш тойына шақырғанда, Асан қайғы бармаған екен.</w:t>
      </w:r>
    </w:p>
    <w:p>
      <w:r>
        <w:t>Ауып бара жатып кез болған соң, Әз Жәнібек:</w:t>
        <w:br/>
        <w:t>- Асан қайғым,</w:t>
        <w:br/>
        <w:t>Шақырса келмес ханымды</w:t>
        <w:br/>
        <w:t>Бура қуып келтірді.</w:t>
        <w:br/>
        <w:t>Қалжы-бұлжы қылмастан,</w:t>
        <w:br/>
        <w:t>Тура қуып келтірді, - деген осы ма,--дейді.</w:t>
        <w:br/>
        <w:t>Бұл сөздің себебі, бір хан болған екен. Ханның қасында бір</w:t>
        <w:br/>
        <w:t>34</w:t>
        <w:br/>
        <w:t>өріктің дәнін тісімен сындырып түр екен. Тістің құны мың теңге,</w:t>
        <w:br/>
        <w:t>мың теңгелік тісті бір пұлға тұрмайтұғын нәрсеге жойып тұрған</w:t>
        <w:br/>
        <w:t>соның ақымақтығына күлдім. Үшінші күлгенім: біреу бір етікке</w:t>
        <w:br/>
        <w:t>саудаласып бағасына келісіпті. “Бірақ осы етігің жеті жылға шын</w:t>
        <w:br/>
        <w:t>шыдай ма9” -- деп. - Соған шыдаса, аламын, -- деп, соның неше</w:t>
        <w:br/>
        <w:t>жылға шыдауына серттесіп тұр екен. Етік аламын деп тұрғанның</w:t>
        <w:br/>
        <w:t>үш-ақ күндікөмірі қалған еді. Өзінің өмірінің қанша күнге жетуімен</w:t>
        <w:br/>
        <w:t>жұмысы жоқ. Етіктің қанша күнге жетуіне, соған таласып тұрғанға,</w:t>
        <w:br/>
        <w:t>соның ақымақтығына күлдім,-деп қош айтысып жүре берді. Төрт</w:t>
        <w:br/>
        <w:t>ай тосып жатып, жер астынан барып құндаққа орап тастаған</w:t>
        <w:br/>
        <w:t>баланы тауып алып атын “жалғыз жетім Жаналы” қойды. Сол</w:t>
        <w:br/>
        <w:t>қатыңнан жоқ жерде асығыстық қыламың деп айырылып</w:t>
        <w:br/>
        <w:t>қалдым-ау!”-- деп, соның қайғысынан Асан қайғы атанған екен.</w:t>
        <w:br/>
        <w:t>Және өзі көзіне көрінген нәрсені уайым қыла береді екен.</w:t>
        <w:br/>
        <w:t>Құйрығы жоқ, жалы жоқ</w:t>
        <w:br/>
        <w:t>Құлан қайтіп күн көреді?</w:t>
        <w:br/>
        <w:t>Аяғы жоқ, қолы жоқ</w:t>
        <w:br/>
        <w:t>Жылан қайтып күн көреді</w:t>
        <w:br/>
        <w:t>Жалаң аяқ байпаңдап,</w:t>
        <w:br/>
        <w:t>Қыздар қалай күн көреді?</w:t>
        <w:br/>
        <w:t>Шыбын шықса жаз болып,</w:t>
        <w:br/>
        <w:t>Таздар қайтып күн көреді?</w:t>
        <w:br/>
        <w:t>Сонда ұлы Ертіске қойған аты:</w:t>
        <w:br/>
        <w:t>- Мына шіркіннің баласы тойдым деп қарап отырмас, қарным</w:t>
        <w:br/>
        <w:t>ашты деп жылап отырмас, сиырдың мүйізі шығып, көпірдің</w:t>
        <w:br/>
        <w:t>құлағы шығып отырмас жер екен. Күнінде баласы көпірден</w:t>
        <w:br/>
        <w:t>жылайды-ау,- депті.</w:t>
        <w:br/>
        <w:t>Шыңғыс тауларын, Семей тауларын көріп:</w:t>
        <w:br/>
        <w:t>- Мына шіркіннің топырағы құтырған екен. Оған шыққан</w:t>
        <w:br/>
        <w:t>шөп құтырады екен. Оның етін жеп, сүтін ішкен адам құтырады</w:t>
        <w:br/>
        <w:t>екен. Оны жеген мал құтырады екен. Қан үзе алмайтұғын, ұрыс-</w:t>
        <w:br/>
        <w:t>төбелес көп болатұғын жер екен, - дейді.</w:t>
        <w:br/>
        <w:t>Түндік деген өзенге келгенде:</w:t>
        <w:br/>
        <w:t>- “Он екі қазылық ойтүндік, маңырап жатқан қой түндік.</w:t>
        <w:br/>
        <w:t>Қойдың құлағы тұтам шығып тұрған жер екен!” - деп, қимай</w:t>
        <w:br/>
        <w:t>үш қарапты. Сонан сол жер “Үшқара” атаныпты. Қаз дауысты</w:t>
        <w:br/>
        <w:t>Қазыбек бидің балалары Алшынбай ауылы қыстайды.</w:t>
      </w:r>
    </w:p>
    <w:p>
      <w:r>
        <w:t>Қызылтау деген жерге келгенде:</w:t>
        <w:br/>
        <w:t>32</w:t>
        <w:br/>
        <w:t>Бір өзінде жеті көл бар. Бұл көлдерден басқа тастарының төбесінде</w:t>
        <w:br/>
        <w:t>кішкене-кішкене көлшіктер толып жатыр. Баянаула қаласының</w:t>
        <w:br/>
        <w:t>темірқазық жағында он екі шақырым жерде бір Найзатас деген тас</w:t>
        <w:br/>
        <w:t>бар. Анадайдан көрген кісі бір бәріктей деп ойлайтұғын. Сол</w:t>
        <w:br/>
        <w:t>Найзатастың төбесінде тоғыз бөлек тұмалы көлшік бар.</w:t>
        <w:br/>
        <w:t>Араларында қарағай, қайың, арша, бұлақ, шабындылық шәп толық.</w:t>
        <w:br/>
        <w:t>Баянауланы көрген, аралап жүрген кісіге су астынан</w:t>
        <w:br/>
        <w:t>шыққандығын тау-тасты өзі сөйлеп, айтып тұр.</w:t>
        <w:br/>
        <w:t>Он екі айды бір жыл дейді. Бір жыл бір кісінің өмірі есепті. Бір</w:t>
        <w:br/>
        <w:t>құдайдан басқаның бәрі бірінен-бірі туып, өсіп-өнбек. Туып, өсіп-</w:t>
        <w:br/>
        <w:t>внетұғынының бәрі де қартаймақ, өлмек. Көк -- байы да, жер -</w:t>
        <w:br/>
        <w:t>қатыны. Солай болғаны үшін: “Көктен жаудырсын, жерден</w:t>
        <w:br/>
        <w:t>өндірсін”,- дейді. Аспанда бұлтқа бұлт шағылысады, сөйтіп</w:t>
        <w:br/>
        <w:t>жаңбыр жауады. Жаңбыр көп жаумайтын жылы бұлт қысырап</w:t>
        <w:br/>
        <w:t>қалды деп күнбұрынайтыпотырушылар болады. Жаралған жанды-</w:t>
        <w:br/>
        <w:t>жансыз бәрі де жұп жаралған. Жұп мәнісі ерлі-байлы деген сөз.</w:t>
        <w:br/>
        <w:t>Жыл өзі жазғытұрым жаңа туған жас бала үш айға шейін</w:t>
        <w:br/>
        <w:t>солай, үш айдан соң жігіт болып жетілгені. Оның өмірі үш ай,</w:t>
        <w:br/>
        <w:t>онан кейін егде-мосқал, бурыл бас болғаны, мұндай болған</w:t>
        <w:br/>
        <w:t>уақытын жүз күні дейді. Бұл өмірі де үш ай. Онан кейін қыс,</w:t>
        <w:br/>
        <w:t>зымыстан деп атайды, қар астында қалғандығы- ол өлгені. Он</w:t>
        <w:br/>
        <w:t>екі бітуімен бір жылдың өмірі бітеді. Жыл басына келген өмір</w:t>
        <w:br/>
        <w:t>он екі айдан аспақ емес. Он екі ай бітіп, бір жылдың өмірі</w:t>
        <w:br/>
        <w:t>таусылады. Енді жаңа жыл туады, бұл туатұғын былтырғы өткен</w:t>
        <w:br/>
        <w:t>жыл емес, бүгін туған жаңа күн. Сол жаңа туған жылын, жаңа</w:t>
        <w:br/>
        <w:t>туған күнін құттықтап қуанып той қылса, сол жылда, сол күнде</w:t>
        <w:br/>
        <w:t>бұл құттықтаған, қуанғанды қолтығына қысып, құшағына алып</w:t>
        <w:br/>
        <w:t>сый-құрметпен, қызық дауренмен өткізуге міндетті, борышты.</w:t>
        <w:br/>
        <w:t>Бұл наурызнама той болып, қай заманда басталған жұмыс.</w:t>
        <w:br/>
        <w:t>Жоғарғы жақта сөйленген Нұх пайғамбар еркегі, ұрғашысы</w:t>
        <w:br/>
        <w:t>аралас сексен қаралы жолдаспен кеме жасап мініп, алты ай он</w:t>
        <w:br/>
        <w:t>күн суда жүзіп, су тартылып, кемесі Қазықұрт тауына кез болып,</w:t>
        <w:br/>
        <w:t>соған тоқтап, құрғақшылық көріп, қара жерді басқан. Біреудің</w:t>
        <w:br/>
        <w:t>әкесі, біреудің баласы, біреудің бауыр-туысқаны қырылып</w:t>
        <w:br/>
        <w:t>қалып, салт атты, сабау қамшылы судан шыққан тышқандай</w:t>
        <w:br/>
        <w:t>сүмірейіп шыққан соң тамақтарына ас жүрмеген. Енді біз тірі</w:t>
        <w:br/>
        <w:t>болғанда неменеге жараймыз деп уайым-қайғыда болған.</w:t>
        <w:br/>
        <w:t>Сонан соң бір үйретуші табылып, арақ жасап ішкен. Арақ</w:t>
        <w:br/>
        <w:t>ішкен соң, ішкен мас, жеген тоқ, уайым да жоқ, қайғы да жоқ.</w:t>
        <w:br/>
        <w:t>27</w:t>
        <w:br/>
        <w:t>Бұрынғы күннің жаманын, жақсысын ұмытқан. Өздерінің аман</w:t>
        <w:br/>
        <w:t>қалғанына қызық-мереке той жасаған. Сөйтсе сол күні ай есебімен</w:t>
        <w:br/>
        <w:t>санағанда Мұхаррам айының оны екен де, жұлдыз есебімен</w:t>
        <w:br/>
        <w:t>санағанда күннің Хамал бұрышына кірген күні - бірінші Хамал</w:t>
        <w:br/>
        <w:t>болып табылған. Нұх пайғамбардың тұңғышы Сам деген баласы.</w:t>
        <w:br/>
        <w:t>Ғарап, Ғажам сол Самның ұрпағы, біреуі ай есебін ұстап, жыл</w:t>
        <w:br/>
        <w:t>басын Мұхаррам деп санап, оны ғашора күні деп, мейрам қылып</w:t>
      </w:r>
    </w:p>
    <w:p>
      <w:r>
        <w:t>ұстап қалған. Біреуі Ғажам жұрты бұл жұлдыз есебін ұстап,</w:t>
        <w:br/>
        <w:t>бірінші хамал жыл басы деп мейрам қылып ұстап қалған.Мұның</w:t>
        <w:br/>
        <w:t>ұстап қалған күні “число” есебімен марттың тоғызына дәл келіп,</w:t>
        <w:br/>
        <w:t>қыс пен жаздың аударыс-төңкерісіне тұп-тура дәлме-дәл</w:t>
        <w:br/>
        <w:t>шыққан. Мұны біздің қазақ Бұқар есебі дейді. Бұл есептен біздің</w:t>
        <w:br/>
        <w:t>қазақ жұрты орысқа қарағанша аумай-жаңылмай ұстап келген.</w:t>
        <w:br/>
        <w:t>Ай да он екі, жыл да он екі, он екі жылдың басына он екі</w:t>
        <w:br/>
        <w:t>хайуанды ие қылған, оған ат қойып, айдар таққан. !</w:t>
        <w:br/>
        <w:t>Жыл деген өзі диірменнің бел ағашындай айналып тұратұғын</w:t>
        <w:br/>
        <w:t>нәрсе. Жер де айналады, ай да айналады, күн де айналады,</w:t>
        <w:br/>
        <w:t>күндіз, түн де айналады. Сол айналатұғыннан бірінің соңынан</w:t>
        <w:br/>
        <w:t>бірі келіп тұрады, жыл да соларды айналады.</w:t>
        <w:br/>
        <w:t>Жылдың бел ағашында он екі шабақ бар. Он екі шабақта он екі</w:t>
        <w:br/>
        <w:t>тақ бар. Он екі тақтың әрбіріне бір хайуаннан ие отыруға. Жиырма</w:t>
        <w:br/>
        <w:t>жетініші жылдың жиырма екінші мартында жүріс қылып жүрген</w:t>
        <w:br/>
        <w:t>жорықшы Хамал... бірінші хамал болып қоян таққа мінді. Сонан</w:t>
        <w:br/>
        <w:t>бері қарай “Қоян” деп газетке жазылып жүр. Дәнемеге жарамаса,</w:t>
        <w:br/>
        <w:t>есепке кірмесе оның аты неге жазылады? Оның жыл билегендігі</w:t>
        <w:br/>
        <w:t>іске жарағандығы. Сол жұрт қоянша қорқақ болып, шөптің басынан</w:t>
        <w:br/>
        <w:t>үріккен қойдай тек желп етіп жел тұрса, үрейі ұшып, зәресі кетіп,</w:t>
        <w:br/>
        <w:t>“ал жұг болады” деп былшылдайды. Жұттүгіл дәнеме деболмайды.</w:t>
        <w:br/>
        <w:t>Қоянның қорқақ қылып айтқызып тұрғаны және қоян жылды кісі</w:t>
        <w:br/>
        <w:t>өмірінде үрейлі, қояндай қорқақ келеді. Енді келер алдымыздағы</w:t>
        <w:br/>
        <w:t>жиырма сегізінші жылдың мартының жиырма екінші күні жыл</w:t>
        <w:br/>
        <w:t>белағашы айналып қоян тұрған тақ астына кетіп, ұлу таққа</w:t>
        <w:br/>
        <w:t>отырады. Бір жылға сол ие болады. Сондабұрынғы отырған астына</w:t>
        <w:br/>
        <w:t>кетіп, оныңорнынаекінші тақ үстіне шыққандығын жандыда балық</w:t>
        <w:br/>
        <w:t>біледі. Жансызда Самарқанның көктасы біледі. Балық білетұғынын</w:t>
        <w:br/>
        <w:t>сонан байқаған: наурызнама той қылатұғын жұрттың патшалары</w:t>
        <w:br/>
        <w:t>тірі балықты көп қылып ұстатып алып, бір керсен суға салып көптің</w:t>
        <w:br/>
        <w:t>алқасына қойдырады. Отырған көп әлеумет сол балықтарға</w:t>
        <w:br/>
        <w:t>28</w:t>
        <w:br/>
        <w:t>От Каржаса- Кулике, от неғо-- Ойым. Сын Ойыма- Жанат;</w:t>
        <w:br/>
        <w:t>он отец Утена и Баяна. У Баяна четверо сыновей, мы</w:t>
        <w:br/>
        <w:t>остановимся на одном Из них - по имени Асан. Наследников у</w:t>
        <w:br/>
        <w:t>Асана четверо. Один из них - Тогамбай, другой - Тотенкара.</w:t>
        <w:br/>
        <w:t>От Тотенкары трое сыновей, один из них - Жаман. Картходжа</w:t>
        <w:br/>
        <w:t>- сын Жамана. Брат Картходжи умер, но от неғо остался сын.</w:t>
        <w:br/>
        <w:t>Самому Картходже в 1927 г. исполнилось тридцать два года.</w:t>
        <w:br/>
        <w:t>Қазақтар: Көпшілікке арналған тоғыз томдық</w:t>
        <w:br/>
        <w:t>анықтамалық / Қазақстан даму институты. -- Алматы,</w:t>
        <w:br/>
        <w:t>1998.-- 3Зт. Шежіре. - 176-199 б.</w:t>
        <w:br/>
        <w:t>АХ, --2</w:t>
        <w:br/>
        <w:t>58</w:t>
        <w:br/>
        <w:t>Мейрама, родились также два сына -- Бегендык и Шегендык..</w:t>
        <w:br/>
        <w:t>От рабыни родился сын Болатходжа.</w:t>
        <w:br/>
        <w:t>При разделе скота, после смерти отца, Болатходжа оказывает</w:t>
        <w:br/>
        <w:t>весомую помошь Суюндыку и за эту услугу получает в жены</w:t>
      </w:r>
    </w:p>
    <w:p>
      <w:r>
        <w:t>невестку брата жены Суюндыка. У Бахытходжи от этой жены</w:t>
        <w:br/>
        <w:t>родились Шубыртпалы и Шекты. От рабыни, полученной в</w:t>
        <w:br/>
        <w:t>качестве приза на скачках, родился Камбар. От своей жены у него</w:t>
        <w:br/>
        <w:t>два сына - Акша и Туйте. От Туйте - Майкы и Танас. У Майкы</w:t>
        <w:br/>
        <w:t>сын Айтике, от Танаса - Тамырсык, Ботей. От этого Ботея -</w:t>
        <w:br/>
        <w:t>Карашор, от старшего сына первой жены, Акшы - сын Бошан.</w:t>
        <w:br/>
        <w:t>Бошан</w:t>
        <w:br/>
        <w:t>Сыновей Бошана звали Жанту, Таз, Байбори, Манат, Машай.</w:t>
        <w:br/>
        <w:t>От Жанту- Токтуыл. От Таза- Наманай и Булбул. У Булбула были</w:t>
        <w:br/>
        <w:t>две жены, одну звали Каракемпир, другую - Кубакемпир. От</w:t>
        <w:br/>
        <w:t>Кубакемпир у него пять сыновей -- Кошек, Алдияр, Кудаберди,</w:t>
        <w:br/>
        <w:t>Усен, Шаншар. У Шаншара было три жены и три дочери - Бике,</w:t>
        <w:br/>
        <w:t>Айбике, Нурбике. У младшего сына Бошана Машиая - два сына -</w:t>
        <w:br/>
        <w:t>Байимбет и Бораншы. От Байимбета - Кояныш, Тагай, Даулет,</w:t>
        <w:br/>
        <w:t>Кирей. От Маната- Ыдыкбай, у него сыновья-- Коянкоз и Торым.</w:t>
        <w:br/>
        <w:t>У сына Машая Бораншы - Карсун, Керней, Каракесек. Как видно</w:t>
        <w:br/>
        <w:t>из неречисленного, это колено в роду является многочисленным.</w:t>
        <w:br/>
        <w:t>Суюндык</w:t>
        <w:br/>
        <w:t>Старшая жена Мейрама - Нурфая - сама воспитывала</w:t>
        <w:br/>
        <w:t>Суюндыка, Бегендыка, Шегендыка и приемного сына</w:t>
        <w:br/>
        <w:t>Олжагелды, женила их, выделяя отдельное хозяйство каждому,</w:t>
        <w:br/>
        <w:t>и потому назвала четырех сыновей - төрт ауыл.</w:t>
        <w:br/>
        <w:t>Бегендык прозван козганом, Шегендык- каксалом, Олжагелды</w:t>
        <w:br/>
        <w:t>-каржасом. Бегендык умирает молодым и жена остается с сыном</w:t>
        <w:br/>
        <w:t>- Оразгелды. После смерти Бегендыка, его жену берет себе</w:t>
        <w:br/>
        <w:t>Суюндык, она родила ему сына, которого прозвали Сугыншы.</w:t>
        <w:br/>
        <w:t>Оразгелды считался сыном Суюндыка ион его женил. От Ораза</w:t>
        <w:br/>
        <w:t>два сыңа - Танирберди, Сарик. У Сугыншы также два сына -</w:t>
        <w:br/>
        <w:t>Шоманак и Мажик. От Танирберди - Ораз, Малкар, Жолым. От</w:t>
        <w:br/>
        <w:t>Сарика два сына - Кожамберди и Токтас. От Кожамберди -</w:t>
        <w:br/>
        <w:t>Байназар, Есназар, Козыбак. Токтас был дважды женат,</w:t>
        <w:br/>
        <w:t>наследников от старшей жены назвали Каракозган, от младшей</w:t>
        <w:br/>
        <w:t>- Сарыкозган. )</w:t>
        <w:br/>
        <w:t>40</w:t>
        <w:br/>
        <w:t>сыновей. От старшего Усеина - Куттыбай, Джаилмес. У</w:t>
        <w:br/>
        <w:t>Джаилмеса двое сыновей- Ходжакул, Даулет. От Ходжакула--</w:t>
        <w:br/>
        <w:t>Утеген, Кулбай. От Утегена - Байузак, Жанузак. От Жанузака</w:t>
        <w:br/>
        <w:t>шестеро - Бердисугирбай, Тинали, Дебир, Кадирли, Кунды,</w:t>
        <w:br/>
        <w:t>Пулды. Бердисугирбай был известным в народе человеком.</w:t>
        <w:br/>
        <w:t>Сыновья Бердисугирбая - Абдимда, Джакип, Сайдалы,</w:t>
        <w:br/>
        <w:t>Аккошкар, Утеген.</w:t>
        <w:br/>
        <w:t>От младшего сына Ходжакула Кулбая- Джантили и Майкот.</w:t>
        <w:br/>
        <w:t>От Майкота Амиртай, сын Амиртая - Кулгинбай, его сын Али,</w:t>
        <w:br/>
        <w:t>который был правителем в Куандыке.</w:t>
        <w:br/>
        <w:t>От Джантили- Джоркабай. Последний имел сына Искака.</w:t>
        <w:br/>
        <w:t>Алтай - сын Куандыка</w:t>
        <w:br/>
        <w:t>Встарину говорили: если ты от алчинов, то будь адаем; если</w:t>
        <w:br/>
        <w:t>аргын - то с рода алтай; если найман -- будь каракерей, садыр,</w:t>
        <w:br/>
        <w:t>матай. А остальные как хотите.</w:t>
      </w:r>
    </w:p>
    <w:p>
      <w:r>
        <w:t>Старшая жена Алтая -- дочь Писпекбая -- Байбике. От нес</w:t>
        <w:br/>
        <w:t>родился Алысай. От другой жены -- Нурбай. После смерти</w:t>
        <w:br/>
        <w:t>Байбике Писпекбай отдает Алтаю в жены дочь Аккоян. Она</w:t>
        <w:br/>
        <w:t>родила ему троих - Алике, Байдали, Сайдали.</w:t>
        <w:br/>
        <w:t>Сыновей от второй жены - Алике и Байдалы - называли</w:t>
        <w:br/>
        <w:t>нижние алтайцы, т.к. жили в нижней части, а Сайдалы и Актау</w:t>
        <w:br/>
        <w:t>прозваны именем Ор Алтай (Әр Алтай), т.к. жили в верхней</w:t>
        <w:br/>
        <w:t>части Алтая. После смерти Аккоян Писпекбай отдает в жены</w:t>
        <w:br/>
        <w:t>Алтаю еше одну дочь. От нее родился Мойын. Среди сыновей</w:t>
        <w:br/>
        <w:t>Алтая наследие Мойына самое многочисленное. Да и сам он</w:t>
        <w:br/>
        <w:t>был известным человеком того времени.</w:t>
        <w:br/>
        <w:t>Мойын</w:t>
        <w:br/>
        <w:t>Еслиу Алтая от разных жен шестеро сыновей, то у Мойына-</w:t>
        <w:br/>
        <w:t>тоже шестеро - Ракбанкул, Аманкул, Сарина, Шанкей, Карике,</w:t>
        <w:br/>
        <w:t>Мурат. От Шанкея-- Етболды, Байболды, от Ракбанкула- Алибек,</w:t>
        <w:br/>
        <w:t>Калибек. От Аманкула - Ажим и Мажим. У старшего сына</w:t>
        <w:br/>
        <w:t>Ракбанкула Алибека два наследника-- Аралбай и Сармантай.</w:t>
        <w:br/>
        <w:t>У Мурата, самого младшего из сыновей Мойына, шестеро</w:t>
        <w:br/>
        <w:t>сыновей -- Алмамбет, Мырзамбет, Умбет, Укибас, Мамбет,</w:t>
        <w:br/>
        <w:t>Таубузар. От старшеғо сына Алмамбета четверо -- Жалкайдар,</w:t>
        <w:br/>
        <w:t>Ходжакул, Калкаман, Бекайдар. От трех жен Бекайдара</w:t>
        <w:br/>
        <w:t>родились девять сыновей. Жену Мырзамбета звали Томен, она</w:t>
        <w:br/>
        <w:t>родила ему сына Кошкара,</w:t>
        <w:br/>
        <w:t>44</w:t>
        <w:br/>
        <w:t>Сурипкеля тоже девять наследников, один Из них - Мусабай,</w:t>
        <w:br/>
        <w:t>от сына Мусабая тоже девять сыновей.</w:t>
        <w:br/>
        <w:t>В течение нескольких колен рождались по девять сыновей.</w:t>
        <w:br/>
        <w:t>Вот таким является путь семейства Куандыка.</w:t>
        <w:br/>
        <w:t>Каракесек</w:t>
        <w:br/>
        <w:t>В начале данного труда мы упоминали о Каракесеке, как</w:t>
        <w:br/>
        <w:t>одном из пяти мейрамов, бывших наследниками Боладходжи и</w:t>
        <w:br/>
        <w:t>дошедших до Шаншар абыза.</w:t>
        <w:br/>
        <w:t>У. Шаншшара было три жены: Казбике, Айбике, Нурбике. От</w:t>
        <w:br/>
        <w:t>Казбике - Олсай, но без наследия. От второй жены Айбике -</w:t>
        <w:br/>
        <w:t>четверо-- Келдибек, Тыныбек, Есиркеп, Жанибек. Их называли</w:t>
        <w:br/>
        <w:t>четыре бека. Келдибек женился поздно, жена - дочь бедняка.</w:t>
        <w:br/>
        <w:t>Отнее шестеро сыновей- Асан, Исен, Бадана, Бодене, Садибек,</w:t>
        <w:br/>
        <w:t>Казыбек.</w:t>
        <w:br/>
        <w:t>Отстаршей жены младшего из братьев Казыбека-- Казымбет,</w:t>
        <w:br/>
        <w:t>от жены-рабыни сын Бекболат. Далге, от Казымбета - Анай,</w:t>
        <w:br/>
        <w:t>Жанай, Канай, Атымбай.</w:t>
        <w:br/>
        <w:t>От Каная-- Базыл, от Базыла-- Жылкыбай, Саржан, от него--</w:t>
        <w:br/>
        <w:t>Жаманкот ходжи. От Жаная- Сокорби бала, от Аная-- Жолшар,</w:t>
        <w:br/>
        <w:t>он был оудьей. Наследник Бекболата -- Тиленгин, от него -</w:t>
        <w:br/>
        <w:t>Токсанбай, Алшынбай. Алшынбай был известен далеко за</w:t>
        <w:br/>
        <w:t>пределами Среднего жуза.</w:t>
        <w:br/>
        <w:t>От старшей жены Алшынбая родился Джусуп, от него --</w:t>
      </w:r>
    </w:p>
    <w:p>
      <w:r>
        <w:t>Исламбек, Тогамбек. От младшей жены- старший сын Какабай</w:t>
        <w:br/>
        <w:t>счетырьмя братьями. Наследие от второй жены Шаншар абыза,</w:t>
        <w:br/>
        <w:t>Айбике, было многочисленным и от него вышли многие</w:t>
        <w:br/>
        <w:t>известные люди своего времени. Один из них-знаменитый “каз</w:t>
        <w:br/>
        <w:t>дауысты” Казыбек би.</w:t>
        <w:br/>
        <w:t>Нурбике</w:t>
        <w:br/>
        <w:t>От младшей жены Шаншара, Нурбике, двое сыновей-</w:t>
        <w:br/>
        <w:t>Тилеуке и Бертис, от Тилеуке-- Шакабай, Жарылкап (последнего</w:t>
        <w:br/>
        <w:t>называли вор Жарылқап).</w:t>
        <w:br/>
        <w:t>Старшую жену Жарлыкапа звали Манкан, от нее четверо</w:t>
        <w:br/>
        <w:t>сыновей - Жоламан, Тастемир, Атыбай, Кенжебай. Наследие</w:t>
        <w:br/>
        <w:t>Жоламана доходит до шестнадцати. От старшей жены -</w:t>
        <w:br/>
        <w:t>Актанберди, Кулшипаш. От Актанберди -- Жанысбай, сго</w:t>
        <w:br/>
        <w:t>наследники находились в Дегелене. От второй жены Жоламгна</w:t>
        <w:br/>
        <w:t>46</w:t>
        <w:br/>
        <w:t>Укея- Есенбай, егосыновья-- Багай, Серкебай. От второй жены</w:t>
        <w:br/>
        <w:t>- Тилеуберди, от младшей - Даулетбай. Сын Даулетбая -</w:t>
        <w:br/>
        <w:t>Тилеукабыл-батыр. Его наследники: Тугелбай, Кундакбай,</w:t>
        <w:br/>
        <w:t>Серкебай, Едил, Еркебай, Кабанбай. Сын Тугелбая --Курамыс,</w:t>
        <w:br/>
        <w:t>от него Сарсен. У него от двух жен трое сыновей: Турсынхан,</w:t>
        <w:br/>
        <w:t>Исмаил, Самаркан. Старший сын Тилеукабыл-батыра - Акша,</w:t>
        <w:br/>
        <w:t>его сын Дарипсали, далее Танатар, от него - Жусип и Кали</w:t>
        <w:br/>
        <w:t>мулла, от Кали муллы - Хамит.</w:t>
        <w:br/>
        <w:t>Сын Имана Жирентай, от него двое: Орал, Байкулак.</w:t>
        <w:br/>
        <w:t>История Орманшы</w:t>
        <w:br/>
        <w:t>Сыновья Суюндыка - Оразғелды, Сугыныш. У Сугыныша</w:t>
        <w:br/>
        <w:t>двое сыновей: Шуманак, Мажик. Жену Шуманака звали</w:t>
        <w:br/>
        <w:t>Жолбике, она родила троих сыновей: Жанболды, Кулболды,</w:t>
        <w:br/>
        <w:t>Жолболды. Жолболды известен под именем Орманшы. Три</w:t>
        <w:br/>
        <w:t>сына Орманшы: Утек, Кайдаул, Тилектилес. Сыновья Утека:</w:t>
        <w:br/>
        <w:t>Жаксылык, Карабай, Шобалай, Багай. От Жаксылыка- Сункар,</w:t>
        <w:br/>
        <w:t>Байғул, Алакоз, Алимбет. От Тилектилеса, прозванного</w:t>
        <w:br/>
        <w:t>Касҡыртумсык, - Акпан, от него - Шакулан, Косай, Койбагар,</w:t>
        <w:br/>
        <w:t>Кушиген.</w:t>
        <w:br/>
        <w:t>От Кайдауыла -- Есенкул, Мауке (Мауке - имя женшины).</w:t>
        <w:br/>
        <w:t>Трое сыновей Есенкула - Беккулы, Токкулы, Аққулы. От</w:t>
        <w:br/>
        <w:t>Беккулы -- Нарторы, Аксары, Шотана, Нарбота, Тайгелды, Ес,</w:t>
        <w:br/>
        <w:t>Дос. У Аккулы сыновей шестеро - Акбике, Балга, Есенали,</w:t>
        <w:br/>
        <w:t>Дерепсали, Бармак, Кадырали. От Мауке- Кеспелик, Термелик,</w:t>
        <w:br/>
        <w:t>Елик. Сақау акын-- потомок Елика. Нуралы является паотомком</w:t>
        <w:br/>
        <w:t>Утека, его наследники - сыновья Басака.</w:t>
        <w:br/>
        <w:t>История рода Керей</w:t>
        <w:br/>
        <w:t>Коксары и Ақсары Турлыбек поселились в Акмолинской</w:t>
        <w:br/>
        <w:t>области. От Коксары двое сыновей -- Есбол и Есенали, от</w:t>
        <w:br/>
        <w:t>последнего - Кудайкул, Кудыс, Жибек. Сын Кудайкула -</w:t>
        <w:br/>
        <w:t>Кудайберды.</w:t>
        <w:br/>
        <w:t>Два сына Ишбека -- Жабырши и Жанибек. От Жанибека</w:t>
        <w:br/>
        <w:t>родились Жангабыл и Досай. У слепого Жангабыла было</w:t>
        <w:br/>
        <w:t>шестеро сыновей, один из них - Суюнбай. У сына Суюнбая,</w:t>
        <w:br/>
        <w:t>Акыла, четверо братьев. Суюнбай переименовал своего сына</w:t>
      </w:r>
    </w:p>
    <w:p>
      <w:r>
        <w:t>Котибека по месту рождения (Қызылтау) именем Тау.</w:t>
        <w:br/>
        <w:t>56</w:t>
        <w:br/>
        <w:t>егосын Омар, отнего- Имаммалик. Онисебя считают потомками</w:t>
        <w:br/>
        <w:t>уйсунов.</w:t>
        <w:br/>
        <w:t>Четверо сыновей Каржаса: Кудайберген, Танирберген,</w:t>
        <w:br/>
        <w:t>Тилеке, Тилемис.</w:t>
        <w:br/>
        <w:t>Шестеро от Куандыка</w:t>
        <w:br/>
        <w:t>Есенкарт, Аманкарт, Алтай, Карпык, Баршы, Тимеш. От</w:t>
        <w:br/>
        <w:t>Карпыка-- Тинали, Мамбет, Кузей. В детстве Естемира прозвали</w:t>
        <w:br/>
        <w:t>Кузей. У Кузея - сын Тока, прозванный Алтайским Тока. От</w:t>
        <w:br/>
        <w:t>Тинали-- Ашикс, Алимбет, Усеин, Каска. От Усеина- Куттыбай</w:t>
        <w:br/>
        <w:t>и Джайлмес.</w:t>
        <w:br/>
        <w:t>У Куттыбая двое сыновей - Куттымбет, Тилеумбет.</w:t>
        <w:br/>
        <w:t>От Куттымбета четверо - Карабас, Дерипсали, Айдар. Торгай. От</w:t>
        <w:br/>
        <w:t>Карабаса - Дукен, Баянбай, Тугелбай, Тенизбай, Тулек. Далее от</w:t>
        <w:br/>
        <w:t>Дукена следует Калдыбай, от него Халфе, Айтходжа, Ширайходжа</w:t>
        <w:br/>
        <w:t>и Абейходжа. Они одного поколения с автором этих строк.</w:t>
        <w:br/>
        <w:t>От Баянбая - Калдыбай, Орбай. У младшего брата</w:t>
        <w:br/>
        <w:t>Куттымбета, Тилеумбета, трое-- Канай, Курмантай, Енем. Енем-</w:t>
        <w:br/>
        <w:t>обрашение к женішине, мужа звали Утемис. Из-за того, что</w:t>
        <w:br/>
        <w:t>имени Утемиса многие не знали, наследники были названы</w:t>
        <w:br/>
        <w:t>именем матери.</w:t>
        <w:br/>
        <w:t>От Канңая - Байгун, от него -- Сары, Коныр, от Сары двое-</w:t>
        <w:br/>
        <w:t>Кубе, Когер. У Коныра - единственный наследник Досымбек.</w:t>
        <w:br/>
        <w:t>Отбрата Каная Курмантая-- сын Умбетай, от него- Елимбек.</w:t>
        <w:br/>
        <w:t>Сыновья Елимбека - Канту, Шанту. От старшего сына Каяту</w:t>
        <w:br/>
        <w:t>родились Бесимбай и Утебай, от младшего Шанту -- Айдапкел,</w:t>
        <w:br/>
        <w:t>Муса, Секербай. В свое время он был судьей на территории</w:t>
        <w:br/>
        <w:t>Акмолинской области.</w:t>
        <w:br/>
        <w:t>Наследник от матери Енем -- Жаманбай. От него Елеу, от него</w:t>
        <w:br/>
        <w:t>Бейсжан. От старшето сына Куттымбета Карабаса - Тугелбай, у</w:t>
        <w:br/>
        <w:t>него пятеро сыновей-- Ерали, Серали, Тилеули, Бектас и Бегимбет.</w:t>
        <w:br/>
        <w:t>Сын Ерали- Сурилкел- был старшим из девяти братьев, и у него</w:t>
        <w:br/>
        <w:t>самого было девять сыновей, старший Мусабай. От Мусабая тоже</w:t>
        <w:br/>
        <w:t>девять. Как видно, они до четвертого колена были вдевятером.</w:t>
        <w:br/>
        <w:t>От младшего брата Ерали-- Серали родились девять сыновей.</w:t>
        <w:br/>
        <w:t>От Тилеули идет Акбике. От Ақбике идет Кылыш кажы.</w:t>
        <w:br/>
        <w:t>Отвышеприведенного Каная есть еше один наследник- Кенгир.</w:t>
        <w:br/>
        <w:t>У Кенгира сын Олжабай, от него - Жаркынбек, от Жаркынбека -</w:t>
        <w:br/>
        <w:t>Акипак. От старшего сына Карнықа -- Тинали, который был</w:t>
        <w:br/>
        <w:t>управителем в течение долгого времени, у которого было четверо</w:t>
        <w:br/>
        <w:t>43</w:t>
        <w:br/>
        <w:t>Шестеро от Наурыза</w:t>
      </w:r>
    </w:p>
    <w:p>
      <w:r>
        <w:t>Имена шестерых-- Шобалай, Шобай, Акай, Тукей, Ерсимбек,</w:t>
        <w:br/>
        <w:t>Мамек. Ерсимбек был без наследников. От Шобалая - Женке-</w:t>
        <w:br/>
        <w:t>батыр и Умиртай. Женке-батыр умер в возрасте ста четырех</w:t>
        <w:br/>
        <w:t>лет и оставил четырнадцать наследников. От старшей жены -</w:t>
        <w:br/>
        <w:t>Акходжа, Тансыкходжа, Косак, Жанак. После смерти отца</w:t>
        <w:br/>
        <w:t>старшим в семье становится Жанак би. Один из четырех сыновей</w:t>
        <w:br/>
        <w:t>Женке-батыра от старшей жены - Косак. Сын Косака Торсынбай</w:t>
        <w:br/>
        <w:t>один из первых был на службеу русских. В течение 17 лет был</w:t>
        <w:br/>
        <w:t>правителем.</w:t>
        <w:br/>
        <w:t>От жены калмычки у Женке-батыра пять сыновей - Татан,</w:t>
        <w:br/>
        <w:t>Шукей, Кулмырза, Тикей, Кабыл. Их наследников до</w:t>
        <w:br/>
        <w:t>сегодняшних дней зовут бес кара. Оттретьей жены-- Босмойын,</w:t>
        <w:br/>
        <w:t>Шикбас, от четвертой -- Алдияр, Байбарак, Кожам, Сеит. Все</w:t>
        <w:br/>
        <w:t>вышеперечисленные составляют самое многочисленнов</w:t>
        <w:br/>
        <w:t>наследие от Кулика.</w:t>
        <w:br/>
        <w:t>Родного брата Шобалая, отца Женке-батыра звали Шобай.</w:t>
        <w:br/>
        <w:t>Отнего- Жамангара и Байтубет. Третьего по старшинству брата</w:t>
        <w:br/>
        <w:t>звали Акай. Его сыновья- Бекмырза и Санмырза. Далее следует</w:t>
        <w:br/>
        <w:t>Тукей. Хотя по численности всех наследников он уступал своям</w:t>
        <w:br/>
        <w:t>братьям, тем не менее его наследие было заметным.</w:t>
        <w:br/>
        <w:t>У ролноғо брата Женке-батыра, Умиртая, четверо сыновей -</w:t>
        <w:br/>
        <w:t>Акбота, Тайлак, Кайнар, Кошек. Если подытожить</w:t>
        <w:br/>
        <w:t>вышенаписаннов, то можно перечислить всех, начиная от Кулика.</w:t>
        <w:br/>
        <w:t>Кулик, Наурыз, Шобалай, Женке-батыр, Акходжа, Кулха,</w:t>
        <w:br/>
        <w:t>Жаутен, Тилесбай, Ибирай, Абикен. У самого Кулика два брата</w:t>
        <w:br/>
        <w:t>- Тулпар и Айдабол. У Наурыза брат Тилеумбет, у Шобалая</w:t>
        <w:br/>
        <w:t>пятеро братьев. Женке-батыр с братом - их двое.</w:t>
        <w:br/>
        <w:t>Акходжа с братьями - четверо от одного отца. Его отец -</w:t>
        <w:br/>
        <w:t>один из 14-ти сыновей Женке-батыра. У Кулжана пнятеро братһев</w:t>
        <w:br/>
        <w:t>- Остемир, Бижан, Кунан, Доненбай, Кулбек. У Жаутена</w:t>
        <w:br/>
        <w:t>сдинственный брат, у Тлесбая двое братьев - Елесбай, Татикот.</w:t>
        <w:br/>
        <w:t>У Ибрая и Абикена по два-три брата.</w:t>
        <w:br/>
        <w:t>Торсықбай является самым младшим из четырех братьез -</w:t>
        <w:br/>
        <w:t>Жангара, Баба, Сапкай, Торсықбай. Сын Жакына Малқабас, его</w:t>
        <w:br/>
        <w:t>сын-- Арын, от него -- Шарын. В среде Койсары-- братья Козыбак</w:t>
        <w:br/>
        <w:t>и Малбар. Сыновья Козыбака-- Байсалык, Жансалык, Кожаберген.</w:t>
        <w:br/>
        <w:t>Наследники -- Нарымбай и Тугелбай. От Нарымбая - Каржабай,</w:t>
        <w:br/>
        <w:t>42</w:t>
        <w:br/>
        <w:t>Жену старшего сына Суғыншы Шоманака звали Шолбике -</w:t>
        <w:br/>
        <w:t>Жанболды, Кулболды, Жолболды. От младшего брата |Шоманака.</w:t>
        <w:br/>
        <w:t>Мажика - Малай и Жадигер. От Малая -- Катке, Даулет, Джаңибек,</w:t>
        <w:br/>
        <w:t>Тыныбек. От Жадыгера-- Байтик, Шакай, Сары. В связи с тем, что у</w:t>
        <w:br/>
        <w:t>брата Кулболды Жанболды наследников не было, его колено</w:t>
        <w:br/>
        <w:t>называется его именем до наших дней.</w:t>
        <w:br/>
        <w:t>Старшую жену Кулболды звали Макпал. Старшего сына -</w:t>
        <w:br/>
        <w:t>Кулик, среднего -- Тулпар, а младшего - Айдабол. Айдабол с</w:t>
        <w:br/>
        <w:t>тринадцати лет участвовал в разрешении споров между родов</w:t>
        <w:br/>
        <w:t>ис малых лет назван бием.</w:t>
        <w:br/>
        <w:t>Кулик (Күлік)</w:t>
      </w:r>
    </w:p>
    <w:p>
      <w:r>
        <w:t>Сыновья Кулика от старшей жены -- Тилеумбет, Наурыз,</w:t>
        <w:br/>
        <w:t>Даулет, от младшей -- Утепберды, Данияр, Сексен. От</w:t>
        <w:br/>
        <w:t>Утепберды - Акыл, Кошкар.</w:t>
        <w:br/>
        <w:t>У Акыла пятеро сыновей - Бейбит, Жаналак, Дерипсалы,</w:t>
        <w:br/>
        <w:t>Мырзагелды и Айбас. От калмыкской жены Сулимы двое сыновей</w:t>
        <w:br/>
        <w:t>- Койгелды и Шылгелды. Койгелды был известным в свое время</w:t>
        <w:br/>
        <w:t>силачом и борцом. С одного похода на калмыков он приводит с</w:t>
        <w:br/>
        <w:t>собой мальчика, которого усыновлявт, дав ему имя Дулыга.</w:t>
        <w:br/>
        <w:t>От Дулыға - Тоқанай, Тоқай. От Токаная - мулла Утебай. От</w:t>
        <w:br/>
        <w:t>Токая- Оразбай. От старшей жены свіновья- Куктайи Такашбай.</w:t>
        <w:br/>
        <w:t>У Такашбая единственный сын -- Куанбай. Сыновья Куанбая --</w:t>
        <w:br/>
        <w:t>Ордабай, Дандабай, Молдабай, Ногай. Отстаршей жены Дандабая</w:t>
        <w:br/>
        <w:t>сыновья - Торғауыт, Аймауыт, от младшей -- Оспан, Байдилда,</w:t>
        <w:br/>
        <w:t>Абдрахман. От Аймауыта -- Джусупбек, от него Бектур и Жанак.</w:t>
        <w:br/>
        <w:t>Тилеумбет, Наурыз</w:t>
        <w:br/>
        <w:t>Сыновья Кулика от старшей жены - Тилеумбет и Наурыз.</w:t>
        <w:br/>
        <w:t>В восьмидесятилетнем возрасте у Кулика от младшей жены</w:t>
        <w:br/>
        <w:t>родилея сын, которого прозвали - “сары атты” Сексен (“сары</w:t>
        <w:br/>
        <w:t>атты” - букв. “лошадь желтой масти”).</w:t>
        <w:br/>
        <w:t>По случаю он спасает навьюченного верблюда и там</w:t>
        <w:br/>
        <w:t>оқазываются два мальчика. Одногозвали Басым, другого- Койтан.</w:t>
        <w:br/>
        <w:t>Старшую жену Басыма звали Боктик. От нее трое сыновей -</w:t>
        <w:br/>
        <w:t>Жаңджигит, Акджигит, Кармыс. От Ақджигита -- Кулмагамбет,</w:t>
        <w:br/>
        <w:t>Сырмагамбет, Досмагамбет, Ермағамбет. От второго сына</w:t>
        <w:br/>
        <w:t>Сырмағамбета - Санжасар, Мынжасар, Джузжасар, Копжасар,</w:t>
        <w:br/>
        <w:t>Магирип. Из-за роста Копжасара прозвали Копей, от Копея -</w:t>
        <w:br/>
        <w:t>автор этого труда, семидесятилетний Машхур Жусуп.</w:t>
        <w:br/>
        <w:t>41</w:t>
        <w:br/>
        <w:t>Кармыс. Есен и Бозым--сыновья Кармыса. От Бозыма- Ажибай,</w:t>
        <w:br/>
        <w:t>Ажим, Ажимбет. У Ажибая было шестеро сыновей, сыновья</w:t>
        <w:br/>
        <w:t>двоих из них: Каратиле, Карабожир, Актамак, Акбозым. От</w:t>
        <w:br/>
        <w:t>Актамака-- Кудайберды, Кудияр, Кара, Амалдық, Сары. Четверо</w:t>
        <w:br/>
        <w:t>сыновей Кудайберды: Доскана, Кшикбай, Малай, Байболат. Сын</w:t>
        <w:br/>
        <w:t>Мурата -- Сегиз, от него Кунан. От Байболата берут начало</w:t>
        <w:br/>
        <w:t>потомки Жумабеков. Родившихся от Каратилеса зовут тентек</w:t>
        <w:br/>
        <w:t>Канжыгалы. От Ажике - Байдалы, от него Ташым и Шолан. От</w:t>
        <w:br/>
        <w:t>дочери Алмаш родился Жантай, от рабыни двое - Койлыбай,</w:t>
        <w:br/>
        <w:t>Корлыбай, их троих звали “уш жиен”.</w:t>
        <w:br/>
        <w:t>У сына Бозыма Есине не было сыновей, только семь дочерей.</w:t>
        <w:br/>
        <w:t>Выдав их всех замуж, он от каждой усыновлял по одному</w:t>
        <w:br/>
        <w:t>ребенку: Коскельды, Кылтышар, Лабашы, Бошкандай, Есиркеп,</w:t>
        <w:br/>
        <w:t>Нияз, Жолымбет. По этой причине их звали семиродными. Один</w:t>
        <w:br/>
        <w:t>изсыновей Ажибая- Кудияр, от Кудияра-- Акдаулет, Келдаулет,</w:t>
        <w:br/>
        <w:t>Актайлак, Корым, Жанат. От Ақдаулета - Алтыбасар, от него</w:t>
        <w:br/>
        <w:t>Жундибай, Шара. От Жундибая - Абен, от него родились</w:t>
        <w:br/>
        <w:t>Есимбай, Бесимбай. У Кара от старшей жены - Елибай, Сары,</w:t>
        <w:br/>
        <w:t>от младшей жены -- Жадигер. От Жадигера -- Токсанбай,</w:t>
        <w:br/>
        <w:t>Сатыбалды, Мамбетбай. От старшей жены Токсанбая-- Жанузак,</w:t>
        <w:br/>
        <w:t>Байузак, Кулжан, Бертис. Сын Жанузака - Бегайдар. Сына от</w:t>
        <w:br/>
        <w:t>младшей жены звали Сазан. Сын Байузака Айдабол, от него</w:t>
        <w:br/>
        <w:t>Отас, его сын Оркинбай, далее Алмагамбет, от него Аскар. Сын</w:t>
        <w:br/>
        <w:t>Бертиса- Тезекбай.</w:t>
      </w:r>
    </w:p>
    <w:p>
      <w:r>
        <w:t>Трое сыновей Сары -- Жылкелды, Койбас, Айбас. Сына</w:t>
        <w:br/>
        <w:t>Жылкелды звали Ақджигит, от него Томан, далее Кулен. У Кулена</w:t>
        <w:br/>
        <w:t>трое сыновей: Исамбай, Кожани Канжыгалы Мустафа. Последчего</w:t>
        <w:br/>
        <w:t>он усыновил, у него наследников нет, а отца его звали Салпан.</w:t>
        <w:br/>
        <w:t>Койбас - отец двоих сыновей -- Турсынбая и Есимбая. От</w:t>
        <w:br/>
        <w:t>Турсынбая - Жаманшы, от Есимбая двое - Нурпеис, Такан.</w:t>
        <w:br/>
        <w:t>Сыновья Нурпенса-- Ток, Тилеу. Свой дом Кара оставил Жадигеру,</w:t>
        <w:br/>
        <w:t>а он, в свою очередь оставил хозяином Мамбетбая. Несмотря на</w:t>
        <w:br/>
        <w:t>наличие двоих сыновей, Мамбетбай усыновил еше одного</w:t>
        <w:br/>
        <w:t>мальчика, назвав его Алдаберди. Оноставил ему свой дом. Отэтого</w:t>
        <w:br/>
        <w:t>Алдаберди-- Куттыхалжа, от него Манкебай, отец Сарыбалы, сын</w:t>
        <w:br/>
        <w:t>Сарыбалы Молда, от него Лекерходжи, его сын Жакып.</w:t>
        <w:br/>
        <w:t>В начальном периоде Советской власти он был председателем</w:t>
        <w:br/>
        <w:t>исполкома в Шакшане. Один из наиболее известных в роду</w:t>
        <w:br/>
        <w:t>Канжыгалы--это Богенбай батыр: Отец Богенбая-- Акша, его отец</w:t>
        <w:br/>
        <w:t>53</w:t>
        <w:br/>
        <w:t>Бердыкул. От Баимбета - Ниязкул, Нойгул, Жаркымбай. У</w:t>
        <w:br/>
        <w:t>Ниязкула сын Жамболды. От Нойгула - Айтек, Кедейбай, Таз,</w:t>
        <w:br/>
        <w:t>Байтобет, Ергеш. Сыновья Болатходжи-- Акша, Туйте. От Акши--</w:t>
        <w:br/>
        <w:t>Бошан, мы уже останавливались на потомках Бошана. Теперь</w:t>
        <w:br/>
        <w:t>рассмотрим наследников Туйте. От Туйте - Майқы, Тамас. От</w:t>
        <w:br/>
        <w:t>Майкы- Алтике, Сарым. От старшей жены Алтике родился Утеген,</w:t>
        <w:br/>
        <w:t>от неғо - Байдаулет, Баимбет, Жаныгул, Койгел. В народе</w:t>
        <w:br/>
        <w:t>Жаныгула знают под именем Жаменке. От младшей жены</w:t>
        <w:br/>
        <w:t>Алтике трое сыновей: Есболат, Дос, Альмурат.</w:t>
        <w:br/>
        <w:t>Дос воевал против калмыков, в семидесятилетнем возрасте</w:t>
        <w:br/>
        <w:t>он попал в плен вместе с сыном Ходжаназара.</w:t>
        <w:br/>
        <w:t>Калмыки ставят условие, суть которого в том, что один из</w:t>
        <w:br/>
        <w:t>них останется. Дос, чтобы сохранить свое потомство, отпускает</w:t>
        <w:br/>
        <w:t>своего сына и остается.</w:t>
        <w:br/>
        <w:t>Вернувшись на родину, Ходжаназар женится, жена ему</w:t>
        <w:br/>
        <w:t>родила сына по имени Жидебай. После смерти жены</w:t>
        <w:br/>
        <w:t>Ходжаназар взял еше одну жену. Она ему родила шестерых</w:t>
        <w:br/>
        <w:t>сыновей. Когда Абылай-хан стал во главе трех жузов и воввал</w:t>
        <w:br/>
        <w:t>против джунгар, Жидебай был одним из его полководцев.</w:t>
        <w:br/>
        <w:t>У Жидебай-батыра было семь жен и умер он в столетнем</w:t>
        <w:br/>
        <w:t>возрасте. От брата Жидебая-два батыра. От Альмурата родился</w:t>
        <w:br/>
        <w:t>Атымбек, от него родились десять братьев- Иманали, Корсары,</w:t>
        <w:br/>
        <w:t>Тамай, Бакы, Казыбай, Басбапдык, Жанак, Марлак, Тулек, Булек.</w:t>
        <w:br/>
        <w:t>Братья Атымбека: Акбота, Жарас. От Жараса - Абыл, Кабыл,</w:t>
        <w:br/>
        <w:t>Есенгелды. От третьей жены Алтике-- Сапак, от него Жиынбай,</w:t>
        <w:br/>
        <w:t>Богок. От старшего Жиынбая - Байджигит, Бокан. Сыновья</w:t>
        <w:br/>
        <w:t>младшего - Богока, Жанибек, Коянбай.</w:t>
        <w:br/>
        <w:t>От сына Майки Сарыма - Утемис, Токсан. У Токсана трое</w:t>
        <w:br/>
        <w:t>сыновей - Жиенгелды, Мастан, Алдияр. Сыновья Мастана -</w:t>
        <w:br/>
        <w:t>Ходжагул, Кулжан, Мамыр. У Кулжана сын Айдабол, от него--</w:t>
        <w:br/>
        <w:t>Дерипсали, Маман, Шуаш. Сыновей у Шуаша трое: Атантай,</w:t>
        <w:br/>
        <w:t>Ботантай, Абайла. От Ботантая -- Жангутты. Жангутты был</w:t>
        <w:br/>
        <w:t>известным в народе человеком.</w:t>
        <w:br/>
        <w:t>Родословная Машхура, взятая из сказаний казахов</w:t>
      </w:r>
    </w:p>
    <w:p>
      <w:r>
        <w:t>Один из четырех ходжи, родившихся от старшей жены</w:t>
        <w:br/>
        <w:t>Жанарыса - Караходжа, от него род аргын. Следуюций,</w:t>
        <w:br/>
        <w:t>Акходжа - родоначальник найманского рода. От наймана -</w:t>
        <w:br/>
        <w:t>единственный сын Шубартай.</w:t>
        <w:br/>
        <w:t>49</w:t>
        <w:br/>
        <w:t>-Жетысары, его старший сын- Токтамыс. Далсе идут Тайгелды,</w:t>
        <w:br/>
        <w:t>Коптик, Кул, Кокен, Монтакан, Койсоймас. От Койсоймаса --</w:t>
        <w:br/>
        <w:t>Кекшил, Толыбай, Шокай, Шоман, Баймурын. От младшего</w:t>
        <w:br/>
        <w:t>сына Баймурына - Шотак, Матак, Жаманай, Ақай, сыновья</w:t>
        <w:br/>
        <w:t>старшей жены. От второй жены - Коржынкул, Дуйсен, Бейсек.</w:t>
        <w:br/>
        <w:t>От младшей жены, Шайданы, два сына - Жубаныш и Абдиш.</w:t>
        <w:br/>
        <w:t>Сыновья Акая - Макатходжа и правитель Хасан.</w:t>
        <w:br/>
        <w:t>Младший сын Нурбике, Бертис, был известен тем, что у него</w:t>
        <w:br/>
        <w:t>было семнадцать сыновей. Пользуясь этим, он даже участвовал в</w:t>
        <w:br/>
        <w:t>- походе на город Ташкент. Узнав о6 этом, хан Бухары отправился</w:t>
        <w:br/>
        <w:t>против Бертиса. Встречая его, Бертис дал ему понять, что поскольку</w:t>
        <w:br/>
        <w:t>у него семнадцать сыновей, его не смеет трогать никто, даже</w:t>
        <w:br/>
        <w:t>Всевышний. Испугавшись этих слов, хан Бухары отступил назад.</w:t>
        <w:br/>
        <w:t>Нопосле этого Бертис за три дня потерял всех сыновей от заразной</w:t>
        <w:br/>
        <w:t>болезни. Взяв еше жену, Бертис вспомнил эту потерю. Она родияа</w:t>
        <w:br/>
        <w:t>ему троих -- Бектимира, Казыгурта, Ауеза.</w:t>
        <w:br/>
        <w:t>Мастерами слова в роду каракесек являются именно</w:t>
        <w:br/>
        <w:t>наследники Бертиса, сыновья Бектимира Битен, Шитен,</w:t>
        <w:br/>
        <w:t>Мушеке. От Мушеке-- Казанғап, өт него-- Таттимбет, Ерсимбет,</w:t>
        <w:br/>
        <w:t>Жаксымбет. Таттимбет был одним из авторитетов в роду</w:t>
        <w:br/>
        <w:t>каракесек. Он был богатым, талантливым человеком. Таттимбет</w:t>
        <w:br/>
        <w:t>- известный оратор и виртуозный домбрист-кюйши.</w:t>
        <w:br/>
        <w:t>Кулатай, Кожай, Кантай, Тонтай -- они тоже являются</w:t>
        <w:br/>
        <w:t>наследниками Бектимира.</w:t>
        <w:br/>
        <w:t>Как известно, от Болатходжи - Акіза, Туйте, сын Акши -</w:t>
        <w:br/>
        <w:t>Бошан, от него пятеро: Жакту, Таз, Байбори, Махат, Машай.</w:t>
        <w:br/>
        <w:t>Потомков Жанту в сегодняшние дни называют Токтауыл.</w:t>
        <w:br/>
        <w:t>Сыновья Байборы - Койке, Кадыраликедей.</w:t>
        <w:br/>
        <w:t>От Маната - Коянкоз, Торым, от Машая родились Баимбет,</w:t>
        <w:br/>
        <w:t>Бораншы. От Баимбета-- Кояншы, Тағай, Даулеткерей, от Бораңшы</w:t>
        <w:br/>
        <w:t>- Карсун, Тилеуберди, от последнего- Керней. У Кернея четверо</w:t>
        <w:br/>
        <w:t>сыновей: Дау, Шан, Балапан, Самырза. От первой жены - Балта,</w:t>
        <w:br/>
        <w:t>Туйте. Сын Туйте-- известный батыр и знаменитый би Жарылгап.</w:t>
        <w:br/>
        <w:t>Канжыгали -- современник Богенбай-батыра. Богенбай-батыр</w:t>
        <w:br/>
        <w:t>выдал свою младшуюдочь Борсылдакзастаршего сына Жарылгапа</w:t>
        <w:br/>
        <w:t>- Кырбаса. У Кырбаса было семь жен. Сыновья Жарылгапа:</w:t>
        <w:br/>
        <w:t>Ҡырбас, Жанибек, Садибек, Баубек. Отбрака Кырбасаи Борсылдак</w:t>
        <w:br/>
        <w:t>родился Байсеит. От второго сына Кернея - Шана родился</w:t>
        <w:br/>
        <w:t>47</w:t>
        <w:br/>
        <w:t>Суюндык, от него Жомарт, сыновья Жомарта -- Байтик и Тайтик.</w:t>
        <w:br/>
        <w:t>От второго брата Қырбаса-- Жанибека родились семь Сеита.</w:t>
      </w:r>
    </w:p>
    <w:p>
      <w:r>
        <w:t>Один из них- Аксеит. От Аксеита родился Кулжамбек.</w:t>
        <w:br/>
        <w:t>Вернемся к потомкам Кырбаса, от него Байсемт, далее</w:t>
        <w:br/>
        <w:t>Нурлан, от него Омар, сын Омара Садуакаес, он умер в</w:t>
        <w:br/>
        <w:t>тридцатисемилетнем возрасте.</w:t>
        <w:br/>
        <w:t>От наследников Байтика-- Карашолаков- вышли Адамбай и</w:t>
        <w:br/>
        <w:t>Турсын.</w:t>
        <w:br/>
        <w:t>Карсун</w:t>
        <w:br/>
        <w:t>Потомки Карсуна - Есенаман, Наурызымбет, Жузей. От</w:t>
        <w:br/>
        <w:t>Есенамана- Кадыр-батыр, Асан, Калимбай. Сын Кадыр-батыра</w:t>
        <w:br/>
        <w:t>в младенческом возрасте попадает в плен к калмыкам. В свою</w:t>
        <w:br/>
        <w:t>очередь, Кадыр-батыр украл у калмыков семь детей. В процессе</w:t>
        <w:br/>
        <w:t>обмена детей, сына Кадыра, увы, не оказывается среди</w:t>
        <w:br/>
        <w:t>калмыков. Калмыки дали ему другого мальчика, иКыдыр-батыр</w:t>
        <w:br/>
        <w:t>усыновил его, дав ему имя Орынбай. От Орынбая пятеро:</w:t>
        <w:br/>
        <w:t>Нурлей, Умирзак, Каракула, Кулыншак, Тобышак.</w:t>
        <w:br/>
        <w:t>Сын Нурлея - Садырбек, от него: Акжаркын, Кошкарбай,</w:t>
        <w:br/>
        <w:t>Баймурат, Алимурат.</w:t>
        <w:br/>
        <w:t>От Умирзака - Куатбек, Курманбек. Сыновья Куатбека --</w:t>
        <w:br/>
        <w:t>Касымбек, Мусабек. Сыновья Курманбека -- Бикадам, Байкадам,</w:t>
        <w:br/>
        <w:t>Суһюндык, Мирзагул. У Тобыша единственный сын- Карибоз, от</w:t>
        <w:br/>
        <w:t>него Абди. У Ақжаркына семеро братьев, Белходжа - старший</w:t>
        <w:br/>
        <w:t>сың Нурлея. У Суюндыка есть потомки троих братьев Орынбая.</w:t>
        <w:br/>
        <w:t>Егобратья: Ақджигит, Жазджиғит, Кармыс. Имя отца-- Бесим,</w:t>
        <w:br/>
        <w:t>матери - Боктик. От потомка Болатходжи Коянши пятеро</w:t>
        <w:br/>
        <w:t>сыновей-- Бозтайлак, Канпберди, Жиенбет, Каратеке, Балык.</w:t>
        <w:br/>
        <w:t>От Бозтайлака - Медет, его сын Каракай, от него Баймамыр.</w:t>
        <w:br/>
        <w:t>От младшего, Балыка -- Сагиман, его сын Лекер. У брата</w:t>
        <w:br/>
        <w:t>Коянши Тагая двоесыновей--Тастемир и Жетес. От Тастемира</w:t>
        <w:br/>
        <w:t>- Едилбай. Потомки Жетеса - Сазанбай, Тилемис, Умиртай,</w:t>
        <w:br/>
        <w:t>Кешубай. От старшего Сазанбая -- Есбай, Жарбай, от Есбая -</w:t>
        <w:br/>
        <w:t>Боде, Каракшы.</w:t>
        <w:br/>
        <w:t>От Умиртая-- Катан, Кумырҙза, от Катана-- Тукентай, от него</w:t>
        <w:br/>
        <w:t>- Акжан, Жауман. Еше один сын Тукентая - Котыр, от него</w:t>
        <w:br/>
        <w:t>Жанузак, сын последнего -- Куандык.</w:t>
        <w:br/>
        <w:t>Один из потомков Бошана- Манат. От Маната- Ыдықкбай, его</w:t>
        <w:br/>
        <w:t>сыновья--Коянкоз, Торым, от Торыма--Абыз, Баимбет. Сын Абыза</w:t>
        <w:br/>
        <w:t>- Есимбай, от него - Даулет, Кыстаубай, Кордабай, Бексейт,</w:t>
        <w:br/>
        <w:t>48</w:t>
        <w:br/>
        <w:t>- Алдекун, далее выяснить не представилось возможным. У.</w:t>
        <w:br/>
        <w:t>Алдекуна двое сыновей - Алибек и Акша. Акша - отец двоих</w:t>
        <w:br/>
        <w:t>сыновей--Кулбая и Богенбая. Старшую жену Богенбая звали Бояу.</w:t>
        <w:br/>
        <w:t>Она родила ему двоих- Тураналы и Нурымбета.</w:t>
        <w:br/>
        <w:t>Сын Тураналы - Бакан би, от него Саккулак. От старшей</w:t>
        <w:br/>
        <w:t>жены Саккулака пятеро сыновей -- Бектурган, Жуман,</w:t>
        <w:br/>
        <w:t>Нурмагамбет, Баимбет, Талас, от младшей жены -- Ажимбет,</w:t>
        <w:br/>
        <w:t>Нуралы, Ерали. Нурали умер молодым, в расцвете сил. От жены</w:t>
        <w:br/>
        <w:t>калмычки по имени Камыркану Богенбая -- Жылқыбай, от него</w:t>
        <w:br/>
        <w:t>Толеген мырза.</w:t>
        <w:br/>
        <w:t>Басентиин, Сырым</w:t>
      </w:r>
    </w:p>
    <w:p>
      <w:r>
        <w:t>Автор этого труда жил в Павлодаре. Был во многих местах,</w:t>
        <w:br/>
        <w:t>но не нашел истинных знатоков родословия. Многое</w:t>
        <w:br/>
        <w:t>переписывалось от разных устных преданий, которые могут</w:t>
        <w:br/>
        <w:t>быть не очень точны. Более точных сведений нет. Поэтому</w:t>
        <w:br/>
        <w:t>предлагается то, что собрано.</w:t>
        <w:br/>
        <w:t>Басентиия</w:t>
        <w:br/>
        <w:t>Его потомки начинаются с Акмайдана, Бекмайдана и</w:t>
        <w:br/>
        <w:t>Токмайдана. Акмайдан - отең Кокшекоза, от него Балимбет и</w:t>
        <w:br/>
        <w:t>Жолымбет. Балимбет - отец шестерых -- Бейсена, Жаманая,</w:t>
        <w:br/>
        <w:t>Коянбая, Кошена, Шорека, и Таатара. От Бейсена -- Таз, Боқи,</w:t>
        <w:br/>
        <w:t>Шоки, Утен, Матай. Их звали “пятеро от Бейсена” (Бейсеннің</w:t>
        <w:br/>
        <w:t>бесеуі). От младшего Матая- Каржау, Омир, Койбак. Омир би</w:t>
        <w:br/>
        <w:t>был известным среди многих, решал многие споры по</w:t>
        <w:br/>
        <w:t>справедливости. От Жолымбета - Майдан, от него Самике.</w:t>
        <w:br/>
        <w:t>Известный батыр ер Сырымбет, Жанке, Нурташ мулла --</w:t>
        <w:br/>
        <w:t>потомки Салике. От Жаманая -- Кайсары, Козыбак, Ырысбек,</w:t>
        <w:br/>
        <w:t>Саганай, Тайлак. Ырысбек--отең троих - Шакабая, Карабатыра</w:t>
        <w:br/>
        <w:t>и Бокебая. Сыновья Шакабая-- Жанибек, Айимбет. От старшей</w:t>
        <w:br/>
        <w:t>жены Жанибека, Кейке, родились Сарыкул, Айкул, Байкул.</w:t>
        <w:br/>
        <w:t>Младшая жена, взятая от калмыков, родила двоих-- Сарынкеля,</w:t>
        <w:br/>
        <w:t>Манамбая. Трое сыновей Айкула-- Жаманбай, Муса, Боктыбай.</w:t>
        <w:br/>
        <w:t>Сын Жаманбая -- Тасболат, прозванный в народе “кара мусой”.</w:t>
        <w:br/>
        <w:t>От него Омар, Имаш, Жанибек-батыр. От Жумагула- Акжан,</w:t>
        <w:br/>
        <w:t>его сын Жусуп. Сын Калкамана - Байтилеу, от него Ажибай,</w:t>
        <w:br/>
        <w:t>его сын Сулейменходжи. Мальчика, взятого у киргизов, Звали</w:t>
        <w:br/>
        <w:t>Бертис, от него родился Куренше, егосын Олжабай. От Олжабая</w:t>
        <w:br/>
        <w:t>- Айтбай, его сыновья - Сент, Ахмет. 775770059</w:t>
        <w:br/>
        <w:t>54</w:t>
        <w:br/>
        <w:t>Алтая- Айырбай, Борибай, акын Кыпчакбай. От Бобибай ақына</w:t>
        <w:br/>
        <w:t>- Кобылан акын. Сыновья Мурата -- Майқы, Толемис, Жаныс.</w:t>
        <w:br/>
        <w:t>От Жаныса- единственный сын Абдилда. От жены Майкы по</w:t>
        <w:br/>
        <w:t>имени Ерке родились-- Куттыбай, Кулжан. От Жетибая - Есен</w:t>
        <w:br/>
        <w:t>тентек, его сыновья - Айырбай, Батырбай, Карамырза, Балта,</w:t>
        <w:br/>
        <w:t>Атабай. Сын Айырбая - Шаншыкул, его сыновья - Бабыр,</w:t>
        <w:br/>
        <w:t>Кошак, от Кошака - Есир. Сыновья второго сына Есентентека,</w:t>
        <w:br/>
        <w:t>Батырбая - Балғабай, Ходжа, Кошай. От Балгабая - Мадибек,</w:t>
        <w:br/>
        <w:t>от него - Кайып, у Кайыпа двое сыновей - Абен, Ахмет. Мать</w:t>
        <w:br/>
        <w:t>последних звали Шуркей Мустафа кызы, сыновья Ахмета -</w:t>
        <w:br/>
        <w:t>Сыдыр, Магызым. От Карамырзы - Жиылган, его сын Накибай</w:t>
        <w:br/>
        <w:t>- балуан (борец).</w:t>
        <w:br/>
        <w:t>Потөмки Шауке</w:t>
        <w:br/>
        <w:t>От Корнея - Елубай, от него родились Абижан, Кайке. Сын</w:t>
        <w:br/>
        <w:t>Абижана - Абдилда. От Карсуна-- Сырлыбай, от неғо - Шайке</w:t>
        <w:br/>
        <w:t>и Уызбай.</w:t>
        <w:br/>
        <w:t>От Байборы -- Жантас, Айтас, Канжыгалы. Сын Жантаса -</w:t>
        <w:br/>
        <w:t>Ташкенбай мулла. Абдильда, Айдильда -- сыновья Айтаса. У</w:t>
        <w:br/>
        <w:t>Айдильды два сына - Альжан, Айбадильда. От Казыбекасызи</w:t>
        <w:br/>
        <w:t>дочь, у обоих нет потомков. От Бекболата Лекер, прозванный</w:t>
        <w:br/>
        <w:t>Шалкыманом-дервишем, умер во время паломничества в Мекку.</w:t>
        <w:br/>
        <w:t>Сын Шалкымана - Гайсабай-дервиш, от него трое сыновей.</w:t>
        <w:br/>
        <w:t>Жатыр и Турар - братья. У Жатыра нет наследников. От</w:t>
        <w:br/>
        <w:t>Турара - Жакып, от него Адильбайходжи и Акшал. Сын</w:t>
        <w:br/>
        <w:t>Адильбайходжи - Нургали.</w:t>
      </w:r>
    </w:p>
    <w:p>
      <w:r>
        <w:t>Мамай - родоначальник одной из ветвей рода Тобыкты. Он</w:t>
        <w:br/>
        <w:t>сам сын Жумагула. Известного правителя Кенгирбая</w:t>
        <w:br/>
        <w:t>современники звали Кебекен. Жуантаяк - название одной из</w:t>
        <w:br/>
        <w:t>частей Тобыкты.</w:t>
        <w:br/>
        <w:t>Одну из матерей Кунанбая звали Алтықатын. Она - мать</w:t>
        <w:br/>
        <w:t>Ускенбая, жена Иргизбая.</w:t>
        <w:br/>
        <w:t>Иргизбай, Жигиб, Боккот -- трое сыновей Олжая. Поэтому</w:t>
        <w:br/>
        <w:t>ихзвали три Олжая. Один из них- потомок Ускенбая Кунанбай.</w:t>
        <w:br/>
        <w:t>Потомки Жигитека: известный Божей, одиннадцать лет</w:t>
        <w:br/>
        <w:t>судившийся с Кунанбаем, а также Базаралы, Баганалы,</w:t>
        <w:br/>
        <w:t>Карымсак, Шопан. Наследники Боккота- Сакыр и Оразбай. Из</w:t>
        <w:br/>
        <w:t>рода Канжыгғалы - Ишлек и Писпекбай. У Писпекбая нет</w:t>
        <w:br/>
        <w:t>сыновей, были дочери, потомки Куандыка, сыновья Алтая,</w:t>
        <w:br/>
        <w:t>родились от дочерей Писпекбая. От Ишлека - Камбар, Жапар,</w:t>
        <w:br/>
        <w:t>52</w:t>
        <w:br/>
        <w:t>Он умер молодым и, по обычаю, среди родственников встал</w:t>
        <w:br/>
        <w:t>вопрос о его молодой жене, кто должен взять ес в жены.</w:t>
        <w:br/>
        <w:t>Но жена Шубартая, отвергая все намерения родных, остается</w:t>
        <w:br/>
        <w:t>в доме Шубартая. Чтобы продолжить род, она выходит замуж</w:t>
        <w:br/>
        <w:t>за отца Шубартая. От молодой жены отца Шубартая родился</w:t>
        <w:br/>
        <w:t>Толек. Толек атай женится на дочери КылымходжЖи, И от этого</w:t>
        <w:br/>
        <w:t>брака продолжаются роды найман - каракерей, садыр, матай. В</w:t>
        <w:br/>
        <w:t>дальнейшем Толек атай женится на вдове Шубартая, онародила</w:t>
        <w:br/>
        <w:t>ему сына по имени Кытай. У него есть еше один сын от рабыни</w:t>
        <w:br/>
        <w:t>по имени Сугирше.</w:t>
        <w:br/>
        <w:t>Қаракерей</w:t>
        <w:br/>
        <w:t>Двое сыновей Каракерея - Ерторы и Байторы. Сыновья</w:t>
        <w:br/>
        <w:t>Ерторы -- Қызылым, Жиреним. От Жиренима-- Байсук, а от него</w:t>
        <w:br/>
        <w:t>пятеро сыновей: Мендибай, Тобет, Жангулы, Жанбырши,</w:t>
        <w:br/>
        <w:t>Карамолда. Последнего люди звали семиз Найман (семиз-- букв.</w:t>
        <w:br/>
        <w:t>толстый, жирный). От Байторы - Тайлак, Жайнак, Айрам,</w:t>
        <w:br/>
        <w:t>Майрам. Сын Айрама - Кожамбет, от Майрама -- Байыс. От</w:t>
        <w:br/>
        <w:t>Байыса пятеро - Сыбанкул, Ақымбет, Мембеткул, Сары,</w:t>
        <w:br/>
        <w:t>Токабай. Самый известный из потомков Тоқабая -- Кенгебай.</w:t>
        <w:br/>
        <w:t>Каракерей Кабанбай - прямой потомок Токабая. Один из</w:t>
        <w:br/>
        <w:t>сыновей Байыса -- Сыбанкул, он назван Сыбан найманом. Его</w:t>
        <w:br/>
        <w:t>сын - Мамбетул. От другой жены двое сыновей: Алдаберды,</w:t>
        <w:br/>
        <w:t>Алмамбет. Его потомок-- Шорантай, от него-- Мунайтпас, Тома.</w:t>
        <w:br/>
        <w:t>От старшего Мунайтпаса-- Токпак. Говорят, что родственница</w:t>
        <w:br/>
        <w:t>Байыса Майрам была девушкой. Ее взял в жены Токтарходжа</w:t>
        <w:br/>
        <w:t>из Туркестана, от них двое сыновей - Жанджигит и Байджигит.</w:t>
        <w:br/>
        <w:t>Байджигит остается у известной в роду Токпака и Томы Макта</w:t>
        <w:br/>
        <w:t>апай. А Жанджигит ушел вместе с отцом. Потомки Байджигита</w:t>
        <w:br/>
        <w:t>проживали на побережьях реки Темирсу.</w:t>
        <w:br/>
        <w:t>Сыновья верхнего (жоғарғы) Матая - Аталық, Кенже,</w:t>
        <w:br/>
        <w:t>Каптағай. Имя последнего стало родовым кличем (уран) для</w:t>
        <w:br/>
        <w:t>всего рода найман. Жену Аталыка звали Кызай, и его потомки</w:t>
        <w:br/>
        <w:t>названы Кызай по имени жены, это: Байджигит, Жанджигит,</w:t>
        <w:br/>
        <w:t>Бура, Кокжарлы.</w:t>
        <w:br/>
        <w:t>От Аталыка -- Имангали, от него- Бақтойыс, его наследник</w:t>
        <w:br/>
        <w:t>-- Елтынды, от Елтынды двое сыновей: Байназар, Кожас. От</w:t>
      </w:r>
    </w:p>
    <w:p>
      <w:r>
        <w:t>Кожаса - Еске, Жортшы, Коканжарык, Орыс, Тогыс,</w:t>
        <w:br/>
        <w:t>Жылкайдар. Потомок Кантая -- Жарылкамыс, от него Лезинке,</w:t>
        <w:br/>
        <w:t>Жиенбет, Суюн, все они были темнолицыми, поэтому их</w:t>
        <w:br/>
        <w:t>50</w:t>
        <w:br/>
        <w:t>После смерти Мырзамбета она вьшила замуж за Бекайдара, и</w:t>
        <w:br/>
        <w:t>родила ему елде троих сыновей-- это Елимбай, Жаикбай, Тенизбай.</w:t>
        <w:br/>
        <w:t>От второй жены по имени Салия у Беқайдара трое - Толебай,</w:t>
        <w:br/>
        <w:t>Дербес, Ходжамсейт.</w:t>
        <w:br/>
        <w:t>От младшей жены, Бояу, у него трое - Избасар, Баба, имя</w:t>
        <w:br/>
        <w:t>третьего нейзвестно. От старшего сына второй жены по имени</w:t>
        <w:br/>
        <w:t>Толебай родился известный Жиеңали-батыр. Во времена</w:t>
        <w:br/>
        <w:t>правления Абылай-хана он был одним из известных батыров.</w:t>
        <w:br/>
        <w:t>От Жалкайдара - Аккиси, Жанкиси, Бердис, Толек. У Бердиса</w:t>
        <w:br/>
        <w:t>трое--Жаналак, Ботбай, Шымыр. Жаналаку дали прозвише батыра,</w:t>
        <w:br/>
        <w:t>но он был без наследника, у него две дочери. От родного брата</w:t>
        <w:br/>
        <w:t>Шымыра родился Бармак, от Бармақа--Танаш, Канай, Анай. Дочь</w:t>
        <w:br/>
        <w:t>Танаша Улбала-- мать автора данного труда Машхур Жусупа.</w:t>
        <w:br/>
        <w:t>Сармантай</w:t>
        <w:br/>
        <w:t>От старшей жены Маулим - Байдаулет, Келдаулет, Умирзак,</w:t>
        <w:br/>
        <w:t>Ерназар, Бекназар, Кулназар; от младшей Тотии -- Алдажуман,</w:t>
        <w:br/>
        <w:t>Караджигит. От Ерназара -- Алшагир батыр, далее его сыновья -</w:t>
        <w:br/>
        <w:t>Бижан, Шынтемир, Тыныбек. У Алдажумана от старшей жены</w:t>
        <w:br/>
        <w:t>единственный сын Карам, от младшей жены, Мапа, четверо --</w:t>
        <w:br/>
        <w:t>Саттибай, Сати, Кошкарбай, Тати. Тати стал очень известным и</w:t>
        <w:br/>
        <w:t>уважасмым среди поколения Куандыка и Суюндыка. От Тати -</w:t>
        <w:br/>
        <w:t>Азына, от Сатибая -- Есмекай, Абыл. Внук Кошкарбая Ешмухамет в</w:t>
        <w:br/>
        <w:t>свое время был спутником тобықты Кунанбая в совершении хаджа.</w:t>
        <w:br/>
        <w:t>У Карике двое сыновей - Акбура, Токбура. От Токбура</w:t>
        <w:br/>
        <w:t>девять, а от Акбуры -- шестеро сыновей. Сыновья Акбуры -</w:t>
        <w:br/>
        <w:t>Арзыкул, Кудайкул, Мендикул, Жаныкул, от Жаныкула -</w:t>
        <w:br/>
        <w:t>Аманбай и Аманжол. От Аманжола-- Мамбет, Урпек, Кушекбай.</w:t>
        <w:br/>
        <w:t>От старшей жены Мамбета - Санырак, от второй жены --</w:t>
        <w:br/>
        <w:t>Мунайтпас и Кашаган, от младіцей жены- Тагалак, Сатбай, Сатек.</w:t>
        <w:br/>
        <w:t>Своим преемником Аманжол оставил Сатека. Старшая жена</w:t>
        <w:br/>
        <w:t>Санырака - Улбала, дочь Асан Тостемира. Она родила</w:t>
        <w:br/>
        <w:t>десятерых сыновей. Младшую жену звали Айымжан, от нее трое</w:t>
        <w:br/>
        <w:t>сыновей. От Куандықа -- шестеро, от Мойына -- шестеро, от</w:t>
        <w:br/>
        <w:t>Мурата -- четверо, от Алмамбета - четверо, от Байкадара --</w:t>
        <w:br/>
        <w:t>девять, от Кошкара -- шестеро сыновей.</w:t>
        <w:br/>
        <w:t>У Аралбая, прозванного Биикше, девять сыновей, у Сайдали</w:t>
        <w:br/>
        <w:t>от Йткары девять, от Тинали Карабаса -- девять, Один из них</w:t>
        <w:br/>
        <w:t>Ерали. От самого Ерали - девять, один из них Сурипкел. У</w:t>
        <w:br/>
        <w:t>45</w:t>
        <w:br/>
        <w:t>“ХАЛ-АХУАЛ” КІТАБЫНАН</w:t>
        <w:br/>
        <w:t>Ғибратнама</w:t>
      </w:r>
    </w:p>
    <w:p>
      <w:r>
        <w:t>Япырым-ай, кессем бе екен мен тілімді?!</w:t>
        <w:br/>
        <w:t>Үйрендім қайдан өнер, кеп білімді?!</w:t>
        <w:br/>
        <w:t>Әткіздім қасірет пенен қапалықта,</w:t>
        <w:br/>
        <w:t>Қызықты, ойнап-күлер мезгілімді.</w:t>
        <w:br/>
        <w:t>Жатпадым су түбінде садаф болып,</w:t>
        <w:br/>
        <w:t>Күнінде шықпас па едім дүрге толып.</w:t>
        <w:br/>
        <w:t>Байғыздай тас жастанып, тауда жатпай,</w:t>
        <w:br/>
        <w:t>Сықылды болдым қарға, ұшып қонып.</w:t>
        <w:br/>
        <w:t>Болдым ғой өнерімді тауысқандай!</w:t>
        <w:br/>
        <w:t>1. Мерт болдым, айға шауып, арыстандай!</w:t>
        <w:br/>
        <w:t>Сұңқардай биік шынды мекен қылмай,</w:t>
        <w:br/>
        <w:t>Шықылықтап көзге түстім сауысқандай.</w:t>
        <w:br/>
        <w:t>Сөйлеуден тыйылмаған қызыл тілім!</w:t>
        <w:br/>
        <w:t>Өттің бе зарланумен, қайран күнім?!</w:t>
        <w:br/>
        <w:t>Түлкінің қызылдығы өзіне сор,</w:t>
        <w:br/>
        <w:t>2. Болғандай болдың маған өнер-білім.</w:t>
        <w:br/>
        <w:t>Ішім от, сырғым жалын қайнағаным,</w:t>
        <w:br/>
        <w:t>Бұйырған, жұтқан күмән, шайнағаным.</w:t>
        <w:br/>
        <w:t>Жаныма тыныштығы жоқ, өзіме қас:</w:t>
        <w:br/>
        <w:t>Бұлбұлдай жағып жұртқа сайрағаным.</w:t>
        <w:br/>
        <w:t>Сайрауға дәрменім жоқ, тұрмын қажып,</w:t>
        <w:br/>
        <w:t>Ұзын түн ұйқы көрмей, жүдеп, азып.</w:t>
        <w:br/>
        <w:t>Әшһәрәт апат деп айтқан Хәдис,</w:t>
        <w:br/>
        <w:t>Мен жүрмін құтыла алмай, тілден жазыл.</w:t>
        <w:br/>
        <w:t>Айналдым бұлт болып биік тауға,</w:t>
        <w:br/>
        <w:t>Іліндім шортан болып жібек ауға.</w:t>
        <w:br/>
        <w:t>Тілі жоқ кәп мылқаулар тыныш жатыр ғой,</w:t>
        <w:br/>
        <w:t>Қызыл тіл, сен басымды салдың дауға.</w:t>
        <w:br/>
        <w:t>Ақылды аузын жауып ділін ашқан,</w:t>
        <w:br/>
        <w:t>Бұл күнде ғақыл, білім бізден қашқан.</w:t>
        <w:br/>
        <w:t>3. Ішіне ақымақтықтан сыйғыза алмай,</w:t>
        <w:br/>
        <w:t>4,Алтынды пұлын білмей жерге шашқан...</w:t>
        <w:br/>
        <w:t>Жатқанмен алтын жерде кір болмайды,</w:t>
        <w:br/>
        <w:t>Жай тас пен дүрдің құны бір болмайды.</w:t>
        <w:br/>
        <w:t>Собранные сказания муллы</w:t>
        <w:br/>
        <w:t>Машхур Жусеупа, сына Копея</w:t>
        <w:br/>
        <w:t>В 25 км. от Кереку есть местность под названием Курман</w:t>
        <w:br/>
        <w:t>тузы. Она названа именем Курмана из рода кыпчак. У него был</w:t>
        <w:br/>
        <w:t>единственный сын. Сам Курман был богатым настолько, что</w:t>
        <w:br/>
        <w:t>сам не знал численности своего скота. Его скот пас пришедший</w:t>
        <w:br/>
        <w:t>неизвестно откуда жигит, Не вытерпев выходоқ единственного</w:t>
        <w:br/>
        <w:t>сына Курмана, он собирается уйти. Напоследок просит у</w:t>
        <w:br/>
        <w:t>Курмана благословения. Курман дал благословение с условием,</w:t>
        <w:br/>
        <w:t>что тот должен забрать определенную часть скота. Получив</w:t>
        <w:br/>
        <w:t>благословение и шесть голов скота, жигит переходит на друғую</w:t>
        <w:br/>
        <w:t>сторону р. Иртыш. Там женится и у него рождается пятеро</w:t>
        <w:br/>
        <w:t>сыновей: Келден, Кыстау, Кака, Сатыбалды, Жанбыршы.</w:t>
        <w:br/>
        <w:t>Усыновленного Басентиином мальчика звали Сырым. От</w:t>
      </w:r>
    </w:p>
    <w:p>
      <w:r>
        <w:t>Сырыма -- Танаш, Жабық, Мурат. Сыновья Мурата: Донен,</w:t>
        <w:br/>
        <w:t>Сегизбай, Сасык, Бестибай, Тенизбай, Алтынбай. От Жабыка-</w:t>
        <w:br/>
        <w:t>Болай, Самай. Сын Болая- Тилеу,от него - Утебай. От Самая-</w:t>
        <w:br/>
        <w:t>Сексенбай, Токсан, Досым. У Токсана двое сыновей - Кара,</w:t>
        <w:br/>
        <w:t>Ҡысырау. Сын Досыма -- Токтуыл-батыр, от него-- Малайсары-</w:t>
        <w:br/>
        <w:t>батыр, от него Тилеукабыл- отец Бесмуллы. От Бесмуллы Арап,</w:t>
        <w:br/>
        <w:t>далее следует Омар. От младшей жены Малайсары-батыра</w:t>
        <w:br/>
        <w:t>родился Жолдыбай, его сын - Садак, его сыновья: Кашҡын,</w:t>
        <w:br/>
        <w:t>Козганбай- отец Турана; от Турана Кабдимжас. У сына Самая,</w:t>
        <w:br/>
        <w:t>Досыма, есть еше сын Тулебай; от него Нарынбай, отец Ибирая;</w:t>
        <w:br/>
        <w:t>от Ибирая - Кистаубай, который живет в г. Кереку. Многие</w:t>
        <w:br/>
        <w:t>потомки Сырыма - от сына Жабыка, Сың Казангапа Докентай</w:t>
        <w:br/>
        <w:t>с братьями - тоже потомки Досыма. У Басентиина был сын</w:t>
        <w:br/>
        <w:t>Кушик, которого он нашел вместе с матерью. От Кушика -</w:t>
        <w:br/>
        <w:t>Жалкайдар, Итемген, Канкелди, Каип, Кенжебай, Баимбет.</w:t>
        <w:br/>
        <w:t>Сыновья Мурата - Аралбай, Байсейит, Жаукашар, Жаубасар,</w:t>
        <w:br/>
        <w:t>От Аралбая - Токпан, Акпан. Два сына Байсейита -- Барак и</w:t>
        <w:br/>
        <w:t>Жабагы. От Жаукашара - Сарымырза, Баймырза. Трое от</w:t>
        <w:br/>
        <w:t>Жайбасара: Тилеуберди, Куат, Саржан. От Ырыкула-- Шындаул,</w:t>
        <w:br/>
        <w:t>от него Кошкар, Мойнак, считаются потомками торт сары</w:t>
        <w:br/>
        <w:t>Токпана. От Токмайдана -- Катыс, его сыновья: Тандай,</w:t>
        <w:br/>
        <w:t>Тилмамбет. Четверо сыновей Мандая-- Айты, Есенгелды, Андас,</w:t>
        <w:br/>
        <w:t>Келдес. Андас во время похода усыновил одного мальчика и</w:t>
        <w:br/>
        <w:t>назвал его Иман. От Имана родился Укей. От старшей жены</w:t>
        <w:br/>
        <w:t>55</w:t>
        <w:br/>
        <w:t>Родившегося Акыла он назвал по причине своего возраста, ему</w:t>
        <w:br/>
        <w:t>в момент рождения сына было восемьдеоят лет. У Акыла девять</w:t>
        <w:br/>
        <w:t>сыновей от двух жен, старшего звали Асаубай. Самого младінего</w:t>
        <w:br/>
        <w:t>сына Асаубая звали Базилходжи. Его зимовье находится в</w:t>
        <w:br/>
        <w:t>местностях Силти, Ешкиолмес. От Базилходжи - Тубайдолла,</w:t>
        <w:br/>
        <w:t>Бопкен. Сыновья Бопкена -- Жиипалла, Нурхамит.</w:t>
        <w:br/>
        <w:t>История Буки и Кобира</w:t>
        <w:br/>
        <w:t>Потомки считают, что они от Буки и Кобира в среде рода</w:t>
        <w:br/>
        <w:t>Басентиин. Имена отцов Буки и Кобира никому не известны.</w:t>
        <w:br/>
        <w:t>От Буки - Майемер, от него - Тауасар. У Тауасара шестеро</w:t>
        <w:br/>
        <w:t>сыновей, один из них-- Рамазан, егосын- Жакай, он был судьей</w:t>
        <w:br/>
        <w:t>по религиозному обычаю.</w:t>
        <w:br/>
        <w:t>Настояшее имя Каржаса-- Олжакелды. У него трое сыновей:</w:t>
        <w:br/>
        <w:t>Тынторе, Кулике, Бегим. Сыновей Кулике звали Ойымтели,</w:t>
        <w:br/>
        <w:t>Темитентек. Вдова Бегима остается с его сыном Сатылганом.</w:t>
        <w:br/>
        <w:t>От брака с Темитентеком она родила сына по имени Анай. И</w:t>
        <w:br/>
        <w:t>Сатылган, и Анай считаются сыновьями Темитентека. У обоих</w:t>
        <w:br/>
        <w:t>было по пять жен. У Аная от жены калмычки -- Жадигер, от</w:t>
        <w:br/>
        <w:t>жены казашки -- Нияз, от узбекской жены двов -- Кул и Козған.</w:t>
        <w:br/>
        <w:t>Пять сыновей Сатылғана: Жансары, Танат, Коныс, Мамбет,</w:t>
        <w:br/>
        <w:t>Тилеуимбет. Старший сын Сатылгана - Тилеумбет, от него -</w:t>
        <w:br/>
        <w:t>Кожамкул, Кошарбай, от одного Тастен, от другого Даулет.</w:t>
        <w:br/>
        <w:t>Народ их называет каракалпаками.</w:t>
        <w:br/>
        <w:t>ОтТаната - Батырбек, Аманбек, Тауасар. Сыновья Батырбека</w:t>
        <w:br/>
        <w:t>- Утеу, Жаксылыш. От Таусара четверо - Косагал, Коске,</w:t>
        <w:br/>
        <w:t>Ходжаберген, Ходжамберди. Сыновья Утеуа - Найзабек, Ермек,</w:t>
        <w:br/>
        <w:t>Келдибек; от Найзабека - Укибай би; от Ермека - Куандык,</w:t>
        <w:br/>
        <w:t>Еркебулан. Сын Куандыка - Кудайберген; сын Еркебулана -</w:t>
        <w:br/>
        <w:t>Жантым хаджи.</w:t>
      </w:r>
    </w:p>
    <w:p>
      <w:r>
        <w:t>От двух сыновей Сатылғана, Коныса и Мамбета, после</w:t>
        <w:br/>
        <w:t>нашествия джунгар в живых остались только два внука:</w:t>
        <w:br/>
        <w:t>Есенаман и Жаркын. От Жаркына -- Бакыр, Казан, Мурынбай.</w:t>
        <w:br/>
        <w:t>Их потомков назызают сыновьями Жумана.</w:t>
        <w:br/>
        <w:t>Сын Мурынбая - Коймас, от него Султанбек, его сыновья:</w:t>
        <w:br/>
        <w:t>Исмаил, Амирбек. По линии матери родственники Картходжи.</w:t>
        <w:br/>
        <w:t>Обратимся к родословию Картходжи, нанечатанного</w:t>
        <w:br/>
        <w:t>Аймауытовым.</w:t>
        <w:br/>
        <w:t>57</w:t>
        <w:br/>
        <w:t>прозвали кара (черный). С ними сроднилсея юноша по имени</w:t>
        <w:br/>
        <w:t>Актаз, и от него Ашим, Жумык, Тиней, Сейт, Балыкшы,</w:t>
        <w:br/>
        <w:t>Кармакшы. Семейство Шоштана состоит из пятерых: Тонболат,</w:t>
        <w:br/>
        <w:t>от него Баскомек, его сыновья Бокыш, Мамбет.</w:t>
        <w:br/>
        <w:t>У Бокыша двое сыновей: Сары, Саргалдак. От Мамбета -</w:t>
        <w:br/>
        <w:t>Карауыл. От старшей жены Сары то имени Аккыз родились Азике,</w:t>
        <w:br/>
        <w:t>Шагир, Жаукашты, Бодык. От второй жены - Асан, Шонгыр, от</w:t>
        <w:br/>
        <w:t>женысуйсунекого рода-- Бекболат. Младшая жена по имени Кебеп</w:t>
        <w:br/>
        <w:t>родила ему двухсыновей-- Каришала и Кодас. Судя потерритории,</w:t>
        <w:br/>
        <w:t>занимаемой кочевьями, которая простиралась от Шу и Сарысу,</w:t>
        <w:br/>
        <w:t>Теликол, Тата, Ашикол, Саумалкол, до берегов Есиля население</w:t>
        <w:br/>
        <w:t>рода найман было довольно многочисленным.</w:t>
        <w:br/>
        <w:t>В старину люди старшего поколения Средний жуз называли</w:t>
        <w:br/>
        <w:t>- жети арыс: арғын, найман, кыпчак, конырат, керей, уақ,</w:t>
        <w:br/>
        <w:t>таракты. От кыпчака Шойым - алып, от него -- Аккобик алып,</w:t>
        <w:br/>
        <w:t>от него- Мунизди алып, далее- Сары алып, его сын Токтар, от</w:t>
        <w:br/>
        <w:t>него- известный Кобланды. Их называли алыпами, потому что</w:t>
        <w:br/>
        <w:t>они были крупными.</w:t>
        <w:br/>
        <w:t>Говорят, что еше есть пять братьев: Кара, Сары, Кытай, Едил,</w:t>
        <w:br/>
        <w:t>Жайып, подробное генеалогическое древо их нейзвестно.</w:t>
        <w:br/>
        <w:t>В кыпчакском роду рассмотрим некоторые подробвости. От</w:t>
        <w:br/>
        <w:t>Бултына - Богыс, Орыс. От Богыса -- Жолаба, его сыновья -</w:t>
        <w:br/>
        <w:t>Есенгелды, Абил, Касым. От младшего Орыса- Тобет, Кулатай,</w:t>
        <w:br/>
        <w:t>Мадияр, Кудас. У Тобета двое - Еламан, Касайдар. От Кулатая</w:t>
        <w:br/>
        <w:t>- Коскел, от него Карике, Нарбота, Ажибай, Асан, Алибай. От</w:t>
        <w:br/>
        <w:t>Кудаса-- Жарымбет, Коскулак, Еламан. Двое сыновей Касайдара</w:t>
        <w:br/>
        <w:t>- Ишкен, Кожан. От Ишкена - Бегалы, от него - Тилеуберды.</w:t>
        <w:br/>
        <w:t>От Кожана-- Суюркул, сыновья Суюркула-- Умбетей, Жарылғап,</w:t>
        <w:br/>
        <w:t>Есиркеп, Егизек, Сейтимбет, Акпеншы, Айткулы, Карлеут, от</w:t>
        <w:br/>
        <w:t>Сейтимбета - Борбас, от Карлеута - Нияз, Кожамжар,</w:t>
        <w:br/>
        <w:t>Алдаберди. Сыновья Айткулы -- Куттыбай, Койбас, Жарас.</w:t>
        <w:br/>
        <w:t>Акбура</w:t>
        <w:br/>
        <w:t>Аккошкар, Тилеули, Жетибай, Кенже, Кокен. От Аккошкара</w:t>
        <w:br/>
        <w:t>-Кара Алтай. Сыновья Кара Алтая-- Муратай, Шауке, Байшуак,</w:t>
        <w:br/>
        <w:t>Жаркынбай, Каркынбай, Мырза. Сыновья Шауке - Карсун,</w:t>
        <w:br/>
        <w:t>Керней, Байборы, Кошим, Шаншар, Казыбек. От второй жены</w:t>
        <w:br/>
        <w:t>- Бекболат, Тасболат, Тасыбай. У Каркынбая от старшей жены.</w:t>
        <w:br/>
        <w:t>- Токтар, от него - Акберген, Айкен. От младшей жены Кара</w:t>
        <w:br/>
        <w:t>51</w:t>
      </w:r>
    </w:p>
    <w:p>
      <w:r>
        <w:t>72</w:t>
        <w:br/>
        <w:t>Естіп мына сөзді тырна састы,</w:t>
        <w:br/>
        <w:t>Айтар деп қасқыр олай ойламас-ты.</w:t>
        <w:br/>
        <w:t>“Садаға бастан құлақ ”деген мақал,</w:t>
        <w:br/>
        <w:t>Бейшара жан сауғалап тұра қашты.</w:t>
        <w:br/>
        <w:t>Көпеев М.Ж. Таңдамалы. - Алматы: Ғылым, 1990. -</w:t>
        <w:br/>
        <w:t>1-т. Өлең, қисса, мысалдар. - 194-195 6.</w:t>
        <w:br/>
        <w:t>Х--- --2</w:t>
        <w:br/>
        <w:t>60</w:t>
        <w:br/>
        <w:t>Жанңбыры абрахмет жауғанменен,</w:t>
        <w:br/>
        <w:t>Садафқа төгілмесе дүр болмайды.</w:t>
        <w:br/>
        <w:t>Жаңбыры абрахмет нұр болады,</w:t>
        <w:br/>
        <w:t>Жауғанмен басқа жайға қор болады.</w:t>
        <w:br/>
        <w:t>Жыланға-у, араға - бал, тасқа - қына,</w:t>
        <w:br/>
        <w:t>Тамғаны тақыр жерге сор болады.</w:t>
        <w:br/>
        <w:t>Тікенге кетсе тамып, гүл болады.</w:t>
        <w:br/>
        <w:t>Көзсізге - көз, тілсізге - Тіл болады.</w:t>
        <w:br/>
        <w:t>Жауғанмен тауға, тасқа пайдасы жоқ,</w:t>
        <w:br/>
        <w:t>Сай-сайдан ағып дария сел болады.</w:t>
        <w:br/>
        <w:t>Ғаламға абрахмет нұрын шашар,</w:t>
        <w:br/>
        <w:t>Үстім су болады деп надан қашар.</w:t>
        <w:br/>
        <w:t>Бір тамшы сонан маған тама ма деп,</w:t>
        <w:br/>
        <w:t>Дарияда жатып садәф аузын ашар.</w:t>
        <w:br/>
        <w:t>Бұлттай жауатұғын менің өзім,</w:t>
        <w:br/>
        <w:t>Көкірегім - қан, жаспенен толған көзім.</w:t>
        <w:br/>
        <w:t>Жаңбырдың абрахмет тамшысындай,</w:t>
        <w:br/>
        <w:t>Ғаламға дастан қылып айтқан сөзім.</w:t>
        <w:br/>
        <w:t>Бораған қардай болып бұрқырадым,</w:t>
        <w:br/>
        <w:t>Жалғаннан суып көңілім тоқырадым.</w:t>
        <w:br/>
        <w:t>Бойыма алтынымды сақтай алмай,</w:t>
        <w:br/>
        <w:t>Болмаған мұныменен еш мұрадым.</w:t>
        <w:br/>
        <w:t>Бұл күнде алтын азып жез болыпты,</w:t>
        <w:br/>
        <w:t>Дүниеде жақсы, жаман сәз болыпты.</w:t>
        <w:br/>
        <w:t>Гүл іздеп Гүлстанда жүрген Бұлбұл</w:t>
        <w:br/>
        <w:t>Бір күні қаршығаға кез болыпты.</w:t>
        <w:br/>
        <w:t>Сұрапты Қаршығадан сонда Бұлбұл:</w:t>
        <w:br/>
        <w:t>- Жалғанда ынтызарым -- бір қызыл гүл!</w:t>
        <w:br/>
        <w:t>- Қаршыға, сен де құссың, мен де құспын.</w:t>
        <w:br/>
        <w:t>Ақылың сенің менен емес қой мол!</w:t>
        <w:br/>
        <w:t>Бектердің оң қолында тұрағыңыз,</w:t>
        <w:br/>
        <w:t>Ерттеулі күнде жүйрік пырағыңыз.</w:t>
        <w:br/>
        <w:t>Кекіліктің миы менен жүрегін жеп,</w:t>
        <w:br/>
        <w:t>Табылған әрбір құстан мұрадыңыз.</w:t>
        <w:br/>
        <w:t>Татисың қымбат баға қадір пұлға.</w:t>
        <w:br/>
        <w:t>Жүресің патшалармен шығып жолға.</w:t>
      </w:r>
    </w:p>
    <w:p>
      <w:r>
        <w:t>Болдырдым арып текке тулай-тулай.</w:t>
        <w:br/>
        <w:t>Жалғаннан өтесің ғой құлақ шулай.</w:t>
        <w:br/>
        <w:t>Белгілеп, елден ертіп шыққандарым,</w:t>
        <w:br/>
        <w:t>Көрсоқыр су қараңғы, қуыс қурай.</w:t>
        <w:br/>
        <w:t>Мен тұрмын көріп олжа тоңбағанды,</w:t>
        <w:br/>
        <w:t>Ұнатып елсіз жерге қонбағанды.</w:t>
        <w:br/>
        <w:t>Құдай-ау, әкеп қайдан қиыстырдың,</w:t>
        <w:br/>
        <w:t>Әрқашан үйде к... оңбағанды.</w:t>
        <w:br/>
        <w:t>Көпеев М.Ж. Таңдамалы. -. Алматы: Ғылым, 1990.</w:t>
        <w:br/>
        <w:t>-1-т. Өлең, қисса, мысалдар. - 103-109 б.</w:t>
        <w:br/>
        <w:t>55. &lt;“22А</w:t>
        <w:br/>
        <w:t>69</w:t>
        <w:br/>
        <w:t>62</w:t>
        <w:br/>
        <w:t>Табарым мылқау болып, мұрат болса,</w:t>
        <w:br/>
        <w:t>Болмаған хасил мұрат кете берсін!</w:t>
        <w:br/>
        <w:t>Мұрныңды шошайтасың мақтағанға,</w:t>
        <w:br/>
        <w:t>Жүруші ең келемеж боп көп тағанға.</w:t>
        <w:br/>
        <w:t>Қолында көрінгеннің болып тұтқын,</w:t>
        <w:br/>
        <w:t>Мәз болып жүріпсің де сақтағанға.</w:t>
        <w:br/>
        <w:t>8. Жегізбес саған етті қаныменен,</w:t>
        <w:br/>
        <w:t>9. Бір құстың тояттатпас саныменен.</w:t>
        <w:br/>
        <w:t>Өзіңді ертеден-кеш ашықтырар,</w:t>
        <w:br/>
        <w:t>Алсын деп құс көрінсе жаныменен.</w:t>
        <w:br/>
        <w:t>Бір ұрттам қан ішесің, бір құс алсаң,</w:t>
        <w:br/>
        <w:t>Сең ақымақ тамақ үшін болған сарсаң.</w:t>
        <w:br/>
        <w:t>Қанатың бола тұрып құл болғанша,</w:t>
        <w:br/>
        <w:t>Онан да жақсы емес пе өліп қалсаң?!</w:t>
        <w:br/>
        <w:t>Жаратқан бір құдайға жетер датым,</w:t>
        <w:br/>
        <w:t>Зарланған ұзын түндер мүнаджатым.</w:t>
        <w:br/>
        <w:t>Бітпесе бір мұратым, кетсін, барсын!</w:t>
        <w:br/>
        <w:t>Ғаламға дастан болған “Бұлбұл” атым.</w:t>
        <w:br/>
        <w:t>Мұратым бітпесе де көңіліме тоқ,</w:t>
        <w:br/>
        <w:t>Қарға мен сендей қаңғып, жемеймін боқ.</w:t>
        <w:br/>
        <w:t>“Шіркіннің Қаршығадай сайрауын-айЙ!”--</w:t>
        <w:br/>
        <w:t>Деп айтқан бір қазақты естігем жоқ.</w:t>
        <w:br/>
        <w:t>Құс болсаң, бозбалалар, бұлбұлдай бол!</w:t>
        <w:br/>
        <w:t>Табылар іздегенге бір қызыл гүл!</w:t>
        <w:br/>
        <w:t>Ет үшін бір-екі елі торға түскен,</w:t>
        <w:br/>
        <w:t>Тіл алсаң, бола көрме қаршыға сол!</w:t>
        <w:br/>
        <w:t>Көпеев М.Ж. Таңдамалы. - Алматы: Ғылым, 1990,</w:t>
      </w:r>
    </w:p>
    <w:p>
      <w:r>
        <w:t>-1-т. Өлең, қисса, мысалдар. - 24-28 б.</w:t>
        <w:br/>
        <w:t>АА 25</w:t>
        <w:br/>
        <w:t>Қыл медет: әулиелер, ұстаз пірлер,</w:t>
        <w:br/>
        <w:t>Зарығып, тарығарлық келді жерлер.</w:t>
        <w:br/>
        <w:t>Келеді күнде бірі қылып қапа,</w:t>
        <w:br/>
        <w:t>Жолдас боп Сүйіндіктен шыққан ерлер.</w:t>
        <w:br/>
        <w:t>Мәшһүрдің қасындағы ұмытты атын,</w:t>
        <w:br/>
        <w:t>Зергер жоқ танитұғын зердің атын.</w:t>
        <w:br/>
        <w:t>Шыққанда бәрі де ермін деген жандар,</w:t>
        <w:br/>
        <w:t>Келеді ұзын та ...қ болып қатын.</w:t>
        <w:br/>
        <w:t>Бірі Алтай, Қараөткелден ерді Аманқұл,</w:t>
        <w:br/>
        <w:t>Кісі екен ақ пейілді, сірә, аман жол.</w:t>
        <w:br/>
        <w:t>Алласы разы болсын әрқашан да,</w:t>
        <w:br/>
        <w:t>Келеді бет қайтармай жалғыз-ақ сол.</w:t>
        <w:br/>
        <w:t>Ат-арық, көңіл жарық, жолымыз- шөл,</w:t>
        <w:br/>
        <w:t>Сырт қарап қоңырайысты жолдастар төл.</w:t>
        <w:br/>
        <w:t>Мәшһүрдің түсті есіне айдалада,</w:t>
        <w:br/>
        <w:t>Күндері болып әскен екі елге тел.</w:t>
        <w:br/>
        <w:t>Әр істі тірлікте көрсін көзің,</w:t>
        <w:br/>
        <w:t>Үйіңде отыра алмай шыққан өзің.</w:t>
        <w:br/>
        <w:t>Түңіліп мен жолдастан үздім күдер,</w:t>
        <w:br/>
        <w:t>Я, құдай, жаратушы, болыс өзің.</w:t>
        <w:br/>
        <w:t>Білместік, көп кемшілік бар ғой бізде,</w:t>
        <w:br/>
        <w:t>Ауыздан, түзулік жоқ, шыққан сөзде.</w:t>
        <w:br/>
        <w:t>Досқа күлкі, дұшпанға таба болып,</w:t>
        <w:br/>
        <w:t>Құдай-ау, көз сүздірме жапан түзде.</w:t>
        <w:br/>
        <w:t>Шатыр боп қырық жамаулы баспана үйім,</w:t>
        <w:br/>
        <w:t>Бұ жолда болып душар тозған киім.</w:t>
        <w:br/>
        <w:t>Кемпір, шал екі аяқты, жолдас боп мал,</w:t>
        <w:br/>
        <w:t>Айтты не, айтпады не, кетті күйім.</w:t>
        <w:br/>
        <w:t>Хазіретке, бәрі де ұмыт, аман барсам,</w:t>
        <w:br/>
        <w:t>Пірлерден денсаулықта фатиқа алсам.</w:t>
        <w:br/>
        <w:t>Бұрынғы түсер едім мен қалпыма,</w:t>
        <w:br/>
        <w:t>Айырылып мылқаулардан онда қалсам.</w:t>
        <w:br/>
        <w:t>Жау болды бұл заманда ескі досың,</w:t>
        <w:br/>
        <w:t>Құса боп бұл қайғыдан қандар құстың.</w:t>
        <w:br/>
        <w:t>Іс болып бұл сапар да маған бір сын,</w:t>
        <w:br/>
        <w:t>Құдай-ау, қолайсызда қайдан қостың?</w:t>
        <w:br/>
        <w:t>65</w:t>
        <w:br/>
        <w:t>КҮНДІЗ БЕН ТҮННІҢ АЙЫРМАСЫ</w:t>
        <w:br/>
        <w:t>Жалғанның дозақпенен бейіші бар,</w:t>
      </w:r>
    </w:p>
    <w:p>
      <w:r>
        <w:t>Бір күн тыныштық, кей бір күн кейісі бар.</w:t>
        <w:br/>
        <w:t>Кейісі дозақ болғанда, тыныштық - бейіпі,</w:t>
        <w:br/>
        <w:t>Міне, осындай муафық келісі бар.</w:t>
        <w:br/>
        <w:t>Таң атып, күн шыққан соң тыныштық қашар,</w:t>
        <w:br/>
        <w:t>Бай, жарлы - бәрі отырмай тыпырласар.</w:t>
        <w:br/>
        <w:t>Жоқ жүрер кешке ішіп-жер ауқат үшін,</w:t>
        <w:br/>
        <w:t>Бай да отырмас бар ғой деп ораза ашар.</w:t>
        <w:br/>
        <w:t>Дені сау жан талпынып қыбырласар,</w:t>
        <w:br/>
        <w:t>Білінбей кімнің байы, кімнің нашар.</w:t>
        <w:br/>
        <w:t>Біреу өзін бұқтырып жер түбіне,</w:t>
        <w:br/>
        <w:t>Біреу өзін әуре ғып аспанға асар.</w:t>
        <w:br/>
        <w:t>Ақшалы бай жүреді төмен бұғып,</w:t>
        <w:br/>
        <w:t>Қолдан кетсе бір тиын жаны шығып.</w:t>
        <w:br/>
        <w:t>Көрінген жан бір нәрсе сұрайды ғой,</w:t>
        <w:br/>
        <w:t>Деуменен өзін-өзі інге тығып.</w:t>
        <w:br/>
        <w:t>Елден-жұрттан дүниесін қашырғаны:</w:t>
        <w:br/>
        <w:t>Өзің өзі түнекке жасырғаны.</w:t>
        <w:br/>
        <w:t>Кедей байдан тіленіп борыш алғаны:</w:t>
        <w:br/>
        <w:t>Өзі-өзінен дарға сол асылғаны.</w:t>
        <w:br/>
        <w:t>Бұл дүние құтқармайтын дозақ болды,</w:t>
        <w:br/>
        <w:t>Бейнеттіге құрғыр күн ұзақ болды.</w:t>
        <w:br/>
        <w:t>Дамыл, тыныштық бір жанда болмаған соң,</w:t>
        <w:br/>
        <w:t>Есебі күндіз өзі дозақ болды.</w:t>
        <w:br/>
        <w:t>Көпеев М.Ж. Таңдамалы. - Алматы: Ғылым, 1990. -</w:t>
        <w:br/>
        <w:t>1-т. Өлең, қисса, мысалдар. - 153-154 б.</w:t>
        <w:br/>
        <w:t>ТЫРНА МЕН ҚАСҚЫР</w:t>
        <w:br/>
        <w:t>Бір қасқыр сапар шекті елден жырақ,</w:t>
        <w:br/>
        <w:t>Неше күн таппай азық қалды жарап.</w:t>
        <w:br/>
        <w:t>Жемтіктің жақын жерде иісін сезіп,</w:t>
        <w:br/>
        <w:t>Қасекең келе жатыр соғаң қарап.</w:t>
        <w:br/>
        <w:t>ТҮРКІСТАН, ТАШКЕНТ САПАРЫ ХИКАЯСЫ</w:t>
        <w:br/>
        <w:t>Шығып ек кетпегі айда елімізден,</w:t>
        <w:br/>
        <w:t>Мекен, жай, қоныс қылған жерімізден.</w:t>
        <w:br/>
        <w:t>Қазіреттің ақ күмбезін зиарат қып,</w:t>
        <w:br/>
        <w:t>Қол жайып бата алғалы лірімізден.</w:t>
        <w:br/>
        <w:t>Еліміз Баянаула, Қызылтауда,</w:t>
        <w:br/>
        <w:t>Төскейде мал жатады қалың қауда.</w:t>
        <w:br/>
        <w:t>Аллаға тәуекел ғып шыға қалдық,</w:t>
        <w:br/>
        <w:t>Тіпті үйде жатпайын деп денім сауда.</w:t>
        <w:br/>
        <w:t>Ереймен, жүре бердік Есіл өтіп,</w:t>
        <w:br/>
        <w:t>Қонысынан күйген жардың кесіп өтіп.</w:t>
        <w:br/>
        <w:t>Әл-сафар бір қитпа боп мәйна лашқыр,</w:t>
        <w:br/>
        <w:t>Құдайым түзден ырзық несіп етіп.</w:t>
        <w:br/>
        <w:t>Ел-жұртым, қатын-бала -- бәрі қалып,</w:t>
      </w:r>
    </w:p>
    <w:p>
      <w:r>
        <w:t>Он бесте түсіп жолға болып ғаріп.</w:t>
        <w:br/>
        <w:t>Үйден қашқан, табылып нәрсем түзден,</w:t>
        <w:br/>
        <w:t>Келемін мен құдіретке қайран қалып.</w:t>
        <w:br/>
        <w:t>Мүсәпір жолаушымыз біздер ғаріп,</w:t>
        <w:br/>
        <w:t>Келеміз ұзын жолда ашып, арып.</w:t>
        <w:br/>
        <w:t>Жал үзіп, қара қоңға таянып ат,</w:t>
        <w:br/>
        <w:t>Тән алмай, пақырлықты мойынға алып.</w:t>
        <w:br/>
        <w:t>Бейшара өңшең ... жолдасымыз,</w:t>
        <w:br/>
        <w:t>Жоқ болып көңіл аулар құрдасымыз.</w:t>
        <w:br/>
        <w:t>Ілініп сұм жалғанның тұзағына,</w:t>
        <w:br/>
        <w:t>Келеді тұтқындықта бір басымыз.</w:t>
        <w:br/>
        <w:t>Шалдар - жетпіс, кемпірлер -- алпыс жаста,</w:t>
        <w:br/>
        <w:t>Түп-түгел мәңгі біткен біздің қаста.</w:t>
        <w:br/>
        <w:t>Ғазап үйім деуіме лайықты,</w:t>
        <w:br/>
        <w:t>Жазылулы күн бар екен жұмыр баста.</w:t>
        <w:br/>
        <w:t>Жылым қой, жетті жасым бір он беске,</w:t>
        <w:br/>
        <w:t>Енді он бестің жоқтығы кірмей еске.</w:t>
        <w:br/>
        <w:t>Қапаста сайрай алмай қызыл тілім,</w:t>
        <w:br/>
        <w:t>Қалың жұрт, қадір білген қалып елім.</w:t>
        <w:br/>
        <w:t>Көңілімді күн-күн сайын жүдетеді,</w:t>
        <w:br/>
        <w:t>Тұнжырлар томырықты (қара) желім.</w:t>
        <w:br/>
        <w:t>63</w:t>
        <w:br/>
        <w:t>Берекет берсін.</w:t>
        <w:br/>
        <w:t>Саған қас сағынғанға,</w:t>
        <w:br/>
        <w:t>Алақұла әрекет берсін.</w:t>
        <w:br/>
        <w:t>Көктен жаудырсын,</w:t>
        <w:br/>
        <w:t>Жерден өндірсін,</w:t>
        <w:br/>
        <w:t>Байды құдай байытсын,</w:t>
        <w:br/>
        <w:t>Бәйбішені байытсын.</w:t>
        <w:br/>
        <w:t>Кигенің кір болмасын,</w:t>
        <w:br/>
        <w:t>Маңдайың тер болмасын.</w:t>
        <w:br/>
        <w:t>Алла ойыңда тұрсын,</w:t>
        <w:br/>
        <w:t>Бұл оқыған аяттар Ай болсын.</w:t>
        <w:br/>
        <w:t>Сегіз пейіс ортасында,</w:t>
        <w:br/>
        <w:t>Көңілің жай болсын.</w:t>
        <w:br/>
        <w:t>Іргенекті аралап дау жетпесін,</w:t>
        <w:br/>
        <w:t>Еліңді аралап жау жетпесін.</w:t>
        <w:br/>
        <w:t>Сізге бәле сағынғанның</w:t>
        <w:br/>
        <w:t>Өз басынан кетпесін...</w:t>
        <w:br/>
        <w:t>Көпеев М.Ж. Екі томдық. - Алматы: Ғылым, 1992.</w:t>
        <w:br/>
        <w:t>- 2-т. -39-42 б.</w:t>
        <w:br/>
        <w:t>ЕР ЕДІГЕ</w:t>
      </w:r>
    </w:p>
    <w:p>
      <w:r>
        <w:t>Біздің қазақта атақты, даңқты үш батыр болған. Бірі ер Едіге,</w:t>
        <w:br/>
        <w:t>бірі қара Қыпшақ Қобыланды, бірі тамадан шыққан Шора батыр.</w:t>
        <w:br/>
        <w:t>Осы үшеуі өз бетімен көшіп-қонып жүрген жандар.</w:t>
        <w:br/>
        <w:t>Ұры қартайса сопы болады,</w:t>
        <w:br/>
        <w:t>Қар қартайса бибі болады.</w:t>
        <w:br/>
        <w:t>Бүркіт қартайса, тышқаншы болады,</w:t>
        <w:br/>
        <w:t>Шал қартайса, жасындағы,</w:t>
        <w:br/>
        <w:t>Көрген-білгенін былшылдап,</w:t>
        <w:br/>
        <w:t>Ертекшіл болады-дағы,-</w:t>
        <w:br/>
        <w:t>демекші, ер Едігеден естігенімді сөйлейін. Ер Едігенің сөзі</w:t>
        <w:br/>
        <w:t>деп қариялар тақпақ қылып айтып отырушы еді:</w:t>
        <w:br/>
        <w:t>76</w:t>
        <w:br/>
        <w:t>Едіге деген ер екен,</w:t>
        <w:br/>
        <w:t>Елдің қамын жер екен.</w:t>
        <w:br/>
        <w:t>Ел шетіңе жау келсе,</w:t>
        <w:br/>
        <w:t>Мен шығайын дер екен.</w:t>
        <w:br/>
        <w:t>Атсу, Манақ, сондай-ақ Сарысу өттік,</w:t>
        <w:br/>
        <w:t>Кім бар, кім жоқ үш суда білмей кеттік.</w:t>
        <w:br/>
        <w:t>Мәңкі қулы, арқарлы Ақшидегі,</w:t>
        <w:br/>
        <w:t>Әулие жүк тамаға және жеттік.</w:t>
        <w:br/>
        <w:t>Арқарлы мен Қайнарда бар-мың бұлақ,</w:t>
        <w:br/>
        <w:t>Тамаға болып өттік аз күн қонақ.</w:t>
        <w:br/>
        <w:t>Барсақ та қай ауылға бақыруда,</w:t>
        <w:br/>
        <w:t>Бірде арық, бірде семіз жазған лақ.</w:t>
        <w:br/>
        <w:t>Нар жүгін көтере алмас бір еркеш,</w:t>
        <w:br/>
        <w:t>Мен жаздым көргенімді тіркес-тіркес.</w:t>
        <w:br/>
        <w:t>Ақшиде Жақсылықтың ұлы Таймас,</w:t>
        <w:br/>
        <w:t>Оңбаған ол да экеліп сойды серкеш.</w:t>
        <w:br/>
        <w:t>Бос жер жоқ Сарыарқада ел қонбаған,</w:t>
        <w:br/>
        <w:t>Құйғанмен түпсіз ыдыс бір толмаған.</w:t>
        <w:br/>
        <w:t>“Кемпірұлы - көр ұлы” деген бар-ды.</w:t>
        <w:br/>
        <w:t>Жан екен оңбағанда шын оңбаған.</w:t>
        <w:br/>
        <w:t>Дөң асып неше күндер шықтық жолға,</w:t>
        <w:br/>
        <w:t>Көп екен шоқынған жұрт хайуан малға.</w:t>
        <w:br/>
        <w:t>Шабдардан шыққан күні келіп түстік,</w:t>
        <w:br/>
        <w:t>Отырған Жиделіде Ата шалға.</w:t>
        <w:br/>
        <w:t>Тамаға кез келген соң құдай бастап,</w:t>
        <w:br/>
        <w:t>Сөйледім бейпіл сөзді мен құлаштап.</w:t>
        <w:br/>
        <w:t>Ыбырай -- сұмырай, диуана-суаналар,</w:t>
        <w:br/>
        <w:t>Қарамай озып кетті бізді тастап.</w:t>
      </w:r>
    </w:p>
    <w:p>
      <w:r>
        <w:t>Тамадан бір төрт сабаз жолдас ерді,</w:t>
        <w:br/>
        <w:t>Зарығып, тарыққанда құдай берді.</w:t>
        <w:br/>
        <w:t>Айдалада жаз жапан, бостан болып,</w:t>
        <w:br/>
        <w:t>Сұрама онан соңғы жүрген жерді.</w:t>
        <w:br/>
        <w:t>Өзіміздің иттердің көбі кетті,</w:t>
        <w:br/>
        <w:t>Ит төлеуі кісіден түгел жетті.</w:t>
        <w:br/>
        <w:t>Ер Танаштың баласы Тама Құлбек,</w:t>
        <w:br/>
        <w:t>Бірге жүріп он бес күн қызмет етті.</w:t>
        <w:br/>
        <w:t>Арқаның ұмыт болды өзен-көлі,</w:t>
        <w:br/>
        <w:t>Нұраның бойы тола құрысын елі.</w:t>
        <w:br/>
        <w:t>Кез болып жақсы жолдас жапан түзде,</w:t>
        <w:br/>
        <w:t>Жанаттай жайлы болды Бетпақ шөлі.</w:t>
        <w:br/>
        <w:t>67</w:t>
        <w:br/>
        <w:t>74</w:t>
        <w:br/>
        <w:t>Төсегі жиылмасын,</w:t>
        <w:br/>
        <w:t>Шаңырағы шартылдап,</w:t>
        <w:br/>
        <w:t>Шандырына қадалсын.</w:t>
        <w:br/>
        <w:t>Босағасы бортылдап,</w:t>
        <w:br/>
        <w:t>Бауырына қадалсын.</w:t>
        <w:br/>
        <w:t>Күлдіреуіші күрт сынып,</w:t>
        <w:br/>
        <w:t>Көзіне қадалсын.</w:t>
        <w:br/>
        <w:t>Әуелі құдай жарылқасын,</w:t>
        <w:br/>
        <w:t>Пайғамбардың берекетін берсін.</w:t>
        <w:br/>
        <w:t>Әбубәкір Сыдықтың салауатын берсін,</w:t>
        <w:br/>
        <w:t>Әділ Омардың айбатын берсін,</w:t>
        <w:br/>
        <w:t>Әзіреті Оспанның ұятын берсін,</w:t>
        <w:br/>
        <w:t>Әзіреті Әлінің қуатын берсін.</w:t>
        <w:br/>
        <w:t>Ибраһим пайғамбардың малын берсін,</w:t>
        <w:br/>
        <w:t>Әкім Ұлықманның жасын берсін.</w:t>
        <w:br/>
        <w:t>Әкім Сүлейменнің тақытын берсін, ”</w:t>
        <w:br/>
        <w:t>Ескендір Зұлқарнайынның бақытын берсін.</w:t>
        <w:br/>
        <w:t>Атымтай Жомарттың даңқын берсін,</w:t>
        <w:br/>
        <w:t>Дәуіт пайғамбардай отыз ұл берсін.</w:t>
        <w:br/>
        <w:t>Ұл берсе, Оразды берсін,</w:t>
        <w:br/>
        <w:t>Қыз берсе қылықты берсін,</w:t>
        <w:br/>
        <w:t>Жасы ұзын болсын,</w:t>
        <w:br/>
        <w:t>Жүзі қызыл болсын.</w:t>
        <w:br/>
        <w:t>Аййғырың оңды келсін,</w:t>
        <w:br/>
        <w:t>Қошқарың жүнді келсін.</w:t>
        <w:br/>
        <w:t>Қызың пұлды келсін,</w:t>
        <w:br/>
        <w:t>Ұлың құнды келсін,</w:t>
        <w:br/>
        <w:t>Дәулетің зияда болсын,</w:t>
        <w:br/>
        <w:t>Дұшпаның пияда болсын.</w:t>
      </w:r>
    </w:p>
    <w:p>
      <w:r>
        <w:t>Ұлың ұяда болсын,</w:t>
        <w:br/>
        <w:t>Қызың қияда болсын.</w:t>
        <w:br/>
        <w:t>Адам жаласынан,</w:t>
        <w:br/>
        <w:t>Бұлт аласынан,</w:t>
        <w:br/>
        <w:t>Көрінер көрінбес,</w:t>
        <w:br/>
        <w:t>Мың да бір пәлесінен,</w:t>
        <w:br/>
        <w:t>Патша құдайым өзі сақтасын!</w:t>
        <w:br/>
        <w:t>Мұсылманға дін үйреткен,</w:t>
        <w:br/>
        <w:t>Әлімдердің саламаттығына.</w:t>
        <w:br/>
        <w:t>Халық қамын жеген,</w:t>
        <w:br/>
        <w:t>Кеңестің ұлы Кенжанбай ақылың жоқ,</w:t>
        <w:br/>
        <w:t>Жанбай, хан емес, ол шаян ғой.</w:t>
        <w:br/>
        <w:t>Кім екені маған аян ғой.</w:t>
        <w:br/>
        <w:t>Өзің аман қайт сана,</w:t>
        <w:br/>
        <w:t>Барып оған айт сана.</w:t>
        <w:br/>
        <w:t>Бұ барғаннан барармын,</w:t>
        <w:br/>
        <w:t>Сәтемір ханға барармын.</w:t>
        <w:br/>
        <w:t>Қанша жолдас болса да,</w:t>
        <w:br/>
        <w:t>Керегінше алармын.</w:t>
        <w:br/>
        <w:t>Қайтып келіп еліңе,</w:t>
        <w:br/>
        <w:t>Тебінгіден тер келіп,</w:t>
        <w:br/>
        <w:t>Қабырғадан қан келіп,</w:t>
        <w:br/>
        <w:t>Бүліншілік салармын.</w:t>
        <w:br/>
        <w:t>Күнікейдей көріктіңді,</w:t>
        <w:br/>
        <w:t>Тінікедей тектіңді,</w:t>
        <w:br/>
        <w:t>Неке қимай, мал бермей,</w:t>
        <w:br/>
        <w:t>Қатындыққа алармын.</w:t>
        <w:br/>
        <w:t>Суарып қанмен жеріңді,</w:t>
        <w:br/>
        <w:t>Бүлдіріп, шауып еліңді,</w:t>
        <w:br/>
        <w:t>Қылышымды суырып,</w:t>
        <w:br/>
        <w:t>Жосадай қанға малармын,</w:t>
        <w:br/>
        <w:t>деп жүре берген екен.</w:t>
        <w:br/>
        <w:t>Едігенің осы келе жатқан бетінде қалмақтан шыққан Қаратобын</w:t>
        <w:br/>
        <w:t>алып Сәтемір ханның қызыя алып барады екен. Соған кез болып,</w:t>
        <w:br/>
        <w:t>Қаратобын алыпты өлтіріп, қызды айырып алып, Сәтемір ханға</w:t>
        <w:br/>
        <w:t>барған соң Сәтемір хан Едігеге қызын беріпті. Едіге жер қайысқан</w:t>
        <w:br/>
        <w:t>қол алып келіп Түркістанды шапты, талады. Тоқтамыс хан басын</w:t>
        <w:br/>
        <w:t>алып қашып кетті, сегіз ұлы бар екен олар да қашып кетті.</w:t>
        <w:br/>
        <w:t>Сонда ер Едіге қатынды болған соң бала туып, баланың атын</w:t>
        <w:br/>
        <w:t>Нұралы қойып, сол Нұралы Түркістанды шапқанда өзімен бірге</w:t>
        <w:br/>
        <w:t>екен. Жалғыз баласы Нұралыны “Тоқтамыстың басын кеспей,</w:t>
        <w:br/>
        <w:t>көзін теспей қайтушы болма” деп соңына салып қоя беріпті.</w:t>
        <w:br/>
        <w:t>Сонда Нұралы әкесіне қатты тапсырып айтып кетіпті:</w:t>
        <w:br/>
        <w:t>- Тоқтамыстың екі қызының бірін өзің алсаң, бірін маған</w:t>
        <w:br/>
        <w:t>қой,-- деп.</w:t>
        <w:br/>
        <w:t>-- Жарайды, балам, Тоқтамыстың қарашығын жер үстінде</w:t>
      </w:r>
    </w:p>
    <w:p>
      <w:r>
        <w:t>қалдырмасаң болады, - депті. Тоқтамыстың ханымы мұны естіп,</w:t>
        <w:br/>
        <w:t>әкелі-балалы екеуін араз қылу үшін екі қызын бірдей Едігенің</w:t>
        <w:br/>
        <w:t>қойнына салып бауыр бастырып, өзі некесін қидырып, меншіктетіп</w:t>
        <w:br/>
        <w:t>қойыпты. Сонда Нұралының өшігіп іздегені сондай, Тоқтамыс</w:t>
        <w:br/>
        <w:t>қайда қорғалап барса, жанын қоярға жер таптырмапты.</w:t>
        <w:br/>
        <w:t>79</w:t>
        <w:br/>
        <w:t>АҚ БАТА</w:t>
        <w:br/>
        <w:t>Ә, құдайым, жарылқа,</w:t>
        <w:br/>
        <w:t>Жарылқасаң малды қыл,</w:t>
        <w:br/>
        <w:t>Біткен жұрттың алды қыл.</w:t>
        <w:br/>
        <w:t>Бұған қас сағынғанның,</w:t>
        <w:br/>
        <w:t>Малын алып жарлы қыл.</w:t>
        <w:br/>
        <w:t>Ә, құдайым, бала берсін,</w:t>
        <w:br/>
        <w:t>Мал мен басты және берсін.</w:t>
        <w:br/>
        <w:t>Саған қас қылған дұшпанды,</w:t>
        <w:br/>
        <w:t>Табаныңның астына сала берсін.</w:t>
        <w:br/>
        <w:t>Ә, құдайым, оңдасын,</w:t>
        <w:br/>
        <w:t>Мың саулығың қоздасын,</w:t>
        <w:br/>
        <w:t>Сексен түйең боталап,</w:t>
        <w:br/>
        <w:t>Сегіз келін қомдасын.</w:t>
        <w:br/>
        <w:t>Тіленшінің биесін берсін,</w:t>
        <w:br/>
        <w:t>Үйсін Қоңыраттың түйесін берсін,</w:t>
        <w:br/>
        <w:t>Біткен әруақ бәріне тие берсін.</w:t>
        <w:br/>
        <w:t>Алла акпар!..</w:t>
        <w:br/>
        <w:t>Асың, асың, асыңа,</w:t>
        <w:br/>
        <w:t>Береке берсін басыңа,</w:t>
        <w:br/>
        <w:t>Бөденедей жорғалап,</w:t>
        <w:br/>
        <w:t>Қырғауылдай қорғалап,</w:t>
        <w:br/>
        <w:t>Қыдыр келсін қасыңа.</w:t>
        <w:br/>
        <w:t>Осы отырған боз үйге,</w:t>
        <w:br/>
        <w:t>Қыдыр ата дарысын,</w:t>
        <w:br/>
        <w:t>Бәйбішесі боз үйдің,</w:t>
        <w:br/>
        <w:t>Он екі құрсақ көтеріп,</w:t>
        <w:br/>
        <w:t>Ауылға көзі жарысын...</w:t>
        <w:br/>
        <w:t>Оқ жіберсе жетпесін,</w:t>
        <w:br/>
        <w:t>Тәңірі берген несібең,</w:t>
        <w:br/>
        <w:t>Тепкілесе кетпесін.</w:t>
        <w:br/>
        <w:t>Әр кезде байлық кетпесін...</w:t>
        <w:br/>
        <w:t>Саған қас қылған кісінің,</w:t>
        <w:br/>
        <w:t>Базарға барып аты өлсін.</w:t>
        <w:br/>
        <w:t>Ерте кетіп қайтқанда,</w:t>
        <w:br/>
        <w:t>Үйіне келсе қатыны өлсін.</w:t>
        <w:br/>
        <w:t>Қолына пышақ тисін,</w:t>
        <w:br/>
        <w:t>73</w:t>
      </w:r>
    </w:p>
    <w:p>
      <w:r>
        <w:t>Қасқырдың кім білмейді қомағайын,</w:t>
        <w:br/>
        <w:t>Көңілден жемтік көріп кетті уайым.</w:t>
        <w:br/>
        <w:t>Келді де бір сүйекті салды аузына,</w:t>
        <w:br/>
        <w:t>Шеткері жырағырақ жатқан дайын.</w:t>
        <w:br/>
        <w:t>Кемірді қалыбынша жұтып қалды,</w:t>
        <w:br/>
        <w:t>Тамаққа бармай сүйек тұрып қалды.</w:t>
        <w:br/>
        <w:t>Қақалып, дем ала алмай сасқанынан,</w:t>
        <w:br/>
        <w:t>Алақтап жан-жағына көзін салды.</w:t>
        <w:br/>
        <w:t>Қадалды жүрмей сүйек тамағына,</w:t>
        <w:br/>
        <w:t>Болмады әртүрлі еткен амалына.</w:t>
        <w:br/>
        <w:t>Жанынан күдер үзіп тұрған шақта,</w:t>
        <w:br/>
        <w:t>Көзіне көрініпті жалғыз тырна.</w:t>
        <w:br/>
        <w:t>Тырнаны шақырады ишаратпен,</w:t>
        <w:br/>
        <w:t>Мен сені жүруші едім тілеп көптен.</w:t>
        <w:br/>
        <w:t>Бұрынғы мықтылықты былай қойып,</w:t>
        <w:br/>
        <w:t>Жалынып сөз сөйлейді кішілікпен.</w:t>
        <w:br/>
        <w:t>Білуші ем әкеңді де тырна сенің,</w:t>
        <w:br/>
        <w:t>Жүруші ем кез келген деп тілеп көптен.</w:t>
        <w:br/>
        <w:t>Дүниеде сенен артық досым болмас,</w:t>
        <w:br/>
        <w:t>Құтқарсаң мені қазір осы дерттен.</w:t>
        <w:br/>
        <w:t>Естіп мына сөзді тырна састы,</w:t>
        <w:br/>
        <w:t>Қасқырдың тамағына тықты басты.</w:t>
        <w:br/>
        <w:t>Суырып сүйекті алып тастап еді,</w:t>
        <w:br/>
        <w:t>“Уы” деп қасқыр сонда көзін ашты.</w:t>
        <w:br/>
        <w:t>Құтқарған зор пәледен тырнасына,</w:t>
        <w:br/>
        <w:t>Ол бірақ көрсетпеді ықыласты.</w:t>
        <w:br/>
        <w:t>Еңбегін бер деп тырна сұрап еді,</w:t>
        <w:br/>
        <w:t>Қасекең сау күндегі әнге басты.</w:t>
        <w:br/>
        <w:t>Мен саған олжа болар ерің бе едім,</w:t>
        <w:br/>
        <w:t>Құтқардың сөзім сыйлап ерінбедің.</w:t>
        <w:br/>
        <w:t>“Сыйға сый” деген маған таз басыңды,</w:t>
        <w:br/>
        <w:t>Ауызға салып тұрып кемірер ме едім.</w:t>
        <w:br/>
        <w:t>Көрінбей жөнел шапшаң көзіме енді,</w:t>
        <w:br/>
        <w:t>Түсініп айтқан менің сөзіме енді.</w:t>
        <w:br/>
        <w:t>Ашығып неше күндей жүрген қасқыр,</w:t>
        <w:br/>
        <w:t>Ұялмас тап беруге өзіңе енді.</w:t>
        <w:br/>
        <w:t>71.</w:t>
        <w:br/>
        <w:t>66.</w:t>
        <w:br/>
        <w:t>Жыртық тон қырық жамаулы, ескі болды,</w:t>
        <w:br/>
        <w:t>Тастадық төмен тартқан ескі жолды.</w:t>
        <w:br/>
        <w:t>Қой еті бір-бір ұшты көзімізден,</w:t>
      </w:r>
    </w:p>
    <w:p>
      <w:r>
        <w:t>Бұл жолғы ырзық, нәсіп ешкі болды.</w:t>
        <w:br/>
        <w:t>Душар боп жолымызға жоқ ел қойы,</w:t>
        <w:br/>
        <w:t>Құрысын ешкі сойып, қылған тойы.</w:t>
        <w:br/>
        <w:t>Темешті, Құлымбетпен кім көріпті,</w:t>
        <w:br/>
        <w:t>Кең үйлі, кедей екен Нұра бойы.</w:t>
        <w:br/>
        <w:t>Ешкіні Құлымбетте Құлжан сойды,</w:t>
        <w:br/>
        <w:t>Бейшара қайдан сойсын тауып қойды.</w:t>
        <w:br/>
        <w:t>Қойдан құны арзан деп қонағына,</w:t>
        <w:br/>
        <w:t>Байларға шайтан салған мұндай ойды.</w:t>
        <w:br/>
        <w:t>Қарпықта Құлымбеттің көрмен бетін,</w:t>
        <w:br/>
        <w:t>Нұраның жағаламан енді шетін.</w:t>
        <w:br/>
        <w:t>Құрысын елден бұрын ешкі хайуан,</w:t>
        <w:br/>
        <w:t>Жегендей, қап-қара ғып, қасқыр етін.</w:t>
        <w:br/>
        <w:t>Шал, қоңыр жолыменен жүрдім қайдан?</w:t>
        <w:br/>
        <w:t>Ат-тонын ала қашқан пейіл байдан.</w:t>
        <w:br/>
        <w:t>Қанына жалғыз ешкі жазалымыз,</w:t>
        <w:br/>
        <w:t>Отырған Ескенеде Аралбайдан.</w:t>
        <w:br/>
        <w:t>Халықтан неден мұндай пейіл қашты?</w:t>
        <w:br/>
        <w:t>Темеште Құлымбетпен қарын ашты.</w:t>
        <w:br/>
        <w:t>Зарығып жүдеп келе жатқан кезде,</w:t>
        <w:br/>
        <w:t>Сайдалы Жайылмада душарласты.</w:t>
        <w:br/>
        <w:t>Сүлеймен Тұтқышұлы екі қайды,</w:t>
        <w:br/>
        <w:t>Бірін түнде, біреуін күндіз сойды.</w:t>
        <w:br/>
        <w:t>Кемпір-шал, жаман-жәутік қасымдағы,</w:t>
        <w:br/>
        <w:t>Кенеліп бейпіл асқа әбден тойды.</w:t>
        <w:br/>
        <w:t>Ел болмас пейілге бай Сайдалыдай,</w:t>
        <w:br/>
        <w:t>Тұр екен өзіне де беріп құдай.</w:t>
        <w:br/>
        <w:t>Мал шарқы аз, дастарқанға зор бай екен,</w:t>
        <w:br/>
        <w:t>Төменгі Әлкі мен Байдалыдай.</w:t>
        <w:br/>
        <w:t>Тынығын бір-екі күн жаттық сонда,</w:t>
        <w:br/>
        <w:t>Бір көрген сәулеміз боп осы жолда.</w:t>
        <w:br/>
        <w:t>Бас салыл бір тоқтыны сойды таңдап,</w:t>
        <w:br/>
        <w:t>Баласы Жанбабаның Мәжік молда.</w:t>
        <w:br/>
        <w:t>Қарқарадай хандардың саламаттығына.</w:t>
        <w:br/>
        <w:t>Ел қамын жеген,</w:t>
        <w:br/>
        <w:t>Едігедей билердің саламаттығына!</w:t>
        <w:br/>
        <w:t>Өз еңбегін өзі жеген,</w:t>
        <w:br/>
        <w:t>“Құдая шүкір тауба”- деген,</w:t>
        <w:br/>
        <w:t>Қара бұхара халықтың саламаттығына!</w:t>
        <w:br/>
        <w:t>Халқын, жұртын, қаны бірге ұлтын,</w:t>
        <w:br/>
        <w:t>Ілгері бастырамын деген,</w:t>
        <w:br/>
        <w:t>Еңбекшіл ерлердің саламаттығына.</w:t>
        <w:br/>
        <w:t>Қой орнына ат берген,</w:t>
      </w:r>
    </w:p>
    <w:p>
      <w:r>
        <w:t>Атымтайдай жомарттардың саламаттығына.</w:t>
        <w:br/>
        <w:t>Баяғыда тойға жасанып келген сұлу қыз,</w:t>
        <w:br/>
        <w:t>Үйіне қартайып кемпір боп оралсын.</w:t>
        <w:br/>
        <w:t>Қара пейіл байларды: ұшынған сорпа,</w:t>
        <w:br/>
        <w:t>Қағынған ет есепті қылып,</w:t>
        <w:br/>
        <w:t>Қапшығына салып алған.</w:t>
        <w:br/>
        <w:t>Жемесе де май жақсы,</w:t>
        <w:br/>
        <w:t>Бермесе де бай жақсы деген,</w:t>
        <w:br/>
        <w:t>Қап түбінде қалғандардың саламаттығына.</w:t>
        <w:br/>
        <w:t>Молдаларға қол берген,</w:t>
        <w:br/>
        <w:t>Көрпе салып төрге алған,</w:t>
        <w:br/>
        <w:t>Уызы арылмаған байлардың саламаттығына.</w:t>
        <w:br/>
        <w:t>Халқы, халайығы қостаған,</w:t>
        <w:br/>
        <w:t>Орнықты саба ұстаған,</w:t>
        <w:br/>
        <w:t>Бәйбішелердің саламаттығына.</w:t>
        <w:br/>
        <w:t>Тақыр жерде - тайғақ бар,</w:t>
        <w:br/>
        <w:t>Тәңірім онан сақтасын.</w:t>
        <w:br/>
        <w:t>Бату жерде - пәле бар,</w:t>
        <w:br/>
        <w:t>Машайық онан сақтасын.</w:t>
        <w:br/>
        <w:t>Шұңқыр жерде - сайтан бар,</w:t>
        <w:br/>
        <w:t>Сақтаушы онан сақтасын.</w:t>
        <w:br/>
        <w:t>Ойнақтаған оң қолың,</w:t>
        <w:br/>
        <w:t>Ақбілекте қарыссын.</w:t>
        <w:br/>
        <w:t>Қимылдаған екі аяқ,</w:t>
        <w:br/>
        <w:t>Табаныңда қарыссын.</w:t>
        <w:br/>
        <w:t>Аузыңдағы отыз тіс,</w:t>
        <w:br/>
        <w:t>Таңдайыңда қарыссын.</w:t>
        <w:br/>
        <w:t>Құдай қосқан қосағың,</w:t>
        <w:br/>
        <w:t>Біргелесіп қарыссын.</w:t>
        <w:br/>
        <w:t>Малыңызға, басыңызға,</w:t>
        <w:br/>
        <w:t>75</w:t>
        <w:br/>
        <w:t>Жазым боп жазатайым түссең торға,</w:t>
        <w:br/>
        <w:t>Түсірмей ап кетеді қолдан-қолға.</w:t>
        <w:br/>
        <w:t>Өткіздім ұзақ түнді сайрауменен,</w:t>
        <w:br/>
        <w:t>Басымды тікенекке байлауменен.</w:t>
        <w:br/>
        <w:t>Көрем деп қызыл гүлдің ашылғанын,</w:t>
        <w:br/>
        <w:t>Ұзын түн зығырланам, қайнауменен.</w:t>
        <w:br/>
        <w:t>Қызыл гүл мен ұйықтамай ашылмайды,</w:t>
        <w:br/>
        <w:t>Көзімше аузы ашылып, шашылмайды.</w:t>
        <w:br/>
        <w:t>Оянсам, ұйықтап кетіп, ашылады,</w:t>
        <w:br/>
        <w:t>Қасіретім, бір көре алмай, басылмайды.</w:t>
        <w:br/>
        <w:t>Зарлаймын ұзын түні көрермін деп,</w:t>
        <w:br/>
        <w:t>Көре алмай ашылғанын қасіретім көп.</w:t>
        <w:br/>
        <w:t>Ғұмырымда бір ашылған уақытын көрмей,</w:t>
        <w:br/>
        <w:t>5. Барамын бұл жалғаннан мен уайым жеп.</w:t>
        <w:br/>
        <w:t>Гүл үшін, тікен болды, жатқан жерім,</w:t>
        <w:br/>
        <w:t>Барады бір ашылмай ішкі кірім.</w:t>
      </w:r>
    </w:p>
    <w:p>
      <w:r>
        <w:t>Зарығып бұ қайғыдан қандар жұтып,</w:t>
        <w:br/>
        <w:t>Тарқамай бұ жалғаннан кеткен шерім.</w:t>
        <w:br/>
        <w:t>Қаршыға келді сонда жақындасыт!,</w:t>
        <w:br/>
        <w:t>Бұлбұлмен сөйлескелі жауаптасып:</w:t>
        <w:br/>
        <w:t>-- Құссың да сен бір ақымақ, ақылың жоқ,</w:t>
        <w:br/>
        <w:t>Бір гүлге пайдасы жоқ болған ғашық.</w:t>
        <w:br/>
        <w:t>Сайрайсың түні бойы ауыз жаппай,</w:t>
        <w:br/>
        <w:t>6. Қонасың сабырсыздан әрбір шаққа-ай!</w:t>
        <w:br/>
        <w:t>Жетпестен бір мұратқа мың сөйлейсің,</w:t>
        <w:br/>
        <w:t>Сол үшін қалып тұрсың мұрат таппай!</w:t>
        <w:br/>
        <w:t>Аузыңды, ақылың болса, жабар едің,</w:t>
        <w:br/>
        <w:t>Үндемей сабыр қылып бағар едің.</w:t>
        <w:br/>
        <w:t>Тілі жоқ мен сықылды мылқау болсаң,</w:t>
        <w:br/>
        <w:t>Бір күнде мың мұратты табар едің.</w:t>
        <w:br/>
        <w:t>Боласың сен ақылды менен қайтіп?!</w:t>
        <w:br/>
        <w:t>Зарықтың бір гүл үшін жапа тартып!”</w:t>
        <w:br/>
        <w:t>Бір күнде мың мұратым болар хасил,</w:t>
        <w:br/>
        <w:t>Адамға үндемеймін бірін айтып.</w:t>
        <w:br/>
        <w:t>- Қаршыға, мұны айтқан сен бір ерсің,</w:t>
        <w:br/>
        <w:t>7. Тілегін әр пенденің тәңірім берсін.</w:t>
        <w:br/>
        <w:t>61</w:t>
        <w:br/>
        <w:t>Жегенім зақым болып, ішкенім - зәр,</w:t>
        <w:br/>
        <w:t>Ғафурым нәхтли ар кез бермеді кер.</w:t>
        <w:br/>
        <w:t>Тақады құсалықпен өлтіруге,</w:t>
        <w:br/>
        <w:t>Қоршаған маңайымды көр менен кәр.</w:t>
        <w:br/>
        <w:t>Ауаның ыстықтығы миды ашытып,</w:t>
        <w:br/>
        <w:t>Келеді қамықтырып, жол жасытып.</w:t>
        <w:br/>
        <w:t>Айдаған осылармен мені құдай,</w:t>
        <w:br/>
        <w:t>Кемпір мен, ұзын жолда, шал тасытып.</w:t>
        <w:br/>
        <w:t>Мен қашан бұл жылаудан уанамын,</w:t>
        <w:br/>
        <w:t>Көз ашып, көріп кімді қуанамын.</w:t>
        <w:br/>
        <w:t>Өткізіп дер жасымды келемін мен,</w:t>
        <w:br/>
        <w:t>.. салқын, сопы, диуанамын.</w:t>
        <w:br/>
        <w:t>Жолдасым су қараңғы алған үйден,</w:t>
        <w:br/>
        <w:t>Құтылар бар ма күнім мұндай күйден.</w:t>
        <w:br/>
        <w:t>Надандар түк білмейтін бар қасымда,</w:t>
        <w:br/>
        <w:t>Отыз жыл оқып білмес әліп биден.</w:t>
        <w:br/>
        <w:t>Тұрады қай жерімде ақыл мен ес,</w:t>
        <w:br/>
        <w:t>Қайғы мен ертеңгі күн болады кеші.</w:t>
        <w:br/>
        <w:t>Ақшасыз арзан ғана табылатын,</w:t>
        <w:br/>
        <w:t>Іздесең, маңайымда ар түрлі кес.</w:t>
        <w:br/>
        <w:t>Атандым Мәшһүр-Жүсіп мен жасымда,</w:t>
        <w:br/>
        <w:t>Мұң мен зар толып жатыр бір басымда.</w:t>
        <w:br/>
        <w:t>Татырлық бір тиынға біреуі жоқ,</w:t>
        <w:br/>
        <w:t>Бұл жолғы жаныма ерген жолдасымда.</w:t>
      </w:r>
    </w:p>
    <w:p>
      <w:r>
        <w:t>Бір құдай ықтиярсыз айдауменен,</w:t>
        <w:br/>
        <w:t>Мен шықтым басты өлімге байлауменен.</w:t>
        <w:br/>
        <w:t>Қолыма ойға алғанның түспей бірі,</w:t>
        <w:br/>
        <w:t>Келеді зығырданым қайнауменен.</w:t>
        <w:br/>
        <w:t>Өзің сал түзу жолға я, рабым хақ.</w:t>
        <w:br/>
        <w:t>Келеміз несие боп не түрлі нақ.</w:t>
        <w:br/>
        <w:t>Ашқы су, сүті жоқ шай жүрек кесіп,</w:t>
        <w:br/>
        <w:t>Күн ыстық, қанбай сусын сағынып-ақ.</w:t>
        <w:br/>
        <w:t>Түйе әркештен айырылып, аттар- жалдан,</w:t>
        <w:br/>
        <w:t>Не пайда үйде қалған қанша малдан?</w:t>
        <w:br/>
        <w:t>Шарабан Тәсһурадай көрінетін,</w:t>
        <w:br/>
        <w:t>Жан болса, бір жұтқызар сүт, саумалдан.</w:t>
        <w:br/>
        <w:t>68</w:t>
        <w:br/>
        <w:t>Болған соң өзіне сай жолдас ері,</w:t>
        <w:br/>
        <w:t>Әр жерден қонақ асы келді тірі.</w:t>
        <w:br/>
        <w:t>Ешкі, лақты шұбыртып жолмен айдап,</w:t>
        <w:br/>
        <w:t>Айт пен той, болды сауық, жүрген жері.</w:t>
        <w:br/>
        <w:t>От-су жоқ, Бетпақ шөлі мидай тақыр,</w:t>
        <w:br/>
        <w:t>Елсізде ешкі сойып астық бақыр.</w:t>
        <w:br/>
        <w:t>Әр құдықтың басында бірін сойып,</w:t>
        <w:br/>
        <w:t>Жейтін ауыз бар болса, дедік: “шақыр!”</w:t>
        <w:br/>
        <w:t>Самауырды қайнатып, бақыр асып,</w:t>
        <w:br/>
        <w:t>Ойын, күлкі, сөзіміз қатты ұнасып.</w:t>
        <w:br/>
        <w:t>“Сен же, мен же!” болдық дарқан,</w:t>
        <w:br/>
        <w:t>Қазан алып жатақтан палау басып.</w:t>
        <w:br/>
        <w:t>Жігіттер жаманнан қаш, қаш,</w:t>
        <w:br/>
        <w:t>Жаманмен жолдас болсаң ағарар шаш.</w:t>
        <w:br/>
        <w:t>Он бес күн Тама жолдас болған соңғы,</w:t>
        <w:br/>
        <w:t>Дәуренім бір жасаған болды ғой жас.</w:t>
        <w:br/>
        <w:t>Болғанда жолдас мұндай әуел баста,</w:t>
        <w:br/>
        <w:t>Зарланбас едім, қалсам қас қапаста.</w:t>
        <w:br/>
        <w:t>Айырылдық жыласумен қош айтысып,</w:t>
        <w:br/>
        <w:t>Асуы Қаратаудың Жамантаста.</w:t>
        <w:br/>
        <w:t>Ырзамын келген мейман “он бесіме”,</w:t>
        <w:br/>
        <w:t>Кездеспей қаңғып өттім теңдесіме.</w:t>
        <w:br/>
        <w:t>Қоштасып төрт тамадан айырылған күн,</w:t>
        <w:br/>
        <w:t>Жалғыздық жамандығы түсті есіме.</w:t>
        <w:br/>
        <w:t>Келгенді мен ойыма қашан бүктім,</w:t>
        <w:br/>
        <w:t>Көзімнің арзан жасын бейпіл тәктім.</w:t>
        <w:br/>
        <w:t>“Шықтым, - деп,- әлден кімді серік қылып?”</w:t>
        <w:br/>
        <w:t>Өзімді ел аулақта өзім сөктім.</w:t>
      </w:r>
    </w:p>
    <w:p>
      <w:r>
        <w:t>Бірікпес басын қосып жез бенен мыс,</w:t>
        <w:br/>
        <w:t>Жақсы - жаз, жаман адам - зымыстан қыс.</w:t>
        <w:br/>
        <w:t>Жолдас тап, жолдас тап та жолға шыққын,</w:t>
        <w:br/>
        <w:t>Таппасаң жолдас етер к...іңді қыс.</w:t>
        <w:br/>
        <w:t>Ер егіз болса, жалғыз еңбек- егіз,</w:t>
        <w:br/>
        <w:t>Сөйлесем, көрген жапам ұшан-теңіз.</w:t>
        <w:br/>
        <w:t>Кісі деп елден таңдап алғандарым,</w:t>
        <w:br/>
        <w:t>Демесең мүйізі жоқ сиыр, өгіз.</w:t>
        <w:br/>
        <w:t>- Олай болса, бір қара тоқты есебінде осы қызымды өзің ал, -</w:t>
        <w:br/>
        <w:t>депті. Қызын диюанаға қосып, екеуін бұлақтың басына апарып</w:t>
        <w:br/>
        <w:t>тастапты. Мынау қатынды болып оңған жері жоқ, анау байлы</w:t>
        <w:br/>
        <w:t>болып не қызық дәурен сүрсін. Ұйқы-тұйқы, жиқы-қиқы, миқы-</w:t>
        <w:br/>
        <w:t>тиқы бір өмірдағы. Диюана “баяғыдай жалаңаштанып денеңді</w:t>
        <w:br/>
        <w:t>көрсет” дел қиғылықты салыпты. Пері қызы өзге тілін алса да</w:t>
        <w:br/>
        <w:t>бұл тілін алмапты. “Еркек ашуланса жаман болар” деген ғой.</w:t>
        <w:br/>
        <w:t>Даюана тұра сала сабапты, тұшы етіне ашы таяқ өткен соң:</w:t>
        <w:br/>
        <w:t>-. Менің жалаңаш денемді көрген соң өзің сілейіп талып</w:t>
        <w:br/>
        <w:t>қалатын едің. Оңы білмедің, мен сенен бала тапсам, мендегі нүр-</w:t>
        <w:br/>
        <w:t>жарық сәуле сол балаға кететұғын еді. Сонан соң көруің керек</w:t>
        <w:br/>
        <w:t>еді, оған шыдамадың, асықтың. Енді мен саған жоқпын, сен</w:t>
        <w:br/>
        <w:t>маған жоқсың. Мен сенен екіқабат жүкті болған едім, еркек ұл</w:t>
        <w:br/>
        <w:t>туамын. Туысымен бесікке бәлеп, осы судың басына алып келіп</w:t>
        <w:br/>
        <w:t>тастаймын. Алтыннан шүмегі, күмістен түбегі болмақ, белгісі</w:t>
        <w:br/>
        <w:t>сол болар деді де аққу болып ұшып кете берді, - дейді. Диюана</w:t>
        <w:br/>
        <w:t>мұны елең қылып күзетіп жүре ме?! Қыз баланы уәде бойынша</w:t>
        <w:br/>
        <w:t>бесігімен алып келіп тастап кетті дейді.</w:t>
        <w:br/>
        <w:t>Үстінен кез болып тауып алған біреу Түркістанда</w:t>
        <w:br/>
        <w:t>ноғайлының ханы Тоқтамыс ханға апарып беріп, Тоқтамысқа</w:t>
        <w:br/>
        <w:t>асыранды бала болып, соның қолында өсіпті.</w:t>
        <w:br/>
        <w:t>Мұны ертегі қылып сөйлеушілер әртүрлі сөйлейді. Ақымақтың</w:t>
        <w:br/>
        <w:t>тізгіні - құлағы, ғақылдының тізгіні - көңілі, ақымақ не нәрсе ні</w:t>
        <w:br/>
        <w:t>естісе, естігеніне қанағат қылады, қатықтай қатып, сүттей ұйып</w:t>
        <w:br/>
        <w:t>тұра қалады. Ғақылды не нәрсені естісе, естуіне қанағат қылмайды,</w:t>
        <w:br/>
        <w:t>ғақылына салып, көңілінің дауалауына тоқтайды.</w:t>
        <w:br/>
        <w:t>Бұрынғылардан қалған үлгілі сөз бар, батыр деген бір барақ</w:t>
        <w:br/>
        <w:t>ит, екі қатынның бірі табады, би деген ақсарағат ілуде бір-ақ</w:t>
        <w:br/>
        <w:t>қатын табады деген.</w:t>
        <w:br/>
        <w:t>Осы Едігені Тоқтамыс ханның төресін бұзып, төре беретұғын</w:t>
        <w:br/>
        <w:t>би де қылып қояды. Бетіне жан пар келмейтін ер де, батыр да</w:t>
        <w:br/>
        <w:t>қылып қояды. “Екі қылыш бір қынға сыймайды, екі тілеу бір</w:t>
        <w:br/>
        <w:t>көңілге сыймайды”.</w:t>
        <w:br/>
        <w:t>Мен өзім Едігені ер деп, батыр деп әбден білемін, билік айтты</w:t>
        <w:br/>
        <w:t>дегенге нанбаймын.</w:t>
        <w:br/>
        <w:t>Кім болсын, ол болсын, Тоқтамыс ханның: “өзіңнен тумай ұл</w:t>
        <w:br/>
        <w:t>болмас, сатыпалмай құл болмас 2”, - деп көзін жойылтуға қастық</w:t>
        <w:br/>
        <w:t>ойлағанын біліп, сезіп қалып Едігенің қашқаны рас. Сонда</w:t>
        <w:br/>
        <w:t>артынан шақырып кел деп Кеңестің ұлы Кенжанбайды</w:t>
        <w:br/>
        <w:t>жібергенде, ер Едігенің Жанбайға айтқан сөзі:</w:t>
        <w:br/>
        <w:t>%8</w:t>
      </w:r>
    </w:p>
    <w:p>
      <w:r>
        <w:t>Едіге деген ер екен,</w:t>
        <w:br/>
        <w:t>Елдің қамын жер екен.</w:t>
        <w:br/>
        <w:t>Өзінен бір жас үлкен болса,</w:t>
        <w:br/>
        <w:t>Әзізім сіз білесіз дер екен.</w:t>
        <w:br/>
        <w:t>Едіге деген ер екен,</w:t>
        <w:br/>
        <w:t>Елдің қамын жер екен.</w:t>
        <w:br/>
        <w:t>Өзінен бір жас кіші болса,</w:t>
        <w:br/>
        <w:t>Ботам, сен тұра тұр,</w:t>
        <w:br/>
        <w:t>Мен сөйлейін дер екен,</w:t>
        <w:br/>
        <w:t>Едіге деген ер дүрмін,</w:t>
        <w:br/>
        <w:t>Үзілмес жібек кендірмін,</w:t>
        <w:br/>
        <w:t>Өзі білмегенге,</w:t>
        <w:br/>
        <w:t>Білгеннің тілін алмағанға,</w:t>
        <w:br/>
        <w:t>Еменнен шоқпар шекесіне,</w:t>
        <w:br/>
        <w:t>Шық еткізетұғын мен дүрмін, -</w:t>
        <w:br/>
        <w:t>дейді екен.</w:t>
        <w:br/>
        <w:t>Қазақ үш жүз деген атқа ілінбей, елдігі, жұрттығы көзге</w:t>
        <w:br/>
        <w:t>көрініп білінбей жүрген күнде қазақ ортасында Бабай түкті</w:t>
        <w:br/>
        <w:t>Шашты Әзіз делінген диуана болыпты. Қаратау маңайында</w:t>
        <w:br/>
        <w:t>Мыңжылқы деген таудың бауырында бір бұлақта дәрет алып,</w:t>
        <w:br/>
        <w:t>намаз оқуы үшін меншікті мекен-жай қылып жүріпті. Бір күні</w:t>
        <w:br/>
        <w:t>таңсәріден алаңқарақта дәрет алайын деп келе жатса, үш</w:t>
        <w:br/>
        <w:t>жалаңаш қыз суға июмылып, біріне-бірі су шашып ойнап</w:t>
        <w:br/>
        <w:t>жүріпті. Бұрын жалаңаш әйел көрмеген диюана қалпақтай түсіп,</w:t>
        <w:br/>
        <w:t>талып қалыпты. Манағы үш қыздың бірі де қалпақтай түсіпті.</w:t>
        <w:br/>
        <w:t>Сөйтсе олар пері патшасының қыздары екен. Аққу болып, сау</w:t>
        <w:br/>
        <w:t>екі қыз талған қызды көтеріп алып ұшып кетіпті.</w:t>
        <w:br/>
        <w:t>Еліне-жұртына апарған соң, бақсы-балгерлерін жидырып, бал</w:t>
        <w:br/>
        <w:t>аштырған екен. Адамзаттан шыққан әулиенің назары түскен</w:t>
        <w:br/>
        <w:t>екен. Сол әулие өзі жазып босатпаса, басқаның қолынан</w:t>
        <w:br/>
        <w:t>келмейді деген соң, ұшқыр перілерді жұмсап, алдырыпты.</w:t>
        <w:br/>
        <w:t>“Тоқтылық тонауы жоқ” жалаң бұт, жалаң аяқ, ән-бойында</w:t>
        <w:br/>
        <w:t>көрген жан жиренбейтін жері жоқ, кісі көрерлік түрі жоқ, бір</w:t>
        <w:br/>
        <w:t>вұнпиған дейді. Құдай жұмысын түсірген соң амал бар ма?!</w:t>
        <w:br/>
        <w:t>Мына қызымды жазып, оңалтып беріңіз, - депті.</w:t>
        <w:br/>
        <w:t>- Менің сенің қызыңда не ақым бар, өзіңде не ақым бар?</w:t>
        <w:br/>
        <w:t>Бұлар дәрет алатуғын суыма шомылып, суымды арамдап кетті.</w:t>
        <w:br/>
        <w:t>Және мен талып қалып, сол таң намазым қаза болды. Өмірімде</w:t>
        <w:br/>
        <w:t>бір намаз қаза қылған жоқ едім, соның орнын толтыр, - депті.</w:t>
        <w:br/>
        <w:t>77</w:t>
        <w:br/>
        <w:t>88</w:t>
        <w:br/>
        <w:t>ЖЕР МЕН КӨК</w:t>
        <w:br/>
        <w:t>(Қисса)</w:t>
        <w:br/>
        <w:t>Алланың өзі жалғыз, құдыреті кең,</w:t>
        <w:br/>
        <w:t>Бірі ғайып аты бар дүр. заһары -- мың.</w:t>
        <w:br/>
        <w:t>Таурат, Інжіл, Забурда - тоғыз жүз де,</w:t>
        <w:br/>
        <w:t>Құранда тоқсан тоғыз аты бар шын.</w:t>
      </w:r>
    </w:p>
    <w:p>
      <w:r>
        <w:t>Бір атын біледі екен пайғамбарлар,</w:t>
        <w:br/>
        <w:t>Білмейді олай басқа ешбір жанлар.</w:t>
        <w:br/>
        <w:t>Сипаты, заты да емес, басқа да емес,</w:t>
        <w:br/>
        <w:t>Ла мекен, тұрағы жоқ, ей, жаранлар.</w:t>
        <w:br/>
        <w:t>Алды-арты, асты-үсті, оң-солы жоқ,</w:t>
        <w:br/>
        <w:t>Ауыз-мұрын, аяқ-көз, һәм қолы жоқ.</w:t>
        <w:br/>
        <w:t>Еш нәрсе, ұқсамайды ол еш нәрсеге,</w:t>
        <w:br/>
        <w:t>Кітаптың айтқанынан ойлама көп.</w:t>
        <w:br/>
        <w:t>Жоқ деп біл бір аллада ата-ана,</w:t>
        <w:br/>
        <w:t>Және жоқ деп біліңіз қатын-бала.</w:t>
        <w:br/>
        <w:t>Барлығы бір алланың құдіретінде,</w:t>
        <w:br/>
        <w:t>Ешкімге мұқтаж емес хақ тағала.</w:t>
        <w:br/>
        <w:t>Серік жоқ, кемшілік жоқ аллада айып,</w:t>
        <w:br/>
        <w:t>Біле алман, хикмет сыры бізге ғайып.</w:t>
        <w:br/>
        <w:t>Мақал бар: “Аз сөз алтын”, - бұрынғыда,</w:t>
        <w:br/>
        <w:t>Сөйлейін аз ғана сөз бір ғажайып.</w:t>
        <w:br/>
        <w:t>Кім білер әуел ақыр хақтың сырын,</w:t>
        <w:br/>
        <w:t>Нәрсе жоқ бір өзінен басқа бұрын.</w:t>
        <w:br/>
        <w:t>Ғаламға өзін заһыр қылмақ үшін,</w:t>
        <w:br/>
        <w:t>Жаратты Мұхаммедтің әуел нұрын.</w:t>
        <w:br/>
        <w:t>Таусының мысалында қылды нұрды,</w:t>
        <w:br/>
        <w:t>Қанадил нұрдан болған орнатылды.</w:t>
        <w:br/>
        <w:t>Алдына ұят айна нұрдан болып,</w:t>
        <w:br/>
        <w:t>Құдайға өзін көріп шүкір қылды.</w:t>
        <w:br/>
        <w:t>Ұялып жалғыздықтан аққан тері,</w:t>
        <w:br/>
        <w:t>Сол нұрдан жаратылсын иман нұры.</w:t>
        <w:br/>
        <w:t>Бес жолы сәжде қылып Нұрғалы нұр,</w:t>
        <w:br/>
        <w:t>Бес намаз әуел парыз болған жері.</w:t>
        <w:br/>
        <w:t>90</w:t>
        <w:br/>
        <w:t>Рісолот нүбуун аты жарық болып,</w:t>
        <w:br/>
        <w:t>Ағаш асылы мұғырзамай деп кеткен.</w:t>
        <w:br/>
        <w:t>Әртүрлі имамлардан барды кеңес,</w:t>
        <w:br/>
        <w:t>Мен өзім ағғнар (тағынсыр) білемін, ғалымемес мес.</w:t>
        <w:br/>
        <w:t>Сөйледім естуімше ұстазымнан,</w:t>
        <w:br/>
        <w:t>Есіткен көргенменен бірдей емес.</w:t>
        <w:br/>
        <w:t>Сонда нұрдың терінен жаратты хақ,</w:t>
        <w:br/>
        <w:t>Ғарыш көрсі баршасын - тамұқ, ұжмақ.</w:t>
        <w:br/>
        <w:t>Сәулесінен сол нұрдың жаратыпты,</w:t>
        <w:br/>
        <w:t>Рухы әнбияны барша мұллақ.</w:t>
        <w:br/>
        <w:t>Жаратты қайғыменен жанның бәрін</w:t>
        <w:br/>
        <w:t>Барсың ғой сол жиында баршаларың.</w:t>
        <w:br/>
        <w:t>Қанадил нұрда пайғамбар рухы тұрды,</w:t>
        <w:br/>
        <w:t>Көрсетті тамам рухқалпын дидарын.</w:t>
        <w:br/>
        <w:t>Фаннау иаратын келді жауап,</w:t>
        <w:br/>
        <w:t>Рух біткен пайғамбары қылды кәуап.</w:t>
      </w:r>
    </w:p>
    <w:p>
      <w:r>
        <w:t>Басын көрген дүниеде сұлтан болып,</w:t>
        <w:br/>
        <w:t>Қолын көрген ғаділ боп тапты тауап.</w:t>
        <w:br/>
        <w:t>Кеудесін көрген жанлар ғалым болды,</w:t>
        <w:br/>
        <w:t>Әр мүшесі әркімге мәлім болды.</w:t>
        <w:br/>
        <w:t>Сонда мақрұм көре алмай қалған жандар</w:t>
        <w:br/>
        <w:t>Жүзінде жалған дүниеге залым болды.</w:t>
        <w:br/>
        <w:t>Жаратты бәрінен де, әуел нұрды,</w:t>
        <w:br/>
        <w:t>Құдайға жетпіс мың жыл жылап тұрды.</w:t>
        <w:br/>
        <w:t>Сипатын пайғамбардың жасаған соң,</w:t>
        <w:br/>
        <w:t>Жүз мың жыл және отырып шүкір қылды.</w:t>
        <w:br/>
        <w:t>Жаратты артық қылып әні нұр да,</w:t>
        <w:br/>
        <w:t>Мақтайын жаным құрбан айтқан жерде.</w:t>
        <w:br/>
        <w:t>“Үш жүз жиырма төрт мың жылдан соң,</w:t>
        <w:br/>
        <w:t>Жаратты сонда он екі нұрға перде.</w:t>
        <w:br/>
        <w:t>Перденің бірі - құдірет, бірі - хикмет.</w:t>
        <w:br/>
        <w:t>Бірі -рахмат болғанда, бірі -- міннасат.</w:t>
        <w:br/>
        <w:t>Сағадат кереметпен хижап наубуат</w:t>
        <w:br/>
        <w:t>Һыдаят шапағат пен рафғыт ғайбат.</w:t>
        <w:br/>
        <w:t>Тозақта бір шұңқыр бар: аты - палақ,</w:t>
        <w:br/>
        <w:t>Сен соған құтылуға қылшы талап.</w:t>
        <w:br/>
        <w:t>Бір тау бар сол шұңқырда аты -- Уайыл,</w:t>
        <w:br/>
        <w:t>Болады оған түскен пенде һалак.</w:t>
        <w:br/>
        <w:t>Сол таудың тасы, жері,- бәрі де- оттан,</w:t>
        <w:br/>
        <w:t>Тез екен қыздырмағы параходтан.</w:t>
        <w:br/>
        <w:t>Бір шаһар әлгі тауда оттан дейді,</w:t>
        <w:br/>
        <w:t>Қисабын біле алмадым қағып шоттан.</w:t>
        <w:br/>
        <w:t>Көше бар сол шаһарда жетпіс жүз мың,</w:t>
        <w:br/>
        <w:t>Бір көшеде үйлер бар һәм жетпіс мың.</w:t>
        <w:br/>
        <w:t>Әр үйде жетпіс мыңнан бөлмесі бар,</w:t>
        <w:br/>
        <w:t>Жаралған бәрі де анық, бұл сөзім шын.</w:t>
        <w:br/>
        <w:t>Ішінде ар бөлменің жетпіс орын,</w:t>
        <w:br/>
        <w:t>Жаралған ьоммэлары соның бұрын.</w:t>
        <w:br/>
        <w:t>Неше түрлі ішінде жыландар бар.</w:t>
        <w:br/>
        <w:t>Қайнатар соған кірген жанның сорын.</w:t>
        <w:br/>
        <w:t>Оғ--заһір, заққұм - азап, бәрі де анық,</w:t>
        <w:br/>
        <w:t>Жазалы дамыл-дамыл жатар жанып.</w:t>
        <w:br/>
        <w:t>Сол жыланның бір демі шықса биттей,</w:t>
        <w:br/>
        <w:t>Бүкіл дүние бір сағатта кетер жанып.</w:t>
        <w:br/>
        <w:t>Сондай бар жыландардың заһір алпысы,</w:t>
        <w:br/>
        <w:t>Бар екен әрбірінің жүз мың тісі.</w:t>
        <w:br/>
        <w:t>Құдая, мұсылманды жолықтырма,</w:t>
        <w:br/>
        <w:t>Не болар соған душар болған кісі?!</w:t>
        <w:br/>
        <w:t>Әртүрлі азабы бар мұнан жаман,</w:t>
      </w:r>
    </w:p>
    <w:p>
      <w:r>
        <w:t>Болғанда заһір - сусын, заққұм -- тағам.</w:t>
        <w:br/>
        <w:t>Осындай қиындық бар қияметте,</w:t>
        <w:br/>
        <w:t>Күн бұрын сақтанып бақ келсе шамаң.</w:t>
        <w:br/>
        <w:t>Құдай- бір, пайғамбар - ақ, құран - шын,</w:t>
        <w:br/>
        <w:t>Бұйырған шариғаттың қыл жұмысын.</w:t>
        <w:br/>
        <w:t>Айтқанын ғалымлардың қылсаң түзу,</w:t>
        <w:br/>
        <w:t>Көрмессің иншалла оңың түсін.</w:t>
        <w:br/>
        <w:t>Темір арқан болғанда, темір- кебіс,</w:t>
        <w:br/>
        <w:t>Темір белбеу, темір тон- бәрі тегіс.</w:t>
        <w:br/>
        <w:t>95.</w:t>
        <w:br/>
        <w:t>Аманжолдың! ауыр қол жиып келіп,</w:t>
        <w:br/>
        <w:t>Ат көтіне салмаймын ба сен баланы?!</w:t>
        <w:br/>
        <w:t>Қыз: Бармақ қайда, базарға келмек қайда,</w:t>
        <w:br/>
        <w:t>Өте шауып елімді алмақ қайда.</w:t>
        <w:br/>
        <w:t>Біздің елде жалаң бұт, жаяу жүріп,</w:t>
        <w:br/>
        <w:t>Ат көтіне Опанды салмақ қайда?!</w:t>
        <w:br/>
        <w:t>Жігіт: Өлеңді айтып Опаным жөнелерсің,</w:t>
        <w:br/>
        <w:t>Бұйрық келсе алладан сен де өлерсің.</w:t>
        <w:br/>
        <w:t>Аманжолдың ауыр қол жиып келсем,</w:t>
        <w:br/>
        <w:t>Алақандай аз ауыл жерге енерсің.</w:t>
        <w:br/>
        <w:t>Қыз: Жөн сөйлесіп білдірмей жәндігіңді,</w:t>
        <w:br/>
        <w:t>Кісендеулі жүргенің - кемдігіңді.</w:t>
        <w:br/>
        <w:t>Біздің елде жалаң бұт, жаяу жүріп,</w:t>
        <w:br/>
        <w:t>Неге айтасың, ау, сорлы елдігіңді.</w:t>
        <w:br/>
        <w:t>Жігіт: Өлең білсем, тамағым кеней айтам,</w:t>
        <w:br/>
        <w:t>Сөз мәнісін білмесем неге айтам.</w:t>
        <w:br/>
        <w:t>Бәйбішенің? баласын басын қоссам,</w:t>
        <w:br/>
        <w:t>Билік айтпай, әй, балам, нені айтам?!</w:t>
        <w:br/>
        <w:t>Қыз: Сөйлер едім жаяуым шерің болса,</w:t>
        <w:br/>
        <w:t>Сөз тастайтын өзіңе перің болса,</w:t>
        <w:br/>
        <w:t>Қара өлеңнен екеуміз жеткізбеспіз,</w:t>
        <w:br/>
        <w:t>Енді еліңде, айта гөр, ерің болса.</w:t>
        <w:br/>
        <w:t>Жігіт: Бір өлеңім бар еді кенде-кенде,</w:t>
        <w:br/>
        <w:t>Кім иманын күтеді осы күнде.</w:t>
        <w:br/>
        <w:t>Қазақ біткен айдынынан түгел қорыққан,</w:t>
        <w:br/>
        <w:t>Елімде көш бастаушы Құдайменде.</w:t>
        <w:br/>
        <w:t>Қыз: Сөйлер едім жаяуым шерің болса,</w:t>
        <w:br/>
        <w:t>Кірер, шығар кең сарай үйің болса.</w:t>
        <w:br/>
        <w:t>Қара өлеңнен екеуміз қажыспаспыз,</w:t>
        <w:br/>
        <w:t>Енді еліңде, айта гөр, биің болса?!</w:t>
      </w:r>
    </w:p>
    <w:p>
      <w:r>
        <w:t>Жігіт: Қыз Опан, ойда қала, қырда қала,</w:t>
        <w:br/>
        <w:t>Жалғыз жүрген жаяуға құдай пана.</w:t>
        <w:br/>
        <w:t>Он үш пенен он төртте сөйлей қалған,</w:t>
        <w:br/>
        <w:t>Біздің елде бар еді Шорман бала,</w:t>
        <w:br/>
        <w:t>Қыз: Өлең айтып жаяуым, қақсаймысың,</w:t>
        <w:br/>
        <w:t>Тері тонмен көшімді жақтаймысың.</w:t>
        <w:br/>
        <w:t>1 Аманжол деп әсіп-өнген ауылды айтады.</w:t>
        <w:br/>
        <w:t>3 Бәйбіше баласы - Қуандық-Сүйіндік.</w:t>
        <w:br/>
        <w:t>84</w:t>
        <w:br/>
        <w:t>Құранда бір аят бар бұған дәлел</w:t>
        <w:br/>
        <w:t>Айтарға айырып бәрін зейнім қалил.</w:t>
        <w:br/>
        <w:t>“Алла нұр ассамауат уаларзиң -деген аят,</w:t>
        <w:br/>
        <w:t>Ғафу қыл қате болса, ия, жалил.</w:t>
        <w:br/>
        <w:t>Көкларда, уа жерлерде болғұш нұр,</w:t>
        <w:br/>
        <w:t>Нұр қылған патша хақ құдіретін кер.</w:t>
        <w:br/>
        <w:t>Мысалы менің нұрым бір тау дейді,</w:t>
        <w:br/>
        <w:t>Ол нұрдан болған тауда бір қанадил тұр.</w:t>
        <w:br/>
        <w:t>Ол нұрдан жаратылған қанадил анық,</w:t>
        <w:br/>
        <w:t>Бар екен ол қанадилда ақ нұр жарық.</w:t>
        <w:br/>
        <w:t>Фаиннама каукаб дүррүй,-деп,</w:t>
        <w:br/>
        <w:t>Бұйырған мадахында Кәләм Шәріп.</w:t>
        <w:br/>
        <w:t>Қанадилдан жаратылған нұрдан ағаш,</w:t>
        <w:br/>
        <w:t>Майы бар ол ағаштың нұрға жанас.</w:t>
        <w:br/>
        <w:t>Тағы да өзі өз нұрымен өзі жанып,</w:t>
        <w:br/>
        <w:t>Мағрибта машырық та емес, тұрған ағаш.</w:t>
        <w:br/>
        <w:t>Қанадил нұр, жарық та нұр, шын анық тұр,</w:t>
        <w:br/>
        <w:t>Нұр оның жанғандығы май болып тұр.</w:t>
        <w:br/>
        <w:t>Сол нұрдан бес сәждеге бес нұр болып,</w:t>
        <w:br/>
        <w:t>От тимей жанғандығы керемет тұр.</w:t>
        <w:br/>
        <w:t>Кезгенлер хақиқатын көп сөйлеген,</w:t>
        <w:br/>
        <w:t>Тауына ол рух қанадил деп сөйлеген.</w:t>
        <w:br/>
        <w:t>Кәрінген жарық болып көңіл деген,</w:t>
        <w:br/>
        <w:t>Әртүрлі әрқайсысы сөз сөйлеген.</w:t>
        <w:br/>
        <w:t>Ол ағаш нәфс деген құдұсия,</w:t>
        <w:br/>
        <w:t>Май деген алла берген мадахия.</w:t>
        <w:br/>
        <w:t>От тиме жанғандығы кереметтен,</w:t>
        <w:br/>
        <w:t>Аз ақыл естуімше алдым жия.</w:t>
        <w:br/>
        <w:t>Екінші кітап қалған бір кеңеске,</w:t>
        <w:br/>
        <w:t>Адам -тау, кәкірек қанадил сол емес пе?!</w:t>
        <w:br/>
        <w:t>Болғанда жарық иман, аруағы - ағаш.</w:t>
        <w:br/>
        <w:t>Ақылды оған қосып май демес пе?!</w:t>
        <w:br/>
        <w:t>Бұл нұрды мысал қылған Мұхаммедтен,</w:t>
      </w:r>
    </w:p>
    <w:p>
      <w:r>
        <w:t>Көкірегін - тау, көңілін қанадил еткен.</w:t>
        <w:br/>
        <w:t>89</w:t>
        <w:br/>
        <w:t>Тікенектей тілі ұзын тыймайтұғын,</w:t>
        <w:br/>
        <w:t>Ебепек сол жасыңды мақтаймысың.</w:t>
        <w:br/>
        <w:t>Жігіт: Шоң биім сайлер сөзден өтіп еді,</w:t>
        <w:br/>
        <w:t>Шорманым жастан сөзге жетік еді.</w:t>
        <w:br/>
        <w:t>Жарықтық ерлікпенен қолға аттанып,</w:t>
        <w:br/>
        <w:t>Бошанға Майқыменен кетіп еді.</w:t>
        <w:br/>
        <w:t>Осы кезде қыз жеңіліп жауап таппай тұра қалды.</w:t>
        <w:br/>
        <w:t>Жігіт айтты:</w:t>
        <w:br/>
        <w:t>Сатқаны саудагердің бояқ тағы,</w:t>
        <w:br/>
        <w:t>Жүгірткен сұм жаяуды тамақ тағы.</w:t>
        <w:br/>
        <w:t>Бір тостаған осындай саумал берсең,</w:t>
        <w:br/>
        <w:t>Сорлыға біздей ғаріп сауап тағы.</w:t>
        <w:br/>
        <w:t>Қыз: Бұл жаяу өлең айтып аттай желді,</w:t>
        <w:br/>
        <w:t>Байқұстың көп жаңғалақ көңілін бөлді.</w:t>
        <w:br/>
        <w:t>Сусаған өлең айтып сорлы жаяу,</w:t>
        <w:br/>
        <w:t>Ішінде сырлы шелек саумал келді.</w:t>
        <w:br/>
        <w:t>Жігіт: Әуелде өзі жалғыз құдай болса,</w:t>
        <w:br/>
        <w:t>Айтқан сөзім құдайсыз күнәай болса,</w:t>
        <w:br/>
        <w:t>Өлеңінді қоя тұр ойбай, Опан,</w:t>
        <w:br/>
        <w:t>Саумалыңды ішейін олай болса.</w:t>
        <w:br/>
        <w:t>Қыз: Қатты жұтып іш саумал қандырайын,</w:t>
        <w:br/>
        <w:t>Ақылыңды жаңылтып тандырайын.</w:t>
        <w:br/>
        <w:t>Өлең айтыл сусаған сорлы жаяу,</w:t>
        <w:br/>
        <w:t>Қаның құрып қалған ба, ...</w:t>
        <w:br/>
        <w:t>Тағы саумал алдырайын.</w:t>
        <w:br/>
        <w:t>Жігіт: Қатты жұтып саумалды қанғым келді,</w:t>
        <w:br/>
        <w:t>Қақ қасыңа Опан қыз барғым келді.</w:t>
        <w:br/>
        <w:t>Елдегі тентек ... деп тұр ғой,</w:t>
        <w:br/>
        <w:t>Ақ төсіңе бір мызғып алғым келді.</w:t>
        <w:br/>
        <w:t>Қыз: Бір қамшым бар қолымда сегіз өрме,</w:t>
        <w:br/>
        <w:t>Тиіп кетсе көзіңе менең көрме.</w:t>
        <w:br/>
        <w:t>Өз аузыңа шырағым ие болғын,</w:t>
        <w:br/>
        <w:t>Қылқұйрықты жылқыдан діңке көрме.</w:t>
        <w:br/>
        <w:t>Жігіт: Күз жаратып мінгенім қара көкше,</w:t>
        <w:br/>
        <w:t>Аяғыма кигенім шоңқайма өкше.</w:t>
        <w:br/>
        <w:t>Ә дегенде, мә деген жарықтығым,</w:t>
      </w:r>
    </w:p>
    <w:p>
      <w:r>
        <w:t>Көтере гөр қолтықтан Атамбекше.</w:t>
        <w:br/>
        <w:t>Қыз: Күні кеше жоқ жұлдыз қайдан шыққан,</w:t>
        <w:br/>
        <w:t>Қысыр емген нөкер ат тайдан шыққан.</w:t>
        <w:br/>
        <w:t>86</w:t>
        <w:br/>
        <w:t>“А” дегенде атаңды аузыңа алып,</w:t>
        <w:br/>
        <w:t>Бекше атаңның сүйегі қайдан шыққан.</w:t>
        <w:br/>
        <w:t>Жігіт: Бір аллаға мойынын бұрған дағы,</w:t>
        <w:br/>
        <w:t>Талай нөкер жолында тұрған дағы.</w:t>
        <w:br/>
        <w:t>Атамыз жауда жүріп жолда өліпті,</w:t>
        <w:br/>
        <w:t>Жарықтық арыстан боп туған дағы.</w:t>
        <w:br/>
        <w:t>Қыз: Мен өзім атты да емен, түйелімін,</w:t>
        <w:br/>
        <w:t>Қара өлеңге салғанда жүйелімін.</w:t>
        <w:br/>
        <w:t>Мені қайтып жеңесің, сорлы жаяу,</w:t>
        <w:br/>
        <w:t>Аты шыққан Бекшенің жиенімін.</w:t>
        <w:br/>
        <w:t>Жігіт: Әуелде өзі қазыр құдай болса,</w:t>
        <w:br/>
        <w:t>Айтқан сөзім құдайсыз күнәй болса,</w:t>
        <w:br/>
        <w:t>Сіздер жиен болғанда, біз нағашы,</w:t>
        <w:br/>
        <w:t>Ат-тонымды алып бер, олай болса.</w:t>
        <w:br/>
        <w:t>Қыз: Балқын көл, салқын көлмен қызыл қурай,</w:t>
        <w:br/>
        <w:t>Жас басыңнан көп жортып болдың сұмырай.</w:t>
        <w:br/>
        <w:t>Атың менен берейін тоныңды алып,</w:t>
        <w:br/>
        <w:t>Сүйек қуып келген болсаң тамыршылай,</w:t>
        <w:br/>
        <w:t>Жігіт: Көп жорықшы жортуға жүр деген соң,</w:t>
        <w:br/>
        <w:t>Көп жортушы тілеуі бір деген соң.</w:t>
        <w:br/>
        <w:t>Қыз Онан ұрыда көз жоқ, малда тіл жоқ,</w:t>
        <w:br/>
        <w:t>Байғұс-ау, жылқыңды алдым білмеген соң.</w:t>
        <w:br/>
        <w:t>Қыз: Жаяуым, әлең айтып қақса сана,</w:t>
        <w:br/>
        <w:t>Көшімді тер-тоныммен жақта сана.</w:t>
        <w:br/>
        <w:t>Соңынан айқай салып қуып жеттім,</w:t>
        <w:br/>
        <w:t>Ұрлықты білмей қылсаң таста сана.</w:t>
        <w:br/>
        <w:t>Жігіт: Найзамды жауға шаныштым бермеймін деп,</w:t>
        <w:br/>
        <w:t>Тіріде жау қорлығын кәрмейін деп.</w:t>
        <w:br/>
        <w:t>Жылқыңды шаршы түсте тиіп алдым,</w:t>
        <w:br/>
        <w:t>Опанға жалғыз тал қыл бермеймін деп.</w:t>
        <w:br/>
        <w:t>Қыз: Еліміз Есіл барып өтпек екен,</w:t>
        <w:br/>
        <w:t>Айтқан сертке ұры құл жетпек екен.</w:t>
        <w:br/>
        <w:t>Құлағын ұрып, аяғын сыпырған мал,</w:t>
        <w:br/>
        <w:t>Ұры алдына ол түсіп кетпек екең.</w:t>
      </w:r>
    </w:p>
    <w:p>
      <w:r>
        <w:t>Жігіт: Өлең айтып Опаным болған жоқсың,</w:t>
        <w:br/>
        <w:t>Баяғыдай әріптес балған жоқсың.</w:t>
        <w:br/>
        <w:t>Олай айтсаң, аллаға шеттеу болдың,</w:t>
        <w:br/>
        <w:t>Ұры сайдың басына қонған жоқсың.</w:t>
        <w:br/>
        <w:t>Қыз: Желіп жортқан жайсаңың мен дегенің,</w:t>
        <w:br/>
        <w:t>Өз сөзіңді тағы өзің жөндегенің.</w:t>
        <w:br/>
        <w:t>қойған екен. Ұлытаудағы аманат қойған жайын “Ақ мешіт әулие</w:t>
        <w:br/>
        <w:t>&gt;” деп атап кетіпті.</w:t>
        <w:br/>
        <w:t>- Бұл сөзді кеше Керейттен шыққан Сарысопының баласы</w:t>
        <w:br/>
        <w:t>Жалаңаяқ здер сөйлепті, осы әулие де өзін сол жерге қойдырыпты.</w:t>
        <w:br/>
        <w:t>Күні кеше Қуандықтан шыққан арық Қоңырбай, Айқожа</w:t>
        <w:br/>
        <w:t>ишаннан холфе болып шығып, Ақпан бәйіштің Ақпанымен екеуі:</w:t>
        <w:br/>
        <w:t>- Бұл Жалаңаяқ біздің қазақтан шыққан әулие. Соның сүйегін</w:t>
        <w:br/>
        <w:t>бұл жерге қоймаймыз. Сарыарқаға апарып, қазақ ортасына</w:t>
        <w:br/>
        <w:t>қоямыз деп сарт жұртымен дауласып, сол замандағы қазы,</w:t>
        <w:br/>
        <w:t>мүфтилерден хат-мөр алып, сүйегін Арқаға алып кетеміз деп</w:t>
        <w:br/>
        <w:t>көрін ақтарған екен. Жалаңаяқ әздердің денесі шірімей, сасымай,</w:t>
        <w:br/>
        <w:t>сап-сары болып көмілген қалпында жатыр екен деседі, қол созып</w:t>
        <w:br/>
        <w:t>ала бергенде, ашық тұрған аспан әлей-түлей боран болып кеткен</w:t>
        <w:br/>
        <w:t>соң, қойылған жерден қозғағанын құдай да болса, эруақтың өзі</w:t>
        <w:br/>
        <w:t>болса да ұнатпады-ау деп қайта жауып, үстіне белгі тұрғызыпты.</w:t>
        <w:br/>
        <w:t>Сонда арық Қоңырбай Ақпанға айтқан екен:</w:t>
        <w:br/>
        <w:t>- Мен сенен бұрын әлемін, мені осы жерге алып келіп</w:t>
        <w:br/>
        <w:t>қойыңдар деп. Өзінің өсиет қылуымен Ақпан арық Қоңырбайды</w:t>
        <w:br/>
        <w:t>сол араға апарып қойыпты.</w:t>
        <w:br/>
        <w:t>Сол жерде Бабай түкті шашты Әзіздің барлығын ер Едіге</w:t>
        <w:br/>
        <w:t>айтыпты. Ол екеуінің сол жерде екенін Жалаңаяқ әздер айтыпты.</w:t>
        <w:br/>
        <w:t>Жалаңаяқ әздердің барлығын арық Қоңырбай айтыпты. Арық</w:t>
        <w:br/>
        <w:t>Қоңырбайдың “дәл сол жерде екенін міне, біз айтып отырмыз.</w:t>
        <w:br/>
        <w:t>Осындай біреуден біреуге мирас қалып келе жатқан сөз.</w:t>
        <w:br/>
        <w:t>жжеж</w:t>
        <w:br/>
        <w:t>Ойтүндік пен Белеңде дегендегі Белең қай жер? Бұрынғы</w:t>
        <w:br/>
        <w:t>заманда Түркістанда Талмас ата деген әулие болған.</w:t>
        <w:br/>
        <w:t>Бәйбішесінің аты-- Болған бәйбіше, тоқалыныңаты-- Белең ана.</w:t>
        <w:br/>
        <w:t>Кенже тоқалының аты- Ақбикеш.</w:t>
        <w:br/>
        <w:t>Болған аңа Сарысудың бас жағында, Белең ана Сарысудың гяқ</w:t>
        <w:br/>
        <w:t>жағында, Ақбикеш Қаратауда. Сарысудың асуына маңайлас үш</w:t>
        <w:br/>
        <w:t>қатынды үш жерге қондырып, өзі құс салады екен. Ертең ертемен</w:t>
        <w:br/>
        <w:t>Қаратаудағы Ақбикештікінен шығып, Сарысуды жағалап Белең</w:t>
        <w:br/>
        <w:t>анаға түстеніп, күн бата Болған анаға қонады екен. Ертең ерте</w:t>
        <w:br/>
        <w:t>аттанып, жолда Белең анаға түстеніп, күн бата барып Ақбикешке</w:t>
        <w:br/>
        <w:t>қонады екен. Өмірін құс салумен өткізіпті. Құсқа құмарлығы</w:t>
        <w:br/>
        <w:t>сондай, қаршығам - ұлым, ителгі- қызым,--дейді екен. Бәйбіше,</w:t>
        <w:br/>
        <w:t>тоқалға кезек аудармай қонып, өмірінде Белең анаға қонбаған екен,</w:t>
        <w:br/>
        <w:t>Бір күні Болған анаға қонуға келе алмай, Белең анаға қонып</w:t>
        <w:br/>
        <w:t>82</w:t>
      </w:r>
    </w:p>
    <w:p>
      <w:r>
        <w:t>94</w:t>
        <w:br/>
        <w:t>Бір алла құдіретінен кәләм қылды,</w:t>
        <w:br/>
        <w:t>Адамдар сегіз түрлі кірмес дейді.</w:t>
        <w:br/>
        <w:t>Әуелі бір құдайға серік қосқан,</w:t>
        <w:br/>
        <w:t>Екінші - қылып ұрлық жолын тосқан.</w:t>
        <w:br/>
        <w:t>Үшінші - кісі өлтірген нахақ жерде,</w:t>
        <w:br/>
        <w:t>Төртінші -- зинашы дүр дінге дұшпан.</w:t>
        <w:br/>
        <w:t>Бесінші - ел ішінде өсек айтқан,</w:t>
        <w:br/>
        <w:t>Алтыншы - күншілдік қып діннен қайтқан.</w:t>
        <w:br/>
        <w:t>Жетінші залым: рахымы жоқ адамға,</w:t>
        <w:br/>
        <w:t>Ғайбат айтып әрқашан күнәсы артқан.</w:t>
        <w:br/>
        <w:t>Сегізінші - даләма арақ ішкен,</w:t>
        <w:br/>
        <w:t>Жаманшылық әрқашан жолға түскен.</w:t>
        <w:br/>
        <w:t>Кіре алмайтын осылар дүр ұжмаққа,</w:t>
        <w:br/>
        <w:t>Тәуба қылмай дүниеден болса кешкен.</w:t>
        <w:br/>
        <w:t>Құдай-ау, күнәкардан бізді қылма,</w:t>
        <w:br/>
        <w:t>Құдайға пенде болсаң қаран тұрма.</w:t>
        <w:br/>
        <w:t>Егер де жазатайым құлап кетсен,</w:t>
        <w:br/>
        <w:t>Түсерсің сегіз тозақ жайған торға.</w:t>
        <w:br/>
        <w:t>Құлдықтан келсе шамам аянбайын,</w:t>
        <w:br/>
        <w:t>Азырақ жан барында аяңдайын.</w:t>
        <w:br/>
        <w:t>Құданың қызырынан қорықпақ үшін,</w:t>
        <w:br/>
        <w:t>Сипатын жеті тозақ баяндайын...</w:t>
        <w:br/>
        <w:t>Тозақтың азабы бар тастан қатты,</w:t>
        <w:br/>
        <w:t>От жанып қинайды-мыс адамзатты.</w:t>
        <w:br/>
        <w:t>Отына адам мен тас ол тамұқтың,</w:t>
        <w:br/>
        <w:t>Құранда мазғур болған көр аятты.</w:t>
        <w:br/>
        <w:t>Қыл құлдық қалма ғапыл ей, бейшара,</w:t>
        <w:br/>
        <w:t>Аят бар “Ууқу һаннас уалхажара”</w:t>
        <w:br/>
        <w:t>Кітаптан бір қиссасын естігенде,</w:t>
        <w:br/>
        <w:t>Жүрегім болды қорқып пара-пара.</w:t>
        <w:br/>
        <w:t>Таусылып тамұқ оты бітпес дейді,</w:t>
        <w:br/>
        <w:t>Жазалы жанып және кетпес дейді.</w:t>
        <w:br/>
        <w:t>Тамұқтың тереңдігі сондай алыс,</w:t>
        <w:br/>
        <w:t>Мың жылда тастаған тас жетпес дейді.</w:t>
        <w:br/>
        <w:t>қалыпты. Болған ана Белең анаға қонып қалғанына долданып, ыза</w:t>
        <w:br/>
        <w:t>буып, суға с... жіберіпті, шомылатұғын суын арамдайын деп. Су</w:t>
        <w:br/>
        <w:t>түсі сарғылтым болып кетіп, Сарысу атанғаны сондықтан деседі.</w:t>
        <w:br/>
        <w:t>Болған ана, Талмас ата молалары Сарысу бойында. Екеуі бір</w:t>
        <w:br/>
        <w:t>жерде болған дейді. Көмілген жері-- Болған ана аталып қалған.</w:t>
        <w:br/>
        <w:t>Белең ана өзі мекең қылған жайында деседі. Су бойында</w:t>
        <w:br/>
        <w:t>қалғанда Белең атанып, бұрынғылар Сарысу демейді екен. Белең</w:t>
        <w:br/>
        <w:t>деп атайды екен.</w:t>
        <w:br/>
        <w:t>Ұлытау, Кішітаудың о жақ, бұ жағынан жеті өзен Сарысуға</w:t>
      </w:r>
    </w:p>
    <w:p>
      <w:r>
        <w:t>құяды- жеті Кеңгір дейді. Сол өзендер құйған жерді Қара жар</w:t>
        <w:br/>
        <w:t>дейді. Сонан төменгі жерді Белеңнің бойы дейді. Ақбикеш</w:t>
        <w:br/>
        <w:t>Қаратауда өліпті. “Басымды Темірқазыққа қаратпа, аяғым Әзірет</w:t>
        <w:br/>
        <w:t>сұлтанға қарай созылады. Күнбатысқа да қаратпа, аяғым Талмас</w:t>
        <w:br/>
        <w:t>атаға қарай созылады”, - ден өзін тікесінен тік тұратын қылып</w:t>
        <w:br/>
        <w:t>көмдірген. Моласына шошақ тас қойдырған.</w:t>
        <w:br/>
        <w:t>Көпеев М.Ж. Екі томдық. - Алматы: Ғылым, 1992. - 2-т.-</w:t>
        <w:br/>
        <w:t>72-84 б.</w:t>
        <w:br/>
        <w:t>ҚЫЗ БЕН ЖІГІТ</w:t>
        <w:br/>
        <w:t>Найманға бір жігіт ұрлыққа барды. Қолға түсті. Ауылда той</w:t>
        <w:br/>
        <w:t>боп жатқан еді. Тұтқын жігіттің аяғында кісені бар еді. Салған</w:t>
        <w:br/>
        <w:t>кісенімен тойға келеді. Найманда бір Опан деген ақын қыз бар</w:t>
        <w:br/>
        <w:t>екен. Бұл қолға түскен жігіт те ақын екен. Екеуін айтыстырды.</w:t>
        <w:br/>
        <w:t>Қыз: Қарқарамның ұшы бар, айда, сайда,</w:t>
        <w:br/>
        <w:t>Қолаң қара шашымның түбі майда.</w:t>
        <w:br/>
        <w:t>Теп-тек жатқан елімді тез бүлдірген,</w:t>
        <w:br/>
        <w:t>Айтысамын, ағалар, жаяу қайда.</w:t>
        <w:br/>
        <w:t>Жігіт: Қарқараңның ауыл іші сайда болар,</w:t>
        <w:br/>
        <w:t>Іздегенге асылық пайда болар.</w:t>
        <w:br/>
        <w:t>Сонша жерден мен келдім жаяу іздеп,</w:t>
        <w:br/>
        <w:t>Айтысамын, қыз Опан қайда болар.</w:t>
        <w:br/>
        <w:t>Қыз: Жер мен көкке теңселіп желген жігіт,</w:t>
        <w:br/>
        <w:t>Жер мен көкке теңселіп жүрсең жігіт.</w:t>
        <w:br/>
        <w:t>Аңшының атындай кісенің бар,</w:t>
        <w:br/>
        <w:t>Руыңды сұраймын, не елсің жігіт,</w:t>
        <w:br/>
        <w:t>Жігіт: Мен Алтай да, сен Найман бағаналы,</w:t>
        <w:br/>
        <w:t>Байлықпенен жылқымыз көк алалы.</w:t>
        <w:br/>
        <w:t>83</w:t>
        <w:br/>
        <w:t>қару жұмсамаймын. Қатын болсаң, күле-күле жүрерсің, ер</w:t>
        <w:br/>
        <w:t>болсаң, шабыңнан жарылып өлерсің деп жүре берген екен дейді.</w:t>
        <w:br/>
        <w:t>Енді Едіге қанша жүреді дейсің, шабынан жарылып өледі ғой,</w:t>
        <w:br/>
        <w:t>Едігенің өлгеніне кім күйінеді, Тоқтамыстың екі қызы - жас</w:t>
        <w:br/>
        <w:t>тоқалдар, шешесімен үшеуінің ойлағаны қабыл болады. Пендеде</w:t>
        <w:br/>
        <w:t>жалғыз-ақ Нұралының келіншегі, Едігенің келіні сол күйінді болды</w:t>
        <w:br/>
        <w:t>дейді. Байына пәлен - түген деуге бата алмайды. Соңда бұл келін</w:t>
        <w:br/>
        <w:t>пақырдың бесікте баласы бар екен. Өшін баладан алатұғын болды,</w:t>
        <w:br/>
        <w:t>баланы бөлегеңнде жөргегіне шеңгел тесеп бөлейтұғын болыпты.</w:t>
        <w:br/>
        <w:t>Бала түні бойы ұйықтай ала ма, зыр-зыр етіп шырылдап, қақсап,</w:t>
        <w:br/>
        <w:t>зарлап жатады, - дейді. Нұралы келіншегіне:</w:t>
        <w:br/>
        <w:t>- Бала мұнша неге жылауық болып кетті, - дейді. Онда</w:t>
        <w:br/>
        <w:t>келіншегі:</w:t>
        <w:br/>
        <w:t>- Кім біледі, жөргегіне шеңгел араласып кетті ме, сондықтан</w:t>
        <w:br/>
        <w:t>жыламаса, дені сау, ауруы жоқ,- дейді.</w:t>
        <w:br/>
        <w:t>- Шіркін, баланы күтпейсің, шеңгелін арылтып, тазалап,</w:t>
        <w:br/>
        <w:t>аршып бөлесең болмады ма, - депті.</w:t>
      </w:r>
    </w:p>
    <w:p>
      <w:r>
        <w:t>- Бала қанша жақсы болғанмен Нұралыдай-ақ болар, әке</w:t>
        <w:br/>
        <w:t>Едігедей болар. Нұралы Едігеге не көрсетті, бұ да саған не</w:t>
        <w:br/>
        <w:t>көрсетер дейсің, - деді.</w:t>
        <w:br/>
        <w:t>- Апырма-ай, менікі адасқандық екен ғой, қойнымда</w:t>
        <w:br/>
        <w:t>құшақтап жатқан қатыныма ерсі көрінгені, тамам жұртқа да.</w:t>
        <w:br/>
        <w:t>сондай ерсі көрінген қылық екен ғой депті. Тұра аттанып,</w:t>
        <w:br/>
        <w:t>Кейқуаттан әкесінің кегін алыпты дейді.</w:t>
        <w:br/>
        <w:t>Баяғы Тоқтамыстың сегізі Еділден өтіп кеткен екен. Олардың</w:t>
        <w:br/>
        <w:t>қолынан не келеді.</w:t>
        <w:br/>
        <w:t>- Осы сендер айғырдың қиындай үйіліп-тәгіліп не ғып</w:t>
        <w:br/>
        <w:t>жүрсіңдер деушілерге:</w:t>
        <w:br/>
        <w:t>- Еділ тоңса, кім өтлес, Едіге өлсе кім қайтпас дейсің деген</w:t>
        <w:br/>
        <w:t>сөздері мәтел болып, Еділ бойындағы жұрттың аузында қалыпты.</w:t>
        <w:br/>
        <w:t>Ер Едігенің өзі тұрақ қылған жері Ұлытау, Кішітау екен. Өзі</w:t>
        <w:br/>
        <w:t>өлерінде Ұлытаудың басында отырып Кейқуаттың сөзінен құса</w:t>
        <w:br/>
        <w:t>болып жарылып өлген екен. Сонда өлерінде айтқан екен:</w:t>
        <w:br/>
        <w:t>-- Мені бұл жерге жер қазып көмбеңдер, қорған тас қалап</w:t>
        <w:br/>
        <w:t>қойындар, Нұралы жер үстінде бар болса, “Ат айналып қазығын,</w:t>
        <w:br/>
        <w:t>диірмен айналып шүмегін табар”, - дегендей бір табар. Сонда</w:t>
        <w:br/>
        <w:t>мені Қаратаудың бауырында Қарақалпақ атасы Созақтың қара</w:t>
        <w:br/>
        <w:t>обасының. қасында Бабай түкті шашты Әзіз атам бар, соның</w:t>
        <w:br/>
        <w:t>қасына апарып қойсын,- деген өсиетімен денесін сонда апарып</w:t>
        <w:br/>
        <w:t>81</w:t>
        <w:br/>
        <w:t>98</w:t>
        <w:br/>
        <w:t>Ғыхыт атлы қауымы бар оның-дағы,</w:t>
        <w:br/>
        <w:t>Бірін-бірі жеп қылар жарабаты.</w:t>
        <w:br/>
        <w:t>Алтыншы жердің аты - Сыжжынейдос,</w:t>
        <w:br/>
        <w:t>Қауымның аты - Қытлат, суреті қос.</w:t>
        <w:br/>
        <w:t>Құдайға құлдық қылар баршалары,</w:t>
        <w:br/>
        <w:t>Дафтірі дозағының - сонда дүр бос.</w:t>
        <w:br/>
        <w:t>Жетінші жердің аты Ғұжба деген,</w:t>
        <w:br/>
        <w:t>Жер жоқ-ты сегізінші онан төмен.</w:t>
        <w:br/>
        <w:t>Мекені ғазэзілдің сол арада,</w:t>
        <w:br/>
        <w:t>Қауымы бар Бажиум атлы тізген көген.</w:t>
        <w:br/>
        <w:t>Жеті жер жаратылған осылайша,</w:t>
        <w:br/>
        <w:t>Бұл сөзім болар кеңес жұртқа жайса.</w:t>
        <w:br/>
        <w:t>Хақ тауы жаратылған зұмұрад тастан,</w:t>
        <w:br/>
        <w:t>Бар екен шамасы оның біл қалайша.</w:t>
        <w:br/>
        <w:t>Айналған бұл дүниені жеті паһыл,</w:t>
        <w:br/>
        <w:t>Өзінің тастары асыл отлы жасыл.</w:t>
        <w:br/>
        <w:t>Дүниеде тау шы......ақылға,</w:t>
        <w:br/>
        <w:t>Тамыры хақ тауына болар хасыл.</w:t>
        <w:br/>
        <w:t>Микаңл сыр періште Хақ тауына,</w:t>
        <w:br/>
        <w:t>Асманның тиген басы жақтауына.</w:t>
      </w:r>
    </w:p>
    <w:p>
      <w:r>
        <w:t>Сондай тау құласа да жан сақтарсың,</w:t>
        <w:br/>
        <w:t>Алланың тұра келсең сақтауына.</w:t>
        <w:br/>
        <w:t>Артында Хақ тауының бір-ақ жер бар,</w:t>
        <w:br/>
        <w:t>Дүниедей отыз есе сондай кең бар.</w:t>
        <w:br/>
        <w:t>Жаралған бір түрлі жан сол арада,</w:t>
        <w:br/>
        <w:t>Һәммәсі кәғыт қылар онда нең бар?!</w:t>
        <w:br/>
        <w:t>Айтайын біраз ғана хикаятын,</w:t>
        <w:br/>
        <w:t>Құданың қарай қойшы құдіретін.</w:t>
        <w:br/>
        <w:t>Артында сол-ақ жердің жетпіс жер бар,</w:t>
        <w:br/>
        <w:t>Біріне жаратылған бірі жақын.</w:t>
        <w:br/>
        <w:t>Оның тағы артында жетпіс жер бар,</w:t>
        <w:br/>
        <w:t>Кэпірден жаратыпты паруардігер.</w:t>
        <w:br/>
        <w:t>Кеңдігі бұл дүниедей жетпіс есе,</w:t>
        <w:br/>
        <w:t>Ар жағында жетпіс жер бәрі ғынбір.</w:t>
        <w:br/>
        <w:t>96</w:t>
        <w:br/>
        <w:t>Іші-тысы, бәрі де отпен толар,</w:t>
        <w:br/>
        <w:t>Өзіңді құтқар сонан қылып бір іс!</w:t>
        <w:br/>
        <w:t>Мұнымен жеті тозақ тұра тұрсын,</w:t>
        <w:br/>
        <w:t>Мұсылман құтылатын қамын қылсын.</w:t>
        <w:br/>
        <w:t>Жеті жер, тоғыз анлақ қалай болған,</w:t>
        <w:br/>
        <w:t>Аз ғана Мәшһүр-Жүсіп кеңес құрсын.</w:t>
        <w:br/>
        <w:t>Бар құдай салды назар сонда суға,</w:t>
        <w:br/>
        <w:t>Су қайнап айналасы толды буға.</w:t>
        <w:br/>
        <w:t>Буынан сонда судың көкті жасап,</w:t>
        <w:br/>
        <w:t>Білдірді өз күдіретін жас пен қуға.</w:t>
        <w:br/>
        <w:t>Ол судан және тасып көбік шықты,</w:t>
        <w:br/>
        <w:t>Сол көбіктен жеті қат жерді қыпты.</w:t>
        <w:br/>
        <w:t>Сол жерді жеті тіліп және созып,</w:t>
        <w:br/>
        <w:t>Тау мен тас, жеміс ағаш пен қылған шөпті.</w:t>
        <w:br/>
        <w:t>Екі күн жер, екі күн көк жаратты,</w:t>
        <w:br/>
        <w:t>Төрт күнде бір-біріне жұп жаратты.</w:t>
        <w:br/>
        <w:t>Бір сағатта қылуға құдіреті бар,</w:t>
        <w:br/>
        <w:t>Пендеме ғибрат болсын деп жаратты.</w:t>
        <w:br/>
        <w:t>Әуелгі көкті қылды зүбаржаттан,</w:t>
        <w:br/>
        <w:t>Аты дүр уақиға оның білсең хақтан.</w:t>
        <w:br/>
        <w:t>Суретлі, баслы пақыр періштелер,</w:t>
        <w:br/>
        <w:t>Бос тұрар білсең ол көк адамзаттан.</w:t>
        <w:br/>
        <w:t>Екінші көкті қылды қызыл жақұт,</w:t>
        <w:br/>
        <w:t>Аты Қайдум, ол көктің орны - сақұт.</w:t>
        <w:br/>
        <w:t>Үшінші көктің атын Мағұн қойып,</w:t>
        <w:br/>
        <w:t>Асылын қылды оның сары яқұт.</w:t>
        <w:br/>
        <w:t>Төртінші көк жаралған ақ күмістен,</w:t>
        <w:br/>
        <w:t>Әр қалғұн төртінші көк аты дескен.</w:t>
        <w:br/>
        <w:t>Бесінші көк алтыннан аты Ратқа,</w:t>
      </w:r>
    </w:p>
    <w:p>
      <w:r>
        <w:t>Нәрсе емес аз-көп дейтін өлшеп пішкен.</w:t>
        <w:br/>
        <w:t>Ақінжуден жаралған алтыншы көк,</w:t>
        <w:br/>
        <w:t>Ат берген оған Алшерахға деп.</w:t>
        <w:br/>
        <w:t>Жетініті көктің аты Ғариба дүр,</w:t>
        <w:br/>
        <w:t>Қып-қызыл алтын қылған жиып-теріп.</w:t>
        <w:br/>
        <w:t>Ол заманда Әмір-Темір көреген бар екен, ол да Тоқтамысты</w:t>
        <w:br/>
        <w:t>қорғалата алмапты. Тоқтамыс сол қашқаннан қашып, Ертіс өтіп</w:t>
        <w:br/>
        <w:t>кетіпті, бір қонаға барып қорғалапты. Жалаң аяқ екен, аяғын қамыс</w:t>
        <w:br/>
        <w:t>тіліп, қанап, сол қанның аққан ізімен бұлжытпай тауып алып</w:t>
        <w:br/>
        <w:t>өлтіріп, қопаның жағасына сүйретіп алып шығып көміпті. Бұл</w:t>
        <w:br/>
        <w:t>күнде сол қопаны Баян қопасы дейді. Басында бір оба бар,</w:t>
        <w:br/>
        <w:t>Тоқтамыстың қара обасы дейді. Бұрынғы заманда сол обадан</w:t>
        <w:br/>
        <w:t>Тоқтамыстың үзеңгісін тауып алғандар болып, үзеңгінің кеңдігі</w:t>
        <w:br/>
        <w:t>бұл заманның атының басы сыйып кететұғын деген екен.</w:t>
        <w:br/>
        <w:t>Керекуге жүз елу шақырым жерде Шут деген қала бар, соған</w:t>
        <w:br/>
        <w:t>ұрымтал маңайлас дейді.</w:t>
        <w:br/>
        <w:t>Нұралы аман-есен қайтып, әкесінің Тоқтамыстың екі қызын</w:t>
        <w:br/>
        <w:t>бірдей алып қойғанын естіп, әкесін көрместей араз болып</w:t>
        <w:br/>
        <w:t>кетіпті. Тоқтамыстың ханымы ойлағанын орныңа келтіріп,</w:t>
        <w:br/>
        <w:t>әкелі-балалы екеуін өмірінде бірін-бірі көрместей қылды.</w:t>
        <w:br/>
        <w:t>Жо, бұл Түркістанды шауып талап жатқанда Тоқтамыстың бір</w:t>
        <w:br/>
        <w:t>күңі жас босанып, бір ұлтауып жатыр екен. Ер Едіге соны көрген соң:</w:t>
        <w:br/>
        <w:t>- Байғұс, мүсәпір балаңды өлтіріп алма деп қулық құлындаған</w:t>
        <w:br/>
        <w:t>құла биені беріп кеткен екен. Сол биеден туған құлын ат болып,</w:t>
        <w:br/>
        <w:t>күңнен туған ұл азамат болып және сол баланың аты Кейқуат</w:t>
        <w:br/>
        <w:t>болып, Едігенің қарт басқан кезі болып, жалғыз баласы Нұралы</w:t>
        <w:br/>
        <w:t>қайтып қарасын көрместей болып кеткенін әбден біліпті.</w:t>
        <w:br/>
        <w:t>Тоқтамыстың кегін Едігеден алу үшін Кейқуат атқа мінді дейді.</w:t>
        <w:br/>
        <w:t>Сонда Едіге мен Кейкуат кездесіп қалғанда Едіге сөйлеген екен:</w:t>
        <w:br/>
        <w:t>- Әй, бәрекелді-ай,</w:t>
        <w:br/>
        <w:t>Қап, әттеген-ай!</w:t>
        <w:br/>
        <w:t>Қулықтан туған құлаша,</w:t>
        <w:br/>
        <w:t>Ат боларын білмедім.</w:t>
        <w:br/>
        <w:t>Күңнен туған Кейқуат,</w:t>
        <w:br/>
        <w:t>Жат боларын білмедім.</w:t>
        <w:br/>
        <w:t>Қулық туған құлаша,</w:t>
        <w:br/>
        <w:t>Ат боларын білгенде,</w:t>
        <w:br/>
        <w:t>Күңнен туған Кейқуат,</w:t>
        <w:br/>
        <w:t>Жат боларын білгенде,</w:t>
        <w:br/>
        <w:t>Ноқтада басын кеспес пе ем,</w:t>
        <w:br/>
        <w:t>Жөргекте көзін теспес пе ем,-</w:t>
        <w:br/>
        <w:t>деген екен. Сонда Кейқуат:</w:t>
        <w:br/>
        <w:t>--Мен шаранада жатқанда шешеме “балаңды әлтіріп алма”</w:t>
        <w:br/>
        <w:t>деп құла бие берген екенсің. Қартайған екен ғой деп қорлап саған</w:t>
        <w:br/>
        <w:t>80</w:t>
        <w:br/>
        <w:t>Жеті көкке қойыпты жеті есікші,</w:t>
        <w:br/>
        <w:t>Өтірік айтар емеспін мен өсекші.</w:t>
        <w:br/>
        <w:t>Бәрінің атын саған баяндайын,</w:t>
      </w:r>
    </w:p>
    <w:p>
      <w:r>
        <w:t>Шотқа қақ нешеу екен, кел ,есепші.</w:t>
        <w:br/>
        <w:t>Осылай айтылмыш өңішең ерден,</w:t>
        <w:br/>
        <w:t>Емеспін соның бәрін көзбен көрген.</w:t>
        <w:br/>
        <w:t>Жеті көк ғарыш күрсі тоғыз аплак,</w:t>
        <w:br/>
        <w:t>Құрайын енді кеңес жеті жерден.</w:t>
        <w:br/>
        <w:t>Әуелгі жердің аты -- Дамік болған,</w:t>
        <w:br/>
        <w:t>Жел есіп райхы (райыш) ғақыманда тұрған.</w:t>
        <w:br/>
        <w:t>Жетпіс мың бір өзінің арқаны бар,</w:t>
        <w:br/>
        <w:t>Бір мәлкәлін әр арқанға ие болған.</w:t>
        <w:br/>
        <w:t>Ғадқаумын халал қылған сол желменен,</w:t>
        <w:br/>
        <w:t>Қанша адам қырылыпты көп елменен.</w:t>
        <w:br/>
        <w:t>Бірталай Иушім дейтін анда халық,</w:t>
        <w:br/>
        <w:t>Ісі жоқ сауап обал ешкімменен.</w:t>
        <w:br/>
        <w:t>Екінші жердің аты - Зілдәтұрар,</w:t>
        <w:br/>
        <w:t>Қауым бар Кәмүс атлы бір-бірін жер.</w:t>
        <w:br/>
        <w:t>Азап бар неше түрлі ол орында,</w:t>
        <w:br/>
        <w:t>Нанбасаң Мұхаммедиа кітабын көр.</w:t>
        <w:br/>
        <w:t>Үшінші жердің аты болған Ғарқа,</w:t>
        <w:br/>
        <w:t>Шаян бар неше түрлі парқа-парқа.</w:t>
        <w:br/>
        <w:t>Заһір бар біреуінде үш жүз алпыс,</w:t>
        <w:br/>
        <w:t>Дүниені бірі шықса қылар ғарқа.</w:t>
        <w:br/>
        <w:t>Қауымы бар Қыбысын деген өз алдына,</w:t>
        <w:br/>
        <w:t>Жүреді шаянларының көз алдына.</w:t>
        <w:br/>
        <w:t>Құдайым құдіретімен сақтар әзі,</w:t>
        <w:br/>
        <w:t>Тамсанып шыға берме сөз алдына.</w:t>
        <w:br/>
        <w:t>Төртінші жердің аты -- Жарба дейгін,</w:t>
        <w:br/>
        <w:t>Аждаһа бар-ды сонда адам жейтін.</w:t>
        <w:br/>
        <w:t>Халқы бар өз алдына Жалһым деген.</w:t>
        <w:br/>
        <w:t>Көзсіз, қолсыз, аяқсыз қалың жойқын.</w:t>
        <w:br/>
        <w:t>Бұлардың ұшып жүрер бар әдеті,</w:t>
        <w:br/>
        <w:t>Ялса екен сол бесінші жердің аты.</w:t>
        <w:br/>
        <w:t>97</w:t>
        <w:br/>
        <w:t>Құдіреттің пердесінен нұр толыпты.</w:t>
        <w:br/>
        <w:t>Он екі мың жыл сонда орнығыпты.</w:t>
        <w:br/>
        <w:t>Ғызматта он бір мың жыл мекен қылып,</w:t>
        <w:br/>
        <w:t>Міннатта және он мың жыл отырыпты.</w:t>
        <w:br/>
        <w:t>Рахматта тоғыз мың жыл қарар етіп,</w:t>
        <w:br/>
        <w:t>Сегіз мың жыл сағадат қалыпта өтіп.</w:t>
        <w:br/>
        <w:t>Керемет манзылында он үші мың жыл,</w:t>
        <w:br/>
        <w:t>Һыдаят бес мың жылдай оны күтіп.</w:t>
        <w:br/>
        <w:t>Төрт мың жыл Набауатта мекен етті,</w:t>
        <w:br/>
        <w:t>Үш мың жыл рафғытта тұрып кетті.</w:t>
        <w:br/>
        <w:t>Екі мың жыл ғыйбыттан өткеннен соң,</w:t>
        <w:br/>
        <w:t>Тахтына шапағатының келіп жетті.</w:t>
        <w:br/>
        <w:t>Тахтында шапағаттың мың жыл тұрды,</w:t>
        <w:br/>
        <w:t>Үстіне ғарыш төсеп, күрсі құрды.</w:t>
      </w:r>
    </w:p>
    <w:p>
      <w:r>
        <w:t>Лаухи калам жаннатын жаратқан соң,</w:t>
        <w:br/>
        <w:t>Орынды салтанатлы патша болды.</w:t>
        <w:br/>
        <w:t>Осылай жаратыпты әуел нұрды,</w:t>
        <w:br/>
        <w:t>Жаратқан жаннан бұрын ақыл, ойды,</w:t>
        <w:br/>
        <w:t>Ерітіп жасыл жауһардан су ағызып,</w:t>
        <w:br/>
        <w:t>Ғарышны жаратпаққа бұйрық қылды.</w:t>
        <w:br/>
        <w:t>Жаратып ол ғаршыны суға қойды,</w:t>
        <w:br/>
        <w:t>Ол суды жел көтеріп буға қойды.</w:t>
        <w:br/>
        <w:t>Құдіретімен сақтады сонда желді</w:t>
        <w:br/>
        <w:t>Нұрима Мұхаммедтің ғалам тойды.</w:t>
        <w:br/>
        <w:t>Басқышы, тірегі жоқ Ғарыш қылды,</w:t>
        <w:br/>
        <w:t>Қисапсыз ол Ғарышқа айлық берді.</w:t>
        <w:br/>
        <w:t>Арасы аяқтарының сондай алыс,</w:t>
        <w:br/>
        <w:t>Құс ұшса, отыз жыл мың жүрер жолды.</w:t>
        <w:br/>
        <w:t>Әр күнде құбылады отыз мың жыл,</w:t>
        <w:br/>
        <w:t>Жасады алты жүз мың бар оған мол.</w:t>
        <w:br/>
        <w:t>Періште іші толған сәжде қылып,</w:t>
        <w:br/>
        <w:t>Барлығы болып тұрған құдайға құл.</w:t>
        <w:br/>
        <w:t>Көтерген төрт періште бұйрық алын,</w:t>
        <w:br/>
        <w:t>Бек сасқан көтере алмай қайран қалып.</w:t>
        <w:br/>
        <w:t>91</w:t>
        <w:br/>
        <w:t>Көкте бар жетінші қат түп ағашы,</w:t>
        <w:br/>
        <w:t>Ұжмақтың саған толған айналасы.</w:t>
        <w:br/>
        <w:t>Хор қызы бар бір кісіге тиер жетпіс,</w:t>
        <w:br/>
        <w:t>Және бар жетпіс мың қыз сыбағасы.</w:t>
        <w:br/>
        <w:t>Пырақ бар бес жүз жылдық жолды басқан,</w:t>
        <w:br/>
        <w:t>Ертоқым өңшең абзал асыл тастан.</w:t>
        <w:br/>
        <w:t>Әртүрлі ар мүшесі құбылып тұр,</w:t>
        <w:br/>
        <w:t>Тағы бар түрлі нығмат онан да асқан.</w:t>
        <w:br/>
        <w:t>Тиеді бір кісіге жетпіс шаһар,</w:t>
        <w:br/>
        <w:t>Әр шаһарда жетпіс мың сарайлар бар.</w:t>
        <w:br/>
        <w:t>Бәлмесі әр сарайдың жетпіс мың-ды,</w:t>
        <w:br/>
        <w:t>Әр үйде жетпіс мың тақ асылы баһар.</w:t>
        <w:br/>
        <w:t>Әр тахыттың үстінде жетпіс төсек,</w:t>
        <w:br/>
        <w:t>Көрпе, жастық, қанша бар қылма есеп.</w:t>
        <w:br/>
        <w:t>Алтын, атлас, торғыннан төсеп қойған,</w:t>
        <w:br/>
        <w:t>Күнәкар боп кетеміз пәлен десек.</w:t>
        <w:br/>
        <w:t>Әр төсекте отырған бір хор қызы,</w:t>
        <w:br/>
        <w:t>Жауһар тәжілі, күн көзді, айдай жүзі.</w:t>
        <w:br/>
        <w:t>Лағыл бада алыплары... шырын шарбат,</w:t>
        <w:br/>
        <w:t>Бал мен қант ләззатынан сөйлер сөзі.</w:t>
        <w:br/>
        <w:t>Қараса егер солар ай мен күнге,</w:t>
        <w:br/>
        <w:t>Ай мен күн ұялғаннан болады өңге.</w:t>
        <w:br/>
        <w:t>Тісі маржан, жақұт жақ лулу иек,</w:t>
        <w:br/>
        <w:t>Қисапсыз шашбауына таққан теңге.</w:t>
      </w:r>
    </w:p>
    <w:p>
      <w:r>
        <w:t>Қолдары хор қызының сым күмістей,</w:t>
        <w:br/>
        <w:t>Таларсың келбетіне көзің түспей.</w:t>
        <w:br/>
        <w:t>Шын мақсат барсаң сонда табылады,</w:t>
        <w:br/>
        <w:t>Бұл дүние опасы жоқ көрген түстей.</w:t>
        <w:br/>
        <w:t>Ұжмақтың үсті де - алтын, асты да- алтын,</w:t>
        <w:br/>
        <w:t>Ішіне кірген жанның жүзі жарқын.</w:t>
        <w:br/>
        <w:t>Дүниенің бар қағазын жисам-дағы,</w:t>
        <w:br/>
        <w:t>Мен сөйлеп бітіре алман оның қалпын.</w:t>
        <w:br/>
        <w:t>Имансыз сол ұжмақты көрмес дейді,</w:t>
        <w:br/>
        <w:t>Бір құдай имансызды сүймес дейді.</w:t>
        <w:br/>
        <w:t>Оның тағы ар жағы жетпіс мың жер,</w:t>
        <w:br/>
        <w:t>Бәрін алтын жаратқан құдіретін көр.</w:t>
        <w:br/>
        <w:t>Ар жағында бәрінің жаратылған,</w:t>
        <w:br/>
        <w:t>Жетпіс қабат дүниедей күмістей жер.</w:t>
        <w:br/>
        <w:t>Және бар онан әрі жетпіс мың жер,</w:t>
        <w:br/>
        <w:t>Сол жердің жаратылған бәрі темір.</w:t>
        <w:br/>
        <w:t>Оның арғы жағында қанша ғалам,</w:t>
        <w:br/>
        <w:t>Жаратты періштелер беріп хымыр.</w:t>
        <w:br/>
        <w:t>Бұлар білмес Ғазазіл кім екенін,</w:t>
        <w:br/>
        <w:t>Адамзаттың және де не ел екенін.</w:t>
        <w:br/>
        <w:t>Құданы бір нібі (нәби) хақ біледі,</w:t>
        <w:br/>
        <w:t>Және білер тура жол дін екенін.</w:t>
        <w:br/>
        <w:t>Онан әрі жаратқан жеті теңіз,</w:t>
        <w:br/>
        <w:t>Ғыхлық бар дарияда ұшан теңіз.</w:t>
        <w:br/>
        <w:t>Көл ел бар аралында адам білмес,</w:t>
        <w:br/>
        <w:t>Тексеретін онда бар біздің неміз?!</w:t>
        <w:br/>
        <w:t>Ол елдің кім екеңін білмес адам,</w:t>
        <w:br/>
        <w:t>Бұрынғы әулиелер біле алмаған.</w:t>
        <w:br/>
        <w:t>Жабырқа жабырсы хор ғаламы деп,</w:t>
        <w:br/>
        <w:t>Ат қойған аһыл хәмкімат оған тамам.</w:t>
        <w:br/>
        <w:t>Көкке ұшады талмайды қанатлары,</w:t>
        <w:br/>
        <w:t>Отқа түссе жанбайды ғадатлары.</w:t>
        <w:br/>
        <w:t>Теңізлерде жүреді суға батпас,</w:t>
        <w:br/>
        <w:t>Әрқашан қабыл болған қажатлары(қажеттері).</w:t>
        <w:br/>
        <w:t>Осылай пайғамбардан рауы салмас,</w:t>
        <w:br/>
        <w:t>Сөз еді-ау ұстазымнан естіп қанған.</w:t>
        <w:br/>
        <w:t>Кәнеки, тағы бір сөз қозғайын да,</w:t>
        <w:br/>
        <w:t>Құданың жаратқанын тауыса алман.</w:t>
        <w:br/>
        <w:t>Жеті қат көк, жеті қат жер - бәрі бітті,</w:t>
        <w:br/>
        <w:t>Ішінде айтылмаған көбі кетті.</w:t>
        <w:br/>
        <w:t>Ғарышны сол көтерткен дарияны,</w:t>
        <w:br/>
        <w:t>Өзінің құдіретімен бөлек етті.</w:t>
        <w:br/>
        <w:t>Бірі астында ғарышның інжіраклиат,</w:t>
      </w:r>
    </w:p>
    <w:p>
      <w:r>
        <w:t>Бірін жердің астына қойды таяп.</w:t>
        <w:br/>
        <w:t>99</w:t>
        <w:br/>
        <w:t>Жылқымды шаршы түсте тиіп алып,</w:t>
        <w:br/>
        <w:t>Көсемсіп көрген жерде дендегенің.</w:t>
        <w:br/>
        <w:t>Жігіт: Осы сөзім ойлай айтқан жон емес пе,</w:t>
        <w:br/>
        <w:t>Желіп жортқан жайсаңың мен емес пе,</w:t>
        <w:br/>
        <w:t>Жылқыңды тыныштықпен оттатпайтын,</w:t>
        <w:br/>
        <w:t>Баласы бәйбішенің мен емес пе?!</w:t>
        <w:br/>
        <w:t>Қыз: Біздің елдің жайлауы қара татыр,</w:t>
        <w:br/>
        <w:t>Біздің өлең есепсіз толып жатыр.</w:t>
        <w:br/>
        <w:t>Өлеңіңді айта бер жаяу ақын,</w:t>
        <w:br/>
        <w:t>Сойып салған сақтаулы соғым жатыр.</w:t>
        <w:br/>
        <w:t>Жігіт: Басын тартып күреңнің жорғалаттым,</w:t>
        <w:br/>
        <w:t>Күндіз қойдай Найманды қорғалаттым.</w:t>
        <w:br/>
        <w:t>Еңді өлсем де аллаға арманым жоқ,</w:t>
        <w:br/>
        <w:t>Қара қанын ағаңның сорғалаттым.</w:t>
        <w:br/>
        <w:t>Сол жерде қызды жігіт жеңді. Қыз жылап отырып қалды.</w:t>
        <w:br/>
        <w:t>Ертең ел көшті. Түйе үстіне мінгізді. Елінде тағы да бір ақын</w:t>
        <w:br/>
        <w:t>қыз бар екен. Сол қыз көш жөнекей айтысамын деп келді. Бұл</w:t>
        <w:br/>
        <w:t>жігіттің қасында бір арбалы атқа мінген бала бар екен. Сол</w:t>
        <w:br/>
        <w:t>баладан сұрады жігіт:</w:t>
        <w:br/>
        <w:t>- Бұ қыздың не міні бар, -- деп. Бала айтты:</w:t>
        <w:br/>
        <w:t>-Бұқыздың, -деді,- өзі өлеңші, бірақ кешегі жұртта некесіз</w:t>
        <w:br/>
        <w:t>бала тапты, - деді. Қыз келді де жігітке өлең айтты:</w:t>
        <w:br/>
        <w:t>Ұры құл аяғыңда қара қақпан,</w:t>
        <w:br/>
        <w:t>Бұ қақпаннан ұры құл пайда тапқан.</w:t>
        <w:br/>
        <w:t>Түйе үстіне байғұсты шоқайтыпты,</w:t>
        <w:br/>
        <w:t>Опанжан бұл жетімді қайдан тапқан.</w:t>
        <w:br/>
        <w:t>Жігіт: Аяғы ұры құлдың қара қақпан,</w:t>
        <w:br/>
        <w:t>Қақпанмен қарғып барып саған шапқан.</w:t>
        <w:br/>
        <w:t>Пайдамды жұрт алдында өзіме бер,</w:t>
        <w:br/>
        <w:t>Кешегі балаң қайда менен тапқан.</w:t>
        <w:br/>
        <w:t>Қыз мұны естіп қаша жәнелді. Жұрт бала тапқанын біліп</w:t>
        <w:br/>
        <w:t>қалды.</w:t>
        <w:br/>
        <w:t>Көпеев М.Ж. Екі томдық. - Алматы: Ғылым, 1992. -2-т.-</w:t>
        <w:br/>
        <w:t>123-127 6.</w:t>
        <w:br/>
        <w:t>87</w:t>
        <w:br/>
        <w:t>92</w:t>
        <w:br/>
        <w:t>Әскері (лашкері) қасындағы сегіз жүз мың,</w:t>
        <w:br/>
        <w:t>Су ақты терлерінен шыр айналып.</w:t>
      </w:r>
    </w:p>
    <w:p>
      <w:r>
        <w:t>Құдайға сонда қылған көп мінажат,</w:t>
        <w:br/>
        <w:t>Көтерген құдіретімен Хасылмажат.</w:t>
        <w:br/>
        <w:t>Сонда аққан періштенің теріменен,</w:t>
        <w:br/>
        <w:t>Жаратты бір дарияны Бахыралисхият.</w:t>
        <w:br/>
        <w:t>Үйретті сүббхан алла Қалимасын,</w:t>
        <w:br/>
        <w:t>Сәждеге көп періште қойды басын.</w:t>
        <w:br/>
        <w:t>Көтерді сонда ғарыш құдіретімен,</w:t>
        <w:br/>
        <w:t>Орнатты енді кірсі лаухи тасын.</w:t>
        <w:br/>
        <w:t>Жасады зүбаржаттан лаухи тасты-ай!</w:t>
        <w:br/>
        <w:t>Қойыпты сонда жазып мал мен басты-ай!</w:t>
        <w:br/>
        <w:t>Жаратты онан кейін Лухируән,</w:t>
        <w:br/>
        <w:t>Өтіпті аның сімін Адам таппай.</w:t>
        <w:br/>
        <w:t>Жебірейіл Мәкәйіл мен жаратты екеу,</w:t>
        <w:br/>
        <w:t>Ысырайыл Ғазірейіл мен қылып төртеу.</w:t>
        <w:br/>
        <w:t>Бірін -- желге, біреуін суға қойып,</w:t>
        <w:br/>
        <w:t>Ұжмақ сегіз болғанда, тамұқ - жетеу.</w:t>
        <w:br/>
        <w:t>Жаннаттың Бірі -- Ғадін: нығыматы көп,</w:t>
        <w:br/>
        <w:t>Айтады даралқырар “Фердауыс”- деп.</w:t>
        <w:br/>
        <w:t>Жаннат - алһадуы, жаннат-- нағым,</w:t>
        <w:br/>
        <w:t>Осылай даррлиғырар жаралып жұл.</w:t>
        <w:br/>
        <w:t>Жаннаттың жаратыпты жерін биік,</w:t>
        <w:br/>
        <w:t>Бәрінен ол Ғадіні артық сүйіп.</w:t>
        <w:br/>
        <w:t>Кірпішінің бірі - алтын, бірі - күміс,</w:t>
        <w:br/>
        <w:t>Балшығын Мүсік, Ғамбар қосып құйып.</w:t>
        <w:br/>
        <w:t>Есігін алтын қылды, тасын - яқұт,</w:t>
        <w:br/>
        <w:t>Топырағы - таза жауһар жайды бар қып.</w:t>
        <w:br/>
        <w:t>Ғақықтан рамкасы - бәрі Гауһар,</w:t>
        <w:br/>
        <w:t>Кіреміз иншалла болса бақыт.</w:t>
        <w:br/>
        <w:t>Тақ құрды сала-с төсек саф асылдан,</w:t>
        <w:br/>
        <w:t>Қызыл, көк түрленеді ақ, жасылдан.</w:t>
        <w:br/>
        <w:t>Не керек десең бәрі даяр,</w:t>
        <w:br/>
        <w:t>Кірсміз тәңір жазса, дін мұсылман.</w:t>
        <w:br/>
        <w:t>100</w:t>
        <w:br/>
        <w:t>Сол дарияның суынан қылды бәрін,</w:t>
        <w:br/>
        <w:t>Дәлім бар уахжыралмас жүр алаят.</w:t>
        <w:br/>
        <w:t>Алла жаратты аспанға ай менен күн,</w:t>
        <w:br/>
        <w:t>Әуел баста екеуін қылылты тең.</w:t>
        <w:br/>
        <w:t>Айдан алып Жебірейіл күнге беріп,</w:t>
        <w:br/>
        <w:t>Күнге - күндіз жаратты, ол айға- түн.</w:t>
        <w:br/>
        <w:t>Жер мен көк жаралды ма түзу болып,</w:t>
        <w:br/>
        <w:t>Әртүрлі өтіп кеткен мақұлық толып.</w:t>
        <w:br/>
        <w:t>Ал енді биталмығымұр орнатыпты,</w:t>
        <w:br/>
        <w:t>Кетейін онан біраз кенес құрып.</w:t>
        <w:br/>
        <w:t>Жаһанда шаһар да жоқ, үйде жоқ-ты,</w:t>
        <w:br/>
        <w:t>Бостан бос бүтін дүние тұрған тіпті.</w:t>
      </w:r>
    </w:p>
    <w:p>
      <w:r>
        <w:t>Қағбаның осы күнгі дәл орнына.</w:t>
        <w:br/>
        <w:t>Бір үйді қызыл яқұт (жақұт) орнатыпты.</w:t>
        <w:br/>
        <w:t>Періште жердің жүзін алып кетті,</w:t>
        <w:br/>
        <w:t>Ғазазіл оттан пайда болып кетті.</w:t>
        <w:br/>
        <w:t>Құдайға неше мың жыл құлдық қылып,</w:t>
        <w:br/>
        <w:t>Мүлкіне сегіз ұжмақ барып жетті.</w:t>
        <w:br/>
        <w:t>Тамам періштеге патша болды,</w:t>
        <w:br/>
        <w:t>Сол күнде Ғазазіл деп ат қойылды.</w:t>
        <w:br/>
        <w:t>Жеті жер, жеті көкті жалғыз ұстап,</w:t>
        <w:br/>
        <w:t>Патшалық қағазына қол қойылды.</w:t>
        <w:br/>
        <w:t>Өзіне патша құдай қойды еркін,</w:t>
        <w:br/>
        <w:t>Беріпті билігіне дүние-мүлкін.</w:t>
        <w:br/>
        <w:t>Ғарышның есігінде бір жазуды,</w:t>
        <w:br/>
        <w:t>Жиылған кәп періште көрді бір күн.</w:t>
        <w:br/>
        <w:t>Қорқысты періштелер: “Бұ не қал?”-- деп,</w:t>
        <w:br/>
        <w:t>Жазыпты: “Көрген пендем ұғып ал!- деп.</w:t>
        <w:br/>
        <w:t>Осы жүрген мүлкімде бір құлыма”,</w:t>
        <w:br/>
        <w:t>Жазыпты: “Қатты қаһар лағнет бар!”- деп.</w:t>
        <w:br/>
        <w:t>Періште бәрі тегіс шошып кетті,</w:t>
        <w:br/>
        <w:t>Патшасы Ғазазілге келіп жетті:</w:t>
        <w:br/>
        <w:t>- Біз қорықтық бір нәрсені көріп ғарышта,</w:t>
        <w:br/>
        <w:t>Дұға қыл, болмағай-ды тақсыр!- депті.</w:t>
        <w:br/>
        <w:t>Келбетің келген екен армансыз-ақ,</w:t>
        <w:br/>
        <w:t>Тіпті жақсы болар еді өлмес болсаң.</w:t>
        <w:br/>
        <w:t>Япырау, немене еді әлім деген,</w:t>
        <w:br/>
        <w:t>Жан кетсе қараң сенің күнің деген.</w:t>
        <w:br/>
        <w:t>Тауыс келіп жыланға ақылдасты,</w:t>
        <w:br/>
        <w:t>Далада тұрып шайтан күлімдеген.</w:t>
        <w:br/>
        <w:t>Жылан сонда ұжмақта жүреді екен,</w:t>
        <w:br/>
        <w:t>Жақсы менен жаманды көреді екен.</w:t>
        <w:br/>
        <w:t>Төрт аяқты жүреді сары атандай,</w:t>
        <w:br/>
        <w:t>Өрге шығып, ой жерге кіреді екен.</w:t>
        <w:br/>
        <w:t>Өлім деген немене, тәңір-ай! -- деген,</w:t>
        <w:br/>
        <w:t>Білдірмеді бір құдай бізге неден?</w:t>
        <w:br/>
        <w:t>Соны білген өлместі біле ме екен,</w:t>
        <w:br/>
        <w:t>Біз сонан сұрайық, - деп бұлар келген.</w:t>
        <w:br/>
        <w:t>Сен өзің бәрін білген өлемісің?!</w:t>
        <w:br/>
        <w:t>Қайтсең біздер өлмейміз, білемісің?!</w:t>
        <w:br/>
        <w:t>Ұжмақтың ішінде бар өлмеске амал,</w:t>
        <w:br/>
        <w:t>Көрсетейін мені алып кіремісің?</w:t>
        <w:br/>
        <w:t>Ендеше көрсет бізге ұжмаққа жүр,</w:t>
        <w:br/>
        <w:t>Жасырын кіргізейін аузыма кір.</w:t>
        <w:br/>
        <w:t>Тауыс, жылан, шайтан ақылдасып,</w:t>
        <w:br/>
        <w:t>Үшеуі кіріп кетті ұжмаққа бір.</w:t>
      </w:r>
    </w:p>
    <w:p>
      <w:r>
        <w:t>Бұларды тастап кетті алдап-сулап,</w:t>
        <w:br/>
        <w:t>Адам жүр дәулетке мас аунап-қунап.</w:t>
        <w:br/>
        <w:t>Жылады қастарына келіп шайтан,</w:t>
        <w:br/>
        <w:t>Өтірік түкірікпен көзін сулап.</w:t>
        <w:br/>
        <w:t>-Сең неге жылайсың? -- деп сұрады Адам,</w:t>
        <w:br/>
        <w:t>- Әй, дүние етпей тұрса осы заман.</w:t>
        <w:br/>
        <w:t>Жан кетсе, дене шіркін қалар босқа,</w:t>
        <w:br/>
        <w:t>Өлместің ғылажын қыл келсе шамаң.</w:t>
        <w:br/>
        <w:t>Естіп Адам, Хауа күйініпті,</w:t>
        <w:br/>
        <w:t>Бұл Ібіліс сонда ішінен суыныпты.</w:t>
        <w:br/>
        <w:t>Хауа ана жүгіріп келіп сұрайды-мыс,</w:t>
        <w:br/>
        <w:t>- Бақырым, білемісің өлмес кепті?!</w:t>
        <w:br/>
        <w:t>108</w:t>
        <w:br/>
        <w:t>Жылан түсті Аспадан деген жерге,</w:t>
        <w:br/>
        <w:t>Солтүстікке, түсіпті тауыс бірге.</w:t>
        <w:br/>
        <w:t>Құдая, ғаһы (ғахы) болып қуылмақты,</w:t>
        <w:br/>
        <w:t>Тілеймін, я раббым, хақ берме бізге!</w:t>
        <w:br/>
        <w:t>Үш жүз жыл Адам ата жүрді жылап,</w:t>
        <w:br/>
        <w:t>Көзінен ақты жасы дария-бұлақ.</w:t>
        <w:br/>
        <w:t>- Раббана заламна энфусасана! - деп,</w:t>
        <w:br/>
        <w:t>Зарланды қылып тауба медет сұрап.</w:t>
        <w:br/>
        <w:t>Сол күнде қараңғылық жүрген жері,</w:t>
        <w:br/>
        <w:t>Ашылды сегіз бейіш ұжмақ түрі.</w:t>
        <w:br/>
        <w:t>Жазулы Мұхаммедтің атын көріп.</w:t>
        <w:br/>
        <w:t>-- Бұл кім? -- деп сұрайды Адам әрі-бері.</w:t>
        <w:br/>
        <w:t>-Бұл менің досым, - деді, - сүйер жақын,</w:t>
        <w:br/>
        <w:t>Өзі және сол сенің зұриатың.</w:t>
        <w:br/>
        <w:t>Олай болса күнә һәм ғафу айла,</w:t>
        <w:br/>
        <w:t>Досыңның сүйер сондай сақтап хақын.</w:t>
        <w:br/>
        <w:t>Бар құдайым күнәсін ғафу етті,</w:t>
        <w:br/>
        <w:t>Қараңғы дүние жүзі жарық болды.</w:t>
        <w:br/>
        <w:t>Шүкірлік екі ракағат намаз оқып,</w:t>
        <w:br/>
        <w:t>Ол бізге бамдат намаз парыз етті.</w:t>
        <w:br/>
        <w:t>Ал енді құдайына шүкір қылды,</w:t>
        <w:br/>
        <w:t>Қанша сөз бәрін айтып болмас болды,</w:t>
        <w:br/>
        <w:t>Қосылып Ғарапада Хауа анаға,</w:t>
        <w:br/>
        <w:t>Сол жерде мақсұд (мықһүд) тауып көңіл тынды.</w:t>
        <w:br/>
        <w:t>Хауа ана белі сонда мұзға тиді,</w:t>
        <w:br/>
        <w:t>Тізесі Адам ата сізге тиді,</w:t>
        <w:br/>
        <w:t>Бір бөлек ақ су ағып дария толып,</w:t>
        <w:br/>
        <w:t>Жаралған асылынан балық дейді.</w:t>
      </w:r>
    </w:p>
    <w:p>
      <w:r>
        <w:t>Ит- көктен жаралған, мысық -- оттан,</w:t>
        <w:br/>
        <w:t>Сол себептен адамға жақын еткен.</w:t>
        <w:br/>
        <w:t>Адам ата, Хауа ана қосылған соң,</w:t>
        <w:br/>
        <w:t>Ұл мен қыз егіз болып бала біткен.</w:t>
        <w:br/>
        <w:t>Бір егіздің сыңарын бірге қосқан,</w:t>
        <w:br/>
        <w:t>Бір сұлу қыз Қабылмен бір туысқан.</w:t>
        <w:br/>
        <w:t>!</w:t>
        <w:br/>
        <w:t>Адам таңдап бәрінен ақылды алған,</w:t>
        <w:br/>
        <w:t>Ақыл барған жерінен иман барған.</w:t>
        <w:br/>
        <w:t>Сол иманның соңынан ұят еріп,</w:t>
        <w:br/>
        <w:t>Үшеуі бір арадан орың алған.</w:t>
        <w:br/>
        <w:t>Басына тәж, беліне камар қосты,</w:t>
        <w:br/>
        <w:t>Түрлендірді киіммен ішті, тысты.</w:t>
        <w:br/>
        <w:t>“Адам көркі - шүберек” деген мақал,</w:t>
        <w:br/>
        <w:t>Астына пырақ берді, құстай ұшты.</w:t>
        <w:br/>
        <w:t>Түзетіп сонда көңілін сүйіндірді,</w:t>
        <w:br/>
        <w:t>Тап-таза өңшең жібек киіндірді.</w:t>
        <w:br/>
        <w:t>Ұжмаққа періштелер алып келіп,</w:t>
        <w:br/>
        <w:t>Әр нәрсенің аттарын біліндірді.</w:t>
        <w:br/>
        <w:t>Басына тәж ғамама оратыпты,</w:t>
        <w:br/>
        <w:t>Осылай ғыззат құрмет жұбатыпты.</w:t>
        <w:br/>
        <w:t>Тасынылдағы жел.......... періштеден,</w:t>
        <w:br/>
        <w:t>Әр нәрсенің аттарын сұратыпты:</w:t>
        <w:br/>
        <w:t>“Адамның асып бақыты кеткен бе?!” - деп,</w:t>
        <w:br/>
        <w:t>Ғазазіл жүр сол күнде көңілі жүдеп.</w:t>
        <w:br/>
        <w:t>Сұрайды әр нарсені басқа-басқа,</w:t>
        <w:br/>
        <w:t>“Бұлардың, періштелер, аты кім? - ден”.</w:t>
        <w:br/>
        <w:t>Құдайым білдірмеген әуел баста,</w:t>
        <w:br/>
        <w:t>Періште бірін білмей қалды босқа.</w:t>
        <w:br/>
        <w:t>Уағаллом алла адам алла лыхмад аят,</w:t>
        <w:br/>
        <w:t>Құдая, білуші жоқ сенен басқа.</w:t>
        <w:br/>
        <w:t>Сонда адам қалың топты жарып айтты,</w:t>
        <w:br/>
        <w:t>Аттарын әр нәрсенің бәрін де айтты.</w:t>
        <w:br/>
        <w:t>Бәрінен жалғыз адам ғалым болды,</w:t>
        <w:br/>
        <w:t>Ал енді періштелер енді қайтті.</w:t>
        <w:br/>
        <w:t>Өткізді шаттықпенен айт пен тойын,</w:t>
        <w:br/>
        <w:t>Жақсының жүрген жері - мәжіліс ойын.</w:t>
        <w:br/>
        <w:t>Қал айллы ағлым тұғыры келіп,</w:t>
        <w:br/>
        <w:t>Бәрі де хақ әміріне ұсынды мойын.</w:t>
        <w:br/>
        <w:t>Көрген соң періштелер қалды таңға,</w:t>
        <w:br/>
        <w:t>Сайлады сонда адамды бәрі ханға.</w:t>
        <w:br/>
        <w:t>105</w:t>
      </w:r>
    </w:p>
    <w:p>
      <w:r>
        <w:t>106</w:t>
        <w:br/>
        <w:t>Қасажаду уала адам аят келіп,</w:t>
        <w:br/>
        <w:t>Бұйырды сәжде қыл деп сонда адамға.</w:t>
        <w:br/>
        <w:t>Сәждеге көп періште қойды басын,</w:t>
        <w:br/>
        <w:t>Адамның артық қылды дәрежесін.</w:t>
        <w:br/>
        <w:t>Ғазазіл мойынұсынбай тұрып қапты,</w:t>
        <w:br/>
        <w:t>Түсірді Хақ мойнына тауқы тасын.</w:t>
        <w:br/>
        <w:t>Бастарын періштелер көтеріпті,</w:t>
        <w:br/>
        <w:t>Ғазазіл бір сұмдыққа килігіпті.</w:t>
        <w:br/>
        <w:t>Қорыққаннан: -Мынадайдан сақтай көр! - деп,</w:t>
        <w:br/>
        <w:t>Сәждеге және екіншік илігіпті.</w:t>
        <w:br/>
        <w:t>Ғазазіл намыд болды сол бір кезде,</w:t>
        <w:br/>
        <w:t>Ібіліс деп ат қойылды тағы да өзге.</w:t>
        <w:br/>
        <w:t>Сәжденің бірі - парыз, бірі- уәжіп,</w:t>
        <w:br/>
        <w:t>Екеу боп сол себепті қалды бізге.</w:t>
        <w:br/>
        <w:t>Басына тауқы лағнет жетті дейді,</w:t>
        <w:br/>
        <w:t>Құдайым оған қаһар етті дейді.</w:t>
        <w:br/>
        <w:t>Бір мінез тәкаппарлық қыламын деп,</w:t>
        <w:br/>
        <w:t>Қуылып дәрғаһысынан кетті дейді.</w:t>
        <w:br/>
        <w:t>Ағузу биллә мин ал шайтан-</w:t>
        <w:br/>
        <w:t>Мұңымды хақтан басқа кімге айтам.</w:t>
        <w:br/>
        <w:t>Қалайша Хауа ананы жаратыпты,</w:t>
        <w:br/>
        <w:t>Аз ғана мазмұнынан қалам тартам.</w:t>
        <w:br/>
        <w:t>Көзелің кеңессіз деп аңырмаған,</w:t>
        <w:br/>
        <w:t>Жан барында тәубадан жаңылмаған.</w:t>
        <w:br/>
        <w:t>Адамның - Хауа ананы - алған екен,</w:t>
        <w:br/>
        <w:t>Ішінен оң жақтағы қабырғадан.</w:t>
        <w:br/>
        <w:t>Білмейді ауырып жанға батқанын да,</w:t>
        <w:br/>
        <w:t>Көз ашып көрген екен баққанында.</w:t>
        <w:br/>
        <w:t>Қалсын деп білмей тәңірім жаратыпты,</w:t>
        <w:br/>
        <w:t>Сол адам ұйқылы-ояу жатқанында.</w:t>
        <w:br/>
        <w:t>Көзін ашса қасында отыр біреу,</w:t>
        <w:br/>
        <w:t>Жалғанда жалғыз елі, оянса екеу.</w:t>
        <w:br/>
        <w:t>Сұрайық білер ме екен жобасын деп,</w:t>
        <w:br/>
        <w:t>Куәлікке періштелер келген төртеу.</w:t>
        <w:br/>
        <w:t>104</w:t>
        <w:br/>
        <w:t>“Алдауға жылдам түсер жан екен, -ден”,</w:t>
        <w:br/>
        <w:t>Адамның жетекшілін сонда білген.</w:t>
        <w:br/>
        <w:t>Құдайым өз құдіреті қылған, эні,</w:t>
        <w:br/>
        <w:t>Жасаған құдірет қолмен үш нәрсені.</w:t>
        <w:br/>
        <w:t>Бірі -- таурат, бірі - адам, бірі - ғадон,</w:t>
        <w:br/>
        <w:t>Екі жүз жыл кірмейін (ше) тұрды жаны.</w:t>
        <w:br/>
        <w:t>Кір, жан, саған дем алыс бердім серік,</w:t>
        <w:br/>
        <w:t>Ғықыл көңіл, яһһым нұр көрік беріп!</w:t>
      </w:r>
    </w:p>
    <w:p>
      <w:r>
        <w:t>Желкесінен екі жүз жыл айналып,</w:t>
        <w:br/>
        <w:t>Сонда жан қиналумен кетті кіріп.</w:t>
        <w:br/>
        <w:t>Жан айтпай қарсы жауап кірді сөзге,</w:t>
        <w:br/>
        <w:t>Кім шыдар дәргаһына жүзбе-жүзге.</w:t>
        <w:br/>
        <w:t>Бісміллә, я, раббы, жәрдем бер! - деп,</w:t>
        <w:br/>
        <w:t>Кірісімен жан әуел келді көзге.</w:t>
        <w:br/>
        <w:t>Көзіне жан кірген соң өзін көрді,</w:t>
        <w:br/>
        <w:t>Жаралған топырақтан жүзін көрді.</w:t>
        <w:br/>
        <w:t>Өзінің неден болған жөнін көріп,</w:t>
        <w:br/>
        <w:t>Асылын танысын деп ақыл берді.</w:t>
        <w:br/>
        <w:t>Көзден соң мұрнына жан келіпті,</w:t>
        <w:br/>
        <w:t>Жыбырлап сонда мұрын түшкіріпті.</w:t>
        <w:br/>
        <w:t>Аузына жан барған соң хамды айтып,</w:t>
        <w:br/>
        <w:t>Дегенде: “Алхәмдалла!”- тіріліпті.</w:t>
        <w:br/>
        <w:t>Ярхамүка құдайдан жауап келген,</w:t>
        <w:br/>
        <w:t>Имамлар мұны айтыма қына шуап білген.</w:t>
        <w:br/>
        <w:t>Аяқ, қол, кеуде, бөксе, - жеті мүше,</w:t>
        <w:br/>
        <w:t>Аралап бір шыбын жан бәрін көрген.</w:t>
        <w:br/>
        <w:t>Кәнеки, тұра келді “Бисмилла “деп,</w:t>
        <w:br/>
        <w:t>Үстінен қатты дене төгілді көп.</w:t>
        <w:br/>
        <w:t>Қалыпты қол ұшында тырнақ болып,</w:t>
        <w:br/>
        <w:t>Онан соң бұйырады құдай не деп.</w:t>
        <w:br/>
        <w:t>Құдайым Жебірейілге: “Барсын!”- депті,</w:t>
        <w:br/>
        <w:t>Ғақыл, иман, ұятты алсын! - депті.</w:t>
        <w:br/>
        <w:t>“Үштің бірі қанға жарар”,- деген мақал,</w:t>
        <w:br/>
        <w:t>Адам таңдап біреуін алсын! - депті.</w:t>
        <w:br/>
        <w:t>102</w:t>
        <w:br/>
        <w:t>Көбейіп адам ұлы жаралған соң,</w:t>
        <w:br/>
        <w:t>Бұзықтық қылар олар жаман! - дейді.</w:t>
        <w:br/>
        <w:t>Аспаннан амал сайын жақаған қар ма?!</w:t>
        <w:br/>
        <w:t>Не қылса пәруардігер шарам бар ма?!</w:t>
        <w:br/>
        <w:t>Кәнеки Жебірейіл баян қылшы,</w:t>
        <w:br/>
        <w:t>Оларға обал, сауап нәрсе бар ма?</w:t>
        <w:br/>
        <w:t>- Дүниеде адам ұлы жүрер аз-ақ,</w:t>
        <w:br/>
        <w:t>Сарт, ноғай әртүрлі жұрт өзбек, қазақ.</w:t>
        <w:br/>
        <w:t>Егер де күнәсынан тергеу алса,</w:t>
        <w:br/>
        <w:t>Қарныңа салып сенің қылар азап.</w:t>
        <w:br/>
        <w:t>- Жебірейіл, олай болса алма менен,</w:t>
        <w:br/>
        <w:t>Өзімнен жаралған соң болар денем.</w:t>
        <w:br/>
        <w:t>Тағы да салып маған азап қылса,</w:t>
        <w:br/>
        <w:t>Болармын шыдай алмай мұнан төмен.</w:t>
        <w:br/>
        <w:t>Ол менен жаралған соң балам болар,</w:t>
        <w:br/>
        <w:t>Теп-тегіс інжіш болмаса жаман болар.</w:t>
        <w:br/>
        <w:t>Өз қарнымда балама азап қылса,</w:t>
        <w:br/>
        <w:t>Уаллону алма күнім қанан болар.</w:t>
        <w:br/>
        <w:t>Жебірейіл рахымы келіп кетті қайтып,</w:t>
        <w:br/>
        <w:t>Жіберді Микаилді жарлық айтып.</w:t>
        <w:br/>
        <w:t>Жер тағы осындай сөз айтқан екен,</w:t>
      </w:r>
    </w:p>
    <w:p>
      <w:r>
        <w:t>О дағы ала алмады бойын тартып.</w:t>
        <w:br/>
        <w:t>Онан соң жіберіпті Ысрайылды,</w:t>
        <w:br/>
        <w:t>Баршадан төмен жатқан жер пақырды.</w:t>
        <w:br/>
        <w:t>Жердің антын құлағы естіген соң,</w:t>
        <w:br/>
        <w:t>Тоқтатып ала алмайды о да ақылды.</w:t>
        <w:br/>
        <w:t>Тертінші Ғазірейілге келді жарлық,</w:t>
        <w:br/>
        <w:t>Кеңдігі жоқ мінезі қиын тарлық.</w:t>
        <w:br/>
        <w:t>Жердің айтқан жауабын тыңдамай-ақ,</w:t>
        <w:br/>
        <w:t>Ғазірейіл салды аямай күшін барлық.</w:t>
        <w:br/>
        <w:t>Ортасы мығырып, мышырық осы десті,</w:t>
        <w:br/>
        <w:t>Ғазірейіл рахымы жоқ қолы күшті.</w:t>
        <w:br/>
        <w:t>Бір уыс топырақ алған уақытында;</w:t>
        <w:br/>
        <w:t>Қырық қары жеті қат төмен түсті.</w:t>
        <w:br/>
        <w:t>Соны барып һабілге қосқаннан соң,</w:t>
        <w:br/>
        <w:t>Қабыл тұрып һабілге болды дұшпан.</w:t>
        <w:br/>
        <w:t>Алекеуі келіспес араз болып,</w:t>
        <w:br/>
        <w:t>Бара жатыр кеңеске ішім толып.</w:t>
        <w:br/>
        <w:t>Бір кеңес алымсақтан айтсам керек,</w:t>
        <w:br/>
        <w:t>Кеңес Қабыл, һабіл қоя тұрып.</w:t>
        <w:br/>
        <w:t>Саранділ тау басына Адам шықты,</w:t>
        <w:br/>
        <w:t>Сол жерде көп періште жиылыпты.</w:t>
        <w:br/>
        <w:t>Бұл қалай кеп болды деп маған түскен,</w:t>
        <w:br/>
        <w:t>Шошынып Адам ата қорқып кетті.</w:t>
        <w:br/>
        <w:t>Әуелде көрген тауды, тасты дейді,</w:t>
        <w:br/>
        <w:t>Қорыққаннан өңі жаман қашты дейді.</w:t>
        <w:br/>
        <w:t>Періште Жебірейіл жетіп келіп,</w:t>
        <w:br/>
        <w:t>Жүрегін қолыменен басты дейді.</w:t>
        <w:br/>
        <w:t>- Иә, Адам, туар сенен бала, - дейді,</w:t>
        <w:br/>
        <w:t>- Көңіліңді хақтан қылма ала,- дейді.</w:t>
        <w:br/>
        <w:t>- Не нәрсе толып кеткен жиылған көп,</w:t>
        <w:br/>
        <w:t>Бұрылып оң жағыңа қара! - дейді.</w:t>
        <w:br/>
        <w:t>Сонда Адам көзді оңына салған екен,</w:t>
        <w:br/>
        <w:t>Артына қарап демін алған екен.</w:t>
        <w:br/>
        <w:t>Оң дегеннің мәнісі бұрын болып,</w:t>
        <w:br/>
        <w:t>Бұрын қарап оң сонан қалған екен.</w:t>
        <w:br/>
        <w:t>Ақ нұры бар, ақ рухы бар, ақ туы бар,</w:t>
        <w:br/>
        <w:t>Балқытар қара таста һәм бойы бар.</w:t>
        <w:br/>
        <w:t>Мұхаммед Мұстафаның нұры шықты.</w:t>
        <w:br/>
        <w:t>Бұл кім дүр жұрттан асқан иә біреу бар?!</w:t>
        <w:br/>
        <w:t>Бұл сенің зұриатың Мұхаммедте тұр,</w:t>
        <w:br/>
        <w:t>Салауат айтса әркім шын үммәт тұр.</w:t>
        <w:br/>
        <w:t>Я, раббы осы достың құрметінде,</w:t>
        <w:br/>
        <w:t>Өзімнің аула деймін жаралғай гәр!</w:t>
        <w:br/>
        <w:t>Артынан тағы шықты көп нәбилер,</w:t>
      </w:r>
    </w:p>
    <w:p>
      <w:r>
        <w:t>Шаһариар табғынлар һәм уәлілар,</w:t>
        <w:br/>
        <w:t>Рухы мүмиларының ақ киімді,</w:t>
        <w:br/>
        <w:t>Бәрі кеп оң жағына орнатылар.</w:t>
        <w:br/>
        <w:t>112</w:t>
        <w:br/>
        <w:t>Тіл білген жетпіс екі өнері асып,</w:t>
        <w:br/>
        <w:t>Қалыпты әртүрлі тіл сонан кәсіп.</w:t>
        <w:br/>
        <w:t>Смағұл, Ысхақ туды онан Жақып,</w:t>
        <w:br/>
        <w:t>Бірінен шыға келген біреуі асып.</w:t>
        <w:br/>
        <w:t>Хазірет Жақыптан туған Жүсіп,</w:t>
        <w:br/>
        <w:t>Кітаптарда айтады нәби десіп.</w:t>
        <w:br/>
        <w:t>Айып (Аюб) нәби, Шұғайып, Мұса Кәрім,</w:t>
        <w:br/>
        <w:t>Өңшең нәби айтайын желдей есіл.</w:t>
        <w:br/>
        <w:t>Қолына ол Мұсаның Таурат берген,</w:t>
        <w:br/>
        <w:t>Үмбетін Мұхаммедтің сонда көрген.</w:t>
        <w:br/>
        <w:t>Осының үмбеті мені қыл деп,</w:t>
        <w:br/>
        <w:t>Жылады оқыған соң көрген жерден.</w:t>
        <w:br/>
        <w:t>Өтіпті жұбайы мен арын Мұса,</w:t>
        <w:br/>
        <w:t>Келіпті ...Гляс оған қоса.</w:t>
        <w:br/>
        <w:t>Қолында Забуры бар Дәуіт нәби,</w:t>
        <w:br/>
        <w:t>Айтайын қайсы бірін бәрі қыса (қисса).</w:t>
        <w:br/>
        <w:t>Үмбетін Мұхаммедтің о да білді,</w:t>
        <w:br/>
        <w:t>Кітаптан Забур атлы оқып көрді.</w:t>
        <w:br/>
        <w:t>Шаһар салып Сүлеймен дүниені алған,</w:t>
        <w:br/>
        <w:t>Дәуітке сондай абзал бала берді.</w:t>
        <w:br/>
        <w:t>Жел мен құс қаратыпты пері, жынды,</w:t>
        <w:br/>
        <w:t>Сонда да Мұхаммедті арыз қылды.</w:t>
        <w:br/>
        <w:t>Болғанда Хызыр нәби жаннан ғалым,</w:t>
        <w:br/>
        <w:t>Тағы да хәкім Лұқман шыға келді.</w:t>
        <w:br/>
        <w:t>Аят бар: “Уа ма дүния ғайруһа пан”,</w:t>
        <w:br/>
        <w:t>Жігіттер жалғаны жоқ сөзіме нан.</w:t>
        <w:br/>
        <w:t>Басына патшалықтан мүйтіртібкен,</w:t>
        <w:br/>
        <w:t>Нәбині алып кетті Ескендір хан.</w:t>
        <w:br/>
        <w:t>Ғұзайыр жер жын өтті және Әрмия,</w:t>
        <w:br/>
        <w:t>Даниял нәби ніркірия һәм ялхин (Ілия).</w:t>
        <w:br/>
        <w:t>Ғайсаға Інжіл атлы кітап келіп,</w:t>
        <w:br/>
        <w:t>О дағы әтпеді ме жұртын жия.</w:t>
        <w:br/>
        <w:t>Сөзімді естігендер шын дейтұғын,</w:t>
        <w:br/>
        <w:t>Құдайдан басқа да көп мін дейтұғын.</w:t>
        <w:br/>
        <w:t>16</w:t>
        <w:br/>
        <w:t>Ғазазіл сонда тұрып дұға қылған:</w:t>
        <w:br/>
        <w:t>Сақта! -деп,- періштелерді қорыққаннан.</w:t>
      </w:r>
    </w:p>
    <w:p>
      <w:r>
        <w:t>Айтпады өзін сақта деп сол уақытта,</w:t>
        <w:br/>
        <w:t>Әр істі жақсы, жаман құдай қылған.</w:t>
        <w:br/>
        <w:t>--Бір досым бар жаратсам керек соны,</w:t>
        <w:br/>
        <w:t>Жер жүзінде болады мекен-жөні.</w:t>
        <w:br/>
        <w:t>Шығыңдар, періштелер, бұл дүниеден,</w:t>
        <w:br/>
        <w:t>Жаратам керек адам қылып оны!</w:t>
        <w:br/>
        <w:t>Жүрген жоқ кетеміз деп періштелер,</w:t>
        <w:br/>
        <w:t>Яранны біз не жаздық пәруардігер.</w:t>
        <w:br/>
        <w:t>Біздер тасбих, таһлил айтамыз ғой,</w:t>
        <w:br/>
        <w:t>Адам өлі жаралса күнә қылар.</w:t>
        <w:br/>
        <w:t>Әуел баста болмағы Нұрдан екен,</w:t>
        <w:br/>
        <w:t>Нұр болып мұның бәрі тұрған екен.</w:t>
        <w:br/>
        <w:t>“Кімнен сені жасаймын?!” -- дегенінде,</w:t>
        <w:br/>
        <w:t>Нұр ықтияр топырақты қылған екен.</w:t>
        <w:br/>
        <w:t>Топырақтан жаратамын адам, - дейді,</w:t>
        <w:br/>
        <w:t>Жебірейіл, бұйырамын саған! - дейді.</w:t>
        <w:br/>
        <w:t>Бар-дағы мышырық-мыхырып арасынан,</w:t>
        <w:br/>
        <w:t>Бір уыс топырақ әкел маған! - дейді.</w:t>
        <w:br/>
        <w:t>Жебірейіл жарлықпенен келді жерге,</w:t>
        <w:br/>
        <w:t>Бір уыс топырақ алып жөнелерге.</w:t>
        <w:br/>
        <w:t>-.Не үшін иә, Жебірейіл, келдіңіз? - деп,</w:t>
        <w:br/>
        <w:t>Сонда Жер құдірет айлан келді тілге.</w:t>
        <w:br/>
        <w:t>- Мен келдім топырақ сенен алмақ үшін,</w:t>
        <w:br/>
        <w:t>Қарныңа уысымды салмақ үшін.</w:t>
        <w:br/>
        <w:t>Құданың жарлығымен саған келдім,</w:t>
        <w:br/>
        <w:t>Бір уыс топырақ алып бармақ үшін.</w:t>
        <w:br/>
        <w:t>- Имансыз қыл көпірден жығылады,</w:t>
        <w:br/>
        <w:t>Жаралған жер ортасы құбылады.</w:t>
        <w:br/>
        <w:t>Бір уыс менен топырақ алып барып,</w:t>
        <w:br/>
        <w:t>Құдайым ол топырақты не қылады?</w:t>
        <w:br/>
        <w:t>- Құданың білмен сырын тамам, - дейді,</w:t>
        <w:br/>
        <w:t>Жаратар ол топырақтан адам, - дейді.</w:t>
        <w:br/>
        <w:t>101</w:t>
        <w:br/>
        <w:t>Құдайым көңіліне құйып қойған,</w:t>
        <w:br/>
        <w:t>Алланың жарлығына ұйып қойған.</w:t>
        <w:br/>
        <w:t>Көңіліне жақындықтың мыһыры түсін,</w:t>
        <w:br/>
        <w:t>Әуелі оң бетінен сүйіп қойған.</w:t>
        <w:br/>
        <w:t>Отырған қасында, адам, бұл кім? - дейді,</w:t>
        <w:br/>
        <w:t>Мұнша жақсы көресің нытың! - дейді.</w:t>
        <w:br/>
        <w:t>Аты кім не себепті қойған солай?</w:t>
        <w:br/>
        <w:t>Жақындар бар ма бұғақ белгің? - дейді.</w:t>
        <w:br/>
        <w:t>Халалым қасымдағы серігімді,</w:t>
        <w:br/>
        <w:t>Құдайым тауып қосқан жерігімді.</w:t>
      </w:r>
    </w:p>
    <w:p>
      <w:r>
        <w:t>Тіріден тірі қылып жаратқан соң,</w:t>
        <w:br/>
        <w:t>Аты-- Хауа, солай деп ат берілді.</w:t>
        <w:br/>
        <w:t>Дәл ішімнен шыққанды көрем жақсы,</w:t>
        <w:br/>
        <w:t>Бірімізге біріміз ұнамақшы.</w:t>
        <w:br/>
        <w:t>Пәруардігер қойыпты жұпты қылып,</w:t>
        <w:br/>
        <w:t>Бір құдайдан басқа да тақ - ты тапшы.</w:t>
        <w:br/>
        <w:t>Түбінде туып ағаштың тойы болған,</w:t>
        <w:br/>
        <w:t>Сымбатты, екеуінде бойы болған.</w:t>
        <w:br/>
        <w:t>Екеуі серік болып қосылған соң,</w:t>
        <w:br/>
        <w:t>Бірінде - ақыл, бірінде ойы болған.</w:t>
        <w:br/>
        <w:t>Иә, Адам, жұптыңменен тұр ұжмақта,</w:t>
        <w:br/>
        <w:t>Өзіңді жақсы күтіп, жақсы сақта.</w:t>
        <w:br/>
        <w:t>Ішіп-жеп көңілің өсіп, ойна да күл,</w:t>
        <w:br/>
        <w:t>Жалғыз-ақ жақын барма бидай жаққа.</w:t>
        <w:br/>
        <w:t>Ұжмақты Адам, Хауа жүрді аралап,</w:t>
        <w:br/>
        <w:t>Айтады мадақ қана періштелер.</w:t>
        <w:br/>
        <w:t>“Қалайша мұны азғырып шығарам”, - деп,</w:t>
        <w:br/>
        <w:t>Далада жүріп шайтан назаланар.</w:t>
        <w:br/>
        <w:t>Ұжмақтың есігінде аңдып тұрды,</w:t>
        <w:br/>
        <w:t>Періште кірем десе қақ басқа ұрды.</w:t>
        <w:br/>
        <w:t>Бір тауыс сейіл қыла шыққан екен,</w:t>
        <w:br/>
        <w:t>Ібіліске сол арада душар болды.</w:t>
        <w:br/>
        <w:t>Құдайға қайтер едің жүрмес болсаң,</w:t>
        <w:br/>
        <w:t>Мен ақылшы біліп ал білмес болсаң.</w:t>
        <w:br/>
        <w:t>107</w:t>
        <w:br/>
        <w:t>Залақту һалулүйлә келді хабар,</w:t>
        <w:br/>
        <w:t>Жоәннәтті бұлар үшін қылдым даяр.</w:t>
        <w:br/>
        <w:t>Қуанып Адам ата күлді дейді:</w:t>
        <w:br/>
        <w:t>- Құдай-ау, жан қылғанға шүкірім бар!</w:t>
        <w:br/>
        <w:t>Болғаным біз ғариблар(ғаріптер) сол жиында,</w:t>
        <w:br/>
        <w:t>Құдайға қылса сонда іс қиын ба?!</w:t>
        <w:br/>
        <w:t>Өзіміз кім екенін біле алмаймыз,</w:t>
        <w:br/>
        <w:t>Жалғанда жан үземіз бір тиынға.</w:t>
        <w:br/>
        <w:t>Арқасын бір сипады құдірет Алла,</w:t>
        <w:br/>
        <w:t>Не хәкім көрсетеді құдай-ау анда.</w:t>
        <w:br/>
        <w:t>- Қара,-деп,- енді солға! - хабар келді,</w:t>
        <w:br/>
        <w:t>- Қараса бір түрлі жан қалды таңға.</w:t>
        <w:br/>
        <w:t>Киімі, өңі, түсі - бәрі қара,</w:t>
        <w:br/>
        <w:t>Басшы екен бәріне де Қабыл және.</w:t>
        <w:br/>
        <w:t>Жылады соны көріп Адам ата:</w:t>
        <w:br/>
        <w:t>- Я, раббы, бізді сонан қылма сана!</w:t>
      </w:r>
    </w:p>
    <w:p>
      <w:r>
        <w:t>Көрмеді еркін қарап бұларды анық,</w:t>
        <w:br/>
        <w:t>Жараттым осыларға арнап тамұқ.</w:t>
        <w:br/>
        <w:t>Хақында Мұхаммедтің барша үммәті,</w:t>
        <w:br/>
        <w:t>Сақтай көр тозағыңнан Жаббар халық.</w:t>
        <w:br/>
        <w:t>Сол күнде хаққа бердік куәлікті,</w:t>
        <w:br/>
        <w:t>Ал енді уағдаңды бұзба тіпті.</w:t>
        <w:br/>
        <w:t>Сираттан қашан өтіп алғаныңша,</w:t>
        <w:br/>
        <w:t>Бозбала, көтергенің ауыр жүкті.</w:t>
        <w:br/>
        <w:t>Адамнан қанша тұқым бала туды,</w:t>
        <w:br/>
        <w:t>Бірі - пысық, біреуі шала туды.</w:t>
        <w:br/>
        <w:t>Біреу - бай, біреу - нашар, біреу -- мұңлы,</w:t>
        <w:br/>
        <w:t>Жақсылық жамандықты ала туды.</w:t>
        <w:br/>
        <w:t>Қабыл тұрып һабілді өлтіріпті,</w:t>
        <w:br/>
        <w:t>Қырық күн Адам зар жылап отырыпты.</w:t>
        <w:br/>
        <w:t>Тиштен Шыш есімлі бала туып,</w:t>
        <w:br/>
        <w:t>Құдайым жүзін, нұрын келтіріпті.</w:t>
        <w:br/>
        <w:t>Баласын Адам сопы жиып алған,</w:t>
        <w:br/>
        <w:t>Бәріне дін үйретіп жолға салған.</w:t>
        <w:br/>
        <w:t>Он кітап келген екен сонда өзіне,</w:t>
        <w:br/>
        <w:t>Өзгесі кетіп, орыны Шышта қалған.</w:t>
        <w:br/>
        <w:t>113:</w:t>
        <w:br/>
        <w:t>Тұрыпты пұтхана боп Қағба мың жыл,</w:t>
        <w:br/>
        <w:t>Қырылып һылақ болған асжибан піл жыл.</w:t>
        <w:br/>
        <w:t>Меккеден ай, күн туып Мадинадан,</w:t>
        <w:br/>
        <w:t>Сондай не ғып болған оң жұлдызы.</w:t>
        <w:br/>
        <w:t>Рыбғы (Рабиға) ала ол айында он екі күн,</w:t>
        <w:br/>
        <w:t>Күндізде толғатыпты туыпты түн.</w:t>
        <w:br/>
        <w:t>Қуанған бабалары, аналары,</w:t>
        <w:br/>
        <w:t>Иә, раббы, бұл не деген сағадат күн?!</w:t>
        <w:br/>
        <w:t>Туған соң дүниені алды жарық қаттан,</w:t>
        <w:br/>
        <w:t>Болды енді шайтандарды оқпен атпақ.</w:t>
        <w:br/>
        <w:t>Шайтандар еңді көкке шықпас болды,</w:t>
        <w:br/>
        <w:t>Жерге айдап періштелер кетті қаптап.</w:t>
        <w:br/>
        <w:t>Мұхаммед айналайын жанға сая,</w:t>
        <w:br/>
        <w:t>Жараттың қандай күні бар құдая.</w:t>
        <w:br/>
        <w:t>Емізбей емшек сүтін сақтайын деп,</w:t>
        <w:br/>
        <w:t>Іздейді емізуші оған дая.</w:t>
        <w:br/>
        <w:t>Бір қатын Халима атлы сақтап күткен,</w:t>
        <w:br/>
        <w:t>Құдайым оның сүтін халал еткен.</w:t>
        <w:br/>
        <w:t>Көрмеді ешкім оның болған сүтін,</w:t>
        <w:br/>
        <w:t>Құдайым әуел бастан тап-таза еткен.</w:t>
        <w:br/>
        <w:t>Екі жыл төрт айдан соң атасы өлді,</w:t>
        <w:br/>
        <w:t>Жеткенде жасы алтыға анасы әлді.</w:t>
        <w:br/>
        <w:t>Сегіз жасқа жеткенде тақсыр нәби,</w:t>
        <w:br/>
        <w:t>Әкесінің әкесі тағы да өлді.</w:t>
      </w:r>
    </w:p>
    <w:p>
      <w:r>
        <w:t>Ағасы Әбутәліп асырап күтті,</w:t>
        <w:br/>
        <w:t>Әр түрлі өнерлерден үміт етті.</w:t>
        <w:br/>
        <w:t>Сүйіклі һәм көріклі жомарт, ғаділ,</w:t>
        <w:br/>
        <w:t>Бұзықтық ондай мінез болмай тіпті.</w:t>
        <w:br/>
        <w:t>Сөйлесе кәләмі бар шекер балдай,</w:t>
        <w:br/>
        <w:t>Жүзі бар сондай сұлу Шырын жандай.</w:t>
        <w:br/>
        <w:t>Сипаты бұл жаһанда Жүсіп нәби,</w:t>
        <w:br/>
        <w:t>Көрген жан тұра алмайды ақылын танбай.</w:t>
        <w:br/>
        <w:t>Мінезі қызыл жібек бек мүләйім,</w:t>
        <w:br/>
        <w:t>Мархамат (Мархабат) нашарларға ісі дайым.</w:t>
        <w:br/>
        <w:t>118</w:t>
        <w:br/>
        <w:t>Құданың құдіретіне барған алып,</w:t>
        <w:br/>
        <w:t>Қай жұмыс бітпейтұғын онан қалып.</w:t>
        <w:br/>
        <w:t>Бітуіне себеп боп алып келдің,</w:t>
        <w:br/>
        <w:t>Жанын - дағы ал деген жаббар халық.</w:t>
        <w:br/>
        <w:t>Жаралған адам пенде қиналмаққа,</w:t>
        <w:br/>
        <w:t>Ойлаймысың келдім деп сыйланбаққа.</w:t>
        <w:br/>
        <w:t>Бәрекелді, рахымың аз екен - деп,</w:t>
        <w:br/>
        <w:t>Қойыпты Ғазірейілді жан алмаққа.</w:t>
        <w:br/>
        <w:t>Топырақты суға иледі лай қылғалы,</w:t>
        <w:br/>
        <w:t>Отәртеп, жел естірді май қылғалы.</w:t>
        <w:br/>
        <w:t>Әртүрлі топырақ қосты: ашы, тұшы,</w:t>
        <w:br/>
        <w:t>Біреуді жоқ, біреуді бай қылғалы.</w:t>
        <w:br/>
        <w:t>Топырақты құдіретімен екі бөлді,</w:t>
        <w:br/>
        <w:t>Бірін- оққа, біреуін нұрға берді.</w:t>
        <w:br/>
        <w:t>Және алып қайта қосып қылып сурет:</w:t>
        <w:br/>
        <w:t>Жараттым әр (аз) элі қып орнын! - деді.</w:t>
        <w:br/>
        <w:t>Күнтау ғыззан махфиан-келді жауап,</w:t>
        <w:br/>
        <w:t>Суретін тамам қылды қырық күн санап.</w:t>
        <w:br/>
        <w:t>Жатқызды қырық жыл жерде дене қылып,</w:t>
        <w:br/>
        <w:t>Пісірді дене қылып құмға орап.</w:t>
        <w:br/>
        <w:t>Жатқызды сахараның даласында,</w:t>
        <w:br/>
        <w:t>Қайықтың кеме менен арасында.</w:t>
        <w:br/>
        <w:t>Бір күн ол Ғазірейіл келіп көрді,</w:t>
        <w:br/>
        <w:t>Дарияның жатыр екең жағасында.</w:t>
        <w:br/>
        <w:t>Жел есіп кеткен екен ішін тесіп,</w:t>
        <w:br/>
        <w:t>Күнпыслын сол күнде жүр оған түсіп.</w:t>
        <w:br/>
        <w:t>Егер мұның билігін маған берсе,</w:t>
        <w:br/>
        <w:t>Алға қоймай алар ем басын кесіп.</w:t>
        <w:br/>
        <w:t>Іші қуыс хылиласы көп-ті, - дейді,</w:t>
        <w:br/>
        <w:t>Алуға жылдам түсер епті, - дейді.</w:t>
        <w:br/>
        <w:t>Мені бұған қаратам десе құдай,</w:t>
        <w:br/>
        <w:t>Өлер майын ұсынбан! - депті дейді.</w:t>
        <w:br/>
        <w:t>Ғазірейіл жансыз сонда келіп көрген,</w:t>
        <w:br/>
        <w:t>Байқады құр денесін жатқан жерден.</w:t>
      </w:r>
    </w:p>
    <w:p>
      <w:r>
        <w:t>103</w:t>
        <w:br/>
        <w:t>- Қатынның тілін алған қатын деген!</w:t>
        <w:br/>
        <w:t>Хауа айтты: - Жылан айтқан тілге нандым.</w:t>
        <w:br/>
        <w:t>Жылан айтты: - Мені алдап Ібіліс кетті,</w:t>
        <w:br/>
        <w:t>Ібіліс айтты: - Ұжмаққа өзі елітті.</w:t>
        <w:br/>
        <w:t>Тауыс тағы ілінді бір шетіне,</w:t>
        <w:br/>
        <w:t>Бәріне бір құдайдан жарлық жетті.</w:t>
        <w:br/>
        <w:t>- Иә, Адам, ұжмағымнан сен шық!- дейді,</w:t>
        <w:br/>
        <w:t>Тұруға енді мұнда жол жоқ!- деді.</w:t>
        <w:br/>
        <w:t>Екі өгіз, оң қой, бір ат енші бердім,</w:t>
        <w:br/>
        <w:t>Кешікпе, енді мұнда, тұр шық! - деді.</w:t>
        <w:br/>
        <w:t>-Иә, Хауа, сен бидайдан неге жедің?!</w:t>
        <w:br/>
        <w:t>Байыңа пайда етемін деп залал еттің.</w:t>
        <w:br/>
        <w:t>Қан көру, бала табу, ұзатылу,</w:t>
        <w:br/>
        <w:t>Қалдың ғой ортасында кәл бейнеттің.</w:t>
        <w:br/>
        <w:t>Ырыс, ғақыл, дінде сен кем боларсың,</w:t>
        <w:br/>
        <w:t>Екеуің бір еркекке тең боларсың.</w:t>
        <w:br/>
        <w:t>Сауаптың ерге - мыңы, саған- бірі,</w:t>
        <w:br/>
        <w:t>Әлгенше өзіңе өзің мін боларсың.</w:t>
        <w:br/>
        <w:t>Иә, жылан, аяғыңды алдым қайырып,</w:t>
        <w:br/>
        <w:t>Жатарсың жер бауырлап, мойның қайырып.</w:t>
        <w:br/>
        <w:t>Көрген жан басыңды езіп элек қылып,</w:t>
        <w:br/>
        <w:t>Тастасын екі бөліп жағыңды айырып.</w:t>
        <w:br/>
        <w:t>Иә, тауыс, бұ кеңеске неге кірдің?!</w:t>
        <w:br/>
        <w:t>Жылан менен шайтанға елші жүрдің.</w:t>
        <w:br/>
        <w:t>Дайым сенің тартқаның күйік болсын,</w:t>
        <w:br/>
        <w:t>Кәнеки, сен не пайда мұнан көрдің?!</w:t>
        <w:br/>
        <w:t>Иә, шайтан, сен адамның алдың бағын,</w:t>
        <w:br/>
        <w:t>Қуғызып періштеге бермен дамыл.</w:t>
        <w:br/>
        <w:t>Абады (Әбәлі) рахматымнан наумид болып малғұн,</w:t>
        <w:br/>
        <w:t>Кермегіл мұнан білэн ұжмақ маңын!</w:t>
        <w:br/>
        <w:t>Жіберді құдіретімен бәрін айдап,</w:t>
        <w:br/>
        <w:t>Сарандіп тауына Адам келді жайлап.</w:t>
        <w:br/>
        <w:t>Жұұа деген бір тауға Хауа түсіп,</w:t>
        <w:br/>
        <w:t>Айырылған бір-бірінен соры қайнап.</w:t>
        <w:br/>
        <w:t>10</w:t>
        <w:br/>
        <w:t>Ата-ана һәм бабасы әлгеннен соң,</w:t>
        <w:br/>
        <w:t>Жетімдік сол күндерде болды уайым.</w:t>
        <w:br/>
        <w:t>Он екі жасқа жетті Мұхаммедім,</w:t>
        <w:br/>
        <w:t>Болғанда өзі нашар, өзі- жетім.</w:t>
        <w:br/>
        <w:t>Беруге бұған қалың малым жоқ деп,</w:t>
      </w:r>
    </w:p>
    <w:p>
      <w:r>
        <w:t>Ойланды Әбутәліл іші ниетін.</w:t>
        <w:br/>
        <w:t>Нәсілі Құрайыштан сондай таза,</w:t>
        <w:br/>
        <w:t>Жалғанда малсыз болсаң жоқ-ты маза.</w:t>
        <w:br/>
        <w:t>Жер тамақ, киер киім болмаған соң,</w:t>
        <w:br/>
        <w:t>Болады үйде отырып жігіт наза.</w:t>
        <w:br/>
        <w:t>Хадиша- бай Қабылдың жалғыз қызы,</w:t>
        <w:br/>
        <w:t>Түсінде Мұхаммедті көрген өзі.</w:t>
        <w:br/>
        <w:t>Мұхаммед туса, саған тиемін деп,</w:t>
        <w:br/>
        <w:t>Ізденіп сол Меккеге үкліған кезі.</w:t>
        <w:br/>
        <w:t>Хадиша сұлу екен көңіл ашар,</w:t>
        <w:br/>
        <w:t>Мұхаммед болады оған қашан душар.</w:t>
        <w:br/>
        <w:t>Жиылған қызметіне тамақ үшін,</w:t>
        <w:br/>
        <w:t>Мекке мен Мәдинада ғаріп хасар.</w:t>
        <w:br/>
        <w:t>Жалдайды өз алдына піркнәшікті,</w:t>
        <w:br/>
        <w:t>Мың бес жүз қара нарға қояр жүкті.</w:t>
        <w:br/>
        <w:t>Інімді қызметіне жалдайын деп,</w:t>
        <w:br/>
        <w:t>Бір күні Әбутәліп ниет қыпты.</w:t>
        <w:br/>
        <w:t>Хадиша келген жердең жақсы күтті,</w:t>
        <w:br/>
        <w:t>Асылды таныған соң құрмет етті.</w:t>
        <w:br/>
        <w:t>-- Болаттан ағып түскен құр шыманы,</w:t>
        <w:br/>
        <w:t>Не жұмыс келгеніңіз айтшы?! - депті.</w:t>
        <w:br/>
        <w:t>- Адамды ойламаймын алдайын деп,</w:t>
        <w:br/>
        <w:t>Ойлаушы ем ер міндетін алмайын деп.</w:t>
        <w:br/>
        <w:t>Бір нашар жетім болған бар еді інім,</w:t>
        <w:br/>
        <w:t>Әкеліп ем соны сізге жалдайын деп.</w:t>
        <w:br/>
        <w:t>- Нәсілің сенің таза қу болады,</w:t>
        <w:br/>
        <w:t>Жан шықса екі көзің жұмылады.</w:t>
        <w:br/>
        <w:t>Ініңді өзі жетім өксітесің,</w:t>
        <w:br/>
        <w:t>Ол ақың өйтіп алған не болады?</w:t>
        <w:br/>
        <w:t>19</w:t>
        <w:br/>
        <w:t>Мұхаммед үмбетіне айырылмақ жоқ,</w:t>
        <w:br/>
        <w:t>Қылса да қанша күнә деп жайылды.</w:t>
        <w:br/>
        <w:t>Төртінші, мен ұжмақта жүргенімде,</w:t>
        <w:br/>
        <w:t>Шығарды бір күнәмен көргенімді.</w:t>
        <w:br/>
        <w:t>Олар дүние жүзінде қылса күнә,</w:t>
        <w:br/>
        <w:t>Бейішке енгізеді әлгенінде.</w:t>
        <w:br/>
        <w:t>Сол Адам өмір сүріп мыңға жетті,</w:t>
        <w:br/>
        <w:t>Баласы - Шышты орнына қойып кетті.</w:t>
        <w:br/>
        <w:t>Беріпті елу кітап Шышына нәбиге,</w:t>
        <w:br/>
        <w:t>Солайша бұ дүниеден солар да өтті.</w:t>
        <w:br/>
        <w:t>Дүниеден Шышын өтіпті жеті жүзде,</w:t>
        <w:br/>
        <w:t>Баласы - Ануаш кірген кеңес сөзге.</w:t>
        <w:br/>
        <w:t>Ануаш өтіп баласы Қинаң қалып,</w:t>
        <w:br/>
        <w:t>Адам баласы көбейді сол бір кезде.</w:t>
      </w:r>
    </w:p>
    <w:p>
      <w:r>
        <w:t>Қинаң өліп, Миһаил артта қалды,</w:t>
        <w:br/>
        <w:t>Миһайлдің тағы орнын Ярид алды.</w:t>
        <w:br/>
        <w:t>Яридтан хат жазушы Ыдырыс тұрып,</w:t>
        <w:br/>
        <w:t>Ұжмаққа өнерімен тұра барды.</w:t>
        <w:br/>
        <w:t>Ыдырыс еткен ауел киім тіккен,</w:t>
        <w:br/>
        <w:t>Хат жазып қалам, сия, қағаз біткен.</w:t>
        <w:br/>
        <w:t>Жемегді, ол алты жыл ұйықтамады,</w:t>
        <w:br/>
        <w:t>Ұжмаққа тірі барып тура кеткен.</w:t>
        <w:br/>
        <w:t>Өзіне беріліпті кітап отыз,</w:t>
        <w:br/>
        <w:t>Дүниеде жыл хисап тұрған төрт жүз.</w:t>
        <w:br/>
        <w:t>Артынан Нұх пайғамбар қуа шығып,</w:t>
        <w:br/>
        <w:t>Елу жыл өмір сүрген һәм тоғыз жүз.</w:t>
        <w:br/>
        <w:t>Нұхтан қалды үш ұлы Яқын, һәм, Сам,</w:t>
        <w:br/>
        <w:t>Жарық дүние көрінер даулал жансам.</w:t>
        <w:br/>
        <w:t>Һұд нәби, Сәлім нәби олар да өткен,</w:t>
        <w:br/>
        <w:t>Бұл дүние баянсыз ғой хабар алсам.</w:t>
        <w:br/>
        <w:t>Ибраһим өтті және халлы Алла,</w:t>
        <w:br/>
        <w:t>Отқа аққан намырд лағын кәпір сонда.</w:t>
        <w:br/>
        <w:t>Янар күні барда ан осыламаан,</w:t>
        <w:br/>
        <w:t>Бұйырған отқа сүй деп құдауанда.</w:t>
        <w:br/>
        <w:t>115</w:t>
        <w:br/>
        <w:t>- Мен айтсам да, екі жас ұқпайсыңдар,</w:t>
        <w:br/>
        <w:t>Әлі бір күн бұл күнді жоқтайсыңдар.</w:t>
        <w:br/>
        <w:t>Бидайдың ағашынан жалғыз татсаң,</w:t>
        <w:br/>
        <w:t>Өлмейсің, өміріңде шықпайсыңдар!</w:t>
        <w:br/>
        <w:t>- Сұмдығын мына залым тартқан екен,</w:t>
        <w:br/>
        <w:t>Ақылы мұның бізден артқан екен.</w:t>
        <w:br/>
        <w:t>Жақпаса бір күн айдап жібергені,</w:t>
        <w:br/>
        <w:t>Жеме деп бізге сонан айтқан екен.</w:t>
        <w:br/>
        <w:t>Барады Хауа анамыз жегісі кеп,</w:t>
        <w:br/>
        <w:t>Жоламай Адам ата отырды көп.</w:t>
        <w:br/>
        <w:t>Екі үзіп өзі жеді, Хауа анамыз,</w:t>
        <w:br/>
        <w:t>- Кәнеки, маған жұқты немене? - деп.</w:t>
        <w:br/>
        <w:t>Жемеске өзін Хауа тыя алмайды,</w:t>
        <w:br/>
        <w:t>Енді айттым: Мен байдан тіл алмайды.</w:t>
        <w:br/>
        <w:t>Көргеннен Хауа ананы сондай жақсы,</w:t>
        <w:br/>
        <w:t>Адам да оның сөзін қия алмайды.</w:t>
        <w:br/>
        <w:t>Екі үзіп сол бидайдан Хауа жеді,</w:t>
        <w:br/>
        <w:t>Бір үзіп атамызға алып берді.</w:t>
        <w:br/>
        <w:t>Аузына Адам ата салған шақта,</w:t>
        <w:br/>
        <w:t>Шошынып өне бойы дірілдейді.</w:t>
        <w:br/>
        <w:t>Еркектен азғырылған қатын бұрын,</w:t>
        <w:br/>
        <w:t>Бастан тәж, маңдайдан бақ, алды нұрын.</w:t>
      </w:r>
    </w:p>
    <w:p>
      <w:r>
        <w:t>Екеуі жап-жалаңаш болып қалды,</w:t>
        <w:br/>
        <w:t>Басыпты алақанмен ұят жерін.</w:t>
        <w:br/>
        <w:t>--Бидайдан неге аузыңа салдың?! - дейді,</w:t>
        <w:br/>
        <w:t>- Хауа ананың ішіне барды?!- дейді.</w:t>
        <w:br/>
        <w:t>Сасқаннан Адам ата жұта алмады,</w:t>
        <w:br/>
        <w:t>Түйіліп тамағында қалды дейді.</w:t>
        <w:br/>
        <w:t>Ұялып Адам ата, ол Хауа ана,</w:t>
        <w:br/>
        <w:t>Ағаштар жапырағын бермес және.</w:t>
        <w:br/>
        <w:t>-Не үшін даргаһыма ғас (қас) болдың?!</w:t>
        <w:br/>
        <w:t>Сөйле! - деп хытаб еткен хақ тағала.</w:t>
        <w:br/>
        <w:t>Адам айтты: -- Аузыма біреу салдым,</w:t>
        <w:br/>
        <w:t>Қия алмай мен Хауаның тілін алдым.</w:t>
        <w:br/>
        <w:t>109:</w:t>
        <w:br/>
        <w:t>114</w:t>
        <w:br/>
        <w:t>- Айтайын бір насихат, балаларым,</w:t>
        <w:br/>
        <w:t>Естісін өздеріңнің балаларың.</w:t>
        <w:br/>
        <w:t>Қиямет - қайымғаша зұлұндаа иетім,</w:t>
        <w:br/>
        <w:t>Бәріне бұл насихат қалсын мәлім.</w:t>
        <w:br/>
        <w:t>Бірі - бұл дүниеге көңіл қойма,</w:t>
        <w:br/>
        <w:t>Болдым деп құмар болғанмен де ойла.</w:t>
        <w:br/>
        <w:t>Жәннатта тұрамын деп ,ойланам деп,</w:t>
        <w:br/>
        <w:t>Ақырында түсіп кеттім терең ойға!</w:t>
        <w:br/>
        <w:t>Екінші, қатындардың алма тілін,</w:t>
        <w:br/>
        <w:t>Мен алам деп тәркі қылдым ұжмақ төрін.</w:t>
        <w:br/>
        <w:t>Үшінші, не іс қылсаң ойла соңын,</w:t>
        <w:br/>
        <w:t>Мен ойламай іс соңын кердім мұңын.</w:t>
        <w:br/>
        <w:t>Төртінші, жөнін білмей істі қылма,</w:t>
        <w:br/>
        <w:t>Білмей бір іс қылам деп әуре болма.</w:t>
        <w:br/>
        <w:t>Бесінші, біреуменен ақылдас бол,</w:t>
        <w:br/>
        <w:t>Кеңессем, маған мұндай бала бар ма?!</w:t>
        <w:br/>
        <w:t>Кеңеспей іс қылам деп көрдім бейнет,</w:t>
        <w:br/>
        <w:t>Нығматтан кәне сонша кеттім нейбет.</w:t>
        <w:br/>
        <w:t>Осы сөз менен қалған бір өсиет,</w:t>
        <w:br/>
        <w:t>Ұлдың ұлы, қыздың қызына үйрет.</w:t>
        <w:br/>
        <w:t>Сендерго мұнан басқа нені айтайын,</w:t>
        <w:br/>
        <w:t>Әліппен ауел баста бейне айтайын.</w:t>
        <w:br/>
        <w:t>Мұхаммед үмбетің төрт орында,</w:t>
        <w:br/>
        <w:t>Жері бәрі бізден асқан соны айтайын.</w:t>
        <w:br/>
        <w:t>Әуел менің күнәм Меккеде кешілген,</w:t>
        <w:br/>
        <w:t>Азалдан артық болмас пішілген.</w:t>
        <w:br/>
        <w:t>Мұхаммед үмбетлері күнә қылса,</w:t>
        <w:br/>
        <w:t>Қай жерде тәуба қылса кешілген.</w:t>
        <w:br/>
        <w:t>Екінші хаққа жаздым түнімді алды,</w:t>
      </w:r>
    </w:p>
    <w:p>
      <w:r>
        <w:t>Мың ділда жүз жылқылық құнымды алды.</w:t>
        <w:br/>
        <w:t>Мұхаммед үмбетлері күнә қылса,</w:t>
        <w:br/>
        <w:t>Үстіне тәубе түнін жаба салды.</w:t>
        <w:br/>
        <w:t>Үшінші, халалымнан мені айырды,</w:t>
        <w:br/>
        <w:t>Күшімді таудан қайтпас, сол қайырды.</w:t>
        <w:br/>
        <w:t>Бағызлар хисап қылып білген болып,</w:t>
        <w:br/>
        <w:t>Екі жүз жиырма төрт мың дейтұғын.</w:t>
        <w:br/>
        <w:t>Сөйтсе де хысап қылу жарамайды,</w:t>
        <w:br/>
        <w:t>Үшеу деп санамаңыз күн мен айды.</w:t>
        <w:br/>
        <w:t>Айтқан бар , айтпаған бар құран ішінде,</w:t>
        <w:br/>
        <w:t>Хисабын шын ғалымлар санамайды.</w:t>
        <w:br/>
        <w:t>Өтіпті нәби Мұрсал хисабы жоқ,</w:t>
        <w:br/>
        <w:t>Өніпті сол Ысхақтан зұрриаты көп.</w:t>
        <w:br/>
        <w:t>Смағұл тұқымынан хақ Мұхаммед,</w:t>
        <w:br/>
        <w:t>Шығыпты жалғыз өзі бір кісі боп.</w:t>
        <w:br/>
        <w:t>Тура келді нәби мұнан тұқымына,</w:t>
        <w:br/>
        <w:t>Мықыннан шығып түсіп мықынына.</w:t>
        <w:br/>
        <w:t>Кінә нақұрайышқа шейін келіп,</w:t>
        <w:br/>
        <w:t>Құйылды Ғыбдалымиаһ шұңқырына.</w:t>
        <w:br/>
        <w:t>Батырдан Ғыбдалымнаһ туды һашым,</w:t>
        <w:br/>
        <w:t>Һашым да тасыпты нұр онан басым.</w:t>
        <w:br/>
        <w:t>Енді Ғыбдалымтылақ сау қалсын ба?!</w:t>
        <w:br/>
        <w:t>Құдай артық жаратқан айналасын.</w:t>
        <w:br/>
        <w:t>Тоғыз ұлдың кенжесі Ғыбдалла атлы,</w:t>
        <w:br/>
        <w:t>Жүз түйе қылды құрбан салтанатты.</w:t>
        <w:br/>
        <w:t>Әмина халал жұпты буаз болып,</w:t>
        <w:br/>
        <w:t>Мадина, Мекке шаһары нұрға батты.</w:t>
        <w:br/>
        <w:t>Атасы тумасынан бұрын білді,</w:t>
        <w:br/>
        <w:t>Әмина сол құдайдың нұрын көрді.</w:t>
        <w:br/>
        <w:t>Оң жұлдыз ізгу сағат сәтті күнде,</w:t>
        <w:br/>
        <w:t>Мұхаммед айналайын сонда туды.</w:t>
        <w:br/>
        <w:t>Анадан туған шақта сәжде қылды,</w:t>
        <w:br/>
        <w:t>-- Құдая, үмбетімді, берші, -- деді.</w:t>
        <w:br/>
        <w:t>Қағба келіп бос қойды аяғына,</w:t>
        <w:br/>
        <w:t>Шіркеу неше бүт бұрқан жығылды енді.</w:t>
        <w:br/>
        <w:t>Қағбаның төрт бұрышынан дауыс шықты:</w:t>
        <w:br/>
        <w:t>- Бір нәби ғаламға нұр келді! -депті.</w:t>
        <w:br/>
        <w:t>Һәм шаһид һәм мыбшыр һәм онзыр,</w:t>
        <w:br/>
        <w:t>Бұл аят сонда дәліл ендіріпті.</w:t>
        <w:br/>
        <w:t>117</w:t>
      </w:r>
    </w:p>
    <w:p>
      <w:r>
        <w:t>122</w:t>
        <w:br/>
        <w:t>Төгіпті көп періште көзден жасын:</w:t>
        <w:br/>
        <w:t>“Шынымен құл болды ма ғазиз басың?!”</w:t>
        <w:br/>
        <w:t>Ғаламның он сегіз мың бәрі күйініп,</w:t>
        <w:br/>
        <w:t>Аспанда қан толыпты айналасын.</w:t>
        <w:br/>
        <w:t>Дүние-ай, сондай сенің күнің бар-ды,</w:t>
        <w:br/>
        <w:t>Әрқашан ғаріплерге құдай жар-ды.</w:t>
        <w:br/>
        <w:t>Басына бір ақ бұлт сая болып,</w:t>
        <w:br/>
        <w:t>Жебірейіл өзін түзу жолға салды.</w:t>
        <w:br/>
        <w:t>Көп керуен Шамға қарай жүріп кетті,</w:t>
        <w:br/>
        <w:t>Үйіне бір раһының келіп жетті.</w:t>
        <w:br/>
        <w:t>Алыстан ақ бұлтты көзі көріп:</w:t>
        <w:br/>
        <w:t>“Бар ғой- деп мұнда әулие!”- үміт етті.</w:t>
        <w:br/>
        <w:t>Керуенді сол үмітпен қонақ қылды,</w:t>
        <w:br/>
        <w:t>- Қоста қалған бар ма? - деп сұрап білді.</w:t>
        <w:br/>
        <w:t>--Түйеші келе алмайтын бір жетім бар,</w:t>
        <w:br/>
        <w:t>Жан жоқ, - деп, - онан басқа! - жауап берді.</w:t>
        <w:br/>
        <w:t>- Ендеше о да-келсін шақыр,- дейді,</w:t>
        <w:br/>
        <w:t>Таусылмас асым толып жатыр, - дейді.</w:t>
        <w:br/>
        <w:t>Ішінде осы топтың болмады ма?</w:t>
        <w:br/>
        <w:t>Пайғамбар ол заманы ақыр! -- дейді.</w:t>
        <w:br/>
        <w:t>Жетелеп алып келді өзі барып,</w:t>
        <w:br/>
        <w:t>Ақ бұлт басында жүр шыр айналып.</w:t>
        <w:br/>
        <w:t>Жұрттан бөлек бір өзін құрмет қылды:</w:t>
        <w:br/>
        <w:t>“Менің күтер кісім!”-- деп, бек шаттанып.</w:t>
        <w:br/>
        <w:t>Жоғары өз төріне алып шықты,</w:t>
        <w:br/>
        <w:t>Алдына неше түрлі қызмет қыпты:</w:t>
        <w:br/>
        <w:t>--Егерде сіздер барсаң, Шам шаһарға,</w:t>
        <w:br/>
        <w:t>Осыны жұхұдтерден жасыр! - депті.</w:t>
        <w:br/>
        <w:t>-- Мақсатым осы еді көрдім, құдай!</w:t>
        <w:br/>
        <w:t>Көрмеңіз сіздер мұны ондай-мұндай,</w:t>
        <w:br/>
        <w:t>Халқына керуендердің Мұхаммедті,</w:t>
        <w:br/>
        <w:t>Жіберді бір күн сыйлап раһыб соңдай.</w:t>
        <w:br/>
        <w:t>Шам шаһар ортасында барын кірді,</w:t>
        <w:br/>
        <w:t>Саудасын енді керуен қыла берді.</w:t>
        <w:br/>
        <w:t>- Ақысын мен жейді деп ойыма алман,</w:t>
        <w:br/>
        <w:t>Қайтейін мұндай күнді құдай салған.</w:t>
        <w:br/>
        <w:t>Өзіне қалың беріп қояр едім,</w:t>
        <w:br/>
        <w:t>Бір тиын болса пұлы ақыға алған.</w:t>
        <w:br/>
        <w:t>- Жаратқан тегіңді артық һайбатыңды,</w:t>
        <w:br/>
        <w:t>Танимын көрмесем де мен затыңды.</w:t>
        <w:br/>
        <w:t>Кісіге жалдап өмірін сен өксітпе,</w:t>
        <w:br/>
        <w:t>Мен тауып берейін бір бай қатынды.</w:t>
      </w:r>
    </w:p>
    <w:p>
      <w:r>
        <w:t>- Хадиша, айтқан сөзің солай ма,</w:t>
        <w:br/>
        <w:t>Жауап бер сен мені өзің сықақ қылмай.</w:t>
        <w:br/>
        <w:t>Бай қатын дәулетіне мас болған соң,</w:t>
        <w:br/>
        <w:t>Ініме өзі жетім жолай ма, ойбай?!</w:t>
        <w:br/>
        <w:t>Әбутәліп сөзі қатты тиді, білді қатын,</w:t>
        <w:br/>
        <w:t>Бермеді ол Хадиша шын ақылын.</w:t>
        <w:br/>
        <w:t>- Ініңнің айы болсын алты теңге,</w:t>
        <w:br/>
        <w:t>Өзгеден екі есе артық бердім ақын.</w:t>
        <w:br/>
        <w:t>- Ініме қалайша ақы артық бердің?!</w:t>
        <w:br/>
        <w:t>Сен күшін жас баланың қайдан білдің?</w:t>
        <w:br/>
        <w:t>Отқа, суға жұмсама тегі жас,</w:t>
        <w:br/>
        <w:t>Тағы да жұмыс айт, не бұйырдың?</w:t>
        <w:br/>
        <w:t>-- Жұмсаймын отын-суға оны не деп,</w:t>
        <w:br/>
        <w:t>Кетпесін жастау бала өзі жүдеп.</w:t>
        <w:br/>
        <w:t>Ертең мен жіберемін Шам, Румға,</w:t>
        <w:br/>
        <w:t>Барсын да керуенмен түйеші боп.</w:t>
        <w:br/>
        <w:t>Сөйлесіп Әбутәліп задатка алды,</w:t>
        <w:br/>
        <w:t>Үйіне уайым қып ренжіп барды.</w:t>
        <w:br/>
        <w:t>Кеткен соң жалдап өзі ылажсыздан,</w:t>
        <w:br/>
        <w:t>Көзінен ақырындап жас шығарды.</w:t>
        <w:br/>
        <w:t>Мақал бар: “Жетпес деген жоққа жүйрік”,</w:t>
        <w:br/>
        <w:t>Бір дәмін айдайды ғой құдай бұйырып.</w:t>
        <w:br/>
        <w:t>Апасы отыр екен Ғатка атты,</w:t>
        <w:br/>
        <w:t>Үйінде пайда үшін ұршық иіріп.</w:t>
        <w:br/>
        <w:t>- Құдай-ау, асыл қылдың затымызды,</w:t>
        <w:br/>
        <w:t>Құрайыш кінәна деп атымызды.</w:t>
        <w:br/>
        <w:t>120</w:t>
        <w:br/>
        <w:t>Базарын жүһүдтердің тамаша етіп,</w:t>
        <w:br/>
        <w:t>Мұхаммед тақсыр барып қарап көрді.</w:t>
        <w:br/>
        <w:t>Мұхаммед ол шаһарға кірген екен,</w:t>
        <w:br/>
        <w:t>Бұт борқандар бұзылып қалды тектен.</w:t>
        <w:br/>
        <w:t>Теміринінің темірі балқып кетіп,</w:t>
        <w:br/>
        <w:t>Бір сұмдықтың басын сонда білген екен.</w:t>
        <w:br/>
        <w:t>Патшасы осы кепті есітіпті,</w:t>
        <w:br/>
        <w:t>Өзінің ғалымдарын жинатыпты.</w:t>
        <w:br/>
        <w:t>Ғалымлар естіген соң кітап ашып,</w:t>
        <w:br/>
        <w:t>Таурат, Інжіл барлығын ақтарыпты.</w:t>
        <w:br/>
        <w:t>- Меккеден келген болса көп керуен,</w:t>
        <w:br/>
        <w:t>Нәсілі ол құрайыш кінәнадан.</w:t>
        <w:br/>
        <w:t>Бәні һашым тұқымы, ол-- Мұхаммед,</w:t>
        <w:br/>
        <w:t>Бар шығар пайғамбар ақыр заман.</w:t>
        <w:br/>
        <w:t>Қосына керуендердің іздеп барды,</w:t>
      </w:r>
    </w:p>
    <w:p>
      <w:r>
        <w:t>Қайтпақшы болды Мекке керуендері.</w:t>
        <w:br/>
        <w:t>- Бір түйеші жетім бар бізде келген, -</w:t>
        <w:br/>
        <w:t>Айтыпты Әбужаһил дұшпан діні.</w:t>
        <w:br/>
        <w:t>Керуендер өстіп елге аяңдаған</w:t>
        <w:br/>
        <w:t>Жұһуұдтер іздесе де, таба алмаған.</w:t>
        <w:br/>
        <w:t>Әбубәкір сол уақытта қапқа салып,</w:t>
        <w:br/>
        <w:t>Тезек терген кісі бол аяңдаған.</w:t>
        <w:br/>
        <w:t>Іздеп жүрген жүһүдтер келіп көрген,</w:t>
        <w:br/>
        <w:t>- Арқалаған арқаңда бұл не?- деген.</w:t>
        <w:br/>
        <w:t>- Мұхаммед қабымдағы, тезек емес,-</w:t>
        <w:br/>
        <w:t>Кәпірлер қалжың сөз деп жүре берген.</w:t>
        <w:br/>
        <w:t>Кеткен соң Мұхаммедті түсіріпті,</w:t>
        <w:br/>
        <w:t>Мұхаммед деп айтқаның - ол не?! - депті.</w:t>
        <w:br/>
        <w:t>- Жалған сөйлеп кәпірден қорыққанымнан,</w:t>
        <w:br/>
        <w:t>Құдайға болайын да дұшпан?! - депті.</w:t>
        <w:br/>
        <w:t>- Бәрекелді, сыддиқым шыншылыңа,</w:t>
        <w:br/>
        <w:t>-- Иә, құдай, салшы мені шын жолыңа!</w:t>
        <w:br/>
        <w:t>Егер де ұжмақ маған нәсіп болса,</w:t>
        <w:br/>
        <w:t>Алайын әуел сені оң қолыма.</w:t>
        <w:br/>
        <w:t>123</w:t>
        <w:br/>
        <w:t>2</w:t>
        <w:br/>
        <w:t>Айрылып қалып едік су мен жерден,</w:t>
        <w:br/>
        <w:t>Қуат-күш кеткеннен соң әрбір ерден.</w:t>
        <w:br/>
        <w:t>Біреуі айрылғанның тау мен ағаш,</w:t>
        <w:br/>
        <w:t>Мүлкіңнен шығып кеткен бәрі бірден.</w:t>
        <w:br/>
        <w:t>Өгіз бен түйе мұрнын теспе деген,</w:t>
        <w:br/>
        <w:t>Белгіні көріп едің әрбір түрден.</w:t>
        <w:br/>
        <w:t>Аяқты бір басқанда екі есе ақша,</w:t>
        <w:br/>
        <w:t>Жапаны тартып ең ғой көр мен жерден.</w:t>
        <w:br/>
        <w:t>Есіктен кіре алмайтын қарашекпен,</w:t>
        <w:br/>
        <w:t>Орынды қақ жарып кеп алды төрден.</w:t>
        <w:br/>
        <w:t>Тұтқында сорлы қазақ қалмап па едің,</w:t>
        <w:br/>
        <w:t>Кол қойып ақ қағазға басқан мәрден.</w:t>
        <w:br/>
        <w:t>3</w:t>
        <w:br/>
        <w:t>Биылғы үмітті едік өткен күзден,</w:t>
        <w:br/>
        <w:t>Октябрь он жетінші деген сөзден.</w:t>
        <w:br/>
        <w:t>Жан-жақтан ұшпа бұлт көтерілді,</w:t>
        <w:br/>
        <w:t>Қызғанып күннің көзін мұңлы бізден.</w:t>
        <w:br/>
        <w:t>Келді деп басыңа сот қорқытады,</w:t>
        <w:br/>
        <w:t>Іліп ап бес-алты ауыз айтқан сөзден.</w:t>
        <w:br/>
        <w:t>Жылаған алым үшін нашарлар көп,</w:t>
        <w:br/>
        <w:t>Жас ағып, бейшара боп екі көзден.</w:t>
        <w:br/>
        <w:t>Жыл сайын жат бұйрықтар зәрені алып,</w:t>
        <w:br/>
        <w:t>Адасыл қалып едік бұрынғы ізден.</w:t>
        <w:br/>
        <w:t>Мақсұтқа шын түбіңде жеткізуші,</w:t>
        <w:br/>
        <w:t>Рахымын аяған жоқ құдай бізден.</w:t>
      </w:r>
    </w:p>
    <w:p>
      <w:r>
        <w:t>Көз жасы жылаулының қабыл болып,</w:t>
        <w:br/>
        <w:t>Мұсылман баласына тиді тізгін.</w:t>
        <w:br/>
        <w:t>Ойға алсаң жақсылықты кеңеске кір,</w:t>
        <w:br/>
        <w:t>Жүре бер, жақсылықтан күдер үзген:</w:t>
        <w:br/>
        <w:t>4</w:t>
        <w:br/>
        <w:t>Айрылған біздің қазақ Есілінен,</w:t>
        <w:br/>
        <w:t>Өзінің болған емес кесірінен.</w:t>
        <w:br/>
        <w:t>129</w:t>
        <w:br/>
        <w:t>126</w:t>
        <w:br/>
        <w:t>Хадиша үйден шығып амандасты,</w:t>
        <w:br/>
        <w:t>Құдай тұр оңға бастап екі жасты.</w:t>
        <w:br/>
        <w:t>Сол келген Мұхаммедтің құрметіне,</w:t>
        <w:br/>
        <w:t>Шығарып аятын, гауһар шашу шашты.</w:t>
        <w:br/>
        <w:t>Тастады үй ішіне кілем жайып,</w:t>
        <w:br/>
        <w:t>“Тастар төсеп: кететін шыбын тайып.</w:t>
        <w:br/>
        <w:t>Кедейліктен құтылды бір-ақ күнде,</w:t>
        <w:br/>
        <w:t>Сәті болып бір түнде болды байып.</w:t>
        <w:br/>
        <w:t>Оқиды Әбубәкір хытба ғықұт,</w:t>
        <w:br/>
        <w:t>Қуанып дастарханға шашты яқұт.</w:t>
        <w:br/>
        <w:t>Жігітке құдай берсе қиын ба екен,</w:t>
        <w:br/>
        <w:t>Құрылды болып бақыт алтын тахыт.</w:t>
        <w:br/>
        <w:t>- Тағам жеп Әбубәкір шығып кетті,</w:t>
        <w:br/>
        <w:t>Мұхаммед жалғыз қалып өзін елітті.</w:t>
        <w:br/>
        <w:t>“Михнаттың түбі- рахат” деген сөз бар,</w:t>
        <w:br/>
        <w:t>Мұратқа екі ғашық сонда жетті.</w:t>
        <w:br/>
        <w:t>Бай болды Хадишаны алғаннан соң,</w:t>
        <w:br/>
        <w:t>Тірілер нәсіп шағы болғаннан соң.</w:t>
        <w:br/>
        <w:t>Алладан келер уағы шағы болды,</w:t>
        <w:br/>
        <w:t>Жастары қырыққа жетіп қалғаннан соң.</w:t>
        <w:br/>
        <w:t>Хадишпадан туыпты жеті бала,</w:t>
        <w:br/>
        <w:t>Бесеуі- қыз, екеуі - еркек бала.</w:t>
        <w:br/>
        <w:t>Фатима, Әмгүлсім (Үммігүлсім), Зейнеп,Рақия(Рұқия),</w:t>
        <w:br/>
        <w:t>Қасым тағы Махбүбі, Гауһар дана.</w:t>
        <w:br/>
        <w:t>Бірін Ғалы екеуін Ғұшман алды,</w:t>
        <w:br/>
        <w:t>Екеуі жана (жаңа) орынды жерге барды.</w:t>
        <w:br/>
        <w:t>Екі бала жасында өліп қалып,</w:t>
        <w:br/>
        <w:t>Жалғыз-ақ Фатимадан нәсіл қалды.</w:t>
        <w:br/>
        <w:t>Хадиша білген екен дана қатын,</w:t>
        <w:br/>
        <w:t>Не деп айтқан білмейді ол аятын.</w:t>
      </w:r>
    </w:p>
    <w:p>
      <w:r>
        <w:t>- Нені оқиын білмеймін дегенінде,</w:t>
        <w:br/>
        <w:t>Айтыпты жаратқыш Хақтың атын.</w:t>
        <w:br/>
        <w:t>Әнан соң бірте-бірте келе берген,</w:t>
        <w:br/>
        <w:t>Әйтеуір үйренген соң біле берген:</w:t>
        <w:br/>
        <w:t>132</w:t>
        <w:br/>
        <w:t>Оянбай элі күнге қазақ жатыр,</w:t>
        <w:br/>
        <w:t>Арыз хат басқа жерден барған болса.</w:t>
        <w:br/>
        <w:t>Айтушы: “наныңыздар” деп айтады,</w:t>
        <w:br/>
        <w:t>Бұл тілге мұсылмандар нанған болса.</w:t>
        <w:br/>
        <w:t>Миллионға табылмайтын ғақыл-кеңес,</w:t>
        <w:br/>
        <w:t>Бұлында жүз теңгелік арзан болса.</w:t>
        <w:br/>
        <w:t>Қазақтың осы жүрген баласына,</w:t>
        <w:br/>
        <w:t>Жетеді көңіліне алған арман болса.</w:t>
        <w:br/>
        <w:t>Болды деп не ғып бұлай ойламаңыз,</w:t>
        <w:br/>
        <w:t>Шара не, бір құдайдан пәрман болса.</w:t>
        <w:br/>
        <w:t>Халық-жұртты билеуші патша ағзам,</w:t>
        <w:br/>
        <w:t>Халқына мархамат көз салған болса.</w:t>
        <w:br/>
        <w:t>9</w:t>
        <w:br/>
        <w:t>Мақсұтқа кім жетеді ойындағы,</w:t>
        <w:br/>
        <w:t>Бұл шаруаң қатыныңдай қойындағы.</w:t>
        <w:br/>
        <w:t>Ертіс, Нұра, Есіл мен Еділ, Жайық,</w:t>
        <w:br/>
        <w:t>Мұсылман бұл бес өзен бойындағы.</w:t>
        <w:br/>
        <w:t>Жерлер де мұнан басқа толып жатыр,</w:t>
        <w:br/>
        <w:t>Жатырмын оңайды айтып ойымдағы.</w:t>
        <w:br/>
        <w:t>Білмесең өз пайдаңды, бауырларым,</w:t>
        <w:br/>
        <w:t>Тұра бер, тамағыңа тойын -дағы.</w:t>
        <w:br/>
        <w:t>Ерінсең Омбы, Семей баруыңа,</w:t>
        <w:br/>
        <w:t>Сал бөксең ауыр батпан шойындағы.</w:t>
        <w:br/>
        <w:t>Құр қалсаң қарап тұрып мархаматтан,</w:t>
        <w:br/>
        <w:t>Аазабың арылмайды бойыңдағы.</w:t>
        <w:br/>
        <w:t>Базардан маған үйрек келеді деп,</w:t>
        <w:br/>
        <w:t>Баладай алданбаңыз ойындағы.</w:t>
        <w:br/>
        <w:t>Құдайдың беруі жоқ жай жатқанға,</w:t>
        <w:br/>
        <w:t>Болмайды үйде отырып ойыңдағы.</w:t>
        <w:br/>
        <w:t>10</w:t>
        <w:br/>
        <w:t>Бір мың тоғыз жүзінші жылдан асты бес,</w:t>
        <w:br/>
        <w:t>Бес түгіл көрді алтыны тірі кісі.</w:t>
        <w:br/>
        <w:t>Тиеді құлағыма еміс-еміс,</w:t>
        <w:br/>
        <w:t>Октябрь он жетінші манифесі.</w:t>
        <w:br/>
        <w:t>Ақысын Мұхаммедтің алайық деп,</w:t>
      </w:r>
    </w:p>
    <w:p>
      <w:r>
        <w:t>Тұрды да Әбутәліп ойына алды.</w:t>
        <w:br/>
        <w:t>- Хадиша, ақысын бер Мұхаммедгің,</w:t>
        <w:br/>
        <w:t>Інімді көп ұялтып сен жүдеттің,</w:t>
        <w:br/>
        <w:t>Мақтанба малым бар деп бізге олайша,</w:t>
        <w:br/>
        <w:t>Сен мұнша таситұғын кімнен өттің?!</w:t>
        <w:br/>
        <w:t>-- Жоқшылық жарты ақылдан айырады,</w:t>
        <w:br/>
        <w:t>Сіздердің бітімінді кім қайырады?!</w:t>
        <w:br/>
        <w:t>Алғанмен алты теңге не болады,</w:t>
        <w:br/>
        <w:t>Қай қатын ол ақыңа табылады?</w:t>
        <w:br/>
        <w:t>-- Ағаке, шын хақиқат сөзіменен,</w:t>
        <w:br/>
        <w:t>Жаныма залал қылып айтпан жалған.</w:t>
        <w:br/>
        <w:t>Тиейін Мұхаммедке менің өзім,</w:t>
        <w:br/>
        <w:t>Табылар іздер болса дүние жалған.</w:t>
        <w:br/>
        <w:t>Өзінің ойлап жүрген ісін айтты,</w:t>
        <w:br/>
        <w:t>Оң жақта жатып көрген түсін айтты.</w:t>
        <w:br/>
        <w:t>“Сен соған халал жұпты боласың!”-- деп,</w:t>
        <w:br/>
        <w:t>Өзінің жорып қойған түсін айтты.</w:t>
        <w:br/>
        <w:t>Қуанып Әбутәліп үйге қайтты,</w:t>
        <w:br/>
        <w:t>Сырының ішіндегі бәрін айтты.</w:t>
        <w:br/>
        <w:t>Киінер киім жоқ деп күйеу болсам,</w:t>
        <w:br/>
        <w:t>Ол тақсыр қапаланып енді қатты.</w:t>
        <w:br/>
        <w:t>Естіп Әбубәкір сонда келді,</w:t>
        <w:br/>
        <w:t>- Менде бар саған киер киім! - деді.</w:t>
        <w:br/>
        <w:t>Киініп екі жігіт кешке таман,</w:t>
        <w:br/>
        <w:t>- Баралық Хадишаға жетіп, - деді.</w:t>
        <w:br/>
        <w:t>-Хадиша әкелсін деп айтқан бізге,</w:t>
        <w:br/>
        <w:t>Бір нәсіп бергелі тұр құдай сізге.</w:t>
        <w:br/>
        <w:t>Өзі ашық сипатыңа болып құмар,</w:t>
        <w:br/>
        <w:t>Тиеді саған өзі келмей сөзге.</w:t>
        <w:br/>
        <w:t>Жақсының асар бақыты күннен күнге,</w:t>
        <w:br/>
        <w:t>Салады қалтасына алты теңге.</w:t>
        <w:br/>
        <w:t>Киініп Әбубәкір үйлерінен,</w:t>
        <w:br/>
        <w:t>Екеуі жетіп барған қарсы түнге. .</w:t>
        <w:br/>
        <w:t>125..</w:t>
        <w:br/>
        <w:t>Әуелі дінге кірген Әбубәкір,</w:t>
        <w:br/>
        <w:t>Әйелден Хадиша еді бұрын кірген.</w:t>
        <w:br/>
        <w:t>Онан соң Ғалы, Ғұшман, Ғұмар кірген,</w:t>
        <w:br/>
        <w:t>Енді дін бұларменен көтерілген.</w:t>
        <w:br/>
        <w:t>Уалзын мығе аятында ...</w:t>
        <w:br/>
        <w:t>Басқадан ол сыдықын абзал білген.</w:t>
        <w:br/>
        <w:t>Жеткенде қырық жасына құран келді,</w:t>
        <w:br/>
        <w:t>Екенін хақ пайғамбар ғалам білді.</w:t>
      </w:r>
    </w:p>
    <w:p>
      <w:r>
        <w:t>Жас бала жеті жасар ойнап жүрген,</w:t>
        <w:br/>
        <w:t>Жүгіріп бір күн Ғайша жетіп келді.</w:t>
        <w:br/>
        <w:t>Пайғамбар сол уақытта қырық үш жас-ты,</w:t>
        <w:br/>
        <w:t>Балаға ойнап жүрген көзі түсті.</w:t>
        <w:br/>
        <w:t>-- Атаңа айт алмасын маған берсін,</w:t>
        <w:br/>
        <w:t>Алмасын жеуге менің көңілім түсті.</w:t>
        <w:br/>
        <w:t>Жүгіріп атасына бала келді,</w:t>
        <w:br/>
        <w:t>Сәлемін хақ Расулдың ала келді.</w:t>
        <w:br/>
        <w:t>- Ей, ата, жегісі кеп отыр екен,</w:t>
        <w:br/>
        <w:t>Пайғамбар сұрар сізден алма ,- деді.</w:t>
        <w:br/>
        <w:t>- Көңілін қайтарам ба тосты десе,</w:t>
        <w:br/>
        <w:t>Кім есер болады, есті десе.</w:t>
        <w:br/>
        <w:t>Ойлаймын:“Гісер кезі болған жоқ”, - деп,</w:t>
        <w:br/>
        <w:t>Жей қойсын, егер:“Алма пісті”, - десе.</w:t>
        <w:br/>
        <w:t>- Бойыңа күнде бір жіп жапсыр, - дейді.</w:t>
        <w:br/>
        <w:t>- Өзіңді бір құдайға тапсыр, - дейді.</w:t>
        <w:br/>
        <w:t>--Атам айтты: “Алманы қимаймын ба,</w:t>
        <w:br/>
        <w:t>Пісті десе, жей қойсын тақсыр!”-- дейді.</w:t>
        <w:br/>
        <w:t>Пайғамбар мұны естіп тынды,</w:t>
        <w:br/>
        <w:t>Жеті жаста Ғайшаны никам қылды.</w:t>
        <w:br/>
        <w:t>Тоғыз жаста шариғат ісін қылып,</w:t>
        <w:br/>
        <w:t>Екеуі жиырма жыл бірге тұрды.</w:t>
        <w:br/>
        <w:t>Он жеті жерде өзі орын қылды,</w:t>
        <w:br/>
        <w:t>Кәпірді қойдай қырды хайбар сынды.</w:t>
        <w:br/>
        <w:t>Зуалфиқар, қам-қа, сам-сам және дол-дол,</w:t>
        <w:br/>
        <w:t>Ғалиге бұл төрт нәрсе хақтан келді.</w:t>
        <w:br/>
        <w:t>127</w:t>
        <w:br/>
        <w:t>ІЗ0</w:t>
        <w:br/>
        <w:t>Жер-мүлкі шаруаның қызықты еді,</w:t>
        <w:br/>
        <w:t>Қойнында құшақтаған жесірінен.</w:t>
        <w:br/>
        <w:t>Адасып осы күнде қазақ қалды,</w:t>
        <w:br/>
        <w:t>Бұрынғы ата-баба рәсімінен.</w:t>
        <w:br/>
        <w:t>Жылқыға керек жерге егін салып,</w:t>
        <w:br/>
        <w:t>Жер жыртып, мұжық қалмас кәсібінен.</w:t>
        <w:br/>
        <w:t>Жайлауы баратұғын тарылған соң,</w:t>
        <w:br/>
        <w:t>Айрылды мал да, жан да несібінен...</w:t>
        <w:br/>
        <w:t>Зынданда не шаһбаздар нахақ жатыр,</w:t>
        <w:br/>
        <w:t>Ұлықтың қылған зорлық кесімінен.</w:t>
        <w:br/>
        <w:t>5</w:t>
        <w:br/>
        <w:t>Айрылған біздің қазақ Нұрасынан,</w:t>
        <w:br/>
        <w:t>Атаның мекен салған мұрасынан.</w:t>
        <w:br/>
        <w:t>Законды жылқышы мен қойшы білді,</w:t>
      </w:r>
    </w:p>
    <w:p>
      <w:r>
        <w:t>Үйреніп мал қамайтын қорасынан.</w:t>
        <w:br/>
        <w:t>Жұмысы партияның қуаттанды,</w:t>
        <w:br/>
        <w:t>Қалың жұрттың жаман ырым жорасынан.</w:t>
        <w:br/>
        <w:t>Ақша үшін аузы ашылған жүзқараның,</w:t>
        <w:br/>
        <w:t>Сөзі жоқ айтар түзу турасынан.</w:t>
        <w:br/>
        <w:t>Әртүрлі қысымшылық болып еді,</w:t>
        <w:br/>
        <w:t>Сасқандай жүрт жаңылып тобасынан.</w:t>
        <w:br/>
        <w:t>Халқынан мархабатты сөзін естіп,</w:t>
        <w:br/>
        <w:t>Патшаны жұрт тастамас дұғасынан.</w:t>
        <w:br/>
        <w:t>Орысқа мынау жерің керек десе,</w:t>
        <w:br/>
        <w:t>Әркім-ақ жылап көшті ұясынан.</w:t>
        <w:br/>
        <w:t>Ұлыққа бізден барып арыз айту,</w:t>
        <w:br/>
        <w:t>Шыңның да қиын еді-ау қиясынан.</w:t>
        <w:br/>
        <w:t>Ұлықтың ғұзырына қалам тартқан,</w:t>
        <w:br/>
        <w:t>Айта алсаң болар ердің сиясынан.</w:t>
        <w:br/>
        <w:t>Қазақтан баса-көктеп жер алуды,</w:t>
        <w:br/>
        <w:t>Ғадет қып алып еді крестьян:</w:t>
        <w:br/>
        <w:t>6</w:t>
        <w:br/>
        <w:t>Қор болған біздін қазақ қолы жетпей,</w:t>
        <w:br/>
        <w:t>Баруға басқа ұлыққа құны жетпей.</w:t>
        <w:br/>
        <w:t>124</w:t>
        <w:br/>
        <w:t>Мұсылман болған әуел Әбубакір,</w:t>
        <w:br/>
        <w:t>Ал енді Мәдинаға келе жатыр.</w:t>
        <w:br/>
        <w:t>Бір түйе жүк көтермес шабан екен,</w:t>
        <w:br/>
        <w:t>Болғанда өзі - қотыр, жүні тақыр.</w:t>
        <w:br/>
        <w:t>Шаһарға Мұхаммедті жүрген беті,</w:t>
        <w:br/>
        <w:t>Әлгі қотыр түйені мінгізіпті.</w:t>
        <w:br/>
        <w:t>Арық түйе сол жерде семіз болып,</w:t>
        <w:br/>
        <w:t>Тамашасын көп жұртқа білгізіпті.</w:t>
        <w:br/>
        <w:t>Қарап тұр ей, халайық, тамашаны,</w:t>
        <w:br/>
        <w:t>Алдырдым тоғызымда тамашаны.</w:t>
        <w:br/>
        <w:t>Бұрын жалғыз жүрмеген жас бала ғой,</w:t>
        <w:br/>
        <w:t>Түн қатып келе жатса адасады.</w:t>
        <w:br/>
        <w:t>Жол білмей түн ішінде көп сандалды,</w:t>
        <w:br/>
        <w:t>Жас бала назаланып күйіп жанды.</w:t>
        <w:br/>
        <w:t>- Не қып жүрген жансыз? - деп, жасыр жерде,</w:t>
        <w:br/>
        <w:t>Алдынан біреу келіп ұстай алды.</w:t>
        <w:br/>
        <w:t>Түйесін ыңғайлайды шөгергелі,</w:t>
        <w:br/>
        <w:t>Ойланды қашып жаяу жөнелгелі.</w:t>
        <w:br/>
        <w:t>Періште Жебірейіл жеткен екен,</w:t>
        <w:br/>
        <w:t>Түйесін түзу жолға жібергелі.</w:t>
        <w:br/>
        <w:t>Түйесін алып келіп жолға салды,</w:t>
        <w:br/>
        <w:t>Жер екен он күншілік бір күн барды.</w:t>
        <w:br/>
        <w:t>Шаһардың қақпасына жеткен жерде,</w:t>
      </w:r>
    </w:p>
    <w:p>
      <w:r>
        <w:t>Яһу деп тақсыр сонда демін алды.</w:t>
        <w:br/>
        <w:t>Түйесі мінген шақта қотыр екен,</w:t>
        <w:br/>
        <w:t>Семірді ісім ақтымды оқыр екен.</w:t>
        <w:br/>
        <w:t>“Мұхаммед сүйіншіге келе ме?!” -- деп,</w:t>
        <w:br/>
        <w:t>Хадиша тысқа шығып отыр екен.</w:t>
        <w:br/>
        <w:t>Мұхаммед жетіп келді көрді көзі,</w:t>
        <w:br/>
        <w:t>Балқиды қуанған айдай жүзі.</w:t>
        <w:br/>
        <w:t>Сүйіншіге бір түйе жүкті беріп,</w:t>
        <w:br/>
        <w:t>Сол екен Хадишаның сүйген кезі.</w:t>
        <w:br/>
        <w:t>Бір түйе алтын алып үйге барды,</w:t>
        <w:br/>
        <w:t>Аз күнде соңғы керуен келіп қалды.</w:t>
        <w:br/>
        <w:t>Айрылдым дәл он бесте ғақыл-есте,</w:t>
        <w:br/>
        <w:t>Жабысып бір дауасыз ауру түстен.</w:t>
        <w:br/>
        <w:t>Көлсев Мәшһүр Жүсіп ғайыр муафық,</w:t>
        <w:br/>
        <w:t>Жасының үш жылы асты тоғыз “бестен”.</w:t>
        <w:br/>
        <w:t>Көпеев М.Ж. Таңдамалы.-- Алматы: Ғылым, 1990. - 1-т.</w:t>
        <w:br/>
        <w:t>Өлең, қисса, мысалдар. - 55-71 6.</w:t>
        <w:br/>
        <w:t>НАСИХАТ ҮЛГІЛЕРІ |</w:t>
        <w:br/>
        <w:t>ҚОЛЫМА ҚАҒАЗ, ҚАЛАМ АЛАЙЫН ДА</w:t>
        <w:br/>
        <w:t>Қолыма қағаз, қалам алайын да,</w:t>
        <w:br/>
        <w:t>Лапылдап тал отындай жанайын да.</w:t>
        <w:br/>
        <w:t>Естіген, көргенімді әңгіме ғып,</w:t>
        <w:br/>
        <w:t>Дүниенің базарына салайын да.</w:t>
        <w:br/>
        <w:t>Бұл жалған қанша қусаң, ақыр - өлім,</w:t>
        <w:br/>
        <w:t>Аларсың бір сыбаға онан тыйым.</w:t>
        <w:br/>
        <w:t>Дүниеде өзің өлсең, сөзің қалсын,</w:t>
        <w:br/>
        <w:t>Сәйлеп қал осындайда, қызыл тілім!</w:t>
        <w:br/>
        <w:t>Туған күн ертеңменен кешке батар,</w:t>
        <w:br/>
        <w:t>Саудырап он саусағың көрде жатар.</w:t>
        <w:br/>
        <w:t>Бұл дүние тынымы жоқ ескен желдей,</w:t>
        <w:br/>
        <w:t>Қаңбақтай бір күн еріксіз домалатар.</w:t>
        <w:br/>
        <w:t>Кетесің бұ жалғаннан еріксіз өзің,</w:t>
        <w:br/>
        <w:t>Құйылған құмға толар екі көзің.</w:t>
        <w:br/>
        <w:t>Жылқыдай жау айдаған кетсең жытып,</w:t>
        <w:br/>
        <w:t>Қазылған жолдай болып қалсын ізің.</w:t>
        <w:br/>
        <w:t>Сұм жалған қызығына жүрмін тоймай,</w:t>
        <w:br/>
        <w:t>Мінезді жастықтағы әлі қоймай,</w:t>
        <w:br/>
        <w:t>Ап кетсе абайсызда ажал бір күн</w:t>
        <w:br/>
        <w:t>Жүргенде біз далақтап күліп-ойнай.</w:t>
        <w:br/>
        <w:t>Боламын кейде жүйрік, кейде жорға,</w:t>
        <w:br/>
        <w:t>Бұл дүние көп қуғанмен түспес қолға.</w:t>
        <w:br/>
        <w:t>Байланып арқан жіпсіз аяқ пен қол,</w:t>
        <w:br/>
        <w:t>Кете алмай жүргенім ғой ұзақ жолға.</w:t>
        <w:br/>
        <w:t>Басыма қыла алмадым пайдалы істі,</w:t>
        <w:br/>
        <w:t>Жұмыс пен ылғи залал өмірім кешті.</w:t>
        <w:br/>
        <w:t>136</w:t>
      </w:r>
    </w:p>
    <w:p>
      <w:r>
        <w:t>Пенденің ойлағаны болған бар ма,</w:t>
        <w:br/>
        <w:t>Алланың әр не қылса, әмірі күшті.</w:t>
        <w:br/>
        <w:t>Дүние-ай, талмай қуып жете алмадым,</w:t>
        <w:br/>
        <w:t>Нәпсімен болдым даулы, біте алмадым.</w:t>
        <w:br/>
        <w:t>Мойыныма үзілмейтін арқан түсті,</w:t>
        <w:br/>
        <w:t>Қайрат қып, үзіп тастап кете алмадым.</w:t>
        <w:br/>
        <w:t>Табылды өз бойымнан екі дұшпан,</w:t>
        <w:br/>
        <w:t>Біреуі іштен болғанда, бірі --тыстан.</w:t>
        <w:br/>
        <w:t>Есте жоқ алтын, күміс тілін білген:</w:t>
        <w:br/>
        <w:t>Қорытып айырып алар бізді мыстан.</w:t>
        <w:br/>
        <w:t>Салымыз болған біздің лай балшықтан,</w:t>
        <w:br/>
        <w:t>Бар қылып жаратқан Хақ бізді жоқтан.</w:t>
        <w:br/>
        <w:t>Біз жүрміз тазаланып, арыла алмай</w:t>
        <w:br/>
        <w:t>Нажасат үстімізге жұққан боқтан.</w:t>
        <w:br/>
        <w:t>Қалыпқа, ұста қойса, кірпіш болдық,</w:t>
        <w:br/>
        <w:t>Қаланып қой қораға тас боп тұрдық.</w:t>
        <w:br/>
        <w:t>Ең іске жарағанда болдық қора,</w:t>
        <w:br/>
        <w:t>Мұнымен бұ жалғанда қалайша оңдық?!</w:t>
        <w:br/>
        <w:t>Лай болып, басылмадық қырық күн ұдай,</w:t>
        <w:br/>
        <w:t>Сылдырлап шығар едік ақ шыныдай.</w:t>
        <w:br/>
        <w:t>Базарда қымбат пұлға өтер едік,</w:t>
        <w:br/>
        <w:t>Қайтейік жазбаған соң патхна құдай?!</w:t>
        <w:br/>
        <w:t>Кен болып, бола алмадық мыстың тасы,</w:t>
        <w:br/>
        <w:t>Хайуанның болып жүрміз бергі қасы.</w:t>
        <w:br/>
        <w:t>Мыстан- күміс, күмістен - алтын айырып,</w:t>
        <w:br/>
        <w:t>Табылса, алар еді-ау ол ұстасы!</w:t>
        <w:br/>
        <w:t>Түспек ек, алтын болсақ, қолдан-қолға,</w:t>
        <w:br/>
        <w:t>Керек қып алар еді әркім пұлға.</w:t>
        <w:br/>
        <w:t>Дәнемеге жарамай қалғаннан соң,</w:t>
        <w:br/>
        <w:t>Қосып, шатып жүрміз ғой тұзды сорға.</w:t>
        <w:br/>
        <w:t>Темір болсақ, дүкенге түспес пе едік,</w:t>
        <w:br/>
        <w:t>Көркейіп бұрынғыдай өспес пе едік?!</w:t>
        <w:br/>
        <w:t>Пышақ, балта, қанжардың бірі болып,</w:t>
        <w:br/>
        <w:t>Болаттай кез келгенді кеспес пе едік?!</w:t>
        <w:br/>
        <w:t>Болмадық тым болмаса қара темір,</w:t>
        <w:br/>
        <w:t>Ерітіп ағызбай ма қызған көмір?!</w:t>
        <w:br/>
        <w:t>137</w:t>
        <w:br/>
        <w:t>Ғұмардың жаңа ер жеткен қызын алды,</w:t>
        <w:br/>
        <w:t>Сыйлығын сол екеуі бөліп қалды.</w:t>
        <w:br/>
        <w:t>Ашыдда аят бар Ғалы ақғыфар,</w:t>
        <w:br/>
        <w:t>Қолдады ғаділ Ғұмар пайғамбарды.</w:t>
        <w:br/>
        <w:t>Ғұшманға екі бірдей берген қызын,</w:t>
        <w:br/>
        <w:t>Өзі тұр дал нұрайын көрсең жүзін.</w:t>
        <w:br/>
        <w:t>Рухама расма биһум мадағы бар,</w:t>
      </w:r>
    </w:p>
    <w:p>
      <w:r>
        <w:t>Жігіттер, жалған деме құран сөзін.</w:t>
        <w:br/>
        <w:t>Ақыры шаһар йарының - батыр Ғалы,</w:t>
        <w:br/>
        <w:t>Алыпты халалдыққа Бәтимаңы.</w:t>
        <w:br/>
        <w:t>“Тара кәм ракаға сужда” - деп,</w:t>
        <w:br/>
        <w:t>Иад қылған құран ішінде тәңір, әні!</w:t>
        <w:br/>
        <w:t>Арай. - 1997.- 4. - 40-52 б.</w:t>
        <w:br/>
        <w:t>“САРЫАРҚАНЫҢ КІМДІКІ ЕКЕНДІГІ" КІТАБЫНАН</w:t>
        <w:br/>
        <w:t>ҚАЗАҚ ЖҰРТЫНЫҢ ОСЫ КҮНГІ ӘҢГІМЕСІ</w:t>
        <w:br/>
        <w:t>1</w:t>
        <w:br/>
        <w:t>Сөз шықты біздің қазақ баласына,</w:t>
        <w:br/>
        <w:t>Петербор келіңіз деп қаласына.</w:t>
        <w:br/>
        <w:t>Кеңшілік ойлай берсең келе жатыр,</w:t>
        <w:br/>
        <w:t>Сахараның көшіп жүрген даласына.</w:t>
        <w:br/>
        <w:t>Жақсылар, өнер болса, енді аянба,</w:t>
        <w:br/>
        <w:t>Қалмаңыз басқа жұрттың табасына.</w:t>
        <w:br/>
        <w:t>Хұзыры патша ағызам рұқсат берді,</w:t>
        <w:br/>
        <w:t>Халқының бас қосуға данасына.</w:t>
        <w:br/>
        <w:t>Бұрынғы партиялық жұмыс қалсын,</w:t>
        <w:br/>
        <w:t>Көңілдің бұл сыймайды аласына.</w:t>
        <w:br/>
        <w:t>Ынтымақ, кеңеспенен болған істің,</w:t>
        <w:br/>
        <w:t>Кірмесін араздығы арасына.</w:t>
        <w:br/>
        <w:t>Қолың бос, әзің еркің не қылсаң да,</w:t>
        <w:br/>
        <w:t>Қарайды әркім ойлап шамасына.</w:t>
        <w:br/>
        <w:t>Пейілі патшамыздың кеңіп жатыр,</w:t>
        <w:br/>
        <w:t>Алғайды бізді құдай панасына.</w:t>
        <w:br/>
        <w:t>Құдайдың бір жарылқар уақыты келді,</w:t>
        <w:br/>
        <w:t>Алаштың ұраны үш жүз баласына.</w:t>
        <w:br/>
        <w:t>128</w:t>
        <w:br/>
        <w:t>Қол-аяқ куз болып қылмысыңа</w:t>
        <w:br/>
        <w:t>Шығады өз денеңе сегіз айғақ.</w:t>
        <w:br/>
        <w:t>Жүргейсің бір құдайды ойыңа алып,</w:t>
        <w:br/>
        <w:t>Алдына мәлиерсің еріксіз барып.</w:t>
        <w:br/>
        <w:t>Жан беріп мұндағыдай жалған сөйлеп,</w:t>
        <w:br/>
        <w:t>Шараң жоқ құтылатын онан танып.</w:t>
        <w:br/>
        <w:t>Өлген соң тірілу жоқ, әркім білер,</w:t>
        <w:br/>
        <w:t>Дүниеде не қылғанын сонда көрер.</w:t>
        <w:br/>
        <w:t>Құдайым фазылына алып оңдамаса,</w:t>
        <w:br/>
        <w:t>Қылық жоқ бізде орынды жөнге келер.</w:t>
        <w:br/>
        <w:t>Сарғайдық, көп ойласақ, банаменен,</w:t>
        <w:br/>
        <w:t>Күйдірмес бізді өтірік жаламенен.</w:t>
        <w:br/>
        <w:t>“Тар жол, тайғақ жерлерге” қыстырылмай,</w:t>
        <w:br/>
        <w:t>Жүрейік жазы жалан даламенен.</w:t>
        <w:br/>
        <w:t>Алланың қаһарынан рахматы көп,</w:t>
        <w:br/>
        <w:t>Күн бұрын таусылмайық біз уайым жеп.</w:t>
        <w:br/>
        <w:t>Жалғанды қызықпенен өткізейік,</w:t>
        <w:br/>
        <w:t>Құрайық әрбір түрлі әңгіме кеп.</w:t>
      </w:r>
    </w:p>
    <w:p>
      <w:r>
        <w:t>Біз үшін жаратыпты бұ жалғанды,</w:t>
        <w:br/>
        <w:t>Демейді онша жақсы құр қалғанды.</w:t>
        <w:br/>
        <w:t>Жаратқан пеңдесіне тәңірім қорған,</w:t>
        <w:br/>
        <w:t>Қылып өт, бозбалалар, ойға алғанды.</w:t>
        <w:br/>
        <w:t>Шайт қыл, қыра құстай аспанға ұшып,</w:t>
        <w:br/>
        <w:t>Жалғанды басып, жаншып, судай кешіп.</w:t>
        <w:br/>
        <w:t>Мылтық ат, тазы жүгірт, қаршыға сал,</w:t>
        <w:br/>
        <w:t>Жүйрік пен, келсе шамаң, сұлу құшып.</w:t>
        <w:br/>
        <w:t>Кетпеңдер ішке сақтап арманыңды,</w:t>
        <w:br/>
        <w:t>Істеп өт жалғанда ойға алғаныңды.</w:t>
        <w:br/>
        <w:t>Өлген соң, болсаң қанша, кім біледі</w:t>
        <w:br/>
        <w:t>Басында қай төбенің қалғаныңды?!</w:t>
        <w:br/>
        <w:t>Бозбала, тірлікте ойнап-күлсін,</w:t>
        <w:br/>
        <w:t>Көзге түс, эр іс қылып, халқың кәрсін.</w:t>
        <w:br/>
        <w:t>Ат шығар әр нәрсенің басын шатып,</w:t>
        <w:br/>
        <w:t>Аузында дос-дұшпанның атың жүрсін.</w:t>
        <w:br/>
        <w:t>Дүниенің базарында арзан нарқым,</w:t>
        <w:br/>
        <w:t>Болса да нарқым арзан, қымбат даңқым!</w:t>
        <w:br/>
        <w:t>139</w:t>
        <w:br/>
        <w:t>Отырмыз, міне, марттың он бесінде,</w:t>
        <w:br/>
        <w:t>Қазақтың дәнеме жоқ тіпті есінде.</w:t>
        <w:br/>
        <w:t>Мархабат патшамыздан кеңдік бар деп,</w:t>
        <w:br/>
        <w:t>Сөйленген бір сөз жоқ боп ел ішінде.</w:t>
        <w:br/>
        <w:t>Орыстан біздің қазақ қойдай ықты</w:t>
        <w:br/>
        <w:t>Манифест бар дегенді бүктеп тықты.</w:t>
        <w:br/>
        <w:t>Бар деушіні жазалы қылған жұмыс</w:t>
        <w:br/>
        <w:t>Әшкере боп ғаламға қайдан шықты?!</w:t>
        <w:br/>
        <w:t>Түңілді естіген жұрт мұнан таза,</w:t>
        <w:br/>
        <w:t>Дәнеңе жоқ білмегенге, білгенге аза.</w:t>
        <w:br/>
        <w:t>“Мәнифес бар” деушілер тұтқын болып,</w:t>
        <w:br/>
        <w:t>Кесілді еш себепсіз оған жаза.</w:t>
        <w:br/>
        <w:t>Бар құдай бізге жарық таңыңды атыр,</w:t>
        <w:br/>
        <w:t>Болар ек, атса таңың, біз де батыр.</w:t>
        <w:br/>
        <w:t>Қазаққа құлақ пен көз болған ерлер,</w:t>
        <w:br/>
        <w:t>Тұтқында білесіз бе, неден жатыр.</w:t>
        <w:br/>
        <w:t>Мақал бар: “халық сүйгенді тәңірі сүйді”,</w:t>
        <w:br/>
        <w:t>Деп едік бізге де бір дәурен тиді.</w:t>
        <w:br/>
        <w:t>Патшаның мархабаты жұртына бар,</w:t>
        <w:br/>
        <w:t>Деп айтам деп сарбаздар бекер күйді.</w:t>
        <w:br/>
        <w:t>Қазағым, “өнер” -- ұрлық-зорлық,</w:t>
        <w:br/>
        <w:t>Қыласың бір-біріңе неге озбырлық.</w:t>
        <w:br/>
        <w:t>Болғаннан алты ауызды ынтымақсыз,</w:t>
        <w:br/>
        <w:t>Басыңа келген жоқ па талай қорлық.</w:t>
        <w:br/>
        <w:t>Жиылыс, дума деген хабар шықты,</w:t>
        <w:br/>
        <w:t>Қайратты ерлер барар оған мықты.</w:t>
        <w:br/>
        <w:t>Бас қамын, жан пайдасын ойлаңыздар,</w:t>
      </w:r>
    </w:p>
    <w:p>
      <w:r>
        <w:t>Тастасып партия мен араздықты.</w:t>
        <w:br/>
        <w:t>Думада анық болды сайлау бары,</w:t>
        <w:br/>
        <w:t>Құны асар артылғанның сонда шары.</w:t>
        <w:br/>
        <w:t>Бәрі де бір ауызды болып жатыр,</w:t>
        <w:br/>
        <w:t>Оянып бізден басқа халықтың бәрі.</w:t>
        <w:br/>
        <w:t>Бостандық болмақ болыя әр ұруға,</w:t>
        <w:br/>
        <w:t>Бас қосты бір ауызды боп тұруға.</w:t>
        <w:br/>
        <w:t>Бір қазақтан басқа жұрт ыңғайланды,</w:t>
        <w:br/>
        <w:t>Бірігіп өз жынысымен жұрт болуға.</w:t>
        <w:br/>
        <w:t>із3</w:t>
        <w:br/>
        <w:t>Жалданды жалғыз інім жалшылыққа,</w:t>
        <w:br/>
        <w:t>Бересің қашан біздің датымызды?!</w:t>
        <w:br/>
        <w:t>Деп жылап қыз бейшара төкті жасын,</w:t>
        <w:br/>
        <w:t>Не болам ата-анам жоқ, сорлы басым.</w:t>
        <w:br/>
        <w:t>Кәпірге жалшы болды-ау, әттең дүние-ай!</w:t>
        <w:br/>
        <w:t>Құдайым қор қылмас ердің басын.</w:t>
        <w:br/>
        <w:t>Мұхаммед қайғырады өз күйіне,</w:t>
        <w:br/>
        <w:t>Аяңдап Хадишаның көлді үйіне.</w:t>
        <w:br/>
        <w:t>- Ренжітпей Мұхаммедті жұмсаңыз! - деп,</w:t>
        <w:br/>
        <w:t>Тапсырды керуен басы бір биіне.</w:t>
        <w:br/>
        <w:t>Жүк қойды өңшең таза қара нарға,</w:t>
        <w:br/>
        <w:t>- Жекіріп Мұхаммедке ашуланба.</w:t>
        <w:br/>
        <w:t>Қайтқанда сүйіншіге мұны жібер,</w:t>
        <w:br/>
        <w:t>Солай! - деп, тапсырады барша жанға.</w:t>
        <w:br/>
        <w:t>Әбубакір, Әбужаһил басшысы бар,</w:t>
        <w:br/>
        <w:t>Шаһардан керуендер жөнелділер.</w:t>
        <w:br/>
        <w:t>Мұхаммед түйеші боп жөнелгенде</w:t>
        <w:br/>
        <w:t>Болғандай ақыр заман күйінділер.</w:t>
        <w:br/>
        <w:t>- Қарайды жұрттың ата-аналары,</w:t>
        <w:br/>
        <w:t>Баласын шығарып сап қайтар бәрі.</w:t>
        <w:br/>
        <w:t>Менің жоқ атам, анам қарап қалар! -</w:t>
        <w:br/>
        <w:t>Деп сонда қатты болған қайғы-зары.</w:t>
        <w:br/>
        <w:t>-Жалшылық шын болды ма киген киім,</w:t>
        <w:br/>
        <w:t>Балалар үйінде жүр менің теңім.</w:t>
        <w:br/>
        <w:t>Қарайды өзге жұрттың ата-анасы,</w:t>
        <w:br/>
        <w:t>Артымнан қалар менің қарап кімім?!</w:t>
        <w:br/>
        <w:t>Жетімдік көрдім сенен ынтазарлық,</w:t>
        <w:br/>
        <w:t>Киім менен тамақтан көрдім тарлық.</w:t>
        <w:br/>
        <w:t>Жетектеп жаяу түйе жөнелгенде,</w:t>
        <w:br/>
        <w:t>Шықты ғой менің зықым сонда барлық.</w:t>
        <w:br/>
        <w:t>Аталының атасы шықты бірге,</w:t>
        <w:br/>
        <w:t>Ата-анам қалды шықпай қара жерде!-</w:t>
        <w:br/>
        <w:t>Зарлығын Мұхаммедтің естігенде,</w:t>
        <w:br/>
        <w:t>Жылапты жан-жануар кәк пен жерде.</w:t>
        <w:br/>
        <w:t>121</w:t>
      </w:r>
    </w:p>
    <w:p>
      <w:r>
        <w:t>Жібермей тұншықтырып басушы бар,</w:t>
        <w:br/>
        <w:t>Жүрген жоқ болмаса ат пен тоны жетпей.</w:t>
        <w:br/>
        <w:t>Шарасыз, амалсыздан жүрген сорлы,</w:t>
        <w:br/>
        <w:t>Көруге жақсы ұлықты көзі жетпей.</w:t>
        <w:br/>
        <w:t>Алды кең мархабатты ұлықтарға,</w:t>
        <w:br/>
        <w:t>Баруға басып қадам ізі жетпей.</w:t>
        <w:br/>
        <w:t>“Сары алтын - сабыр түбі” деген сөз бар,</w:t>
        <w:br/>
        <w:t>Тілектің жүрген екен кезі жетпей.</w:t>
        <w:br/>
        <w:t>Көшшпес кент, ұшпас тауық болып қазақ,</w:t>
        <w:br/>
        <w:t>Самұрыққа қарлықты ғой үні жетпей.</w:t>
        <w:br/>
        <w:t>Қор қылып ... қамап тастап,</w:t>
        <w:br/>
        <w:t>Өлді ғой бір босанар күні жетпей.</w:t>
        <w:br/>
        <w:t>7</w:t>
        <w:br/>
        <w:t>Көресің жақсылықты көрмесең де,</w:t>
        <w:br/>
        <w:t>Жүресің, кел, жет десе жүрмесең де.</w:t>
        <w:br/>
        <w:t>Әркімге ғылым-білім керек дейді,</w:t>
        <w:br/>
        <w:t>Білерсің бұрын байқап білмесең де.</w:t>
        <w:br/>
        <w:t>Сүйінші жүрек жарып сұрап жатыр,</w:t>
        <w:br/>
        <w:t>Күлерсің езу тартып күлмесең де.</w:t>
        <w:br/>
        <w:t>Бұ жолға қажет үшін беру керек,</w:t>
        <w:br/>
        <w:t>Пейлің тар бұрын сараң бермесең де.</w:t>
        <w:br/>
        <w:t>Соңынан жүрген ердің бәрің шұбап</w:t>
        <w:br/>
        <w:t>Бұрынғы арсыздықпен ермесең де.</w:t>
        <w:br/>
        <w:t>Құнына тұйғын құстың бағаң жетті,</w:t>
        <w:br/>
        <w:t>Тауық боп бидай-тары термесең де.</w:t>
        <w:br/>
        <w:t>Көруге көзің арман мекемеге,</w:t>
        <w:br/>
        <w:t>Кірерсің бұрын барып кірмесең де.</w:t>
        <w:br/>
        <w:t>Бұрынғы қысымшылық қаласынан,</w:t>
        <w:br/>
        <w:t>Өлуге жақын едің өлмесең де.</w:t>
        <w:br/>
        <w:t>Данышпан, ақылы дана керек дейді,</w:t>
        <w:br/>
        <w:t>Жиылып бәрің бірдей жүрмесең де.</w:t>
        <w:br/>
        <w:t>8</w:t>
        <w:br/>
        <w:t>Айтқан сөз ғақылға сал жалған болса,</w:t>
        <w:br/>
        <w:t>Немене естіп құлақ қанған болса.</w:t>
        <w:br/>
        <w:t>Талабы талапты ердің қайда жатыр,</w:t>
        <w:br/>
        <w:t>Әр тұста әркім хабар алған болса.</w:t>
        <w:br/>
        <w:t>Тауып ал, тұман түспей тұстасыңды,</w:t>
        <w:br/>
        <w:t>Жолдас бол, сынап алып қостасыңды.</w:t>
        <w:br/>
        <w:t>Баласы дін-мұсылман ұрандасып,</w:t>
        <w:br/>
        <w:t>Қосыл кісі санына, қос басыңды.</w:t>
        <w:br/>
        <w:t>Партия болысуды қоймадың ба,</w:t>
        <w:br/>
        <w:t>Бұл істен көбің басты жоймадың ба?!</w:t>
      </w:r>
    </w:p>
    <w:p>
      <w:r>
        <w:t>Телміріп әр есікке тентіреуден,</w:t>
        <w:br/>
        <w:t>Жалығып өмірбойы тоймадың ба?!</w:t>
        <w:br/>
        <w:t>Ашылмай басымыздан тұман басты,</w:t>
        <w:br/>
        <w:t>Сол үшін жол таба алмай жұрт адасты.</w:t>
        <w:br/>
        <w:t>Мың сегіз жүз сол алпыс тоғыздан соң,</w:t>
        <w:br/>
        <w:t>Қор болып болмадың ба аяқасты.</w:t>
        <w:br/>
        <w:t>Даярлап күнде алдыңнан қақпан-торын,</w:t>
        <w:br/>
        <w:t>Шыңырау ғып сексен құлаш қазған орын.</w:t>
        <w:br/>
        <w:t>Құранды қор, моланы бордай қылып,</w:t>
        <w:br/>
        <w:t>Тырысты сөндіруге ислам нұрын.</w:t>
        <w:br/>
        <w:t>Арзан боп құран құны болып тиын,</w:t>
        <w:br/>
        <w:t>Бас қосар ғамалға да болмай жиын.</w:t>
        <w:br/>
        <w:t>Орысша тіл білгенді жұлдыз қылып,</w:t>
        <w:br/>
        <w:t>Жоқ қылды шариғаттың құрмет-сыйын.</w:t>
        <w:br/>
        <w:t>Мешітті сылтау қылып жауып тастап,</w:t>
        <w:br/>
        <w:t>Сала алмай қазақ мешіт қайта бастап.</w:t>
        <w:br/>
        <w:t>Кітапты чиновниктер жинал алып,</w:t>
        <w:br/>
        <w:t>Жылаған күндер болды-ау көзді жастап.</w:t>
        <w:br/>
        <w:t>Мешітті “ас үй қылды” молда сасып,</w:t>
        <w:br/>
        <w:t>Көрген соң чиновникті құты қашып.</w:t>
        <w:br/>
        <w:t>Кітапты тиеп алып шанасына,</w:t>
        <w:br/>
        <w:t>Астына сол к...ің алды басып.</w:t>
        <w:br/>
        <w:t>Деп айтшы, кәне, өтірік, мұсылмандар,</w:t>
        <w:br/>
        <w:t>Паналар жер таппады-ау қысылғандар.</w:t>
        <w:br/>
        <w:t>Есіл “Аят хадисты” сөйткен шақта,</w:t>
        <w:br/>
        <w:t>Денеде құр шықпаған қалды-ау жандар.</w:t>
        <w:br/>
        <w:t>Тұл болды ерік алумен қыз бен қатын,</w:t>
        <w:br/>
        <w:t>Міне алмай әркім баптап бір-бір атын.</w:t>
        <w:br/>
        <w:t>Меншіктен мекеніңді крестьян,</w:t>
        <w:br/>
        <w:t>Не дейміз қорлық демей мұның атын.</w:t>
        <w:br/>
        <w:t>ІЗ4</w:t>
        <w:br/>
        <w:t>138</w:t>
        <w:br/>
        <w:t>Қолында көрінгеннің қайрақ болып,</w:t>
        <w:br/>
        <w:t>Таусылып қоршылықпен өттің өмір.</w:t>
        <w:br/>
        <w:t>Біз жүрміз үкі құстай, күзетіп боқ,</w:t>
        <w:br/>
        <w:t>Алады кім көрінген бір-бір тал шоқ.</w:t>
        <w:br/>
        <w:t>Қызығып жүнімізге қылады әуес,</w:t>
        <w:br/>
        <w:t>Ол жүннің өзімізге пайдасы жоқ.</w:t>
        <w:br/>
        <w:t>Көреміз үйтіп-бүйтіп күнімізді,</w:t>
        <w:br/>
        <w:t>Шығармай жұрт естір деп үнімізді.</w:t>
        <w:br/>
        <w:t>Күндіз ұшып жүруден бой сақтадық,</w:t>
        <w:br/>
        <w:t>Алған соң әркім жұлып жүнімізді.</w:t>
        <w:br/>
        <w:t>Сықылды менің сөзім қызыл түлкі,</w:t>
        <w:br/>
        <w:t>Қызықты түлкіден де ажар керкі.</w:t>
        <w:br/>
        <w:t>Үстіңнен - құс, астыңнан ит жүгіртіп,</w:t>
        <w:br/>
        <w:t>Тамаша көрген жандар қылар күлкі.</w:t>
      </w:r>
    </w:p>
    <w:p>
      <w:r>
        <w:t>Пайда жоқ бір тиындай басымызға,</w:t>
        <w:br/>
        <w:t>Сауысқан, қарға үймелеп қасымызға.</w:t>
        <w:br/>
        <w:t>Жүзінде жалған дүние түк бітірмей,</w:t>
        <w:br/>
        <w:t>Өткіздік өткен өмір - жасымызға.</w:t>
        <w:br/>
        <w:t>Жалғаннан қыла алмадық біздер пайда,</w:t>
        <w:br/>
        <w:t>Ойлаған жанның қамын сабаз қайда?</w:t>
        <w:br/>
        <w:t>Түні өтіп, бұ жалғанның таңы атқан соң,</w:t>
        <w:br/>
        <w:t>Белгісіз боларымыз қандай жайда?!</w:t>
        <w:br/>
        <w:t>Бұ дүние - айсыз бұлт, қараңғы түн,</w:t>
        <w:br/>
        <w:t>Жалған сөз ер жігіттің бойына мін!</w:t>
        <w:br/>
        <w:t>Жалғанға жетемін деп қуа берсең,</w:t>
        <w:br/>
        <w:t>Таң атып, жарық сәуле, шықпайды күн!</w:t>
        <w:br/>
        <w:t>Жаяудың қанша жүрсе, шықпас шаңы,</w:t>
        <w:br/>
        <w:t>Асырауға көнбес мал боп түздің аңы.</w:t>
        <w:br/>
        <w:t>Көрерсің өз бойыңды өзің сонда,</w:t>
        <w:br/>
        <w:t>Жарқ етіп ақыреттің атса таңы.</w:t>
        <w:br/>
        <w:t>Біраз күн бұ жалғанға алданарсың,</w:t>
        <w:br/>
        <w:t>Дүниені өтпес біліп малданарсың.</w:t>
        <w:br/>
        <w:t>Күн болса құдай алдын бір кәретін,</w:t>
        <w:br/>
        <w:t>Біле алмай қайтеріңді сандаларсың.</w:t>
        <w:br/>
        <w:t>Қыл көпір қияметтің қылдан тайғақ,</w:t>
        <w:br/>
        <w:t>Періште төрт мұқарраб барар айдап,</w:t>
        <w:br/>
        <w:t>Байланып қорыққандықтан жүрді тілім,</w:t>
        <w:br/>
        <w:t>Қазағым, қайран жұртым, халқым, елім.</w:t>
        <w:br/>
        <w:t>Мұжық кеп, қара шекпен крестьян,</w:t>
        <w:br/>
        <w:t>Жеріңді қылмады ма тілім-тілім.</w:t>
        <w:br/>
        <w:t>Көкорай көк шалғыннан еріксіз айдап,</w:t>
        <w:br/>
        <w:t>Қолыңды құрыттың шаңға байлап.</w:t>
        <w:br/>
        <w:t>Нақақ жала жабысып басың кетіп,</w:t>
        <w:br/>
        <w:t>Жылап ең жағаңды ұстап “я құдайлап”.</w:t>
        <w:br/>
        <w:t>Ағады күндіз-түні көзден жасым,</w:t>
        <w:br/>
        <w:t>Түйіліп тамағымнан ішкен асым.</w:t>
        <w:br/>
        <w:t>Қажеті аз тірліктің өз басыма,</w:t>
        <w:br/>
        <w:t>Кісіге керек қылған, міне, басым.</w:t>
        <w:br/>
        <w:t>Көре алмай жарық сәуле таңды көзім,</w:t>
        <w:br/>
        <w:t>Қартайдым қараңғылық тұманда өзім.</w:t>
        <w:br/>
        <w:t>Өткен күн, жасаған жас бар, аман бол,</w:t>
        <w:br/>
        <w:t>Артымда бес-алты ауыз қалсын сөзім.</w:t>
        <w:br/>
        <w:t>Асқынды болып жара-жауырларым,</w:t>
        <w:br/>
        <w:t>Тіпті жоқ жазулы істі ауырларым.</w:t>
        <w:br/>
        <w:t>Бірлік қыл, басыңды қос, пайдаңды ойла,</w:t>
        <w:br/>
        <w:t>Қазағым, қайран халқым, бауырларым!</w:t>
        <w:br/>
        <w:t>Халық қылып атандырды бізді қазақ,</w:t>
        <w:br/>
        <w:t>Ертелі көп жұрт емес, өзі де аз-ақ.</w:t>
        <w:br/>
        <w:t>Болғанван алты ауызды ынтымақсыз,</w:t>
        <w:br/>
        <w:t>Барасың көрінгенге болып мазақ.</w:t>
      </w:r>
    </w:p>
    <w:p>
      <w:r>
        <w:t>Орынсыз мал шашасың сасқаныңнан,</w:t>
        <w:br/>
        <w:t>Қасқырға қарай үркіп қашқаныңнан.</w:t>
        <w:br/>
        <w:t>Құдайдың жақсылығын көтере алмай,</w:t>
        <w:br/>
        <w:t>Кез болдың да бір асып, тасқаныңнан.</w:t>
        <w:br/>
        <w:t>Береке, кетпес пейіл асыңда тұр,</w:t>
        <w:br/>
        <w:t>Үлгі алсаң үйретуші қасыңда түр.</w:t>
        <w:br/>
        <w:t>Далаға білмей өзің қаңғырасың,</w:t>
        <w:br/>
        <w:t>Құдайдың жақсылығы басыңда тұр.</w:t>
        <w:br/>
        <w:t>Сенде тұр жылқы мен қой, сиыр, түйе,</w:t>
        <w:br/>
        <w:t>Бұлақтай саулап тұрған сүтті бие,</w:t>
        <w:br/>
        <w:t>Болғаннан алты ауызды ынтымақсыз,</w:t>
        <w:br/>
        <w:t>Басыңа малыңменен әркім ие.</w:t>
        <w:br/>
        <w:t>135</w:t>
        <w:br/>
        <w:t>П бөлім</w:t>
        <w:br/>
        <w:t>Мәшһүр -Жүсіп Көпеевтің</w:t>
        <w:br/>
        <w:t>шығармашылығы туралы</w:t>
        <w:br/>
        <w:t>зерттеулер мен естеліктер</w:t>
        <w:br/>
        <w:t>Қызға айтып келейіндерге байқатамыз,</w:t>
        <w:br/>
        <w:t>Түс ашып, сол солай деп не қылайық?!</w:t>
        <w:br/>
        <w:t>Көпейұлы М.-Ж. Көп томдық шығармалары. - Алматы:</w:t>
        <w:br/>
        <w:t>Алаш, 2003. - 1-т. - 97-98 6.</w:t>
        <w:br/>
        <w:t>ж</w:t>
        <w:br/>
        <w:t>Жж ж</w:t>
        <w:br/>
        <w:t>ТӨРТТАҒАНДАР</w:t>
        <w:br/>
        <w:t>Біреу - өлі, біреу тірі: “Ал” мен “Бердің”,</w:t>
        <w:br/>
        <w:t>Мал қашты уысынан һәмматлы ердің.</w:t>
        <w:br/>
        <w:t>“Шық бермес Шығайбайға” тұрақтады,</w:t>
        <w:br/>
        <w:t>Одағы біліп: “ал”- ды берген жердің.</w:t>
        <w:br/>
        <w:t>Же</w:t>
        <w:br/>
        <w:t>Ай- қараңғы, күн- бұлт: түн демеңіз,</w:t>
        <w:br/>
        <w:t>Біреу - жарлы, біреу - бай: күндемеңіз!</w:t>
        <w:br/>
        <w:t>Ата тілін алмаған арам ұлды</w:t>
        <w:br/>
        <w:t>Аузы түкті кәпірден кем демеңіз!</w:t>
        <w:br/>
        <w:t>Ай- қараңғы, күн- бұлт: түн демеңіз,</w:t>
        <w:br/>
        <w:t>Біреу - жарлы, біреу - бай: күндемеңіз!</w:t>
        <w:br/>
        <w:t>Ата тілін сыйлаған халал ұлды</w:t>
        <w:br/>
        <w:t>Хұтпа ұстаған молдадан кем демеңіз!</w:t>
        <w:br/>
        <w:t>Мәшһүр-Жүсіп Көпеев. - Павлодар, 2003. - 117 б.</w:t>
      </w:r>
    </w:p>
    <w:p>
      <w:r>
        <w:t>154</w:t>
        <w:br/>
        <w:t>140</w:t>
        <w:br/>
        <w:t>Қадірім жоқ тірлікте ағайынға</w:t>
        <w:br/>
        <w:t>Өлген соң: “Атың неңдей” - дерсің халқым!</w:t>
        <w:br/>
        <w:t>Қадірім жоқ күнде көрген ағайынға</w:t>
        <w:br/>
        <w:t>Ағайын сатып, алтын алайын ба?</w:t>
        <w:br/>
        <w:t>Бәйгеге бабым тауып қосар жан жоқ,</w:t>
        <w:br/>
        <w:t>Лағып айдалаға шабайын ба?!</w:t>
        <w:br/>
        <w:t>Қадірден қалдың ашына, танысымнан,</w:t>
        <w:br/>
        <w:t>Жасымнан шыққан жұртқа дабысымнан,</w:t>
        <w:br/>
        <w:t>Тұғыры айырбастың сықылдандым.</w:t>
        <w:br/>
        <w:t>Айырылып жас шақтағы шабысымнан.</w:t>
        <w:br/>
        <w:t>Тұрады топты көрсем, бүйірім қызып,</w:t>
        <w:br/>
        <w:t>Делебем айғай шықса, кетер қозып.</w:t>
        <w:br/>
        <w:t>Алдыма ұзап түсіп бәйге алған жоқ</w:t>
        <w:br/>
        <w:t>Бір басты, екі аяқты менен озып.</w:t>
        <w:br/>
        <w:t>Бозбала, жүрген жерім күнде жиын,</w:t>
        <w:br/>
        <w:t>Тауыстым ойлай-ойлай бастың миын.</w:t>
        <w:br/>
        <w:t>Қатыннан енді мендей ұл туғанмен,</w:t>
        <w:br/>
        <w:t>Шығуы Мәшһүр болып болар қиын.</w:t>
        <w:br/>
        <w:t>Біздерге бұл өнерге берген құдай,</w:t>
        <w:br/>
        <w:t>Бола алмас кейінгі жан бұрынғыдай.</w:t>
        <w:br/>
        <w:t>Сегіз қиыр шар тарап түгел келіп,</w:t>
        <w:br/>
        <w:t>Әркімге Мәшһүр болу болмас оңай.</w:t>
        <w:br/>
        <w:t>Жұрт айтар: “Біздерге ондай болу қайда</w:t>
        <w:br/>
        <w:t>Әңгіме болып жүрген әрбір жайда?!</w:t>
        <w:br/>
        <w:t>Қоңыраудай құр сылдырлап, іште дән жоқ,</w:t>
        <w:br/>
        <w:t>Жерім жоқ Мәшһүрліктен көрген пайда!”</w:t>
        <w:br/>
        <w:t>Сыртым сау, өртенемін ішім күйіп,</w:t>
        <w:br/>
        <w:t>Жасымнан еркелеткен халқым сүйіп.</w:t>
        <w:br/>
        <w:t>Зарарлы адамзатқа тікендеймін,</w:t>
        <w:br/>
        <w:t>Соқтығып көргенге сөзбен тиіп.</w:t>
        <w:br/>
        <w:t>Болмадым көлеңкелі, миуалы ағаш,</w:t>
        <w:br/>
        <w:t>Сүйсінген дабысыма тамам алаш.</w:t>
        <w:br/>
        <w:t>Барады басым жерге иілместен,</w:t>
        <w:br/>
        <w:t>Сықылды қаттылығы емен ағаш.</w:t>
        <w:br/>
        <w:t>Ағашы бола алмадым өрік, мейіз,</w:t>
        <w:br/>
        <w:t>Бал мен қант ләззатындай сөйледім сөз.</w:t>
        <w:br/>
        <w:t>Жас жетіп, ер ортасы болдым өзім,</w:t>
        <w:br/>
        <w:t>Тәубені, өтіп кетті, қылар кезім.</w:t>
        <w:br/>
        <w:t>Бала-шаға, көр-жермен айтысамын</w:t>
        <w:br/>
        <w:t>Астына иегімнің түспей көзім.</w:t>
        <w:br/>
        <w:t>Жас күнім өтіп кетті ақ алмастай,</w:t>
        <w:br/>
        <w:t>Күн болды іздесек те, таба алмастай.</w:t>
      </w:r>
    </w:p>
    <w:p>
      <w:r>
        <w:t>Кеткен жас, ағарған шаш есепке алмай,</w:t>
        <w:br/>
        <w:t>Ойнаймыз жастарменен замандастай.</w:t>
        <w:br/>
        <w:t>Мінезді бозбалалық қайта бастап,</w:t>
        <w:br/>
        <w:t>Былғадық адамдықты мұнша ластап.</w:t>
        <w:br/>
        <w:t>Әмір, Мағрұб орнына өсек айтын,</w:t>
        <w:br/>
        <w:t>Әр жерге төрт-бес ауыз өлең тастап.</w:t>
        <w:br/>
        <w:t>Құдай сөзі - құранды қойдық жауып,</w:t>
        <w:br/>
        <w:t>Келін-кепшік, көр-жерге көңіл ауып,</w:t>
        <w:br/>
        <w:t>Азан үшін шайтанның жаратылған</w:t>
        <w:br/>
        <w:t>Бір итті өлең деген алдық тауып.</w:t>
        <w:br/>
        <w:t>Дүниеден озамыз деп, көп жарыстық,</w:t>
        <w:br/>
        <w:t>Жетпесті мұнша қуып арпалыстық.</w:t>
        <w:br/>
        <w:t>Шақыртып әр жерде азан шайтан үшін,</w:t>
        <w:br/>
        <w:t>Біз-дағы пособлять қып ат салыстық.</w:t>
        <w:br/>
        <w:t>Жері жоқ бізден жастық мінез қалған,</w:t>
        <w:br/>
        <w:t>Жетеді іздегенге шын ойға алған.</w:t>
        <w:br/>
        <w:t>Жүгіртіп көз соңынан көңілімізді,</w:t>
        <w:br/>
        <w:t>Біз жүрміз көрмей дамыл, қуып жалған.</w:t>
        <w:br/>
        <w:t>Шындыққа баса алмаймыз жұма алмай көз,</w:t>
        <w:br/>
        <w:t>Тоқтармыз болған күні көлігім бөз.</w:t>
        <w:br/>
        <w:t>Алсын деп бізден ғибрат естіген жан</w:t>
        <w:br/>
        <w:t>Жатырмын сөйлеп жұртқа әртүрлі сөз.</w:t>
        <w:br/>
        <w:t>Әңгіме кімнен шықсын, менен шықпай?</w:t>
        <w:br/>
        <w:t>Айтқанмен, құр қаласың көбің ұқпай.</w:t>
        <w:br/>
        <w:t>Сөз қылып барды-жоқты жаза бердім</w:t>
        <w:br/>
        <w:t>Ықыласты қарындастың көңілін жықпай.</w:t>
        <w:br/>
        <w:t>Болмағың жақсы-жаман әуел бастан,</w:t>
        <w:br/>
        <w:t>Белгілі ат болары құлын жастан.</w:t>
        <w:br/>
        <w:t>Өң беріп, жылтыратыл ысқанменен</w:t>
        <w:br/>
        <w:t>Болғанын көрдің бе айна қара тастан?!</w:t>
        <w:br/>
        <w:t>144</w:t>
        <w:br/>
        <w:t>142</w:t>
        <w:br/>
        <w:t>Мүбәрак ғазизлардың көрдім жүзін,</w:t>
        <w:br/>
        <w:t>Жерінен жүрген-тұрған шайтан қашқан.</w:t>
        <w:br/>
        <w:t>Әркімнің, айтқан сөзі, көңілін ашқан,</w:t>
        <w:br/>
        <w:t>Кітапқа жанасалап жақындасқан.</w:t>
        <w:br/>
        <w:t>Аяғым, кете көрме жаман жолға,</w:t>
        <w:br/>
        <w:t>Қыдырдың қыдырғанда ізін басқан.</w:t>
        <w:br/>
        <w:t>Сөзімде, кешіріңдер болса хата (қате),</w:t>
        <w:br/>
        <w:t>Біздерге дарып кеткен өлеңші ата.</w:t>
        <w:br/>
        <w:t>Болсам да мұнан былай өлі-тірі</w:t>
        <w:br/>
        <w:t>Үмітім -- баршаңыздан жақсы бата!</w:t>
        <w:br/>
        <w:t>Қылсам деп үмітім жоқ дүние пайда,</w:t>
        <w:br/>
        <w:t>Біздерге өткен дәурен еңді қайда?!</w:t>
        <w:br/>
        <w:t>Қылсын деп құдай рахмет, етіңіздер,</w:t>
      </w:r>
    </w:p>
    <w:p>
      <w:r>
        <w:t>Белгілі жұрт білетін қалсам жайда.</w:t>
        <w:br/>
        <w:t>Жүргенмен не бітірдім тірі болып,</w:t>
        <w:br/>
        <w:t>Көңілдің тазармаған кірі болып.</w:t>
        <w:br/>
        <w:t>Қоршылық мұнан артық болсын қандай,</w:t>
        <w:br/>
        <w:t>Қалған соң көп моланың бірі болып.</w:t>
        <w:br/>
        <w:t>Сайраған көңіл ашып қызыл тілім,</w:t>
        <w:br/>
        <w:t>Көтерген еркелігім қайран елім!</w:t>
        <w:br/>
        <w:t>Қыламын бұ жалғанда нені арман,</w:t>
        <w:br/>
        <w:t>Тіріден болса артық өлген күнім?!</w:t>
        <w:br/>
        <w:t>Түзелсе әуреліктен ақыр соңым,</w:t>
        <w:br/>
        <w:t>Бұл күнде бірдей боп жүр бары-жоғым.</w:t>
        <w:br/>
        <w:t>Болам деп мұнан былай әлдеқандай,</w:t>
        <w:br/>
        <w:t>Қанша айтып жатқанымның бәрі -- өз мұңым!</w:t>
        <w:br/>
        <w:t>Оянбас сұм жүрегім ұйықтап жатқан,</w:t>
        <w:br/>
        <w:t>Күнәға мұңлық басым күнде батқан.</w:t>
        <w:br/>
        <w:t>Өткіздім ұзын түнді ұйқыменен,</w:t>
        <w:br/>
        <w:t>Малдай боп бауыздалмай арам қатқан.</w:t>
        <w:br/>
        <w:t>Құдайға жыламадым ерте тұрып,</w:t>
        <w:br/>
        <w:t>Қақпалап, мініп лағын, мойынға ұрып,</w:t>
        <w:br/>
        <w:t>Пайдасыз лағу сөзбен күн өткіздік,</w:t>
        <w:br/>
        <w:t>Беталды үрген иттей түзді қорып.</w:t>
        <w:br/>
        <w:t>Аллаға біз қылмадық жағар істі,</w:t>
        <w:br/>
        <w:t>Қап-қара күйеден де қылдық ішті.</w:t>
        <w:br/>
        <w:t>Жарқырап топтан озып бәйге алғанмен,</w:t>
        <w:br/>
        <w:t>Ағалар, шықпайды екен екі мүйіз.</w:t>
        <w:br/>
        <w:t>Бұлбұлдай заманымда жүрдім сайрап,</w:t>
        <w:br/>
        <w:t>Барады өнер шіркін іште қайнап.</w:t>
        <w:br/>
        <w:t>Дүниеде қанша дәурен сүргенменен,</w:t>
        <w:br/>
        <w:t>Жатармыз бір төбенің басын жайлап.</w:t>
        <w:br/>
        <w:t>Қызыл гүл, не пайдаң бар толғаныңмен,</w:t>
        <w:br/>
        <w:t>Күз болса, жұмысың жоқ солғаныңмен.</w:t>
        <w:br/>
        <w:t>Мәшһүрі ақыреттің бола алмасаң,</w:t>
        <w:br/>
        <w:t>Не пайда бұл жалғанда болғаныңмен.</w:t>
        <w:br/>
        <w:t>Алашқа болған таңыс жазған хатым,</w:t>
        <w:br/>
        <w:t>Ұрғыным Сүйіндік пен, қазақ затым,</w:t>
        <w:br/>
        <w:t>Болмаса ақыретте бір пайдасы,</w:t>
        <w:br/>
        <w:t>Құрысын елден бұрын Мәшһүр атым.</w:t>
        <w:br/>
        <w:t>Білмедім мен залалын ол басынан,</w:t>
        <w:br/>
        <w:t>Сөйледім әрбір сөздің жобасынан.</w:t>
        <w:br/>
        <w:t>Кәпке ортақ қызыл тілді аямадым,</w:t>
        <w:br/>
        <w:t>Үміт қып дін қарындас дұғасынан.</w:t>
        <w:br/>
        <w:t>Сөз білген соң сөйлемей қалу айып,</w:t>
        <w:br/>
        <w:t>Қорқамын кете ме деп аяқ тайып.</w:t>
        <w:br/>
        <w:t>Белгісіз не боларым мұнан былай,</w:t>
        <w:br/>
        <w:t>Тілеймін көптен дұға қолым жайып.</w:t>
      </w:r>
    </w:p>
    <w:p>
      <w:r>
        <w:t>Не болар мұнан былай бұл кәріп бас,</w:t>
        <w:br/>
        <w:t>Әркімге бола бермес екі елу жас.</w:t>
        <w:br/>
        <w:t>“Халықтың тілі, құдайдың қаламы!”- деп,</w:t>
        <w:br/>
        <w:t>Қылыңдар жақсы лепес, дін-қарындас.</w:t>
        <w:br/>
        <w:t>Епек қойып болмайды ел аузына,</w:t>
        <w:br/>
        <w:t>Өлеңім, бірте-бірте кел аузыма.</w:t>
        <w:br/>
        <w:t>Иншаляа, жүрсем аман, болман жаман,</w:t>
        <w:br/>
        <w:t>Ілінсем жақсылықпен ел аузына.</w:t>
        <w:br/>
        <w:t>Әрқашан үмітім бар жақсылықтан,</w:t>
        <w:br/>
        <w:t>Жас едім, қариялардан кеңес ұққан.</w:t>
        <w:br/>
        <w:t>Аузыма қызыр бабам сөз салған соң,</w:t>
        <w:br/>
        <w:t>Сөз қылып жаза бердім бардан-жоқтан.</w:t>
        <w:br/>
        <w:t>Өнерім сөз сөйлесем, судай тасқан.</w:t>
        <w:br/>
        <w:t>Сөзім бар тасқандардың көңілін басқан,</w:t>
        <w:br/>
        <w:t>141</w:t>
        <w:br/>
        <w:t>Он бес пен жиырма бес, ол - денсаулық,</w:t>
        <w:br/>
        <w:t>Бадырайып жас жеткен соң көзге түсті.</w:t>
        <w:br/>
        <w:t>Өткіздік екеуін де қадірін білмей,</w:t>
        <w:br/>
        <w:t>Енді жұрт кімге күлсін, бізге күлмей!</w:t>
        <w:br/>
        <w:t>Бәрі де туған жанның әліп жатыр,</w:t>
        <w:br/>
        <w:t>Тұрсын ба енді нәубет бізге келмей?!</w:t>
        <w:br/>
        <w:t>Білеміз өлуді анық, жабдығы жоқ,</w:t>
        <w:br/>
        <w:t>“Әлі көп жасаймыз!” - деп көңіліміз тоқ.</w:t>
        <w:br/>
        <w:t>Қоңыздай кетсек бір күн домаланып,</w:t>
        <w:br/>
        <w:t>Бейнетпен, қалар тегіс, жиылған боқ.</w:t>
        <w:br/>
        <w:t>Құдай-ау, алдандырдың бізді жоққа,</w:t>
        <w:br/>
        <w:t>Мұнша құмар қып қойдың дүние боққа.</w:t>
        <w:br/>
        <w:t>Есі енбеген баладай ұмтыламыз,</w:t>
        <w:br/>
        <w:t>Жан үзіп, жанып тұрған қызыл шоққа.</w:t>
        <w:br/>
        <w:t>Өткіздік ойынменен балалықты,</w:t>
        <w:br/>
        <w:t>“Мұртқа өкпелеп жүргенде сақал” шықты.</w:t>
        <w:br/>
        <w:t>Бір дұшпан иегімнің қақ астында,</w:t>
        <w:br/>
        <w:t>Соңымнан қайда барсам қалмас тіпті!</w:t>
        <w:br/>
        <w:t>Аламға үлкен дұшпан - жұтқын тамақ,</w:t>
        <w:br/>
        <w:t>Үлкен жау, ұйықтамасаң, болар қабақ,</w:t>
        <w:br/>
        <w:t>Тығынын бір тесіктің толтырам деп,</w:t>
        <w:br/>
        <w:t>Күнәні үсті-үстіне жүрміз жамап.</w:t>
        <w:br/>
        <w:t>Адамға күнә қайдан?</w:t>
        <w:br/>
        <w:t>Көз бен тілден!</w:t>
        <w:br/>
        <w:t>Қаңғырып әуре болдық іздеп елден.</w:t>
        <w:br/>
        <w:t>Көрген көз, сөйлеген сөз -- бәрі күнә,</w:t>
        <w:br/>
        <w:t>Іздеуге қажет емес бөтен жерден.</w:t>
      </w:r>
    </w:p>
    <w:p>
      <w:r>
        <w:t>Қайтпадық тәубе қылып жасымыздан,</w:t>
        <w:br/>
        <w:t>Ақымақтық талай кешті басымыздан.</w:t>
        <w:br/>
        <w:t>Бір жақта күнә деген жүр ғой десек,</w:t>
        <w:br/>
        <w:t>Табылды өзіміздің қасымыздан.</w:t>
        <w:br/>
        <w:t>Күлуші ек бала күнде сақалы аққа,</w:t>
        <w:br/>
        <w:t>Аяндап біз де келдік өлер шаққа.</w:t>
        <w:br/>
        <w:t>Баяғы бала күнгі ойда жүрміз,</w:t>
        <w:br/>
        <w:t>Жіберіп көңілімізді әр тарапқа.</w:t>
        <w:br/>
        <w:t>143-</w:t>
        <w:br/>
        <w:t>Қара тас ең болғанда қайрақ болар,</w:t>
        <w:br/>
        <w:t>Балта, шот, пышақтарды қайрап болар.</w:t>
        <w:br/>
        <w:t>Дөңгелек диірменге шарық болып,</w:t>
        <w:br/>
        <w:t>Ұндай қып кәріңгенді шайнап болар.</w:t>
        <w:br/>
        <w:t>Ай орнын аспандағы бұлт алып,</w:t>
        <w:br/>
        <w:t>Орнында дүр гауһар су тас қалып.</w:t>
        <w:br/>
        <w:t>Құр тікен, қызыл гүлсіз, қоға түсіп,</w:t>
        <w:br/>
        <w:t>Ауызға қант орнына заһар салып.</w:t>
        <w:br/>
        <w:t>Береке, мейір, шапқат болды ұмыт,</w:t>
        <w:br/>
        <w:t>Күн бұрын күдер үзіп, көңілің суыт.</w:t>
        <w:br/>
        <w:t>Жақсылар ай сықылды - бәрі кетті,</w:t>
        <w:br/>
        <w:t>Аспандап жүрген жанның бәрі - бұлт.</w:t>
        <w:br/>
        <w:t>Есекті сасқаныңнан дейсің тұлпар,</w:t>
        <w:br/>
        <w:t>Бәйге аты боламын деп өгіз іңкәр.</w:t>
        <w:br/>
        <w:t>Аспандап ұзақ қарға ұшқанменен,</w:t>
        <w:br/>
        <w:t>Бола ма қыран болып, лашын, сұңқар?!</w:t>
        <w:br/>
        <w:t>Келмейді өткен өмір жоқтағанмен,</w:t>
        <w:br/>
        <w:t>Түк өнбес ұрын, соғып боқтағанмен.</w:t>
        <w:br/>
        <w:t>Жолаушы жол үстінде көрмес хызыр,</w:t>
        <w:br/>
        <w:t>Далаға отсыз, сусыз тоқтағанмен.</w:t>
        <w:br/>
        <w:t>Дүниеден, шапқан аттай, өткен өмір,</w:t>
        <w:br/>
        <w:t>Қарақшы - көрдің басы - бәйгелі жер.</w:t>
        <w:br/>
        <w:t>Кім озып, кім қалады - мағұлым емес,</w:t>
        <w:br/>
        <w:t>Бәйге алсаң сол жерде озып, болдың ғой жыр!</w:t>
        <w:br/>
        <w:t>Өмірді қымбатқа алған арзан саттық,</w:t>
        <w:br/>
        <w:t>Жастықтың қадірін білмей босқа жаттық.</w:t>
        <w:br/>
        <w:t>Күнәні- арзан, сауапты қымбатсынып,</w:t>
        <w:br/>
        <w:t>Обалға белшемізден күнде баттық.</w:t>
        <w:br/>
        <w:t>Біле-көре білместің қылдық ісін,</w:t>
        <w:br/>
        <w:t>Қайта-қайта айтамыз оның несін?!</w:t>
        <w:br/>
        <w:t>Бір оңай сөз айтуға тауып алдық:</w:t>
        <w:br/>
        <w:t>“Құдай өзі әйтеуір құлым десін!”</w:t>
        <w:br/>
        <w:t>Тұқым салмай, алар ма егін орып,</w:t>
        <w:br/>
        <w:t>Кім балалы болыпты бойдақ жүріп?!</w:t>
        <w:br/>
        <w:t>“Еккен орар, - деген сөз,- берген алар”,</w:t>
        <w:br/>
        <w:t>Көрдің бе бәйге алғанды қарап тұрып.</w:t>
      </w:r>
    </w:p>
    <w:p>
      <w:r>
        <w:t>145</w:t>
        <w:br/>
        <w:t>Өмірімде ұйықтап өттім, болмай ояу,</w:t>
        <w:br/>
        <w:t>Көп артық жаман аттан жүрген жаяу.</w:t>
        <w:br/>
        <w:t>Кісіге күтіп кимес киім болып,</w:t>
        <w:br/>
        <w:t>Өң берген неше түрлі кетті бояу.</w:t>
        <w:br/>
        <w:t>Ғибрат көп жазған біздің хатымызда,</w:t>
        <w:br/>
        <w:t>Бір лақап қосақталған атымызда.</w:t>
        <w:br/>
        <w:t>Дәнеңе жоқ бойымызда іске жарар,</w:t>
        <w:br/>
        <w:t>Асылдық болмаған соң затымызда.</w:t>
        <w:br/>
        <w:t>Мәз болып, езу тартып күле алмаймын,</w:t>
        <w:br/>
        <w:t>Ажалсыз асыққанмен өле алмаймын.</w:t>
        <w:br/>
        <w:t>Білмеймін өлі екенім, тірі екенім,</w:t>
        <w:br/>
        <w:t>Өзімді-өзім айырып біле алмаймын.</w:t>
        <w:br/>
        <w:t>Жүремін есептемей, аманмын деп,</w:t>
        <w:br/>
        <w:t>Айта ма есек өзін “надаңмын” деп.</w:t>
        <w:br/>
        <w:t>Жұрт көзіне түсуден бой сақтаймын,</w:t>
        <w:br/>
        <w:t>Ешкімге керегі жоқ жаманмын деп.</w:t>
        <w:br/>
        <w:t>Биікке бой өсе ме асылғанмен,</w:t>
        <w:br/>
        <w:t>Жан сақтап, бойды аулаққа қашырғанмен,</w:t>
        <w:br/>
        <w:t>Түсерсің, жақсы болсаң, жұрт кәзіне,</w:t>
        <w:br/>
        <w:t>Жоғалмай, қанша өзіңді жасырғанмен.</w:t>
        <w:br/>
        <w:t>“Мен сондай жақсымын!” деу жарамайды,</w:t>
        <w:br/>
        <w:t>Бойыңа кісі ақысы тарамайды.</w:t>
        <w:br/>
        <w:t>Аспандап ұзақ қарға ұшқанменен,</w:t>
        <w:br/>
        <w:t>Оған жұрт керек қылып қарамайды.</w:t>
        <w:br/>
        <w:t>Тұрағы биік шында болған сұңқар,</w:t>
        <w:br/>
        <w:t>“Шығады жүзден жүйрік, мыңнан тұлпар”.</w:t>
        <w:br/>
        <w:t>Түсуі ел көзіне кем болған соң,</w:t>
        <w:br/>
        <w:t>Солардың естіген жұрт атына іңкәр.</w:t>
        <w:br/>
        <w:t>1899- 1922 жж.</w:t>
        <w:br/>
        <w:t>Көпейұлы М.-Ж. Көп томдық шығармалары. - Алматы:</w:t>
        <w:br/>
        <w:t>Алаш, 2003. - 1-т. - 146-161 6.</w:t>
        <w:br/>
        <w:t>149</w:t>
        <w:br/>
        <w:t>150</w:t>
        <w:br/>
        <w:t>ж жж</w:t>
        <w:br/>
        <w:t>НАҚЫЛ ӨЛЕҢДЕР</w:t>
        <w:br/>
        <w:t>БЕС ҚЫМБАТ</w:t>
        <w:br/>
        <w:t>“Ең әуел керек нәрсе - иман” - деген,</w:t>
      </w:r>
    </w:p>
    <w:p>
      <w:r>
        <w:t>“Ақырет істеріне (ишларына) инан!” - деген!</w:t>
        <w:br/>
        <w:t>“Құдай кешірер!” -- дегенмен, іс бітпейді,</w:t>
        <w:br/>
        <w:t>“Иман шартын білмесе, есен (ибан)” -- деген.</w:t>
        <w:br/>
        <w:t>“Екінші керек нәрсе - ғақыл” - деген.</w:t>
        <w:br/>
        <w:t>“Ғақылсызда таупық жағы (шағы) тақыр!” -- деген.</w:t>
        <w:br/>
        <w:t>“Азіске ашуланып, дінін бұзар,</w:t>
        <w:br/>
        <w:t>Иманын кәпірлікке сатар!” - деген.</w:t>
        <w:br/>
        <w:t>“Үшінші қымбат нәрсе - сабыр” - деген,</w:t>
        <w:br/>
        <w:t>“Сабырлысы мұратын табар!” - деген.</w:t>
        <w:br/>
        <w:t>“Әрісте сабырсыздық тәубе-зорлық,</w:t>
        <w:br/>
        <w:t>Сабырсыздық басқа пәле салар!” - деген.</w:t>
        <w:br/>
        <w:t>“Төртінші, қымбат нәрсе - шүкір” - деген,</w:t>
        <w:br/>
        <w:t>“Нығыметке шүкірсіздік - күпір” -- деген.</w:t>
        <w:br/>
        <w:t>Жатқан жерден: “Құдай кешір!” - деген - қорлық,</w:t>
        <w:br/>
        <w:t>“Себеп іздеп тура жолмен жүгір” - деген.</w:t>
        <w:br/>
        <w:t>“Бесінші қымбат нәрсе - әдеп” - деген,</w:t>
        <w:br/>
        <w:t>Әдепсізде иман тұру ғажап!”- деген.</w:t>
        <w:br/>
        <w:t>“Кәпірлік - әдептіде тұрмағандай,</w:t>
        <w:br/>
        <w:t>Әдеп деген махаббатқа себеп!” - деген.</w:t>
        <w:br/>
        <w:t>Мәшһүр-Жүсіп Көпеев. - Павлодар, 2003. - 107-108 6.</w:t>
        <w:br/>
        <w:t>ДАУАСЫЗ ДЕРТ</w:t>
        <w:br/>
        <w:t>Ағайын барды күндеп көре алмайды,</w:t>
        <w:br/>
        <w:t>Жоқ болса, жомарттық қып бере алмайды.</w:t>
        <w:br/>
        <w:t>Кәнеки, бермегенің сол емес пе,</w:t>
        <w:br/>
        <w:t>Білмеген-білген тілін неге алмайды?</w:t>
        <w:br/>
        <w:t>Екі көз бір-біріне дұшпан болып,</w:t>
        <w:br/>
        <w:t>Болса да қандай жақын сене алмайды.</w:t>
        <w:br/>
        <w:t>Ұрысса қатын-бала элдеқандай,</w:t>
        <w:br/>
        <w:t>Үйіне бір-бірінің ене алмайды.</w:t>
        <w:br/>
        <w:t>Өмірі итжығыспен бара жатыр,</w:t>
        <w:br/>
        <w:t>Белгілеп бірін-бірі жеңе алмайды.</w:t>
        <w:br/>
        <w:t>Сәбит Мұқанов ілгеріде жазған “Халық мұрасы” атты белгілі</w:t>
        <w:br/>
        <w:t>кітабында Мәшһүр Жүсіптің көне мұраны жинаудағы зор</w:t>
        <w:br/>
        <w:t>еңбегін биік бағалап былай деді: “ХУПІ ғасырда жасаған</w:t>
        <w:br/>
        <w:t>ақындардың ішінен жыры мол сақталған - Бұқар жырау.</w:t>
        <w:br/>
        <w:t>Бұқардың жырларын сақтап, тарих алдында ерекше еңбек</w:t>
        <w:br/>
        <w:t>сіңірген адам - Мәшһүр Жүсіп Көпеев. Осы очеркте біз</w:t>
        <w:br/>
        <w:t>пайдаланған жырлардың бәрі Қазақстан Республикасы Ғылым</w:t>
        <w:br/>
        <w:t>академиясының қолжазба қорында сақтаулы Мәшһүр Жүсіптің</w:t>
        <w:br/>
        <w:t>“Мес” деп аталатын жинағынан алынып отыр. Бұқардың</w:t>
        <w:br/>
        <w:t>жырларын жазып алған Мәшһүр Жүсіп: “Бұқарекең сөйлеген</w:t>
        <w:br/>
        <w:t>уақытында сөзі мұндай жүз есе, мың есе шығар. Бізге келіп</w:t>
        <w:br/>
        <w:t>жеткен тамыры ғана”, - дейді. Негізінде, Бұқардың бұл</w:t>
        <w:br/>
        <w:t>мұраларын алғаш жазып алған қазақ жерінде Мәшһүр Жүсіптен</w:t>
        <w:br/>
        <w:t>басқа бұрын-сонды ешкім болған емес. Шоқан Уәлиханов өзінің</w:t>
        <w:br/>
        <w:t>орыс тілінде жарияланған шығармалар жинағында “Бұқар</w:t>
      </w:r>
    </w:p>
    <w:p>
      <w:r>
        <w:t>жыраудың Абылайға айтқаны” деп аталатын бірнеше өлеңін</w:t>
        <w:br/>
        <w:t>келтіреді. Бұқардың барлық шығармасы сол кездегі халықтың</w:t>
        <w:br/>
        <w:t>тілегінен туған. Ол тілек қазақ халқының жөр бостандығы, ел</w:t>
        <w:br/>
        <w:t>бостандығы, тәуелсіздігі, тыныштығы, шаттық тұрмысы”,</w:t>
        <w:br/>
        <w:t>Қолжазба қорындағы “Мес” жинағына қарасаң, көңілің</w:t>
        <w:br/>
        <w:t>тояттайды, оқысаң көзің қуанады. Өшпестей сиямен әсем</w:t>
        <w:br/>
        <w:t>көшірілген қолжазба Мәшһүр махаббатына лық толы. Оп көне</w:t>
        <w:br/>
        <w:t>мұрамыздың әрбір сөзіне дейін жеткізуге, қазақ тілінің алтын</w:t>
        <w:br/>
        <w:t>қорын шашпай-төкпей сақтауға тырысқан.</w:t>
        <w:br/>
        <w:t>Көпеев М.Ж. Екі томдық. - Алматы, 1992. - 2 т.-3-5 б.</w:t>
        <w:br/>
        <w:t>4%. ее у25</w:t>
        <w:br/>
        <w:t>157</w:t>
        <w:br/>
        <w:t>Көлденең ағайындар дәлелат қып:</w:t>
        <w:br/>
        <w:t>“Бұзылма сендер бүйтіп!” дей алмайды.</w:t>
        <w:br/>
        <w:t>Бастаса пайдалы іске біреу шығып,</w:t>
        <w:br/>
        <w:t>Соңына көмек беріп ере алмайды.</w:t>
        <w:br/>
        <w:t>Мал беріп жамандықты тек алмайды.</w:t>
        <w:br/>
        <w:t>Арада бұзықшылық өрті жанса,</w:t>
        <w:br/>
        <w:t>Құйса да топан суын, сөне алмайды.</w:t>
        <w:br/>
        <w:t>Әуре боп, бірін-бірі жоғалтам деп,</w:t>
        <w:br/>
        <w:t>Татулық, ынтымаққа келе алмайды.</w:t>
        <w:br/>
        <w:t>Дау десе, жаны құмар бейшараның,</w:t>
        <w:br/>
        <w:t>Онымен ешбір нәрсе өне алмайды.</w:t>
        <w:br/>
        <w:t>Аударып ақ пейілін бұзықтыққа (бұзықлыққа),</w:t>
        <w:br/>
        <w:t>Жүре алмай түзулікпен, оңалмайды.</w:t>
        <w:br/>
        <w:t>Береке кәсібінде болмаған соң,</w:t>
        <w:br/>
        <w:t>Түзеліп еш шаруасы оралмайды.</w:t>
        <w:br/>
        <w:t>Біреуі біреуінен артық болса,</w:t>
        <w:br/>
        <w:t>Бір-бірін ілтипатпен тең алмайды.</w:t>
        <w:br/>
        <w:t>Дұшпаны сырттан болған жесе-дағы,</w:t>
        <w:br/>
        <w:t>Онда да тізе қосын келе алмайды,</w:t>
        <w:br/>
        <w:t>Жамандап бірін-бірі мұқатса да,</w:t>
        <w:br/>
        <w:t>Ешкімнен “Мұның жөн!” деп шен алмайды.</w:t>
        <w:br/>
        <w:t>Майда бол, жігіт болсаң, тал жібектей,</w:t>
        <w:br/>
        <w:t>Жақсы емес қатты болу тікенектей.</w:t>
        <w:br/>
        <w:t>Ғылымың болса-дағы ұшан-теңіз,</w:t>
        <w:br/>
        <w:t>Пайда жоқ: өз халқыңа қызмет етпей!</w:t>
        <w:br/>
        <w:t>Көрген мен көрмегенде кеп парық бар,</w:t>
        <w:br/>
        <w:t>Ашылмас жігіт адам сыннан әтпей!</w:t>
        <w:br/>
        <w:t>Лайықсыз ерсілікке арандама,</w:t>
      </w:r>
    </w:p>
    <w:p>
      <w:r>
        <w:t>Әр істің мазмұнына көзің жетпей!</w:t>
        <w:br/>
        <w:t>Ғибрат ал: жақсыларға жақын жүріп,</w:t>
        <w:br/>
        <w:t>Қаша гөр жамандардан аулақ шеттей!</w:t>
        <w:br/>
        <w:t>Не нәрсе талаптансаң табылады,</w:t>
        <w:br/>
        <w:t>Опа жоқ: ер жігітке жапа шекпей!</w:t>
        <w:br/>
        <w:t>Самалы (мысалы) әрекеттің (харакеттің)</w:t>
        <w:br/>
        <w:t>сол сықылды,</w:t>
        <w:br/>
        <w:t>Алмассың егінді орып, тұқым сеппей! |</w:t>
        <w:br/>
        <w:t>Пайдаңды жақсы болсаң көпке тигіз,</w:t>
        <w:br/>
        <w:t>Жатырқап еш адамды сыртқа теппей!</w:t>
        <w:br/>
        <w:t>Кезінде кезең жерден қосылып қал,</w:t>
        <w:br/>
        <w:t>Бәйгеге ұлы дүбір қалма ілікпей!</w:t>
        <w:br/>
        <w:t>Мақсаты асыл (хасыл) болып ойындағы,</w:t>
        <w:br/>
        <w:t>Алла һәм ер тілегін мақұл еткей!</w:t>
        <w:br/>
        <w:t>151</w:t>
        <w:br/>
        <w:t>Ә. ҚОҢЫРАТБАЕВ,</w:t>
        <w:br/>
        <w:t>филология ғылымының докторы,</w:t>
        <w:br/>
        <w:t>профессор</w:t>
        <w:br/>
        <w:t>МӘШІҺҰР ЖҮСІП КӨПЕЕВ ШЫҒАРМАШЫЛЫҒЫ</w:t>
        <w:br/>
        <w:t>Біздің заманымыздың еңсесі қай заманнан болса да биік.</w:t>
        <w:br/>
        <w:t>Оңың мәдениеті де бүкіл адам баласына ортақ мазмұнда</w:t>
        <w:br/>
        <w:t>эркондеп отыр. Қазақ әдебиетінің табыстары әлемге аян. Енді</w:t>
        <w:br/>
        <w:t>біз эдебиет тарихы ғылымын да мол зерттеп, бүгінгі жастарға</w:t>
        <w:br/>
        <w:t>элеуметтік-таптық қайшылығын, халықтың келешектен күткен</w:t>
        <w:br/>
        <w:t>арманың ә әмір, тарих шындығына негіздеп терең танытуға</w:t>
        <w:br/>
        <w:t>міңдеттіміз. Өт кеннің тарихын танытудың бүгіндік мәні бар.</w:t>
        <w:br/>
        <w:t>Мен әдебиет проблемасына арналған бұл мәжілістің аса сәтті</w:t>
        <w:br/>
        <w:t>шақырылғанын атап әтпекшімін. Рас, баяндамалардың сапасы</w:t>
        <w:br/>
        <w:t>барлық жерде бірдей болған жоқ. Дегенмен, көпшілік баяндама</w:t>
        <w:br/>
        <w:t>маған ұнады. Кейбір ғалымдарымыздың сөзінен олардың өмірді,</w:t>
        <w:br/>
        <w:t>тарихты аз білетіні байқалды. Бізде бір кезде өткеннің барлық</w:t>
        <w:br/>
        <w:t>ың байларға сыбағалап беріп, халықтан түк жаратылмады</w:t>
        <w:br/>
        <w:t>дейтін әдет болды. Міне, осы догматикадан біз құтылуымыз</w:t>
        <w:br/>
        <w:t>керек. Көркем өнердің -ғана емес, тарихтың жаратушысы да</w:t>
        <w:br/>
        <w:t>жалық екенін мойындауымыз керек.</w:t>
        <w:br/>
        <w:t>1905-1917 жылдар арасындағы әдебиетке осы уаққа дейін</w:t>
        <w:br/>
        <w:t>жете көніл бөлінбей келді. Бұл дұрыс смес. Нұржан Наушабгев,</w:t>
        <w:br/>
        <w:t>Мәшһүр Жүсіп Көпеев, Омар Қарашев, Әубәкір Кердері, Балқы</w:t>
        <w:br/>
        <w:t>Базар, Шәнгерей Бөкеев сияқты ақындардың көзқарасындағы</w:t>
        <w:br/>
        <w:t>қайттылықтарды айта отырып, олардың шығармаларын дұрыс</w:t>
        <w:br/>
        <w:t>бақылауға тиістіміз. Мен Мәшһүр Жүсіп Көпеевтің саяси</w:t>
        <w:br/>
        <w:t>тирикасына тоқталмақпын.</w:t>
      </w:r>
    </w:p>
    <w:p>
      <w:r>
        <w:t>1907-жылы “Хал-ахуал”, “Сарыарқаның кімдікі екендігі”,</w:t>
        <w:br/>
        <w:t>“Тірлікте көп жасағандықтан көрген бір тамашамыз” деген өлең</w:t>
        <w:br/>
        <w:t>кітаптын бастырған, “Дала уалаяты”, “Айқап” журналында</w:t>
        <w:br/>
        <w:t>кептеген саяси мақала, өлеңдері жарияланған Мәшһүр Жүсіп</w:t>
        <w:br/>
        <w:t>Көпеевтің шығармалары бізде өзінің тиісті бағасын әлі күнге</w:t>
        <w:br/>
        <w:t>ала алай жүр.</w:t>
        <w:br/>
        <w:t>Шынында, Мәшһүр Жүсіп 1905 жылғы оқиға салдарымен</w:t>
        <w:br/>
        <w:t>өлеңдер жазған. Оның жырларының басты тақырыптары - үлт,</w:t>
        <w:br/>
        <w:t>жер мәгелесі,содан туатын кедей шаруа тілегі, оқу, білім, патшалық</w:t>
        <w:br/>
        <w:t>тәртіп пен капитализм қайшылығын сынау сияқты өз кезеңі үшін</w:t>
        <w:br/>
        <w:t>мәні бар халықтық-демократиялық мәселелер болды. “Қазақ</w:t>
        <w:br/>
        <w:t>жұртының осы күнгі әңгімесі” деген өлеңінде патшаның</w:t>
        <w:br/>
        <w:t>17-октябрьдегі манифесін сынайды:</w:t>
        <w:br/>
        <w:t>158</w:t>
        <w:br/>
        <w:t>Қылғалы шамға білте мақтаны алар,</w:t>
        <w:br/>
        <w:t>Алғанмен майсыз мақта қалай жанар?</w:t>
        <w:br/>
        <w:t>Жауын мен жел тиетін жерге қойсаң,</w:t>
        <w:br/>
        <w:t>Саулап жанып тұрғанмен, сөніп қалар.</w:t>
        <w:br/>
        <w:t>Дүкеннен жаңа шыққан мен бір мақта,</w:t>
        <w:br/>
        <w:t>Бозбала, жағып қара, майым тап та.</w:t>
        <w:br/>
        <w:t>Түнінді күндіз қылып жіберейін,</w:t>
        <w:br/>
        <w:t>Жаңбыр мен жел тимейтін жерге сақта.</w:t>
        <w:br/>
        <w:t>Көбіңде бас болғанмен, ақыл бар ма,</w:t>
        <w:br/>
        <w:t>Ісіңде ойлап тұрсам, мақұл бар ма?</w:t>
        <w:br/>
        <w:t>Жіп қылып, ұршыққа иіріп, зырылдатып,</w:t>
        <w:br/>
        <w:t>Кез болдым уқаланып қатындарға.</w:t>
        <w:br/>
        <w:t>Қолынан қатындардың алмайсың ба,</w:t>
        <w:br/>
        <w:t>Лайы жоқ, тұнық суға салмайсың ба?</w:t>
        <w:br/>
        <w:t>Майымды көп қыл-дағы, жағып қара,</w:t>
        <w:br/>
        <w:t>Тамаша жарығыма қалмайсың ба?</w:t>
        <w:br/>
        <w:t>Жатырмын айтып мұны қауым көпке,</w:t>
        <w:br/>
        <w:t>Жаманға жоқ, жақсыға біздің өкпе.</w:t>
        <w:br/>
        <w:t>Ұялмай не бетіңмен сөйле дейсің,</w:t>
        <w:br/>
        <w:t>Ұршықта келеп болып жүрген жіпке?!</w:t>
        <w:br/>
        <w:t>Келеді жаңа ашылып сөздің жігі,</w:t>
        <w:br/>
        <w:t>Шаршап жүр ауыр болып артқан жүгі,</w:t>
        <w:br/>
        <w:t>Иесін тауып таққан соң қарағайға</w:t>
        <w:br/>
        <w:t>Сөйлейді қандай оңды қойдың ілегі?!</w:t>
        <w:br/>
        <w:t>Сөйлетер бір кісім жоқ бабым тауып,</w:t>
        <w:br/>
        <w:t>Бағатын желпіп күтім, кежім (кемім) жауып.</w:t>
        <w:br/>
        <w:t>“Шауып ал аяғыңды, ақса!” дейді,</w:t>
        <w:br/>
        <w:t>Бәйгеге қара қарын тоқтай шауып.</w:t>
        <w:br/>
        <w:t>Бермен қайт, шырқап, көңілім, аспандамай,</w:t>
        <w:br/>
        <w:t>Іше бер адал болса, ас таңдамай.</w:t>
        <w:br/>
        <w:t>Аяғым, қара жерді ойғандай бас,</w:t>
        <w:br/>
        <w:t>Жабырқап, сүйретіліп, аксаңдамай.</w:t>
      </w:r>
    </w:p>
    <w:p>
      <w:r>
        <w:t>Ер ме едім қажитүғын қара сөзден,</w:t>
        <w:br/>
        <w:t>Ашқары ендігі үміт біздің бөзден.</w:t>
        <w:br/>
        <w:t>Габам деп жұпар иісін, әуре болма,</w:t>
        <w:br/>
        <w:t>Малманың інелегіне жатқан бізден.</w:t>
        <w:br/>
        <w:t>148</w:t>
        <w:br/>
        <w:t>Ә. ТӘЖІБАЕВ,</w:t>
        <w:br/>
        <w:t>филология ғылымының докторы,</w:t>
        <w:br/>
        <w:t>профессор</w:t>
        <w:br/>
        <w:t>МӘШҺҮР ЖАЙЛЫ БІРЕР СӨЗ</w:t>
        <w:br/>
        <w:t>Қазақ зиялыларының ішінде Мәшһүр Жүсіп Көпгевті</w:t>
        <w:br/>
        <w:t>білмейтіндер жоқ шығар. Әрі ақын, әрі ақылгөй жан ұлы Абайға</w:t>
        <w:br/>
        <w:t>ілесе шықты да осы данышпан ұстаздың ағартушылық жолын</w:t>
        <w:br/>
        <w:t>берік ұстанды, ақындық мұратын да өзіне мұрат етті.</w:t>
        <w:br/>
        <w:t>Қараңғы қазақ көгіне,</w:t>
        <w:br/>
        <w:t>Өрмелеп шығып күн болам.</w:t>
        <w:br/>
        <w:t>Қараңғылықтың кегіне,</w:t>
        <w:br/>
        <w:t>Күн болмағанда, кім болам?! -</w:t>
        <w:br/>
        <w:t>деген жойқын өнерлі ақын Сұлтанмахмұтты Абайға</w:t>
        <w:br/>
        <w:t>жалғастыратын ортада осы Мәшһүр Жүсіп тұр.</w:t>
        <w:br/>
        <w:t>Он тәрт жасынан бастап төрт жыл бойы Бұхара қаласындағы</w:t>
        <w:br/>
        <w:t>Көкілташ медресесінде оқыған Көпеев Орта Азиядағы араб,</w:t>
        <w:br/>
        <w:t>парсы тіліне жетік білімдарлардың бірі боп шыққан. Осы шығыс</w:t>
        <w:br/>
        <w:t>поэзиясының биік парасатын діншілдік санасыздықтан айыра</w:t>
        <w:br/>
        <w:t>таныды да өзінің барлық өмірін халық зердесін жарық ұстауға</w:t>
        <w:br/>
        <w:t>арнады. “Өсекті қожа менен молда айтады, басқадан олар тіпті</w:t>
        <w:br/>
        <w:t>оңды айтады” - деп күлетіні де сондықтан.</w:t>
        <w:br/>
        <w:t>Турашыл болып тура айтқаны, ақты қара, қараны ақ демегені</w:t>
        <w:br/>
        <w:t>үшін ел билеушілерге жақпаған. Бұл ретте тартқан азабы дааз емес:</w:t>
        <w:br/>
        <w:t>Туысқа тура жолды айтамын деп,</w:t>
        <w:br/>
        <w:t>Жалғанда жалғыз қалдым жанға жақпай, -</w:t>
        <w:br/>
        <w:t>деп ол бекер шағынбаған.</w:t>
        <w:br/>
        <w:t>Атақты Мәшһүр Жүсіптің поэзиядағы алатын орны бір тебе</w:t>
        <w:br/>
        <w:t>болса, оның ел тарихын, жер тарихын зерделеуге қосқан үлесі</w:t>
        <w:br/>
        <w:t>екінші биігі. Оның қазақ этнографиясын, әдет-ғұрпың</w:t>
        <w:br/>
        <w:t>зерттеушілерге беретін білімі ұшан -теңіз.</w:t>
        <w:br/>
        <w:t>Көпеев 1906 жылы “Қанды жексенбі” атты әлең жазып, бұл</w:t>
        <w:br/>
        <w:t>тақырыпта бірінші болып қалам тартты:</w:t>
        <w:br/>
        <w:t>Орысты туған бауыр есептедім,</w:t>
        <w:br/>
        <w:t>Жыланды келіп қондым мұжығына, -</w:t>
        <w:br/>
        <w:t>деп те ол Қазан тәңкерісіне дейін бірінші айтқан. Осының</w:t>
        <w:br/>
        <w:t>бәрі Көпеев шығармаларын тексеру, тану үстінде ұзақзерттеліп,</w:t>
      </w:r>
    </w:p>
    <w:p>
      <w:r>
        <w:t>ұзақ айтылуы керек.</w:t>
        <w:br/>
        <w:t>156</w:t>
        <w:br/>
        <w:t>146</w:t>
        <w:br/>
        <w:t>Түн болса, белгілі тұр бір жатуы;</w:t>
        <w:br/>
        <w:t>Үміті барша жанның -- таң атуы!!!</w:t>
        <w:br/>
        <w:t>Түсіне сәтенсіздің бөз енеді,</w:t>
        <w:br/>
        <w:t>Әркімнің жақсы көрер бір татуы.</w:t>
        <w:br/>
        <w:t>Ит сүйекті түсінде кеміреді,</w:t>
        <w:br/>
        <w:t>Шөлдеп жатқан айнымай су. көреді.</w:t>
        <w:br/>
        <w:t>Түсіне саудагердің ақша кіріп,</w:t>
        <w:br/>
        <w:t>Ояна сап базарға жүгіреді.</w:t>
        <w:br/>
        <w:t>Ішпек, жемек, ұйықтамақ, қатын құшпақ,</w:t>
        <w:br/>
        <w:t>Біреуі тері уқалап, біреуі -- пұшпақ.</w:t>
        <w:br/>
        <w:t>Мал, бала, мәртебе деп, алас ұрып,</w:t>
        <w:br/>
        <w:t>“Алдымда, - ойламайды - бар деп - қыспақ!”</w:t>
        <w:br/>
        <w:t>Біреу - жылқы, алданып біреу қойға,</w:t>
        <w:br/>
        <w:t>Теке сеніп сақалға, түйе - бойға!</w:t>
        <w:br/>
        <w:t>Әркім сеніп өзінің сүйгеніне,</w:t>
        <w:br/>
        <w:t>Бұл күнде алмай кетті құдайды ойға.</w:t>
        <w:br/>
        <w:t>Өнерге ұмтылмайды, ғылым, білім,</w:t>
        <w:br/>
        <w:t>Сол үшін басқа жұртқа болдың тілім.</w:t>
        <w:br/>
        <w:t>Кеңірдек талай-талай келіп еді,</w:t>
        <w:br/>
        <w:t>Қайтейін: “Бөтені жоқ, бәрі өз елім!”</w:t>
        <w:br/>
        <w:t>Аралас әр түрлісі адамзаттың,</w:t>
        <w:br/>
        <w:t>“Көп жүрдік бізі ішінде бөтен-жаттың.</w:t>
        <w:br/>
        <w:t>Төбеңе көтерерсің қазақ сорлы,"</w:t>
        <w:br/>
        <w:t>Әрине, бірі болсам, ноғай, сарттың.</w:t>
        <w:br/>
        <w:t>Айыбым: мен де өзіңдей болдым қазақ,</w:t>
        <w:br/>
        <w:t>Көп болмай, бола қойсын ақылым аз-ақ!</w:t>
        <w:br/>
        <w:t>Аласың кімнен бәйге мұнша аптығып,</w:t>
        <w:br/>
        <w:t>Өлеңмен қылғаныңмен мұнша мазақ?!</w:t>
        <w:br/>
        <w:t>Қара жол әркім жүрген қалар жатып,</w:t>
        <w:br/>
        <w:t>Көшпейді күні жетсе, кім түн қатып?!</w:t>
        <w:br/>
        <w:t>Құдайдың өзі берген бір нәубеті,</w:t>
        <w:br/>
        <w:t>Ешкімнен алғаным жоқ өлең сатып.</w:t>
        <w:br/>
        <w:t>Мергендер түздегі аңды алар атып,</w:t>
        <w:br/>
        <w:t>Сілесі, қолға түсер, әбден қатып.</w:t>
        <w:br/>
        <w:t>Саф жауһар, асыл болат, өткір қылыш</w:t>
        <w:br/>
        <w:t>Тот басар суырылмастан қында жатып.</w:t>
        <w:br/>
        <w:t>Ерімәс қалған көңіл мұздап, қатып,</w:t>
      </w:r>
    </w:p>
    <w:p>
      <w:r>
        <w:t>Жасытыл тастаған соң жабырқатып.</w:t>
        <w:br/>
        <w:t>Бір делдал қолына алып, қыдыртпаса,</w:t>
        <w:br/>
        <w:t>Сандықтан шықпаған пұл қалар жатып.</w:t>
        <w:br/>
        <w:t>Қымбатқа жолай алмас әркім батып,</w:t>
        <w:br/>
        <w:t>Білерсің бал екенін көрсең татып,</w:t>
        <w:br/>
        <w:t>Қиын-ды жеткізуің бағасына</w:t>
        <w:br/>
        <w:t>Өзінді базар салып, өзің сатып.</w:t>
        <w:br/>
        <w:t>Бейнетің қанша қылған жанбаған соң,</w:t>
        <w:br/>
        <w:t>Кім көреді базарға салмаған соң.</w:t>
        <w:br/>
        <w:t>Жез де бір, алтын да бір жерде қалса,</w:t>
        <w:br/>
        <w:t>Қадірлеп ешкім қолға аямаған соң.</w:t>
        <w:br/>
        <w:t>Мүйіз жүр насыбайға шақша болып,</w:t>
        <w:br/>
        <w:t>Көркейер қорғанды жер бақша болып,</w:t>
        <w:br/>
        <w:t>Қадірлеп жұрт қолына алғандықтан,</w:t>
        <w:br/>
        <w:t>Қағаз жүр алақандай ақша болып.</w:t>
        <w:br/>
        <w:t>Тастанды жазып құдай жолдарыңа,</w:t>
        <w:br/>
        <w:t>Қарайсың онды қойып, солдарыңа.</w:t>
        <w:br/>
        <w:t>Бірі де көп нәрсенің жерде жатқан</w:t>
        <w:br/>
        <w:t>Керек қып алмаған соң қолдарыңа.</w:t>
        <w:br/>
        <w:t>Қызығы жаңа жұрттың бір- екі- үш күн,</w:t>
        <w:br/>
        <w:t>Жеңсігің жеріген соң, келер көшкің.</w:t>
        <w:br/>
        <w:t>Пайдасын сыртындағы керек қылмай,</w:t>
        <w:br/>
        <w:t>Суынан ішіндегі келеді ішкің.</w:t>
        <w:br/>
        <w:t>Сөзімді тыңдай берсең, тарқар шерің,</w:t>
        <w:br/>
        <w:t>Кетеді тазаланып ішкі кірің.</w:t>
        <w:br/>
        <w:t>Ішіне осынша су сыйған ыдыс</w:t>
        <w:br/>
        <w:t>Керек деп ойламайсың бір де бірің.</w:t>
        <w:br/>
        <w:t>Бұлбұлды танымайсың тұрған сайрап,</w:t>
        <w:br/>
        <w:t>Атасың торғай ғой деп, таспен байлап.</w:t>
        <w:br/>
        <w:t>Таусылмас бұл не қылған су демейсің.</w:t>
        <w:br/>
        <w:t>Бұлақтай ағып жатқан көзі қайнап.</w:t>
        <w:br/>
        <w:t>Аман жоқ, арық та жоқ оң айналған.</w:t>
        <w:br/>
        <w:t>Бәрі де қиын істің оңайланған.</w:t>
        <w:br/>
        <w:t>Бұзылып, әсіресе, біздің заман,</w:t>
        <w:br/>
        <w:t>Көлдей боп қой тоғытқан ылайланған.</w:t>
        <w:br/>
        <w:t>147</w:t>
        <w:br/>
        <w:t>Түгелі кемесіне мініп шыққан,</w:t>
        <w:br/>
        <w:t>Ғылымның тәлиптерге (тэлиблерге) нұрын төккей!</w:t>
        <w:br/>
        <w:t>Аз біліп, көпке ғашық болғандардың</w:t>
        <w:br/>
        <w:t>Ләззаты таңдайынан жүрер кетпей!</w:t>
        <w:br/>
        <w:t>“Қанағат, көп білдім!” деп айтпа өнерге,</w:t>
      </w:r>
    </w:p>
    <w:p>
      <w:r>
        <w:t>Көре бер басқалардың азын көптей.</w:t>
        <w:br/>
        <w:t>Жасыңда қалсаң мақрұм, сан соғарсың,</w:t>
        <w:br/>
        <w:t>Қуарып қурай болып, қалма көктей!</w:t>
        <w:br/>
        <w:t>Шалқайып үйде жатсаң, дәнеме жоқ,</w:t>
        <w:br/>
        <w:t>Сарп етіп жытһа дейін (дыбын) малды төкпей!</w:t>
        <w:br/>
        <w:t>Таппасаң дертке дауа, ғазизларым,</w:t>
        <w:br/>
        <w:t>Надандық дауасы жоқ ауыр дерттей!</w:t>
        <w:br/>
        <w:t>Көпейұлы М.-Ж. Көп томдық шығармалары. - Алматы:</w:t>
        <w:br/>
        <w:t>Алаш, 2003. - 1-том. 95-96 6.</w:t>
        <w:br/>
        <w:t>ҡоя ж</w:t>
        <w:br/>
        <w:t>БҰЛАҚ КӨЗІ</w:t>
        <w:br/>
        <w:t>Шығады “асыл - тастан, өнер - жастан”,</w:t>
        <w:br/>
        <w:t>Тәрбие тәуір болса әуел бастан.</w:t>
        <w:br/>
        <w:t>Мысалы ғылым таппақ сол секілді:</w:t>
        <w:br/>
        <w:t>Бұлақтың бітіп жатқан көзін ашқан.</w:t>
        <w:br/>
        <w:t>Жігітке талаптанған жүз мың рахмет,</w:t>
        <w:br/>
        <w:t>Әрқайда сен білгенің ырзық шашқан.</w:t>
        <w:br/>
        <w:t>Жаны ашып нашарларға қызмет етіп,</w:t>
        <w:br/>
        <w:t>Салса егер түзу жолға, болса адасқан.</w:t>
        <w:br/>
        <w:t>Халық үшін жанын қиып шыққан болса,</w:t>
        <w:br/>
        <w:t>Қайырлы әр қадамы болсын басқан!</w:t>
        <w:br/>
        <w:t>Көрсетіп тар орынды таудай қайрат,</w:t>
        <w:br/>
        <w:t>Құтқарса мұқтаждықтан, болса адасқан!</w:t>
        <w:br/>
        <w:t>Қазақ қор болар ма еді, көп болса егер,</w:t>
        <w:br/>
        <w:t>Шаһбаздар осы айтқандай өнер асқан?!</w:t>
        <w:br/>
        <w:t>Немене бұл күнгі хал ойлап тұрсақ,</w:t>
        <w:br/>
        <w:t>Жақсы жоқ өз басынан пайдасы асқан!</w:t>
        <w:br/>
        <w:t>Азырақ дәулет біткен кісі болса,</w:t>
        <w:br/>
        <w:t>“Мен баймын, сен кедей!” деп, мал санасқан.</w:t>
        <w:br/>
        <w:t>Болмаса бірлі-жарым талапкерлер,</w:t>
        <w:br/>
        <w:t>Жігіт жоқ өнерпазбен бір жанасқан!</w:t>
        <w:br/>
        <w:t>Үмітсіз (һемматсыз) байланамыз, бәрі надан,</w:t>
        <w:br/>
        <w:t>Мұхираб сан жәрдемнен аулақ қашқан.</w:t>
        <w:br/>
        <w:t>“Анау артып, мен кейін қалам ба?” деп,</w:t>
        <w:br/>
        <w:t>152</w:t>
        <w:br/>
        <w:t>Өзімен-өзі күншілдікпен құр таласқан.</w:t>
        <w:br/>
        <w:t>Молдалар пайдалы іске уағыздамай,</w:t>
        <w:br/>
        <w:t>Керексіз ұсақ сөзбен бақталасқан.</w:t>
        <w:br/>
        <w:t>Құзғындай қызыл көрсе барар жетіп,</w:t>
        <w:br/>
        <w:t>Кісіні көрсе билер бір дауласқан.</w:t>
        <w:br/>
        <w:t>Бойында әділдігі ұмыт қалып,</w:t>
        <w:br/>
        <w:t>Билікке сөз сөйлей ме жаза алмастай?!</w:t>
        <w:br/>
        <w:t>Уа, Алла, көзім көрді мұның бәрін</w:t>
        <w:br/>
        <w:t>Наныңыз жалған демей, шын растай!</w:t>
        <w:br/>
        <w:t>Көпейұлы М.-Ж. Көп томдық шығармалары. -- Алматы:</w:t>
        <w:br/>
        <w:t>Алаш, 2003. - 1-т. - 96-97 6.</w:t>
        <w:br/>
        <w:t>ӨНЕРПАЗ</w:t>
      </w:r>
    </w:p>
    <w:p>
      <w:r>
        <w:t>Өнерпаз қара жерге салар қайық,</w:t>
        <w:br/>
        <w:t>Жаһаннан алар тағылым, қанат жайып.</w:t>
        <w:br/>
        <w:t>Әр жердің тамашасын көзбен көріп,</w:t>
        <w:br/>
        <w:t>Жастықта сайран етер болып ғайып.</w:t>
        <w:br/>
        <w:t>Тұрғанда бойда қуат, жүрген жақсы,</w:t>
        <w:br/>
        <w:t>Аяғың бір күн қылдан көтер тайып!</w:t>
        <w:br/>
        <w:t>Басыңды тауға да соқ, тасқа да соқ,</w:t>
        <w:br/>
        <w:t>Отырып қалмай үйде қыңырайып.</w:t>
        <w:br/>
        <w:t>Жүргеннен тіпті қарап пайдалырақ</w:t>
        <w:br/>
        <w:t>Бір әріп (харып) сөз үйренсең, кітап жайып.</w:t>
        <w:br/>
        <w:t>Тамшыдан тама берсе, дария болар,</w:t>
        <w:br/>
        <w:t>Кетпей ме ақырында бір молайып?!</w:t>
        <w:br/>
        <w:t>Қылжақтап екі ауылдың арасында</w:t>
        <w:br/>
        <w:t>Не пайда жүргендеріңнен құр сорайып?!</w:t>
        <w:br/>
        <w:t>Бас болып, өнер білсең, тіпті жақсы,</w:t>
        <w:br/>
        <w:t>Тамаша болдың жігіт таңғажайып.</w:t>
        <w:br/>
        <w:t>...Білгеннің жүрген жері -- бәрі жарық,</w:t>
        <w:br/>
        <w:t>Жоламас кем-кетіктік оған айып.</w:t>
        <w:br/>
        <w:t>Бұларды айту - бізден, ұстау - сізден,</w:t>
        <w:br/>
        <w:t>Ыңғайлы, үлгі аларлық тұрсаң лайық.</w:t>
        <w:br/>
        <w:t>Көзіңе көрінгеннен ғибрат алсаң,</w:t>
        <w:br/>
        <w:t>Ғаламға болдың өзің Еділ-Жайық.</w:t>
        <w:br/>
        <w:t>Дариядан көз жеткісіз өткізетін</w:t>
        <w:br/>
        <w:t>Боласың өзің кеме, өзің қайық.</w:t>
        <w:br/>
        <w:t>153</w:t>
        <w:br/>
        <w:t>Мың тоғыз жүзінші жылдан асты бесі,</w:t>
        <w:br/>
        <w:t>Бес түгіл көрді алтыны тірі кісі.</w:t>
        <w:br/>
        <w:t>Тиеді құлағыма еміс-еміс.</w:t>
        <w:br/>
        <w:t>Октябрь 17-нші манифесі.</w:t>
        <w:br/>
        <w:t>,</w:t>
        <w:br/>
        <w:t>Отырмыз міне марттың он бесінде,</w:t>
        <w:br/>
        <w:t>Қазақтың дәнеме жоқ тіпті есінде.</w:t>
        <w:br/>
        <w:t>Мархабат патшамыздан теңдік бар деп,</w:t>
        <w:br/>
        <w:t>Сөйленген бір сөз жоқ боп ел ішінде.</w:t>
        <w:br/>
        <w:t>Ұлықтан біздің қазақ қойдай ықты,</w:t>
        <w:br/>
        <w:t>Манифест бар дегенді бүктеп тықты.</w:t>
        <w:br/>
        <w:t>Бар деушіңі жазалы қылған жұмыс,</w:t>
        <w:br/>
        <w:t>Әшкере боп ғаламда қайдан шықты ...</w:t>
        <w:br/>
        <w:t>Бар құдай, бізге жарық таңыңды атыр,</w:t>
        <w:br/>
        <w:t>Болар ек атса таңың біз де батыр.</w:t>
        <w:br/>
        <w:t>Қазаққа құлақ пен көз болған ерлер,</w:t>
        <w:br/>
        <w:t>Тұтқында білесіз бе неден жатыр?</w:t>
        <w:br/>
        <w:t>Мақал бар халық сүйгенді тәңірі сүйді,</w:t>
        <w:br/>
        <w:t>Деп едік бізге дәурен енді туды.</w:t>
        <w:br/>
        <w:t>Патшаның мархабаты жұртына бар,</w:t>
        <w:br/>
        <w:t>Деп айтам деп сабаздар бекер күйді ...-</w:t>
      </w:r>
    </w:p>
    <w:p>
      <w:r>
        <w:t>Бұл өлеңнің негізгі идеясы - екіжүзді патшаның мархабатын</w:t>
        <w:br/>
        <w:t>мақтау емес, революция жылдарындағы қазақ халқының еркіндік</w:t>
        <w:br/>
        <w:t>арманын көксеу. 1905 жыл оқиғасы қазақ халқының құлағына тиіп</w:t>
        <w:br/>
        <w:t>қана қоймай, олардың арасында үлкен қимыл тудырады. Дума</w:t>
        <w:br/>
        <w:t>сайлауын бетке ұстаған құрылтайлар, жиналыстар облыс, қала,</w:t>
        <w:br/>
        <w:t>жәрмеңке сайын болып, онда көптеген саяси талаптар ұсынылады.</w:t>
        <w:br/>
        <w:t>Бесінші мың тоғыз жүз жыл ішінде,</w:t>
        <w:br/>
        <w:t>Жұлдыздың август деген он бесінде.</w:t>
        <w:br/>
        <w:t>Бас қосқан мақаржіде мұсылмандар,</w:t>
        <w:br/>
        <w:t>Айтайын тұрған күнде мен де есімде.</w:t>
        <w:br/>
        <w:t>Патшаның хұзырына тартып қалам,</w:t>
        <w:br/>
        <w:t>Бас қосып өңшең жүйрік білгіш адам,</w:t>
        <w:br/>
        <w:t>Дін мен жалғыз жер емес сұраулары,</w:t>
        <w:br/>
        <w:t>Деп айтам деп сабаздар бекер күйді ...-</w:t>
        <w:br/>
        <w:t>деп Мәшһүр Жүсіп тегін айтқан емес. Ондай жиындарда дін,</w:t>
        <w:br/>
        <w:t>жер және ұлт бостандығы (хұрриет), теңдік идеясы жайлы</w:t>
        <w:br/>
        <w:t>ұлықтарға арыз - петициялар жіберілген. 1906 жылдан соң сол</w:t>
        <w:br/>
        <w:t>159</w:t>
        <w:br/>
        <w:t>“Көктен жасыл түсірем деп айтыпсың, хақтың ісі адамнан хасыл</w:t>
        <w:br/>
        <w:t>болмас” деп оған орынсыз кейістік білдіреді.</w:t>
        <w:br/>
        <w:t>“Бұлбұл мен қаршыға” деген романтикалық лирикасында ол</w:t>
        <w:br/>
        <w:t>қаршыға арқылы болыс-бидің, өлексе жеп тойынған</w:t>
        <w:br/>
        <w:t>жыртқыштардың типін берсе, соған қарама-қарсы ұзақ түнде</w:t>
        <w:br/>
        <w:t>атар таңды, қызыл гүлді аңсаған жыршысы бұлбұлдың бейнесін</w:t>
        <w:br/>
        <w:t>жасайды:</w:t>
        <w:br/>
        <w:t>Өткіздім ұзақ түнді сайрауменен,</w:t>
        <w:br/>
        <w:t>Басымды тікенекке байлауменен.</w:t>
        <w:br/>
        <w:t>Көрем деп қызыл гүлдің ашылғанын</w:t>
        <w:br/>
        <w:t>Ұзын түн зығырданым қайнауменен.</w:t>
        <w:br/>
        <w:t>Ақынныңосындағы күнмен түнді қарсыластыруыныңдатөркіні</w:t>
        <w:br/>
        <w:t>терең. “Тірлікте көп жасағандықтан көрген бір тамашамыз” деген</w:t>
        <w:br/>
        <w:t>сатиралық өлеңінде Мәшһүр Жүсіп би-болысты, ұлықтарды ғана</w:t>
        <w:br/>
        <w:t>емес, бүкіл патшалық тәртіпті сынайды:</w:t>
        <w:br/>
        <w:t>Қотқа алып тексермейді қазақ сөзін,</w:t>
        <w:br/>
        <w:t>Жіберер келемеждеп оның өзін.</w:t>
        <w:br/>
        <w:t>Дәнекер тамағына түспей қалса,</w:t>
        <w:br/>
        <w:t>Әдейі қисайтады құрған тезін...</w:t>
        <w:br/>
        <w:t>Әрнәрсе шағымызға болып жатқан,</w:t>
        <w:br/>
        <w:t>Үлгісі шиновниктер осы болып,</w:t>
        <w:br/>
        <w:t>Қасқырша ауыз салып жұлып жатқан.</w:t>
        <w:br/>
        <w:t>Құрметті ел билеген әкімдер де,</w:t>
      </w:r>
    </w:p>
    <w:p>
      <w:r>
        <w:t>Жыландай зәрін төгіп сорып жатқан.</w:t>
        <w:br/>
        <w:t>Бас салып мұңды-зарлы, кем-кетікті,</w:t>
        <w:br/>
        <w:t>Бүркіттей тырнағымен бүріп жатқан.</w:t>
        <w:br/>
        <w:t>Жатырмыз бір қараңғы ұзақ түнде,</w:t>
        <w:br/>
        <w:t>Көрінбей жарық сәуле, бір таң атқан...-</w:t>
        <w:br/>
        <w:t>дейді. Ақын халықты тек күреске ғана шақырмайды, сонымен</w:t>
        <w:br/>
        <w:t>бірге оқу-білім өнерімен қарулануды ұсынады:</w:t>
        <w:br/>
        <w:t>Өнерге ғылым-білім болсақ жетік,</w:t>
        <w:br/>
        <w:t>Берілер ақыр бір күн басыңа ерік.</w:t>
        <w:br/>
        <w:t>Көп жұртты көз жасына қылсаң куа,</w:t>
        <w:br/>
        <w:t>Табылар мұнды-зарлы саған серік...</w:t>
        <w:br/>
        <w:t>“Дала уалаяты” газетінде басылған бір мақаласында ақын:</w:t>
        <w:br/>
        <w:t>“Ғылым еркекке бір есе керек болса, әйелге он есе керек” деп, қыз</w:t>
        <w:br/>
        <w:t>айттырудың зиянды екенін айтады. “Ер бала болсын, өзді-өзі</w:t>
        <w:br/>
        <w:t>ықтиярласып қосылсын, сонда жанжал, ұрыс-талас</w:t>
        <w:br/>
        <w:t>шықпайды...” деп жазады ол.</w:t>
        <w:br/>
        <w:t>Мәшһүр Жүсіп капитализм талқысына түсіп, жұтап жатқан</w:t>
        <w:br/>
        <w:t>жатақтың, кедейдің правосын көбірек айтады. 1890 жылғы бір</w:t>
        <w:br/>
        <w:t>161</w:t>
        <w:br/>
        <w:t>мен қызыл гүл іздеп зарлаймын, оның ашылғанын не күндіз, не</w:t>
        <w:br/>
        <w:t>түнде көре алмай “хасіретім көп”! 2. дейді. Бұлбұлға жауап</w:t>
        <w:br/>
        <w:t>қайтарған қаршыға:</w:t>
        <w:br/>
        <w:t>Аузыңды ақылың болса, жабар едің,</w:t>
        <w:br/>
        <w:t>Үндемей сабыр қылып бағар едің.</w:t>
        <w:br/>
        <w:t>Тілі жоқ мен сықылды мылқау болсаң</w:t>
        <w:br/>
        <w:t>Бір күнде мың мұратты табар едің! ? ,- дейді.</w:t>
        <w:br/>
        <w:t>Бұл сөздер бұлбұлды қынжылтады. Атақ құмар, қан құмар</w:t>
        <w:br/>
        <w:t>қаршығаны қатты кіналайды. Бұлбұлдың ісін жақтаған ақын ойын:</w:t>
        <w:br/>
        <w:t>Құс болсаң, бозбалалар, бұлбұлдай бол,</w:t>
        <w:br/>
        <w:t>Табылар іздегенге бір қызыл гүл!“ ;-деп түйеді.</w:t>
        <w:br/>
        <w:t>Мәшһүр “Тірлікте көп жасағандықтан көрген біртамашамызда”,</w:t>
        <w:br/>
        <w:t>озбырлығымен халықты мезі еткен әкімдерді әшкерелейді.</w:t>
        <w:br/>
        <w:t>“Басшымыз ел пайдасын сөйлемейді. Іздегені бүліншілік, дау-</w:t>
        <w:br/>
        <w:t>дамайы бір таусылмайды, қазақ жұрты қоршылықта, момындар</w:t>
        <w:br/>
        <w:t>“биге пара, байларға жем”, әділдікке жол жоқ, шенеуніктер,</w:t>
        <w:br/>
        <w:t>“қасқырша ауыз салып жұтып жатыр, үйіңде отыра алмай кедей</w:t>
        <w:br/>
        <w:t>қашты”,!5-дейді.</w:t>
        <w:br/>
        <w:t>М.Ж. Көпеев бұқараның еңсесі көтерілмей қараңғылықта,</w:t>
      </w:r>
    </w:p>
    <w:p>
      <w:r>
        <w:t>қорлықта жүргенін:</w:t>
        <w:br/>
        <w:t>Жалаңдап аждаһадай ауылнайлар,</w:t>
        <w:br/>
        <w:t>Беліне ақ киізден күйек байлар.</w:t>
        <w:br/>
        <w:t>Сипырын бес тиынның бес теңге деп</w:t>
        <w:br/>
        <w:t>Кедейдің хат білмеген соры қайнар.</w:t>
        <w:br/>
        <w:t>Мойнына сары жезден қарғы салып,</w:t>
        <w:br/>
        <w:t>Алдына неше түрлі дау-шар барып.</w:t>
        <w:br/>
        <w:t>Жиылып қара құстай билер отыр</w:t>
        <w:br/>
        <w:t>Жемтігін өлексенің қоршап алып!% ,-</w:t>
        <w:br/>
        <w:t>деп сипаттады.</w:t>
        <w:br/>
        <w:t>Болса да дария сия, аспан қағаз</w:t>
        <w:br/>
        <w:t>Мұң мен зар түгелденіп болмас тамәм!”?,-</w:t>
        <w:br/>
        <w:t>дейді.</w:t>
        <w:br/>
        <w:t>% Сонда</w:t>
        <w:br/>
        <w:t>ІЗ Сонда, 17 -б.</w:t>
        <w:br/>
        <w:t>4 Көпеев М.Тірлікте көп жасағандықтан көрген бір тамашамыз.</w:t>
        <w:br/>
        <w:t>Қазан, 1907. 17-6.</w:t>
        <w:br/>
        <w:t>ІЗ Сонда,7 -б.</w:t>
        <w:br/>
        <w:t>15 Көпеев М. Хал-ахуал. Қазан, 1907. 17-6.</w:t>
        <w:br/>
        <w:t>ЮП Жөнеев М. Тірлікте көп жасағандықтан көрген бір тамашамыз.</w:t>
        <w:br/>
        <w:t>Қазан, 1907. 10-6.</w:t>
        <w:br/>
        <w:t>178</w:t>
        <w:br/>
        <w:t>құнды мәліметтер баршылық екеніне көңіл бөлу керек. Шығарма</w:t>
        <w:br/>
        <w:t>соңы Мұхаммед пайғамбар өмірін жеке бөліп бейнелеуге арналған.</w:t>
        <w:br/>
        <w:t>Осы орайда Мәшһүр-Жүсіптің кейінірек жазылған “Хаятбақшы”</w:t>
        <w:br/>
        <w:t>дастаны мен осы поэманың соңғы бәлімінде тақырып ұқсастығы,</w:t>
        <w:br/>
        <w:t>үндестігі бар екеніне назар аударамыз. “Жер мең көк” қиссасының</w:t>
        <w:br/>
        <w:t>соңғы бөлімі де, “Хаятбақшы” да Мұхаммед пайғамбардың дүниеге</w:t>
        <w:br/>
        <w:t>келуі, бала кезіңде көрген қиындықтарын көрсетуге арналған. Тек</w:t>
        <w:br/>
        <w:t>“Хаятбақшыда” Мұхаммедтің ерекше екенін дәлелдеу бірден-бір</w:t>
        <w:br/>
        <w:t>негізгі арна болса, “Жер мен көк” қиссасында пайғамбар жеке</w:t>
        <w:br/>
        <w:t>алынбай әлем, жер жаратылуыныңзаңды жалғасы, соның бір мәнді</w:t>
        <w:br/>
        <w:t>бөлшегі ретінде беріледі. “Хаятбақшы” тәрізді бұл шығарманың</w:t>
        <w:br/>
        <w:t>соңғы бөлімінде де пайғамбар шеккен қиындықтар нақты</w:t>
        <w:br/>
        <w:t>көрсетілген:</w:t>
        <w:br/>
        <w:t>Он екі жасқа жетті Мұхаммедім,</w:t>
        <w:br/>
        <w:t>Болғанда өзі нашар, өзі - жетім.</w:t>
        <w:br/>
        <w:t>Беруге бұған қалың малым жоқ деп,</w:t>
      </w:r>
    </w:p>
    <w:p>
      <w:r>
        <w:t>Ойланды Әбутәліп іші ниетін.</w:t>
        <w:br/>
        <w:t>Нәсілі Құрайыштан сондай таза,</w:t>
        <w:br/>
        <w:t>“Жалғанда малсыз болсаң жоқ-ты маза.</w:t>
        <w:br/>
        <w:t>Жер тамақ, киер киім болмаған соң,</w:t>
        <w:br/>
        <w:t>Болады үйде отырып жігіт наза.</w:t>
        <w:br/>
        <w:t>Дастанда Әбутәліптің өтінішімен бай қызы Хадишаның жас</w:t>
        <w:br/>
        <w:t>жігіт Мұхаммедті сауда керуеніне қызметке алғаны баяндалады.</w:t>
        <w:br/>
        <w:t>Мұнда Әбутәліп, Мұхаммед, Әбубакір, Хадиша бейнелері бірер</w:t>
        <w:br/>
        <w:t>қырымен ашылған. Шығармадағы орталық бейне Мұхаммедке</w:t>
        <w:br/>
        <w:t>келсек, автор қаһарманның сырт әрекетін тамашалап кетпей,</w:t>
        <w:br/>
        <w:t>көбіне ішкі сезімін, психологиясын нақты ашуға ден қойған.</w:t>
        <w:br/>
        <w:t>Мәселен, сауда керуеніне ілесіп, алғашқы сапарға шыққан</w:t>
        <w:br/>
        <w:t>кездегі Мұхаммедтің ішкі сезімі, мұңы шынайы берілген:</w:t>
        <w:br/>
        <w:t>- Жалшылық шын болды ма киген киім,</w:t>
        <w:br/>
        <w:t>Балалар үйінде жүр менің теңім.</w:t>
        <w:br/>
        <w:t>Қарайды өзге жұрттың ата-анасы,</w:t>
        <w:br/>
        <w:t>Артымнан қалар менің қарап кімім?!</w:t>
        <w:br/>
        <w:t>Жетімдік көрдім сенен ынтазарлық,</w:t>
        <w:br/>
        <w:t>Киім менен тамақтан көрдім тарлық.</w:t>
        <w:br/>
        <w:t>Жетектеп жаяу түйе жөнелгеңде,</w:t>
        <w:br/>
        <w:t>Шықты ғой менің зықым сонда барлық.</w:t>
        <w:br/>
        <w:t>Мұхаммедтің осылай мұңаюы автордың ауыз әдебиетіндегі</w:t>
        <w:br/>
        <w:t>батырларжырындағыдай ерекше кесек әрекетті, күштілікті, ерлікті</w:t>
        <w:br/>
        <w:t>168</w:t>
        <w:br/>
        <w:t>жиналыстарды ұйымдастырушылардың көбі жер аударылған.</w:t>
        <w:br/>
        <w:t>Әрине, мұны ұйымдастырушылар болыс-би, қажылар, байлар</w:t>
        <w:br/>
        <w:t>емес, буржуазиялық интеллигенция да емес, момын шаруалар,</w:t>
        <w:br/>
        <w:t>халықтың уәкілдері болған.</w:t>
        <w:br/>
        <w:t>Мәшһүр Жүсіптің жоғарғы үш кітабының заңға ілігіп,</w:t>
        <w:br/>
        <w:t>таратылмауы, оны басып шығарған Қазандағы Хусаиновтарға</w:t>
        <w:br/>
        <w:t>12 мың сом ауыр айып салынуы, ақынның қамалушылар тізіміне</w:t>
        <w:br/>
        <w:t>ұшырап, 1910-1912 жылдары ел ішінде бұғып жүруі осыдан.</w:t>
        <w:br/>
        <w:t>Ақын елің үшін қамалсаң да, бостандық күресінен бас тартуға</w:t>
        <w:br/>
        <w:t>болмайды, “Бас та азат, орын да азат, форма да азат, еркімен</w:t>
        <w:br/>
        <w:t>жүрсін әркім пайдасына” деп көксейді.</w:t>
        <w:br/>
        <w:t>Болыңдар кәтермекші жарысқанға,</w:t>
        <w:br/>
        <w:t>Дұшпанмен жағаласқан алысқанға,</w:t>
        <w:br/>
        <w:t>Бір тиын одан құны кемімейді</w:t>
        <w:br/>
        <w:t>Салғанмен қанша кісен арыстанға.</w:t>
        <w:br/>
        <w:t>Бір туар тірі болса күн мен айы,</w:t>
        <w:br/>
        <w:t>Болысар анық аққа бір құдайы.</w:t>
        <w:br/>
        <w:t>Зындан жаман жер емес ақ кісіге</w:t>
        <w:br/>
        <w:t>Яқұп ұлы Жүсіптің жатқан дайы.</w:t>
        <w:br/>
        <w:t>Мұңда ақын бостандық күресіне түскендерді арыстанға теңей</w:t>
        <w:br/>
        <w:t>келіп, халықты батыл саяси күреске шақырады. Зындан түбі -</w:t>
        <w:br/>
        <w:t>бостандық, күрес түбі- қайыр дейді. Халықтардың түрмесі болған</w:t>
        <w:br/>
        <w:t>патшалық тәртіпке көрсеткен бұл үлкен қарсылық, наразылық.</w:t>
        <w:br/>
        <w:t>“Хал-ахуал” (1907) деген кітабында ақын хұрриет идеясын</w:t>
      </w:r>
    </w:p>
    <w:p>
      <w:r>
        <w:t>“апрахмет жаңбырына” теңейді. Революция идеясы жеңсе,</w:t>
        <w:br/>
        <w:t>ұлттарға еркіндік, теңдік тиеді, тасқа қына орнына гүл бітеді,</w:t>
        <w:br/>
        <w:t>“Ғаламға ап-рахмет нұрын шашар, үстім су болады деп надан</w:t>
        <w:br/>
        <w:t>қашар” дей келіп, ақын:</w:t>
        <w:br/>
        <w:t>Бұлттай жауатұғын менің өзім,</w:t>
        <w:br/>
        <w:t>Көкірегім - қан, жаспенен толған көзім,</w:t>
        <w:br/>
        <w:t>Жаңбырдың апрахмет тамшысындай,</w:t>
        <w:br/>
        <w:t>Ғаламға дастан қылып айтқан сөзім,-</w:t>
        <w:br/>
        <w:t>деп өзін саяси күрестің қаһарманы ретінде көрсетеді. Осы</w:t>
        <w:br/>
        <w:t>апрахмат жаңбырын 1919жылы Октябрьді жақтаған Сұлтанмахмұт</w:t>
        <w:br/>
        <w:t>өзінің “Жаңбырдағы әбігер” деген өлеңінде қайталайды. Ақан</w:t>
        <w:br/>
        <w:t>серімен айтысқан бір сөзінде Мәшьүр Жүсіп саяси тәртіпті, би-</w:t>
        <w:br/>
        <w:t>болыс пен ұлықтардың озбырлығын сынауға келгенде “Мен көктен</w:t>
        <w:br/>
        <w:t>түскен жасылдаймын?” деп аспаң мен жерді шеңдестіргендей</w:t>
        <w:br/>
        <w:t>болады. Сібірдің асқан өнерпазы Ақан бұл сөзді жете түсінбей:</w:t>
        <w:br/>
        <w:t>160</w:t>
        <w:br/>
        <w:t>Гүлназ ЖҮСІПОВА</w:t>
        <w:br/>
        <w:t>МӘШҺҮР-ЖҮСІПТІҢ “ЖЕР МЕН КӨК” ҚИССАСЫ</w:t>
        <w:br/>
        <w:t>Жер мен көктің қалай жаралғаның зерттеу ғылым үлесіне</w:t>
        <w:br/>
        <w:t>тиетіні анық. Әйтсе де ғылымның қай саласында болмасын</w:t>
        <w:br/>
        <w:t>ешқашан да бар сұраққа сарқа жауап беру, соңғы нүкте қою</w:t>
        <w:br/>
        <w:t>мүмкін еместігі, қайта әр кезеңде өзіне дейінгі ең дұрыс, дәлелді</w:t>
        <w:br/>
        <w:t>деген қағидаларға да өзгеріс, жаңару кіріп жататыны белгілі.</w:t>
        <w:br/>
        <w:t>Демек жер мен кектің қалай жаралғаны хақында жазылған</w:t>
        <w:br/>
        <w:t>ғылыми еңбектердің бәрін жиып, бәрінің жеткен мұнарасымен</w:t>
        <w:br/>
        <w:t>безбендесек те, бұл мәселеде де ең түбегейлі ақтық түйін</w:t>
        <w:br/>
        <w:t>айтылды, бар шындық дәлелденіп бітті дей алмайтынымыз аян.</w:t>
        <w:br/>
        <w:t>Осы орайда ғылымның үнемі дамып отыруы үшім, бүгінгі</w:t>
        <w:br/>
        <w:t>биіктерді тамашалаумен шектелмей, өткендегі бай тәжірибені</w:t>
        <w:br/>
        <w:t>де дүркін-дүркін електен өткізіп тұру қажеттігі туады.</w:t>
        <w:br/>
        <w:t>Осы тұғырдан зер салсақ, Мәшһүр Жүсіп Көпейұлының</w:t>
        <w:br/>
        <w:t>“Жер мен көк” дастанының көне аңыздарға иек артатынын</w:t>
        <w:br/>
        <w:t>салмақтаумен бірге сол негіздерде белгілі бір мәнді ғылыми дән</w:t>
        <w:br/>
        <w:t>жатуы ықтималдығын зерделей аламыз. Сонымен қатар бұл</w:t>
        <w:br/>
        <w:t>аңыздардан халықтың көне әдет-ғұрып, көзқарасын, тарихи,</w:t>
        <w:br/>
        <w:t>этнографиялық т.б. мәні бар мәліметтерді де табамыз.</w:t>
        <w:br/>
        <w:t>Мәшһүр-Жүсіптің ертедегі грек, араб, түркі ойшылдарын</w:t>
        <w:br/>
        <w:t>оқумен бірге Ч. Дарвин, В. Белинский тәрізді Европа, Россиядағы,</w:t>
        <w:br/>
        <w:t>кейінгі ХТХ ғасырдағы ғалымдардың пікірлерімен таныс болғанын</w:t>
        <w:br/>
        <w:t>ескерсек, белгілі бір аңызды пайдаланып, белгілі бір пікір айту үшін</w:t>
        <w:br/>
        <w:t>ақынның көп ізденгенін аңғарамыз. Ақынның бұл дастанды қай</w:t>
        <w:br/>
        <w:t>жылы жазғаны туралы деректі оның жиені Жолмұрат Жүсіпұлы</w:t>
        <w:br/>
        <w:t>жазбасынан кездестірдік. Онда Машһүр Жүсіптің бұл қиссаны</w:t>
        <w:br/>
        <w:t>35 жасында, яғни 1894 жылы жазғаны көрсетілген. Демек бұл да</w:t>
        <w:br/>
        <w:t>Мәшһүр Жүсіптің ертедегі аңыздарды ХІХ ғасырдың соңғы</w:t>
        <w:br/>
        <w:t>ширегіндегі ғылыми жаңалықтармен үндес алуы мүмкіндігіне .</w:t>
        <w:br/>
        <w:t>жарық түсірмей қоймайды. Еңдеше ақынның бұл дастанын арі</w:t>
        <w:br/>
        <w:t>халықтың көне дәуірдегі наным-сенімі айнасы, әрі Мәшһүр-</w:t>
        <w:br/>
        <w:t>Жүсіптің өзіндік көзқарасының көрінісі деп бағаласақ, қиссаның</w:t>
        <w:br/>
        <w:t>тарихи мәні ашыла түседі. Шығарманың алдымен әдеби туынды</w:t>
        <w:br/>
        <w:t>екенін бағамдасақ, оңың композициясына бірінші кезекте көңіл</w:t>
      </w:r>
    </w:p>
    <w:p>
      <w:r>
        <w:t>бөлуіміз заңды. Ақын еңәуелі жер мен көк жаратылысы туралы өз</w:t>
        <w:br/>
        <w:t>ойларын, ежелгі аңыздарға негізделген түйіндерін өзіндік</w:t>
        <w:br/>
        <w:t>дәлелдермен баяндап беріп, дастанның соңғы бөлімін Мұхаммед</w:t>
        <w:br/>
        <w:t>пайғамбардың Хадишаға үйленгенге дейінгі ауыр тұрмысын</w:t>
        <w:br/>
        <w:t>бейнелеуге арнаған. Демек жер мен көк жаратылысы туралы</w:t>
        <w:br/>
        <w:t>163</w:t>
        <w:br/>
        <w:t>мақаласында Ақбеттау еліндегі Хұсайын Поштаев дегеннің 60</w:t>
        <w:br/>
        <w:t>үй кедейді салықтан босатып, салықты малына қарай байларға</w:t>
        <w:br/>
        <w:t>салғанын өте орынды деп біледі. “Байды жамандап, нашардан</w:t>
        <w:br/>
        <w:t>бірдеңе алайын деп жатқаным жоқ. Хұсайын мырзаның нашарға</w:t>
        <w:br/>
        <w:t>қылған жақсылығын айтып отырмын”,- дейді Мәшһүр Жүсін.</w:t>
        <w:br/>
        <w:t>1889-1800 жылдары ол “Дала уалаяты” газетінде</w:t>
        <w:br/>
        <w:t>жатақтардың тұрмысын жақсарту, олардың ауыр халі жайында</w:t>
        <w:br/>
        <w:t>үлкен айтыс тудырады. Қазақ кәсіпсіз, байлар малын кедейге</w:t>
        <w:br/>
        <w:t>ақысыз бақтырады. Кедей соншалық кәдірсіз болса, байлар өз</w:t>
        <w:br/>
        <w:t>малын өзі неге бақпайды деп тап теңсіздігін меңзегендей</w:t>
        <w:br/>
        <w:t>болады. Осы тұста оған Ботбаев, Сәрсекеев дегендер қарсы өлең</w:t>
        <w:br/>
        <w:t>жазып: бұл бұзық пейіл, ол кедейге де, жақсыларға да жабылған</w:t>
        <w:br/>
        <w:t>жала деген. Ботбаев: “Көпеев, саған айтар ақылым сол, мұнан</w:t>
        <w:br/>
        <w:t>соң өлең жазба мұндай жайдан”;- дейді. Оларға ақын:</w:t>
        <w:br/>
        <w:t>Мен жаздым білгенімше хақлық сөзді,</w:t>
        <w:br/>
        <w:t>Бостан-бос жібермеске келген кезді.</w:t>
        <w:br/>
        <w:t>Алхақ мұра деген сөз шын ақихат,</w:t>
        <w:br/>
        <w:t>Байқаймын ұнатпайды әркім бізді...</w:t>
        <w:br/>
        <w:t>Оятсам ұйқысынан момындарды,</w:t>
        <w:br/>
        <w:t>Қылғандай ыңғайы бар ұрыс-керіс, -</w:t>
        <w:br/>
        <w:t>деп жауап береді. Бұл айтысында Мәшһүр Жүсіп көбіне</w:t>
        <w:br/>
        <w:t>капитализм қайшылығын, содан туатын тал теңсіздігін</w:t>
        <w:br/>
        <w:t>әңгімелейді.</w:t>
        <w:br/>
        <w:t>Мәшһүр Жүсіп Көпеев, рас, Россиямен қосылудың пайдалы</w:t>
        <w:br/>
        <w:t>жағын көрмей, тек пайдасыз жағын ғана әңгімелеу</w:t>
        <w:br/>
        <w:t>сарындарынан құр болған жоқ. Бірақ оны біз көбіне 1905</w:t>
        <w:br/>
        <w:t>жылдың жыршысы, патшалық тартіп пен капитализмнің</w:t>
        <w:br/>
        <w:t>сыншысы деп қарауға болады дейміз. Оның шығармаларынан</w:t>
        <w:br/>
        <w:t>біз қазақ даласындағы бір кездегі өмір шындығын, таптық</w:t>
        <w:br/>
        <w:t>тенденцияларды, қазақ халқының 1905-жыл оқиғаларына қалай</w:t>
        <w:br/>
        <w:t>ниет білдіргенін, халық санасының әсіп, жетілу жайын білеміз.</w:t>
        <w:br/>
        <w:t>Сол үшін оның өмір танытушылық мәні де елеулі. Бұл жағдай</w:t>
        <w:br/>
        <w:t>ақын шығармаларын әлі де сын көзімен қарап екшеуді керек</w:t>
        <w:br/>
        <w:t>етеді.</w:t>
        <w:br/>
        <w:t>Әдеби мұра және оны зерттеу. - Алматы, 1961. - 244-247 б.</w:t>
        <w:br/>
        <w:t>162</w:t>
        <w:br/>
        <w:t>Сол иманның соңынан ұят еріп,</w:t>
        <w:br/>
        <w:t>Үшеуі бір арадан орын алған.</w:t>
      </w:r>
    </w:p>
    <w:p>
      <w:r>
        <w:t>Түзетіп сонда көңілін сүйіндірді,</w:t>
        <w:br/>
        <w:t>Тап-таза өңшең жібек киіндірді.</w:t>
        <w:br/>
        <w:t>Ұжмаққа періштелер алып келіп,</w:t>
        <w:br/>
        <w:t>Әр нәрсенің аттарын біліндірді.</w:t>
        <w:br/>
        <w:t>Жібек киімнің Құран Кәримде де орын алғанына назар</w:t>
        <w:br/>
        <w:t>аудартқымыз келеді. Онда жібек киімнің жұмаққа кіргендерге</w:t>
        <w:br/>
        <w:t>арналғандығы бірнеше жерде айтылады: 1.“Күдіксіз Алла иман</w:t>
        <w:br/>
        <w:t>келтіріп, ізгі іс істегендерді астарынан өзендер ағатын бақшаларға</w:t>
        <w:br/>
        <w:t>кіргізеді... Ондағы киімдері де жібек болады” (334-6.). 2. “Олар</w:t>
        <w:br/>
        <w:t>Ғадын жаннаттарына кіреді... Олардың онда киімдері жібектен</w:t>
        <w:br/>
        <w:t>болады”(438-6.). 3. “Шын мәнінде тақуалар аман бір орында</w:t>
        <w:br/>
        <w:t>болады. Бақшаларда, бұлақтарда жұқа қалың жібектер киіп,</w:t>
        <w:br/>
        <w:t>ерсілі-қарсылы отырады” (498-6.).</w:t>
        <w:br/>
        <w:t>Біз өткен ғасырлардағы белгілі бір ақындар</w:t>
        <w:br/>
        <w:t>шығармашылығын сөз еткенде, ондағы ақыл айтуларды т.б.</w:t>
        <w:br/>
        <w:t>бөліп қарастырып, соның бастау көзі қайда жатқанына көңіл</w:t>
        <w:br/>
        <w:t>бөле бермейміз. Осы орайда Мәшһүр-Жүсіп дастанының көне</w:t>
        <w:br/>
        <w:t>аңыздарға сүйеніп жазылғанын еске алсақ, ондағы Адам-атаның</w:t>
        <w:br/>
        <w:t>балаларына айтқан ақылы соңғы 2-3 ғасырда пәлен ақыл айтты</w:t>
        <w:br/>
        <w:t>деген ойларға негіз болу мүмкіндігіне ден қоямыз:</w:t>
        <w:br/>
        <w:t>Бірі - бұл дүниеге көңіл қойма,</w:t>
        <w:br/>
        <w:t>Болдым деп құмар болғанмен де ойла.</w:t>
        <w:br/>
        <w:t>Жаннатта тұрамын деп ойланам деп,</w:t>
        <w:br/>
        <w:t>Ақырында түсіп кеттім терең ойға!</w:t>
        <w:br/>
        <w:t>Екінші, қатындардың алма тілін,</w:t>
        <w:br/>
        <w:t>Мен алам деп тәркі қылдым ұжмақ төрін.</w:t>
        <w:br/>
        <w:t>Үшінші ,не іс қылсаң ойла соңын,</w:t>
        <w:br/>
        <w:t>Мен ойламай іс соңын көрдім мұңын.</w:t>
        <w:br/>
        <w:t>Төртінші, жөнін білмей істі қылма,</w:t>
        <w:br/>
        <w:t>Білмей бір іс қылам деп әуре болма.</w:t>
        <w:br/>
        <w:t>Бесінші, біреуменен ақылдас бол,</w:t>
        <w:br/>
        <w:t>Кеңессем, маған мұндай бала бар ма?!</w:t>
        <w:br/>
        <w:t>Шығармада одан әрі Адамнан тараған ұрпақтар шежіресі,</w:t>
        <w:br/>
        <w:t>кімнен кім өрбігені беріледі. Бұл тұста тарих ғылымы үшін</w:t>
        <w:br/>
        <w:t>3 Құран Кәрим. - Медине, 1991.</w:t>
        <w:br/>
        <w:t>167</w:t>
        <w:br/>
        <w:t>айтылған тұжырымдар мен Мұхаммед өмірін жалғастырушы</w:t>
        <w:br/>
        <w:t>өзекті идея неде десек, бәрі Аллатағаланың құдіретіне сендіруге</w:t>
        <w:br/>
        <w:t>бағытталған. Аллаға сенудің ұлы Абайда да жетекші роль</w:t>
        <w:br/>
        <w:t>атқаратынын зерделесек, оның ар жағында бүкіладамзаттық</w:t>
        <w:br/>
        <w:t>ізгілік идеясы жатқанын ескеру қажеттігі туады.</w:t>
        <w:br/>
        <w:t>Қазіргі ғылымда діни ұғымдар сөз болса, белгілі бір аңыздың</w:t>
        <w:br/>
        <w:t>белгілі бір бөлімін оқшаулап бөліп алып, соны сөзбе-сөз</w:t>
        <w:br/>
        <w:t>ұғындырумен шектелу де жоқ емес. Мәселен, дінді</w:t>
        <w:br/>
        <w:t>сынаушылардың тілге Алланың жерді аз уақытта жаратты деуін</w:t>
      </w:r>
    </w:p>
    <w:p>
      <w:r>
        <w:t>тиек етіп, оның мүмкін еместігін айтып келгені белгілі. Машһүр-</w:t>
        <w:br/>
        <w:t>Жүсіпте де “құдайым жексенбі күн жер жаратты” деген өлең</w:t>
        <w:br/>
        <w:t>тармағы бар екенін ескерсек, уақыттың тым қысқалығы назар</w:t>
        <w:br/>
        <w:t>аудартатыны сөзсіз. Әйтсе де ақын шығармаларындағы</w:t>
        <w:br/>
        <w:t>тармақтарды жеке-жеке талдамай тұтас қарастырып, осы дастанға</w:t>
        <w:br/>
        <w:t>көңіл бөлсек, жерді қоршаған әлем тәрізді жердің жаратылуы да</w:t>
        <w:br/>
        <w:t>ұзаққа созылғанын көреміз:</w:t>
        <w:br/>
        <w:t>Жаратты артық қылып әні нұр да,</w:t>
        <w:br/>
        <w:t>Мақтайын жаным құрбан айтқан жерде.</w:t>
        <w:br/>
        <w:t>Үш жүз жиырма төрт мың жылдан соң,</w:t>
        <w:br/>
        <w:t>Жаратты сонда он екі нұрға перде.</w:t>
        <w:br/>
        <w:t>Ақын одан әрі перде жаратылғаннан бастап Адам пайда</w:t>
        <w:br/>
        <w:t>болғанға дейін де көп уақыт өткенін тәптіштеп баяндайды:</w:t>
        <w:br/>
        <w:t>Құдіреттің пердесінен нұр толыпты,</w:t>
        <w:br/>
        <w:t>Он екі мың жыл сонда орнығыпты.</w:t>
        <w:br/>
        <w:t>Ғызматта он бір мың жыл мекен қылып,</w:t>
        <w:br/>
        <w:t>Міннатта және он мың жыл отырыпты.</w:t>
        <w:br/>
        <w:t>Рахматта тоғыз мың жыл қарар етіп,</w:t>
        <w:br/>
        <w:t>Сегіз мың жыл сағадат қалыпта әтіп.</w:t>
        <w:br/>
        <w:t>Керемет манзылында он үні мың жыл,</w:t>
        <w:br/>
        <w:t>Һыдаят бес мың.жылдай оны күтіп.</w:t>
        <w:br/>
        <w:t>Төрт мың жыл Науабатта мекен етті,</w:t>
        <w:br/>
        <w:t>Үш мың жыл рафғытта тұрып кетті.</w:t>
        <w:br/>
        <w:t>Екі мың жыл ғыйбыттан өткеннен соң,</w:t>
        <w:br/>
        <w:t>Тахтына шапағатының келіп жетті.</w:t>
        <w:br/>
        <w:t>Тахтында шапағаттың мың жыл тұрды,</w:t>
        <w:br/>
        <w:t>Үетіне ғарыш төсеп, күрсі құрды.</w:t>
        <w:br/>
        <w:t>Демек жердің жексенбі күні жаратылуы туралы айтқан сөз</w:t>
        <w:br/>
        <w:t>оның жаралу процесін емес, жаралып біткен күнін межелеуге</w:t>
        <w:br/>
        <w:t>арналған ба деп шамалаймыз.</w:t>
        <w:br/>
        <w:t>164</w:t>
        <w:br/>
        <w:t>Жазықсыз қаза болған анасының қасында, иесіз жерде жалғыз</w:t>
        <w:br/>
        <w:t>қалған Шеризатты үштен беске келгенше арыстан асырап, оны</w:t>
        <w:br/>
        <w:t>кейін адам қауымына қосады. Шеризаттың батыр, мархаматшыл,</w:t>
        <w:br/>
        <w:t>кешірімшіл болғаны, махаббаты берік, өзіне сай Гүлшаттай жар</w:t>
        <w:br/>
        <w:t>тапқаны сөз болады. Жендеттер қолынан өлген ханым әлдеқандай</w:t>
        <w:br/>
        <w:t>қасиетті адам дәрежесінде сипатталады, кеудесінен “бұлақтай аққан</w:t>
        <w:br/>
        <w:t>сүт” бірнеше жылға дейін таусылмайды, қорғансыз жетім қалған</w:t>
        <w:br/>
        <w:t>Шеризат ана сүтін қорек етіп аман қалады.</w:t>
        <w:br/>
        <w:t>Өлтіріп өңшең жауыз тастап кетті,</w:t>
        <w:br/>
        <w:t>Тірі жан өлген жаннан қорек етті.</w:t>
        <w:br/>
        <w:t>іш нәрсе сүттен басқа азық болмай,</w:t>
        <w:br/>
        <w:t>Талпынып екі мен үш жасқа жетті %.</w:t>
        <w:br/>
        <w:t>Шеризаттың әкесі қайтыс болар алдында жақындарын,</w:t>
        <w:br/>
        <w:t>таныстарын жинап: “Тілеп алған баланың дүниеге келуін көрмей</w:t>
      </w:r>
    </w:p>
    <w:p>
      <w:r>
        <w:t>ол дүниеге сапар шекпекпін. Ханымнан ұл туса, орнымды басып</w:t>
        <w:br/>
        <w:t>патша болсын, қызтуса, қабағын шыттырмай тәрбиелеп сүйгеніне</w:t>
        <w:br/>
        <w:t>қосыңдар. Тағымды әзірше уәзірім Парақзатқа қалдырдым”;- деп</w:t>
        <w:br/>
        <w:t>өсиет айтады. Парақзат патшаға берген уәдесінен таяды. Ханым</w:t>
        <w:br/>
        <w:t>ұл тапса, патша болудан махрұм қалармын деген арам ой көкейін</w:t>
        <w:br/>
        <w:t>теседі. Бірнеше адамды сатып алып, ханымды өлтіруді тапсырады.</w:t>
        <w:br/>
        <w:t>Уәзірдің бұйрығы бойынша, “толғағы қысып отырған” ханымды</w:t>
        <w:br/>
        <w:t>аулаққа апарып, кескілеп әлтірген жендеттер табанда арыстанға</w:t>
        <w:br/>
        <w:t>тап болып, түгел ажалға ұшырайды. Енді олар өлтіріп болғанша,</w:t>
        <w:br/>
        <w:t>босанып үлгерген ананың омырауына өрмелеп, шырқырапжылаған</w:t>
        <w:br/>
        <w:t>нәресте жайы сөз болады.</w:t>
        <w:br/>
        <w:t>Әкеден, анадан бірдей айырылып, жетім қалған Шеризат</w:t>
        <w:br/>
        <w:t>ержетіп, ел аралап жолға шығады. Шешесін өлтірткен патшаның</w:t>
        <w:br/>
        <w:t>еліне келеді. Сарайда сайран салып жатқан сол патшаның қызы</w:t>
        <w:br/>
        <w:t>Гүлшат аруды көреді.</w:t>
        <w:br/>
        <w:t>Қалам қасты нұрлы көз,</w:t>
        <w:br/>
        <w:t>Ақбетіңе пар келмес,</w:t>
        <w:br/>
        <w:t>Сарт тоқыған аппақ бөз?.</w:t>
        <w:br/>
        <w:t>Гүлшаттан көптен дәмеленіп жүрген бір жігіт еркімен табысқан</w:t>
        <w:br/>
        <w:t>жастардың жасырын кездесіп жүргенін біліп қояды, оны қыздың</w:t>
        <w:br/>
        <w:t>экесіне жеткізеді. Уәзір Шеризатты ұстап келу үшін қанша нөкер</w:t>
        <w:br/>
        <w:t>қосып Алмас, Қоймас деген екі алыбын аттандырады. Шеризат</w:t>
        <w:br/>
        <w:t>соғыс үстінде алыптарды нөкерлерімен өлтіреді. Тығылып қалған</w:t>
        <w:br/>
        <w:t>біреу-екеу ғана Шеризаттың қаһарлы айбынын, көрсеткен күшін</w:t>
        <w:br/>
        <w:t>5% Қазақ ССР ҒА архивы. Көпеев қолжазбалары. П, 1173.-296 -6.</w:t>
        <w:br/>
        <w:t>9 Қазақ ССР ҒА архины. Көпеев қолжазбалары. П. 1173.--294-6.</w:t>
        <w:br/>
        <w:t>176</w:t>
        <w:br/>
        <w:t>Тіршіліктің бір көзі от туралы айтылған ертедегі Қытай, Грек</w:t>
        <w:br/>
        <w:t>ойшылдары пікірлерінде отқа көңіл бөлушілікті салмақтаумен</w:t>
        <w:br/>
        <w:t>қатар, мұсылман дініне дейін өмір сүрген зароастралық</w:t>
        <w:br/>
        <w:t>дүниетанымда! даотқа табыну орын алғанын ескеру керек. Сондай-</w:t>
        <w:br/>
        <w:t>ақ Көне Грек мифологиясында отты әкелуші Прометейге көңіл</w:t>
        <w:br/>
        <w:t>бөлінсе, от ұрлаудың басқа да халық аңыздарында орын алуы?</w:t>
        <w:br/>
        <w:t>адамдардың ертеден отты ерекше бағалауын танытады.</w:t>
        <w:br/>
        <w:t>Бұл аңыздардың бәрінде оттың тіршілік үшін мәнді, пайдалы</w:t>
        <w:br/>
        <w:t>жақтары сөз болса, Құран Кәрімде адамдарды түрлі күнәлардан</w:t>
        <w:br/>
        <w:t>сақтандыру үшін тозақ оты барлығы, оның азаптау күші ерекше</w:t>
        <w:br/>
        <w:t>екені қайталанып айтылып отырадығ?.</w:t>
        <w:br/>
        <w:t>Мәшһүр-Жүсіп дастанында да оттың жалпы мәнін сөз ету</w:t>
        <w:br/>
        <w:t>емес, оның күнәлі адамдарды жазалау үшін тозақта атқарар</w:t>
        <w:br/>
        <w:t>қызметін бөліп кәрсету жүзеге асқан:</w:t>
        <w:br/>
        <w:t>Тозақтың азабы бар тастан қатты,</w:t>
        <w:br/>
        <w:t>От жанып қинайды-мыс адамзатты.</w:t>
        <w:br/>
        <w:t>Отына адам мен тас ол тамұқтың,</w:t>
        <w:br/>
        <w:t>Құранда мазғур болған көр аятты...</w:t>
        <w:br/>
        <w:t>Таусылып тамұқ оты бітпес дейді,</w:t>
        <w:br/>
        <w:t>Жазалы жанын және кетпес дейді.</w:t>
        <w:br/>
        <w:t>Тамұқтың тереңдігі сондай алыс,</w:t>
      </w:r>
    </w:p>
    <w:p>
      <w:r>
        <w:t>Мың жылда тастаған тас жетпес дейді...</w:t>
        <w:br/>
        <w:t>Мәшһүр-Жүсіп дастанында Алла тағаланың адамды</w:t>
        <w:br/>
        <w:t>топырақтан жаратпақ болып, Жебірейіл періштеге әмір бергені</w:t>
        <w:br/>
        <w:t>айтылады:</w:t>
        <w:br/>
        <w:t>-Топырақтан жаратамын адам, - дейді,</w:t>
        <w:br/>
        <w:t>Жіберейіл, бұйырамын саған! -- дейді.</w:t>
        <w:br/>
        <w:t>Бар-дағы мышырық-мыхырып арасынан,</w:t>
        <w:br/>
        <w:t>Бір уыс топырақ әкел маған! - дейді.</w:t>
        <w:br/>
        <w:t>Осы орайда топырақ алуға келген Жебірейіл періште мен</w:t>
        <w:br/>
        <w:t>Жердің болашақта пайда болмақ Адамға баға берулері назар</w:t>
        <w:br/>
        <w:t>аударарлық:</w:t>
        <w:br/>
        <w:t>! Қасымжанов А., Алтаев Ж. Ежелгі рухани таным және қазақ</w:t>
        <w:br/>
        <w:t>философиясы // Мұрагер. 1992. Уә 1. 48-50- 66.</w:t>
        <w:br/>
        <w:t>2 Мұсағитов М. Жерде жалғыз тәңірі- от // Қазақ тарихы. 1994. 6-</w:t>
        <w:br/>
        <w:t>т 25-6.</w:t>
        <w:br/>
        <w:t>3 Құран Кәрим. Мәдине, 1991. 66, 78, 299, 340-66.</w:t>
        <w:br/>
        <w:t>165</w:t>
        <w:br/>
        <w:t>- Құданың білмен сырын тамам, - дейді,</w:t>
        <w:br/>
        <w:t>Жаратар ол топырақтан адам,- дейді.</w:t>
        <w:br/>
        <w:t>Көбейіп адам ұлы жаралған соң,</w:t>
        <w:br/>
        <w:t>Бұзықтық қылар олар жаман! - дейді...</w:t>
        <w:br/>
        <w:t>-Жебірейіл, олай болса алма менен,</w:t>
        <w:br/>
        <w:t>Өзімнен жаралған соң болар денем.</w:t>
        <w:br/>
        <w:t>Тағы да салып маған азап қылса,</w:t>
        <w:br/>
        <w:t>Болармын шыдай алмай мұнан төмен.</w:t>
        <w:br/>
        <w:t>Міне, осы сөздерді оқығаннан кейін, қазіргі адамдардың Жер-</w:t>
        <w:br/>
        <w:t>Анаға тартқызған зобалаңын, жер беті, су-- бәрі ластанып, жалпы</w:t>
        <w:br/>
        <w:t>тіршілікке қатер төнгенін салмақтасақ, бір кездегі Жебірейіл мен</w:t>
        <w:br/>
        <w:t>Жер мазасыздануы негізсіз еместігін көреміз. Адамды топырақтан</w:t>
        <w:br/>
        <w:t>жаратудың даұзақ уақытты қамтығаны дастанда нақты көрсетілген:</w:t>
        <w:br/>
        <w:t>“Жатқызды қырық жыл жерде дене қылып, ПЕсірді дене қылып</w:t>
        <w:br/>
        <w:t>құмға орап”, Осылай қырық жыл дайындалған денеге жан кіруі де</w:t>
        <w:br/>
        <w:t>тым ұзаққа, екі жүз жылға созылады: “Желкесінен екі жұз жыл</w:t>
        <w:br/>
        <w:t>айналып, Сонда жан қиналумен кетті кіріп”.</w:t>
        <w:br/>
        <w:t>Алла тағаланың алдымен: ақыл, иман, ұятты қатар ұсынып,</w:t>
        <w:br/>
        <w:t>қайсысын бірінші таңдауды Адамның өзіне беруі көңіл бөлерлік:</w:t>
        <w:br/>
        <w:t>Құдайым Жебірейілге: “Барсын!”-- депті,</w:t>
        <w:br/>
        <w:t>Ғақып, иман, ұятты алсын! - депті.</w:t>
        <w:br/>
        <w:t>-“Үштің бірі қанға жарар”, - деген мақал,</w:t>
        <w:br/>
        <w:t>Адам таңдап біреуін алсын! - депті.</w:t>
        <w:br/>
        <w:t>Осы орайда көне Грек мифологиясында Приам патша баласы</w:t>
        <w:br/>
        <w:t>Паристің женіс даңқын бермекші болған Гера сыйлығына</w:t>
        <w:br/>
        <w:t>қарамай, әйелдердің ең сұлуын уәде еткен Афродитаға алма</w:t>
        <w:br/>
        <w:t>ұсынуы, сол арқылы көрікті әйелді жоғары бағалағаны еске</w:t>
        <w:br/>
        <w:t>түседі. Ал, Абайдың “Масғұт” поэмасында таңдау мұмкіндігі</w:t>
        <w:br/>
        <w:t>берілгенде, Масғұттың ақыл, дәулетті алмай, махаббат символы</w:t>
        <w:br/>
        <w:t>қызыл жемісті қалауы да сұлу әйелді, махаббатты жоғары</w:t>
        <w:br/>
        <w:t>бағалаудың көне аңыздарда орын алғанын көрсетеді. Демек Көне</w:t>
      </w:r>
    </w:p>
    <w:p>
      <w:r>
        <w:t>Грек аңызында және Шығыс аңызына негізделген Абай</w:t>
        <w:br/>
        <w:t>дастанында жеке бір адамның алдымен махаббатқа ойысуы сөз</w:t>
        <w:br/>
        <w:t>болса, Мәшһүр-Жүсіпте ең аяғаш жаралған Адам-атаның ақып,</w:t>
        <w:br/>
        <w:t>иман, ұят ішінен алдымен ақылды қалағаны көрсетілген:</w:t>
        <w:br/>
        <w:t>Адам таңдап бәрінен ақылды алған,</w:t>
        <w:br/>
        <w:t>Ақыл барған жеріне иман барған.</w:t>
        <w:br/>
        <w:t>166</w:t>
        <w:br/>
        <w:t>саудасы”, “Ғашық отына күйгендер”, “Гүлшат-- Шеризат” сияқты</w:t>
        <w:br/>
        <w:t>шығармалары жете тексеруді керек ететін елеулі шығармалар.</w:t>
        <w:br/>
        <w:t>Мәшһүр кітаптары 1906--1907-ші жылдары басылыпхалықарасына</w:t>
        <w:br/>
        <w:t>тараса, Абай шығармалары тек 1909 жылы басылып шықты.</w:t>
        <w:br/>
        <w:t>“Қазағым, қайран халқым” деген сөздерді жұрт Абай өлеңдері</w:t>
        <w:br/>
        <w:t>басылып шықпас бұрын Мәшһүрден естігенін де ескерген жөн.</w:t>
        <w:br/>
        <w:t>М.Ж.Көпеев шығармаларынан өткен кездегі қазақ халқының</w:t>
        <w:br/>
        <w:t>әмірін, арманын, күйінішін, сүйінішін, сауық-сайранын, қайғы-</w:t>
        <w:br/>
        <w:t>қасіретін көреміз; “үйде отырып бос өлмей” ел үшін ерлік етуді</w:t>
        <w:br/>
        <w:t>армандаған ақын екенің танимыз... Дегенмен, Мәшһүрдің</w:t>
        <w:br/>
        <w:t>қоғамдық жағдайды күңгірт түсініп, аяғын шалыс басқан кездері</w:t>
        <w:br/>
        <w:t>де болған. Бірақ ақын халық қамын ойлаудан танбай, бар</w:t>
        <w:br/>
        <w:t>талантын күш-қуатын ел қажетіне жұмсаған.</w:t>
        <w:br/>
        <w:t>Сол кездегі қазақақындарының қолжазбаларын, шыққан кітаптарын</w:t>
        <w:br/>
        <w:t>оқысаңыз, олардың кейбірінің тілі онша таза емес. Ал, Мәшһүр өз</w:t>
        <w:br/>
        <w:t>шығармаларының көшпелі қазақтарға түсінікті болуын ойлаған.</w:t>
        <w:br/>
        <w:t>Рас, оның шығармаларының дені тек қолжазба күйінде келіп</w:t>
        <w:br/>
        <w:t>жетті. Кезінде кейбір туындылары ғана баспа бетінде жарияланған.</w:t>
        <w:br/>
        <w:t>Сондай-ақ “Дала уалаятының газеті” және белгілі әлеумет</w:t>
        <w:br/>
        <w:t>қайраткері журналист Мұқаметжан Сералин басқарған “Айқап”</w:t>
        <w:br/>
        <w:t>журналында түрлі мақалалары шыққан.</w:t>
        <w:br/>
        <w:t>Қазақ ССР Ғылым академиясының архивындағы мағлұматтарға</w:t>
        <w:br/>
        <w:t>қарағанда М.Ж. Көпеев 1931 жылы жетпіс үш жасында барлық</w:t>
        <w:br/>
        <w:t>өмірін өткізген туған жері - Баянауылда қайтыс болған. Мәшһүр</w:t>
        <w:br/>
        <w:t>Жүсіптің әкесі Көпжасар сол әулеттің ең кенжесі болғандықтан</w:t>
        <w:br/>
        <w:t>оңы Көпей Қозы дейді екен. Кейін Көпей атандырып жібереді.</w:t>
        <w:br/>
        <w:t>Көпжасар жас кезінде бір бай ноғайға малайлыққа жалданады,</w:t>
        <w:br/>
        <w:t>тырбанып жүріп, едәуір мал жинап алады. Қырық жасыңда еліне</w:t>
        <w:br/>
        <w:t>қайтып келген Көпжасар үш жыл өтпей қу таяқ болып жұтап</w:t>
        <w:br/>
        <w:t>қалғандықтан Баянауыл маңындағы жатақтарға қосылады. Осы</w:t>
        <w:br/>
        <w:t>кезде бес жасқа толған Жүсіпті медресеге орналастырады.</w:t>
        <w:br/>
        <w:t>Жүсіп Хамар дейтін хазіреттің көп шәкіртінің бірі болған,</w:t>
        <w:br/>
        <w:t>“Хамар қазақ сәзіне жүйрік шешен адам еді, оның әйелі тәрбиелі</w:t>
        <w:br/>
        <w:t>мейрімді еді, мені өз баласындай күтті, әке-шешемнен көрмеген</w:t>
        <w:br/>
        <w:t>жақсылықты, аяушылықты солардан көрдім”.</w:t>
        <w:br/>
        <w:t>Табылды маған қамқор ата-ана,</w:t>
        <w:br/>
        <w:t>Туысқан бірдей болып Мағзум жәна.</w:t>
        <w:br/>
        <w:t>Көз ашылды, жүзіме нұр шашылды,</w:t>
        <w:br/>
        <w:t>Сүйкімді көрінгенге болдым бала!.,</w:t>
        <w:br/>
        <w:t>“Қазақ ССР ҒА архивы. Көпеев қолжазбалары. Н. 1171. - 272 6.</w:t>
      </w:r>
    </w:p>
    <w:p>
      <w:r>
        <w:t>2 Сонда, 375 б.</w:t>
        <w:br/>
        <w:t>172</w:t>
        <w:br/>
        <w:t>Аллаға сену, әділдікті ту етіп ұстау идеясы назар аудартады.</w:t>
        <w:br/>
        <w:t>Көркем әдебиеттің керкемдік белесі тұрғысынан, оның ішінде</w:t>
        <w:br/>
        <w:t>ұнамды қаһарман жасау тарихы межесімен зерделесек,</w:t>
        <w:br/>
        <w:t>шығармада аз көрінсе де, есте қаларлық бейнелер бар екеніне</w:t>
        <w:br/>
        <w:t>көз жеткіземіз. Қысқасы, көркем әдебиет дамуы тарихында</w:t>
        <w:br/>
        <w:t>мифтік әдебиеттің алатын орны ерекше десек, ақын дастаны да</w:t>
        <w:br/>
        <w:t>соның айқын бір көрінісі.</w:t>
        <w:br/>
        <w:t>Мұратхан БӨЖЕЕВ</w:t>
        <w:br/>
        <w:t>МӘШҺҮР ЖҮСІП МҰРАЛАРЫ ХАҚЫНДА</w:t>
        <w:br/>
        <w:t>Мәшһүр Жүсіп Көпеевтен (1858-1931) қалған мол мұра</w:t>
        <w:br/>
        <w:t>ішінде: әлеумет мәселесіне арналған неше алуан шығармалар,</w:t>
        <w:br/>
        <w:t>ұзақ оқиғалы хикаялар, айтыстар, шежірелер, тарихи</w:t>
        <w:br/>
        <w:t>материалдар, фольклор үлгілері бар. Бұларға қоса ақынның араб,</w:t>
        <w:br/>
        <w:t>парсы, шағатай тіліндегі көшірмелерін есепке алсақ одан қалған</w:t>
        <w:br/>
        <w:t>мұра - 30 томдай болады екен. Мәшһүр шығармалары оның өз</w:t>
        <w:br/>
        <w:t>қолымен, жиені арі шәкірті Жолмұрат қолымен, араб әрпімен</w:t>
        <w:br/>
        <w:t>жазылған. Олардың кейбіреуі қауырсын қаламмен қадимше</w:t>
        <w:br/>
        <w:t>жазылса, қалғандары кейін қолданылған араб алфавитімен</w:t>
        <w:br/>
        <w:t>жазылған. Олардан М.Ж. Көпеевтің қазақ арасында қайнап өскен, .</w:t>
        <w:br/>
        <w:t>халқыныңісін, әдет-ғұрпын, салт-санасын жақсы білген ақын екені</w:t>
        <w:br/>
        <w:t>аңғарылады. Көшпелі сахара қазақтары көрген теңсіздік,</w:t>
        <w:br/>
        <w:t>әділетсіздік, зорлық-зомбылық Мәшһүр шығармаларынан</w:t>
        <w:br/>
        <w:t>айырықша орын алған. Ол халықтың ғылым-білімнен шет</w:t>
        <w:br/>
        <w:t>қалмауын, өнерді болуын, алдыңғы қатарлы ел болуын тіледі.</w:t>
        <w:br/>
        <w:t>Патша үкіметінің қара халық басына азап төндірген жайсыз</w:t>
        <w:br/>
        <w:t>жақтарын әшкереледі. Бұхар, Дулат, Шортанбай, Махамбет,</w:t>
        <w:br/>
        <w:t>Мұрат, Абай поэзиясымен рухтас келген келелі шығармалар</w:t>
        <w:br/>
        <w:t>жазды. Бұқарашыл поэзияның өркендеуіне аянбай ат салысты.</w:t>
        <w:br/>
        <w:t>Мәшһүр - заманының сыншыл, шыншыл, әлеуметшіл ақыны.</w:t>
        <w:br/>
        <w:t>Олұлықтарды, болыстарды, ауылнайларды, отаршыларды сынады,</w:t>
        <w:br/>
        <w:t>халықтың патша үкіметі құрсауынан құтылуын арман етті.</w:t>
        <w:br/>
        <w:t>“Бірлік қыл, басыңды қос, пайдаңды ойла,</w:t>
        <w:br/>
        <w:t>Қазағым, қайран халқым, бауырларым”,</w:t>
        <w:br/>
        <w:t>деді. Ол “өлеңді ермек үшін” жазбай, өмірдің құбылыстарын,</w:t>
        <w:br/>
        <w:t>әлпетін көрсету турасыңда көп еңбектенген. Оның “Тірлікте көп</w:t>
        <w:br/>
        <w:t>жасағандықтан көрген бір тамашамыз”, “Сарыарқаның кімдікі</w:t>
        <w:br/>
        <w:t>екендігі”, “Хал-ахуал” кітаптары, “Ғибратнама”, “Шайтанның</w:t>
        <w:br/>
        <w:t>үлі</w:t>
        <w:br/>
        <w:t>Ол Хамарда оқып жүрген кезінде, қазақ фольклорының</w:t>
        <w:br/>
        <w:t>белгілі нұсқалары -- “Қозы Көрпеш - Баян сұлу” мен “Тарғын</w:t>
        <w:br/>
        <w:t>батыр” және “Төрт жігіттің өлеңі” деген шығармалармен</w:t>
        <w:br/>
        <w:t>танысады. Діни схолостикадан жалыққан Жүсіп бұл</w:t>
        <w:br/>
        <w:t>шығармаларды қуана-қуана көңіліне бұлжытпай тоқиды:</w:t>
      </w:r>
    </w:p>
    <w:p>
      <w:r>
        <w:t>Көргеннен оны Мәшһүр жазыталды,</w:t>
        <w:br/>
        <w:t>Соқтырып жұрт алдына жатқа салды.</w:t>
        <w:br/>
        <w:t>Аузынан сілекейі шұбырумен</w:t>
        <w:br/>
        <w:t>Тамаша есіткен жан аң-таң қалды?.</w:t>
        <w:br/>
        <w:t>“Қозы Көрпешті” сазына келтіріп мүдірмей жатқа айтып</w:t>
        <w:br/>
        <w:t>шыққаны үшін ырза болған Мұса мырза: “Бұл бала Мәшһүр</w:t>
        <w:br/>
        <w:t>болады екен” деп оның басына үкі тақтырады.</w:t>
        <w:br/>
        <w:t>Сегізден тоғызға аяқ басқан шақта,</w:t>
        <w:br/>
        <w:t>Мұса еді қосқан маған Мәшһүр атты 2.</w:t>
        <w:br/>
        <w:t>Мәшһүр он алты жасынан бастап Әлібек деген бір ауқатты</w:t>
        <w:br/>
        <w:t>адамның жалғызы Қабылбекті екі жылдай оқытады. Бір жыл</w:t>
        <w:br/>
        <w:t>оқытқаны үшін оған Әлібек “он жылқыны” бір береді, келер</w:t>
        <w:br/>
        <w:t>жылы тағы қыруар мал айдатады. Сөйтіп екі-үш жылдың ішінде</w:t>
        <w:br/>
        <w:t>қырық-отыздай шаруаның бірі есебінде қырға шығыл “көшпелі</w:t>
        <w:br/>
        <w:t>қазақтың” бірі болады. Бұдан кейінгі өмірінде бала оқытуды</w:t>
        <w:br/>
        <w:t>мүлде тоқтатқан.Мәшһүр түрлі қиссалар, өлеңдер жаттайды.</w:t>
        <w:br/>
        <w:t>Мэшһүр жиырма тоғыз жасында Бұхараға барады, дәмолла</w:t>
        <w:br/>
        <w:t>Хамзаға жолығып, сол жақта тоғыз ай жүреді. Бұл сапар оның</w:t>
        <w:br/>
        <w:t>ойынын есеюіне, араб, парсы тіліне жетіле түсуіне, сол тілдерде</w:t>
        <w:br/>
        <w:t>көптеген кітап оқуына себеп болады. Мұның үстіне Мәшһүр өз</w:t>
        <w:br/>
        <w:t>заманының шешендері, ақындары, кәрі құлақ даналарымен</w:t>
        <w:br/>
        <w:t>сұхбаттас айлас болып, қарым-қатынас жасауы да оның</w:t>
        <w:br/>
        <w:t>парасатын танытады. Жиені Жолмұраттың айтуынша, Мәшһүр</w:t>
        <w:br/>
        <w:t>Ақан серіні жоғары бағалап: “Ақан сері заманның сұңқары,</w:t>
        <w:br/>
        <w:t>қызыл тілдің ділмары, жігіттің құлпы жібегі, сөздің ағытылған</w:t>
        <w:br/>
        <w:t>тиегі” деген. Бұхара, Ташкент барып жүрген кездерінде Мәшһүр</w:t>
        <w:br/>
        <w:t>Абулғазы шежіресін, “Мың бір түнді”, “Шахнаманы” оқыды.</w:t>
        <w:br/>
        <w:t>Науаи, Сағди шығармаларымен танысады. Сол қалалардың</w:t>
        <w:br/>
        <w:t>кітапханасын пайдаланып, білімін толықтыра түскен Мәшһүр</w:t>
        <w:br/>
        <w:t>жұрт аралап жүріп бұрынғының даналарымен көп кездескенін,</w:t>
        <w:br/>
        <w:t>Бөгенбай батырдың немересі, заманының шежіресі атанған</w:t>
        <w:br/>
        <w:t>Саққұлақты көргендігін Сыр ақыны Майлықожаға жолығып,</w:t>
        <w:br/>
        <w:t>“Сырдария” облысында бес жыл жүргенін айтады. Үлгілі</w:t>
        <w:br/>
        <w:t>ақындардан өнеге алуды өзіне, өзгеге міндет етуді құнттаған ол:</w:t>
        <w:br/>
        <w:t>3 Сонда, 417 6.</w:t>
        <w:br/>
        <w:t>173.</w:t>
        <w:br/>
        <w:t>емес, қарапайым адамға (ерекше емес) тән әдеттегі сезімді тереңдегі</w:t>
        <w:br/>
        <w:t>жырлауын танытады. Мұның бәрі реализм әдісінің ХІХ ғасырдың</w:t>
        <w:br/>
        <w:t>соңғы ширегінде кемелдену, толысу жолын айқындай түседі десек,</w:t>
        <w:br/>
        <w:t>болашақ пайғамбарға осы сапардың өзінде ақ бұлт еріп жүруі</w:t>
        <w:br/>
        <w:t>қарапайымдылық пен ерекшелік астасуын, ерекшеліктің оқшау</w:t>
        <w:br/>
        <w:t>өмір сүрмей, сол қарапайыммен қанаттас өрілуін, демек шындықты</w:t>
        <w:br/>
        <w:t>күрделі қалпында бейнелеу үлгісін көреміз:</w:t>
        <w:br/>
        <w:t>Дүние-ай, сондай сенің күнің бар - ды,</w:t>
        <w:br/>
        <w:t>Әрқашан ғаріплерге құдай жар-ды.</w:t>
        <w:br/>
        <w:t>Басына бір ақ бұлт сая болып,</w:t>
      </w:r>
    </w:p>
    <w:p>
      <w:r>
        <w:t>Жебірейіл өзін түзу жолға салды.</w:t>
        <w:br/>
        <w:t>Мұхаммед ерекшелігін танып, жолшыбай қонақ қылушы</w:t>
        <w:br/>
        <w:t>Раһыптың көрегендігі де жас жігіт сипатын ашумен бірге қоршаған</w:t>
        <w:br/>
        <w:t>ортада ерекше жаралған адамдар бар екенін әйгілей түседі. Сый</w:t>
        <w:br/>
        <w:t>көрсетуші Мұхаммед ерекшелігін байқаумен бірге ол кешпек</w:t>
        <w:br/>
        <w:t>қиындықтарды даалдыналабіліл ескертеді:“Егер де сіздер барсан,</w:t>
        <w:br/>
        <w:t>Шам шаһарға, Осыны Жүһдтерден жасыр,- Дегп?.</w:t>
        <w:br/>
        <w:t>Мұхаммед ілескен керуен бір шаһарға кіргенде, теміршінің</w:t>
        <w:br/>
        <w:t>темірі өзінен-өзі балқып кетуі де жолаушы жігіт ерекшелігіне</w:t>
        <w:br/>
        <w:t>меңзейді. Бұл жаңалық сырын жиналған ғалымдар пікірі арқылы</w:t>
        <w:br/>
        <w:t>білген патшаның қуғын салуы тұсында Әбубәкірдің Мұхаммедті</w:t>
        <w:br/>
        <w:t>қапқа салып алып қашуы да назар аударарлық жәйт,</w:t>
        <w:br/>
        <w:t>Мұхаммедтің қап ішінде жатуы оның қарапайым пендеге тан</w:t>
        <w:br/>
        <w:t>сипатын танытады. Батырлар жырында ерекше адамның</w:t>
        <w:br/>
        <w:t>батырдың қашуы, жасырынуы мүлде болмаса, мұнда ерекшенің</w:t>
        <w:br/>
        <w:t>де әдеттегі пендеге тәң іс-әрекеті шынайы бейнеленген.</w:t>
        <w:br/>
        <w:t>Шығармада одан әрі арық қатпа түйенің Мұхаммед мінгеннен</w:t>
        <w:br/>
        <w:t>кейін семіз, жарау түйеге айналуы да қаһарман ерекшелігін</w:t>
        <w:br/>
        <w:t>дамытып бейнелеу үлгісі. Соншалық керемет қолдау, қамқорлыққа</w:t>
        <w:br/>
        <w:t>ие болса да, түңде адаса жаздаған кезде (“Батырлар жырында”</w:t>
        <w:br/>
        <w:t>батыр адасуы кездеспейтінін де еске алайық, - Г.Ж.) кезіккен</w:t>
        <w:br/>
        <w:t>Жебірейілден Мұхаммедтің қорқуы да онда әдеттегі адамға тән</w:t>
        <w:br/>
        <w:t>сипат басым екенін дәлелдейді. Сөйтіп бұл дастанда орталық бейне</w:t>
        <w:br/>
        <w:t>Мұхаммедтің әрі қарапайым пендеге, әрі ерекше қаһарманға лайық</w:t>
        <w:br/>
        <w:t>сипаттармен мүсінделіп, күрделі тұлғаға айналғанын көреміз.</w:t>
        <w:br/>
        <w:t>Дастанда Мұхаммед жұбайы Хадиша да өз ерекшеліктерімен</w:t>
        <w:br/>
        <w:t>біршама танылған. Шығармада Қабыл деген байдың жалғыз қызы</w:t>
        <w:br/>
        <w:t>Хадишаның Мұхаммедті түсінде көріп: “Мұхаммед туса, соған</w:t>
        <w:br/>
        <w:t>тиемін”, - деп шешкені айтылады. Бірде інісін жұмысқа алуды</w:t>
        <w:br/>
        <w:t>өтініп Әбутәліп келгенде, Хадиша оны бірден жақсы қабылдап,</w:t>
        <w:br/>
        <w:t>169</w:t>
        <w:br/>
        <w:t>М.Ж. Көпеев 1907-ші жылы жарияланған кітаптарының</w:t>
        <w:br/>
        <w:t>бәрінде дерлік заманының сырын ашып, қалың бұқараны өнерге,</w:t>
        <w:br/>
        <w:t>күреске шақырушылардың бірі болғандығын байқатады.</w:t>
        <w:br/>
        <w:t>Мәшһүр Жүсіп Көпеевтің қоғамдағы өрескелдіктерді жұртқа</w:t>
        <w:br/>
        <w:t>жария ету үшін жазған көрнекті шығармасының бірі -</w:t>
        <w:br/>
        <w:t>“Шайтанның саудасы”. Шығармада ақын көптеген ойын ашы</w:t>
        <w:br/>
        <w:t>сөзбен ашына айтады. Жақсылыққа бастамай жүрген адамдарды</w:t>
        <w:br/>
        <w:t>көріп, олардың халыққа деген арам ындынын ашады.</w:t>
        <w:br/>
        <w:t>Ежелден болып өстім байға өш-қас.</w:t>
        <w:br/>
        <w:t>Қожа, молда ишандар бәрі бір бас!%,-</w:t>
        <w:br/>
        <w:t>деп кім дос, кім қас екенін ескертеді.</w:t>
        <w:br/>
        <w:t>Он қашар, бес есекке жүк тиеп базарға шыққан шайтанға</w:t>
        <w:br/>
        <w:t>кездескен Ғайсаның: “не саудамен келесің?” деген сұрағына</w:t>
        <w:br/>
        <w:t>шайтан: “Есектерге артқаным жала мен өтірік, күншілдік,</w:t>
        <w:br/>
        <w:t>озбырлық, мекерлік, такаббарлық, бұларды байлар,</w:t>
        <w:br/>
        <w:t>алыпсатарлар, молдалар кедейге күн көрсетпей жүрген ұлықтар</w:t>
        <w:br/>
        <w:t>талап әкетеді”;- деп жауап береді. Ақыры шайтанның:</w:t>
        <w:br/>
        <w:t>Көтерме өтірік пен менен алған</w:t>
      </w:r>
    </w:p>
    <w:p>
      <w:r>
        <w:t>Бар күшінше олар да сәйлер жалған.</w:t>
        <w:br/>
        <w:t>Кім болса, бұл заманда сол ап кетер,</w:t>
        <w:br/>
        <w:t>Қор болып қашан өтірік жерде қалған !9,-</w:t>
        <w:br/>
        <w:t>дегені орындалып есекке артқандарын түгел өткізеді. Мол</w:t>
        <w:br/>
        <w:t>олжаға батады. Қашарларға артқан жүктерін: пірге қол берген</w:t>
        <w:br/>
        <w:t>бірадарлар, елден мал жинап қажы барғанда, ишандар, қожа-</w:t>
        <w:br/>
        <w:t>молдалар сатып алады. Шайтанның бұл сауда достары елге</w:t>
        <w:br/>
        <w:t>береке-бірлік ойламайтын алдампаздар ретінде көзге түседі.</w:t>
        <w:br/>
        <w:t>М.Ж. Көпеев 1931-ші жылы жазған бір шығармасында</w:t>
        <w:br/>
        <w:t>малдан жұрдай болып, қашып-пысып жүрген байларға жантарт-</w:t>
        <w:br/>
        <w:t>пағанын ескертпек болады. Конфискацияға ілінгендерді “құдай</w:t>
        <w:br/>
        <w:t>ұрып, бай біткеннің кері кетті, жинаған дүниесі түбіне жетті.</w:t>
        <w:br/>
        <w:t>Мал мүліктері дария болып өздерін ғарық қылды”;- дей келіп:</w:t>
        <w:br/>
        <w:t>Ей Мәшһүр. туа қастас болдың баймен</w:t>
        <w:br/>
        <w:t>Бай көрінсе, қашушең, қолат саймен.</w:t>
        <w:br/>
        <w:t>Байдың түбі боларын дәл осындай</w:t>
        <w:br/>
        <w:t>Сөйлесіп қойғансың ба бір құдаймен“, -</w:t>
        <w:br/>
        <w:t>дейді.</w:t>
        <w:br/>
        <w:t>“ Сонда.303- б.</w:t>
        <w:br/>
        <w:t>!” Қазақ ССР ҒА архивы. Көпеев қолжазбалары. П. 1173.-303 6.</w:t>
        <w:br/>
        <w:t>2 Қазақ ССР ҒА архивы Кәпеев қолжазбалары. ПІ. 1173.-321 6.</w:t>
        <w:br/>
        <w:t>179</w:t>
        <w:br/>
        <w:t>патшаға айтып барады. Оның өлген патшаның тірі қалған баласы</w:t>
        <w:br/>
        <w:t>екені мәлім болады. Үрейі ұшқан Парақзат патша бас ұрып,</w:t>
        <w:br/>
        <w:t>Шеризаттан кешірім сұрайды. Шеризат оны зынданға</w:t>
        <w:br/>
        <w:t>салдырады, басын алмақшы болады. Бұл іске ара түскен Гүлшат</w:t>
        <w:br/>
        <w:t>Ақжүністің Қартқожақ өмірін шола сөйлегеніндей Шеризаттың</w:t>
        <w:br/>
        <w:t>ерліктерін шұбырта айта келіп:</w:t>
        <w:br/>
        <w:t>Қылыш ұстап болаттан,</w:t>
        <w:br/>
        <w:t>Жеті жасқа жетпей-ақ.</w:t>
        <w:br/>
        <w:t>Оздың шығып санаттан.</w:t>
        <w:br/>
        <w:t>Камшат бөрік басыңда,</w:t>
        <w:br/>
        <w:t>Барлық қыздар қасында</w:t>
        <w:br/>
        <w:t>Дұшпандарың жеңгенде</w:t>
        <w:br/>
        <w:t>Қане мүйізің шыққаны?!9-</w:t>
        <w:br/>
        <w:t>дейді.</w:t>
        <w:br/>
        <w:t>Өстіп қиссада Гүлшаттың қаталдықты, қайырымсыздықты-</w:t>
        <w:br/>
        <w:t>кешірімділікпен жеңуді қостайтын адам екені көрсетілген. ”</w:t>
        <w:br/>
        <w:t>Шеризат “Көңіл ашылғандай қисса айтып берсең, әкеңнің</w:t>
        <w:br/>
        <w:t>жазығын кешемін”,- дейді. Гүлшат оған Мәһи Мәнзал сұлудың</w:t>
      </w:r>
    </w:p>
    <w:p>
      <w:r>
        <w:t>бастан кешкен уақиғасын айтып береді. Оның қайырымдылығын</w:t>
        <w:br/>
        <w:t>үлгі етеді. Ертегі айту үстінде Гүлшат кейде Шаһаризадаға да</w:t>
        <w:br/>
        <w:t>ұқсап кетеді.</w:t>
        <w:br/>
        <w:t>1907 жылдары жарияланған “Хал ахуал”, “Тірлікте көп</w:t>
        <w:br/>
        <w:t>жасағандықтан көрген бір тамашамыз” деген кітаптар көп</w:t>
        <w:br/>
        <w:t>жағдайда бірін-бірі қайталайды. Мәселен “Хал-ахуалдағы”,</w:t>
        <w:br/>
        <w:t>“Ғибратнама” мен “Біздің сахара көшпелі” деп басталатын</w:t>
        <w:br/>
        <w:t>шығармалардан басқа өлеңдер “Тірлікте көп жасағандықтан</w:t>
        <w:br/>
        <w:t>көрген бір тамашамыз” атты кітабынан да кездеседі.</w:t>
        <w:br/>
        <w:t>М.Ж, Көпеев “Ғибратнамада” ақындық, азаматтық міндеті</w:t>
        <w:br/>
        <w:t>туралы ойын ұсынады. Қоғамдық орнын белгілемекші болады.</w:t>
        <w:br/>
        <w:t>Арманын ашық айта алмай, дағдарысқа ұшырап жүргенін</w:t>
        <w:br/>
        <w:t>ескерте келіп:</w:t>
        <w:br/>
        <w:t>Болдым ғой өнерімді тауысқандай,</w:t>
        <w:br/>
        <w:t>Мерт болдым айға шауып арыстандай.</w:t>
        <w:br/>
        <w:t>Сұңқардай биік тауды мекен қылмай</w:t>
        <w:br/>
        <w:t>Шықылықтап көзге түстім сауысқандай!!,</w:t>
        <w:br/>
        <w:t>- дейді. Ойын мысалдап түсіндірген Мәшһүр бұлбұлды</w:t>
        <w:br/>
        <w:t>қаршығаға кездестіреді. Ол қаршығаға: “сенің тұрағың “бектердің</w:t>
        <w:br/>
        <w:t>оң қолында” патшалармен айлассың, беделің артық, кәдірің мол,</w:t>
        <w:br/>
        <w:t>9% Қазақ ССР ҒА архивы. Көпеев қолжазбалары. П. 1173.-303- б.</w:t>
        <w:br/>
        <w:t>М Көпеев М. Хал-ахуал. - Қазан, 1907.- 15 -б.</w:t>
        <w:br/>
        <w:t>177</w:t>
        <w:br/>
        <w:t>Ақында айт Ақмолда мен Ыбырайды"</w:t>
        <w:br/>
        <w:t>Үлгісін өнер-білім жұртқа жайған, -</w:t>
        <w:br/>
        <w:t>дейді.</w:t>
        <w:br/>
        <w:t>Халықтың өмірімен жақсы танысқан Мәшһүр ойына көптеген</w:t>
        <w:br/>
        <w:t>өзгерістер кіреді. Кедейлердің аянышты халіне шипа іздемек</w:t>
        <w:br/>
        <w:t>болады. “Хал-ахуал” атты кітап шығарады. “Бұрынғы заман</w:t>
        <w:br/>
        <w:t>тозып, таусылып, соңғы жақсы болатын заманның әлі тумай</w:t>
        <w:br/>
        <w:t>тұрған” кезінде, ойын жұртқа дұрыстап айта алмай лажсыздыққа</w:t>
        <w:br/>
        <w:t>ұшырағанын ескертеді. “Аяғын көсіле алмай, қолын соза алмай,</w:t>
        <w:br/>
        <w:t>үнін шығара алмай, құрттай быжынаған тыңшы құрған, байлаған</w:t>
        <w:br/>
        <w:t>төбеттей, арпалысқан сензор қойып, ноқта кесті көмпіс, жетекші</w:t>
        <w:br/>
        <w:t>қылып алған жұрттың ортасында жүріп сөйлеген Мәшһүр Жүсіп</w:t>
        <w:br/>
        <w:t>Көпеев осы”, - деп патша үкіметінің халықты бұғауда ұстамақ</w:t>
        <w:br/>
        <w:t>арам ниетінен шошынғандығын білдіреді.</w:t>
        <w:br/>
        <w:t>М.Ж.Көпеев әсіресе! 1905--1907-пй жылдары колониализмге</w:t>
        <w:br/>
        <w:t>деген наразылығын үдете түседі, патшалық өмірдің кесірлі</w:t>
        <w:br/>
        <w:t>жақтарын бұрынғыдан да бетер әшкерелейді. Бұл жылдары</w:t>
        <w:br/>
        <w:t>шыққан кітаптарымен ол ерекше көзге түседі.</w:t>
        <w:br/>
        <w:t>Мәшһүр дін уәкілдері жайында көптеген ойын ортаға салды.</w:t>
        <w:br/>
        <w:t>Ол құдайға тек сырттай сенетіндердің бірі екенін жасырмайды.</w:t>
        <w:br/>
        <w:t>“Мен құдайды бір деп білемін, бар деп білемін, күшті деп</w:t>
        <w:br/>
        <w:t>білемін. Осы үшеуіне нанымым, сенімім күшті. Құдай қандай</w:t>
        <w:br/>
        <w:t>өзі, не нәрсе оны білуге, оңы тануға ақыл-ойым, зейін-пікірім</w:t>
        <w:br/>
        <w:t>жетпейді”,--дейді. Кейде құдайды тану адамшылыққа әділдікке</w:t>
      </w:r>
    </w:p>
    <w:p>
      <w:r>
        <w:t>бастау ісіне көмегін тигізеді деген қате тұжырым да жасайды.</w:t>
        <w:br/>
        <w:t>Сөйте тұра дін уәкілдерін шенеп, олармен егес ашқанда кезі</w:t>
        <w:br/>
        <w:t>болған 1931-ші жылдары айтқан сөзінде:</w:t>
        <w:br/>
        <w:t>Одан соңғы бір қасың қожа, молда,</w:t>
        <w:br/>
        <w:t>Олармен елдеспедің бұрын-соңда.</w:t>
        <w:br/>
        <w:t>Жамандап бас басына өлең жазып,</w:t>
        <w:br/>
        <w:t>Жазған сөзің әр жерде жүрді қолдағы 2,-</w:t>
        <w:br/>
        <w:t>дейді. --Әйтсе десол қожа-молдалардың мүлде жойылуын тілеп,</w:t>
        <w:br/>
        <w:t>табанды күрес ашу творчествосында оншалықты құнтталмайды.</w:t>
        <w:br/>
        <w:t>Мәшһүр Жүсіп Көпсевтің қазақ фольклоры нұсқаларын</w:t>
        <w:br/>
        <w:t>жинау ісімен көп шұғылданғаны мәлім. Олардың ішінен</w:t>
        <w:br/>
        <w:t>“Желкілдек”, “Ер Көкше”, “Корұғлы”, “Алтын бае, күміс аяқ”,</w:t>
        <w:br/>
        <w:t>“Сайын батыр”, “Қырғызға барған батыр” сияқты нұсқалармен</w:t>
        <w:br/>
        <w:t>4 Қазақ ССР ҒА архивы. Көпеев қолжазбалары. ПІ. 1170. - 1043 6.</w:t>
        <w:br/>
        <w:t>Сонда</w:t>
        <w:br/>
        <w:t>174</w:t>
        <w:br/>
        <w:t>қатар Бұхар жырау, Сақау, Шөже, Шортанбай, Орынбай т.т.</w:t>
        <w:br/>
        <w:t>көптеген ақынсөздерін де кездестіреміз. Мәшһүрдің ескі сөздердің</w:t>
        <w:br/>
        <w:t>қалпын бұзбай дұрыс жазып алуды борыш санағандығы сондай</w:t>
        <w:br/>
        <w:t>жыр нұсқалары табиғи көне түрін мол сақтағандығымен көзге</w:t>
        <w:br/>
        <w:t>түседі. Мұның бір себебі-ол дастандарда, халықтың жайын, түрлі</w:t>
        <w:br/>
        <w:t>аңыздарын жетік білетій кәрі құлақ даналар, жыраулар сарқыны</w:t>
        <w:br/>
        <w:t>мол кезде жинап үлгерген. Бұл салада қалдырған мұрасының</w:t>
        <w:br/>
        <w:t>әдебиет ғылымы үшін қаншалықты құнды екені өзінен-өзі түсінікті</w:t>
        <w:br/>
        <w:t>болса керек. Тек сол материалдарды екшеп, татымдыларын кітап</w:t>
        <w:br/>
        <w:t>етіп жарыққа шығаруды ойластырған абзал.</w:t>
        <w:br/>
        <w:t>М.Ж.Көпеев жинағандарыныңбірі--“Желкілдектің” уақиғалық,</w:t>
        <w:br/>
        <w:t>композициялық, тілдік т.т. ерекшеліктері жөніңде толып жатқан</w:t>
        <w:br/>
        <w:t>қажетті қорытындылар жасауға болады. “Желкілдек” батырлар</w:t>
        <w:br/>
        <w:t>жырына кей жағынан ұқсай да бермейді. Әдетте батырлар жырында.</w:t>
        <w:br/>
        <w:t>кездесетін қара сөздерде шұбалыңқылық байқалатын-ды. Одан гөрі</w:t>
        <w:br/>
        <w:t>оның (жырдың) өлеңдік жағына көбірек назар салынатын-ды. Ал,</w:t>
        <w:br/>
        <w:t>“Желкілдекте” қара сөздің ырғақтылығын молайтып, сөздің</w:t>
        <w:br/>
        <w:t>шұбалаңқылығын азайтуға, интонацияға көңіл қойғандық сезіледі.</w:t>
        <w:br/>
        <w:t>Мұны мына бір үзіңдіден-ақ көруге болады. “Нармамбеттің екі</w:t>
        <w:br/>
        <w:t>қызы болған, бірінің аты - Күнікей, бірінің аты-- Гінікей болған.</w:t>
        <w:br/>
        <w:t>Екі қыз ұйықтағанда түс көрген, таңертең жеңгесіне келеді. Бір</w:t>
        <w:br/>
        <w:t>шапанды жамылады, екеуі бір жеңнен басын шығарады, жеңге,</w:t>
        <w:br/>
        <w:t>дейді: бір түс көрдік, от жағалай іс көрдік, екіде қара тең көрдік,</w:t>
        <w:br/>
        <w:t>жоры, жеңге”,</w:t>
        <w:br/>
        <w:t>“Жылама әкем деді: жауға мен барайын, бір келгенін бір</w:t>
        <w:br/>
        <w:t>қырайын, екі келгенін екі қырайын, біріне бірін қоспайын. Әкесі</w:t>
        <w:br/>
        <w:t>айтты балаға: “сенің алар жауың жоқ, бойың сенің өскен жоқ,</w:t>
        <w:br/>
        <w:t>бұғанаң әлі қатқан жоқ, балақта жүнің өскен жоқ”,</w:t>
        <w:br/>
        <w:t>Мәшһүр Жүсіп заманындағы ақындар салты бойынша,</w:t>
        <w:br/>
        <w:t>шығыс қиссаларымен сарындас шығармалар жазады. Солардың</w:t>
        <w:br/>
        <w:t>бірі - “Гүлшат - Шеризат”. Қиссаның тілі композициялық</w:t>
        <w:br/>
        <w:t>құрылысына қарағанда, шығыстық сюжетті бұлжытпай</w:t>
        <w:br/>
        <w:t>қайталамаған. Шығармада Бағдат, Шынмашын аттары аталып,</w:t>
      </w:r>
    </w:p>
    <w:p>
      <w:r>
        <w:t>уақиға сол жақта болып жатқанмен, Көпеев түптұсқаға өзінше</w:t>
        <w:br/>
        <w:t>өңдеп, моральдық, әділдік, ғашықтық жайын сөз еткен. Қиссада</w:t>
        <w:br/>
        <w:t>жаманшылық уәкілдері жазасын тартып, әділдіктің баянды</w:t>
        <w:br/>
        <w:t>болғаны түсіндіріледі. Дүниеге сатылып зұлымдық істегендер,</w:t>
        <w:br/>
        <w:t>кісі қанын жүктеген мансапқорлар әшкереленеді.</w:t>
        <w:br/>
        <w:t>“Қазақ ССР Ғылым академиясының архивы. Көпеен қолжазбалары.</w:t>
        <w:br/>
        <w:t>П.1173.- 173-6.</w:t>
        <w:br/>
        <w:t>7 Сонда, 173- 6.</w:t>
        <w:br/>
        <w:t>175</w:t>
        <w:br/>
        <w:t>Мұхаммедті орналастыратынын, жас жігітке басқадан екі есе</w:t>
        <w:br/>
        <w:t>артық ақы төлемек екенін айтады. ішінде Мұхаммед бар сауда</w:t>
        <w:br/>
        <w:t>керуені аттанарда да Хадиша қамқорлық танытады:</w:t>
        <w:br/>
        <w:t>Жүк қойды өңілең таза қара нарға,</w:t>
        <w:br/>
        <w:t>- Жекіріп Мұхаммедке ашуланба.</w:t>
        <w:br/>
        <w:t>Қайтқанда сүйіншіге мұны жібер,</w:t>
        <w:br/>
        <w:t>Солай! - деп, тапсырады барша жанға.</w:t>
        <w:br/>
        <w:t>Сүйінші сұрайтын адамның тап қай күні, қай сағатта келетіні</w:t>
        <w:br/>
        <w:t>белгісіздігін, бүгінгідей байланыс құралдарының жоқтығын</w:t>
        <w:br/>
        <w:t>салмақтасақ, Мұхаммед оралғанда Хадишаның тысқа шығып,</w:t>
        <w:br/>
        <w:t>тосып отыруынан-ақ оның жас жігітті қаншалық зарыға тосқаны</w:t>
        <w:br/>
        <w:t>аңғарылады. Мұхаммед пен Хадиша кездесуі бейнеленгенде,</w:t>
        <w:br/>
        <w:t>автор аз сөзбен көп нәрсені байқата алады: “Мұхаммед жетіп</w:t>
        <w:br/>
        <w:t>келді, көрді көзі, Балқиды қуанған (нан) айдай жүзі”. Осы</w:t>
        <w:br/>
        <w:t>жолдардағы бір ғана “балқиды” сөзінің өзі Хадиша толғанысын,</w:t>
        <w:br/>
        <w:t>сөзбе-сөз ұғынсақ, отқа ерігендей күйге түсуін жайып салады.</w:t>
        <w:br/>
        <w:t>Шығармада одан әрі інісіне еңбекақы талап еткен Әбутәліпке</w:t>
        <w:br/>
        <w:t>Хадиша берген жауаптан да көп жәйіт танылады. Атап айтқанда,</w:t>
        <w:br/>
        <w:t>оның Алла тағалаға, тағдырға ден қойғаны, бір кезде көрген</w:t>
        <w:br/>
        <w:t>түсіне сай әрекет етуі, парасаттылығы көрінеді. Ең соңында</w:t>
        <w:br/>
        <w:t>әйелдер ішінде мұсылман дініне бастап кірген Хадиша болуы</w:t>
        <w:br/>
        <w:t>да сол сенімнің, өсудің заңды жалғасы деп санаймыз.</w:t>
        <w:br/>
        <w:t>Шығармада: аз көрінсе де, есте қаларлық тұлғаның бірі -</w:t>
        <w:br/>
        <w:t>Мұхаммед ағасы Әбутәліп. Әбутәліперекшелігі, адалдығы әсіресе</w:t>
        <w:br/>
        <w:t>Хадишаның Мұхаммедке екі есе ақы белгілеуін бірден құп алмай,</w:t>
        <w:br/>
        <w:t>оның арам іске жұмсамасына көзі жеткесін барып келісуінен</w:t>
        <w:br/>
        <w:t>көрінеді. Сол тәрізді бір рет көрінсе де, бірегей танылған</w:t>
        <w:br/>
        <w:t>қаһарманныңбірі- Әбубәкір. Оның Мұхаммедті өзінше жасырып,</w:t>
        <w:br/>
        <w:t>қапқасалып алып қашып келе жатып, қуғыншыға бар шынын айта</w:t>
        <w:br/>
        <w:t>салуы таң қаларлық. Тек қуғыншылардың шындықтың солай</w:t>
        <w:br/>
        <w:t>айтыла салуына сенбей, қалжың деп, тексермей кетуі ғана бұларды</w:t>
        <w:br/>
        <w:t>зобаланнан сақтап қалады. Қандай қиындық, қауіп төнсе де,</w:t>
        <w:br/>
        <w:t>шындықты жасырмау себебін Әбубәкір былай баяндайды: “Жалған</w:t>
        <w:br/>
        <w:t>сөйлеп кәпірден қорыққанымнан, Құдайға болайын ба дұшпан?! -</w:t>
        <w:br/>
        <w:t>депті!”. Мұның бәрі Мұхаммедтің қандай ортада өскенін, оған</w:t>
        <w:br/>
        <w:t>жаны ашып, қолғабыс етушілердің қаншалық таза, шыншыл</w:t>
        <w:br/>
        <w:t>болғанын ашады.</w:t>
        <w:br/>
        <w:t>Қорыта айтқанда, Мәшһүр-Жүсіп Көпейұлының “Жер мэн</w:t>
        <w:br/>
        <w:t>көк” дастаны автордың әлем сыры, жаратылысы туралы наным-</w:t>
        <w:br/>
        <w:t>сенімінің айнасы. Сонымен бірге онда жалпы адамзаттық идея:</w:t>
      </w:r>
    </w:p>
    <w:p>
      <w:r>
        <w:t>170</w:t>
        <w:br/>
        <w:t>ертегісінде”2, “Сүлеймен пайғамбар мен Байғыз””, “Қазақ билері”,</w:t>
        <w:br/>
        <w:t>“Жиренше шешен”%, “Атасының аты білінбей өз аты шыққан</w:t>
        <w:br/>
        <w:t>ерлер”!, “Лала гүл және махаббат туралы””, “Ай мен Күндей:</w:t>
        <w:br/>
        <w:t>“Һәммаға бірдей” демегінің мағынасы”?, “Аспан, жер және адам</w:t>
        <w:br/>
        <w:t>жаратылысы туралы”!9 т.т. атты еңбектері, тек тақырыптық</w:t>
        <w:br/>
        <w:t>жағынан үндестік тапқан. Мұндағы Г.Н.Потанин мен Мәшһүр-</w:t>
        <w:br/>
        <w:t>Жүсіп арасындағы үндестік туу себебі бір-бірінен</w:t>
        <w:br/>
        <w:t>көшіргендіктен емес, қайта ел арасынан фольклор үлгілерін</w:t>
        <w:br/>
        <w:t>жинағанда әрі алға қойған мақсаттары, талаптарының, әрі</w:t>
        <w:br/>
        <w:t>жасаған программаларының бір жерден туғандығында деп</w:t>
        <w:br/>
        <w:t>қарастыру қажет. Себебі Г.Н. Потанин жинаған бірде-бір</w:t>
        <w:br/>
        <w:t>фольклор үлгілері Мәшекең қолжазбасында жинақталған</w:t>
        <w:br/>
        <w:t>нұсқалардың ешбіреуіне ұқсас келмейді.</w:t>
        <w:br/>
        <w:t>Сондай-ақ халық ауыз әдебиетін жинаушылар үшін</w:t>
        <w:br/>
        <w:t>қойылатын талаптардың осы “Дала уалаяты газеті” ішіндегі</w:t>
        <w:br/>
        <w:t>Г.Н. Потанин мақаласы арқылы жариялануы ол кездегі 36</w:t>
        <w:br/>
        <w:t>жастағы Мәшекеңнің жинаушылық қызметіне әсер еткені</w:t>
        <w:br/>
        <w:t>сөзсіз: “Сообіцения предпочтительнее иметь на киргизском</w:t>
        <w:br/>
        <w:t>языке, при этом следует иметь в виду, что передавать их нужно</w:t>
        <w:br/>
        <w:t>именно в том виде, хак они вышли из уст рассказчика, без</w:t>
        <w:br/>
        <w:t>произвольных сокрашений и изменений, с точным</w:t>
        <w:br/>
        <w:t>воспроизведением собственных имен и всех выражений, как бы</w:t>
        <w:br/>
        <w:t>последние ни казались устарелыми или некрасивыми”!!,</w:t>
        <w:br/>
        <w:t>Мәшһүр-Жүсіп және фольклор. -- Павлодар, 1999. -- 12-19 6.</w:t>
        <w:br/>
        <w:t>3 Зерде. - 1992.- Хе6.-27-28-6.</w:t>
        <w:br/>
        <w:t>4 Азия. - 1992. - Хә3 (шілде ). - 5-6.</w:t>
        <w:br/>
        <w:t>5 Жұлдыз. - 1992. - Хе8.- 186-197-6.</w:t>
        <w:br/>
        <w:t>5 Ақиқат. - 1992. - Мо 10. - 88-91- б.</w:t>
        <w:br/>
        <w:t>7 Ақ Орда. - 1993.- Х»2.- 77-80- 6.</w:t>
        <w:br/>
        <w:t>%Зерде.- 1993.- Хв7.- 18-6.</w:t>
        <w:br/>
        <w:t>% Ақиқат. - 1994. - Мә 4.- 87-91- 6.</w:t>
        <w:br/>
        <w:t>19 Қазақ тарихы. - 1995. - Ха2.-55-61-6.</w:t>
        <w:br/>
        <w:t>и Потанин Г.Н. О неабходимости собирания произведений</w:t>
        <w:br/>
        <w:t>народного творчества у киргизов // “Дала уалаяты газеті” кітабы.</w:t>
        <w:br/>
        <w:t>Құраст. Ү.Субханбердина. - Алматы: Ғылым, 1989. - 567 6.</w:t>
        <w:br/>
        <w:t>194</w:t>
        <w:br/>
        <w:t>Қорыта айтқанда, М.Ж. Көпеев заманының озық ойлы,</w:t>
        <w:br/>
        <w:t>алдыңғы қатарлы азаматы болған. Туған халқының мұңын</w:t>
        <w:br/>
        <w:t>мұңдап, жоғын жоқтаған, сөйтіп, оңымен бірге қуанып, бірге</w:t>
        <w:br/>
        <w:t>қайғырған шын мәніндегі өрелі ақын дәрежесіне көтерілген.</w:t>
        <w:br/>
        <w:t>Сондай-ақ, атадан балаға мұра болар ауыз әдебиетінің асыл</w:t>
        <w:br/>
        <w:t>қазыналарын жинақтап көзінің қарашығындай сақтаған. Міне,</w:t>
        <w:br/>
        <w:t>осынау ұланғайыр мол дүние бүгінгі таңда әлі де болса терең</w:t>
      </w:r>
    </w:p>
    <w:p>
      <w:r>
        <w:t>зерттеп, жан-жақты бағасын беретін әділ насихатшысын күтуде.</w:t>
        <w:br/>
        <w:t>Жалын. - 1974.-/%3.-127-1296.</w:t>
        <w:br/>
        <w:t>ж ж ж</w:t>
        <w:br/>
        <w:t>С. СҮТЖАНОВ,</w:t>
        <w:br/>
        <w:t>филология ғылымының кандидаты</w:t>
        <w:br/>
        <w:t>МӘШҺҮР ЖҮСІП ДҮНИЕТАНЫМЫ</w:t>
        <w:br/>
        <w:t>Екі ғасыр аралығындағы қазақ сәз өнерінің көрнекті</w:t>
        <w:br/>
        <w:t>тұлғаларының бірі М.Ж. Көпейұлының шығармашылығы көп</w:t>
        <w:br/>
        <w:t>қырлы. Соған қарай дүниетанымы да өте күрделі. Оның өлең,</w:t>
        <w:br/>
        <w:t>әңгімелері мен мақалаларының арқауы-- жеке адам болмысы мен</w:t>
        <w:br/>
        <w:t>қоғам өмірініңбайланысы ,одан туындайтын алуан түрлі мәселелер.</w:t>
        <w:br/>
        <w:t>Нақтылай айтқанда, Мәшһүр Жүсіп ұлттық идеяға құрылған</w:t>
        <w:br/>
        <w:t>тазаағартушылық бағыт ұстанды. Ұлттық сана-сезімді ояту негізіне</w:t>
        <w:br/>
        <w:t>құрылған төл туындыларында ол ар тазалығына, имандылыққа</w:t>
        <w:br/>
        <w:t>үндеді. Оның ұғымында дін адамның рухани дүниесін</w:t>
        <w:br/>
        <w:t>қалыптастырады, құлайды тану адамшылыққа, әділдікке бастау</w:t>
        <w:br/>
        <w:t>ісіне көмегін тигізеді. Құдайға сенетіндігін жасырмай: “Мен</w:t>
        <w:br/>
        <w:t>құдайды бір деп білемін, бар деп білемін, күшті деп білемін. Осы</w:t>
        <w:br/>
        <w:t>үшеуіне наным-сенімім күшті. Құдай қандай өзі, не нәрсе оны</w:t>
        <w:br/>
        <w:t>білуге, оны тануға ақыл-ойым, зейін-пікірім жетпейді” ;- дейді.</w:t>
        <w:br/>
        <w:t>М.Ж. Көпейұлының бұл куәлігі туралы белгілі ғалым</w:t>
        <w:br/>
        <w:t>Ы..Дүйсенбаев мынадай қорытынды жасайды: “Сөйтіп, “құдай”</w:t>
        <w:br/>
        <w:t>деген ұғымға үлкен мән беріп, ол адам ойы жетпейтін не шырқау</w:t>
        <w:br/>
        <w:t>биік, яғни тұңғиық терең деп қарау ертеде ойлы адамдардың</w:t>
        <w:br/>
        <w:t>тәжірибесінде көп ұшырасып келген. Олар көбінесе құдай деген</w:t>
        <w:br/>
        <w:t>түсінік арқылы адамгершілік қасиетті, әділдікті, жақсылықты,</w:t>
        <w:br/>
        <w:t>ізгілікті беруге ұмтылған. Сөз жоқ, бұлардың бәрінің туы негізінде</w:t>
        <w:br/>
        <w:t>дүниені, өмірді, идеалистік тұрғыдан тану жатыр (Ы. Дүйсенбаев,</w:t>
        <w:br/>
        <w:t>“Ғасырлар сыры”. А., Жазушы, 1970. 9-бет).</w:t>
        <w:br/>
        <w:t>Осы пікірдің түп-төркініне көз жүгіртсек, Мәшһүрдің</w:t>
        <w:br/>
        <w:t>ойтопшылауы алдыңғы қатарлы ағартушы-демократтардың</w:t>
        <w:br/>
        <w:t>талғамдарымен сабақтастығын көреміз.</w:t>
        <w:br/>
        <w:t>180</w:t>
        <w:br/>
        <w:t>Құдай жолы әділеттіліктің ақ жолы деп түсінген ол ислам дінін</w:t>
        <w:br/>
        <w:t>уағыздап, халқына осы бағытта жөн сілтеді. Құдайды, пайғамбар</w:t>
        <w:br/>
        <w:t>жолын дұрыс, бұлжымайтын қағида деп біліп, дін мен ғылымды</w:t>
        <w:br/>
        <w:t>ұштастыруға талаптанды. Өкінішке қарай, коммунистік партия</w:t>
        <w:br/>
        <w:t>үстемдік құрып, өз диктатурасын жүргізген дәуірде көбіміз</w:t>
        <w:br/>
        <w:t>Мәшһүрдің дүниетанымына, философиялық ой-</w:t>
        <w:br/>
        <w:t>тұжырымдарының байыбына барып, тереңіне сүңги алмадық.</w:t>
        <w:br/>
        <w:t>Ал қазіргі кезеңде өткендегі олқылықтардың орнын</w:t>
        <w:br/>
        <w:t>толтырып, күйініштерді кемітуге мол мүмкіндік туып отыр.</w:t>
        <w:br/>
        <w:t>Әсіресе тіл, дін мәселесіне ерекше ден қойылып, халықтық</w:t>
        <w:br/>
        <w:t>тұрғыдан қолдау тауып отырған жағдайда алаштың ардагер</w:t>
        <w:br/>
        <w:t>азаматтарының ұлттық идеяға негізделген таным-түсінігін</w:t>
        <w:br/>
        <w:t>зерттеудің ман-маңызы айырықша.</w:t>
        <w:br/>
        <w:t>Осы орайда, толғақты бір мәселеге тоқтала кеткен жөн. Ол-</w:t>
        <w:br/>
        <w:t>қазақ әдебиетіндегі суфизм. Шынында суфизмнің әдебиетіміздің</w:t>
        <w:br/>
        <w:t>дамуына тигізген әсері қаншалықты, айтулы ақын-жазушылардың</w:t>
        <w:br/>
        <w:t>қай қайсысында даоның бар-жоғынатан-түстеп беру алдымыздағы</w:t>
      </w:r>
    </w:p>
    <w:p>
      <w:r>
        <w:t>асудың бірі. Жас ұрпаққа дұрыс тарбие беруде дін тағылымының</w:t>
        <w:br/>
        <w:t>атқаратын орны ерекше. Бұл ретте, Абай, Шәкәрім, Мәшһүр Жүсіп</w:t>
        <w:br/>
        <w:t>секілді ірі тұлғалардың шығармаларындағы дүниетаным</w:t>
        <w:br/>
        <w:t>эволюциясын тілге тиек етеріміз рас.</w:t>
        <w:br/>
        <w:t>Қазақ тілі мен әдебиеті. - 1999. - Х% 10.- 41-43 б.</w:t>
        <w:br/>
        <w:t>Жок ж</w:t>
        <w:br/>
        <w:t>Дихан АБИЛОВ</w:t>
        <w:br/>
        <w:t>МАШХУР ЖУСУП КОНЕЕВ</w:t>
        <w:br/>
        <w:t>Видный поэт и публицист, непревзойденный знаток</w:t>
        <w:br/>
        <w:t>казахской этнографии и генеалогии Машхур Жусуп Копеев</w:t>
        <w:br/>
        <w:t>выступал за просвешение казахского народа, за улучшение его</w:t>
        <w:br/>
        <w:t>жизни. Просветительство Копеева особенно наглядно</w:t>
        <w:br/>
        <w:t>проявилось в деятельном участии по распространению среди</w:t>
        <w:br/>
        <w:t>казахского населения новой методики обучения И нового</w:t>
        <w:br/>
        <w:t>алфавита (“усули жадит”), созданного на основе староарабсқой</w:t>
        <w:br/>
        <w:t>письменности с учетом особенностей казахского языка. Он сам</w:t>
        <w:br/>
        <w:t>непосредственно обучал детей и молодежь грамоте, используя</w:t>
        <w:br/>
        <w:t>для этой цели книги, изданные новым шрифтом.</w:t>
        <w:br/>
        <w:t>Природный поэтический дар, великолепное знание истории</w:t>
        <w:br/>
        <w:t>и культуры родного народа, незаурядные способности</w:t>
        <w:br/>
        <w:t>аналитическоғо характера давали ему возможность глубже и</w:t>
        <w:br/>
        <w:t>183</w:t>
        <w:br/>
        <w:t>Машһур Жусуп Копеев с радостью встретил Великую</w:t>
        <w:br/>
        <w:t>Октябрьскую революцию. Несмотря на преклонный возраст, он</w:t>
        <w:br/>
        <w:t>активно участвуетв деятельности культурно-просветительоких</w:t>
        <w:br/>
        <w:t>обшеств и организаций. С новой властью рабочих и крестьян</w:t>
        <w:br/>
        <w:t>он связывает светлое будушее родного народа, видит в ней</w:t>
        <w:br/>
        <w:t>зацитника его интересов. В своих произведениях привететвует</w:t>
        <w:br/>
        <w:t>те новінества, которые вводила Советская власть в жизнь</w:t>
        <w:br/>
        <w:t>казахов. Например, о конфискации скота и имушества у крупных</w:t>
        <w:br/>
        <w:t>баев и феодалов, произведенной в 1928 году, он пишет:</w:t>
        <w:br/>
        <w:t>Ей, Машһур, с ходжой и баем ты враждовал,</w:t>
        <w:br/>
        <w:t>По о врагам и ложбинам от них убегал.</w:t>
        <w:br/>
        <w:t>Ты был уверен, что скот от баев отберут,</w:t>
        <w:br/>
        <w:t>В сговәре был с боғом, что ли?</w:t>
        <w:br/>
        <w:t>Кто это знал?</w:t>
        <w:br/>
        <w:t>(Перевод подетрочный)</w:t>
        <w:br/>
        <w:t>Машхур Жусуп Копевв никогда не совершал намаз (пятикратное</w:t>
        <w:br/>
        <w:t>молевие) и не соблюдал оразу (пост). Всю жизнь он вел</w:t>
        <w:br/>
        <w:t>беспоццадную борьбу с малограмотными бродячими муллами и</w:t>
        <w:br/>
        <w:t>ходжами, считая их обманшиками народа. Копеев не только</w:t>
        <w:br/>
        <w:t>творчеством, но и лияным примером призывал народ к</w:t>
        <w:br/>
        <w:t>просвешцению. Яркое подтверждение - судьба его сыновей,</w:t>
        <w:br/>
        <w:t>которым он дал хорошее по тем временам образование. Например,</w:t>
        <w:br/>
        <w:t>его средний сын Амен, участник народно-освободительного</w:t>
        <w:br/>
        <w:t>восстания 1916 года, после установления Советской власти</w:t>
        <w:br/>
        <w:t>становится активным проводником в жизнь декретов Совета</w:t>
        <w:br/>
        <w:t>Народных Комиссаров республики о ликвидации безграмотности</w:t>
        <w:br/>
        <w:t>населения и института калыма. По специальной путевке работает</w:t>
        <w:br/>
        <w:t>учителем в школе Хо 4 в г. Ташкенте. В 1924 году погиб от рук</w:t>
        <w:br/>
        <w:t>классовых врагов, зашишая 13-летнюю девочку, которую хотели</w:t>
      </w:r>
    </w:p>
    <w:p>
      <w:r>
        <w:t>насильно выдать за калым. Гибель сына, на которого М.Ж. Копеев</w:t>
        <w:br/>
        <w:t>возлагал большие надежды, потрясла поэта.</w:t>
        <w:br/>
        <w:t>Младший сын поэта Фазыл, долгие годы работавший</w:t>
        <w:br/>
        <w:t>школьным учителем, за заслуғив педагогической деятельности</w:t>
        <w:br/>
        <w:t>был награжден орденом Ленина. Скончался в 1970 ғоду.</w:t>
        <w:br/>
        <w:t>Старший сын Шарапи был грамотным, работал в колхозе.</w:t>
        <w:br/>
        <w:t>Скончался в 1936 году-</w:t>
        <w:br/>
        <w:t>Собранные М.Ж. Копеевым путем личной записи образцы</w:t>
        <w:br/>
        <w:t>казахского устнопоэтического творчеста начались</w:t>
        <w:br/>
        <w:t>систематизироватьоя в 1932 году, когда, по просьбе Г. Мусрепова,</w:t>
        <w:br/>
        <w:t>молодой тоғда поэт Дихан Абилев отправил ему по почте два тома</w:t>
        <w:br/>
        <w:t>записей М.Ж. Копеева. Еше 2 тома были систематизированы</w:t>
        <w:br/>
        <w:t>187</w:t>
        <w:br/>
        <w:t>жасағаннан көрген бір тамашам” (“Увиденное за долгукю» жизнь”).</w:t>
        <w:br/>
        <w:t>Машһур Жусуп пишет также поэмы “Қороглы”, “Ер Кокше”, “Ер</w:t>
        <w:br/>
        <w:t>Саин”, “Шайтанның саудасы” (“Чертов торг”) идр. Основная часть</w:t>
        <w:br/>
        <w:t>ценного наследия видного поэта-просветителя хранитоя в Редком</w:t>
        <w:br/>
        <w:t>фонде Центральной научной библиотеки АН Казахской ССР.</w:t>
        <w:br/>
        <w:t>Труды М.Ж. Копеева ждут выхода в свет и научного изучения.</w:t>
        <w:br/>
        <w:t>Емупринадлежат лучшиезаписи произведений поэтов ХУШ-ХІХ вв,</w:t>
        <w:br/>
        <w:t>особенно известных классиков Бухара-жырау, Шортанбая, Шоже.</w:t>
        <w:br/>
        <w:t>Машхур Жусуп Копеев чутко реагировал на события,</w:t>
        <w:br/>
        <w:t>происходившуие в России и Казахстане в начале ХХ века. Огромнов</w:t>
        <w:br/>
        <w:t>впечатление производит на него Первая руская революция 1905</w:t>
        <w:br/>
        <w:t>года. Он пишет стихотворение “Кровавое воскресенье”,</w:t>
        <w:br/>
        <w:t>посвяценное событию 9 января 1905 сода в Петербурге.</w:t>
        <w:br/>
        <w:t>Стихотворение готовилось к печати в журнале “Айкап”, Однако,</w:t>
        <w:br/>
        <w:t>узнав об этом, местные власти накладывают запрет на</w:t>
        <w:br/>
        <w:t>стихотворение, наказывают редакцию журнала денежным</w:t>
        <w:br/>
        <w:t>штрафом в пять тысяч рублей и организовывают поиск автора</w:t>
        <w:br/>
        <w:t>стихотворения. М.Ж. Копеев в том жегоду перебираетея в Ташкент</w:t>
        <w:br/>
        <w:t>иКоканд под предлогом того, что хочет продолжить образование.</w:t>
        <w:br/>
        <w:t>Но и после возврашцения из Средней Азии он лишается</w:t>
        <w:br/>
        <w:t>возможности жить в родных местах. Чувствуя, что местные власти</w:t>
        <w:br/>
        <w:t>хотят арестовать его, Копеев снова покидает родину. На этот раз</w:t>
        <w:br/>
        <w:t>онуходит на междуречье Волги и Урала, живет в казахских аулах</w:t>
        <w:br/>
        <w:t>и русских селениях. В стихотворении “Менің белгісіз сапарым”</w:t>
        <w:br/>
        <w:t>(“Мое тайное путешествие”) он пишет:</w:t>
        <w:br/>
        <w:t>Ранним утром в понедельник я сел на коня,</w:t>
        <w:br/>
        <w:t>Через день я прибыл в безопасное местечко.</w:t>
        <w:br/>
        <w:t>Когда в груди пылает огонь у меня,</w:t>
        <w:br/>
        <w:t>Словно конь, я мчусь на белом листочке.</w:t>
        <w:br/>
        <w:t>Вы на жизнь Машһура нынче посмотрите.</w:t>
        <w:br/>
        <w:t>Русский для меня стал братом родным,</w:t>
        <w:br/>
        <w:t>Жизу яу мужика в местечке “Жыланды”.</w:t>
        <w:br/>
        <w:t>(Перевод подстрочный).</w:t>
        <w:br/>
        <w:t>Поэт возврашается на родину только в 1915 году. Изучение</w:t>
        <w:br/>
        <w:t>дореволюционной биографии Копеева показмвает, что он был</w:t>
        <w:br/>
        <w:t>недоволен своей эпохой и обшеством, в котором жил, ясно</w:t>
        <w:br/>
        <w:t>осознавая тяжелое положение трудяцихся и искренне сочувствуя</w:t>
        <w:br/>
        <w:t>им. Ему казалось, что он борец-одиночка в вопросах просвешения</w:t>
        <w:br/>
        <w:t>масс, в сочувственном отношении к бедноте, в своей правдивости</w:t>
      </w:r>
    </w:p>
    <w:p>
      <w:r>
        <w:t>и честности. Вот что он пишет в стихотворении “Жүрек сөзі”</w:t>
        <w:br/>
        <w:t>(“Мысли сердца”):</w:t>
        <w:br/>
        <w:t>185</w:t>
        <w:br/>
        <w:t>Өсекті қожа менен молда айтады,</w:t>
        <w:br/>
        <w:t>Басқадан олар тіпті онды айтады.</w:t>
        <w:br/>
        <w:t>Арасын ағайынның балдай тәтті,</w:t>
        <w:br/>
        <w:t>Дау-жанжал ұрыспенен молайтады, -</w:t>
        <w:br/>
        <w:t>дейді (Қазақстан Республикасы ҰҒА Орталық ғылыми</w:t>
        <w:br/>
        <w:t>кітапханасының қолжазбалар қоры. 1173-папка, 5-6.). Онсыз да</w:t>
        <w:br/>
        <w:t>жоқшылықтың тауқыметін тартқан ел-жұрттың ішіне іріткі салып,</w:t>
        <w:br/>
        <w:t>онан сайын бүлдіріп отырған қожа-молданың қылығын бетіне</w:t>
        <w:br/>
        <w:t>басады. Ол дін өкілдерін құран қағидаларын дұрыс ұстай алмадың,</w:t>
        <w:br/>
        <w:t>шарттарын жақсылап атқармадың деп жазғырады. Бұл</w:t>
        <w:br/>
        <w:t>шығармаларды талдау барысында Мәшһүр Жүсіп дінді тәңіріні</w:t>
        <w:br/>
        <w:t>адамныңэтикалық-адамгершілік табиғатың шектейтін тылсым күш</w:t>
        <w:br/>
        <w:t>емес, оған керісінше тазартуға ықпал ететін фактор ретінде</w:t>
        <w:br/>
        <w:t>толғайды. Дінбұзар дүмшелерге қарсы майдан ашуы да осындай</w:t>
        <w:br/>
        <w:t>азаматтық кредосы мен шығармашылық ұмтылысына байланысты.</w:t>
        <w:br/>
        <w:t>М.Ж. Көпеев, сонымен қатар, дүние мен адамды жаратушы</w:t>
        <w:br/>
        <w:t>тәңірдің құдіретті күші туралы да жазады. Оның айтуынша,</w:t>
        <w:br/>
        <w:t>өзінен басқа тіршілік иесі жоқ кезде құдіретті Алла тағала екі</w:t>
        <w:br/>
        <w:t>түрлі кесектең бірі-- еркек қасиетті “Кэфті”, екіншісі- ұрғашы</w:t>
        <w:br/>
        <w:t>қасиеті бар “Нонды” жаратқан. Осы екі кесектен--бүкіл тіршілік</w:t>
        <w:br/>
        <w:t>тарағанға ұқсайды.</w:t>
        <w:br/>
        <w:t>Рас, құдіреті Алла тағаланың адамзатты екі кесектен</w:t>
        <w:br/>
        <w:t>жаратқаны жайында құранда жазылмаған. Соған қарағанда,</w:t>
        <w:br/>
        <w:t>Мәшһүр Жүсіп бұл пікірді ескі араб не парсы жазбаларынан</w:t>
        <w:br/>
        <w:t>алғанға ұқсайды.</w:t>
        <w:br/>
        <w:t>Міне, осындай дінге қатысты ой-тұжырымдары Мәшһүрдің</w:t>
        <w:br/>
        <w:t>жалпы дүниетанымының, философиялық топшылауларының</w:t>
        <w:br/>
        <w:t>дұрыстығын айғақтайды. Мәселен, біз осы күнге дейін маркстік</w:t>
        <w:br/>
        <w:t>идеалистердің “Адам маймылдан жаратылды” (ендеше қазіргі</w:t>
        <w:br/>
        <w:t>маймылдар адамға неге айналмайды? -- С.С.) деген пікірін</w:t>
        <w:br/>
        <w:t>мақұлдап, соны дәлелдеумен келдік. Ал, ол - жаратылыстың</w:t>
        <w:br/>
        <w:t>заңы, құдіреттің күші екендігін мойындамадық. М.Ж. Көпсев</w:t>
        <w:br/>
        <w:t>сияқты ғұлама ойшылдардың ой-пікірлері бұған қайшы келді.</w:t>
        <w:br/>
        <w:t>Сондықтан да оларға “діншіл”, “панисламист” деген айдар</w:t>
        <w:br/>
        <w:t>тағылып, асыл мұраларын оқуға тыйым салынды.</w:t>
        <w:br/>
        <w:t>Ел-жұртының тұрмыс- тіршілігіне көңілі толмаған, келенсіз</w:t>
        <w:br/>
        <w:t>іс қылықтарына күйінген, жаны жадау ақын көңіл көншітер</w:t>
        <w:br/>
        <w:t>медет іздеді. Бала жастан алған тәлім-тәрбиенің әсерімен</w:t>
        <w:br/>
        <w:t>Мәшһүр бір ғана Хақтағалаға табынып, соның ғана мархабатына</w:t>
        <w:br/>
        <w:t>сенді, жан жарасына содан шипа тапты. Ол дін адалдыққа,</w:t>
        <w:br/>
        <w:t>қайырымдылыққа тәрбиелейтін бірден-бір құрал деп түсінді.</w:t>
        <w:br/>
        <w:t>182</w:t>
        <w:br/>
        <w:t>Шығыстық, фольклорлық, діни-ағартушылық сарын, терең</w:t>
      </w:r>
    </w:p>
    <w:p>
      <w:r>
        <w:t>қабатты тұспалдар жүйесі М.-Ж. Көпейұлының өзге</w:t>
        <w:br/>
        <w:t>мысалдарынан да мол байқалады. Мәселен “Мәшһүр Жүсіптің</w:t>
        <w:br/>
        <w:t>тырнамен айтысында” бір адам, бір хайуанның тілдесуінен екі</w:t>
        <w:br/>
        <w:t>әлемдегі ортақ жағдаяттар, қуаныш пен реніш, күшпен әлсіздік,</w:t>
        <w:br/>
        <w:t>зорлық пен қорлық неғұрлым шынайы көңіл өрнегінен әтеді;</w:t>
        <w:br/>
        <w:t>Аққу бола алмаған тырнаны менсінбей тұрып, мойындап, әнтек</w:t>
        <w:br/>
        <w:t>қылығынан тосылу ұзын мойын баяндайтын әңгімеге қатысты.</w:t>
        <w:br/>
        <w:t>Екінші кезектегі фабула сілемі бой көтереді. Тоты құс туралы</w:t>
        <w:br/>
        <w:t>сөз өз өнеріне дандайсып, еркінсу, артық сенімділік әрі соның</w:t>
        <w:br/>
        <w:t>салдарынан торға түскенде біршама шырғалаң сюжеттік оралым</w:t>
        <w:br/>
        <w:t>барысында, монтаждық композиция түрінде ашылады.</w:t>
        <w:br/>
        <w:t>- Халайық: аманы бар, жаманы бар,</w:t>
        <w:br/>
        <w:t>Көп малдың жүйрігі бар, шабаны бар.</w:t>
        <w:br/>
        <w:t>Біреу жылап, біреулер күлген заман,</w:t>
        <w:br/>
        <w:t>Жан бола ма таймайтын табаны бар? (171)-- дейтін Мәшһүр</w:t>
        <w:br/>
        <w:t>Жүсіп жауабында болашақ оқиға болмысын ишаралаумен бірге</w:t>
        <w:br/>
        <w:t>мәңгілік ақиқат формуласының поэтикалық шешімін ұсыну бер.</w:t>
        <w:br/>
        <w:t>Ол үшін әмір - өткінші, бірқалыпты емес, адам - уақыттың,</w:t>
        <w:br/>
        <w:t>жағдайдың құлы, жұмыр басты пенделердің барлық жағынан</w:t>
        <w:br/>
        <w:t>теңесуі мүмкін емес. Тырнаның хикаясынан да күнде сайрап</w:t>
        <w:br/>
        <w:t>жүрген тоты құстың азат күйінен кенет айрылуы - тіршілік</w:t>
        <w:br/>
        <w:t>сүрлеуінің ойлы-қырлы, эр алуан бұралаң-бұлтарысын</w:t>
        <w:br/>
        <w:t>тұспалдай кестеленуі екенін ұғамыз. Әйтсе де ерке де сұлу тоты</w:t>
        <w:br/>
        <w:t>батылдығы мен тапқырлығының арқасында тұтқыннан құтылып</w:t>
        <w:br/>
        <w:t>шығады.</w:t>
        <w:br/>
        <w:t>-- Мен торға түспейін деп аспанға ұштым,</w:t>
        <w:br/>
        <w:t>Сізбен емес, баламен ерегістің.</w:t>
        <w:br/>
        <w:t>Жер жүзін өрт алыпты, тегіс күйін,</w:t>
        <w:br/>
        <w:t>Көздей жер сау көрінді, келіп түстім.</w:t>
        <w:br/>
        <w:t>Көрінген өрт боп маған сор екен сол,</w:t>
        <w:br/>
        <w:t>Бір тосу хақтан даяр түр екен сол.</w:t>
        <w:br/>
        <w:t>Сау жер болып көрінген титтей ара,</w:t>
        <w:br/>
        <w:t>Балалар құрып қойған тор екен сол.</w:t>
        <w:br/>
        <w:t>Іпіңіп қыл мен жіпке қалды аяғым,</w:t>
        <w:br/>
        <w:t>Ұмыт боп ойдан шығып сол баяғым.</w:t>
        <w:br/>
        <w:t>Далақтап ұшып жүрген бір уыс жүн,</w:t>
        <w:br/>
        <w:t>Сендей - жүзік, Мұсадай - жоқ таяғым (173).</w:t>
        <w:br/>
        <w:t>198</w:t>
        <w:br/>
        <w:t>Рас, Мәшһүр Жүсіп тәңірге табынып, құлшылық еткен, бес</w:t>
        <w:br/>
        <w:t>уақыт намазды қаза жібермеген тақуа, пірәдар адам болған. Ол</w:t>
        <w:br/>
        <w:t>Бұқара, Самарқанд шаһарларында, дін оқуын тәмамдап, оны толық</w:t>
        <w:br/>
        <w:t>меңгереді. Оның дүниетанымында діни наным-сенім айырықша</w:t>
        <w:br/>
        <w:t>орын алады. Сондықтан бірқатар ғалымдар М.Ж. Көпейұлын ХІХ</w:t>
        <w:br/>
        <w:t>ғасырдың аяғы мен ХХ ғасырдың басындағы Қазақстандағы</w:t>
        <w:br/>
        <w:t>қоғамдық ой-сананың, діни-мистикалық ағымның өкілі деп танып</w:t>
        <w:br/>
        <w:t>келді. Алаталмыш ақынның шығармаларын идеялық-эстетикалық</w:t>
        <w:br/>
        <w:t>мазмұн-мағынасына қарай қарастырып, тереңірек үңілсек, бұл</w:t>
        <w:br/>
        <w:t>пікірдің оғаттығынаайқын көз жеткізер едік. Әрине бұған бертінге</w:t>
        <w:br/>
        <w:t>дейін үстемдік құрып келген сыңаржақ идеологияның шешуші</w:t>
      </w:r>
    </w:p>
    <w:p>
      <w:r>
        <w:t>ықпал етіп келгені талассыз.</w:t>
        <w:br/>
        <w:t>Айтылған пікірдің ақиқатына жету үшін мысал келтірейік.</w:t>
        <w:br/>
        <w:t>Мәселен, Мәшһүрдің ел аузынан жинаған “Адам һәм оның</w:t>
        <w:br/>
        <w:t>ғұмыры” атты шығармасының (“Әдеби мұра”, Құрастырушы</w:t>
        <w:br/>
        <w:t>Ү. Сұбханбердина. А., 1970) қысқаша мазмұны мынадай: “Бұл</w:t>
        <w:br/>
        <w:t>дүниені, жер мен көкті жаратушы ием адам мен басқа мақұлықтарға.</w:t>
        <w:br/>
        <w:t>белгілі бір ғұмыр бермек болады. Хақ тағала адамға 20 жыл, есекке</w:t>
        <w:br/>
        <w:t>50 жыл, итке 40 жыл, ал маймылға 50 жыл ғұмыр белгілейді: Бірақ</w:t>
        <w:br/>
        <w:t>адамнан басқалары мехнаты көп ұзақ әмір сүргілері келмей, арыз</w:t>
        <w:br/>
        <w:t>қылады. Құдай басқа мақұлықтардың ғұмыр жасын азайтып,</w:t>
        <w:br/>
        <w:t>оларды өз сұрауы бойынша адамға береді”.Сөйтіп, адам 30 жыл</w:t>
        <w:br/>
        <w:t>бақытты дәурен сүріп, жасжігітболып тұрыпты. Онан соң отыздан</w:t>
        <w:br/>
        <w:t>асып, елуге шейін қатты жұмыс істеп көп мехнаттар көріпті. Бұл</w:t>
        <w:br/>
        <w:t>баяғы есектен алған 20 жылы болады. Содан адам елуден асып,</w:t>
        <w:br/>
        <w:t>70 жасына шейін оны-мұныларды аңдып, соның үшін кім</w:t>
        <w:br/>
        <w:t>көрінгенмен ырылдасып, итке ұқсап өмір сүріпті. 70- тен асқан</w:t>
        <w:br/>
        <w:t>соң ажардан, ақылынан айырылады, әркімге ермек, ойын болады.</w:t>
        <w:br/>
        <w:t>Сол жастар адамның өз еркімен маймылдан алған жылдары болады”.</w:t>
        <w:br/>
        <w:t>Шығарманың мазмұны Шығыс елдеріне белгілі сюжет желісі</w:t>
        <w:br/>
        <w:t>болғанымен Мәшһүрдің осы уақиғаны таңдап алуы тегін болмаса.</w:t>
        <w:br/>
        <w:t>керек. Егер шығарманың идеялық негізіне көз жүгіртіп, ой жүздіріп</w:t>
        <w:br/>
        <w:t>қарар болсақ, бәріміз мойынсұнатын тәжірибеден алынған терең</w:t>
        <w:br/>
        <w:t>демағыналы философиялық ой-тұжырымның жатқанын сезер едік!</w:t>
        <w:br/>
        <w:t>Ал, хикаядағы дінге қатысты жайға келсек, Мәшһүр Жүсіптің</w:t>
        <w:br/>
        <w:t>Алла тағалаға сыйынып, оны жаратушы ием деп жоғары</w:t>
        <w:br/>
        <w:t>бағалағандығын көреміз.</w:t>
        <w:br/>
        <w:t>Жастайынан құранды жаттап, діни тәлім-тәрбие алған Мәшһүр</w:t>
        <w:br/>
        <w:t>шариғат ережелерін бұрмалаған қожа-молдаларға қарсы болып,</w:t>
        <w:br/>
        <w:t>өмір бойы күрес жүргізіп өсті. Құран сөздерін түсінбейтін, әліпті</w:t>
        <w:br/>
        <w:t>таяқ деп білмейтін дүмше молдалардың іс-әрекеттерін шенеп:</w:t>
        <w:br/>
        <w:t>181</w:t>
        <w:br/>
        <w:t>Где поэзия, где наука в эти дни?</w:t>
        <w:br/>
        <w:t>Тайны свои по ночам я доверял луне.</w:t>
        <w:br/>
        <w:t>Польза какая от муллы безграмотного,</w:t>
        <w:br/>
        <w:t>Живушего взиманием скотины за чтение молитвы?</w:t>
        <w:br/>
        <w:t>Пусть проклят будет богом мулла,</w:t>
        <w:br/>
        <w:t>Обучаюцций детей, валяясь у порога бая.</w:t>
        <w:br/>
        <w:t>Скажите- о, люди! - есть ли это тот,</w:t>
        <w:br/>
        <w:t>Кто готов страдать за свой народ?</w:t>
        <w:br/>
        <w:t>Я много бродил и много повидал,</w:t>
        <w:br/>
        <w:t>Никто не смог остановить меня.</w:t>
        <w:br/>
        <w:t>Стремясь только правду говорить,</w:t>
        <w:br/>
        <w:t>Одиноким на свете стался я.</w:t>
      </w:r>
    </w:p>
    <w:p>
      <w:r>
        <w:t>Богатство мое - язык иуста.</w:t>
        <w:br/>
        <w:t>Пока цело мос тело,</w:t>
        <w:br/>
        <w:t>Всей душой я служу народу своему!</w:t>
        <w:br/>
        <w:t>(Перевод подстрочный).</w:t>
        <w:br/>
        <w:t>Копеев не только поэт и собиратель казахского фольклора. Он</w:t>
        <w:br/>
        <w:t>оставил в наследство также богатығ собрания генеалогии казахских</w:t>
        <w:br/>
        <w:t>родов и племен, имеюшей в качестве дополнительноғо</w:t>
        <w:br/>
        <w:t>исторического истозника немаловажное значение для изучения</w:t>
        <w:br/>
        <w:t>этногенеза казахского народа. В Казахстане много собраний</w:t>
        <w:br/>
        <w:t>генгалогии родови племен. Например, многим известны собрания</w:t>
        <w:br/>
        <w:t>генеалогических материалов, имеюшиеся у жителей Северо-</w:t>
        <w:br/>
        <w:t>Казахстанской области Бекиша Кусаинова и Шардамбая</w:t>
        <w:br/>
        <w:t>Нуртазина. Богатое шежире имевтоя у Бекмагамбета Серкебаева,</w:t>
        <w:br/>
        <w:t>отца Ермека Серкебаева.</w:t>
        <w:br/>
        <w:t>Но генгалогические материалы М.Ж. Копеева отличаются</w:t>
        <w:br/>
        <w:t>подробностью сведений и событий, связанных с происхождением</w:t>
        <w:br/>
        <w:t>того или иного рода, с его расслоением и т.п. У него генеалогии</w:t>
        <w:br/>
        <w:t>обогашаются дополнительными сообіцениями и различными</w:t>
        <w:br/>
        <w:t>сказаниями. Поэтому они очень познавательны и читаютоя с</w:t>
        <w:br/>
        <w:t>интересом. Например, излагая родословную знаменитого поста</w:t>
        <w:br/>
        <w:t>Бухара, его биографию, Машһур Жусуп Копеев приводит такое</w:t>
        <w:br/>
        <w:t>сообшение: “В то время люди называли Бухара “гортанным</w:t>
        <w:br/>
        <w:t>святым”. Он, оказывается, не мог говорить прозой, любая его речь</w:t>
        <w:br/>
        <w:t>облекалась в поэтическую форму. Изуст его поэзия лилась рекой”.</w:t>
        <w:br/>
        <w:t>Как прекрасно характеризует это маленькое сообшение</w:t>
        <w:br/>
        <w:t>поэтическую натуру Бухара-жырау! Именно такими справочными</w:t>
        <w:br/>
        <w:t>подробностями ценны записи историй родов, фольклорных и</w:t>
        <w:br/>
        <w:t>литературных произведений, сделанныс М.Ж. Копеевым. На сти</w:t>
        <w:br/>
        <w:t>қачества его записей указывал в свое время С. Муканов, высоко</w:t>
        <w:br/>
        <w:t>оценивавший творчество поэта-просветителя.</w:t>
        <w:br/>
        <w:t>186</w:t>
        <w:br/>
        <w:t>мәдениетінің қайнарынан сусындату, билік айту, шешендік өнері</w:t>
        <w:br/>
        <w:t>және көріпкел әулиелік болмысы жан-жақты дарын иесінің</w:t>
        <w:br/>
        <w:t>беделін аспанға көтерді.</w:t>
        <w:br/>
        <w:t>Мәшһүр-Жүсіп жырлары өмірбаяндық деректермен қабысып</w:t>
        <w:br/>
        <w:t>отырады. Бастан кешкен жақсы-жаман оқиға, құбылыстардың</w:t>
        <w:br/>
        <w:t>бәрінен дерлік өзіңдік субьектілі көзқарас бедері айқын көрініс</w:t>
        <w:br/>
        <w:t>табады. Ш.Қ. Сәтбаева бір шоғыр қазақ ақындарымен бірге</w:t>
        <w:br/>
        <w:t>М.-Ж. Көпейұлын да Шығыстың классикалық әдебиетінен нәр</w:t>
        <w:br/>
        <w:t>алып “нәзира” дәстүрін қалыптастырған тұлғалардың қатарына</w:t>
        <w:br/>
        <w:t>жатқызады. Сондықтан Мәшһүр шығармаларындағы оқылмандық</w:t>
        <w:br/>
        <w:t>пенастарлы ойлау, тұспалдап сөйлеу, кесек ой айту үрдісі осынау</w:t>
        <w:br/>
        <w:t>іргелі көркемдік-эстетикалық дискурс әсерін толық аңғартады.</w:t>
        <w:br/>
        <w:t>Бұл орайда оның мысал жанрындағы ізденістері тапқыр да</w:t>
        <w:br/>
        <w:t>салмақты тұжырымдамаларымен ерекшеленеді. “Жарты нан</w:t>
        <w:br/>
        <w:t>хикаясында” ұлттық үлгіден төрі “Мың бір түндегі” Сүлеймен</w:t>
        <w:br/>
        <w:t>патшаның жазасына ұшыраған дию мен балықшы әңгімесін еске</w:t>
        <w:br/>
        <w:t>түсіретін сәттер мол. “Сиқырлы тас” (Қазақ ертегілері. 2-т. Алматы,</w:t>
        <w:br/>
        <w:t>1988. 27-31-бет) ертегісінде бай баласының қанағатсыздығы,</w:t>
        <w:br/>
        <w:t>сандықтан шығатын жыланның шексіз жақсылығы суреттелетін.</w:t>
        <w:br/>
        <w:t>Алмұнда керісінше сандықтан босаған жылан әсе келе айдаһарға</w:t>
        <w:br/>
        <w:t>айналады, өзіне рахым жасаушының өмірін қатерге салады. Бұл</w:t>
      </w:r>
    </w:p>
    <w:p>
      <w:r>
        <w:t>жағынан ол “Айдаһар қатын” ертегісімен үндеседі.</w:t>
        <w:br/>
        <w:t>Автор көркемдік шарттылықзандылықтарын еркін пайдаланған.</w:t>
        <w:br/>
        <w:t>- Қолыңа алдың ойлап нені?- дейді,</w:t>
        <w:br/>
        <w:t>Осынша әуре қылып мені, - дейді.</w:t>
        <w:br/>
        <w:t>Ауызға ашылған соң қорек керек,</w:t>
        <w:br/>
        <w:t>Жұтамын енді амалсыз сені! - дейді (Аталған кітап, 165-бет).</w:t>
        <w:br/>
        <w:t>Құмырадан құтылатын дию бірде жауыздық таңытқанмен,</w:t>
        <w:br/>
        <w:t>келесі жолы қателігін ұғып, уәдесін бұзбайтын. Әрине, диюдың</w:t>
        <w:br/>
        <w:t>да, айдаһардың да кішкене сандыққа сыйып жатуы, олардың</w:t>
        <w:br/>
        <w:t>тілге келіп, сөз таластыруы, әсіресе бірден іске көшпей, дау</w:t>
        <w:br/>
        <w:t>қуалап, тәжікелесуі - өзі де шартты шыңдық аясындағы әдеттегі</w:t>
        <w:br/>
        <w:t>көзбен қарағанда расынан өтірігі көп көріністер. Мәселен сұм</w:t>
        <w:br/>
        <w:t>тажал көмектесуге бет қойған отыз адамға тиіспейді, әлгілер</w:t>
        <w:br/>
        <w:t>амалсыз жөніне кетеді. Бұлардан кейінгі бес адам тіпті қайраң</w:t>
        <w:br/>
        <w:t>қыла алмасы тағы-түсінікті. Осы екі ортада жарты адам пайда</w:t>
        <w:br/>
        <w:t>болады. Ол қандай кейіпте екенін қиялмен болжайсыз.</w:t>
        <w:br/>
        <w:t>- Жарты адам ыңғайланып тұра қалған,</w:t>
        <w:br/>
        <w:t>Сөзіне мұның айтқан құлақ салған:</w:t>
        <w:br/>
        <w:t>- Айдаһар, айтқаныңның бәрі өтірік,</w:t>
        <w:br/>
        <w:t>Нанбаймын мен орынсыз сөзге жалған! (166-бет).</w:t>
        <w:br/>
        <w:t>196</w:t>
        <w:br/>
        <w:t>кезінде өлгені; ал бесінші атасы, яғни Тілеуімбет ұлы Бесімнің</w:t>
        <w:br/>
        <w:t>қартайып өліпі, оның денесін Ұлытаудың “Бесімнің бес саласы”</w:t>
        <w:br/>
        <w:t>атанған теріскей бетінде Тілеуқабыл асуының бас жағына</w:t>
        <w:br/>
        <w:t>қойылғаны; сондай-ақ Бесімұлы Ақжігіт абыздың 49 жасында</w:t>
        <w:br/>
        <w:t>қайтыс болып, Көкшетау бауырында Шүртік Қарағай - Қыздың</w:t>
        <w:br/>
        <w:t>қарасуы деген жерге жерленгені туралы деректер де сол</w:t>
        <w:br/>
        <w:t>жазбаларда орын алған. Ал, Ақжігіт ұлы Сермұхаммедке келсек,</w:t>
        <w:br/>
        <w:t>оның 70 жастан асып, Қызылтауға, ал Сермұхаммед ұлы</w:t>
        <w:br/>
        <w:t>Көпжасардың (Көпейдің) 73-ке келіп, Баянда жерленгені де</w:t>
        <w:br/>
        <w:t>кезең тарихын ашарлық құнды деректер дегіміз келеді.</w:t>
        <w:br/>
        <w:t>Мәшһүр-Жүсіп 5 жасында Баяндағы Байжан Смағұлұлының</w:t>
        <w:br/>
        <w:t>медресесінде Нәжімалдин хазіреттен оқиды. Ол баланың</w:t>
        <w:br/>
        <w:t>алғырлығын, зеректігін аңғарып, оны “Шар” кітаптан бастап</w:t>
        <w:br/>
        <w:t>оқытады. Мәшһүр-Жүсіп 8 жасында Қамариддин хазіреттен оқи</w:t>
        <w:br/>
        <w:t>бастайды. Жас кезінде Бұхарай -- Шарифтен оқып, дін ғылымын</w:t>
        <w:br/>
        <w:t>бітірген, кейің Ақмола облысында дуанбасы Керей Тұрысбектің</w:t>
        <w:br/>
        <w:t>қасында бірнеше жыл тұрып, одан соң Омбы облыстық ахуны</w:t>
        <w:br/>
        <w:t>болып жүрген жерінде дуанбасы Мұса Шорманұлы шақыртуымен</w:t>
        <w:br/>
        <w:t>Баянға келген. Қамариддиннің шығыс мәдениетін, қазақ ауыз</w:t>
        <w:br/>
        <w:t>әдебиетін кең білуі және насихаттауы -- бәрі болашақ ақынға</w:t>
        <w:br/>
        <w:t>шешуші ықпал еткені анық. Бұрын ауыз әдебиеті мен фольклор</w:t>
        <w:br/>
        <w:t>үлгілері тек ауызша айтылып, оны қағазға түсіру дәстүрі болмаса,</w:t>
        <w:br/>
        <w:t>Қамариддин хазірет ала келген: “Қозы Көрпеш -- Баян сұлу”, “Ер</w:t>
        <w:br/>
        <w:t>Тарғын”, “Тәрт жігіттің өлеңі” т.б. жырларды қағазға түсіріп,</w:t>
        <w:br/>
        <w:t>ауызша жырлан айтуы -- Мәшһүр-Жүсіптің 8 жасынан бастал-ақ</w:t>
        <w:br/>
        <w:t>ауыз әдебиеті мен фольклор үлгілерін қағазға түсіріп, халыққа</w:t>
        <w:br/>
        <w:t>тарата бастағанын дәлелдейді.</w:t>
        <w:br/>
        <w:t>Олуақыттарда Мұса Шорманұлының Баянаула дуанына қараған</w:t>
        <w:br/>
        <w:t>халыққа аға сұлтан, дуанбасы болып тұрған күні екен, үйіне</w:t>
        <w:br/>
        <w:t>әдейілеп әкелі-балалы екеуін шақырып алып, бастан-аяқ тындайды.</w:t>
      </w:r>
    </w:p>
    <w:p>
      <w:r>
        <w:t>Әкесі, Көпейге: “Мұнан былай бас киіміне үкі тақтырып қойың.</w:t>
        <w:br/>
        <w:t>Көз-тілге шет болмасын. Бұл бала өз заманында халыққа</w:t>
        <w:br/>
        <w:t>Мәшһүр болатын бала екен”, - деп ленес қылған екен. Сәйтіп</w:t>
        <w:br/>
        <w:t>бұрынғы Жүсіп деген атына Мәшһүр деген атының алғаш</w:t>
        <w:br/>
        <w:t>қосылу тарихы осы сөзден басталса керек. Ал Мәшекең</w:t>
        <w:br/>
        <w:t>тақиясына үкіні хазірет әйелі бибі Мариям, қызының бөркіндегі</w:t>
        <w:br/>
        <w:t>үкісінен бір шоқ алып таққан екен. Содан Мәшекең 3 жыл</w:t>
        <w:br/>
        <w:t>хазірет үйінде, кейін Мұса Шорманұлы үйінде, кейін тағы да</w:t>
        <w:br/>
        <w:t>2-Зжыл Баянда тәлім-тәрбие, дәріс алады. Яғни 8 жасынан 15-</w:t>
        <w:br/>
        <w:t>ке келгенше Қамар хазіреттен оқып, дін, ғылым, араб, парсы,</w:t>
        <w:br/>
        <w:t>190</w:t>
        <w:br/>
        <w:t>түркі кітаптарын т.б. меңгереді. Ал, 1874 жылы 16 жасында</w:t>
        <w:br/>
        <w:t>Мәшһүр-Жүсіп Әкімбек дегеннің үйінде 2 жыл тұрып, жалғыз</w:t>
        <w:br/>
        <w:t>баласы Қабылбекті оқытады. Оның жаз жайлауы - Ақмола</w:t>
        <w:br/>
        <w:t>облысы “Еркіншілік” ауданына қарасты Ақша көлдің басы.</w:t>
        <w:br/>
        <w:t>Алғашқы Мәшекеңнің әлеңі 15 жасында жазылған. 20 мен 25</w:t>
        <w:br/>
        <w:t>аралығында Мәшһүр-Жүсіп Сарыарқаның халқын, жерін-суын</w:t>
        <w:br/>
        <w:t>түгел аралайды, серілік құрады. Әр таптың, әр дуанның аты, атағы</w:t>
        <w:br/>
        <w:t>бар адамдармен жолығып, пікір алысады: Қарқаралы дуанында</w:t>
        <w:br/>
        <w:t>заманында халқына қария, үлгі болған, көпті көрген көне, қажыға</w:t>
        <w:br/>
        <w:t>бірнеше рет барған Жүсіп қажы Бердалы қожамен; Атбасар</w:t>
        <w:br/>
        <w:t>дуанында Әліке Байдалы, Аққошқар Сайдалы тұқымдарымен және</w:t>
        <w:br/>
        <w:t>де Атбасарда Мейрам қажы Жанайдар Батыр баласымен т.б.</w:t>
        <w:br/>
        <w:t>танысып көптеген уақыттарын бірге өткізеді. Мейрам қажыға</w:t>
        <w:br/>
        <w:t>23 жасында, яғни 1881-Інші жылдары кездесіп, үйір болып танысып,</w:t>
        <w:br/>
        <w:t>көп уақыттар, жазы-қысы қолында болады (көне қолжазбалар мен</w:t>
        <w:br/>
        <w:t>кітаптарды ақтарып, әдеби мұра сөздерін көп зерттеген).</w:t>
        <w:br/>
        <w:t>Сондай-ақ Мәшекең Ақмола дуанында Қоңырқұлжа төре</w:t>
        <w:br/>
        <w:t>тұқымдарымен, Жәңгір төремен т.б. танысады. Жәңгір төре де -</w:t>
        <w:br/>
        <w:t>сөзге шешен, ұғымды, ұқпа құлақ қария, сауатты адам болған.</w:t>
        <w:br/>
        <w:t>Ақмола дуанына қараған Қама, Жапар елінде атақты Бөгенбай</w:t>
        <w:br/>
        <w:t>батырдың немересі жүз жасаған Саққұлақ шешенмен, заманында</w:t>
        <w:br/>
        <w:t>Орта жүзге шежіре атанған қариямен араласып, тарих жағынан,</w:t>
        <w:br/>
        <w:t>қазақ әдеби мұра сөздерін жазып алып хатқа түсіреді. Ал</w:t>
        <w:br/>
        <w:t>Көкшетауда Абылай тұқымы кәп төрелермен танысады. Сыздық</w:t>
        <w:br/>
        <w:t>төре Кенесарыұлымен Ташкент қаласында, т.б. жерлерде бірнеше</w:t>
        <w:br/>
        <w:t>рет кездеседі. Атақты Атығай, Қарауылдан шыққан Ақан серімен</w:t>
        <w:br/>
        <w:t>жиі кездесіп жүреді: “Ақан сері Құлагер өлген соң бұрынғы серілік</w:t>
        <w:br/>
        <w:t>мінезді қалдырып, көп бас қосатын ас, жиын-тойға жүрмейтін,</w:t>
        <w:br/>
        <w:t>бармайтын болып дүние мұхаббатынан мүлде көңілін суытты, -</w:t>
        <w:br/>
        <w:t>дейді. - Құлагер өлген соң Ақан серінің басынан бақыты тайды.</w:t>
        <w:br/>
        <w:t>Ақан сері адамзаттың сұңқары, қызыл тілдің ділмәрі, жігіттің</w:t>
        <w:br/>
        <w:t>құлпы жібегі, сөздің ағытылған тиегі еді. Ақан серінің Ақтоқтыға</w:t>
        <w:br/>
        <w:t>жазған өлеңі”, -- деп бірнеше өлеңдерін жазады. Ақаң серінің 40</w:t>
        <w:br/>
        <w:t>қызға 40 түрлі айтқан өлеңдерін; Құлагерді мақтап, жоқтап жазған</w:t>
        <w:br/>
        <w:t>өлеңдерін келтіре отырып, Мәінекең Ақан серіні әйел мақтау</w:t>
        <w:br/>
        <w:t>өлеңіне жетік, көп ақындардан аузы епті деп мақтайды.</w:t>
        <w:br/>
        <w:t>10-15 жасынан бастап-ақ өлең жазып, хатжазарлық болғаннан-</w:t>
        <w:br/>
        <w:t>ақ Мәшһүр-Жүсіп халық әдебиетін ел аузынан да, қағаз жүзінен</w:t>
        <w:br/>
        <w:t>191</w:t>
        <w:br/>
        <w:t>Алдында өзін сақтандырған Сүлеймен патшаға қайыратын</w:t>
      </w:r>
    </w:p>
    <w:p>
      <w:r>
        <w:t>жауабында Сүлеймен пайғамбардың жүзігі, Мұса пайғамбардың</w:t>
        <w:br/>
        <w:t>сиқырлы таяғы туралы Құран хикаяларынан келтірілген</w:t>
        <w:br/>
        <w:t>реминисценциялар тоты құс уәжіне күш қосса, қаламгердің діни-</w:t>
        <w:br/>
        <w:t>философиялық танымы үшін адасқан жанның; айыбын білсе,</w:t>
        <w:br/>
        <w:t>күнәсін кешу, ол ретте жеке өміріндегі тәжірибе сабағын ұмытпау</w:t>
        <w:br/>
        <w:t>тәубесін есте ұстау хақындағы адамгершілік ілімнің роліне екпін</w:t>
        <w:br/>
        <w:t>түсіру тәрізді логикалық әрі поэтикалық тәсілі - елеулі жүк</w:t>
        <w:br/>
        <w:t>көтереді. Парасат иесі- қасиетті жүзігі жоғалғанын жадына алған</w:t>
        <w:br/>
        <w:t>су патшасы Сүлеймен пайғамбар. Ақын өмірдегі барша іс-хикмет</w:t>
        <w:br/>
        <w:t>жақсылық, жамандық Алланың қалауымен болатынын, сондықтан</w:t>
        <w:br/>
        <w:t>мұндай тосын оқиға, шырғаландар адам баласына ой мен әрекет</w:t>
        <w:br/>
        <w:t>кеңістігін ашатын сынақ алаңы екенін діни-философиялық айқын</w:t>
        <w:br/>
        <w:t>тұғырнамаға айналдырады. “Сәйгелді, сона, бөгелек туралы”,</w:t>
        <w:br/>
        <w:t>“Шайтанның саудасы” мысалдарында Мәшһүр Жүсіп қазақ</w:t>
        <w:br/>
        <w:t>жұртының көбелектей сайраншыл, ұшарын жел, қонарын сай</w:t>
        <w:br/>
        <w:t>білетін жеңіл мінездеріне, Ғайса пайғамбардан қаймықпайтын</w:t>
        <w:br/>
        <w:t>шайтандай пысықтардың берекесіз тірлігіне назаланып, өз сөзінің</w:t>
        <w:br/>
        <w:t>жерде қалғанына шамырқанады.</w:t>
        <w:br/>
        <w:t>-- Көтерме өтірікпен менен алған,</w:t>
        <w:br/>
        <w:t>Бар күшін сап олар да сөйлер жалған.</w:t>
        <w:br/>
        <w:t>Кім болса бұл заманда сол әкетер,</w:t>
        <w:br/>
        <w:t>Қор болып қашан әтірік жерде қалған?! (189)</w:t>
        <w:br/>
        <w:t>- дейтін малғұн сөздерімен талай заманалар асып келе</w:t>
        <w:br/>
        <w:t>жатқан, шындықтың күйген беті сияқты келеңсіз</w:t>
        <w:br/>
        <w:t>заңдылықтардың өміршеңдігін аңдату әділеттілікпен оны толық</w:t>
        <w:br/>
        <w:t>жеңеріне күмәнданса да, жігері мұқалмай күресетін Мәшһүр</w:t>
        <w:br/>
        <w:t>дауысының қайрат-қажыры мен ертеңгі күнге сеңімі қайыспас</w:t>
        <w:br/>
        <w:t>қайсар рух қайнарына кепілдік береді.</w:t>
        <w:br/>
        <w:t>Осы тақырып тұрғысынан мынадай ой қорытуға болар еді.</w:t>
        <w:br/>
        <w:t>Біріншіден, М.-Ж. Көпейұлы туған елін мұсылмандық жол,</w:t>
        <w:br/>
        <w:t>адамзаттық білім нәрі арқылы болашақтың өріне сүйреуге</w:t>
        <w:br/>
        <w:t>ұмтылды.</w:t>
        <w:br/>
        <w:t>Екіншіден, Мәшһүр Жүсіп жырлары мен өлең, толғауларындағы</w:t>
        <w:br/>
        <w:t>сияқты мысал туындыларында даадамның кісілік қасиетін, жарық</w:t>
        <w:br/>
        <w:t>әлемнің шапағатын і дәріптейтін діни-ағартушылық, кітабиақындық</w:t>
        <w:br/>
        <w:t>дәстүр сілемдері айқын аңғарылды.</w:t>
        <w:br/>
        <w:t>Үшіншіден, ақын мысалдарының көркемдік поэтикасынан</w:t>
        <w:br/>
        <w:t>фольклорлық, шығыстық аңыз, миф үрдістері фабулалық көркем</w:t>
        <w:br/>
        <w:t>әрнек әрі ұтымды, топтастырушы композициялық пішін, тың</w:t>
        <w:br/>
        <w:t>логикалық шешімдер тапты.</w:t>
        <w:br/>
        <w:t>199</w:t>
        <w:br/>
        <w:t>яснев, чем многим современникам, понимать суть</w:t>
        <w:br/>
        <w:t>происходяших событий и обшественных явлений и оценивать</w:t>
        <w:br/>
        <w:t>их, соразмеряя со своими просветительскими воззрениями. В</w:t>
        <w:br/>
        <w:t>этом ему помогало также хорошее знание прошлого и</w:t>
        <w:br/>
        <w:t>настояшего соседних с Казахстаном восточных стран, чему он</w:t>
        <w:br/>
        <w:t>был обязан блестяшим знанием арабского и персидского языков,</w:t>
        <w:br/>
        <w:t>которыми овладел в годы учебы в Бухаре.</w:t>
        <w:br/>
        <w:t>М.Ж. Копеев родился в 1858 году на территории волости</w:t>
        <w:br/>
        <w:t>Кызылтау нынешнего Баянаульского района Павлодарской</w:t>
      </w:r>
    </w:p>
    <w:p>
      <w:r>
        <w:t>области. Подлинное имя его-- Жуеугі. Народ назвал его “Машһур</w:t>
        <w:br/>
        <w:t>Жусуп” (“знаменитый Жусуп”), поскольку он стал широко</w:t>
        <w:br/>
        <w:t>известен в родных краяхҡ благодаря своим публикациям.</w:t>
        <w:br/>
        <w:t>До 15 лет Жусуп обучаетея в медресе хазрета Камара и, изучив</w:t>
        <w:br/>
        <w:t>основы арабско-мусульманьской культуры, в 1872 году едет в</w:t>
        <w:br/>
        <w:t>другие районы Северного и Центрального Казахстана, чтобы</w:t>
        <w:br/>
        <w:t>осушествить свою давнюю мечту - собирать произведения</w:t>
        <w:br/>
        <w:t>казахского устного народного творчества. Он посешает известные</w:t>
        <w:br/>
        <w:t>всему Казахстану места (Караоткел, Атбасар, Кызылжар),</w:t>
        <w:br/>
        <w:t>знакомится с жизнью, бытом и фольклором населявших эти края</w:t>
        <w:br/>
        <w:t>родови племен Алтай, Куандык, Токами др. Во время этой поездки</w:t>
        <w:br/>
        <w:t>он не только собирает фольклор, но и оказывается свидетелем</w:t>
        <w:br/>
        <w:t>раздоров между родамии племенами, видит, как степные воротилы,</w:t>
        <w:br/>
        <w:t>ходжи и муллы, пользуясь неграмотностью и бессилием простого</w:t>
        <w:br/>
        <w:t>люда, обирают его. При этом Жусуп не остается сторонним</w:t>
        <w:br/>
        <w:t>наблюдателем проявлений несправидливости. В негодований он</w:t>
        <w:br/>
        <w:t>берет перо и открыто пишет о виденном, снимая с “аристократов”</w:t>
        <w:br/>
        <w:t>ореол святости. Уже тогда он показал себя вдумчивым и</w:t>
        <w:br/>
        <w:t>наблюдательным поэтом, умеюшим точно охарактеризовать И</w:t>
        <w:br/>
        <w:t>передать увиденные события И явления жизни,</w:t>
        <w:br/>
        <w:t>В 1872 году Машһур Жусуп поступает в медресе Кокельдаш</w:t>
        <w:br/>
        <w:t>вг. Бухаре и получает высшес тю тем временам мусульманское</w:t>
        <w:br/>
        <w:t>образование. После окончания медресе он несколько пет</w:t>
        <w:br/>
        <w:t>работает учителем в родных краях. В 1887-1890 тг. с целью</w:t>
        <w:br/>
        <w:t>углубления образования и знания восточных языков он</w:t>
        <w:br/>
        <w:t>совершает путешествие в Среднюю Азию, живет в Туркестане,</w:t>
        <w:br/>
        <w:t>Ташкенте, Самарканде, Бухаре, где встречаетея со многими</w:t>
        <w:br/>
        <w:t>учеными и поэтами, в том числе с акалемиком В.В. Радловым.</w:t>
        <w:br/>
        <w:t>Пишет статьи и стихи, которые печатаютея в Казани в</w:t>
        <w:br/>
        <w:t>типографии бр. Хусаиновых. Хорошо известны были в свое</w:t>
        <w:br/>
        <w:t>время его книги “Хал-ахуал” (“Наша жизнь”), “Сарыарқа</w:t>
        <w:br/>
        <w:t>кімдікі” (“Кому принадлежит Сарыарка”), “Тіршілікте көп</w:t>
        <w:br/>
        <w:t>184</w:t>
        <w:br/>
        <w:t>страшим сыном Копеева Шарапи, энтузиастами Ашимом</w:t>
        <w:br/>
        <w:t>Бажиковым, Омаром Имамбаевым, Нурке Жаналиным,</w:t>
        <w:br/>
        <w:t>Жолмуратом Тулкиулы , которые сдали эти рукописи в</w:t>
        <w:br/>
        <w:t>литературный фонд Академии наук республики.</w:t>
        <w:br/>
        <w:t>Оригинальные произведения М.Ж. Копеева в разное время</w:t>
        <w:br/>
        <w:t>входили в литературные хрестоматии, учебники и сборники, в</w:t>
        <w:br/>
        <w:t>том числе - одно стихотворение - в первую антологию</w:t>
        <w:br/>
        <w:t>казахской поэзии, изданную на русском языке в Москве, другое</w:t>
        <w:br/>
        <w:t>стихотворение увидело свет в новейшей антологии на русском</w:t>
        <w:br/>
        <w:t>языке, изданной в Ленинграде.</w:t>
        <w:br/>
        <w:t>Порешению партийных и советских орғанов республики открыт</w:t>
        <w:br/>
        <w:t>музей Машхур Жусуп Копеева на его родине в совхозе “Жанажол”</w:t>
        <w:br/>
        <w:t>Баянаульского района Павлодарской абласти. На могиле поэта, на</w:t>
        <w:br/>
        <w:t>холме “Калым шоқы”, сооружен мавзолей. К сожалению,</w:t>
        <w:br/>
        <w:t>драгоценное наследие Копеева ешде не стало предметом научного</w:t>
        <w:br/>
        <w:t>изучения. Народ надеется, чтоученые-историкии литературоведы</w:t>
        <w:br/>
        <w:t>республики издадут богатое наследие поэта-- образцы фольклора</w:t>
        <w:br/>
        <w:t>и произведения акынов и жырау ХУШП-ХТХ вв., генеалогические</w:t>
        <w:br/>
        <w:t>собрания и оригинальные стихотворения, басни и переводы. Надо</w:t>
        <w:br/>
        <w:t>полагать, что настало время надлежатцей оценки всего творчества</w:t>
        <w:br/>
        <w:t>Машҡура Жусупа Копеева.</w:t>
      </w:r>
    </w:p>
    <w:p>
      <w:r>
        <w:t>Простор. - 1985.- Х%1.- С. 163-165.</w:t>
        <w:br/>
        <w:t>Перевел с казахского Наги Ахметов.</w:t>
        <w:br/>
        <w:t>Н.Қ. ЖҮСІПОВ</w:t>
        <w:br/>
        <w:t>ӨМІР ЖОЛЫ МЕН ҚАЛЫПТАСУЫ</w:t>
        <w:br/>
        <w:t>Тәуелсіздіктің арқасында кейінгі кезде тарихымыздағы қолдан</w:t>
        <w:br/>
        <w:t>жасалған “ақтандақтарды”, яғни белгісіздік атаулыны ашып, тани</w:t>
        <w:br/>
        <w:t>бастадық. Соның бір көрінісі -- белгіліақын, фольклорист, тарихшы</w:t>
        <w:br/>
        <w:t>Мәшһүр-Жүсіп Көпейұлының мол (біздіңесептеуімізше, 25-30том</w:t>
        <w:br/>
        <w:t>көлемінде) мұрасының алғашқы екі томдық таңдамалысының</w:t>
        <w:br/>
        <w:t>шығуы, сонымен бірге баспасөз бетінде ақын туындыларымен ол</w:t>
        <w:br/>
        <w:t>жинаған ауыз әдебиеті мен фольклор үлгілерінің соңғы 5--6-жылда</w:t>
        <w:br/>
        <w:t>жиі жарияланып жатқаны. Осы орайда Мәшһүр-Жүсіп өмірбаяны</w:t>
        <w:br/>
        <w:t>да қазірге дейін үстірт қарастырылып келгенін, ақынның өзінің</w:t>
        <w:br/>
        <w:t>188</w:t>
        <w:br/>
        <w:t>Жарты адамның айлалы лебізі аждаһаны ашуға міндіріп</w:t>
        <w:br/>
        <w:t>айтқанын дәлелдеу үшін бұрынғы мекені - сандық ішіне қайта</w:t>
        <w:br/>
        <w:t>түседі. Балықшы да диюды солай жерге отырғызған. Ендігі тұста</w:t>
        <w:br/>
        <w:t>мінез бен символ кеңістік шарттылығы жағдайында пшаң береді.</w:t>
        <w:br/>
        <w:t>Мәшһүр Жүсіп осы оқиғаның бәрін екіниі деңгейдегі</w:t>
        <w:br/>
        <w:t>концептуалды емеурінге айналдыра отырып, эрекет-таңбалар</w:t>
        <w:br/>
        <w:t>легінен философиялық мән түйеді. Бұл көркемдік міндетті автор</w:t>
        <w:br/>
        <w:t>аясымен егіздес күйдегі жарты адам - жарты нан атқарады.</w:t>
        <w:br/>
        <w:t>Пәленің үлкені -ауыздан байқаусыз шыққан сөз екен. Айдаһар</w:t>
        <w:br/>
        <w:t>-сол. Алыстағы отыз кісі де, жақындағы бес досың, туысың да</w:t>
        <w:br/>
        <w:t>лаулаған өртке араша түсе алмауы мүмкін.</w:t>
        <w:br/>
        <w:t>-- Оразаң отыз күнгі - отыз кісің,</w:t>
        <w:br/>
        <w:t>Бес кісі-- бес намазың, білемісің.</w:t>
        <w:br/>
        <w:t>Жоқ қылып жамандықты жойылтуға,</w:t>
        <w:br/>
        <w:t>Бұлармен дәнемеге келмес күшің.</w:t>
        <w:br/>
        <w:t>Қысылды, мен болмасам, шыбын жаның,</w:t>
        <w:br/>
        <w:t>Дәрменің қалмап еді, құрып әлің.</w:t>
        <w:br/>
        <w:t>Танып қой, танымасаң, мең боламын,</w:t>
        <w:br/>
        <w:t>Дүниеде қылған қайыр -- жарты наның! (167).</w:t>
        <w:br/>
        <w:t>Ақынға тән көркемдік ой қанатының топшысы мығым. Бір-екі</w:t>
        <w:br/>
        <w:t>ауыз нақылмен айтыла салатын ұждандық қағида өлең жолдары,</w:t>
        <w:br/>
        <w:t>әрекет, шешім, пәлсапа-ғақлиялық идея құдіреті, поэтикалық образ,</w:t>
        <w:br/>
        <w:t>характерлердің шартты қиял элеміндегі нанымдылығы нәтижесінде</w:t>
        <w:br/>
        <w:t>өте зор имандылық тұжырымдаманы өрнектейді. “...Қолына</w:t>
        <w:br/>
        <w:t>қаламды мұсылман болып алып, көзін де сол мұсылман қалпында</w:t>
        <w:br/>
        <w:t>жұмған” (У.Қалижанұлы) М.Жүсіп Көпейұлы адамға адамның</w:t>
        <w:br/>
        <w:t>бауырластық, ортақтастық, мүдделестік сезімдерінің бүтіндігін</w:t>
        <w:br/>
        <w:t>бәрінен жоғары қояды. Сонымен қатар ақын жекетұлға үшін қажет</w:t>
        <w:br/>
        <w:t>сапалар құрамында жан-жақты толымды, тұтас мінез үлгісінің</w:t>
        <w:br/>
        <w:t>сілемін кестелей біледі. Аңқаулық, көрсеқызарлық, пайдакүнемдік</w:t>
        <w:br/>
        <w:t>-ақылсыздыққа баланса, ұстамдылық, мінезге байлық, жомарттық</w:t>
        <w:br/>
        <w:t>исламдық инсаниятта Хас бағалы қасиеттер саналады. Ақын-</w:t>
        <w:br/>
        <w:t>философ барлық жанның қатесіз өмір сүре алмайтынын біледі.</w:t>
        <w:br/>
        <w:t>Сонда да ағаттықтан сақтандырып, зұлымдықпен күресудің</w:t>
        <w:br/>
        <w:t>қиындығын, ол үшін жүрек, қайрат, парасат, кісілік сапалардың,</w:t>
        <w:br/>
        <w:t>яғни Абай айтатын толық адам сипаттарының керектігін Мәшһүр</w:t>
      </w:r>
    </w:p>
    <w:p>
      <w:r>
        <w:t>Жүсіп терең астарлы символикалық нұсқа- белгілердің көмегімен</w:t>
        <w:br/>
        <w:t>шебер мүсіндейді. “Жарты адам хикаясы”--әдеби, философиялық,</w:t>
        <w:br/>
        <w:t>эстетикалық тұрғыдан қазақ әдебиетіндегі құнды жәдігер.</w:t>
        <w:br/>
        <w:t>197</w:t>
        <w:br/>
        <w:t>немесе оның жиені Жолмұрат жазбаларына! назар</w:t>
        <w:br/>
        <w:t>аударылмағанын атап өткіміз келеді. Мәшһүр-Жүсіп аталары</w:t>
        <w:br/>
        <w:t>кімдер болған десек, шежіре заңы бойынша алдымен әкесін, іле</w:t>
        <w:br/>
        <w:t>оның баласын келтіру фетімен берсек, мына көрініс шығады:</w:t>
        <w:br/>
        <w:t>Жанарыс -- Қарақожа - Арғын - Құтан - Мейрам - Сүйіндік -</w:t>
        <w:br/>
        <w:t>Суғыншы -- Шуманақ -- Құлболды -- Күлік- Тілеуімбет- Бесім -</w:t>
        <w:br/>
        <w:t>Ақжігіт-- Сермұхаммед -- Көпжасар (Көпей) - Машһүр -Жүсіп.</w:t>
        <w:br/>
        <w:t>Бұл есеп бойынша, Мәшһүр - Жүсіп Жанарыстан кейінгі</w:t>
        <w:br/>
        <w:t>16-ұрпақ болып шығады. Атап айтқанда Орта жүзге енетін Арғын</w:t>
        <w:br/>
        <w:t>ішінде Сүйіңдік руынан тарайтыны анықталады. Мәшһүр-Жүсіптің</w:t>
        <w:br/>
        <w:t>1907 жылы жарық көрген “Сарыарқаның кімдікі екендігі” еңбегіне</w:t>
        <w:br/>
        <w:t>және “әулеттік архивте” сақталған сол кітаптың кеңейтілген</w:t>
        <w:br/>
        <w:t>варианты -- өз қолжазбасына сүйенсек, ақынның сегізінші атасы-</w:t>
        <w:br/>
        <w:t>Кұлболды Сырдарияның ар жағында (Павлодар өңірі көзімен</w:t>
        <w:br/>
        <w:t>қарасақ, оңтүстік- батыс, яғни қазіргі Өзбекстан жағы) тұрғанын?,</w:t>
        <w:br/>
        <w:t>кейін одан тараған ұрпақтың, мәселен, ақынның бесінші атасы -</w:t>
        <w:br/>
        <w:t>Бесімнің Ұлытауды, ал төртінші атасы - Ақжігіттің Көкшетауды</w:t>
        <w:br/>
        <w:t>мекен еткенін анықтаймыз.</w:t>
        <w:br/>
        <w:t>Мәшһүр-Жүсіп пен Жолмұрат жазбаларында Көпжасардың</w:t>
        <w:br/>
        <w:t>Орта Азия, Қазақстан арасында қатынаған сауда керуенінде қызмет</w:t>
        <w:br/>
        <w:t>еткені, келі үйленгені, кейін еңбегімен тапқан біраз малын жұғ</w:t>
        <w:br/>
        <w:t>жылы (1861-жылы) қырып алып, Мәшһүрдің 3 жасында</w:t>
        <w:br/>
        <w:t>(1861жылы) “адамға мал да жолдас емес, ғылым жолдас” екен деген</w:t>
        <w:br/>
        <w:t>шешімге бойсұнып, баласын медреседе оқыту мақсатында Баянға</w:t>
        <w:br/>
        <w:t>(ол кезде қала аз болғандықтан да қыр қазақтары Баянды қала деп</w:t>
        <w:br/>
        <w:t>атап кеткен) көшіп келгені нақты көрсетілген.</w:t>
        <w:br/>
        <w:t>Бұл жазбаларда сонымен бірге 1862-1864 жылдар</w:t>
        <w:br/>
        <w:t>аралығында Көпейдің Баянда сала басталған үйі бітпегендіктен</w:t>
        <w:br/>
        <w:t>де,уақытша сол арадан 5 шақырым жердегі Қызыл ағашта кедей</w:t>
        <w:br/>
        <w:t>жатақтармен бірге қыстағаны туралы да дерек бар.</w:t>
        <w:br/>
        <w:t>Осы орайда Мәшһүр-Жүсіптің алтыншы атасы -</w:t>
        <w:br/>
        <w:t>Тілеуімбеттің 14 ұлымен бірге қара қалмақ Қатысыбанмен соғыс</w:t>
        <w:br/>
        <w:t>1 Бұл қолжазбалардың біразы “әулеттік архивте”, сонымен бірге</w:t>
        <w:br/>
        <w:t>Қазақстан Республикасы Ғылым академиясының ОҚҚ, - Да сақтаулы:</w:t>
        <w:br/>
        <w:t>1173 “а”- папка; 1173 407 - папка.</w:t>
        <w:br/>
        <w:t>2Қазақтың бұрын Сыр бойында мекен еткені туралы дерек Шәкәрімде.</w:t>
        <w:br/>
        <w:t>дебар. Мәселен, “Қалқаман--Мамыр” дастанының кіріспесінде: “...Мың</w:t>
        <w:br/>
        <w:t>жеті жүз жиырма екінші жыл қазақтың Сыр бойында жүргені аңық”, --</w:t>
        <w:br/>
        <w:t>делінген /Шығармалары. - А.:Жазушы, 1988. -2806.</w:t>
        <w:br/>
        <w:t>189</w:t>
        <w:br/>
        <w:t>Б. МАЙТАНОВ,</w:t>
        <w:br/>
        <w:t>профессор</w:t>
        <w:br/>
        <w:t>МӘШҺҮР ЖҮСІПТІҢ МЫСАЛ-ӨЛЕҢДЕРІНДЕГІ</w:t>
      </w:r>
    </w:p>
    <w:p>
      <w:r>
        <w:t>ФИЛОСОФИЯЛЫҚ ТҮЙІН</w:t>
        <w:br/>
        <w:t>Өткен екі ғасырдың жүгін бірдей көтерген ақыл-ой, өнер</w:t>
        <w:br/>
        <w:t>саласындағы алыптардың қатарында Мәшһүр Жүсіп Көпейұлы</w:t>
        <w:br/>
        <w:t>да бар. Талантты қолдан жасау қиын. Білімді жинауға болады.</w:t>
        <w:br/>
        <w:t>Ол үшін қажыр-қайрат, зәрде-жады, алқымы іспес еңбек қажет.</w:t>
        <w:br/>
        <w:t>Жұмыс тәртібі өз алдына. Мұндай дамыған елдерге тән зиялы</w:t>
        <w:br/>
        <w:t>салт-машықты ХТХ ғасырдың екінші жартысы мен ХХ ғасырдың</w:t>
        <w:br/>
        <w:t>бірінші жартысында барша қазақ ұстана алған жоқ. Мәшһүр</w:t>
        <w:br/>
        <w:t>Жүсіп Көпейұлы ел тарихындағы сондай дара саңлақтардың бірі</w:t>
        <w:br/>
        <w:t>болып қалды.</w:t>
        <w:br/>
        <w:t>Оның бала күнінен табиғи зеректігі мен алғырлығы, Құран</w:t>
        <w:br/>
        <w:t>сөздерін, жыр-, дастандарды, даланың ауызекі тарихын (ДАТ)</w:t>
        <w:br/>
        <w:t>жатқа соғуы сирек кездесетін дарын еді. Құдай берген ерекше</w:t>
        <w:br/>
        <w:t>қасиет бала Жүсіптің бағын асырып, атағын алысқа мәшһүр етті.</w:t>
        <w:br/>
        <w:t>Шорманның Мұсасы, Әкімбек сияқты белгілі адамдар алғыр</w:t>
        <w:br/>
        <w:t>жастың талантын түлетіп ұшыруға қол ұшын созды, азамат</w:t>
        <w:br/>
        <w:t>ретінде қайырымдылық көрсетті.</w:t>
        <w:br/>
        <w:t>Мәшһүр Жүсіп өзінің ақындық қасиетін де Тәңір сыйлаған</w:t>
        <w:br/>
        <w:t>өнер деп түсінеді.</w:t>
        <w:br/>
        <w:t>-- Ойланып қаламыңды қолға аласың,</w:t>
        <w:br/>
        <w:t>Сүңгіп жүзіп кетуге толғанасын.</w:t>
        <w:br/>
        <w:t>Естіген кейінгіге мирас болып,</w:t>
        <w:br/>
        <w:t>Саусағым ақ қағазға жорғаласын (Мәшһүр Жүсіп Көпеев.</w:t>
        <w:br/>
        <w:t>Таңдамалы. 1-т. Алматы, 1990. 135-б.).</w:t>
        <w:br/>
        <w:t>Немесе: - Жабысты он бесімде өлең маған,</w:t>
        <w:br/>
        <w:t>Түстеніп, өлеңші ата қона алмаған (сонда).</w:t>
        <w:br/>
        <w:t>Заманынан озық ғұлама ойшыл сөз өнерінің жазылмаған</w:t>
        <w:br/>
        <w:t>ережедей мән-мағынасы мен зілмауыр азабын және сол дәуірдің</w:t>
        <w:br/>
        <w:t>менталитетіне сай әлең сөздің әрі ғибрат, әрі шежіре, әрі пәлсафа</w:t>
        <w:br/>
        <w:t>ретіндегі қызметін әбден жетік түсінеді. Қазақ үшін “ғалымның</w:t>
        <w:br/>
        <w:t>хаты” -- өлең. Ал “жақсының атын” алу үшін от жүректі Мәшһүр</w:t>
        <w:br/>
        <w:t>әз бетімен “29 жасында, 1886 жылы Бұхарға барып оқиды. Араб,</w:t>
        <w:br/>
        <w:t>фарсы, Орта Азия әдебиетімен танысады. 1896 жылы Ташкент</w:t>
        <w:br/>
        <w:t>қаласына барып, тағы біраз оқып қайтады” (Кенжебаев Б. ХХ ғасыр</w:t>
        <w:br/>
        <w:t>басындағы әдебиет. Алматы, 1993. 60-бет). Білім -- ол уақытта</w:t>
        <w:br/>
        <w:t>әсіресе қадірлі саналғанымен, Мәшһүр Жүсіптің бала оқыту,</w:t>
        <w:br/>
        <w:t>айналасын әлем жаңалықтарынан, халық әдебиеті мен</w:t>
        <w:br/>
        <w:t>195</w:t>
        <w:br/>
        <w:t>ғалымдармен танысады. Одан әрі Сыр өңірін аралайды:</w:t>
        <w:br/>
        <w:t>Майлықожамен жолығады, жеті атасынан тұқымынан ақындық</w:t>
        <w:br/>
        <w:t>үзілмеген дуана қожа Көшек, Күдері қожа тұқымдарымен</w:t>
        <w:br/>
        <w:t>танысады. Одан кейін Шу мен Сырдан өтіп, Ұлытау мен</w:t>
        <w:br/>
        <w:t>Кішітауды басып, Есіл мен Нұраны жайлап, мекен қылған</w:t>
        <w:br/>
        <w:t>Алтай, Найман, Қоңырат, Қыпшақ т.б. елдерін аралайды.</w:t>
        <w:br/>
        <w:t>Осындай екінші сапарына Мәшһүр-Жүсіп 37 жасында, яғни</w:t>
        <w:br/>
        <w:t>1895-жылдар шамасында шықса, үшінші сапары 49 жасына</w:t>
        <w:br/>
        <w:t>(1907) сәйкес келеді.</w:t>
        <w:br/>
        <w:t>Мәшһүр-Жүсіптің үш кітабы: “Сарыарқаның кімдікі екендігі”,</w:t>
        <w:br/>
        <w:t>“Хал-ахуал”, “Тіршілікте көрген бір тамашамыз” аттытуындылары</w:t>
        <w:br/>
        <w:t>1907 жылы Қазан қаласындағы Құсайыновтар баспаханасынан</w:t>
      </w:r>
    </w:p>
    <w:p>
      <w:r>
        <w:t>жарық көреді. Кейіннен ол баспаханадан шыққан 14 қалам йесінің</w:t>
        <w:br/>
        <w:t>шығармаларын цензура сотқа тартады. Ішінде Мәшекеңнің</w:t>
        <w:br/>
        <w:t>жоғарыда аталған еңбектері де бар. Сондай-ақ Мәшһүр-Жүсіптің</w:t>
        <w:br/>
        <w:t>кейбір енбектері “Айқат” журналыңа да басылған.</w:t>
        <w:br/>
        <w:t>Жоғарыда атап өткеніміздей, ақынның фольклорист,</w:t>
        <w:br/>
        <w:t>тарихшы, этнограф, философ ретінде өсуіне ықпал еткен</w:t>
        <w:br/>
        <w:t>ғалымдар, ұстаздар, т.б. төңірегіне келетін болсақ: бір жағында</w:t>
        <w:br/>
        <w:t>Нәжімалдин хазірет, Қамаридден хазірет т.б. тұрса, екінші</w:t>
        <w:br/>
        <w:t>жағында - сол кездегі ел зиялылары, ауыз әдебиеті, тарих</w:t>
        <w:br/>
        <w:t>білгірлері әсері бар. Олар: Мұса Шорманұлы, Мейрам</w:t>
        <w:br/>
        <w:t>Жанайдарұлы, Бөгенбай ұрпағы Саққұлақ шешен, Күдері қожа,</w:t>
        <w:br/>
        <w:t>Майлы қожа, Ақан сері, Естай мен Майра ақындар, Сыздық төре</w:t>
        <w:br/>
        <w:t>Кенесарыұлы, Абылай хан тұқымдары, Абай Құнанбайұлы,</w:t>
        <w:br/>
        <w:t>Шәкәрім Құдайбердіұлы т.б.</w:t>
        <w:br/>
        <w:t>Сондай-ақ Мәшекеңнің “Дала уалаяты газетіне” көптеген</w:t>
        <w:br/>
        <w:t>материалдар ұсынып отырғаны белгілі, яғни ол газеттерді алып та.</w:t>
        <w:br/>
        <w:t>тұрған. Ал ол газеттің 1894 жылғы 29, 30,31- сандарында басылған</w:t>
        <w:br/>
        <w:t>Г.Н. Потаниннің “Қазақтардың арасындағы эр түрлі ойлап</w:t>
        <w:br/>
        <w:t>шығарылған өлең, қысса, ертегілерінің, эдет заңдарының керекті</w:t>
        <w:br/>
        <w:t>болғаны турасында” деген мақаласын оқымауы, көрмеуі мүмкін</w:t>
        <w:br/>
        <w:t>емес. Өйткені мақалада сұрау түріндегі берілген ұзақ тізім ішіндегі</w:t>
        <w:br/>
        <w:t>13 тақырып Мәшекең жазбасында да кездеседі. Мысал үшін,</w:t>
        <w:br/>
        <w:t>мақаладағы Ай мен Күннің тұтылуына, жер жаратылысына,</w:t>
        <w:br/>
        <w:t>жануарлар арасындағы ең мықты аң төңірегінде, өсімдіктер</w:t>
        <w:br/>
        <w:t>дүниесіне, жезтырнаққа, Едіге мен Тоқтамыс ханға, Алаша ханға,</w:t>
        <w:br/>
        <w:t>Жиренше шешенге, Ақсақ Темірге, Сүлеймен мен Байғыз құсқа</w:t>
        <w:br/>
        <w:t>т.б. қатысты сұраулары Мәшһүр-Жүсіптің “Тама Сарыбас мерген</w:t>
        <w:br/>
        <w:t>193</w:t>
        <w:br/>
        <w:t>дежинауменайналысады. Арасында өзі де айтысқа түсіп, қаламмен</w:t>
        <w:br/>
        <w:t>де жазысып айтысып жүреді. Өзі турасында Мәшекең: “Үш жүздің</w:t>
        <w:br/>
        <w:t>баласы, қазақтан шыққан қария, шешен сөзге ұста, тапқыр, ойшыл,</w:t>
        <w:br/>
        <w:t>кеудесінің есігі бар, көзі жіті, көңілі қырағы, бір тіл емес, әр тілде</w:t>
        <w:br/>
        <w:t>білетін оқыған, тоқыған, жүйрік, білгіш адамдармен ойда-қырда,</w:t>
        <w:br/>
        <w:t>талай жерлерде жолығып, талайынша сөйлестім, - деп айтқан</w:t>
        <w:br/>
        <w:t>жерлері де жоқ емес. - Ата білген, шежіре болған бұрынғының</w:t>
        <w:br/>
        <w:t>көне қарияларына көп сөйлестім: Қаракесек ішінде Бердалы қожа,</w:t>
        <w:br/>
        <w:t>Қанжығалы қария Бөгенбайдан шыққан Саққұлақ -- сондай жұрт</w:t>
        <w:br/>
        <w:t>аузында шежіре атанған қариялардан естідім... Абулғазы Баһадүр</w:t>
        <w:br/>
        <w:t>хан шежіресін құрттай бала күнімде оқыдым...Науаны бәрін барып</w:t>
        <w:br/>
        <w:t>ақтардым. Түрік жұртынан шыққан мір ғалым Шырынзахралдин</w:t>
        <w:br/>
        <w:t>Әмір Науаның күллісі қолымда. Бала жасымнан Мұса Шорманмен</w:t>
        <w:br/>
        <w:t>таныстым. Бұхарай-- Шәріп пен Хатымкаәрдә болыл шыққан Қамар</w:t>
        <w:br/>
        <w:t>хазіреттің мәжілісінде болып өмір кешірдім. Мұны жазғаным</w:t>
        <w:br/>
        <w:t>мақтан үшін емес, ақтан үшін”, -- дейді.</w:t>
        <w:br/>
        <w:t>Жасынан ел аузынан, қағаз жүзінен жинаған үлгілі сөздерінің</w:t>
        <w:br/>
        <w:t>біразын 1880-1885-жылдары Омбы қаласынан шығатын “Дала</w:t>
        <w:br/>
        <w:t>уалаяты газетінде” бастырады.</w:t>
        <w:br/>
        <w:t>1887 жылы 29 жасында Мәшһүр- Жүсіп Бұхар, Ташкент,</w:t>
        <w:br/>
        <w:t>Түркістан т.б. шаһарларына сапарға шығады. Ол заманда негізгі</w:t>
        <w:br/>
        <w:t>көлік қатынасы түйе, ат малы болғанын ескерсек, бұл сапарлардың</w:t>
        <w:br/>
        <w:t>өздері 2-3-жыл уақытты қамтыса керек. Айтылған шаһарлар араб</w:t>
        <w:br/>
        <w:t>жұрты, Стамбұлдан соңғы Орта Азиядағы мұсылман көпшіліктің</w:t>
        <w:br/>
        <w:t>мәдениетті жері. Бұрынғы өткен ғасырларда Азия жандарының тақ</w:t>
        <w:br/>
        <w:t>құрған жерлері болған себепті, Мәшһүр-Жүсіп бір жыл Бұхарда</w:t>
        <w:br/>
        <w:t>тұрып оқып, білімін толықтырады. Араб, парсы, шағатай, түркінің</w:t>
      </w:r>
    </w:p>
    <w:p>
      <w:r>
        <w:t>т.б. тілдерін, жат тіл, жат сөзді жақсы түсінеді. Өзбек, тәжік, сарт,</w:t>
        <w:br/>
        <w:t>қызылбас т.б.-- бұлардың да тілін, әдет-ғұрпын түсінеді. Абуғали,</w:t>
        <w:br/>
        <w:t>Сина, Абултарит, Сократ, Хакім сияқты т.б. ғалымдардың жазған</w:t>
        <w:br/>
        <w:t>ғылыми кітаптарын оқып көреді, тәжірибе алады. Иран ғалымдары</w:t>
        <w:br/>
        <w:t>мен шайырларының күшті болған шах Сағдидің жазған кітаптарын</w:t>
        <w:br/>
        <w:t>да оқиды. Абулғазы Баһадүр хан шежіресін, “Мың бір түн”,</w:t>
        <w:br/>
        <w:t>“Шахнама”, Науаи, Фердоуси, Сайқалы 7.б. кітаптарын жатқа</w:t>
        <w:br/>
        <w:t>білген. Тіпті, Ташкент қаласынан шығатын газеттерге де өлең,</w:t>
        <w:br/>
        <w:t>мақала, т.б. беріп тұрған.</w:t>
        <w:br/>
        <w:t>Келесі жылы Бұхардан қайтып, Түркістандағы атақты Қожа</w:t>
        <w:br/>
        <w:t>Ахмет Яссауидің басындағы Әмір Темір салдырған көк күмбезін</w:t>
        <w:br/>
        <w:t>көреді. Онда да бірсыпыра уақыттар болып, бірнеше</w:t>
        <w:br/>
        <w:t>192</w:t>
        <w:br/>
        <w:t>қолжазбаларын тез алып маған жібер! Кітап етіп басып шығаруға</w:t>
        <w:br/>
        <w:t>әзірлейік. Ғабит Мүсрепов”. Орындығына отырып Ғабит жайын</w:t>
        <w:br/>
        <w:t>айтты: “Астанада кітап баспасының бас редакторы, үлкен</w:t>
        <w:br/>
        <w:t>жазушы. Оның мұнысыгүлкен қамқорлық, үлкен адамгершілік”,</w:t>
        <w:br/>
        <w:t>-- деп кідірді де, өткен күзде Баянда, Сағынай ұстаның үйінде</w:t>
        <w:br/>
        <w:t>Мәшһүрге сәлем беріп, бір кеш бойы әңгімесін тыңдағанын,</w:t>
        <w:br/>
        <w:t>жарықтықтың нағыз інежіре, нағыз ғұлама, нағыз аққөңіл әулие</w:t>
        <w:br/>
        <w:t>адам екенін айтты. Аз өмірімде, - деді Ғалым, - Қазақстанның</w:t>
        <w:br/>
        <w:t>мен қызмет етпеген, мен болмаған облыс-аудандары кемде-кем.</w:t>
        <w:br/>
        <w:t>Солардың бір де бірінде Мәшекеңдей адамды кездестірген</w:t>
        <w:br/>
        <w:t>емеспін. Жарықтық өзі сонда (Сағынайдыкінде) айтып отырған</w:t>
        <w:br/>
        <w:t>жетпіс үшінде қайтыс болыпты. Соны еетігенде мынадай бір-</w:t>
        <w:br/>
        <w:t>екі шумақ өлең жазғанмын.</w:t>
        <w:br/>
        <w:t>Ұмытқан жоқ Мәшекемді</w:t>
        <w:br/>
        <w:t>Ақ сақалды, тақиялы,</w:t>
        <w:br/>
        <w:t>Заманында жазды өлеңді.</w:t>
        <w:br/>
        <w:t>Өлең қалды, өлім алды.</w:t>
        <w:br/>
        <w:t>Мекендеген Баян тауды</w:t>
        <w:br/>
        <w:t>Машһүр аты мәңгі қалды.</w:t>
        <w:br/>
        <w:t>Ақын да адам, ажал алды.</w:t>
        <w:br/>
        <w:t>Бірақ... өлмес сөзі қалды, -- деді Ғалым. Риза болдық. Ал,</w:t>
        <w:br/>
        <w:t>Ғалым сәл ойланып қалды да, тез шешті.</w:t>
        <w:br/>
        <w:t>- Мен, - деді ол - қазір-ақ жүріп кетер едім, бірақ...</w:t>
        <w:br/>
        <w:t>Мәшекең айналасы мені ауданның “белсенділерінің” бірі көргді ”</w:t>
        <w:br/>
        <w:t>ғой. Мәшекең еңбектерін маған сеніп бере қоймас. Осыған сен</w:t>
        <w:br/>
        <w:t>бар, Дихан! Саған берер. Әбдірахман деген атыңды өзгертіп</w:t>
        <w:br/>
        <w:t>Дихан қойған Мәшекеңнің балалары саған сенер. Берер.</w:t>
        <w:br/>
        <w:t>- Ойланайын. Й</w:t>
        <w:br/>
        <w:t>Түскі демалыста үйіме келіп, шәй ішіп отырғанымда әкем -</w:t>
        <w:br/>
        <w:t>Әбекеңе айттым. Әбекең кәп сөздің адамы емес, кесіп айтатын.</w:t>
        <w:br/>
        <w:t>“Жаз!”,- деді. Қағаз, қаламымды алып дайындалып едім:</w:t>
        <w:br/>
        <w:t>- Жаз! - деді тағы да, - Шәрапи деп жаз. Екеуміздің</w:t>
        <w:br/>
        <w:t>сарабдалдығымыз үшін Машекеңнің сөздері жұрт қолында кетіп .</w:t>
      </w:r>
    </w:p>
    <w:p>
      <w:r>
        <w:t>жүрмесін. Бер! Жоғарғы жер кітап етіп шығаратын көрінеді. Бер!</w:t>
        <w:br/>
        <w:t>Айтқанын жаздым. Оқып бердім. Арабша баспа сөзді жақсы</w:t>
        <w:br/>
        <w:t>танитын, қиссаларды жақсы оқитын Әбекең жазу жағына мүлде</w:t>
        <w:br/>
        <w:t>жоқ-ты. Әбіл деп қана қол қоя алатынеді. “Әбіл” деп хат аяғына</w:t>
        <w:br/>
        <w:t>(арабша) қол қойды. “1931 жыл декабрь”. "</w:t>
        <w:br/>
        <w:t>201</w:t>
        <w:br/>
        <w:t>Ертеңінде таңертең аудан аткомының кашаваға ұқсастау</w:t>
        <w:br/>
        <w:t>шанасына жеккен бұрыл атпен “Я, сәт!”--деп, жүз елу шақырым</w:t>
        <w:br/>
        <w:t>жердегі Мәшекең қыстауына Қалым шоқы биігінен беттеп жүріп</w:t>
        <w:br/>
        <w:t>бердім. Айтқандайын, мен шанаға мініп, божыны енді ғана қаға</w:t>
        <w:br/>
        <w:t>бергенімде Ғалым келіп:</w:t>
        <w:br/>
        <w:t>-.Шаәрапи арабша сауатты ғана адам деп естимін. Арабша</w:t>
        <w:br/>
        <w:t>шығаратың болсаңдар ғана...” дер. Арабша шығарамыз де!</w:t>
        <w:br/>
        <w:t>Қазанға жіберіп, бастырамыз де!</w:t>
        <w:br/>
        <w:t>- Олай ете алар ма екенбіз? Өтірікші болармын. Шәрапи аға</w:t>
        <w:br/>
        <w:t>-әкемнің досы, құрдасы, сырласы. Бұл кісі мені “Сен Әбілдің</w:t>
        <w:br/>
        <w:t>баласы емессің, менің баламсың”, -- дейтін әзілдеп. Ол кісіге</w:t>
        <w:br/>
        <w:t>әтірікші бо...</w:t>
        <w:br/>
        <w:t>-- Жоқ, Дихан, рас! Солай етуге тырысармыз, Ғабитке соны</w:t>
        <w:br/>
        <w:t>айтармыз. Ең бастысы - қалайда Мәшекеңнің шығармаларын</w:t>
        <w:br/>
        <w:t>қолжазба күйінде жүрт қолыңда кетірмеу... Қолға алу. Астанаға</w:t>
        <w:br/>
        <w:t>-Ғабитке жіберу, “Революцияның пайдасына шешілетін іс болса</w:t>
        <w:br/>
        <w:t>әтірік айтуға да болады”-- деп кім айтқанын білесің ғой?!</w:t>
        <w:br/>
        <w:t>Мен ұтылдым, ішімнен құптамағанымды тісімнен шығармай</w:t>
        <w:br/>
        <w:t>жүріп кеттім.</w:t>
        <w:br/>
        <w:t>Жасыбай асуынан асып, ақ қар-көк мұз көлінің үстімен басып</w:t>
        <w:br/>
        <w:t>бурылды жүрдек айдап кетіп барам. Ақ даланың алшаң тәсінде,</w:t>
        <w:br/>
        <w:t>сапарымның ертесінде де, кешінде де бишігім өрімді, жүрісім</w:t>
        <w:br/>
        <w:t>әнімді, өзім көңілді. Жалғызсырау дегенді білмеймін... Қысқасы,</w:t>
        <w:br/>
        <w:t>осындай сәттілікпен арада үш қонып, төртінші күні Болдейдегі</w:t>
        <w:br/>
        <w:t>қайын атам Бәйділданың үйінен аттанып, Қалым шоқы биігі</w:t>
        <w:br/>
        <w:t>түбіндегі жалғыз қораға -- Мәшекең үйіне күн бата жеттім.</w:t>
        <w:br/>
        <w:t>Жалғыз үйдің аты жалғыз үй ғой. Оның үстіне Мәшекең о</w:t>
        <w:br/>
        <w:t>дүнмеге кеткелі бұл үй іші - басы Шәрапи ағаның өзі болып,</w:t>
        <w:br/>
        <w:t>Мәшекен жоқтығына бүкіл әлем көшіп кеткендей қоңылтақсиды-</w:t>
        <w:br/>
        <w:t>ау деймін. Мен атты “дыр-р” деп тоқтатқанда қақпадан Шәрапи</w:t>
        <w:br/>
        <w:t>аға шыға келді. Қасқыр ішіктің жағасын артқа қарай сілке-мілке</w:t>
        <w:br/>
        <w:t>қайырып жіберіп, шанадан қарғып түсіп, “Шәрапи аға!” деп</w:t>
        <w:br/>
        <w:t>құшақтай алдым. Шәрапи ағаны Мәшекең қайтыс болғалы көріп</w:t>
        <w:br/>
        <w:t>тұрғаным осы. Сондықтан да жанағы “құшағымда” көңіл айтуым</w:t>
        <w:br/>
        <w:t>да бар еді. Шәрапи аға да солай сезген болар.</w:t>
        <w:br/>
        <w:t>Үйге кірдік. Зейнеп шешей орталық бөлмеде екен. Зейнеп</w:t>
        <w:br/>
        <w:t>ана маңдайымнан иіскеп, одан оң қолының алақанымен</w:t>
        <w:br/>
        <w:t>маңдайымнан сипап, қасына отырғызды.</w:t>
        <w:br/>
        <w:t>- Молда атамнан айрылғамыз, Дихан қарағым! - деп</w:t>
        <w:br/>
        <w:t>қамығып, көзіне жас алды.</w:t>
        <w:br/>
        <w:t>202</w:t>
      </w:r>
    </w:p>
    <w:p>
      <w:r>
        <w:t>Төртіншіден, М.-Ж. Көпейұлының баяндау мәтініндегі</w:t>
        <w:br/>
        <w:t>реминисценциялық құбылыстар автор білімі мен білігі, сана</w:t>
        <w:br/>
        <w:t>тасқыны ғана емес, ислам имандылығына тән рухани қуаты мол</w:t>
        <w:br/>
        <w:t>шынайы ұждандық идеяларды айшықтап бейнеледі.</w:t>
        <w:br/>
        <w:t>Бесіншіден, Мәшһүр Жүсіп дүние - болмысты қайшылықты,</w:t>
        <w:br/>
        <w:t>тартыс-даулы, қарама - қарсы дилеммалық “феномен ретінде</w:t>
        <w:br/>
        <w:t>қабылдады. Ізгілік, мейірім шапағат, сана парасатының</w:t>
        <w:br/>
        <w:t>үстемдігіне жетуді ұлттық өсу мен өзін-өзі айқындаудың басты</w:t>
        <w:br/>
        <w:t>талабына санады.</w:t>
        <w:br/>
        <w:t>Алтыншыдан, символмен астарлап, әр деңгейде ойлаудың</w:t>
        <w:br/>
        <w:t>көркемдік-эстетикалық жолын жеке субьект пен заман, дара тұлға</w:t>
        <w:br/>
        <w:t>мен жағдай, адам мен мәңгілік рухани ақиқаттар арасындағы терең</w:t>
        <w:br/>
        <w:t>тамырластықтың сырын ашуға шебер һайдаланды.</w:t>
        <w:br/>
        <w:t>Мәшһүр-Жүсіп есімі - адамдық пен ұждан, ар-иман, ұлттық</w:t>
        <w:br/>
        <w:t>намыстың, зиялылық пен білім, зерденің, өмір нұрын армансыз</w:t>
        <w:br/>
        <w:t>сезінудің, тәркі дүние сырын терең түсініп, екі әлемнің пәлсапалық</w:t>
        <w:br/>
        <w:t>парадигмаларын толық қабылдау, жалғанның жасанды</w:t>
        <w:br/>
        <w:t>қылықтарына өкінбеудің асыл үлгісі.</w:t>
        <w:br/>
        <w:t>Абай.-2002.-%1.-51-536.</w:t>
        <w:br/>
        <w:t>Д. ӘБІЛЕВ</w:t>
        <w:br/>
        <w:t>МӘШҺҮР ЖҮСІП</w:t>
        <w:br/>
        <w:t>(ЕСТЕЛІК)</w:t>
        <w:br/>
        <w:t>1931 жылдың декабрь айының аяқ шені. Редакциямыз</w:t>
        <w:br/>
        <w:t>Баянның шағын қаласында, бес-алты бөлмелі “Қарала әйнекті</w:t>
        <w:br/>
        <w:t>үй” аталған Сорокин деген бай казак-орыстың еңселі үйі.</w:t>
        <w:br/>
        <w:t>Редакцияда не бары үш-ақ адамбыз: Ғалым, мен, үшіншіміз</w:t>
        <w:br/>
        <w:t>Семей педтехникумының бұрынғы оқушысы Рахыш Хайруллин.</w:t>
        <w:br/>
        <w:t>Мені Жосалыдағы мектеп-интернат директорлігінен газет</w:t>
        <w:br/>
        <w:t>қызметіне шақырып алып жүрген осы Ғалым Малдыбаев пен</w:t>
        <w:br/>
        <w:t>Мағзұм Әбдірахманов.</w:t>
        <w:br/>
        <w:t>Ғалым таңертең почтаға соғатын әдетімен бүгін де жұмыс</w:t>
        <w:br/>
        <w:t>басталғансын келді. Екі құлағы ұшатын қызыл сұңқардың</w:t>
        <w:br/>
        <w:t>қанатындай артына қайыра киген қызыл плюш тысты түлкі</w:t>
        <w:br/>
        <w:t>тымағының қарын шала-пұла сілкіп, бүрмелі қара тонының</w:t>
        <w:br/>
        <w:t>түймесін дереу ағытып, костюмінің тәс қалтасынан бір ашық</w:t>
        <w:br/>
        <w:t>хатты алып, түрегеп тұрған күйі оқи бастады.</w:t>
        <w:br/>
        <w:t>“Ғалым! Сен қызмет істеп жатқан Баянаула ауданында</w:t>
        <w:br/>
        <w:t>Машһүр Жүсіп қайтыс болыпты. Ел іші “Мәшекең сөзі тәбәрік”</w:t>
        <w:br/>
        <w:t>- деп, таратып әкетіп жүрмесін. Сен сол Мәшекеңнің</w:t>
        <w:br/>
        <w:t>200</w:t>
        <w:br/>
        <w:t>е</w:t>
        <w:br/>
        <w:t>“бісмілланы!” айтып, қолжазбаның біреуін қолыма алып қарай</w:t>
        <w:br/>
        <w:t>бастадым. Қауырсын қаламмен Де, жәй қаламмен де тасқа</w:t>
        <w:br/>
        <w:t>басқандай айқын жазылған Мәшекең шығармалары: “Мені оқы!</w:t>
        <w:br/>
        <w:t>Мені оқы! Ғаламаттары менде”, - деп алып ұшып, саф алтындай</w:t>
        <w:br/>
        <w:t>салмақты жарқырайды. Неден бастасам екен? Қай інығармасы</w:t>
      </w:r>
    </w:p>
    <w:p>
      <w:r>
        <w:t>қайсында екені Шәрапи ағаға мәлім ғой. Ең алдымен. “Мәшһүр”</w:t>
        <w:br/>
        <w:t>деп қалай аталды скен? Әлде сол жөніндегі өлеңінен бастасам</w:t>
        <w:br/>
        <w:t>қайтеді, -деп едім.</w:t>
        <w:br/>
        <w:t>- Ол өлеңі “Месқарада”, - деді Шәкең.</w:t>
        <w:br/>
        <w:t>“Месқараны "бермеймін дегені есімде. Сонда... Қалай</w:t>
        <w:br/>
        <w:t>болды? --дегенімді білдірер нышпанмен Шарапи ағаға қарап едім,</w:t>
        <w:br/>
        <w:t>Шәрапи аға шкафтан “Месқараны” экеп алдыма қойды да:</w:t>
        <w:br/>
        <w:t>-Алын кетуіне жоқ. Қара, оқы. Жазып ал, керек етсең жаңаны</w:t>
        <w:br/>
        <w:t>айтқаныңды,- деді.</w:t>
        <w:br/>
        <w:t>“Мәшһүр атты қалай алғандығы туралы” өлеңін “Қараместен”</w:t>
        <w:br/>
        <w:t>таптым. Бас көтермей оқып отырмын. Бес жасында Бұзаутас деген</w:t>
        <w:br/>
        <w:t>жердегі мектепке барыпты, алты-жеті жасында Баян қаласында</w:t>
        <w:br/>
        <w:t>Нәжмиден деген хазіреттен оқып жүргенінде “Ер Тарғын”, “Қозы</w:t>
        <w:br/>
        <w:t>Көрпеш” хикаяларын көшіріп жазып алып жатқа айтыпты.</w:t>
        <w:br/>
        <w:t>Сөйле деп ұмтылып тұр біздің өңеш,</w:t>
        <w:br/>
        <w:t>Тілім тағы тақылдақ, көмескі емес.</w:t>
        <w:br/>
        <w:t>Көпейдің бір баласы қақсап тұр деп,</w:t>
        <w:br/>
        <w:t>Сол күнде-ақ жұрт аузында болдым кеңес.</w:t>
        <w:br/>
        <w:t>Күні еді аға сұлтан сол күнде енді,</w:t>
        <w:br/>
        <w:t>Баянтау қаласына Мұса келді.</w:t>
        <w:br/>
        <w:t>Алдына көремін деп алдырғанда.</w:t>
        <w:br/>
        <w:t>Тынбастан, жазған Мәтһүр қақсай берді.</w:t>
        <w:br/>
        <w:t>Парасат нұрыменен әбдән білді,</w:t>
        <w:br/>
        <w:t>Қаққай ;- деп құдай мұнан көз бен тілді.</w:t>
        <w:br/>
        <w:t>Мынау Мәшһүр болатын бала екен деп,</w:t>
        <w:br/>
        <w:t>Ер назары тиюмен нәпіс қылды.</w:t>
        <w:br/>
        <w:t>Ей, софы, бұл балаңды жақсы бақ; -- деп.</w:t>
        <w:br/>
        <w:t>Не болсын бұдан артық тіл мен жақ, - деп,</w:t>
        <w:br/>
        <w:t>Аяумен мейірі түсіп, бұлай айтты:</w:t>
        <w:br/>
        <w:t>. Балаңа бұдан былай үкі тақ, - деп.</w:t>
        <w:br/>
        <w:t>Дуанбасы, дуалы ауыз Мұса бұлай депбағалағансын Межмиден</w:t>
        <w:br/>
        <w:t>хазіреттің бибісі, жарықтық, “қызының басындағы бір тал шоғын,</w:t>
        <w:br/>
        <w:t>қолымен бибі Мәриям өзі тақты”. Сүйтіп, сегіз бен он жетінің</w:t>
        <w:br/>
        <w:t>арасында “Аш-Шәһариат жұрт аузында Мәшһүр болғанын”</w:t>
        <w:br/>
        <w:t>243</w:t>
        <w:br/>
        <w:t>Жер-мүлкі шаруаның қызықты еді-ау,</w:t>
        <w:br/>
        <w:t>Қойнында құшақтаған жесірінен.</w:t>
        <w:br/>
        <w:t>Қазақ даласын әр қазақта, тап осылай шыбын жанымен; қасық</w:t>
        <w:br/>
        <w:t>қанымен тең көретініне ешбір шүбә бар ма? Әрине, жоқ? Жыл</w:t>
        <w:br/>
        <w:t>сайын жат бұйрықтар зәресін алып, “қазақтан баса-көктеп жер</w:t>
        <w:br/>
        <w:t>алуды” эдет еткен келімсек-крестьян патшаның жіберген</w:t>
        <w:br/>
        <w:t>отаршылдары. Жер-суын солар басып алғансын:</w:t>
        <w:br/>
        <w:t>Адасып осы күні қазақ қалды,</w:t>
        <w:br/>
        <w:t>Бұрынғы ата-баба рәсімінен.</w:t>
      </w:r>
    </w:p>
    <w:p>
      <w:r>
        <w:t>Жылқыға керек жерге егін салды.</w:t>
        <w:br/>
        <w:t>Жер жыртып, мұжық салған кесірінен.</w:t>
        <w:br/>
        <w:t>Жайлауға баратын жер тарылғансын,</w:t>
        <w:br/>
        <w:t>Айрылды мал да, жан да несібінен.</w:t>
        <w:br/>
        <w:t>Осынша қиянатқа төзбей, елінің, жерінің ар-намысын,</w:t>
        <w:br/>
        <w:t>еркіндігін жоқтаушы нешелер Шәһбаздар зынданда жатыр</w:t>
        <w:br/>
        <w:t>нахақтан, “ұлықтың қылған зорлық кесімімен” дейді.</w:t>
        <w:br/>
        <w:t>Түңілді естіген жұрт мұнан таза,</w:t>
        <w:br/>
        <w:t>Дәрмен жоқ білмегенге, білгенге аза.</w:t>
        <w:br/>
        <w:t>Манифест бар деушілер тұтқын болып,</w:t>
        <w:br/>
        <w:t>Кесілді еш себепсіз оған жаза, - деп күйіне күйзеледі де:</w:t>
        <w:br/>
        <w:t>Құдайдың берері жоқ жатқан жанға,</w:t>
        <w:br/>
        <w:t>Болмайды үйде отырып ойындағы, - екенін уағыздайды.</w:t>
        <w:br/>
        <w:t>Ұйқыңнан оян! Елдігіңді ұмытпа! Жеріңе-суыңа өзің ие болуға</w:t>
        <w:br/>
        <w:t>талаптан! -- дейді екен Мәшекең.</w:t>
        <w:br/>
        <w:t>Бұлайша ашықтан-ашық ұрандап күреске шақырып отырған</w:t>
        <w:br/>
        <w:t>ақын патша үкіметінің. оның жергілікті әкімдерінің қас</w:t>
        <w:br/>
        <w:t>дұшпаны саналмай тұра ма! “Қамау” тізіміне алынды,</w:t>
        <w:br/>
        <w:t>“қашқындық” жасап Орта Азияда жүруі, Еділ-Жайық жағына</w:t>
        <w:br/>
        <w:t>жылыстауы “самұрықтың” қанды тырнағынан сақтану ылажы</w:t>
        <w:br/>
        <w:t>екен ғой Мәшһүрдің.</w:t>
        <w:br/>
        <w:t>Патша үкіметінің “алты бақан алауыз” қазақты өзді-өзімен</w:t>
        <w:br/>
        <w:t>ұстастырып, шағыстырып, шабыстырып, аздырып-тоздырып</w:t>
        <w:br/>
        <w:t>қореткенін, ел билеуге, әкімдікке таластырып қойған алаяқтық</w:t>
        <w:br/>
        <w:t>саясатын әшкерелейді.</w:t>
        <w:br/>
        <w:t>Құранды қор, молданы боздай қылып,</w:t>
        <w:br/>
        <w:t>Кірісті сендіруге Ислам нұрын...</w:t>
        <w:br/>
        <w:t>. Орысша тіл білгенді жұлдыз қылып,</w:t>
        <w:br/>
        <w:t>Жоқ қылды шәриғаттың хұрмет сырын.</w:t>
        <w:br/>
        <w:t>215</w:t>
        <w:br/>
        <w:t>- Ол әлгі Шоқақ қой... Шоқақтап жүріп жалаңаш табанына</w:t>
        <w:br/>
        <w:t>“ұлтан” таппақ боп от басып алған. Өскемен жаққа кетті. Түбі</w:t>
        <w:br/>
        <w:t>Бәсентиін, Қаржау күшік.</w:t>
        <w:br/>
        <w:t>-- Күшігінің ішінде ұры ит,боп ержеткен біреуі екен. Бәсе...</w:t>
        <w:br/>
        <w:t>Бәсе... - деп Мәшекең сылқ-сылқ күледі дө, есіле де тесіле</w:t>
        <w:br/>
        <w:t>сөйлеп кетеді.</w:t>
        <w:br/>
        <w:t>- Құдайға да жақсы керек. Жаңағыдай “Адамның итін” керек</w:t>
        <w:br/>
        <w:t>қылатын құдай бар ма? Құдайға ұры керек емес, жігіттің нұры</w:t>
        <w:br/>
        <w:t>керек! Анау кешегі Шоқан сияқты, Бүркітбайдың Мұстафасы</w:t>
        <w:br/>
        <w:t>сияқты. Сұлтанмахмұт сияқты халықтың жүрек жұлдыздары</w:t>
        <w:br/>
        <w:t>керек. Солардың ізбасары болар ма деген үмітім бар еді Ызабай</w:t>
        <w:br/>
        <w:t>Жұматайында. О да құдайға керектің бірі бопты. Ылаж не?</w:t>
        <w:br/>
        <w:t>Жұматай Ызабаев Семейде, педтехникумда оқитын. 1925</w:t>
        <w:br/>
        <w:t>жылы Семейде шыққан “Таң” журналының бірінші нөміріндегі</w:t>
        <w:br/>
        <w:t>арнау өлеңінде:</w:t>
      </w:r>
    </w:p>
    <w:p>
      <w:r>
        <w:t>“Таң” үстіне таң боламын атам да,</w:t>
        <w:br/>
        <w:t>Ел ағарту ұраным да, батам да.</w:t>
        <w:br/>
        <w:t>Соқыр, саңырау сорлы елімді оятып,</w:t>
        <w:br/>
        <w:t>Күнде айғайлап дабыл қағып жатам уа! -</w:t>
        <w:br/>
        <w:t>деген Жұматай арманы Мәшекеңе қатты ұнаған екен. Мұның</w:t>
        <w:br/>
        <w:t>алдында осы Жұматай “Көгентүп” деген пьеса жазған Семей</w:t>
        <w:br/>
        <w:t>театрында ойналған. “Көгентүп” Ақбеттау болысы әкімінің жер</w:t>
        <w:br/>
        <w:t>үшін, жерін ықтиярларымен бере қоймаған қырық үйлі Мамыттың</w:t>
        <w:br/>
        <w:t>қырық жігітін көгендеп тастаған сұмдық оқиғасы туралы болатын.</w:t>
        <w:br/>
        <w:t>Сондағы көгенделген “қырықтың” бірі - Жұматайдың өз экесі -</w:t>
        <w:br/>
        <w:t>ЫЗзабай. Мәшекең даналығы 24 жастағы Жұматайдың талабына,</w:t>
        <w:br/>
        <w:t>талантына, асыл арманына риза болатын. “Көкжиектен керіне</w:t>
        <w:br/>
        <w:t>бастаған бұл жас жұлдыз өрлей түссе екен, биіктеп жарқырай түссе</w:t>
        <w:br/>
        <w:t>екен!” дейтін. Мәшекең мол үміз күткен сол Жұматай 1926 жылы</w:t>
        <w:br/>
        <w:t>қайтыс боп кетті. Қаңдай өкінішті...</w:t>
        <w:br/>
        <w:t>Шәрапи аға әңгімесін тыңдай бергім келеді. Айта түссе екен!</w:t>
        <w:br/>
        <w:t>- деймін. Бірақ Зейнеп апай: “Дихан шаршап келді ғой алыс</w:t>
        <w:br/>
        <w:t>жолдан. Мұнда келгелі де дем алған жоқ. Ертеңде күн бар ғой...</w:t>
        <w:br/>
        <w:t>Солай емес пе, Төлеубай жанның ағасы”,- деді. Бірін-бірі қас-</w:t>
        <w:br/>
        <w:t>қабақтан ұғатын үлкендер менің жатып тынығуымды ұйғарды.</w:t>
        <w:br/>
        <w:t>Және отырып қалдық. Ол былай болды.</w:t>
        <w:br/>
        <w:t>Мен білетін бұрынғы Шарапи аға сөзуар емес болатын.</w:t>
        <w:br/>
        <w:t>Әңгімешілдігін де білмеймін. Әсіресе әкесі Мәшекең туралы</w:t>
        <w:br/>
        <w:t>ештеме айтпайтын. “Жұрт өзі білетін Мәшһүрді мен несіне айтам.</w:t>
        <w:br/>
        <w:t>Мақтанып отыр дер”, - дейтін болар. Әйтеуір солай болатын.</w:t>
        <w:br/>
        <w:t>208</w:t>
        <w:br/>
        <w:t>Бұл Мәшһүр Бұхар барған, Қоқан барған,</w:t>
        <w:br/>
        <w:t>Ойы бар барсам деген одан да әрман.</w:t>
        <w:br/>
        <w:t>Түлеген аққу құстың қанатындай,</w:t>
        <w:br/>
        <w:t>Жерінде жүрген-тұрған сөзі қалған-ды;-</w:t>
        <w:br/>
        <w:t>шығарған еді. Ал мына көтеріліс тұсында патша әкімдерінің</w:t>
        <w:br/>
        <w:t>қанды көзі Мәшһүрде болатыны сөзсіз. Сондықтан Мәшекең</w:t>
        <w:br/>
        <w:t>16-жылғы Баянауылдағы көтеріліске “Бейтарап” қалыс адам</w:t>
        <w:br/>
        <w:t>бейнесінде отыруын мақұл көреді.</w:t>
        <w:br/>
        <w:t>-Молдаатам қайтыс болғалы ұзақ отырысымыздың бірі осы</w:t>
        <w:br/>
        <w:t>шығар. Солай емес пе, Зейнеп! - деді Шәрапи аға бәйбішесіне.</w:t>
        <w:br/>
        <w:t>-Осымен бүгінгі түнгі әңгімені доғарайық! Дихан, сен мына</w:t>
        <w:br/>
        <w:t>молда атамның төсегіне жат! Мына шешең төсек жайып береді</w:t>
        <w:br/>
        <w:t>қазір, - деді Шәрапи аға, Зейнеп шешей үрке, шошына қарап:</w:t>
        <w:br/>
        <w:t>-- Молда атамның төсегіне?..</w:t>
        <w:br/>
        <w:t>-- Ия! Молда атамның..</w:t>
        <w:br/>
        <w:t>Зейнеп шешей күйеуінің байламына көнгендей болды да:</w:t>
        <w:br/>
        <w:t>-Олай болса... онда... Дихан қалқам, сен бөтен адам емессің,</w:t>
        <w:br/>
        <w:t>өзімізсің ғой, қораға шығып, дәрет алып кел! Молда атам</w:t>
      </w:r>
    </w:p>
    <w:p>
      <w:r>
        <w:t>төсегіне сөйтіп, дәрет етіп кеп жат, айналайын!</w:t>
        <w:br/>
        <w:t>Зейнеп шешенің айтқандарын орындап кепжатқаныммен ұйқым</w:t>
        <w:br/>
        <w:t>келе қойсашы? Мәшһүр төсегіне жату кімнің сыбағасына тие</w:t>
        <w:br/>
        <w:t>берер?! Мәшекеңді бала күнімнен өзім талай кәрген сәттерім, өзім</w:t>
        <w:br/>
        <w:t>тындағаң әңгімелерім, ел аузындағы аңыздар -- бәр-бәрісі есіме</w:t>
        <w:br/>
        <w:t>түсіп, көз алдыма келіп, алтын қырлы, алуан сырлы ғажап бір</w:t>
        <w:br/>
        <w:t>өмір кешіп жатырмын.</w:t>
        <w:br/>
        <w:t>Таңертең дастарқан басында, шәй үстінде Шарапи ағаға:</w:t>
        <w:br/>
        <w:t>- Әуелі Мәшекең зиратына-мавзолейіне барып, жатқан жәйін</w:t>
        <w:br/>
        <w:t>көріп келсем, - деп едім: “Мұның білгендік!” - деді Шорапи аға.</w:t>
        <w:br/>
        <w:t>Зират бұл үйдің оңтүстігіндегі дөң үстінде болатын. Ауыз</w:t>
        <w:br/>
        <w:t>үйренген сөз болғансын зират дейміз ғой, әйтпесе, үсті екі</w:t>
        <w:br/>
        <w:t>бөлмелі кірпіш үй, асты Мәшекенңнің денесі жатқан кең сарай-</w:t>
        <w:br/>
        <w:t>Мавзолей! Ауыз бөлмеде- қазандық. Самаурын, шәйнек, шелек,</w:t>
        <w:br/>
        <w:t>ожау, тәрелке-қасықтарға дейін, төр бөлмеде - дөңгелек стол,</w:t>
        <w:br/>
        <w:t>кітап, жәйма төсеніш. Босаға жақ бұрышта насыбай үккіш,</w:t>
        <w:br/>
        <w:t>шоқпар, үстел үстінде мүйізді қара шақша жатыр.</w:t>
        <w:br/>
        <w:t>- Бұлардың бәрі Молда атамның өз айтуынша осылай</w:t>
        <w:br/>
        <w:t>қойылды, -деді Шәрапи аға.</w:t>
        <w:br/>
        <w:t>- Дене?.. - дедім үнім әрең шығып.</w:t>
        <w:br/>
        <w:t>-Дене..у. Тап төр бөлменің асты есіңде шығар, былтыр жазда</w:t>
        <w:br/>
        <w:t>Молда атама бір “бата оқыр” үстіне келген едің ғой. Сонда</w:t>
        <w:br/>
        <w:t>Молда атам бәрімізді өзі бастап келіп, өзі қаздырып жатқан</w:t>
        <w:br/>
        <w:t>211</w:t>
        <w:br/>
        <w:t>-Хош келдіңіз, Ди-аға! Туған Баянаулаңызға жиырма жылдан</w:t>
        <w:br/>
        <w:t>бері бір келмегеніңізге өкпелі еді бұл ел, бұл Баянаула, --деді.</w:t>
        <w:br/>
        <w:t>- Оның жән. Ол кінәма кешірім сұрайын! Бірақ, өзім</w:t>
        <w:br/>
        <w:t>келмегенмен көзім келіп, жүрегім - Баян! Баянаула! - деп</w:t>
        <w:br/>
        <w:t>соқпаған сәт болған емес, кешегі майдан оты ішінде де, оқ</w:t>
        <w:br/>
        <w:t>астында жүргенімде де солай...</w:t>
        <w:br/>
        <w:t>Бұдан кейін Макин:</w:t>
        <w:br/>
        <w:t>- Жиырма жыл келмей жүріп келген сапарыңыз екен, Ди-</w:t>
        <w:br/>
        <w:t>аға! Жүріс жәйіңіз? - деп сұрады.</w:t>
        <w:br/>
        <w:t>-- Алматыда ешбір мекемеден, тіпті өзіміздің Жазушылар</w:t>
        <w:br/>
        <w:t>одағынан да тапсырма алғам жоқ, жүрегімнің бұйрығымен</w:t>
        <w:br/>
        <w:t>келдім. Сол бұйрық орындалса арманым хасыл, - дедім.</w:t>
        <w:br/>
        <w:t>Макин бетіме “Қызық екен, оныңыз?” дегендей сүреңсіз</w:t>
        <w:br/>
        <w:t>күлімсірегендей болды да, суына қалды. Сұраулы жүзбен қадала</w:t>
        <w:br/>
        <w:t>қарады.</w:t>
        <w:br/>
        <w:t>- Өзіңізге мәлім, тарихи таланттар Баянаулада көп шыққан ғой</w:t>
        <w:br/>
        <w:t>Бұхар бабадан бастап. Сол тарихи мұраларды көрсем. Әсіресе</w:t>
        <w:br/>
        <w:t>Мошһүрдың, Жаяу Мұсаның, Сұлтанмахмұттың ... - дедім.</w:t>
        <w:br/>
        <w:t>- Оныңыз жөн! Жөн!--деді де түсіне қойды Макин. -- Әсіресе</w:t>
        <w:br/>
        <w:t>Мәшһүр Жүсіп зираты шығар? - деді.</w:t>
      </w:r>
    </w:p>
    <w:p>
      <w:r>
        <w:t>-Ия. Сіз өзіңіз милиция жіберіп, трактормен қираттырынсыз.</w:t>
        <w:br/>
        <w:t>Сол рас па? - дедім манадан саябырлау отырған жан күйінішім</w:t>
        <w:br/>
        <w:t>жалыны бұрқ етіп. Ол тілі күрмелгендей бірден үндей қоймады.</w:t>
        <w:br/>
        <w:t>- Рас қой, қираттырғаныңыз? -- дедім ызалана өршеленіп.</w:t>
        <w:br/>
        <w:t>“Рас”, немесе рас емес деп бірден қайдан айта алсын. Себебіне</w:t>
        <w:br/>
        <w:t>септестік әрмектей сөйледі.</w:t>
        <w:br/>
        <w:t>- Павлодардағы партактивте, обкомпленумында кейбір</w:t>
        <w:br/>
        <w:t>белсенділер обкомге де, бізге де ауыр мін, ашы сын тағып шатақ</w:t>
        <w:br/>
        <w:t>шығарды. Партияның үгіт-насихатынан Мәшһүр Жүсіптің діни</w:t>
        <w:br/>
        <w:t>әруағы беделді: болып барады. Мәшһүрді әулие тұтады. Ел</w:t>
        <w:br/>
        <w:t>адамдары басына зиратына барып түнейтін, баласы жоқтар бала</w:t>
        <w:br/>
        <w:t>тілейтін көрінеді. Аурулар сырқатын ұшықтайтын, дуалайтын</w:t>
        <w:br/>
        <w:t>болған. Облыстық, аудандық партия хатшылары не қарап отыр? -</w:t>
        <w:br/>
        <w:t>деп өртене сөйлеп қызыл өңештенді. Одан кейін “С Қ” газеті</w:t>
        <w:br/>
        <w:t>бетінде тап жаңағылар тектес мақала басылып шыға келді. Содан</w:t>
        <w:br/>
        <w:t>соң обкомның бірінші хатшысы мені дереу шақыртып алып:</w:t>
        <w:br/>
        <w:t>- Қазір ауданыңа-қайт та, ана Мәшһүр Жүсіптің зиратын</w:t>
        <w:br/>
        <w:t>құрттыр! Құрт! Немесе партбилетіңді сал мынастолдың үстіне.</w:t>
        <w:br/>
        <w:t>Қазір! Қазір! - деді. Ылаж не...Содан соң...</w:t>
        <w:br/>
        <w:t>- Содан соң... Қираттырдым! Деңіз. Солай ма?</w:t>
        <w:br/>
        <w:t>-Ия. Екі мияйция бір-екі трактор... -дедітілі қырқылғандай,</w:t>
        <w:br/>
        <w:t>219</w:t>
        <w:br/>
        <w:t>Ақ сұр бетінде білінер-білінбес қорасан дағы бар, отты жүз,</w:t>
        <w:br/>
        <w:t>күрең көз, өте ширақ, өжет мінезімен еркін отырады екен.</w:t>
        <w:br/>
        <w:t>Жаңағы “Хазіретке” деген өлеңін біздің Әбекеңе беріп кетті.”</w:t>
        <w:br/>
        <w:t>- Молда атама да сын шығарған ортаншым еді ғой ол, - деді</w:t>
        <w:br/>
        <w:t>Зейнеп шешей. Әменді “Ортаншым” дейді екен. Жұрт аузынан</w:t>
        <w:br/>
        <w:t>естуім бар болса да, мына кісі де соны айтар ма екен?--деп--Не</w:t>
        <w:br/>
        <w:t>сың, не деген екен Әмен аға? - дедім.</w:t>
        <w:br/>
        <w:t>Зейнеп шешей іркілместен, ойланбастан:</w:t>
        <w:br/>
        <w:t>Қолыма хат жазғалы алдым қалам,</w:t>
        <w:br/>
        <w:t>Құбылып толқын боп тұр күллі ғалам,</w:t>
        <w:br/>
        <w:t>Әкенің ең жақсы жездедей деп,</w:t>
        <w:br/>
        <w:t>Соны айтқан бұрыңғыда әулие адам!--</w:t>
        <w:br/>
        <w:t>деген екен,- деді.</w:t>
        <w:br/>
        <w:t>- Бұны неге айтқан?</w:t>
        <w:br/>
        <w:t>1916 жыл патшаның қазақтан майданға жігіттер алу туралы</w:t>
        <w:br/>
        <w:t>жарлығы дала жүрегін дір еткізді. “Кім үшін соғысқа барамыз?</w:t>
        <w:br/>
        <w:t>Не үшін соғысамыз? Неге текке қырыламыз?”-- деп Баянауланың</w:t>
        <w:br/>
        <w:t>он болыс елініңеті тірі, жаужүрек азаматтары ұрандасып Алабас</w:t>
        <w:br/>
        <w:t>тауына көтерілді. Көтерілісті Башардан батыр басқарды. Әмен</w:t>
        <w:br/>
        <w:t>сол көтерілістің жанған өрттей жалынды ерлерінің бірі болды.</w:t>
        <w:br/>
        <w:t>- Шіркін-ай, арамызда Мәшекең болса, батасын берсе қандай</w:t>
        <w:br/>
        <w:t>құдіретті ғаскер болар едік!--дегенді сондағы екінің бірі айтатын</w:t>
        <w:br/>
        <w:t>бопты.</w:t>
      </w:r>
    </w:p>
    <w:p>
      <w:r>
        <w:t>- Жөн сөз?</w:t>
        <w:br/>
        <w:t>-- Сөз ғана емес, тілек!</w:t>
        <w:br/>
        <w:t>--Арамызда бір күнғана болып, батасын беріп кетсе жетіп жатыр</w:t>
        <w:br/>
        <w:t>ғой, - десіпті жігіттер. Әмен де осындай ойда болыпты. Ал</w:t>
        <w:br/>
        <w:t>Мәшекеңші? Мәшекең, бұл көтерілісті мағыналы детте, мағынасыз</w:t>
        <w:br/>
        <w:t>дептетаразылайды Мағыналысы--патшаның жиһангерлік соғысы</w:t>
        <w:br/>
        <w:t>үшінәділетсіз жарлығына қарсы көтерілмей отыру ездік болар еді.</w:t>
        <w:br/>
        <w:t>Ал мағынасызы не? Патшаның сан алуан соғыс құралдары сайлы,</w:t>
        <w:br/>
        <w:t>қару -жарақты да қаһарлы әскерлеріне қарсы соғысар қазақта</w:t>
        <w:br/>
        <w:t>сойыл-шоқпардан басқа, қоян ататын бірлі-жарым мылтықтан</w:t>
        <w:br/>
        <w:t>басқа не бар? Соғысса-- босқа қырылу... Міне Мәшекең, осындай</w:t>
        <w:br/>
        <w:t>екі алуан ой толқуында болады. Ал, сыртында “Дала уалаяты”</w:t>
        <w:br/>
        <w:t>газетінде басылған 1905 жылғы “Қанды жексенбі” өлеңі, “Сарыарқа</w:t>
        <w:br/>
        <w:t>кімдікі?” толғаныстары туралы патша жандармдары Мәэшһүрді</w:t>
        <w:br/>
        <w:t>тұтқындап, соттатып жібермек болғанда, Мәшекең лажсыздықтан</w:t>
        <w:br/>
        <w:t>“жиһанкездігін” қайтадан бастап, төрт-бес жыл бойы Орта Азия</w:t>
        <w:br/>
        <w:t>жақта қашып жүрген. Сол тұста:</w:t>
        <w:br/>
        <w:t>210</w:t>
        <w:br/>
        <w:t>әрі күгушісі Шатабекті алып, дәңге қарай беттеді. Мен, барғым,</w:t>
        <w:br/>
        <w:t>көргім келетін көңілімді көзіммен білдіріп, Шәрапи ағаға қарап</w:t>
        <w:br/>
        <w:t>едім, ол кісі: “Жүр”, - деді. Біз барғанда Мәшекең болашақ</w:t>
        <w:br/>
        <w:t>мавзолей-зиратының астыңғы қабатынан лайықталатын бөлме</w:t>
        <w:br/>
        <w:t>(өзі жататын) орнын қазып жатқандардың қасында тұр екен.</w:t>
        <w:br/>
        <w:t>- Қазыңдар! Терең қазыңдар. Мәшһүр қашып шығып кете</w:t>
        <w:br/>
        <w:t>алмайтындай етіп терең қазындар! - деп сылқ-сылқ күледі де,-</w:t>
        <w:br/>
        <w:t>және кең қазыңдар. Он-он бес адам сиятындай кең болсын.</w:t>
        <w:br/>
        <w:t>Кірпіштері берік қалансын,-деді.- Тірлігінде... ұры-қарылардың,</w:t>
        <w:br/>
        <w:t>озбыр, қиянатшыл, аю мінез экімдердің қара халыққа жасаған</w:t>
        <w:br/>
        <w:t>қиянатын қызыл тілмен қылыштаған Мәшһүрдің шатағы аз боп</w:t>
        <w:br/>
        <w:t>па? Тірімде тістері батпаған сол сойқандар мен көз жұмғансын өш</w:t>
        <w:br/>
        <w:t>алуға үстімнен арыз жаудырып, мүңкір-нәңкірге тергеттірмей</w:t>
        <w:br/>
        <w:t>қоймас. Сонда менің мұндағы дұрыстығымды қорғауға бірнеше</w:t>
        <w:br/>
        <w:t>періштелер келер... Кең қазыңдар,--деп Мәшекең сылқ-сылқ күлді.</w:t>
        <w:br/>
        <w:t>Қазушылар да күлді.</w:t>
        <w:br/>
        <w:t>Бізден бұрын барған бірсыпыра адамдар бар екен. Солардың</w:t>
        <w:br/>
        <w:t>ішінен қаз мойын, ұзын сирақ Тәш:</w:t>
        <w:br/>
        <w:t>- Мәшеке! Ұлылығыңызға құлдық! Тірісінде көрін қаздырып</w:t>
        <w:br/>
        <w:t>қойған адам еш заманда, ешқайда жоқ. Мәшһүрдің мынасы не</w:t>
        <w:br/>
        <w:t>сұмдық? -- деп отырды әне күні біреу...</w:t>
        <w:br/>
        <w:t>- Кім?</w:t>
        <w:br/>
        <w:t>- Дәуітбай “білгіш”.</w:t>
        <w:br/>
        <w:t>--Сұмдық көрде емес, төрде төре боп отырғандарда, қиянатта;</w:t>
        <w:br/>
        <w:t>зорлық-зомбылықта, алдау-арбауда, кісі хақысын жалмауда,</w:t>
        <w:br/>
        <w:t>әсек-өтірік, жала-пәледе... Менің “көрім” шар етіп дүниеге</w:t>
        <w:br/>
        <w:t>келген сағатымда лайықталған. Соны енді өз көзіммен көруге</w:t>
        <w:br/>
        <w:t>қаздырсам несі сұмдық? Өлгенде жататын орнымды көзімнің</w:t>
        <w:br/>
        <w:t>тірісінде әзірлетіп қойып жатырмын. Өлгенде көрде емес,</w:t>
        <w:br/>
        <w:t>төрде... мына төргі бөлме төрінде, төрт бағаналы алып нар</w:t>
        <w:br/>
        <w:t>кірауат тәрізді ағаш “төсекте” шалқамнан жатпақпын. Өмір</w:t>
      </w:r>
    </w:p>
    <w:p>
      <w:r>
        <w:t>бойғы армандарының біріне жетпеген Мәшһүрдің о дүниеге</w:t>
        <w:br/>
        <w:t>кетерінде жеткен бұл арманын күндегендер күншілдік көгенінде</w:t>
        <w:br/>
        <w:t>қылғынсын. Аллау әкпар! - деді Мәшекең.</w:t>
        <w:br/>
        <w:t>Ешкім ештеме дей алмады. Бұлар есімдегілер. Ал қазір,</w:t>
        <w:br/>
        <w:t>Шорапи ағамен отырысымызда мен:</w:t>
        <w:br/>
        <w:t>- Мәшекеннің қалай қайтыс болғаны халыққа аңыз боп кетті.</w:t>
        <w:br/>
        <w:t>Бірақ, мен өз аузыңыздан естігім келеді, Шәраниаға!--деп өтіндім.</w:t>
        <w:br/>
        <w:t>- Халық өсіріп те, өшіріп те айтып жүрген жоқ. Расы сол. Сол</w:t>
        <w:br/>
        <w:t>күн таңертеңгі шәйді осы бөлмеде, осы үстелде іштік. Молда атам</w:t>
        <w:br/>
        <w:t>күндегісіндей нақыл сөздерін, ақыл сөздерін айтып отырды да:</w:t>
        <w:br/>
        <w:t>205</w:t>
        <w:br/>
        <w:t>өзіндей көрінер еді халыққа, рахметін айтар болар еді тарих та,</w:t>
        <w:br/>
        <w:t>-деді, дуалы ауыз дана Мәшһүрдің зерделі ұлы Шәрапи аға.</w:t>
        <w:br/>
        <w:t>Сөз бітті. Жаңағы екі том қолжазбаны үлкен сары портфеліме</w:t>
        <w:br/>
        <w:t>Шәрапи аға өзі “Бісмілла!” деп өз қолымен салып бергелі</w:t>
        <w:br/>
        <w:t>жатқанда, Зейнеп шешей:</w:t>
        <w:br/>
        <w:t>- Бере тұршы! - деп біреуін сұрап алды да, бетін ашып, екі-</w:t>
        <w:br/>
        <w:t>үш рет бетін тигізіп, ернін күбірлетіл: - Жолың болсың, Молда</w:t>
        <w:br/>
        <w:t>атам сөздері -- деді.- “Айтқаның келсін!” -- деді Шәрапи аға.</w:t>
        <w:br/>
        <w:t>Артыма қарай-қарай кетіп барам. Қасиетті шаңырақтың</w:t>
        <w:br/>
        <w:t>қақпасы алдында көздерімен де, көңілдерімен де қимастықпен</w:t>
        <w:br/>
        <w:t>ұзатып сап тұрған сол екі ғазиз жандардың сол бір бейнесі</w:t>
        <w:br/>
        <w:t>қазірде де көз алдымда.</w:t>
        <w:br/>
        <w:t>Сөйтіп мен Мәшекең мұрасынан сәтті оралдым Баянға.</w:t>
        <w:br/>
        <w:t>Сондағы осы сапарым жәйін Ғабит Мүсірепов туралы “Өнеге”</w:t>
        <w:br/>
        <w:t>деген естелік әңгімемде (“Жалын” баспасы 1988 жылы басып</w:t>
        <w:br/>
        <w:t>шығарған “Ой толғауы” кітабымның 99-101-беттері) жазғамын.</w:t>
        <w:br/>
        <w:t>Мәшһүр Жүсіп поэзиясының бірінші томы (Сондағы мен</w:t>
        <w:br/>
        <w:t>тапсырған) Қазақстанның “Ғылым” баспасынан басылып шықты.</w:t>
        <w:br/>
        <w:t>Алосытомды баспаға әзірлеген, алғы сөзін жазған Сәрсенбі Дәуітов</w:t>
        <w:br/>
        <w:t>ініміз бұдан алпыс жыл бұрын Мәшекең қолжазбасын ғылым</w:t>
        <w:br/>
        <w:t>орнына тапсырған мен екенімді аузына да алмапты.</w:t>
        <w:br/>
        <w:t>жжж</w:t>
        <w:br/>
        <w:t>- Мәшһүр Жүсіптің зиратын бұзып тастады...</w:t>
        <w:br/>
        <w:t>- Не дейсің? Есің дұрыс па? Не айтып, отырсың? Пенде</w:t>
        <w:br/>
        <w:t>атаулы бейітті бұзушы ма еді? - дедім Баянауладан келіп</w:t>
        <w:br/>
        <w:t>отырған қонағым Құлсамет Әбдіқадіровқа.</w:t>
        <w:br/>
        <w:t>- Наныңыз, Ди-аға! Менің есім дұрыс, бұзушылардың есі</w:t>
        <w:br/>
        <w:t>дұрыс емес болар. Өткен жылы трактормен бұзды... милиция...</w:t>
        <w:br/>
        <w:t>- Аудандық партия, совет басшылары қайда? Олар біле ме</w:t>
        <w:br/>
        <w:t>ол сұмдықты?</w:t>
        <w:br/>
        <w:t>- Білгенде қандай. істетіп отырған солардың өздері.</w:t>
        <w:br/>
        <w:t>Мына сұмдық жанымды қайда қоярға жер таптырмай,</w:t>
        <w:br/>
        <w:t>жүрегім жарылғандай, тынысым тарылғандай, есімнен</w:t>
      </w:r>
    </w:p>
    <w:p>
      <w:r>
        <w:t>айрылғандай сұлқ отырып қалдым.</w:t>
        <w:br/>
        <w:t>- Бұне сұмдық? Бұ не? Бұ не?..</w:t>
        <w:br/>
        <w:t>- Құдай-ай, не дейді? Неткен сұмдық еді, - деп дастарқан</w:t>
        <w:br/>
        <w:t>әзірлеп жүрген Мертайым еңіреп отыра кетті.</w:t>
        <w:br/>
        <w:t>Мәшекең өмірінің соңғы жылдарында оны кіші баласы Фазыл</w:t>
        <w:br/>
        <w:t>мұғалімнен мектепте сабақ оқыған Мертай Мәшекенді де,</w:t>
        <w:br/>
        <w:t>217</w:t>
        <w:br/>
        <w:t>қаздырған зиратын да көрген болатын. “Мен де барам” дер еді,</w:t>
        <w:br/>
        <w:t>шиеттей жас төрт перзентіміздің жөні не болмақ?</w:t>
        <w:br/>
        <w:t>Ертеңінде поезға билет алып, жүрмекші боп отырғанымда</w:t>
        <w:br/>
        <w:t>ең қымбатты досым Жұмағали Сайын ақын:</w:t>
        <w:br/>
        <w:t>-Поезды қой. Машинаңмен бар. Билетіңді тапсыр кассасына!</w:t>
        <w:br/>
        <w:t>-деді.</w:t>
        <w:br/>
        <w:t>Досымның кеңесін орынды көрдім, билетті тапсырдым.</w:t>
        <w:br/>
        <w:t>Осыдан бір жұма бұрын ғана “Победа” алғанмын, әлі майы да</w:t>
        <w:br/>
        <w:t>кеппеген. Василий деген шоферім бар. Баянаулаға жүріп кеттік.</w:t>
        <w:br/>
        <w:t>Бұл сапарым “Мәшекеңнің зиратын бұздырып тастапты”</w:t>
        <w:br/>
        <w:t>дегенді естігеннен кейін ренішті көңілмен бара жатқанымды бір</w:t>
        <w:br/>
        <w:t>сәт ұмытқандаймын. Өткені бұдан 12--13-жыл бұрын:</w:t>
        <w:br/>
        <w:t>Он жыл болды-ау ойласам,</w:t>
        <w:br/>
        <w:t>Бармағалы Баянға.</w:t>
        <w:br/>
        <w:t>Жүрсем, күлсем ойнасам,</w:t>
        <w:br/>
        <w:t>Еске түспей қояр ма? - деп едім.</w:t>
        <w:br/>
        <w:t>Қазір ол он жылға және он екі жыл қосылып, жиырма скі</w:t>
        <w:br/>
        <w:t>жыл бармаған туған жерімді көруге ынтығым, сағынышым,</w:t>
        <w:br/>
        <w:t>ұятым үшеуі бірдей үшеулеп, Іледен аспай жатып Баянаулаға</w:t>
        <w:br/>
        <w:t>алып ұшып келем. Сегізінші күні қоналқаға Баянға жеттік.</w:t>
        <w:br/>
        <w:t>Алтын күн қызыларай қақпасынан ұясына ене берген шақта</w:t>
        <w:br/>
        <w:t>немере ағамыз Серғазы Әлімберовтың үйіне түстік. Ағай қайтыс</w:t>
        <w:br/>
        <w:t>болған. Дәмен жеңгей баяғы жайдары жүзімен қуана қарсы алды.</w:t>
        <w:br/>
        <w:t>Мағаз (немере інім) жас баладай арсалаңдайды. Мәкіш, Зәкіш</w:t>
        <w:br/>
        <w:t>бүлдіршіндер маңдайынан сүйгізіп еркелейді.</w:t>
        <w:br/>
        <w:t>- Жиырма екі жыл бойы бір келмей сағындырдың ғой,</w:t>
        <w:br/>
        <w:t>айналайын... Оның не? - деді Дәмен жеңгей.</w:t>
        <w:br/>
        <w:t>- Кешіріңіз, ол “білместігімді” Дәм... жеңге!</w:t>
        <w:br/>
        <w:t>Мен жалғыз емеспін. Қасымда інім Хайролла мен Керекуде</w:t>
        <w:br/>
        <w:t>газетте істейтін ақын Әбдікәрім Ахметов бар. Кешкі отырысымыз</w:t>
        <w:br/>
        <w:t>әте көңілді өтті. Әңгіме ырғалды, ән шырқалды. Түн ортасы ауғанда</w:t>
        <w:br/>
        <w:t>ғана жаттық. Сол түнгі ұйқымнын таттісі-ай! Бесіктегі сәби күнімде</w:t>
        <w:br/>
        <w:t>ғана тап осылай ерке ұйықтаған шығармын. Ояна келіп сағатқа</w:t>
        <w:br/>
        <w:t>қарасам, 9 бопты. Атып тұрып, тез киіндім. Шайға қарамадым.</w:t>
        <w:br/>
        <w:t>Райком кеңсесі бұрынғысынша Оске атаманның көк төбел</w:t>
        <w:br/>
        <w:t>үйінде екен. Кең кабинет төрінде Арқа қазақтарына ғана тән</w:t>
        <w:br/>
        <w:t>сұңғақ бойлы, бидай өңді, ат жақты, жалтақсыз да жалғансыз</w:t>
      </w:r>
    </w:p>
    <w:p>
      <w:r>
        <w:t>жарқырай қарайтын қос шырақты, сымбатты да сырлы мінезді,</w:t>
        <w:br/>
        <w:t>кескінді Макин Кенжебай орнынан тұрып, қарсы жүріп кеп,</w:t>
        <w:br/>
        <w:t>кабинетінің орта шенінде қарсы алып, шырайлы амандасты.</w:t>
        <w:br/>
        <w:t>218</w:t>
        <w:br/>
        <w:t>Дастарқан жайылды. Әндетіп сары самаурын келді. Бой</w:t>
        <w:br/>
        <w:t>жылыңды, ой жылынды. Менің келу сапарым жайын Шәрапи</w:t>
        <w:br/>
        <w:t>ағасондағана сұрады. Мен жәйлап қана нанымды үнмен келген</w:t>
        <w:br/>
        <w:t>жұмыс жайымды айттым.</w:t>
        <w:br/>
        <w:t>- Тапқан екен ол жазушыларың, молда атам қазынасын</w:t>
        <w:br/>
        <w:t>талапайлататын адамды? - деді. Зейнеп шешей де күйеуінің</w:t>
        <w:br/>
        <w:t>мұнысына риза болды. Дастарқан жиылысымен:- Мұнда, жүр,</w:t>
        <w:br/>
        <w:t>молда атам бөлмесіне жүр, Дихан айналайын! - деп Шәрапи</w:t>
        <w:br/>
        <w:t>аға мені төргі бөлмеге ертіп кірді. Әйнекке қарсы қабырғада</w:t>
        <w:br/>
        <w:t>тұрған қоңыр күрең екі шкафты көрсетіп: -Молда атам</w:t>
        <w:br/>
        <w:t>кітаптары, жазбалары осы екеуінде,-- деді.</w:t>
        <w:br/>
        <w:t>Шкафты ашқанша, Мәшекең мұраларын көргенше алып ұшқан</w:t>
        <w:br/>
        <w:t>дегбірсіздігіме өзіме іштей зекіп қалдым. Қабырға пешке іргесін</w:t>
        <w:br/>
        <w:t>тигізе жиналған қалың тәсек; оның бас жағында үлкен-үлкен екі</w:t>
        <w:br/>
        <w:t>кек жастық. Еденде - ақ киіз, алаша. Әлгі екі шкафтан төмен есік</w:t>
        <w:br/>
        <w:t>жағын ала ілулі бет орамал, дәрет орамал. Әйнекке жақын</w:t>
        <w:br/>
        <w:t>төртбұрыштағы жұмыс үстелінің үстінде кәдімгі тақиясы. Бөлменің</w:t>
        <w:br/>
        <w:t>нақ ортасында дөңгелек үстел үстінде қағаз, қауырсын қалам, жәй</w:t>
        <w:br/>
        <w:t>қалам, сия сауыт, қарындаш. Төсегінің бас жағында, кең бұрышта</w:t>
        <w:br/>
        <w:t>оқалы шапаны мен ұзынақ көйлегі ілулі... Әне бір шағынайнаның</w:t>
        <w:br/>
        <w:t>жанында бірі былғары, бірі ағаш - екі шамадан. Жиһанкез</w:t>
        <w:br/>
        <w:t>Мәшекеннің бұл екі шамаданы қашанда “жолсерігі” болатын.</w:t>
        <w:br/>
        <w:t>Біреуінде - шәй-қанты, жеңіл киімдері, орамал, сабыны,</w:t>
        <w:br/>
        <w:t>насыбайлық темекісі, былғары шамаданында -- кітаптар, жол</w:t>
        <w:br/>
        <w:t>жазбалары, қағаз, қалам, қарындаш болатын. Ал, босаға жақта --</w:t>
        <w:br/>
        <w:t>жез шәйнек, жез леген, орамал.</w:t>
        <w:br/>
        <w:t>- Молда атам бөлмесі! Әуелден осылай. Сол күйінде, бәрі сол</w:t>
        <w:br/>
        <w:t>күйі орын-орнында, - дейді Шәрапи аға. “Сүйтпегенде” деп Зейнеп</w:t>
        <w:br/>
        <w:t>шешей құптайды. Бұл көріністерді нағыз музейлік сипат дерсің.</w:t>
        <w:br/>
        <w:t>Мен әкемнің хатын беруге осындай бір жәйлі шақ күткен</w:t>
        <w:br/>
        <w:t>едім. Соның реті келген шығар-ақ деп:</w:t>
        <w:br/>
        <w:t>-- Шарапи аға, - деп төс қалтама қолымды салып Әбекеңнің</w:t>
        <w:br/>
        <w:t>хатын алдым да Шәкеңе ұсындым. Шәрапи аға арабша мол</w:t>
        <w:br/>
        <w:t>сауатты, зерделі адам еді. Жаңағы мен ұсынған хат сөзін әйелі</w:t>
        <w:br/>
        <w:t>Зейнептің де естігенін жөн көрген болар: “Дауыстап оқы” деп</w:t>
        <w:br/>
        <w:t>маған берді.</w:t>
        <w:br/>
        <w:t>“Шарапи! Екеуміздің “сауатсыз салғырттығымыз” үшін</w:t>
        <w:br/>
        <w:t>Мәшекеңнің мұра сөздері жұрт қолында кетіп жүрмесін. Бер!</w:t>
        <w:br/>
        <w:t>Жоғарғы жер кітап етіп шығаратын көрінеді. Бер! Әбіл”,</w:t>
        <w:br/>
        <w:t>“Сауатсыздар” Әбіл екеуміздей сауатсыз болса, шүкірлік дер</w:t>
        <w:br/>
        <w:t>едім, - деп күлді Шәкең.</w:t>
        <w:br/>
        <w:t>203</w:t>
        <w:br/>
        <w:t>- Сен ана шкафты аш та “Месқараны” әкелші! - деді. Әкеп</w:t>
      </w:r>
    </w:p>
    <w:p>
      <w:r>
        <w:t>бердім. Қолына ала беріп:</w:t>
        <w:br/>
        <w:t>--Жүректің қазынасын қазған Мәшһүр, ексітпей, шашпай-</w:t>
        <w:br/>
        <w:t>төкпей жазған Мәшһүр, -- деп жіберді. Сөйдеді де, бітімі құран</w:t>
        <w:br/>
        <w:t>бітімдес, қалыңдығы құраннан екі есе қалың жаңағы “Қарамес”</w:t>
        <w:br/>
        <w:t>қолжазба кітабының екі-үш жерден беттерін ашты, көз жүгіртті.</w:t>
        <w:br/>
        <w:t>Көзінде де, жүзінде де ыстық сыйластық, ыстық қимастық бар.</w:t>
        <w:br/>
        <w:t>Еңді орнына аларып қой, --деді. Айтқанын істедім. Қайтып кеп</w:t>
        <w:br/>
        <w:t>орныма отыра бергенімде: - Есіңде болсын, Шарапи... Менен</w:t>
        <w:br/>
        <w:t>кейін менің сөздерімді елеп-ескеріп кітап қып шығарамыз</w:t>
        <w:br/>
        <w:t>деушілер болса, араб қарыптарымен теріліп шығарылатын</w:t>
        <w:br/>
        <w:t>болсын! Аллау әкпар! - деді. Көңіліме епзтеме алғам жоқ.</w:t>
        <w:br/>
        <w:t>Зейнеп үстел үстіндегілерді жинап, үстін сүртіп бола бергевде</w:t>
        <w:br/>
        <w:t>босаға жақта тұрған шәйнек пен шіләпіныңға көз жүгіртті де:</w:t>
        <w:br/>
        <w:t>“Мен таһрат алайын, сен анда бара тұр, қарағым”, -- деді молда</w:t>
        <w:br/>
        <w:t>атам. Зейнеп шығып кетті. Мен қолына су құйып тұрдым. іш</w:t>
        <w:br/>
        <w:t>дәрет алды. Жуынды, сүртінді. Төсегіне кеп отырды да:</w:t>
        <w:br/>
        <w:t>- Мен енді дем алам. Сен бара бер. Шаруаңды істе. Малыңа</w:t>
        <w:br/>
        <w:t>қара! Біраз уақыттан кейін кел! Ұйықтап кетсем оятпа!-деп күлді.</w:t>
        <w:br/>
        <w:t>Бәрін айтқанынша істедім. Бір кезде... Айтқан уақытында есікті</w:t>
        <w:br/>
        <w:t>ақырынашып кірсем, төсегінде шалқасынан ұйықтап жатыр. Үлкен</w:t>
        <w:br/>
        <w:t>ақ орамалын кеудесіне көлденең салыпты. Қасына жақындап</w:t>
        <w:br/>
        <w:t>“Молда ата!” деймін. Үн жоқ. Бетіне үңілдім. Құлағым төсеп</w:t>
        <w:br/>
        <w:t>тынысын тыңдадым. Тірлік белгі жоқ. Мәңгі ұйқыға кетіпті. Молда</w:t>
        <w:br/>
        <w:t>атамның ақтық демінің бітуінің шыны осылай... Халық та осы</w:t>
        <w:br/>
        <w:t>шындықты ғажап көреді, - деді Шәрани яға.</w:t>
        <w:br/>
        <w:t>- Рас, ғажап! Таңданасың. Бірақ, таңдану бар жерде толғану</w:t>
        <w:br/>
        <w:t>болуы да заңды. Олай болса, толғану, топшылау, болжау барын да</w:t>
        <w:br/>
        <w:t>ұмытпалық, Жаз бойы батаістеттіріп, бейітін қаздырып, мавзолейін</w:t>
        <w:br/>
        <w:t>салдырып, қыс басыңда бір сәтте қайтыс болды. Жақсының өлімі</w:t>
        <w:br/>
        <w:t>де жақсы деген осы да, басқаны былай қойғанда жұтаң жыл бастала</w:t>
        <w:br/>
        <w:t>бергенде, халық қасіретін көрмей-ақ кетейін о дүниеге дегендей</w:t>
        <w:br/>
        <w:t>өмірмен қоштасқанын айтсаңшы жарықтықтың...</w:t>
        <w:br/>
        <w:t>Жегіп келген жалғыз керігім, жол серігім, сапар сенімім</w:t>
        <w:br/>
        <w:t>бурыл атты отқа қойып келгім кеп отырғанымды Шәрапи аға</w:t>
        <w:br/>
        <w:t>айтқызбай сезіп:</w:t>
        <w:br/>
        <w:t>- Жүр! Атыңды отқа қой, - деп май ағаш жағып, жарық қып,</w:t>
        <w:br/>
        <w:t>қораға алып шықты мені. Шөп мая үйген қораның оң жақ төрінде</w:t>
        <w:br/>
        <w:t>Мәшекеңнің жүрт білетін ақмандай, жирен жал, күреңаты түрекен.</w:t>
        <w:br/>
        <w:t>Басын оттықтан алып, жарықпен барған бізге қараған сәтін “Хсш</w:t>
        <w:br/>
        <w:t>келдің! Амансың ба, жас жігіт!” -- деп маған арнап амандасқаны</w:t>
        <w:br/>
        <w:t>206</w:t>
        <w:br/>
        <w:t>Ал,бүгін, “екінші Шәрапи ағаны” көріп таң қалып отырмын. Жатық</w:t>
        <w:br/>
        <w:t>үнімен жәйлі шертеді. Әкесі (Мәшекеннің) өмірінің кейбір сәттерін</w:t>
        <w:br/>
        <w:t>еске түсіріп, ыстық сезім толқынында көк теңізде жайсаң жүзген</w:t>
        <w:br/>
        <w:t>кеме тәрізді. Тыңдай бергім келеді, айта түссе екен деймін.</w:t>
        <w:br/>
        <w:t>Байқаймын, Зейнеп шешей де тап осы мен тәрізді күйде отыр. Мен</w:t>
        <w:br/>
        <w:t>алаңсыз тыңдаудамың. Өйткені Шәрани аға ертең таңертең</w:t>
        <w:br/>
        <w:t>Мәшекең кітап тдүниелерінен қолжазбаларын қарауыма рұхсат-уәде</w:t>
        <w:br/>
        <w:t>жасады. Екі айту бұл кісіде болған емес. Қаратады. Ал, оған бір</w:t>
        <w:br/>
        <w:t>кірісіп кеткенсін басқа ештемеге алаң болмауым керек. Сондықтан</w:t>
        <w:br/>
        <w:t>да осы кеште Шәрапи аға әңгімелерін-естеліктерін өте ұқыпты</w:t>
        <w:br/>
        <w:t>тыңдап алуым керек.</w:t>
      </w:r>
    </w:p>
    <w:p>
      <w:r>
        <w:t>-Молдаатам кіндігінен ағайынды үшеуміз ғой,-деп бастады</w:t>
        <w:br/>
        <w:t>Шәрапи аға, - үлкені мен, ортаншысы -- Әмен, кішісі- Фазыл.</w:t>
        <w:br/>
        <w:t>Өмір бойы желдей есіп, дариядай тасып, теңіздей толқып-</w:t>
        <w:br/>
        <w:t>толысып отыратын Молда атамның Тәшкентте істеп жүрген</w:t>
        <w:br/>
        <w:t>Әменнің қайтыс болған хабарын естігендегі күйзелісі, күйініші</w:t>
        <w:br/>
        <w:t>бүкіл еп-жұрт көңілін күйзелтті. “Ақжол” деген газетте, айналып</w:t>
        <w:br/>
        <w:t>кетейін, Жүсіпбек. Аймауытовтың көңіл айтуы азырақ тоқтау-</w:t>
        <w:br/>
        <w:t>сабыр ойлатқандай болды. Бірақ, Молда атам:</w:t>
        <w:br/>
        <w:t>Қан түсті алпыс үште аяғыма,</w:t>
        <w:br/>
        <w:t>Оқтиіп шетте жүрген Саяғыма, - деп аһ ұрды. Отырып қалды.</w:t>
        <w:br/>
        <w:t>Бір балам бар өзімнен асып туған! - дейтін баласы Әменнің</w:t>
        <w:br/>
        <w:t>қазасы молда атам жанын қатты күйзелтті. Келесі жылы жазында</w:t>
        <w:br/>
        <w:t>Түркістан арқылы Тәшкентке барып, Әменнің зиратына белгі</w:t>
        <w:br/>
        <w:t>орнатпақ, дұға оқымақ болып, қасына Бәзілдің Рахымын,</w:t>
        <w:br/>
        <w:t>Айманның Шериазданын алып, көкбришкеге қос түйе жектіріп</w:t>
        <w:br/>
        <w:t>жүріп кеткен еді. Қарқаралыдан әрі жүріске жарамайтынын сезіп</w:t>
        <w:br/>
        <w:t>елге қайта оралды.</w:t>
        <w:br/>
        <w:t>Құдайға адалы, бір әке, бір шешеден туғанымызбен Әменнің</w:t>
        <w:br/>
        <w:t>жаратылысы Фазыл екеумізден мүлде басқа еді.</w:t>
        <w:br/>
        <w:t>- Мен де білем, Әмен ағаны ,- дедім.</w:t>
        <w:br/>
        <w:t>- Қалай?</w:t>
        <w:br/>
        <w:t>-Онбесінші жыл шығар деймін, Қызылтау елінде балаоқытады</w:t>
        <w:br/>
        <w:t>екен. Үйлеріне келіп Қызылтауға қайтып бара жатқан жолында</w:t>
        <w:br/>
        <w:t>біздікіне түсіп, ат шалдырып, шәй ішті, ет жеді (өзіне арнап асқан);</w:t>
        <w:br/>
        <w:t>солотырысында (төргі бөлмемізде) қалтасынан қағазалып “Хазіретке”</w:t>
        <w:br/>
        <w:t>деген өлең шығарып, біздің Әбекеңе оқыды. Содан есімде қалғаны:</w:t>
        <w:br/>
        <w:t>Молдалар!</w:t>
        <w:br/>
        <w:t>Құдай болса, әділ төрем</w:t>
        <w:br/>
        <w:t>Халыққа - жәннат, сендерге - дозақ берем,-</w:t>
        <w:br/>
        <w:t>дегені ғана.</w:t>
        <w:br/>
        <w:t>209</w:t>
        <w:br/>
        <w:t>астыңғы қабаттағы “болашақ мәңгілік мекен-жайым бұл” деп .</w:t>
        <w:br/>
        <w:t>көрсетіп, сылқ-сылқ күлген еді ғой... Есіңде ме?</w:t>
        <w:br/>
        <w:t>-- Ия! Есімде.</w:t>
        <w:br/>
        <w:t>Шоәрапи аға енді кідірмей еденнің астыңғы бөлмеге кірер-</w:t>
        <w:br/>
        <w:t>шығар қақпақ есігін ашып астыңғы бөлмеге-- Мәшкеңе бастады.</w:t>
        <w:br/>
        <w:t>Бөлменің батыс іргесін ала бір жарым метрге жуық биік нар</w:t>
        <w:br/>
        <w:t>ағаш төсек үстінде - үстіне ақ жабылған.Мәшекең, қайран</w:t>
        <w:br/>
        <w:t>жарықтық, Мәшекең жақсы бір түс керіп ұйықтап жатқанға</w:t>
        <w:br/>
        <w:t>ұқсайды. Пішіні, кескін-келбеті тірі күніндегісіндей сымбатты.</w:t>
        <w:br/>
        <w:t>Жүзіне көп үңіліп, едәуір тұрып қалған екем.</w:t>
        <w:br/>
        <w:t>--Жүр, Дихан, енді үстіне шығайық!--деді Шәрапи аға.-- Маған</w:t>
        <w:br/>
        <w:t>құран оқимын дегендер мұнда оқымасын, үстіңгі бөлмеге шығып,</w:t>
        <w:br/>
        <w:t>стол басында оқысын, -- деп еді Молда атам. Үстіге шығайық!</w:t>
      </w:r>
    </w:p>
    <w:p>
      <w:r>
        <w:t>Үстіңгі бөлмеге шықтық. Үстел басына отырып Шәрапи аға</w:t>
        <w:br/>
        <w:t>құран оқыды. “Жәйлі жатыңыз, жарықтық! Біз сізді сағынайық,</w:t>
        <w:br/>
        <w:t>сіз бізді сағынбаңыз!” -- деп бетімді сипап дұға еттім.</w:t>
        <w:br/>
        <w:t>--Жаңағың Молда атамның сөзі ғой, Дихан? - деді Шәкең.</w:t>
        <w:br/>
        <w:t>-Ия! Айдапкелдің әкесі Әбин қажы қайтыс болғанда айтыпты</w:t>
        <w:br/>
        <w:t>ғой. Үлкендердің айтып отырғандарынан есімде қапты... Сол</w:t>
        <w:br/>
        <w:t>ғибратын әлгінде осында келе жатқанымызда өзіне айтсам деп</w:t>
        <w:br/>
        <w:t>ойлап едім...</w:t>
        <w:br/>
        <w:t>- Өмірлі бол, Дихан, айналайын, -- деді Шәрапи аға.</w:t>
        <w:br/>
        <w:t>Шәрапиаға үстіңгі екі бөлмедегі заттарды қарап, реттеп, еденін</w:t>
        <w:br/>
        <w:t>сылырып-сиыруға кіріскенде мен сып етіп астыңғы бөлмеге қайта</w:t>
        <w:br/>
        <w:t>түсіп, Мәшекеңнің нарының аяқ жағында тұрып, тіземді бүгіп:</w:t>
        <w:br/>
        <w:t>- Қасиетті Мәшеке! Шығармаларыңызды қарауға, астанаға</w:t>
        <w:br/>
        <w:t>жіберуге рұқсат етіңіз! -- дедім де тұрып қалдым. Әлден уақытта</w:t>
        <w:br/>
        <w:t>“рұқсат” деген үн келгендей болды құлағыма. Әрине, өлген адам</w:t>
        <w:br/>
        <w:t>қайдан үн қатсын, ол менің көңіл жаңғырығымның қауесеті ғой..</w:t>
        <w:br/>
        <w:t>жжж</w:t>
        <w:br/>
        <w:t>Уәдеге берік Шәрапи аға таңертеңгі шәй дастарқан</w:t>
        <w:br/>
        <w:t>жиналысымен, солтүстік (әйнекке қарсы) қабырға жақта тұрған</w:t>
        <w:br/>
        <w:t>күрең сырлы шкафты ашып:</w:t>
        <w:br/>
        <w:t>-Берікел, Дихан!--деп Шәрапи аға саптағы әскердей самсатптұрған</w:t>
        <w:br/>
        <w:t>кітаптарды, қолжазбаларды нұсқады да,--міне, Молда атам! - деді.</w:t>
        <w:br/>
        <w:t>“Молда атамның шығармалары, кітаптары демей, “Міне,</w:t>
        <w:br/>
        <w:t>Молдаятам” дегенде менің көз алдыма, шығармаларынан бұрын</w:t>
        <w:br/>
        <w:t>тірісіндегі сүйікті Мәшекең, ұлы Мәшекең елестеді.</w:t>
        <w:br/>
        <w:t>Шәкең Мәшекеңнің қолжазбаларын ішкафтан біртіндеп алып,</w:t>
        <w:br/>
        <w:t>“бісмілла!” деп дөңгелек үстел үстіне әкеп қойды. Мен де естірте</w:t>
        <w:br/>
        <w:t>212</w:t>
        <w:br/>
        <w:t>толғапты Мәшекең. Төрт жұз жолдан астам осы өлеңін қайта-қайта</w:t>
        <w:br/>
        <w:t>оқумен, кейбір шумақтарын жазып алумен болдым ол күні.</w:t>
        <w:br/>
        <w:t>Сүйтіп, Мәшһүр атты қалай алғандығы туралы толғанысын</w:t>
        <w:br/>
        <w:t>оқып, біліп, тәтті ұйықтап шыққан түнімнің таңы атысымен</w:t>
        <w:br/>
        <w:t>көңілді оянып, төсекте жатқанымда, патша үкіметінің жергілікті</w:t>
        <w:br/>
        <w:t>аждаһа әкімдері Мәшһүр Жүсіпті “Қамау” тізіміне алғызған</w:t>
        <w:br/>
        <w:t>“Сарыарқа кімдікі?” --деген тебіренісі ойыма келді. Сонда патша</w:t>
        <w:br/>
        <w:t>әкімдеріне тұтқын болмас үшін Мәшекең ел ішінен жылысып,</w:t>
        <w:br/>
        <w:t>тайып береді. Жас жігіт шағында бірнеше жыл медресесінде</w:t>
        <w:br/>
        <w:t>оқып ғұламалық білім алған, ғалым болған, одан кейін екінші</w:t>
        <w:br/>
        <w:t>рет барып бірнеше жыл аралаған Бұхара, Тәшкент, Самарқанд</w:t>
        <w:br/>
        <w:t>жаққа үшінші рет барады. Бұл жолы “Қашқын” тәрізді тағдыр</w:t>
        <w:br/>
        <w:t>тәлкегімен 1907 жылы барып, төрт жыл жүріп жиһанкез боп</w:t>
        <w:br/>
        <w:t>елге оралады. Алайда, атамекенінде - Баянаулада, өз елінде, өз</w:t>
        <w:br/>
        <w:t>үйінде отыра алмай, енді Еділ, Жайық жағын кезіп кетеді. Бала</w:t>
        <w:br/>
        <w:t>күнінен (Баян қаласында) орысшаны жақсы білген Мәшһүр сол</w:t>
        <w:br/>
        <w:t>жылы “Белгісіз сапарым” деген өлеңінде:</w:t>
        <w:br/>
        <w:t>Мәшһүрдың қараңыздар қызығына,</w:t>
        <w:br/>
        <w:t>Бұл күнде жүрісінің бұзығына.</w:t>
      </w:r>
    </w:p>
    <w:p>
      <w:r>
        <w:t>Орысты туған бауыр есептедім,</w:t>
        <w:br/>
        <w:t>Жыланды келіп қондым мұжығына, -</w:t>
        <w:br/>
        <w:t>деуінде: адамды дініне, ұлтына қарамай, адалдығына,</w:t>
        <w:br/>
        <w:t>адамшылығына қарай бағалайтынын көреміз.</w:t>
        <w:br/>
        <w:t>Ал, Мәшһүр Жүсіпті осындай “Қуғынға”, “Қашқындыққа”</w:t>
        <w:br/>
        <w:t>душар еткен “Сарыарқа кімдікі?” екен. Олай болса, мұны оқымай</w:t>
        <w:br/>
        <w:t>жаңым қалай жәй талпақ? Мәшекеңнің көп толқынды</w:t>
        <w:br/>
        <w:t>қолжазбалары ішінен “Сарыарқа кімдікіні?” тауып алып, Мәшекең</w:t>
        <w:br/>
        <w:t>сөздерінің жүрек өртіне жалаңаш жүрегіммен сүңгіп, жүзіп бердім.</w:t>
        <w:br/>
        <w:t>Бабалар заманынан сай сайлап, мал айдап, сайраңдап, ел</w:t>
        <w:br/>
        <w:t>жайлап келе жатқан қазақ елінің ата қонысы, алтын мекені</w:t>
        <w:br/>
        <w:t>Сарыарқаны патша өкіметі отарлап, өрісіне өрт, жүрегіне дерт</w:t>
        <w:br/>
        <w:t>салып отырған озбыр қиянатын ашқы шындықпен әшкерелеп,</w:t>
        <w:br/>
        <w:t>халықтың ауыр хал-қасіретін тебірене жыр еткен бұл</w:t>
        <w:br/>
        <w:t>толғауында. Сүйтіп, бүгініне қандай қатты қайғырса,</w:t>
        <w:br/>
        <w:t>болашағының күйзелісін көрегендікпен тебіреніпті.</w:t>
        <w:br/>
        <w:t>Есіктен кіре алмайтын қарашекпен,</w:t>
        <w:br/>
        <w:t>Орынды қақ жарып кеп алды төрден.</w:t>
        <w:br/>
        <w:t>Айрылды біздің қазақ Есілінен,</w:t>
        <w:br/>
        <w:t>Өзінің болған емес кесірінен.</w:t>
        <w:br/>
        <w:t>214</w:t>
        <w:br/>
        <w:t>Мешітті “ас үй” қылды молда сасып,</w:t>
        <w:br/>
        <w:t>Кәргенсін шеневникті құты қашып.</w:t>
        <w:br/>
        <w:t>Кітапты тиеп алып шанасына,</w:t>
        <w:br/>
        <w:t>Астына сол к...нің алды басып...</w:t>
        <w:br/>
        <w:t>Ол ол ма! ;</w:t>
        <w:br/>
        <w:t>Көп болды көз жасына қалған жандар,</w:t>
        <w:br/>
        <w:t>Зерлі шекпен, медалға жұртты сатып.</w:t>
        <w:br/>
        <w:t>Осылай да осылай, елдің еңсесін басып, жаншып езумен,</w:t>
        <w:br/>
        <w:t>ақыл-ойын, ой-арманын есінен тандырумен отаршыл патша</w:t>
        <w:br/>
        <w:t>үкіметі дәуірлей | бергенін Мәшекең жалтақсыз, ашықтан-ашық</w:t>
        <w:br/>
        <w:t>айқын айшықтайды екен “Сарыарқа кімдікін- де”.</w:t>
        <w:br/>
        <w:t>Осынша қорлық-зорлықтан құтылу шарасын істеу ойларына</w:t>
        <w:br/>
        <w:t>кірместен “өнері - ұрлық, қорлық, зорлық, партия, барымта” боп</w:t>
        <w:br/>
        <w:t>алған өзінің қазақ халқына ренжиді. “Ес қайда? Елдігің қайда?”</w:t>
        <w:br/>
        <w:t>деп налиды, қынжылады, күйінеді. Асыл қазына, алтын мұраның</w:t>
        <w:br/>
        <w:t>бірінен соң бірін оқи бердім, оқи бердім. Және адалымды айтайын:</w:t>
        <w:br/>
        <w:t>бар құштарым поэзиясында болды да, шежірелеріне,</w:t>
        <w:br/>
        <w:t>аудармаларына, алысқан хаттарына онша зер салмадым. Жұрт</w:t>
        <w:br/>
        <w:t>қолында тарап кетсе кететіні өлеңдері, хикаялары болар деген</w:t>
        <w:br/>
        <w:t>шектеулі оймен шеңберленген тәрізді болдым.</w:t>
        <w:br/>
        <w:t>Мен мұнда келгелі, Мәшекең шығармаларына кіріскелі екі</w:t>
        <w:br/>
        <w:t>жетіден асып барады. Шәрапиаға да, Зейнел апа да менің Мәшекең</w:t>
        <w:br/>
        <w:t>қазынасын қалтқысыз қадағалап қарауыма, танысуыма, салалап,</w:t>
        <w:br/>
        <w:t>сараптауыма күндіз-түні бірдей құрақ ұшады.</w:t>
        <w:br/>
        <w:t>-- Атыңа алаң болма. Молда атамның Құласымен бірдей отқа</w:t>
        <w:br/>
        <w:t>қоям, суарам, жұмысыңды істей бер! -- деп Шәрапи аға, бірінші</w:t>
      </w:r>
    </w:p>
    <w:p>
      <w:r>
        <w:t>күні айтқан. Мәшекеңнің Құласымен менің жегіп келген</w:t>
        <w:br/>
        <w:t>Бурылым бірін-бірі құлын күнінен білетіндей, бірге өскендей</w:t>
        <w:br/>
        <w:t>үйір-үйір боп алыпты.</w:t>
        <w:br/>
        <w:t>Неше бір күн-түн Мәшекеңнің жыр теңізіне жүзумен</w:t>
        <w:br/>
        <w:t>уақыттың қалай өтіп жатқанымен ісім болмапты. Сөйтіп,</w:t>
        <w:br/>
        <w:t>қайтарымнан бір күн бұрын Шәрапи ағаға Мәшекең</w:t>
        <w:br/>
        <w:t>поэзиясынан екі папка - екі том қолжазбасын алуға реттеп,</w:t>
        <w:br/>
        <w:t>қарындашпен беттеп қойғанымды айттым.</w:t>
        <w:br/>
        <w:t>- Рұхсат етсеңіз міне, осы кенеге жазбаны алайын, - дедім.</w:t>
        <w:br/>
        <w:t>- Рұхсат. Ал! “Қараместі” бермеймін дегенім деген.</w:t>
        <w:br/>
        <w:t>Басқасына таршылық етпеймін,- деді де аз кідіріп- он бес күн</w:t>
        <w:br/>
        <w:t>бойы аудара қарап, ақтара оқыдың. Молда атам аруағы риза</w:t>
        <w:br/>
        <w:t>шығар саған, Дихан айналайын! Илаһитек ниетің қабыл болсын!</w:t>
        <w:br/>
        <w:t>Осы еңбегің жансын. Шкаф ішінде сарылып-сарғайып тұра</w:t>
        <w:br/>
        <w:t>бермей, кітап боп басылып шықса жарыққа, Молда атамның</w:t>
        <w:br/>
        <w:t>216</w:t>
        <w:br/>
        <w:t>тәрізді көрдім. Және бізге қарап көзін мөлдіретіп: Ием қайда?</w:t>
        <w:br/>
        <w:t>Мәшекем қайда? Неге қорада мұнша тұрып қалдым! Жүруші ек</w:t>
        <w:br/>
        <w:t>қой саяхаттап ел аралап? - деп тұрған тәрізді. Бұл күрең атты, бұл</w:t>
        <w:br/>
        <w:t>елде білмейтін адам аз; Өйткені, Мәшекең жиһанкез соңғы жеті-</w:t>
        <w:br/>
        <w:t>сегіз жылда осы күреңді ғана жектіріп жүріп тұратын.</w:t>
        <w:br/>
        <w:t>Мәшекең Баянға барарында да, қайтарында да Мойылдыдағы</w:t>
        <w:br/>
        <w:t>біздің ауылға соқпай кетпейтін. Сонда тек қана біздің үйге</w:t>
        <w:br/>
        <w:t>түсетін. Сонда осы Күрең біздің қораның “сыйлы қонағы”</w:t>
        <w:br/>
        <w:t>болатын. Мені де танитын. Қасына барып маңдайынан сипап,</w:t>
        <w:br/>
        <w:t>тамағының астынан қақтым.</w:t>
        <w:br/>
        <w:t>- Мұнда кірейік - деді Шәрапи аға атқорадан сол жақтағы</w:t>
        <w:br/>
        <w:t>бөлме есігін нұсқап. Мұнда Мәшекең жаңағы Күреңді жектіріп,</w:t>
        <w:br/>
        <w:t>өзі ғана мінетін трашпеңке арбасы мен темір табан, кашава</w:t>
        <w:br/>
        <w:t>шанасы тұр. Арба үстінде қамыт, доға жатыр. Соларды көрсетіл:</w:t>
        <w:br/>
        <w:t>-- Молда атамның әр қайда сапар серігі төрт түліктен жаңағы</w:t>
        <w:br/>
        <w:t>күрен, жансыздан жаңағы трашпеңке, шана, солардың сауыт-</w:t>
        <w:br/>
        <w:t>саймандары -- қамыт, доға, божыға дейін мұра көремін.</w:t>
        <w:br/>
        <w:t>Сақтамақпын. Бірақ, кім білсін... Жыл жұтаңдап барады, - деп</w:t>
        <w:br/>
        <w:t>сәл күрсінгендей болды да:- “Иншаалла” деп айтайын, ешкім</w:t>
        <w:br/>
        <w:t>тие қоймас бұларға, аса бір дүлей біреу болмаса, -деді.</w:t>
        <w:br/>
        <w:t>Үйге кіргенсін осы әңгімені Зейнеп апай жалғастырды.</w:t>
        <w:br/>
        <w:t>- Не бір милиция, не бір әскер, не бір белсенді... бір де бірі</w:t>
        <w:br/>
        <w:t>молда атамның Күрең тұлпарын ылауға да мінген емес. Арбасына</w:t>
        <w:br/>
        <w:t>нешанасына да отырған емес. Сәлем беріп, атамның дастарқанынан</w:t>
        <w:br/>
        <w:t>дәм татып, қоштасып, өз жөндеріне жүрігі кететін,-- деді.</w:t>
        <w:br/>
        <w:t>Ия, бұл, бүкіл ел білетін шындық болатын.</w:t>
        <w:br/>
        <w:t>- Совет үкіметі орнағалы молда атамды бір-ақ адам ренжітті</w:t>
        <w:br/>
        <w:t>ғой. Сіз айтыңызшы, Қонақ жанныңағасы,- деді Зейнеп шешей</w:t>
        <w:br/>
        <w:t>Шоәраги ағаға. -- Қалай еді... Әлгі...</w:t>
        <w:br/>
        <w:t>Жиырмасыншы жылдардың бас кезінде бір жылы жазда үлкен</w:t>
        <w:br/>
        <w:t>қалалардан оқудан демалысқа келген сақа студенттердің көпшілігі-</w:t>
        <w:br/>
        <w:t>ақ Мәшекеңе сәлем бере келеді, немесе Мәшекең түскен үйге барып</w:t>
      </w:r>
    </w:p>
    <w:p>
      <w:r>
        <w:t>дастарқандас болыпаңгімесін тыңдайды. Нелер ғажап хикаяларды,</w:t>
        <w:br/>
        <w:t>тарихи оқиғаларды, елдік, ерлік шежірелерді шертеді Мәшекең.</w:t>
        <w:br/>
        <w:t>Сондай керемет оқиғаларды тыңдап сусындаушы оқығандардың</w:t>
        <w:br/>
        <w:t>бірі Мәшекеңнің бір әңгіме-хикаясын “ел аузынан жидым” деп</w:t>
        <w:br/>
        <w:t>Семейде шығатын “Таң” журналына бастырады. Мәшекең бұған</w:t>
        <w:br/>
        <w:t>қатты ренжиді. Келесі жылы тағы да демалысқа келіп, Мәшекең</w:t>
        <w:br/>
        <w:t>отырған үйге келгендерінде:</w:t>
        <w:br/>
        <w:t>Мәшһүрдің былтырдағы тірі кезі,</w:t>
        <w:br/>
        <w:t>Сөзімді ұрлап жүрген қайсың өзі? - депті.</w:t>
        <w:br/>
        <w:t>207</w:t>
        <w:br/>
        <w:t>Зейнеп апай:</w:t>
        <w:br/>
        <w:t>- Адал достың көңілінде көлеңке болмайды дейтін еді ғой,</w:t>
        <w:br/>
        <w:t>молда атам. Әбекең сол ғой, жаңағы сөздерін айтам, -- деп аз</w:t>
        <w:br/>
        <w:t>кідірді де.- Жаздыгүні, туу сонау бес көш жердегі Тамды мен</w:t>
        <w:br/>
        <w:t>Қарақоғадан молда атам көзі тірісінде бата қыла келгендердің</w:t>
        <w:br/>
        <w:t>ішінде Әбекең тіпті жан жақындығын көрсетіп еді, Сізге,</w:t>
        <w:br/>
        <w:t>Төлеубай жанның ағасы! - деп күйеуіне жарқын қарады.</w:t>
        <w:br/>
        <w:t>- Ия! Оның рас. Өйткені ол Әбіл ғой... - деді Шәкең.</w:t>
        <w:br/>
        <w:t>Оқырман қауым, сіздер: “Мәшекең ноябрьде қайтыс болды.</w:t>
        <w:br/>
        <w:t>Өткен жазда тірі еді ғой. Тірі кісіге бата істеуші мееді?” -дерсіздер.</w:t>
        <w:br/>
        <w:t>Оларың да жөн. Бірақ, сіздер олай дегендеріңізбен Мәшекең өзіне</w:t>
        <w:br/>
        <w:t>тірісінде бата істеткені шын. “Өзім тіріде, көзім тіріде істесін маған</w:t>
        <w:br/>
        <w:t>бата істейтіндер!” - деп жар салдырды да, өзі жайлауға көшпей,</w:t>
        <w:br/>
        <w:t>қыстауының оңтүстік жағындағы көкорайға екі киіз үй тіктіріп,</w:t>
        <w:br/>
        <w:t>жаз бойы бата істетіп, өзі ойлаған нұсқада қабірін қаздырып,</w:t>
        <w:br/>
        <w:t>зиратын салдырған. Мәшекенді теңдессіз құрметтейін бүкіл</w:t>
        <w:br/>
        <w:t>Айдабол- Шідерті елі ауыл-ауыл, рет-ретімен туу сонау 150-200</w:t>
        <w:br/>
        <w:t>шақырым жердегі жайлауларынан Мәшекеңе бата істеуге осында</w:t>
        <w:br/>
        <w:t>-Қалым шоқығаағылып келіп жатты. Саба-саба қымыз, шәй-қант,</w:t>
        <w:br/>
        <w:t>құрт, ірімшік, бауырсақтарымен келіп, қойларын, тайларын тірі</w:t>
        <w:br/>
        <w:t>әкеп, құран оқытып қайтатын. Төрде ұзын ақ көйлегі сыртынан</w:t>
        <w:br/>
        <w:t>оқалы шапан жамылып, үкілі тақиясы басында, арқар мүйізінен</w:t>
        <w:br/>
        <w:t>жасаған күміс шақшасы қасында, дәл жетпіс үш жасында әңгіме</w:t>
        <w:br/>
        <w:t>шертіп, жұртты ынтықтыра тыңдатып, кейде күлдіріп, өзі де бүкіл</w:t>
        <w:br/>
        <w:t>денесімен сылқ-сылқ күліп рақаттанатын, жарықтық!</w:t>
        <w:br/>
        <w:t>Бір бата оқырында мең де болғамын. Жосалыдағы</w:t>
        <w:br/>
        <w:t>интернаттан (директормын) жайлаудағы (Бораншоқыдағы)</w:t>
        <w:br/>
        <w:t>өзіміздің ауылға бара жатқанымда Мәшекеңе сәлем бере кетейін</w:t>
        <w:br/>
        <w:t>деп әдейі соғып едім. Жаңағы “Бата оқыршылардың” бір тобы</w:t>
        <w:br/>
        <w:t>келіп жатыр екен. “Бата оқыр” дастарқан басында:</w:t>
        <w:br/>
        <w:t>-- Мәшһүрге тие берсін! Ал ішіңдер, жеңдер! Аллау әкпір!-</w:t>
        <w:br/>
        <w:t>деп батасын өзі істеп, жайған алақанын бетіне тигізбей, иегі</w:t>
        <w:br/>
        <w:t>тұсынан төмен түсіріп батасын бітіреді екен. Бұл жолы да</w:t>
        <w:br/>
        <w:t>сүйітті, жарықтық!</w:t>
        <w:br/>
        <w:t>-Неге таңданасындар! Мәшһүр өлмейді деп білесіңдер ме?</w:t>
        <w:br/>
        <w:t>Тумаған адам ғана өлмейді. Туу- өлу деген мағына. Туған адам</w:t>
        <w:br/>
        <w:t>бәрі өледі. Бірақ... біреу ерте, біреу кеш. Өлім жолы иненің</w:t>
        <w:br/>
        <w:t>жасуындай, барлық адам өтеді сол тесіктен, - деді.</w:t>
        <w:br/>
        <w:t>Терезесінің алдынан көрініп жататын көкдөңнің үстінен</w:t>
        <w:br/>
        <w:t>қаздырып жатқан бейітіне барып қайтпақ болды да:</w:t>
      </w:r>
    </w:p>
    <w:p>
      <w:r>
        <w:t>-- Қасыма сен ғана ер! - деп, соңғы жылдардағы жол серігі,</w:t>
        <w:br/>
        <w:t>204</w:t>
        <w:br/>
        <w:t>Мәшһүр Жүсіп тағылымы</w:t>
        <w:br/>
        <w:t>Дүниенің базарында арзан нарқым,</w:t>
        <w:br/>
        <w:t>Нарқым арзан болса да, қымбат даңқым.</w:t>
        <w:br/>
        <w:t>Тіршілікте ағайынға қадырім жоқ</w:t>
        <w:br/>
        <w:t>Өткен соң әттеген-ай дерсін, халқым,</w:t>
        <w:br/>
        <w:t>Мәшһүр Жүсіп</w:t>
        <w:br/>
        <w:t>--Оқы! Сен не істедің, Молда атам зиратын? Дихан не жазып</w:t>
        <w:br/>
        <w:t>отыр? - дейді алқынып.</w:t>
        <w:br/>
        <w:t>Макин селк етіп, шошына қарап:</w:t>
        <w:br/>
        <w:t>- Сіз кімсіз? - дейді.</w:t>
        <w:br/>
        <w:t>- Өзің зиратын қираттырған Молда атамның, Мәшһүрдің</w:t>
        <w:br/>
        <w:t>келінімін. .</w:t>
        <w:br/>
        <w:t>Екібастұздың қарт шахтерлері Қасым Қашағанов, Мұқаш</w:t>
        <w:br/>
        <w:t>Бәлімбаев, Шайхы Қазықанов, Қарағандының Мейрам,</w:t>
        <w:br/>
        <w:t>Жабайлары “Әу!” десіп ұйымдасып, бірлесіп, екі айдай</w:t>
        <w:br/>
        <w:t>дайындалып, жаздың үш айында Мәшекеңнің зират-мавзолейін</w:t>
        <w:br/>
        <w:t>әуелгісіндей етіп күйген кірпіштен қалап, есік-терезелерін</w:t>
        <w:br/>
        <w:t>салып, сыртын сылап жатқан сәтінде жолсапармен жазушы Әбу</w:t>
        <w:br/>
        <w:t>Сәрсенбаев барыпты.</w:t>
        <w:br/>
        <w:t>Мәшекең туралы бұл естелік эңгімемде көрнекті ақын Ғалым</w:t>
        <w:br/>
        <w:t>Малдыбаевтың Мәшекең туралы адамгершілігін айтпай кетуге</w:t>
        <w:br/>
        <w:t>хақым жоқ. 1961-жылы Мәшекең туралы маған жазған мына</w:t>
        <w:br/>
        <w:t>хаты:</w:t>
        <w:br/>
        <w:t>“Дихан! Сенің еңбегің Мәшһүр Жүсіп Көпей ұлына көбірек</w:t>
        <w:br/>
        <w:t>сіңгенін жақсы білемін. Сонау ауыр жылдарда Мәшекеңнің</w:t>
        <w:br/>
        <w:t>томдаған өлеңдерін Академия Наукаға жеткізген сен едің. Міне,</w:t>
        <w:br/>
        <w:t>сол Мәшекеңнің жалғыз (менімше солай) суреті! Мен мұны</w:t>
        <w:br/>
        <w:t>және ақың Майраның суретін Жазушылар одағына бергелі отыз</w:t>
        <w:br/>
        <w:t>жылға жуықтады. Бірақ олар жарыққа шығарған жоқ. Өткен жаз</w:t>
        <w:br/>
        <w:t>өзімнің Мәшекеңмен 1931-жылы күз кездескенімді жазып, осы</w:t>
        <w:br/>
        <w:t>фотосын көрсетіп “Қазақ әдебиеті” газетіне жіберген едім.</w:t>
        <w:br/>
        <w:t>Бірақта, олар әлі күнге дейін жарыққа шығармады. Ия, сенің</w:t>
        <w:br/>
        <w:t>Мәшекең туралы жазғаның менің есімде бар. Оның қасиетіне</w:t>
        <w:br/>
        <w:t>қол тигізгендерді қатты сынағаныңды да білемін. Ол өте дұрыс</w:t>
        <w:br/>
        <w:t>еді. Кім өлмейді?</w:t>
        <w:br/>
        <w:t>Сол Мәшекеңнің суретін, міне, саған тағы да жіберіп</w:t>
        <w:br/>
        <w:t>отырмын. Реті келсе, үлкейтіп, портретін марқұмның кітабының</w:t>
        <w:br/>
        <w:t>арасына қойсаң да, бір ескерткіш болар еді деген сенім бар</w:t>
      </w:r>
    </w:p>
    <w:p>
      <w:r>
        <w:t>менде.</w:t>
        <w:br/>
        <w:t>Мәшекеңді құрметтеген Ғалым Малдыбаев. 15декабрь 1961</w:t>
        <w:br/>
        <w:t>52</w:t>
        <w:br/>
        <w:t>жыл.</w:t>
        <w:br/>
        <w:t>Жұллыз.- 1992. - Хе Ғ2.- 116-129 6.</w:t>
        <w:br/>
        <w:t>222</w:t>
        <w:br/>
        <w:t>тоқтап... сілейіп, түсі қашып, албасты басып, отырып қалды Макин. .</w:t>
        <w:br/>
        <w:t>Мына сұмдықты Макиннің өз аузынан естігенімде өзіме өзім әрең</w:t>
        <w:br/>
        <w:t>ие болдым. “Адам емес екенсің ғой” деп орнымнан атып тұрып,</w:t>
        <w:br/>
        <w:t>“Тфу!” - деп еденіне түкірдім де шығып кеттім. Түскен үйімізге</w:t>
        <w:br/>
        <w:t>қайттым. Өңім бұзылып кеткен болу керек! Дәмен жеңгей:</w:t>
        <w:br/>
        <w:t>-Өңіңбұзылып... Мұның не, айналайын! -деді Дәмен жеңгей.</w:t>
        <w:br/>
        <w:t>- Рас екен! Қираттырған Макин екен. Өзі айтты! - дедім.</w:t>
        <w:br/>
        <w:t>- Аруақ атар. Мәшекең жарықтықтың аруағы атпай қоймас</w:t>
        <w:br/>
        <w:t>ол пәлені! Қайнамасқа қаным, жәйбарақаттыққа жаным</w:t>
        <w:br/>
        <w:t>шыдамады. Жеңгейдің дайындап отырған шоәйынаң бірер</w:t>
        <w:br/>
        <w:t>шынаяқ шай іштім бе, ішпедім бе білмеймін.</w:t>
        <w:br/>
        <w:t>- Жүреміз! -- деп орнымнан тұрдым да сол бетіммен жүріп</w:t>
        <w:br/>
        <w:t>кеттік.</w:t>
        <w:br/>
        <w:t>Қасымдағы Әбдікәрім ақын мен Хайролламныңда көңіл күйлері</w:t>
        <w:br/>
        <w:t>күйреңкі. Мойылды бұлақты басып, Айман бұлақтан асып Баяннан</w:t>
        <w:br/>
        <w:t>жүз елу шақырым жердегі “Қалым Шоқы” Ескелді қайдасың!?” -</w:t>
        <w:br/>
        <w:t>деп Мәшекең мавзолейіне қарай күрең “Победамен” заулап кетіп</w:t>
        <w:br/>
        <w:t>барамыз. Зұлымдықты-сұмдықты жаулап кетіп барамыз,</w:t>
        <w:br/>
        <w:t>күйретілген тарихи қасиетті мавзолейді даулап кетіп барамыз...</w:t>
        <w:br/>
        <w:t>Ақыры жапандағы жалғыз биік Қалым Шоқы көрінді мен</w:t>
        <w:br/>
        <w:t>мұндалап. Есігінің алды көлденең жатқан көлдей көк тұз Ескелді</w:t>
        <w:br/>
        <w:t>--сор. Жыр мен шежіре мекен жәйі етуге Мәшекең жаны қалаған,</w:t>
        <w:br/>
        <w:t>құтты мекен санаған, жалғандағы жэннатына балаған жалғыз биік,</w:t>
        <w:br/>
        <w:t>қайран Қалым Шоқы, айнадай жалтыр сор қайран Ескелді! Кеше</w:t>
        <w:br/>
        <w:t>тірісінде өз көзімен салдырған дөң үстінде ескірмейтін тарих боп,</w:t>
        <w:br/>
        <w:t>еңсесі биік жарық бон анадайдан “Мен мұнда!” - лап көрінетін</w:t>
        <w:br/>
        <w:t>Мәшһүр Жүсіптің мавзолейі қайда?.. Жоқ.</w:t>
        <w:br/>
        <w:t>Сәулетті үстіңгі екі бөлменің кірпіштері қиратылған, шашылған,</w:t>
        <w:br/>
        <w:t>іргесі жатыр жер мен жер боп, трактор табандарына жаншылған.</w:t>
        <w:br/>
        <w:t>Ана жылы (1932) өз көзіммен көрген астыңғы “бөлмеде” төрдегі</w:t>
        <w:br/>
        <w:t>“Нар төсекте” -- тарихи көрмеде, тірісіндегідей өңі-түсімен, екі</w:t>
        <w:br/>
        <w:t>қолын кеудесінен төменірек салып, оқалы да үкілі тақиясымен,</w:t>
        <w:br/>
        <w:t>шыңда отырған қыранның қанатындай толықша мұртымен,</w:t>
        <w:br/>
        <w:t>пайғамбар дұғалығындай қасиетті сақалымен мәңгілікке ұйықтап</w:t>
        <w:br/>
        <w:t>жатқан Мәшекең қайда?.. Жоқ. Бұне сұмдық?</w:t>
        <w:br/>
        <w:t>Жел гулеп жүрегіңді тырнайды. Қоясыңдар ма осылай</w:t>
        <w:br/>
        <w:t>сорлаттырып? - деп Қалым Шоқы биігі тірілерден қайырым</w:t>
        <w:br/>
        <w:t>сұрайды. Жоқтау жырымен құстар шулайды. Ескелді сорының</w:t>
        <w:br/>
        <w:t>ернеуіне іркіліп кірпігіне қатқан көз жасы тәрізді жансыз кәк мұз</w:t>
      </w:r>
    </w:p>
    <w:p>
      <w:r>
        <w:t>мөлдірейді. Сиқыр дүние, сұм өмір, сорлы өмір, осы ма еді</w:t>
        <w:br/>
        <w:t>естіртпегің мен көрсетпегің маған?</w:t>
        <w:br/>
        <w:t>220</w:t>
        <w:br/>
        <w:t>Әдебиет:</w:t>
        <w:br/>
        <w:t>1. Әуезов М. Әдеби мұра және оны зерттеу. Алматы, 1961.-358 6.</w:t>
        <w:br/>
        <w:t>2. Мұқанов С. Халық мұрасы. Алматы, 1974. -110-6.</w:t>
        <w:br/>
        <w:t>3. Дүйсенбаев Ы. Ғасырлар сыры. Алматы, 1970.-- 176.</w:t>
        <w:br/>
        <w:t>4. ҚРҒылым академиясының Орталық ғылыми кітапханасы-</w:t>
        <w:br/>
        <w:t>ның қолжазбалар қоры. 1173-папка. 20-б.</w:t>
        <w:br/>
        <w:t>5. Сонда. 35-б. :</w:t>
        <w:br/>
        <w:t>6. Сонда. 69-6.</w:t>
        <w:br/>
        <w:t>7. Сонда. 20-6.</w:t>
        <w:br/>
        <w:t>8. М.Әуезов атындағы Әдебиет және өнер институтының</w:t>
        <w:br/>
        <w:t>қолжазбалар қоры. 239- папка. 43-б.</w:t>
        <w:br/>
        <w:t>9. Көпеев М.Ж .Хал-ахуал. Қазан, 1907.- 2-6.</w:t>
        <w:br/>
        <w:t>10. Сонда. 4-6.</w:t>
        <w:br/>
        <w:t>11. Кенжебаев Б. ХХ ғасыр басындағы қазақ әдебиеті.-</w:t>
        <w:br/>
        <w:t>Алматы, 1976.- 63-6.</w:t>
        <w:br/>
        <w:t>12. Көпеев М.Ж. Сарыарқа кімдікі екендігі. Қазан, 1907.-11-6.</w:t>
        <w:br/>
        <w:t>13. Сонда. Қазан, 1907. -30-б.</w:t>
        <w:br/>
        <w:t>14, Дала уалаятының газеті.- 1889.- Ха 9.</w:t>
        <w:br/>
        <w:t>15. Мырзахметов М. Абай жүрген ізбенен. Алматы, 1985.- 143-6.</w:t>
        <w:br/>
        <w:t>16. ҚР Ғылым академиясының Орталық ғылыми кітап-</w:t>
        <w:br/>
        <w:t>ханасының қолжазбалар қоры. 1173-папка. 25-6.</w:t>
        <w:br/>
        <w:t>17. Сонда. 216-б.</w:t>
        <w:br/>
        <w:t>18. Сонда. 230-6.</w:t>
        <w:br/>
        <w:t>19. Тәжібаев Ә. Пионер.- 1986.- Х%4.</w:t>
        <w:br/>
        <w:t>20. Сонда. 3-6.</w:t>
        <w:br/>
        <w:t>21. ҚР Орталықғылыми кітапханасының қолжазбалар қоры.</w:t>
        <w:br/>
        <w:t>1773-папка. 43-6.</w:t>
        <w:br/>
        <w:t>22. Сонда. 47-6.</w:t>
        <w:br/>
        <w:t>23. Кітапта: Әдеби мұра және оны зерттеу. Алматы, 1961;-245-б.</w:t>
        <w:br/>
        <w:t>24. ҚР Орталық ғылыми кітапханасының қолжазбалар қоры.</w:t>
        <w:br/>
        <w:t>1773-папка. 46-6.</w:t>
      </w:r>
    </w:p>
    <w:p>
      <w:r>
        <w:t>25. Сонда. 1773-папка. 43-6.</w:t>
        <w:br/>
        <w:t>26. Сонда. 44-6.</w:t>
        <w:br/>
        <w:t>27. Мәшһүр Жүсіп Көпеевтің туған жиені, ақынмен бірге</w:t>
        <w:br/>
        <w:t>жүріп шығармасын хатқа түсірген.</w:t>
        <w:br/>
        <w:t>28. ҚР Орталық ғылыми кітапханасының қолжазбалар қоры.</w:t>
        <w:br/>
        <w:t>1773-папка. 49-6.</w:t>
        <w:br/>
        <w:t>29. Сонда. 9-6.</w:t>
        <w:br/>
        <w:t>30. Сонда. 22-6.</w:t>
        <w:br/>
        <w:t>31. Сонда. 49-6.</w:t>
        <w:br/>
        <w:t>32. Бекежанов Н. Өсмет. Алматы, 1982,- 14-6.</w:t>
        <w:br/>
        <w:t>236</w:t>
        <w:br/>
        <w:t>анау-мынау лас қылықтан тазартатын түңілік сияқты. Түңілік</w:t>
        <w:br/>
        <w:t>арқылы үйге күндіз Күннің, түнде Айдың сәулесі түсіп тұратын</w:t>
        <w:br/>
        <w:t>болса, сапалы білім де адам жанын баспалдақтай биіктете беретіні</w:t>
        <w:br/>
        <w:t>анық дегендерді айта келіп, ақын ғылым жөнінде ойын былайша</w:t>
        <w:br/>
        <w:t>қорытады: “Әркім өз жанын тірілтуді керек қылса, ғұмырын сарп</w:t>
        <w:br/>
        <w:t>қылған пенденің жаны тіріліп сыйлы болады. Ғылым-білімге</w:t>
        <w:br/>
        <w:t>ғұмырын сарп қылмаған пенденің жаны өлік жаң есепті. Өзі өліп</w:t>
        <w:br/>
        <w:t>жатқан өлікті кім керек қылады” |171.</w:t>
        <w:br/>
        <w:t>Мәшһүр Жүсіп балаларды оқыта жүріп, жазу-сызуын бір сәт</w:t>
        <w:br/>
        <w:t>тоқтатпайды. Күндіз сабақ беріп, қалжырап шаршағанына қарамай,</w:t>
        <w:br/>
        <w:t>түнде май шамның жарығымен өлең жазады екен. Кейбір түнде</w:t>
        <w:br/>
        <w:t>өзісүйіпоқитын шығыс ақындары: Науай, Фирдауси, Сағди, Хафиз</w:t>
        <w:br/>
        <w:t>шығармаларына сарыла үңіліп, білімін үздіксіз көтеріп отырған.</w:t>
        <w:br/>
        <w:t>Адамға қазына дәулет жолдас болмайды, ғылым мәңгі өмірсерік,</w:t>
        <w:br/>
        <w:t>Өнерді үйрену үшін де алдымен білім керек. Білімсіз бірде-бір ісің</w:t>
        <w:br/>
        <w:t>ілгері баспайды. Ақын осылай толғамды ойларын ортаға сала</w:t>
        <w:br/>
        <w:t>отырып, өзі де кеп оқыған, ізденген, өзгелерді осыған үндеген.</w:t>
        <w:br/>
        <w:t>Ақынның үй ішің бір сөзбен мұғалімдер семьясы десе де</w:t>
        <w:br/>
        <w:t>болғандай. Өзі көп жылдар бойы бала оқытты. Жәдитті қатты</w:t>
        <w:br/>
        <w:t>колдап қуаттаған. Бұл сол кездің жаңа бағыттағы оқу үлгісі еді.</w:t>
        <w:br/>
        <w:t>Ол осы оқу үлгісін жәй ғана жақтап қоймай, нақты іс-әрекет</w:t>
        <w:br/>
        <w:t>еткен. Атап айтқанда, балаларды жәдитше оқытқан, осьгүлгідегі</w:t>
        <w:br/>
        <w:t>кітаптарды ел арасына кеңінен таратуға мол күш салған.</w:t>
        <w:br/>
        <w:t>Ақынның Әмен деген ортаншы баласы арнайы жолдамамен</w:t>
        <w:br/>
        <w:t>Ташкент қаласындағы Хе 4 мектепте сабақ береді. Ол бір оқушы</w:t>
        <w:br/>
        <w:t>қыздың әке-шешесі он үш жасар баласын малға сатып</w:t>
        <w:br/>
        <w:t>ұзатпақшы боп жатқанда, ара түсемін деп 1921 жылы</w:t>
        <w:br/>
        <w:t>азғынданған жандардың қолынан қаза табады. Бұл оқиғаны “Ақ</w:t>
        <w:br/>
        <w:t>жол” газетіндегі қазанамадан көрген ақын:</w:t>
        <w:br/>
        <w:t>Қан түсті атпыс үнге аяғыма,</w:t>
        <w:br/>
        <w:t>Оқтиді түзде жүрген саяғыма,-</w:t>
        <w:br/>
        <w:t>деп құлындағы дауысы шығып шырылдаған көрінеді.</w:t>
        <w:br/>
        <w:t>Мәшһүрдің тұлабойы тұңғытты Шәрәпи де әжептеуір сауат</w:t>
        <w:br/>
        <w:t>алады. Өзі алдыңғы қатардағы колхозшы болса керек. Оның бұл</w:t>
        <w:br/>
        <w:t>баласы 1936 жылы өз ажалынан қайтты. Кенже ұлы Пазыл да</w:t>
      </w:r>
    </w:p>
    <w:p>
      <w:r>
        <w:t>көп жылдай мұғалімдік қызмет атқарды. Партия мен үкімет Отан</w:t>
        <w:br/>
        <w:t>алдындағы еңбегін бағалап, Ленин орденімен наградтаған, Ол</w:t>
        <w:br/>
        <w:t>1970 жылы қайтыс болды.</w:t>
        <w:br/>
        <w:t>Әрине, М.Көпеев дінге сенген жоқ еді, ол ата-бабасының ескі</w:t>
        <w:br/>
        <w:t>салтына бағынбаған жан едідепәсте деайта алмаймыз. Ол ескіше</w:t>
        <w:br/>
        <w:t>ең көп оқыған адам. Сөйте тұра, ол ескі наным-сенімге қарсы</w:t>
        <w:br/>
        <w:t>229</w:t>
        <w:br/>
        <w:t>Мәшһүр жырлары оқушысын еңбекке, адалдыққа,</w:t>
        <w:br/>
        <w:t>мейірімділікке үндеумен қымбат.</w:t>
        <w:br/>
        <w:t>ХХ ғасырдың бас кезінде ұлы Абайдың соңын ала шыққан</w:t>
        <w:br/>
        <w:t>Мәшһүр Жүсіп Көпсев сол Абайдың сара жолын арман-мұрат</w:t>
        <w:br/>
        <w:t>тұтып, соның соқпағымен “тас қияға өрлегендердің” бірігеді. Ақын</w:t>
        <w:br/>
        <w:t>өзі ғана ұстазынан тәлім-тәрбие алып қоймай, өзге жұрттың да сол</w:t>
        <w:br/>
        <w:t>жолменілгері басуын тіледі. Ол бұл тілегін күндіз-түні өлең жазып,</w:t>
        <w:br/>
        <w:t>халықтың ішкі жан дүниесін тербетіп, олардың өнер-білімге,</w:t>
        <w:br/>
        <w:t>отырықшылыққа шақыру арқылы жүзеге асырды. Ақынның түпкі</w:t>
        <w:br/>
        <w:t>арманы - халықты жаппай сауаттандыру еді. Алайда ол мұндай</w:t>
        <w:br/>
        <w:t>игілікті іс тек сөзбен ғана аспайтынын, ол үшін қолда билік</w:t>
        <w:br/>
        <w:t>болуымен қатар, мол қаражаттың қажет екендігін кейін сезінді.</w:t>
        <w:br/>
        <w:t>Амалсыз ішкі мұң-шерін тағы да өлеңмен шертті:</w:t>
        <w:br/>
        <w:t>Бұлттай жауатұғын менің өзім,</w:t>
        <w:br/>
        <w:t>Көкірегім - қан, жаспен толған көзім.</w:t>
        <w:br/>
        <w:t>Жаңбырдың рахымет тамшысындай,</w:t>
        <w:br/>
        <w:t>Ғаламға дастан қылып айтқан сөзім (10).</w:t>
        <w:br/>
        <w:t>Кезінде ақынның кәкірегінен шыққан сөзді түсінетін, оған</w:t>
        <w:br/>
        <w:t>еміренетін жанның аз болғанына қынжыласың. Әйтпесе ол</w:t>
        <w:br/>
        <w:t>“жауатұғын бұлттай” түнермес еді ғой. Ақын ойлары заңғар.</w:t>
        <w:br/>
        <w:t>Ол ауыл үйдің әңгімесін айтып отырған жоқ, адамға, қоғам</w:t>
        <w:br/>
        <w:t>өміріне қатысты мәселені толғайды. Көкірегі толған шуақты</w:t>
        <w:br/>
        <w:t>жұртшылыққа шашқысы келеді, “Қырымнан қияға қарап”</w:t>
        <w:br/>
        <w:t>алысты шолғысы бар. Ақынның арғы жағы жұлдыздай</w:t>
        <w:br/>
        <w:t>жарқырап тұрған соң (жанының тазалығын айтамыз), оған</w:t>
        <w:br/>
        <w:t>барлық әлем шуақты да сәулетті, барлық адам адал да абзал.</w:t>
        <w:br/>
        <w:t>Ол көпшіліктің берекесін алатын, жарастығын бұзатын</w:t>
        <w:br/>
        <w:t>озбырларға үнемі қарсы тұрып келіпті. Бұлтурасында профессор</w:t>
        <w:br/>
        <w:t>Б.Кенжебаев: “Мәшһүр шығармаларының көпшілігінде заман</w:t>
        <w:br/>
        <w:t>жайын айтады, қазақтың жаман мінездерін, қазақ арасындағы</w:t>
        <w:br/>
        <w:t>феодализм қалдығын, би-болыстарды, патша үкіметінің</w:t>
        <w:br/>
        <w:t>чиновниктерін сынайды”, |1117--десе, ғалым жіті байқап, дұрыс</w:t>
        <w:br/>
        <w:t>бағалаған деп білеміз.</w:t>
        <w:br/>
        <w:t>М.Көпеевтің өмір сүрген тұсы - бір рудың малын екінші бір</w:t>
        <w:br/>
        <w:t>рудың елі барымталап, шетке шыққан жылқы -сиырын айдап алып,</w:t>
        <w:br/>
        <w:t>сіңіріп кете беретін, әлсіздің күні қараң, күштінің сөзі жүріп тұрған</w:t>
        <w:br/>
        <w:t>феодалдық қоғамның нағыз қаны тамып тұрған кезі еді. Кедей-</w:t>
        <w:br/>
        <w:t>кембағал, жетім-жесірді “ашса алақанында, жұмса жұдырығында”</w:t>
        <w:br/>
        <w:t>ұстап, шырқыратын езіп-қанағанына байлар мәз. Байыған сайын</w:t>
        <w:br/>
        <w:t>оларға кең дүние тарылып, қусырылып бара жатқан сияқты</w:t>
        <w:br/>
        <w:t>226</w:t>
      </w:r>
    </w:p>
    <w:p>
      <w:r>
        <w:t>көрінеді. Ашыққан қорқау қасқырдай жан-жақтан анталап, жер</w:t>
        <w:br/>
        <w:t>таласын, жесір дауын күшейтіп, бірін-бірі тірідей жеп қоятындай</w:t>
        <w:br/>
        <w:t>өшігеді. Баймен шонжарлар жан-жағына жұтып жіберердей алара</w:t>
        <w:br/>
        <w:t>қарайды. Қысы-жазы ауыл маңы айғай-шу, бос дүрмек. Оқу іздеп,</w:t>
        <w:br/>
        <w:t>әнер қуып жүрген бірде-бір жастарды көре алмаған ақын халыққа</w:t>
        <w:br/>
        <w:t>қарап:</w:t>
        <w:br/>
        <w:t>Қазағым, өнер іздеп, ұрлық-зорлық,</w:t>
        <w:br/>
        <w:t>Қыласың бір-біріңе неге озбырлық,</w:t>
        <w:br/>
        <w:t>Болғаннан алты ауызды ынтымақсыз,</w:t>
        <w:br/>
        <w:t>Басына келген жоқ па талай қорлық /12/;-дейді.</w:t>
        <w:br/>
        <w:t>Ақын сәз өнерін өте жоғары бағалаған. Ол адамзат баласының</w:t>
        <w:br/>
        <w:t>бір-бірімен табыспайтын, жақындаспайтын кезі болмайды, олар</w:t>
        <w:br/>
        <w:t>бір-бірінің ішкі жан сырын сәйлесу арқылы түсінеді, ұғысады</w:t>
        <w:br/>
        <w:t>дей келіп:</w:t>
        <w:br/>
        <w:t>Кем емес -- кейбір сөзім жанған шоқтан,</w:t>
        <w:br/>
        <w:t>Әр кімге ауыр тиер атқан оқтан.</w:t>
        <w:br/>
        <w:t>Ұшқан құс, жүгірген аң-жануарлар,</w:t>
        <w:br/>
        <w:t>Атанды бері хайуан - тілі жоқтан, -</w:t>
        <w:br/>
        <w:t>деп түйіндейді. Бұл жерде ол адамның “ұшқан құс, жүгірген</w:t>
        <w:br/>
        <w:t>аңнан” артықтығы - ақылында дегенді білдіріп отыр.</w:t>
        <w:br/>
        <w:t>М.Көпсев өз өлеңдерінде әркім өз еңбегімен күн көрсін</w:t>
        <w:br/>
        <w:t>дегенді үндейді, сонымен бірге біреудің есебінен күн көретін</w:t>
        <w:br/>
        <w:t>арамтамақтардың кімдер екендігін де айта кетуді ұмытпайды.</w:t>
        <w:br/>
        <w:t>Ақын адам өміріндегі ең бір қымбат дүние достық екенін,</w:t>
        <w:br/>
        <w:t>досы мол жанның бақытты екенін жан-жақты айта келіп:</w:t>
        <w:br/>
        <w:t>Бұл сөзімнің балы бар уы аралас,</w:t>
        <w:br/>
        <w:t>Ойлаймысың бір іске деп жарамас.</w:t>
        <w:br/>
        <w:t>Келіп пе едің жалғанға киім киіп,</w:t>
        <w:br/>
        <w:t>Тумап па едің анадан тыр жалаңаш |13),- деп бір тоқтайды.</w:t>
        <w:br/>
        <w:t>Яғни, бізді қоршаған табиғат бір қалыпты тұрып қалмай, үнемі</w:t>
        <w:br/>
        <w:t>даму, өсу үстінде болатынын осылай нақты қағидалармен толық</w:t>
        <w:br/>
        <w:t>түсіндіреді.</w:t>
        <w:br/>
        <w:t>Мәшһүр Жүсіптің бөліп айтуға тұрарлық айырықша бір</w:t>
        <w:br/>
        <w:t>ерекшелігі -- өлеңдерін жазыл тцығарған. Ол әрбір жырын қағаз</w:t>
        <w:br/>
        <w:t>бетіне түсіріп, рет-ретімен тәртіппен, шашау шығармай ықтияттап</w:t>
        <w:br/>
        <w:t>жинап отырған. Оның алғашқы өлеңдері “Дала уалаяты” газетінде</w:t>
        <w:br/>
        <w:t>1889 жылдан бастап көріне бастады. Ақын 1889 және 1890 жылдар</w:t>
        <w:br/>
        <w:t>аралығында бірнеше мақаламен қоса, бес өлең жариялады. Олар”</w:t>
        <w:br/>
        <w:t>мыналар: “Әңгіме”, “Бәрі қысқа, еркін дүниеге келеді екен”,</w:t>
        <w:br/>
        <w:t>“Кедейлікке үш қырсық оралады”, “Күн шықпай ерте тұрып”,</w:t>
        <w:br/>
        <w:t>227</w:t>
      </w:r>
    </w:p>
    <w:p>
      <w:r>
        <w:t>атты көлемді дүниесін таңдап, іріктеп кітапқа енгізіп отырмыз.</w:t>
        <w:br/>
        <w:t>Сюжеті шығыстан алынған бұл дастанда жақсылық пен жамандық,</w:t>
        <w:br/>
        <w:t>адалдық пен арамдық, жарық пен қара түнек қоса қабат көрінеді.</w:t>
        <w:br/>
        <w:t>Ақыры адалдық жеңеді. Дастанның бас кейіпкері Шеризат не бір</w:t>
        <w:br/>
        <w:t>қорлықты көрседе, бәріне төзеді. Оның бойында адамға деген сенім</w:t>
        <w:br/>
        <w:t>бар еді, сол сенім оған барлық қиындықты женңгізеді. Сөзің- шын,</w:t>
        <w:br/>
        <w:t>ісің - әділ, көкірегің мөлдір болса, дұшпаның қанша қысастық</w:t>
        <w:br/>
        <w:t>қылмағанмен, жеңе алмайды деген ой айтады автор.</w:t>
        <w:br/>
        <w:t>Машһүр қазақтың көптеген білікті адамдарымен кездескен.</w:t>
        <w:br/>
        <w:t>Соның бірі--атақты балуан Қажымұқан. Ол оңымен 1925 жылы</w:t>
        <w:br/>
        <w:t>таныс-біліс болып, екеуі Баянауылда бірнеше күнбірге жүріпті.</w:t>
        <w:br/>
        <w:t>Бірі ақын, бірі балуан - өнер адамдары іштей түсінісіп, қыл өтпес</w:t>
        <w:br/>
        <w:t>дос болып, қимай-қимай ажырасыпты. Сондай-ақ Атбасар</w:t>
        <w:br/>
        <w:t>дуанының тұрғыны Мейрам Жанайдарұлымен де |Р5|сырлас-</w:t>
        <w:br/>
        <w:t>дос болыпты. Бұл кісі өз заманының оқымысты адамы екен.</w:t>
        <w:br/>
        <w:t>Арабша, парсыша, орысша сөйлей де, жаза да біліпті. Айырықша.</w:t>
        <w:br/>
        <w:t>қасиеті - ауыз әдебиетін көп жинапты. Сонымен бірге “Мың</w:t>
        <w:br/>
        <w:t>бір түннің” бір тарауын өлеңмен жырлап, 1895 жылы “Дала</w:t>
        <w:br/>
        <w:t>уалаяты” газетінің 41-49 нөмерлерінде жариялапты. Мейрам</w:t>
        <w:br/>
        <w:t>жырлаған бұл дастан Ү.Сұбханбердина құрастырған “Қисса-</w:t>
        <w:br/>
        <w:t>дастандар” (1986ж. 28-327-66.) атты кітапқа енді.</w:t>
        <w:br/>
        <w:t>Мейрам қара сөзбен емес, тақпақтап, мақалдап-мәтелдеп</w:t>
        <w:br/>
        <w:t>сөйлейді екен. Оның бізге жеткен мұрасы жоқтың қасы. Ол</w:t>
        <w:br/>
        <w:t>адамға Мәшһүр Жүсіп Көпеев мінездеме бере келіп: “Ақылды</w:t>
        <w:br/>
        <w:t>адамда күлкі де жоқ, ашу да жоқ, кемдік көріп, тарығып сасу да</w:t>
        <w:br/>
        <w:t>жоқ”, |26| -деп бағалапты.</w:t>
        <w:br/>
        <w:t>Жолмұрат Жүсіпұлы |27|өз қолжазбасында Мәшһүр</w:t>
        <w:br/>
        <w:t>Жүсіптің атақты Бөгембай батырдың немересі Саққұлақпен де</w:t>
        <w:br/>
        <w:t>тығыз қарым-қатынаста болғанын, ол адамнан ақынның</w:t>
        <w:br/>
        <w:t>халқымыздың әдеби мұрасын көшіріп алғандығын да айтады.</w:t>
        <w:br/>
        <w:t>М.Көпеев Ақан серімен бірнеше рет кездескенін, онымен</w:t>
        <w:br/>
        <w:t>сырласып, пікір алысқанын айта келіп, былайша тебірене сөз</w:t>
        <w:br/>
        <w:t>етеді: “Ақан серінің Құлагері өлген соң бұрынғы серілік мінезді</w:t>
        <w:br/>
        <w:t>қалдырып, көп бас қосатын ас, жиын-тойға жүрмейтін,</w:t>
        <w:br/>
        <w:t>бармайтын болып, дүние махаббатынан мүлде көңілін суытты.</w:t>
        <w:br/>
        <w:t>Ақан сері адамзаттың сұңқары, қызыл тілдің ділмәрі еді жігіттің</w:t>
        <w:br/>
        <w:t>құлпы жібегі еді” |281.</w:t>
        <w:br/>
        <w:t>Мәшһүр Жүсіп ел ішін көп шарлап, ақсақалды қарт, ақ</w:t>
        <w:br/>
        <w:t>самайлы әжелердің аузынан халық ауыз әдебиетін жинайды. Сол</w:t>
        <w:br/>
        <w:t>мақсатпен кейде баратын ауылына жете алмай далаға қонса,</w:t>
        <w:br/>
        <w:t>кейде таудың ішіндегі бұлақтың басына түнейді.</w:t>
        <w:br/>
        <w:t>233</w:t>
        <w:br/>
        <w:t>байқатады. Бұл арада Мәшһүрдің қыруар еңбегіне сүйсіне қараумен</w:t>
        <w:br/>
        <w:t>бірге, Н. Бекежановтың кішілігі мен кісілігіне қызығасыз.</w:t>
        <w:br/>
        <w:t>Мәшһүр Жүсіп қолжазбаларын ақтарып отырып ҚР Ғылым</w:t>
        <w:br/>
        <w:t>академиясы Орталық ғылыми кітапханасының қолжазбалар</w:t>
        <w:br/>
        <w:t>қорындағы 850-папкадағы аты-жөні белгісіз біреудің мынадай</w:t>
        <w:br/>
        <w:t>бір естелігіне көзіміз түсті: “Ақын жеті күн ауырды. Дәл жеті</w:t>
        <w:br/>
        <w:t>күн ауырып жатқанда бір айтқан сөзі: “Ажал жүр жағалап</w:t>
        <w:br/>
        <w:t>қоймаймын деп, Шәрәпиден жүр бермеймін”,- деп мырс етіп</w:t>
        <w:br/>
        <w:t>күледі (ШПорәпиден үлкен баласы - С.Д.). Өзі тірісінде айтушы</w:t>
      </w:r>
    </w:p>
    <w:p>
      <w:r>
        <w:t>гді, “жетпіс үшке жеткенше балталасаң да өлмеймін. Жетпіс</w:t>
        <w:br/>
        <w:t>үштен ары қарай сүйресең де аспаймын”, -деп. “Азырақ-азырақ</w:t>
        <w:br/>
        <w:t>тынышсызданып жатқан кісідей болып, жан тәсілім етті де,</w:t>
        <w:br/>
        <w:t>пысылдап ұйықтаған кісідей болды. 1931 қой жылы жұмаға</w:t>
        <w:br/>
        <w:t>қарай таңға жақын аяулы ақын, зерделі жинаушы, жақсы азамат</w:t>
        <w:br/>
        <w:t>жарық дүниемен біржола қоштасты”, - делініпті.</w:t>
        <w:br/>
        <w:t>Мәшһүр Жүсіп бүкіл түркі халқын тегіс сүйген бұл “батыр да,</w:t>
        <w:br/>
        <w:t>қайсар ол” деп дәріптеген, түркі тілі араб тілінен кейінгі ғажайып</w:t>
        <w:br/>
        <w:t>үнді, мазмұнды тіл екендігін дәлелдеп айтқан. Әсіресе, Қожа Ахмет</w:t>
        <w:br/>
        <w:t>Иассауиді түркі елінің ғұламасы атаған, бұл кісі тоқсан тоғыз мың</w:t>
        <w:br/>
        <w:t>машайығын шақырып: “Сіздер баршаң бір жерде отырып, бас-</w:t>
        <w:br/>
        <w:t>басыңызға бір ауыздан сәз айтыңдар кейінгі заманға естелік</w:t>
        <w:br/>
        <w:t>болсын”, - дегенде, “Қай ретті қылып сөйлейміз” деп Сұлтан</w:t>
        <w:br/>
        <w:t>хазіреттің өзінен сұрағанда: “Мақал деп айтылатұғын сөз</w:t>
        <w:br/>
        <w:t>болсын...” Ең алдыңғысының айтқан сөзі екен: “хазірет</w:t>
        <w:br/>
        <w:t>баршамызға бас-басыңа бір-бір сөз айт деп шақырды, Жалғызың</w:t>
        <w:br/>
        <w:t>дәнеме айтпайсың, өзің білме, білгеннің тілін алма деген осы екен-</w:t>
        <w:br/>
        <w:t>ау”, - дейді. Сонда солардың ең аяқ соңында қалғаны айтқан екен:</w:t>
        <w:br/>
        <w:t>“Сендердің қасыңда құйысканға қыстырылған тезек сықылды</w:t>
        <w:br/>
        <w:t>болып жүріп мен не айтамын”, - деген екен. Орта буынды біреуі</w:t>
        <w:br/>
        <w:t>дәнеме айтпаған соң: “Кел, мұның қол-аяғын байлап, тіпті ештеме</w:t>
        <w:br/>
        <w:t>айтпаса суға тастап жіберелік деп бас салғанда: “Құдайға шүкір,</w:t>
        <w:br/>
        <w:t>көп қорқытады, терең батырады деген осы екен-ау”, - депті. Қазақ</w:t>
        <w:br/>
        <w:t>ішінде “мақал” деп айтылып жүрген сөз тоқсан тоғыз мың</w:t>
        <w:br/>
        <w:t>машайықтан қалған екен десіп келеді”, - десе, Машһүр Жүсіп</w:t>
        <w:br/>
        <w:t>мақал-мәтелдің бір үлгісі Қожа Ахмет Иассауиден бастау алған</w:t>
        <w:br/>
        <w:t>шығар деген ойға қалдық.</w:t>
        <w:br/>
        <w:t>Машһүр Жүсіп Көпейұлы халық қадірлеген үлкен тұлға.</w:t>
        <w:br/>
        <w:t>235</w:t>
        <w:br/>
        <w:t>Ақын мал соңында салпақтап күндіз-түні еңбек етіп жүрген</w:t>
        <w:br/>
        <w:t>кедей шаруаның ауыр азабын, жетім мен жесірдің көз жасын өлеңге</w:t>
        <w:br/>
        <w:t>қосты. Сол қиындық бейне бір өз басынан өтіп жатқандай сезіңді;</w:t>
        <w:br/>
        <w:t>Жыр қайда, осы күнде ғылым қайда,</w:t>
        <w:br/>
        <w:t>Түн сайын шертуші едім сырымды Айға |29).</w:t>
        <w:br/>
        <w:t>Немесе:</w:t>
        <w:br/>
        <w:t>Дүние үшін жанның бәрі қайғы жеген,</w:t>
        <w:br/>
        <w:t>Мін тағып бір-біріне әлденеден.</w:t>
        <w:br/>
        <w:t>Жан бар ма айтшы, елім, еміреніп,</w:t>
        <w:br/>
        <w:t>Егіліп өз халқы үшін еңіреген, |390)</w:t>
        <w:br/>
        <w:t>- деген жолдардан өз қара басының ғана қамын ойлап</w:t>
        <w:br/>
        <w:t>қоймайтынын, өзгенің де өзегіндегі өксіген өкінішін бар</w:t>
        <w:br/>
        <w:t>жанымен сезіне алатындығын көреміз.</w:t>
        <w:br/>
        <w:t>Кейде қара қылды қақ жаратын туралығымен де М.Көпеевтің</w:t>
        <w:br/>
        <w:t>ел ішінің пысықтарына жақпай қалатын кездері болыпты. Сол</w:t>
        <w:br/>
        <w:t>себепті бірде момын шаруалармен көңілі әсіп жүрсе, бірде өзін</w:t>
        <w:br/>
        <w:t>жүдеп-жадап жалғыз қалғандай сезінеді. Ондайда ол қасқайып</w:t>
        <w:br/>
        <w:t>тұрып жырлап кететін:</w:t>
      </w:r>
    </w:p>
    <w:p>
      <w:r>
        <w:t>Кейде мен көп сөйледім аузым бақпай,</w:t>
        <w:br/>
        <w:t>Бетімді жіберген соң ешкім қақпай.</w:t>
        <w:br/>
        <w:t>Туысқа тура жолды айтамын деп,</w:t>
        <w:br/>
        <w:t>Жалғанда жалғыз қалдым жанға жақпай(311.</w:t>
        <w:br/>
        <w:t>Біздіңше , жақыныма ғана жақпадым деп ақын сыпайы айтып</w:t>
        <w:br/>
        <w:t>отыр. Көпті кінәлап, көпке топырақ шашқысы келмегендіктен</w:t>
        <w:br/>
        <w:t>деел басқарып отырғандарға тікелей қарсылығын білдірмегенге</w:t>
        <w:br/>
        <w:t>ұқсайды. Бұл оның қара басын қорғаштауы емес, қайта дос-</w:t>
        <w:br/>
        <w:t>туысыма бір кесірім тиіп кетер-ау деген сақтығы ма дейміз.</w:t>
        <w:br/>
        <w:t>М.Көпеевтің есімі көзінің тірісінде-ақ көп жерге тарап кеткен</w:t>
        <w:br/>
        <w:t>еді. Оның да бірнеше себептері бар. Біріншіден, ол бұл кезде</w:t>
        <w:br/>
        <w:t>бірнеше кітаптары шығып, елге танылған-ды, екіншіден, көне</w:t>
        <w:br/>
        <w:t>мұраны жатпай-тұрмай хатқа түсіруімен де белгілі болған. Енді</w:t>
        <w:br/>
        <w:t>бір айырықша қасиеті - соншалық ғылым-біліммен молдалық</w:t>
        <w:br/>
        <w:t>құрмауы еді. Мәшһүр Жүсіптің осындай жақсы істеріне қанық</w:t>
        <w:br/>
        <w:t>зиялы қауым оның еңбегін айырықша бағалап, өз әлеңдерінде</w:t>
        <w:br/>
        <w:t>атын құрметпен атап отырған. Мысалы, Нартай Бекежанов:</w:t>
        <w:br/>
        <w:t>Ақмолла, Ұзақ ақын, Мәшһүр Жүсіп,</w:t>
        <w:br/>
        <w:t>Заманға жатушы еді үлгі пішіп.</w:t>
        <w:br/>
        <w:t>Солардың ағып жатқан теңізінен,</w:t>
        <w:br/>
        <w:t>Біз пақыр сөйлеп жүрміз қанып ішіп (321,-</w:t>
        <w:br/>
        <w:t>деп өзінің алдындағы әрен жүйріктерге ізет-құрметпен қарайтынын</w:t>
        <w:br/>
        <w:t>234</w:t>
        <w:br/>
        <w:t>“Білмейді ел өнерлісін, аулақ болар”. Бұл өлеңдердің бәрінің</w:t>
        <w:br/>
        <w:t>сарыны ортақ, ойарнасы біреу--ол жастарды еңбекке, өнер-білімге,</w:t>
        <w:br/>
        <w:t>егін салуға, сауда істеуге шақырады. Ал, ел ішінде бос тентіреп</w:t>
        <w:br/>
        <w:t>кәсіпсіз жүрген кейбір желбуаз бозбаланы сынап мінейді:</w:t>
        <w:br/>
        <w:t>Өзінің малын күтіп баға алмайды,</w:t>
        <w:br/>
        <w:t>Бір тиын қолдан кетсе таба алмайды.</w:t>
        <w:br/>
        <w:t>Бір саңлау оймен іздеп табары жоқ,</w:t>
        <w:br/>
        <w:t>Біреудің айтқан тілін тағы "алмайды |14/):</w:t>
        <w:br/>
        <w:t>Осылай дей отырып, еңбек етпейтін, сыбай-сылтаң жүрісті</w:t>
        <w:br/>
        <w:t>жандарды ұрыспай, сөкпей, тілдемей, жай ғана сыпайы сөзбен</w:t>
        <w:br/>
        <w:t>ұялтып, қызартады. Оларға “мынадай бол, мынадай істе” деп те</w:t>
        <w:br/>
        <w:t>ақыл айтпайды. Тек қана еңбек ет, еңбек адам баласының -- анасы</w:t>
        <w:br/>
        <w:t>дегенді меңзейді. Ақын бұл ойын қолына домбыра ұстап тоймен</w:t>
        <w:br/>
        <w:t>топта емес, баспа бетінде айтты. М.Көпеевті өзі көзімен көрген,</w:t>
        <w:br/>
        <w:t>оның барлық еңбегімен таныс-біліс болған сол кездегі орыс</w:t>
        <w:br/>
        <w:t>оқымыстысы Белослюдов төмендегідей ой айтады: “М.Кәпеев</w:t>
        <w:br/>
        <w:t>халықтың мұңын жырлай бастайды. Мәшһүр Жүсіп өлеңді жазыл</w:t>
        <w:br/>
        <w:t>шығарды, мұның өзі қазақ әдебиетінің тарихында халықтық</w:t>
        <w:br/>
        <w:t>сипаттағы жаңа бағыттың дамуына зор түрткі жасады. Бұрын өлең</w:t>
        <w:br/>
        <w:t>көпшілік алдындаауызшаайтылатын, ал ақынатану үшін біреумен</w:t>
        <w:br/>
        <w:t>айтысқа түсетін, жаршы міңдетті түрде суырып салма ақын болуы</w:t>
        <w:br/>
        <w:t>шарт еді. Енді Көпеев өлеңдері оқырмандарға жазбаша түрде</w:t>
      </w:r>
    </w:p>
    <w:p>
      <w:r>
        <w:t>ұсынылды, ақын деген сөз текақын-жырауларға қатысты ғанаемес,</w:t>
        <w:br/>
        <w:t>өлең жазуға қабілетті талант иелеріне де қолданыла бастады” 1 51</w:t>
        <w:br/>
        <w:t>Мәшһүр Жүсіпті 1874 жылы он алты жасында өз ауылының</w:t>
        <w:br/>
        <w:t>ауқатты адамы Әкімбек деген кісі келіп әкесінен сұрап алады.</w:t>
        <w:br/>
        <w:t>Бұл байдың Қалибек деген жалғыз баласы бар еді. Арманы</w:t>
        <w:br/>
        <w:t>перзентін оқыту болатын. Оның молданың алдынан енді ғана</w:t>
        <w:br/>
        <w:t>босанған Мәшһүрді ата-анасынан “аттай қалап, атандай</w:t>
        <w:br/>
        <w:t>сұрануы” кілті осы еді. Бұл жайында ақын:</w:t>
        <w:br/>
        <w:t>Әкімбек он алтымда алып кетті,</w:t>
        <w:br/>
        <w:t>Жалғызы Қалибекке ұстаз етті.</w:t>
        <w:br/>
        <w:t>Басында Ақшакөлдің жаз жайлауда,</w:t>
        <w:br/>
        <w:t>Әкемді мол жылқымен бір жөнелтті (161;-</w:t>
        <w:br/>
        <w:t>деп шындықты бүкпесіз айтады.</w:t>
        <w:br/>
        <w:t>М.Көпеевтің өз шәкірттеріне берген аса маңызды тәрбиесі -</w:t>
        <w:br/>
        <w:t>ғылым жайында еді. Оқыған адамның көзінің алды жарық дүние</w:t>
        <w:br/>
        <w:t>де, қара танымаған кісіге бар нәрсе бұлдырап тұрады. Білімі таяз</w:t>
        <w:br/>
        <w:t>адам дірілдеп-қалтырап әркімге бір жалтақтағыш келеді. Білікті</w:t>
        <w:br/>
        <w:t>кісі құйған қорғасындай салмақты болады. Сондықтан терең де</w:t>
        <w:br/>
        <w:t>парасатты білім арбір адамға ауадай қажет. Ғылым--пенденің ішін</w:t>
        <w:br/>
        <w:t>228</w:t>
        <w:br/>
        <w:t>“Кеудеме өлең толды сызған хатша” деген жолдарда жатыр. Одан</w:t>
        <w:br/>
        <w:t>бұл кезде жазу-сызудың қазақ өлкесіне кең қанат жая бастағанын,</w:t>
        <w:br/>
        <w:t>Мәшһүр Жүсіптің де сауаттылықты жоғары бағалап, оған</w:t>
        <w:br/>
        <w:t>құрметпен қарағанын аңғарасың.</w:t>
        <w:br/>
        <w:t>Бірақ оның осы тұстағы өлеңдерінің тақырыбы күнделікті</w:t>
        <w:br/>
        <w:t>тұрмыстық жағдайды суреттеуден әрі асқан жоқ. Ол өзі араласып</w:t>
        <w:br/>
        <w:t>жүрген айт пен той, әртүрлі адам мінезі, жүріс-тұрыс ерекшелігі,</w:t>
        <w:br/>
        <w:t>көшу, қону, жаз бен қыс, ас, қыз ұзату сияқты нәрселер еді. Бұл</w:t>
        <w:br/>
        <w:t>өлеңдерінде кейіпкерлерінің ішкі жан дүниесіне терең бойлап,</w:t>
        <w:br/>
        <w:t>психологиялық талдау жасау жоқтың қасы, бір сөзбен айтқанда,</w:t>
        <w:br/>
        <w:t>бұл-- оның шәкірттік, үйрену кезеңі еді.</w:t>
        <w:br/>
        <w:t>М.Көпеев, өзі айтқандай, он бес жастан кейінгі өмірінің бәрін</w:t>
        <w:br/>
        <w:t>дерлік өлеңмен сөйлеген. Ақын дүние танымын, адамдармен</w:t>
        <w:br/>
        <w:t>қарым-қатынасын, нені сүйіп, нені жек көретінін, кімнен</w:t>
        <w:br/>
        <w:t>үйреніп, кімнен жиренетінін де ернектеген. Біз оның мұндай</w:t>
        <w:br/>
        <w:t>туындыларынан эстетикалық ләззат алып қана қоймай, сол</w:t>
        <w:br/>
        <w:t>кездегі адамдардың өмірге деген көзқарасын, психологиясын,</w:t>
        <w:br/>
        <w:t>тұрмысын жан-жақты танытқандай боламыз.</w:t>
        <w:br/>
        <w:t>Ақын той мен топта, ел мол жиылған аста бай мен болыстан,</w:t>
        <w:br/>
        <w:t>би мен бектен ығыспаған, олардың қателіктері мен</w:t>
        <w:br/>
        <w:t>кемшіліктерін тіке айтып, жуанға істеген “жақсылығын”,</w:t>
        <w:br/>
        <w:t>жіңішкеге көрсеткен қорлығын бетіне басып отырған. Осы ақ-</w:t>
        <w:br/>
        <w:t>ниеті үшін артынан опық жеген кездері де аз емес екен. Оны өзі</w:t>
        <w:br/>
        <w:t>“Ғибрат наме” атты өлеңінде айқын байқатады:</w:t>
        <w:br/>
        <w:t>Япырым-ай, кессем бе екен мен тілімді,</w:t>
        <w:br/>
        <w:t>Үйрендім қайдан өнер, көп білімді.</w:t>
      </w:r>
    </w:p>
    <w:p>
      <w:r>
        <w:t>Өткіздім қасірет пен қапалықта,</w:t>
        <w:br/>
        <w:t>Қызықты ойнап-күлер мезгілімді | 9).</w:t>
        <w:br/>
        <w:t>Расында да ол бала болып ойнамаған, бес жасынан бастап</w:t>
        <w:br/>
        <w:t>оқуға зейін қояды, ержетіп бозбалалық шаққа жеткен соңдаала</w:t>
        <w:br/>
        <w:t>қағаздан бас алмаған. Ақын шарқ Құрып ізденудің нәтижесінде</w:t>
        <w:br/>
        <w:t>білімге де, парасатқа да ерте жетіпті. Күннің шуағын бірінші</w:t>
        <w:br/>
        <w:t>болып қарсы алып, батып бара жатқан шапағын да өзі шығарып</w:t>
        <w:br/>
        <w:t>салатын заңғар таудың құзар басы сияқты, алдымен не көрсе де</w:t>
        <w:br/>
        <w:t>білімді жан көрмек. Ақылды, білімді адам өмірдің соққан бар</w:t>
        <w:br/>
        <w:t>дауылына төтеп бермек. Машһүр Жүсіпті де осындай жан деп</w:t>
        <w:br/>
        <w:t>білеміз. Оның жанының нәзіктігін, көңілінің жомарттығын,</w:t>
        <w:br/>
        <w:t>“өзім не болсам да мейлі - өзгенің жаны жараланбасын,</w:t>
        <w:br/>
        <w:t>басқаның басына бақытсыздық, күңгірттік келмесін” деп іштей</w:t>
        <w:br/>
        <w:t>ақ тілеумен жүретінін айтып жеткізу мүмкін емес.</w:t>
        <w:br/>
        <w:t>225</w:t>
        <w:br/>
        <w:t>Қ. ЖҮСІПОВ</w:t>
        <w:br/>
        <w:t>ҰРПАҒЫ МӘШЕКЕҢЕ ЖЕТЕ ТУҒАН...</w:t>
        <w:br/>
        <w:t>Елдің өткен-кеткен.тарихын, әдет-ғұрпын, халықтың мінез</w:t>
        <w:br/>
        <w:t>ерекшеліктерін, тұрмыс-салтын көрсету - Мәшекең атқарған</w:t>
        <w:br/>
        <w:t>жұмыстың көп бөлігі. Қазақ фольклорын жинақтауының үлкен бір</w:t>
        <w:br/>
        <w:t>себебін халық дүниетанымының бір көзі деп білген, Рас, бұл салада</w:t>
        <w:br/>
        <w:t>Потанин, Радлов, Диваев секілді ғалымдар өте көп еңбек-сіңірді.</w:t>
        <w:br/>
        <w:t>Бірақ, олардан Мәшекеңнің артықшылығы-- алдыңғылары кімнен</w:t>
        <w:br/>
        <w:t>жазып алғанын көрсетпейді. Ал Мәшһүр атамыз “мен пәленбайдан</w:t>
        <w:br/>
        <w:t>жазып алдым. Ол түгенбайдан естіген” дегенді ешқашан</w:t>
        <w:br/>
        <w:t>ұмытпайды. Сол себепті оның жазғандары аңыздан гөрі ақиқатқа</w:t>
        <w:br/>
        <w:t>жақын. Әрі со кездегі адамдардың сөйлеу стилін сақтап отырған.</w:t>
        <w:br/>
        <w:t>Халық поэзиясы үлгілерін, мақал-мәтелдерді, ақындар айтысының</w:t>
        <w:br/>
        <w:t>тың үлгілерін өз қолжазбасында белгілі бір тәртіппен, реттілікпен</w:t>
        <w:br/>
        <w:t>берген. Хандар, билер, батырлар туралы тарихи әңгімесі өте көп.</w:t>
        <w:br/>
        <w:t>Біздің заманымызға Бұхар жырау, Шортанбай, Шөже, Көтеш</w:t>
        <w:br/>
        <w:t>сынды ақын-жазушылардың өлең-толғаулары Мәшһүр Жүсіп</w:t>
        <w:br/>
        <w:t>арқылы жетті. “Ер Көкше” мен “Сайын батыр” да солай.</w:t>
        <w:br/>
        <w:t>Бұл кісінің жазбаған, зерттемеген саласы жоқ, Астрономия,</w:t>
        <w:br/>
        <w:t>биология, медицина, этнография, т.б. жөнінде жазды. Жалпы</w:t>
        <w:br/>
        <w:t>Мәшекең қолжазбасында қазақ халқының тарихына қатысты</w:t>
        <w:br/>
        <w:t>деректер мол. Осыларға қарап, жалпы, оның фольклористік</w:t>
        <w:br/>
        <w:t>концепциясы демократиялық-ағартушылық көзқарастарынан</w:t>
        <w:br/>
        <w:t>туындағанын тануға болады.</w:t>
        <w:br/>
        <w:t>Ендігі біздің алдымыздағы үлкен мақсат - Мәшһүр Жүсіп</w:t>
        <w:br/>
        <w:t>жинаған фольклор мұраларын мұрағаттардан жинау, жүйелеу.</w:t>
        <w:br/>
        <w:t>Баспа бетінде жариялап, түрлі көшірме варианттарын</w:t>
        <w:br/>
        <w:t>салыстырып, жалпы қазақ фольклористикасына не қосқанын</w:t>
        <w:br/>
        <w:t>дәлелдеп шығу жұмысы тұр.</w:t>
        <w:br/>
        <w:t>Мәшекең жазбаларына қарасақ, ол тарихи фольклор мен</w:t>
        <w:br/>
        <w:t>көркем қиял фольклорының ара-жігін ажырата білген. Сол</w:t>
        <w:br/>
        <w:t>себетті де Мәшекең жазбаларындағы шежіренің жөні бөлек. Ол</w:t>
        <w:br/>
        <w:t>кісі жинаған жеке-жеке тарихи оқиғалардың артықшылығы -</w:t>
        <w:br/>
        <w:t>онда шежірелік-жылнамалық сипат басым. Мәшекеңнің</w:t>
        <w:br/>
        <w:t>жүйелеген шежіресі- әрі дерек, әрі тарих.</w:t>
        <w:br/>
        <w:t>Мәшекең Орта жүздің шежіресіне жүйрік. Ал, біреу Ұлы жүздің,</w:t>
      </w:r>
    </w:p>
    <w:p>
      <w:r>
        <w:t>біреу Кіші жүздің шежіресіне жетік. Бұларды сол себептен, біреуден</w:t>
        <w:br/>
        <w:t>239</w:t>
        <w:br/>
        <w:t>РР01--депбір сот патшаға деген тілеулестігін де, оған деген сенімін</w:t>
        <w:br/>
        <w:t>де, білдіргендей болады. Осының артынша 1905 жылғы үлкен</w:t>
        <w:br/>
        <w:t>халық көтерілісі жайлы тебірене толғап, патшаның 17 қазандағы</w:t>
        <w:br/>
        <w:t>манифесі көз бояйтын жалған бұйрық екенін ешнәрседен тайсалмай</w:t>
        <w:br/>
        <w:t>айтқан да М.Көпеев еді.</w:t>
        <w:br/>
        <w:t>1907 жылы Қазан қаласындағы Құсайыновтар</w:t>
        <w:br/>
        <w:t>баспаханасынан Мәшһүр Жүсіптің “Хал-ахуал”, “Тірлікте көп</w:t>
        <w:br/>
        <w:t>жасағандықтан көрген бір тамашамыз”, “Сарыарқаның кімдікі</w:t>
        <w:br/>
        <w:t>екендігі” деп аталатын үш кітабы бірдей шықты. Бір айта кететін</w:t>
        <w:br/>
        <w:t>жай, “Тірлікте көп жасағандықтан көрген бір тамашамыз” атты</w:t>
        <w:br/>
        <w:t>жинақ “Хал-ахуал” кітабының толықтырылып басылған түрі</w:t>
        <w:br/>
        <w:t>десе де болғандай. ”</w:t>
        <w:br/>
        <w:t>Ақынның осы кітаптарын қадағалап оқыған адам оның сол</w:t>
        <w:br/>
        <w:t>кездегі Ресейдің саяси хал-жағдайымен белгілі бір дәрежеде</w:t>
        <w:br/>
        <w:t>таныс екеніне көзі жетеді. Оның бұл өлеңдерінде 1905 жылы</w:t>
        <w:br/>
        <w:t>халық көтерілісінің де әсері бар екені көрініп тұр. Бұл</w:t>
        <w:br/>
        <w:t>шығармаларда қожа-молдалардың жағымсыз іс-әрекетін</w:t>
        <w:br/>
        <w:t>сынайтын жерлері де аз емес. Осы кітаптардың ішінде патшаның</w:t>
        <w:br/>
        <w:t>отаршылдық саясатына қарсы айтылған пікір де кездеседі.</w:t>
        <w:br/>
        <w:t>Мәшһүр Жүсіп Ресеймен қосылудың прогрессивті жақтарымен</w:t>
        <w:br/>
        <w:t>бірге, қиындығы да аз болған жоқ деп айтыпты. Біз осы үш</w:t>
        <w:br/>
        <w:t>жинақта жырлаған тұрмыс-тірлігін, іс-әрекетін, психологиясын</w:t>
        <w:br/>
        <w:t>біршама суреттеп беруімен де құнды дер едік.</w:t>
        <w:br/>
        <w:t>Мәшһүр Жүсіп Бұхара, Ташкент, Түркістанға үш рет сапар</w:t>
        <w:br/>
        <w:t>шегеді. Бірінші рет 1887 жылы, 29 жасында барады. Бұл жолы</w:t>
        <w:br/>
        <w:t>Бұхарада оқын, білімін хөтереді. Арабша, парсыша шыққан</w:t>
        <w:br/>
        <w:t>кітаптарды қадағалап зерттейді. Ол осы сапары жөнінде:</w:t>
        <w:br/>
        <w:t>Мәшһүрден келе жатыр өнер қайнап,</w:t>
        <w:br/>
        <w:t>Бұлбұлдай қапастағы тұрған сайрап.</w:t>
        <w:br/>
        <w:t>Самарқанд, Бұхар, Ташкент - бәрін кезген</w:t>
        <w:br/>
        <w:t>Жасында бір кем отыз тәңірім айдап, |211-</w:t>
        <w:br/>
        <w:t>десе, екініші рет барғаны турасында:</w:t>
        <w:br/>
        <w:t>Жалғанды жалғыз кезген басым еді,</w:t>
        <w:br/>
        <w:t>Бір асыл қолға түспес тасым еді.</w:t>
        <w:br/>
        <w:t>Зыбарат шығыс бапқа бұл барғаным.</w:t>
        <w:br/>
        <w:t>Жылым қой, отыз жеті жасым еді, |22|-</w:t>
        <w:br/>
        <w:t>деп анықтама береді.</w:t>
        <w:br/>
        <w:t>М.Көпеевтің өз айтуынша ол 1895 жылы араға сегіз жыл</w:t>
        <w:br/>
        <w:t>уақыт салып қайта барыпты. Ақынның бұл екі сапары да оның</w:t>
        <w:br/>
        <w:t>білімін көтеру мақсатынан туғандығы көрінеді.</w:t>
        <w:br/>
        <w:t>231</w:t>
      </w:r>
    </w:p>
    <w:p>
      <w:r>
        <w:t>Халыққа аты белгілі сол Мәшһүр Жүсіп 1858 жылы өзінің</w:t>
        <w:br/>
        <w:t>айтуынша (қазақша қой жылы, арабіна ережеп айында, жұма күні,</w:t>
        <w:br/>
        <w:t>бесін кезіңде) Қызылтауда, Найзатас деген жерде дүниеге келеді.</w:t>
        <w:br/>
        <w:t>Нәресте туған соң ата-баба салтымен азан шақырып, аты Жүсіп</w:t>
        <w:br/>
        <w:t>болсын деп қояды. Бұл жөнінде ақын кейіннен “Өмірбаян” атты</w:t>
        <w:br/>
        <w:t>өлеңінде:</w:t>
        <w:br/>
        <w:t>Жасымда қойылған ат адам Жүсіп,</w:t>
        <w:br/>
        <w:t>Жұрт кеткен сүйгенінен Мәшһүр-Жүсіп.</w:t>
        <w:br/>
        <w:t>Қолыма қағаз, қалам алған шақта,</w:t>
        <w:br/>
        <w:t>Кетемін қара сөзге желдей есіп |41,-</w:t>
        <w:br/>
        <w:t>деп баяндаған. Ал, оның Мәшһүр Жүсіп дейтін атқа ие болуы</w:t>
        <w:br/>
        <w:t>жайында да қызық мәлімет бар. Ақын жоғарыда аталған</w:t>
        <w:br/>
        <w:t>жырында тағы да былай дейді:</w:t>
        <w:br/>
        <w:t>Бес жаста “бісміллә” айтып жаздым хатта,</w:t>
        <w:br/>
        <w:t>Бұл дүние жастай маған тиді қатты.</w:t>
        <w:br/>
        <w:t>Сегізден тоғызға аяқ басқан күнде,</w:t>
        <w:br/>
        <w:t>Мұса еді қосақтаған “Мәшһүр” атты |51.</w:t>
        <w:br/>
        <w:t>Сөйтіп, ол өзі айтқандай, тоғызға еңді толған шағында қалың</w:t>
        <w:br/>
        <w:t>топтың алдыңда бірде-бір мүдірместен мақамына келтіре отырып,</w:t>
        <w:br/>
        <w:t>“Төрт жігіттің өлеңі”, “Ер Тарғын”, “Қозы Көрпеш -- Баян сұлу”</w:t>
        <w:br/>
        <w:t>лиро-эпос дастандарын жатқа толғайды. Жиылған қауым дән риза</w:t>
        <w:br/>
        <w:t>болып, “баланың аты - Мәшһүр болсын, тіл-көзден аулақ болуы</w:t>
        <w:br/>
        <w:t>үшін басына үкі тағып қойындар” (61,- дейді.</w:t>
        <w:br/>
        <w:t>Қара өлең, жар-жар, аужар, сыңсу, батырлар жыры, лиро-эпос</w:t>
        <w:br/>
        <w:t>жыры, шешендік сөздің неше алуан түрін жастайынан жаттап</w:t>
        <w:br/>
        <w:t>өскен Мәшһүр әзі де он бес жасынан бастап өлең шығара</w:t>
        <w:br/>
        <w:t>бастапты. Ақынға сөз берсек, ол:</w:t>
        <w:br/>
        <w:t>Жабысты маған өлең он бес жаста,</w:t>
        <w:br/>
        <w:t>Жұрт айтты: “Не қыласың”, - деді баста.</w:t>
        <w:br/>
        <w:t>Дегенмен қоя алмадым үйренген соң,</w:t>
        <w:br/>
        <w:t>Мінім жоқ қылған жұртқа мұнан басқа.</w:t>
        <w:br/>
        <w:t>Шүкірлік, бергеніңе құдай патша,</w:t>
        <w:br/>
        <w:t>Он бесте шабыттандым жүйрік атша (71.</w:t>
        <w:br/>
        <w:t>Бір күндер ұйықтап жатқан мезгілімде,</w:t>
        <w:br/>
        <w:t>Кеудеме өлең толды сызған хатша, -</w:t>
        <w:br/>
        <w:t>деп толғайды. Бізуақытысында “Жалайырдың жел жетпес жүйрігі”</w:t>
        <w:br/>
        <w:t>атанған Бақтыбай мен Сыр бойыныңақыны Бұдабайдың түс көріп,</w:t>
        <w:br/>
        <w:t>түсінде көген емес, өлең алып ақын бол оянғаның жақсы білеміз”</w:t>
        <w:br/>
        <w:t>І81.Ал, М.Көпеевтің қалай ақын болғандығы жайлы әңгімесі оның</w:t>
        <w:br/>
        <w:t>өзінің алдындағы өнерпаздарға ұқсастығымен бірге,</w:t>
        <w:br/>
        <w:t>айырмашылығының да бар екендігін анық танытады. Ол жай</w:t>
        <w:br/>
        <w:t>224</w:t>
      </w:r>
    </w:p>
    <w:p>
      <w:r>
        <w:t>Ал, енді Бұхара, Ташкентке 1907 жылы үшінші рет баруының</w:t>
        <w:br/>
        <w:t>жөн-жосығына келсек, ол алдындағы екі сапардан басқашарақ.</w:t>
        <w:br/>
        <w:t>Оның себебі: ақынның осы жылы жарық көрген үш кітабында</w:t>
        <w:br/>
        <w:t>кедей-кембағалдың мүддесін көп толғағандығынан да болса керек.</w:t>
        <w:br/>
        <w:t>Бұл жөнінде нақты мәліметті Ә.Қоңыратбаев береді. Ол: “Мәшһүр.</w:t>
        <w:br/>
        <w:t>Жүсіптің жоғарғы үш кітабының заңға ілігіп таратылмауы, оны</w:t>
        <w:br/>
        <w:t>басып шығарған Қазандағы Құсайыновтарға 12 мың сом ауыр</w:t>
        <w:br/>
        <w:t>айып салынуы, ақынның қамалушылар тізіміне ұшырап ел</w:t>
        <w:br/>
        <w:t>ішінде бұғып жүруі осыдан”, |23) - деп тұжырымдайды.</w:t>
        <w:br/>
        <w:t>Ақын Бұхараға, Ташкент жақта төрт жыл жүріп оралған соң</w:t>
        <w:br/>
        <w:t>да жағдайының жөнді болмайтынын түсініп, бұл жолы Еділ,</w:t>
        <w:br/>
        <w:t>Жайық жағалауын аралайды. Бірте-бірте Жыланды бойындағы</w:t>
        <w:br/>
        <w:t>мұжықтарға да барады. Ол “Менің: белгісіз сапарым” деп</w:t>
        <w:br/>
        <w:t>аталатын толғауында:</w:t>
        <w:br/>
        <w:t>Машһүрдің қараңыздар қызығына,</w:t>
        <w:br/>
        <w:t>Бұл күнде жүрісінің “бұзығына”.</w:t>
        <w:br/>
        <w:t>Орысты туған бауыр есептедім,</w:t>
        <w:br/>
        <w:t>Жыланды келіп қондым мұжығына (241;-</w:t>
        <w:br/>
        <w:t>деп орыстың кедей шаруа-мұжықтарымен достасқанын,</w:t>
        <w:br/>
        <w:t>сырттай таныс-біліс болып қана қоймай, олармен жақын</w:t>
        <w:br/>
        <w:t>араласқанын да айтады.</w:t>
        <w:br/>
        <w:t>1940 жылы шыққан “Қазақ әдебиеті хрестоматиясында”</w:t>
        <w:br/>
        <w:t>М.Көпеевтің “Шайтанның саудасы” енсе, осы жылы Мәскеуден</w:t>
        <w:br/>
        <w:t>жарық көрген “Дала әні” атты қазақ поэзиясының</w:t>
        <w:br/>
        <w:t>антологиясында бір өлеңі басылды. Сондай-ақ, “ХХ ғасырдағы</w:t>
        <w:br/>
        <w:t>қазақ әдебиеті” (1983ж.) атты кітапқа бірнеше өлеңдері енді</w:t>
        <w:br/>
        <w:t>(құрастырушылар Т. Әбдірахманов, Қ.Жармағамбетов),</w:t>
        <w:br/>
        <w:t>М.Мағауиннің құрастыруымен 1978 жылы “Советский</w:t>
        <w:br/>
        <w:t>писатель” баспасынан шыққан “Поэты Казахстана” деген</w:t>
        <w:br/>
        <w:t>кітапта “Шайтанның саудасы” тағы да басылды. Ол 1889-1894.</w:t>
        <w:br/>
        <w:t>жылдар аралығында “Дала уалаяты” газетінде бірнеше</w:t>
        <w:br/>
        <w:t>проблемалық материалдар, “Айқап” журналының 1912 жылғы</w:t>
        <w:br/>
        <w:t>екі санында көлемді мақала жарияланды.</w:t>
        <w:br/>
        <w:t>Ақынбұл шығармаларында да көпшілік қауымды еңбекке, оқу-</w:t>
        <w:br/>
        <w:t>білімге, адалдыққа үндейді. Әсіресе қолыңнан келгенше кісіге</w:t>
        <w:br/>
        <w:t>жақсылық істе, кедей-кембағалдың қажетін өтеу - адамдық</w:t>
        <w:br/>
        <w:t>борышың. Ал, халық үмітін ақтарлық игілікті ісің болмаса, кісі</w:t>
        <w:br/>
        <w:t>санатына қалай қосылмақсың? - деген пікір қорытады.</w:t>
        <w:br/>
        <w:t>Ол адалдық, адамдық жайындағы толғамды ойларын өлең,</w:t>
        <w:br/>
        <w:t>мақала, аңыздың айналасында ғана айтпай, көптеген дастан да</w:t>
        <w:br/>
        <w:t>жазған. Бізсондайтуындыларының ішінен “Гүлшат пен Шеризат”</w:t>
        <w:br/>
        <w:t>232</w:t>
        <w:br/>
        <w:t>- Бұныңыз не? Тым... - деді Әбдікәрім.</w:t>
        <w:br/>
        <w:t>- Әбдікәрім, қарағым-ау, тіпті қай заманда да жауласқан</w:t>
        <w:br/>
        <w:t>екіелдің қан-қырғын соғыстарында да өлген адамның зиратына</w:t>
      </w:r>
    </w:p>
    <w:p>
      <w:r>
        <w:t>ешкім соқтыққан емес қой. Ал, мынау не сұмдық? Тіпті, кешегі</w:t>
        <w:br/>
        <w:t>өзіміз қатынасқан қан-қырғында да фашистер ешбір зиратты</w:t>
        <w:br/>
        <w:t>қиратқан емес. Ал, мынау не? Не сұмдық?</w:t>
        <w:br/>
        <w:t>Екібастұз бен Қарағанды көмір алыптарының қарым-қатынас</w:t>
        <w:br/>
        <w:t>жүргіншілері, жолаушылары бұл зиратқа соқпай, түнемей</w:t>
        <w:br/>
        <w:t>өтпейтін бұрынғы әдетін әлі тоқтатпапты. Қиратылған мавзолей</w:t>
        <w:br/>
        <w:t>орнының айналасы солардың жаққан оттарының орындары,</w:t>
        <w:br/>
        <w:t>отын қалдықтары, күл. Асқан еттердің сүйектері.</w:t>
        <w:br/>
        <w:t>Уа, қасиетті баба Мәшеке! Мына сұмдықты жасаушыға</w:t>
        <w:br/>
        <w:t>аруағың кешірмесін! Ал, мына халды көзіммен көріп тұрған</w:t>
        <w:br/>
        <w:t>мына мен - Дахан Әбілев жаным тіріде кешірмеймін, бұл</w:t>
        <w:br/>
        <w:t>сұмдықты кешіргенше, оллаһи, тірі болып жер басып жүрмейін!</w:t>
        <w:br/>
        <w:t>Куә бол бұл антыма, қасиетті Қалым Шоқы биігі, куә бол, ел</w:t>
        <w:br/>
        <w:t>қонысы Ескелді! Куә бол, Баянаула аспаны, кең дала!- Бұл менің</w:t>
        <w:br/>
        <w:t>жүрек күйінішім мен Антым! -- дедім сол жерде. Кіндік қаным</w:t>
        <w:br/>
        <w:t>тамған Баянауылымяан, Мойылды бұлақтан кешірім сұрадым</w:t>
        <w:br/>
        <w:t>да, Бұхар жырау, Жаяу Мұса, Сұлтанмахмұтзираттарына зиарат</w:t>
        <w:br/>
        <w:t>еттім. Бұл “Үш алыптың” бастары да өте жүдеу екен. Ескерусіз,</w:t>
        <w:br/>
        <w:t>елеусіз қалыпты. Алматыға қайтып келісімен “Тарихи</w:t>
        <w:br/>
        <w:t>ескерткіштер туралы” деген тебіренісімді жаздым да “Қазақ</w:t>
        <w:br/>
        <w:t>әдебиеті” газетіне бердім. Бас редактор Сырбай Мәуленов қолма</w:t>
        <w:br/>
        <w:t>қол оқып шығып, басып шығарды. Бұл 1956 жылы болатын.</w:t>
        <w:br/>
        <w:t>Осы мақала басылып шыққан “Қазақ әдебиеті” газетін (1956-</w:t>
        <w:br/>
        <w:t>жыл, 16-март, Уә 11) Мәшһүр Жүсіп тірілгендей көрген халық</w:t>
        <w:br/>
        <w:t>бірінен бірі сүйінші сұрап қуанып, бірінен бірі газетті сұрап</w:t>
        <w:br/>
        <w:t>алып, қолдарынан түсірмей оқиды.</w:t>
        <w:br/>
        <w:t>Қарағанды мен Екібастұздың қарт шахтерлері “Қазақ</w:t>
        <w:br/>
        <w:t>әдебиетінің” жаңағы нөмірін күндіз қалталарына, түнде</w:t>
        <w:br/>
        <w:t>жастықтарының астына салып оқиды. Мәшекеңнің ұлы сөздерін,</w:t>
        <w:br/>
        <w:t>хикаяларын естеріне түсіреді. Өзінен басқа ешкімде жоқ мінезін</w:t>
        <w:br/>
        <w:t>де, бейнесін де, отырыс-тұрысын да көз алдарына келтіреді.</w:t>
        <w:br/>
        <w:t>Мәшекеңнің кіші баласы Фазылдың әйелі. жүз километр</w:t>
        <w:br/>
        <w:t>жердегі “Жаңа жол” колхозы орталығы Бөлденеден салт атпен</w:t>
        <w:br/>
        <w:t>Баянға келіп, атының басын аудандық партия комитеті кеңсесіне</w:t>
        <w:br/>
        <w:t>бір - ақ тірейді де, Макин кабинетіне кіріп барып, қойны-</w:t>
        <w:br/>
        <w:t>қонышынан жаңағы мақала басылған “Қ.Ә”-ті газеті даналарын</w:t>
        <w:br/>
        <w:t>суырып-суырып алып, Макин хатшыға:</w:t>
        <w:br/>
        <w:t>221</w:t>
        <w:br/>
        <w:t>Сәрсенбі ДӘУІТҰЛЫ,</w:t>
        <w:br/>
        <w:t>филология ғылымдарының докторы,профессор</w:t>
        <w:br/>
        <w:t>МӘШҺҮР АҚЫН</w:t>
        <w:br/>
        <w:t>(1858-1931)</w:t>
        <w:br/>
        <w:t>Халқымыздың атақты ақыны, ғұлама оқымыстысы Мәшһүр</w:t>
        <w:br/>
        <w:t>Жүсіптің көп қырлы талант екені елге мәлім. Қаршадайынан</w:t>
        <w:br/>
        <w:t>оқыған, оқып қана қоймай, көңіліне мол дүние тоқыған білімдар.</w:t>
        <w:br/>
        <w:t>Ақынның “Миғраж”, “Хаятбақшы”, “Қорқыт”, “Гүлшат-</w:t>
        <w:br/>
        <w:t>Шеризат” деп аталатын қисса, дастандарын, публицистикалық,</w:t>
        <w:br/>
        <w:t>этнографиялық еңбектерін, халық ауыз әдебиетін жинаудағы</w:t>
        <w:br/>
        <w:t>қыруар жұмысын атасақ та жеткілікті.</w:t>
        <w:br/>
        <w:t>Бұл жөнінде академик М.О. Әуезов былай деп</w:t>
        <w:br/>
        <w:t>тұжырымдайды: “Ал, өз шығармаларын былай қойып, басы</w:t>
      </w:r>
    </w:p>
    <w:p>
      <w:r>
        <w:t>ашық үлгілерді жазып алып, біздің дәуірімізге жеткізген еңбек</w:t>
        <w:br/>
        <w:t>Мәшһүрде мол екенін және естен шығармау керек. Сондықтан</w:t>
        <w:br/>
        <w:t>қазақ ауыз эдебиеті мен жазба әдебиетінің ғылымдық бір саласы</w:t>
        <w:br/>
        <w:t>историография белімінде Мәшһүрдің ол Түрдегі еңбегіне</w:t>
        <w:br/>
        <w:t>әрдайым орынды баға берілуі шарт” |1).</w:t>
        <w:br/>
        <w:t>Ал,академик-жазушы С.Мұқанов М.Көпеевтің творчестволық</w:t>
        <w:br/>
        <w:t>жолын жан-жақты зерттей келіп, өз ойын былайша түйіндеген еді:</w:t>
        <w:br/>
        <w:t>“ХҮШ ғасырда жасаған ақындардың ішінен жыры мол сақталған</w:t>
        <w:br/>
        <w:t>-Бұқар жырау. Бұқардың жырларын сақтап, тарих алдында ерекше</w:t>
        <w:br/>
        <w:t>еңбек сіңірген адам- Мәшһүр Жүсіп Көпеев. Бұқардың жырларын</w:t>
        <w:br/>
        <w:t>жазып алған Мәшһүр Жүсіп: “Бұқарекең сөйлеген уақытында сөзі</w:t>
        <w:br/>
        <w:t>мұндай жүз есе, мыңесе шығар”. Бізге келіпжеткен тамыры ғана”,</w:t>
        <w:br/>
        <w:t>-дейді. “Мес” жинағына қарасаң көңілің тояттайды, оқысаң көзің</w:t>
        <w:br/>
        <w:t>қуанады. Сиясы әсем көшірілген қолжазба Мәшһүр махаббатына</w:t>
        <w:br/>
        <w:t>лықтолы. Ол көне қолжазбаның әрбір сөзіне дейін жеткізуге, қазақ</w:t>
        <w:br/>
        <w:t>тілінің алтын қорын шашпай-төкпей сақтауға тырысқан” (21.</w:t>
        <w:br/>
        <w:t>Осыған ұқсас пікірді ғылым докторы Ы.Дүйсенбаев та айтқан. Ол:</w:t>
        <w:br/>
        <w:t>“М.Ж. Көпеев Бұқарға тиісті деген өлең-толғауларды ел ішіңдегі</w:t>
        <w:br/>
        <w:t>кәрі құлақ қариялардың аузынан жазып алып, ертеректе қағаз бетіне</w:t>
        <w:br/>
        <w:t>түсірген, екіншіден, ол өзінің шамасы келгенше қарт жыраудың</w:t>
        <w:br/>
        <w:t>мұрасын толығырақ және келіп жеткен қалпында сақтауға</w:t>
        <w:br/>
        <w:t>тырысқан, үшіншіден , өзі де Бұқардың өмірі және</w:t>
        <w:br/>
        <w:t>шығармашылығымен жете таныс болғандықтан кейбір жыр-</w:t>
        <w:br/>
        <w:t>толғауларының түсіндірмелер берумен бірге, басқа да қызықты</w:t>
        <w:br/>
        <w:t>мәліметтер келтіріп отырған”, ІЗІ- десе, бұл ойды біз де</w:t>
        <w:br/>
        <w:t>мақұлдаймыз.</w:t>
        <w:br/>
        <w:t>223</w:t>
        <w:br/>
        <w:t>шығып отырады. Мәшһүр шайтанды молдаларша ұғынбайды. Оны</w:t>
        <w:br/>
        <w:t>дербес малғұн, жүрт көзіне көрінбей жүріп азғырушы деп</w:t>
        <w:br/>
        <w:t>қарамайды. Ақынға сөз берсек, ол: “Ағаштың бойында гүрілдеп</w:t>
        <w:br/>
        <w:t>ағып жатқан өзен--адамнын денесіндегі қан. Әй, жігіттер, естерінде</w:t>
        <w:br/>
        <w:t>болсын, оны “шайтан” - дейді. Ол бір кесек нәрсе емес, денеңе</w:t>
        <w:br/>
        <w:t>арам қан боп кіріп, жүрегіңе барып, жүрегіңді толқытып, өзіңді</w:t>
        <w:br/>
        <w:t>бұзады. “Шайтан” деген өзіңнің ойың. Ой иесі “шайтан”</w:t>
        <w:br/>
        <w:t>жүрегіңе неше түрлі ой салады...</w:t>
        <w:br/>
        <w:t>Олай болса, көп жеуімен екі нәрсе көбейеді. Бірі - қарын,</w:t>
        <w:br/>
        <w:t>бірі - көңіл. Бұл екеуі бойыңда толық тұрғанда басқан-</w:t>
        <w:br/>
        <w:t>тұрғаныңның бәрі-- өз басыңа у болғаннан басқа пайдасы жоқ.</w:t>
        <w:br/>
        <w:t>Құнанбайұлы Ыбырай марқұм айтты ғой:</w:t>
        <w:br/>
        <w:t>Өмір дүние дегенің ағып жатқан су екен,</w:t>
        <w:br/>
        <w:t>Жүрген-тұрған жұмысың ойлап тұрсаң у екен,-</w:t>
        <w:br/>
        <w:t>деп. Оның және бір сөзі мынадай: :</w:t>
        <w:br/>
        <w:t>Адам бір боқ көтерген боқтың қабы,</w:t>
        <w:br/>
        <w:t>Өлсең сасық боласың боқтан тағы.</w:t>
        <w:br/>
        <w:t>Менімен сен тең бе деп мақтанасың,</w:t>
        <w:br/>
        <w:t>Білімсіздік белгісі ол баяғы.</w:t>
        <w:br/>
        <w:t>Соңғы ел білімдарлары бұл. Адамды адам санына кіргізбей</w:t>
        <w:br/>
        <w:t>жүрген қарындағы бір қап “жұмбақ” екенін білді де ішіп-жемекті</w:t>
        <w:br/>
        <w:t>азқылды. Ол екеуіаз болған соң ұйқы бөлінді, сергек болды. Содан</w:t>
      </w:r>
    </w:p>
    <w:p>
      <w:r>
        <w:t>соң жүректі барып ұйытқытып бұзатын дәнеме табылмады. Сонан</w:t>
        <w:br/>
        <w:t>соң бұл адамнан нәпсі-дәме бәрі атымен жоқ болып, көңілі күш-</w:t>
        <w:br/>
        <w:t>қуат алып, Періште сипатта болды. Аз жеуді, аз ұйықтауды, аз</w:t>
        <w:br/>
        <w:t>сөйлеуді мұраттұтты”, 181-дейді. Сейтіп, ол Абай сияқты ғұлама</w:t>
        <w:br/>
        <w:t>адамды осылай жоғары бағалаған. Бұл жөнінде Ә.Тәжібаев:</w:t>
        <w:br/>
        <w:t>“Мәшһүр Жүсіп Көнеев дегенді білмейтін қазақ зиялыларында жан</w:t>
        <w:br/>
        <w:t>жоқ. Әрі ақын, әрі ақылгөй жан, ұлы Абайға ілесе шықты да осы</w:t>
        <w:br/>
        <w:t>данышпан ұстаздық ағартушылық жолын берік ұстанды.</w:t>
        <w:br/>
        <w:t>Ақындығын да өзіне мұрат етті”, |191--деп терең толғап айтыпты.</w:t>
        <w:br/>
        <w:t>Ақын қолына түскен бір шежірені оқып отырып былай деп</w:t>
        <w:br/>
        <w:t>жазады: “түгел сөздің түбі бір, түп атасы Майқы би” дегендей анық</w:t>
        <w:br/>
        <w:t>қазақтың өз ортасында сөйлесіп жүрген танымал сөзден шежіре</w:t>
        <w:br/>
        <w:t>алып жазған біреуі де жоқ. М.Көпеев - әмірге көзқарасында,</w:t>
        <w:br/>
        <w:t>әлеуметтік болмыстарды: түйіп-бақылауда мол-мол қайшылықтары</w:t>
        <w:br/>
        <w:t>бар жан. Ол кейде өзі өмір сүрген тұстың қалтарыс-қатпары көп</w:t>
        <w:br/>
        <w:t>көлеңкелі жақтарын барынша батыл сынайды, патша</w:t>
        <w:br/>
        <w:t>чиновниктерінің, би-болыстардың “алсам-жесемнен” басқаны</w:t>
        <w:br/>
        <w:t>білмейтін озбырлығын қатты шенеп айтады. Сөйте тұра, “мархабат</w:t>
        <w:br/>
        <w:t>патшамыздан теңдік тиіп, көз жасын нашарлардың тәңірім иіп”,</w:t>
        <w:br/>
        <w:t>230</w:t>
        <w:br/>
        <w:t>кем, біреуден артық деуге болмайды. Негізі, ғылыми нұсқаға</w:t>
        <w:br/>
        <w:t>келгенде Мәшекең өтірік жазбаған. Және де білмегенін білмеймін</w:t>
        <w:br/>
        <w:t>деп айта білген. Мысалы, “мең Жанарыстан арғысын білмеймін”</w:t>
        <w:br/>
        <w:t>дейді. Шежіреге жоба жүрмейді. Айтушы қателесуі мүмкін,</w:t>
        <w:br/>
        <w:t>Мәшекең ештеңе қоспаған.</w:t>
        <w:br/>
        <w:t>“Сарыарқаның кімдікі екендігі” кітабына өзек болған тарихи</w:t>
        <w:br/>
        <w:t>деталь - бұл өңірді қазақтардың Мәшекеңнің өз ата-бабалары</w:t>
        <w:br/>
        <w:t>қаншама уақыттан бері жайлағанын, ол ата-бабаның жайлаған</w:t>
        <w:br/>
        <w:t>әрісі қайда екенін шежірелік-жылнамалық сипатпен дәлелдейді.</w:t>
        <w:br/>
        <w:t>Адамның тегін анықтау, руын, ортасын анықтау, туу, өсу, өну,</w:t>
        <w:br/>
        <w:t>тамырлану. таралу жылнамасын тізбелеп, реттеп жазу -</w:t>
        <w:br/>
        <w:t>Мәшекең еңбегінің деніне тән. 14 бірдей атасы жатқан жер, қаны</w:t>
        <w:br/>
        <w:t>төгілген жер “Сарыарқаның кімдікі екендігін” дәлелдемей ме?!</w:t>
        <w:br/>
        <w:t>Бір мың жеті жүзінші жылдардың беделінде Сыр бойын</w:t>
        <w:br/>
        <w:t>жайлап жүрген қазақ Арқа тұсқа қоныс аударған. Содан</w:t>
        <w:br/>
        <w:t>Тарбағатай, Баянауыл, Шыңғыстау, Қарқаралы, Көкшетау,</w:t>
        <w:br/>
        <w:t>Арғаната, Ұлытау атырабының, Есіл, Нұра, Торғай, Балқаш</w:t>
        <w:br/>
        <w:t>бойларын, яғни сардала, салқар Сарыарқаны тек қазақ ұлысы</w:t>
        <w:br/>
        <w:t>жайлаған. Қазақтың мал-жаны со кездерде әсіресе, өсіп-өніп,</w:t>
        <w:br/>
        <w:t>тұрақтанып, Мәшекеңнің ата-бабасының мекені болған.</w:t>
        <w:br/>
        <w:t>Бұхар жырау, Жүсіпбек Аймауытов, Сұлтанмахмұт</w:t>
        <w:br/>
        <w:t>Торайғыров, Қаныш Сәтбаев, Жаяу Мұса, Әлкей Марғұлан,</w:t>
        <w:br/>
        <w:t>Олжас Сүлейменовтер, міне, осындай асылдар өнген топырақты,</w:t>
        <w:br/>
        <w:t>өңірді, переселендерге бермеу керектігін, қазақтың жері өзіне</w:t>
        <w:br/>
        <w:t>бұйыру керек екендігін, әрі тарихи-шежірелік, әрі азаматтық</w:t>
        <w:br/>
        <w:t>тұрғыда айтқан адам -- Мәшекең... Мәшекең соңдай әділ болған.</w:t>
        <w:br/>
        <w:t>Руға, жүзге бөлмеген. Жұрты жақсы көрген. Ол-- сол себепті де</w:t>
        <w:br/>
        <w:t>үш жүздің Мәшһүрі.</w:t>
        <w:br/>
        <w:t>АА. ---222</w:t>
        <w:br/>
        <w:t>240</w:t>
      </w:r>
    </w:p>
    <w:p>
      <w:r>
        <w:t>ӘДЕБИЕТ ПЕН ӨНЕР МӘСЕЛЕЛЕРІ БОЙЫНША 30-</w:t>
        <w:br/>
        <w:t>40-шы ЖЫЛДАР КЕЗЕҢІ МЕН 50-ші ЖЫЛДАР</w:t>
        <w:br/>
        <w:t>БАСЫНДА ҚАБЫЛДАНҒАН ҚАУЛЫЛАРДЫ ЗЕРТТЕУ</w:t>
        <w:br/>
        <w:t>ЖӨНІНДЕГІ ҚАЗАҚСТАН КОМПАРТИЯСЫ</w:t>
        <w:br/>
        <w:t>ОРТАЛЫҚ КОМИТЕТІ КОМИССИЯСЫНЫҢ</w:t>
        <w:br/>
        <w:t>ҚОРЫТЫНДЫСЫ</w:t>
        <w:br/>
        <w:t>Комиссия 30-40-жылдар мен 50-ші жылдар басындағы</w:t>
        <w:br/>
        <w:t>архивтік материалдарды, жарияланымдарды, “түрлі</w:t>
        <w:br/>
        <w:t>пікірталастарда сәйленген сөздердің текстерін зерттеді. Оларды.</w:t>
        <w:br/>
        <w:t>мұқият талдау негізінде мынадай қорытынды жасалды:</w:t>
        <w:br/>
        <w:t>Қазақстан КП (6) Орталық Комитетінің және Қазақстан”</w:t>
        <w:br/>
        <w:t>Компартиясы Орталық Комитетінің әдебиетпен өнер мәселелері.</w:t>
        <w:br/>
        <w:t>бойынша совет қоғам тарихының зерттеліп отырған кезеңінде</w:t>
        <w:br/>
        <w:t>қабылданған документтерінде халықтың мәдени мұрасына,</w:t>
        <w:br/>
        <w:t>революцияға дейінгі кезең секілді советтік кезеңнің де бірқатар</w:t>
        <w:br/>
        <w:t>ақындары мен жазушыларының творчествосына баға беруде</w:t>
        <w:br/>
        <w:t>өрескел қателіктер мен бұрмалауларға жол берілді... Бұл</w:t>
        <w:br/>
        <w:t>документтерде ХУІІ, ХІХ ғасырлардағы және ХХ ғасырдың</w:t>
        <w:br/>
        <w:t>басындағы қазақтың ауызша поэзиясының ірі өкілдері Бұқар</w:t>
        <w:br/>
        <w:t>жырау. Базар жырау, Дулат, Мұрат, Шортанбай, Шәңгерей</w:t>
        <w:br/>
        <w:t>Бөкеев, Ғұмар Қарашев, Нарманбет Орманбетов, Сұлтанмахмұт</w:t>
        <w:br/>
        <w:t>Торайғыров, Мәшһүр Жүсіп Көпеев творчестволық мұралары</w:t>
        <w:br/>
        <w:t>зілді де дәлелсіз түрде теріске шығарылды. Олардың.</w:t>
        <w:br/>
        <w:t>шығармалары феодалдық-ргакциялық, буржуазиялық-</w:t>
        <w:br/>
        <w:t>ұлтшылдық және діншіл шығармалар деп танылды... Осынау</w:t>
        <w:br/>
        <w:t>айтылған жайларды негізге ала отырып, таяу жылдарда</w:t>
        <w:br/>
        <w:t>жоғарыда аталған авторлардың творчестволық мұрасы мен</w:t>
        <w:br/>
        <w:t>халықтың ауызша творчествосының шығармаларын қоғам</w:t>
        <w:br/>
        <w:t>дамуының диалектикасы, қоғамдық-саяси ойдың қазіргі</w:t>
        <w:br/>
        <w:t>жағдайы ескерілген тұрғыдағы түсініктемелермен қоса басып</w:t>
        <w:br/>
        <w:t>шығару ұсынылады.</w:t>
        <w:br/>
        <w:t>Ана тілі-200.-18 Семей таңы. - 1989.- Х% 239.</w:t>
        <w:br/>
        <w:t>241</w:t>
        <w:br/>
        <w:t>түсіп, ерекше күтеді. Бөлме ішінде құрулы тұрған</w:t>
        <w:br/>
        <w:t>шымылдықтың ар жағынан жас баланың дауысын естігенде,</w:t>
        <w:br/>
        <w:t>Шарафиддин де, Мәшекең де бір қуанып қалады.</w:t>
        <w:br/>
        <w:t>Аңыз-әңгімелерді жинақтаған</w:t>
        <w:br/>
        <w:t>Әсет ПАЗЫЛОВ.</w:t>
        <w:br/>
        <w:t>Жас Алаш.- 2003. -23 тамыз.</w:t>
        <w:br/>
        <w:t>Ж ж ж</w:t>
        <w:br/>
        <w:t>ТЫНЫСБЕК ҚОҢЫРАТБАЙ,</w:t>
        <w:br/>
        <w:t>филология ғылымының докторы,</w:t>
        <w:br/>
        <w:t>профессор</w:t>
        <w:br/>
        <w:t>ЕЛ МҰРАСЫН АРДАҚТАҒАН</w:t>
        <w:br/>
        <w:t>(Мәшһүр Жүсіп Көпеввтің этнографиялық мұрасы</w:t>
        <w:br/>
        <w:t>хақында)</w:t>
        <w:br/>
        <w:t>Қазақ халқының фольклорлық - этнографиялық мұрасы сөз</w:t>
        <w:br/>
        <w:t>болғанда ШІ. Уәлиханов, В. Радлов, Г. Потанин, Ә. Диваев, А.</w:t>
        <w:br/>
        <w:t>Затаевич есімдерін аттап өту мүмкін емес. Осылардың қатарынан</w:t>
        <w:br/>
        <w:t>кезінде “Тірлікте көп жасағандықтан көргенбіртамашамыз”, “Хал-</w:t>
        <w:br/>
        <w:t>ахуал”, “Сарыарқаның кімдікі екендігі?” деген кітаптарымен</w:t>
        <w:br/>
        <w:t>танылған Мәшһүр Жүсіп Көпеев елеулі орын алады.</w:t>
      </w:r>
    </w:p>
    <w:p>
      <w:r>
        <w:t>М. Жүсіптің қара местің ішіне салып жинаған халық қазынасы</w:t>
        <w:br/>
        <w:t>ұшан-теңіз. Соңғы жылдары түрлі жинақтарға енген Абылай хан,</w:t>
        <w:br/>
        <w:t>қазақ шежіресіне қатысты материалдарды айтпасақ, Мәшһүр Жүсіп</w:t>
        <w:br/>
        <w:t>жинаған фольклор үлгілері Қазақстан Республикасы Білім және</w:t>
        <w:br/>
        <w:t>ғылым министрлігінің Орталықғылыми кітапханасы мен Әдебиет</w:t>
        <w:br/>
        <w:t>және өнер институтының қолжазбалар қорында сақтаулы тұр.</w:t>
        <w:br/>
        <w:t>Олардың санатыңда батырлық жыр, қисса, айтыс, генсалогиялық</w:t>
        <w:br/>
        <w:t>шежірелер көптеп кездеседі.</w:t>
        <w:br/>
        <w:t>М. Көпгев жинаған фольклор үлгілерінің үлкен бір саласы</w:t>
        <w:br/>
        <w:t>замана жайында болып келеді. Қазақтың Абылай, Қасым секілді</w:t>
        <w:br/>
        <w:t>хаңдарының ел тұтастығы жолындағы әрекеттері жайлы аңыз-</w:t>
        <w:br/>
        <w:t>әңгімелердің дені осыған саяды.</w:t>
        <w:br/>
        <w:t>“Абылай ханның ең алғашқы ауызға ілігіп, көзге түскені”</w:t>
        <w:br/>
        <w:t>(ОҒЮ,ІҢ, 1177)-- тарихи жыр үлгісі. Поэзия мен прозаэлементі</w:t>
        <w:br/>
        <w:t>аралас кездесетін бұл жырда Әбілмансұр - Сабалақ атанған</w:t>
        <w:br/>
        <w:t>баланың қалмақтармен соғыста көзге түсіп, Абылай атануы,</w:t>
        <w:br/>
        <w:t>Көкшетауға хан сайланғаны баяндалады. Одан әрі Абылай</w:t>
        <w:br/>
        <w:t>ханның ұрпағы тарқатылған.</w:t>
        <w:br/>
        <w:t>257</w:t>
        <w:br/>
        <w:t>Айтқанындай-ақ, бір жылдан кейін ер бала өмірге келеді.</w:t>
        <w:br/>
        <w:t>Нәрестенің есімін Серік деп қояды. Өмірінің соңына дейін Серік</w:t>
        <w:br/>
        <w:t>ағамыз: )</w:t>
        <w:br/>
        <w:t>-- Мәшһүр атаның лепесі қабыл болып, жарық дүние есігін</w:t>
        <w:br/>
        <w:t>аштым, -деп әрдайым аузынан тастамай айтып жүретін. Сол</w:t>
        <w:br/>
        <w:t>кісі 1999-жылдың ақпан айында дүниеден өтті.</w:t>
        <w:br/>
        <w:t>Осыдан артық не керек?</w:t>
        <w:br/>
        <w:t>Сия, қағаз алу үшін Мәшекең жаздың бір күндері жол жүріп</w:t>
        <w:br/>
        <w:t>бара жатып, бір байдың үйіне соғады. Қуанышы қойнына</w:t>
        <w:br/>
        <w:t>сыймаған бай “дастарқанынан Мәшекеңнің өзі дәм татыпты”</w:t>
        <w:br/>
        <w:t>деген сөз бүкіл ауылға тарайтынын болды деп, мал сойып, мол</w:t>
        <w:br/>
        <w:t>қылып дастарқан жасайды.</w:t>
        <w:br/>
        <w:t>Дастарқаннан табақтар алынған соң, үй иесі қонақтан бата</w:t>
        <w:br/>
        <w:t>сұрайды:</w:t>
        <w:br/>
        <w:t>--Я, Алла, екі дүниенің абыройын берсін, Аллаһ экпар!- деп,</w:t>
        <w:br/>
        <w:t>Мәшекең батасын береді. “Маған арнап үлкен бата шығаруы</w:t>
        <w:br/>
        <w:t>мүмкін, жаңылмай жаттап алыңдар”, - деп отырған барша</w:t>
        <w:br/>
        <w:t>жұртқа ескертіп қойған бай қипалақтап:</w:t>
        <w:br/>
        <w:t>- Бір ұзақ басқа батаңыз жоқ па? -- деп сұрайды.</w:t>
        <w:br/>
        <w:t>- Батаның кішісі де, үлкені де болады. Бірақ, сөз қадірін</w:t>
        <w:br/>
        <w:t>түсінген адамға осыдан артық не керек? - деп жауап береді</w:t>
        <w:br/>
        <w:t>Мәшекең.</w:t>
        <w:br/>
        <w:t>Байдың аузы жыбырлап, бір орында отыра алмай,</w:t>
        <w:br/>
        <w:t>мазасызданып отырғанын көрген атамыз тағы да қолын жайып:</w:t>
        <w:br/>
        <w:t>-Ынсапсыз таупық берсін, Аллаһ әкпәр! - деп орнына тұрып</w:t>
        <w:br/>
        <w:t>кетеді. Ал, сөзі көп ұзақ бата дәметкен бай сол отырған бойы</w:t>
        <w:br/>
        <w:t>қала беріпті.</w:t>
        <w:br/>
        <w:t>Сол байдың ынсапсыздығынан жинаған малы өзіне</w:t>
      </w:r>
    </w:p>
    <w:p>
      <w:r>
        <w:t>бұйырмаса керек.</w:t>
        <w:br/>
        <w:t>Жұмбақ жолаушы</w:t>
        <w:br/>
        <w:t>Бір жылы жаздың жайма-шуақ күндерінің бірінде Мәшһүр</w:t>
        <w:br/>
        <w:t>Жүсіп Көпеев Шарафиддин деген үлкен ұлын ертіп, Бұхара</w:t>
        <w:br/>
        <w:t>қаласын бетке алып, сапарға шығады. Бірнеше күндік ұзақ</w:t>
        <w:br/>
        <w:t>жолдан қалжырап келе жатып, алдарынан кездескен алты</w:t>
        <w:br/>
        <w:t>қанатты киіз үйге ат басын тірейді. Киіз үйдің алдында үстіне</w:t>
        <w:br/>
        <w:t>жүк тиеген арба тұр екен. Мәшекең сыртта тұрып:</w:t>
        <w:br/>
        <w:t>- Біз жолаушы едік, рұқсат болса, шөлімізді басып, біраз</w:t>
        <w:br/>
        <w:t>тынығып алайық, - деп дауыстайды. Осы кезде үйден асығыс</w:t>
        <w:br/>
        <w:t>шыққан бейтаныс келіншек:</w:t>
        <w:br/>
        <w:t>255</w:t>
        <w:br/>
        <w:t>бойынша Қажекең қолына домбыра алып қоңыр даусымен:</w:t>
        <w:br/>
        <w:t>«Атандым Қажымұқан бала жастан. Ішінде империяның болдым</w:t>
        <w:br/>
        <w:t>асқан. Кешегі Омскінің қаласында, Құлаттым қырық балуанды</w:t>
        <w:br/>
        <w:t>бір шалмастан»,- деп шырқайтын көрінеді. Сондай бір басқосуда</w:t>
        <w:br/>
        <w:t>Алтай өңірінен келген бір ақын, Қажымұқанның жұрт алдында</w:t>
        <w:br/>
        <w:t>беделін түсіруді жөн көріп: «Мәшһүр деген әулие шығыпты ғой,</w:t>
        <w:br/>
        <w:t>бір өзінің бойында бірнеше өнер бар деп естідім. Сонымен</w:t>
        <w:br/>
        <w:t>күреске шықсаң, жеңіліп тынарсың»,- деп қарқылдап күлсе</w:t>
        <w:br/>
        <w:t>керек. Сонда Қажымұқан: «Мен ол кісінің алдына барып,</w:t>
        <w:br/>
        <w:t>тізерлеп тұрып, өзім жеңілер едім. Әулиеге тіл тигізбей жайыңа</w:t>
        <w:br/>
        <w:t>жүр»,- деп ашуланып, кетіп қалыпты. Күш атасы</w:t>
        <w:br/>
        <w:t>Қажымұқанның өзі Мәшһүр-Жүсіп Көпейұлымен бірнеше рет</w:t>
        <w:br/>
        <w:t>кездесіп, әр кездескен сайын бата сұрайды екен.</w:t>
        <w:br/>
        <w:t>Мәшһүр әлемі тереңінен зерттеуді қажет ететін телегей теңіз.</w:t>
        <w:br/>
        <w:t>Мәшһүр-Жүсіп Көпейұлы өзінің көпшілікке тигізер шапағаты</w:t>
        <w:br/>
        <w:t>бар екенін сезген және оны үнемі өзі де баса айтып отырған.</w:t>
        <w:br/>
        <w:t>Оны ақынның: «Дүниенің базарында арзан нарқым, Нарқым</w:t>
        <w:br/>
        <w:t>арзан болса да, қымбат даңқым.Тіршілікте ағайынға қадірім жоқ.</w:t>
        <w:br/>
        <w:t>Өткен соң, әттеген-ай дерсің, халқым, - дегең өлеңдерінен де</w:t>
        <w:br/>
        <w:t>көруге болады. Әулие сондай-ақ, «Өлген адамның ешкімге</w:t>
        <w:br/>
        <w:t>қиянаты жоқ. Кімде-кім маған қиянат жасаса, 7 жыл жүйкесі</w:t>
        <w:br/>
        <w:t>тозып, 7 жылдан кейін жұлыны үзіледі» деген екен. Халық ара-</w:t>
        <w:br/>
        <w:t>сында ғалымның «Жылап жатсаң да, жақсылықты айт.</w:t>
        <w:br/>
        <w:t>Жамандықты айтсаң, періште әмиң десе, қайран қазақ сорың</w:t>
        <w:br/>
        <w:t>қайнар» дегені, әлі күнге өсиеттей қабылданып келеді. Орны</w:t>
        <w:br/>
        <w:t>ойсырап тұрған дариямыздың артында қалған әр еңбегі, естелігі</w:t>
        <w:br/>
        <w:t>кейінгіге үлгі-өнеге. Таусылмас сабақ. Ғұламаның өзі</w:t>
        <w:br/>
        <w:t>қайтқаннан кейін де, оның зиратына көптеген жамандық</w:t>
        <w:br/>
        <w:t>жасалғанын, үш рет қиратылғанынан да көпшілік хабардар.</w:t>
        <w:br/>
        <w:t>Алайда қазақ ұлт үшін туған ұлы перзентін уақыт өте келе, қайта</w:t>
        <w:br/>
        <w:t>дәріптеп, ұлықтай бастады. Баянауылда ұлы ақынға арналған</w:t>
        <w:br/>
        <w:t>мавзолей ашылды.</w:t>
        <w:br/>
        <w:t>Қазақ // 2007. - /8110-111 (24686), 28 сәуір.</w:t>
        <w:br/>
        <w:t>244</w:t>
        <w:br/>
        <w:t>«МӘШҺҮР ШЫҢЫ» ПОЭМАСЫ ОҚЫРМАНДАРҒА</w:t>
        <w:br/>
        <w:t>ЖОЛ ТАРТТЫ</w:t>
      </w:r>
    </w:p>
    <w:p>
      <w:r>
        <w:t>Павлодарлық ақын Виктор Семерьяновтың қазақтың талантты</w:t>
        <w:br/>
        <w:t>публицисі, көрнекті тарихшы-һәм философ Мәшһүр Жүсіп</w:t>
        <w:br/>
        <w:t>Көпеевтің шығармашылық ізденістеріне арналған орыс тіліндегі</w:t>
        <w:br/>
        <w:t>«Мәшһүр шыңы» поэмасы қазақ Тілінде жарық көрді. Бұл</w:t>
        <w:br/>
        <w:t>шығарманы көрнекті қазақ ақыны Кәкімбек Салықов тәржімалады.</w:t>
        <w:br/>
        <w:t>- Бұл еңбегімнің мемлекеттік тіл -- қазақ тіліне аударылуы мен</w:t>
        <w:br/>
        <w:t>үшін күтпеген оқиға болды. Қуанышымда шек жоқ. Мен талантты</w:t>
        <w:br/>
        <w:t>ақын Кәкімбек Салықовпен тек отты өлеңдері арқылы. ғана</w:t>
        <w:br/>
        <w:t>таңыспын. Оған себеп, біз бұған дейін сшпқашан кездескен адам</w:t>
        <w:br/>
        <w:t>емеспіз. Тіпті менің «Мәшһүр шыңы» кітабымды аудару туралы</w:t>
        <w:br/>
        <w:t>әңгіме де болған емес. Сондықтан да мен Кәкімбектей асыл азамат</w:t>
        <w:br/>
        <w:t>әрітанымал ақынға менің поэмама айырықша назар аударып, оны</w:t>
        <w:br/>
        <w:t>аударғаны үшін шексіз ризамын. Әйткені мен қазақтың көрнекті</w:t>
        <w:br/>
        <w:t>ғұламасының бірі, ұлы жазушы әрі тарихшы жерлесіміз Мәшһүр</w:t>
        <w:br/>
        <w:t>Жүсіп Көпеев жөніндегі бұл еңбегімді жазу үшін бірнеше жыл</w:t>
        <w:br/>
        <w:t>бойы тер төктім. Көпеевтің кіндік қаны тамған Баянауыл.</w:t>
        <w:br/>
        <w:t>ауданында сан мәрте болып, оның өміріне қатысты бұрын-соңды</w:t>
        <w:br/>
        <w:t>кездеспеген деректерді жинауыма: тура келді. Көптеген</w:t>
        <w:br/>
        <w:t>мұражайлар мен кітапханалардағы Мәшһүр Жүсіп Көпеевке</w:t>
        <w:br/>
        <w:t>қатысты көне жәдігерлермен, жазбалармен жан-жақты танысып,</w:t>
        <w:br/>
        <w:t>оларды егжей-тегжейлі зерделедім. Сонда бір байқағаным,</w:t>
        <w:br/>
        <w:t>Көпеевті зерттеу барысында адамның ішкі әлеміне терең</w:t>
        <w:br/>
        <w:t>үңілудің қандай қуаныш сезім сыйлайтынын түсіндім. Ал бұл</w:t>
        <w:br/>
        <w:t>мені осы поэманы жазуға жетеледі, -деп жергілікті ақын Виктор</w:t>
        <w:br/>
        <w:t>Семерьянов өз шығармасының аударылғанына қуанышты да</w:t>
        <w:br/>
        <w:t>бакытты екенін білдірді.</w:t>
        <w:br/>
        <w:t>17.01.2007.</w:t>
        <w:br/>
        <w:t>251</w:t>
        <w:br/>
        <w:t>Кездесу соңында А.Машкевич жиналғандарға елде</w:t>
        <w:br/>
        <w:t>көтерілетін ізгі рухани бастамалар мен құнды жобаларға бұдан</w:t>
        <w:br/>
        <w:t>былай да өз тарапынан барынша қолдау көрсететіндігін, бұл</w:t>
        <w:br/>
        <w:t>оның басты міндеті болып қала беретіндігін жеткізді.</w:t>
        <w:br/>
        <w:t>Ж ж ож</w:t>
        <w:br/>
        <w:t>БЕСІНПП МӘШҺҮР ЖҮСІП КӨПЕЕВ ОҚУЛАРЫ.</w:t>
        <w:br/>
        <w:t>Бесінші Мәшһүр Жүсіп Көпеев оқулары кеше С.Торайғыров</w:t>
        <w:br/>
        <w:t>атындағы Павлодар мемлекеттік университетінде басталды.</w:t>
        <w:br/>
        <w:t>Мәшһүр Жүсіл - ұлы ойшыл, фольклортанушы, этнограф,</w:t>
        <w:br/>
        <w:t>тарихшы, философ, қазақ мәдениеті мен әдебиетінің белгілі</w:t>
        <w:br/>
        <w:t>тұлғасы. Көп тілді білген ғұлама. Бүгінде ПМУ-де 7 томдық</w:t>
        <w:br/>
        <w:t>шығармалар жинағы жарық көрген. 2008 жылы барлық шығармалар;</w:t>
        <w:br/>
        <w:t>жинағы 20 том боп шығарылады. Екі жылдан кейін бүкіл ел болып,</w:t>
        <w:br/>
        <w:t>данышпан, ақын, дін менділ тазалығын насихаттаушы Мәшһүр-Жүсіп</w:t>
        <w:br/>
        <w:t>бабамыздың туғанына 150 жыл толуын атап өтпекпіз. Шыны керек,</w:t>
        <w:br/>
        <w:t>ақын бабамыздың атын ел ішінен естіп, бірді - екілі өлеңдерін,</w:t>
        <w:br/>
        <w:t>әңгімелерін ертеден де білгенбіз. Бірақ жете тани бастағанымыз</w:t>
        <w:br/>
        <w:t>Қазақстан Республикасының егемендігін алуымен тығыз</w:t>
        <w:br/>
        <w:t>байланысты. Оң-солын танып білген, жақсы-жаманды айырып</w:t>
        <w:br/>
        <w:t>анықтаған, шамырқанысты елдің буын қатайтып, бұғанасы бекіп,</w:t>
        <w:br/>
        <w:t>бой тіктейтін кезі туғанының белгісі. ХХ ғасыр алыстаған сайын</w:t>
        <w:br/>
        <w:t>Мәшһүр-Жүсіп Көпейұлы ұлылығы қазақ бойына етене жақындай</w:t>
        <w:br/>
        <w:t>түсуі қуантарлық жайт.</w:t>
        <w:br/>
        <w:t>ПАЗЫЛОВ.Ә</w:t>
        <w:br/>
        <w:t>ТАЛАЙДЫ ТАҢҚАЛДЫРҒАН МӘШҺҮР ЖҮСІП</w:t>
      </w:r>
    </w:p>
    <w:p>
      <w:r>
        <w:t>Ақ иесі қайда?</w:t>
        <w:br/>
        <w:t>Қызылтауда бір азамат құдайы садақасын береді. Бұл асқа</w:t>
        <w:br/>
        <w:t>Мәшекең арнайы шақыртылады.</w:t>
        <w:br/>
        <w:t>- Қазы жеуге асықпайық. Қызылтаудың киелі аруақтарына</w:t>
        <w:br/>
        <w:t>дұға бағыштайық, --деп Иманғалиға ат жектіріп, Мәшекең алыс</w:t>
        <w:br/>
        <w:t>жолға аттанып кетеді.</w:t>
        <w:br/>
        <w:t>Түс ауа бір күн бұрын құдайы садақасын беретін азаматтың</w:t>
        <w:br/>
        <w:t>ауылына келіп, жеке тұрған бір үйге түседі. Көп кешікпей,</w:t>
        <w:br/>
        <w:t>Сарыарқаның көмекей әулиесі келіпті дегенді естіген 15-16</w:t>
        <w:br/>
        <w:t>шақырым жерде қоныс тепкен бір байдың шабармандары келіп:</w:t>
        <w:br/>
        <w:t>- Ауылымызға жүріп, дастарханнан дәм татып, батаңызды</w:t>
        <w:br/>
        <w:t>берін кетіңіз, - деп өтініп тұрып алса керек.</w:t>
        <w:br/>
        <w:t>253</w:t>
        <w:br/>
        <w:t>осы жеті том. Алда әлі біраз том боларлық қолжазбалар сарап-</w:t>
        <w:br/>
        <w:t>таудан өтіп, баспаға дайындалуда.</w:t>
        <w:br/>
        <w:t>С.Негимов: - Көп томдыққа қоса мен мына бір мәселені де</w:t>
        <w:br/>
        <w:t>қозғай кетсем деймін. Мәшһүр Жүсіптің бір жарым ғасырлық</w:t>
        <w:br/>
        <w:t>мүшел тойы қарсаңында өзі жырға қосқанындай “салтанатты”,</w:t>
        <w:br/>
        <w:t>“сәулеленген“ Сарыарқасында, яғни Баянауыл жеріндегі</w:t>
        <w:br/>
        <w:t>Ескелдідегі мавзолей-кесенесін жаңа тұрпатты архвтектуралық</w:t>
        <w:br/>
        <w:t>үлгіде сәулеттендіріп көркейту, тарихи монументальді ескерткіш</w:t>
        <w:br/>
        <w:t>орнату, жарық пен су мәселесін шешу, Мәшһүр атаның қонысын</w:t>
        <w:br/>
        <w:t>жаңғырту, бір жағы Екібастұзға дейін, бір жағы Баянауыл ауда-</w:t>
        <w:br/>
        <w:t>нының орталығына шейін асфальт жол төсеу, Мәшһүрдің “Жаңа</w:t>
        <w:br/>
        <w:t>жолдағы“ музейіне мемлекеттік қамқорлық жасау, Республикалық</w:t>
        <w:br/>
        <w:t>дәрежедегі тіркеуге алу қажет-ақ. Сондай-ақ Мәшһүр Жүсіптің</w:t>
        <w:br/>
        <w:t>кіндік қаны тамған әулиелі Қызылтауға, Баянауыл елді мекеніндегі</w:t>
        <w:br/>
        <w:t>әкесі Көпейдің жұртына ескерткип тақталар, белгілер қою ләзім.</w:t>
        <w:br/>
        <w:t>Павлодар педагогика институтына Мәшһүр Жүсіп есімін беруді</w:t>
        <w:br/>
        <w:t>ойластырған жөн сияқты. Сонда ғана түркі жұрттарына ортақ</w:t>
        <w:br/>
        <w:t>дарынды перзентке лайық шынайы құрмет болар еді.</w:t>
        <w:br/>
        <w:t>З.Қабылдинов: -- Атам қазақ тарихи тұлғаны өмірде де,</w:t>
        <w:br/>
        <w:t>өмірден өткен соң да сыйлай білген. Біз бүгін сөз етіп отырған</w:t>
        <w:br/>
        <w:t>Мәшекең- сондай тұлға. Мәтһүр Жүсіптің танылуы мен еңбек-</w:t>
        <w:br/>
        <w:t>терінің таралуы бір ғана Баянауылмен шектелмейді. Өз басым</w:t>
        <w:br/>
        <w:t>80-жылдардың басында этнографиялық экспедицияда жүргенде</w:t>
        <w:br/>
        <w:t>Омбы қазақтарының қолынан талай қолжазбаларын, суретін</w:t>
        <w:br/>
        <w:t>көріп едім. Ғалымдар осы жағын да кеңірек зерттесе құба-құп.</w:t>
        <w:br/>
        <w:t>Мәшһүр Жүсіп эдебиетшілер үшін ғана емес, тарихшылар үшін</w:t>
        <w:br/>
        <w:t>де көп мұра, көп дерек қалдырды. Өкінішке қарай, біз оны әлі</w:t>
        <w:br/>
        <w:t>игере алмай жатырмыз. Біздіңше, "Жаңа жолдағы” Мәштпүр</w:t>
        <w:br/>
        <w:t>Жүсіп кесенесі Баянауыл - Екібастұз аймағындағы үлкен</w:t>
        <w:br/>
        <w:t>мәдени-рухани орталық болып қалыптасуы керек. Мәшһүр</w:t>
        <w:br/>
        <w:t>кесенесінің шырақшылары елді ислам нұрына бөлеп, діни білім</w:t>
        <w:br/>
        <w:t>беріп отырса, артық болмас еді. Сондай-ақ не Павлодар</w:t>
        <w:br/>
        <w:t>қаласында, не Астана қаласында Мәшһүр Жүсіп мұражай-үйі</w:t>
        <w:br/>
        <w:t>ашылуы керек деп есептеймін.</w:t>
        <w:br/>
        <w:t>25.04.2006.</w:t>
        <w:br/>
        <w:t>250</w:t>
      </w:r>
    </w:p>
    <w:p>
      <w:r>
        <w:t>“Абылай аспаған Сарыбел атанған мәнісі” (ОҒК, Ш.1177)атты</w:t>
        <w:br/>
        <w:t>келесіжыр жолдарыныңда тарихи табиғаты басым. Мұнда Қазыбек</w:t>
        <w:br/>
        <w:t>бидің баласы Бекболат, Едіге би, Олжабай, Балта, Көтеш ақын</w:t>
        <w:br/>
        <w:t>есімдері жүр. Оқиға Қаракесектен Жанайды, Шаншар елінен</w:t>
        <w:br/>
        <w:t>Ботаханды ұстап, зынданға салумен басталып, аяғы Ботаханның</w:t>
        <w:br/>
        <w:t>өлімінен туған дауға ұласады. Бұл дау-дамайдан Абылай хан құн</w:t>
        <w:br/>
        <w:t>төлеп құтылып, елімен табысады.</w:t>
        <w:br/>
        <w:t>Мәшһүр Жүсіпте осыған жуық тағы бір жыр бар. Оның атауы</w:t>
        <w:br/>
        <w:t>да “Абылай аса алмаған Сарыбел” (ОҒК,Ш. 1176). Мұнда</w:t>
        <w:br/>
        <w:t>Ботахан өлімінен соң көп елдің Абылайды шаппақ болғаны,</w:t>
        <w:br/>
        <w:t>оның елмен татуласқаны жырланған.</w:t>
        <w:br/>
        <w:t>“Абылай ханның бір жорығы” (ОҒК, Ш. 1177) да М. Жүсіп</w:t>
        <w:br/>
        <w:t>ыждаһаттылығының арқасында хатқа түскен халық</w:t>
        <w:br/>
        <w:t>қазыналарының бірі. Ерлік тақырыбына құрылған бұл сюжет</w:t>
        <w:br/>
        <w:t>жауға қарсы тұра алатын батыр іздеу сарынына негізделген. Осы</w:t>
        <w:br/>
        <w:t>жолда Абылай Барақтан туған Жәнібек деген батырды тауып,</w:t>
        <w:br/>
        <w:t>ел жекпе-жекте қалмақтың батырын жеңеді.</w:t>
        <w:br/>
        <w:t>Тарихи деректерге толы жырлар қатарында “Абылай хан”</w:t>
        <w:br/>
        <w:t>дастанын да атауға рет бар. Мұнда Қаракерей Қабанбай,</w:t>
        <w:br/>
        <w:t>Қанжығалы Бөгенбай, Уақ Сары Баян секілді батырлардың</w:t>
        <w:br/>
        <w:t>қалмаққа қарсы күресі, ерлік іс-әрекеттері, Абылайдың қан</w:t>
        <w:br/>
        <w:t>майданға кіріп, жаудың шебін бұзғаны баяндалады.</w:t>
        <w:br/>
        <w:t>Мәшһүр Жүсіп назарынан Қасым хан тұлғасы да сырт</w:t>
        <w:br/>
        <w:t>қалмаған. Қазақтың ел болу, халық ретінде қалыптасу кезеңіне</w:t>
        <w:br/>
        <w:t>қатысты жырлардың М. Жүсіпті қызықтыруы тегін емес. Бұл</w:t>
        <w:br/>
        <w:t>сюжет Қасым ханнан кейінгі кезеңді суреттейді. Негізінен</w:t>
        <w:br/>
        <w:t>Қасым ханның балаларының өзара араздасқаны жырланады.</w:t>
        <w:br/>
        <w:t>Қазаққа мәлім Тәуке, Ақназар, Есім, Жәнібек, Көшім, Тауекел,</w:t>
        <w:br/>
        <w:t>Шығай хандардың есімдері аталады.</w:t>
        <w:br/>
        <w:t>Мәшһүр Жүсіпті ерекше қызықтырған тақырыптардың</w:t>
        <w:br/>
        <w:t>қатарында қазақ хандарымен бірге қазақ халқының этногенезін</w:t>
        <w:br/>
        <w:t>құраған тайпалар шежіресі де бар. Қаламгер қазақ хандары,</w:t>
        <w:br/>
        <w:t>қыпшақ, ойрат, ноғайлы, Алаш, Үш жүз туралы көптеген</w:t>
        <w:br/>
        <w:t>генеалогиялық шежірелер жеткізген. Осылардың ішінен</w:t>
        <w:br/>
        <w:t>С. Дәуітұлы бастырған “Қазақ шежіресі” (1993) атты нұсқасы</w:t>
        <w:br/>
        <w:t>ғана кітапша болып басылған. Өзгелері әлі жарық көрмеген.</w:t>
        <w:br/>
        <w:t>Қазақ халқының генеалогиясына қатысты “Қазақтың түбі” деп</w:t>
        <w:br/>
        <w:t>аталған қос жазбаның орны ерекше. Бірінде қазақтың тегі Адам</w:t>
        <w:br/>
        <w:t>атадан, Хам, Сам, Яфес, кейінгі хандардан тарқатылып, одан әрі</w:t>
        <w:br/>
        <w:t>Уыз ханның қалай мұсылман Дініне кіріп, хан болғаны баяндалса,</w:t>
        <w:br/>
        <w:t>258</w:t>
        <w:br/>
        <w:t>Жалпы, Қуандық Жүсіп өз бабасына емес, бүкіл ұлтқа қызмет</w:t>
        <w:br/>
        <w:t>етіп жатыр. Білім жэне ғылым министрлігі биыл ғалымды “Үздік</w:t>
        <w:br/>
        <w:t>оқытушы” деп танып, грант берді. Әйтсе де ерінбей дәріс</w:t>
        <w:br/>
        <w:t>оқитын, жалықпай ескі қолжазбалар негізінде көп томдық</w:t>
        <w:br/>
        <w:t>әзірлеп жүрген Мәшһүр Жүсіп Көпейұлының әлі де болса ұрпа-</w:t>
        <w:br/>
        <w:t>ғына мемлекет тарапынан қолдау керек. Бұл олар үшін емес,</w:t>
        <w:br/>
        <w:t>ұлттың рухани құндылығы үшін қажет деп білеміз.</w:t>
        <w:br/>
        <w:t>Р.Тұрысбек: -- Танымал тұлға, ақын-аудармашы, тарихшы-</w:t>
        <w:br/>
        <w:t>ғалым, ұстаз-этнограф М.Ж.Көпейұлының көптомдыққа</w:t>
      </w:r>
    </w:p>
    <w:p>
      <w:r>
        <w:t>жоспарланғанеңбектерінің алғашқы кітаптарынан эдеби мұра мен</w:t>
        <w:br/>
        <w:t>оны зерттеу ісіне қатысты іргелі ізденістер, ерен еңбек пен</w:t>
        <w:br/>
        <w:t>жүйелілік сипаттар, ұлт мұратын ұлықтау менруханиятқа адалдық</w:t>
        <w:br/>
        <w:t>танылады. Әрбір туындының тақырып табиғаты, жанрлық-</w:t>
        <w:br/>
        <w:t>құрылымдық һәм көркемдік ерекшеліктері де сақталып, жазылуы.</w:t>
        <w:br/>
        <w:t>мен жариялануы, нұсқалық белгілеріне де зор маңыз беріледі.</w:t>
        <w:br/>
        <w:t>Біздіңше, басты байқалар ерекшеліктердің бірі -</w:t>
        <w:br/>
        <w:t>М.Ж.Көпейұлының төлтуындыларымен халық мұрасы, шежірелік</w:t>
        <w:br/>
        <w:t>сипаттағы шығармалар дәстүр мен сабақтастықты, жанр мен жауап-</w:t>
        <w:br/>
        <w:t>кершілікті, көркемдік мұраттарды назарда ұстаған.</w:t>
        <w:br/>
        <w:t>С.Негимов: - Мәшекеңнің шығармашылық еңбегінің ішінде</w:t>
        <w:br/>
        <w:t>би-шешендер мұрасын мұқият жинауы, әрі хатқа түсіруі ерекше</w:t>
        <w:br/>
        <w:t>орын алады. Қазақстанның соттық-құқықтық мәдениеті тари-</w:t>
        <w:br/>
        <w:t>хындағы санаткерлер Майқы би, Асан қайғы, Жиренше шешен,</w:t>
        <w:br/>
        <w:t>Теле би, Әйтеке би, Қаздауысты Қазыбек би, Байдалы шешен,</w:t>
        <w:br/>
        <w:t>Мөңке би, Тайкелтір би, Жәуке шешен, Бәлтірік би, Досбол шешен,</w:t>
        <w:br/>
        <w:t>Ақтайлақ би, Қараменде би, Жанғұтты шешен, Торыайғыр би,</w:t>
        <w:br/>
        <w:t>Саққұлақ би, Бапан би, Шоң би, Шорман би және т.с.с. рухани</w:t>
        <w:br/>
        <w:t>жаратылыс-болмысы бөлекше, ар білімімен мұздай қаруланған</w:t>
        <w:br/>
        <w:t>алаш ардақтыларының билік-кесімдері, шешендік толғамдары, сара</w:t>
        <w:br/>
        <w:t>пікір-тұжырымдары 6 томға топтастырылған. Осынау ұлы би-</w:t>
        <w:br/>
        <w:t>шешендердің мұрасында мәдени-дүниетанымдық, тарихи-тәжі-</w:t>
        <w:br/>
        <w:t>рибелік, ділдік-тілдік һәм рухани құндылықтар жеткілікті.</w:t>
        <w:br/>
        <w:t>Р.Тұрысбек: - ХХ ғасырдың басындағы қазақ әдебиетінде</w:t>
        <w:br/>
        <w:t>азаттық-ұлттық сипат басым болғанын ескерсек, М.Ж.Кө-</w:t>
        <w:br/>
        <w:t>пейұлының халық қазынасына қамқорлығы, мәдени-рухани</w:t>
        <w:br/>
        <w:t>мұраға жанашырлығы, оның келешекке жету жолындағы</w:t>
        <w:br/>
        <w:t>жанкешті әрекеттері кім-кімді де бейтарап қалдырмайды. Айта-</w:t>
        <w:br/>
        <w:t>лық, көптомдықтың - 4-5-6 кітаптарына енген халық әдебиеті</w:t>
        <w:br/>
        <w:t>үлгілерінде (аңыз-әңгімелер, ертегілер, тұрмыс-салт жырлары,</w:t>
        <w:br/>
        <w:t>ақындар айтысы, өлең-дастандар, мақал-мәтелдер, шешендік</w:t>
        <w:br/>
        <w:t>әрнектер, т.т), жекелеген кітаптарында әмір мұраты, адам</w:t>
        <w:br/>
        <w:t>247</w:t>
        <w:br/>
        <w:t>МӘШҺҮР-ЖҮСІП КӨПЕЕЕТІҢ КӨПТЕГЕН ЖЫЛ</w:t>
        <w:br/>
        <w:t>КӨМУСІЗ ЖАТҚАНЫ РАС ПА?</w:t>
        <w:br/>
        <w:t>Ел ішінде көрнекті ақын,</w:t>
        <w:br/>
        <w:t>публицист, этнограф, ұлы ойшыл</w:t>
        <w:br/>
        <w:t>Мәшһүр-Жүсіп Көпеевтің әулиелігі</w:t>
        <w:br/>
        <w:t>мен көрегендігі жайлы да көптеген</w:t>
        <w:br/>
        <w:t>аңыз әңгімелер айтылады. Оның</w:t>
        <w:br/>
        <w:t>| шарапаты айналасындағы жарлы-</w:t>
        <w:br/>
        <w:t>| жақыбайға ғана емес, күллі қазаққа</w:t>
        <w:br/>
        <w:t>сеп болғанын тарих іздерінен</w:t>
        <w:br/>
        <w:t>білеміз. Жаны қиналған жанның</w:t>
        <w:br/>
        <w:t>Мәшһүр өлеңдері мен оның нұрлы</w:t>
        <w:br/>
        <w:t>қасиетінен жылынғанын, сол бір</w:t>
        <w:br/>
        <w:t>шапағаты мол адамның бойынан</w:t>
        <w:br/>
        <w:t>тарайтын кие арқылы жанға дауа тапқанын көреміз. Бәлкім, сол</w:t>
        <w:br/>
        <w:t>бір жанның сәулелі жолдарынан ба екен,елішінде әулиенің соңғы</w:t>
        <w:br/>
        <w:t>сәттері жайлы да әртүрлі әңгімелер айтылады. Бізге мәлім дерек,</w:t>
        <w:br/>
        <w:t>ғұламаның өзінің соңғы уақыты таяғанын біліп, қайтқанда жататын</w:t>
        <w:br/>
        <w:t>арнайы орын дайындатқаны. Одан кейін: «Мен өлгеннен кейін</w:t>
        <w:br/>
        <w:t>менің көрімді ашық қоясыңдар. Өйткені менің шапағатым әлі талай</w:t>
        <w:br/>
        <w:t>жандарға тиетін болады, талайлар ауруына ем табады, шипа алады.</w:t>
        <w:br/>
        <w:t>Мені тек жиырма бір жылдан соң ғана жабындар. Сол уақытта</w:t>
      </w:r>
    </w:p>
    <w:p>
      <w:r>
        <w:t>оған бір арам қолдар араласады. Оған дейін денеме түк болмайды.</w:t>
        <w:br/>
        <w:t>Тек жиырма бір жылдан (нақты емес. - Ш.Қ.) кейін ғана сол жақ</w:t>
        <w:br/>
        <w:t>аяқтарымның башпайларынан бастап шіри бастайды, өйткені жас</w:t>
        <w:br/>
        <w:t>күнімде бір мысықты, сол аяғыммен теуіп жібергенім бар-ды» деген</w:t>
        <w:br/>
        <w:t>екен, деседі көпшілік. Әрине, мұны құп көрмей, шошына өсек</w:t>
        <w:br/>
        <w:t>таратқандар да, «мұсылман тарихында болмаған сұмдық»</w:t>
        <w:br/>
        <w:t>дескендер де болыпты. Алайда аңызға бергісіз бұл ақиқат жайлы</w:t>
        <w:br/>
        <w:t>кейінгі жылдары көп зерттелді, әртүрлі мәліметтер айтылды. Ұр-</w:t>
        <w:br/>
        <w:t>пақтарының да пікірлері, зерттеу еңбектері жария болды. Оның</w:t>
        <w:br/>
        <w:t>денесінің неше жыл бүлінбей, сол қалпында жатқанын кейбір</w:t>
        <w:br/>
        <w:t>зерттеушілер Мәшһүрдің ғалымдығымен байланыстырады.</w:t>
        <w:br/>
        <w:t>Өйткені кейінгі зерттеушілер ғалымның жатқан жерінің де аса бір</w:t>
        <w:br/>
        <w:t>ерекше жер екендігін айтысады. Әулие денесі тиер топырақтың</w:t>
        <w:br/>
        <w:t>құнарын, барлық күн сәулесінің қаншалықты көлемде түсетінін</w:t>
        <w:br/>
        <w:t>де алдын ала бағамдағандай. Мұнымен қоса, бізге мәлім бір анық</w:t>
        <w:br/>
        <w:t>- жоғарыдағы аңыздың ақиқат екендігі. Сондай-ақ ұлы ОЙШЫЛ</w:t>
        <w:br/>
        <w:t>өзінің өлер сәтін болжап, сол сәтке үлкен дайындық жұмыстарын</w:t>
        <w:br/>
        <w:t>242</w:t>
        <w:br/>
        <w:t>да жүргізген көрінеді. Ол осы кезден бастап денесін шірітпейтін</w:t>
        <w:br/>
        <w:t>арнайы дәрілік шөптер іше бастаған деседі. Біздің қазақта мұндай</w:t>
        <w:br/>
        <w:t>арқалы, әулие адамдар аз болмаған. Сондықтан да болар, халықтан</w:t>
        <w:br/>
        <w:t>кие кетпегені. Сондықтан-да болар, олардың артынан әртүрлі пі-</w:t>
        <w:br/>
        <w:t>кірлердің, аңыздар мен ақиқаттардың айтылатыны. Мұның бәрі</w:t>
        <w:br/>
        <w:t>әрине, біздің аңғал қазақ үшін кешірімді. Сондықтан да біз бүгін</w:t>
        <w:br/>
        <w:t>оқырманға қазақтың ұлы перзентінің кейбір қасиеттері жайлы, ол</w:t>
        <w:br/>
        <w:t>кісінің өзге деұлылармен байланысы төңірегінде біраз мәліметтерді</w:t>
        <w:br/>
        <w:t>ұсынбақпыз. Мәшһүр-Жүсіп Көпейұлының шығармашылығы,</w:t>
        <w:br/>
        <w:t>әулиелігі жайлы қалам тербеп жүрген зерттеушілердің бірі,</w:t>
        <w:br/>
        <w:t>баянауылдық Әсет Пазыловтың жазған естелігінде оның әр қыры</w:t>
        <w:br/>
        <w:t>жан-жақты ашылыпты. Мәселен, ол естелікте Шәкәрім мен</w:t>
        <w:br/>
        <w:t>Мәшһүрдің байланысы жайлы бір мәлімет былай беріледі:</w:t>
        <w:br/>
        <w:t>Біреуміздің ажалымыз-- Алладан, біреуміздің ажалымыз--адамнан</w:t>
        <w:br/>
        <w:t>болады.Бір жылы Мәшһүр-Жүсіп Көпейұлы мен Шәкәрім қажы</w:t>
        <w:br/>
        <w:t>бір дастарқанның басында кездеседі. Қысқа да болса біраз</w:t>
        <w:br/>
        <w:t>әңгімелеседі. Кетерінде әулие: «Аумалы-төкпелі заман келе жатыр,</w:t>
        <w:br/>
        <w:t>біреуміздің ажалымыз Алладан, біреуміздің ажалымыз адамнан</w:t>
        <w:br/>
        <w:t>болар» депті. Соңда Шәкәрім: «Пешенемізге жазылғанды көрерміз»</w:t>
        <w:br/>
        <w:t>десе керек. Арада біраз уақыт өткен соң Мәшһүр сапарға шығуын</w:t>
        <w:br/>
        <w:t>тоқтатады. Ал Шәкәрім болса көп ұзамай ОГП-нің «жан</w:t>
        <w:br/>
        <w:t>алғыштарының» қолынан қаза табады.</w:t>
        <w:br/>
        <w:t>«Ақындардың әулиесі -Абай» дейтін көрінеді Мзикер-Жесіп</w:t>
        <w:br/>
        <w:t>«Мәшһүр-Жүсіптің білмейтіні жоқ екен» деп тамсанып отырған</w:t>
        <w:br/>
        <w:t>ұлы Әбдірахманға Абай: «Шәкәрім мен Мәшһүр-Жүсіп - құрдас.</w:t>
        <w:br/>
        <w:t>Екеуі де дін жолында жүрген жандар. Мен де ақынмын, Мәшһүр</w:t>
        <w:br/>
        <w:t>деақын. Дегенмен ол ақын болғанмен, құдайға жақын. Сондықтан</w:t>
        <w:br/>
        <w:t>да Мәшһүр адамзаттың әулиесі ғой» десе керек. Ал «ой, ол-- нағыз</w:t>
        <w:br/>
        <w:t>ақын» деп алдында айтысып отырған адамды мақтайтын</w:t>
        <w:br/>
        <w:t>шәкірттеріне ашуланған Мәшһүр-Жүсіп: «Ананы да, мынаны да</w:t>
        <w:br/>
        <w:t>ақын дейсіңдер. Мен білетін ақындардың әулиесі - Құнанбайұлы</w:t>
        <w:br/>
        <w:t>Абай. Ол сияқты өлең шығарған ешқайсысы жоқ» деп отыратын</w:t>
        <w:br/>
        <w:t>көрінеді. Рамазан Тоқтаровтың «Абайдың жұмбағы» кітабында:</w:t>
        <w:br/>
        <w:t>"Абай сәлем беріп кіріп келген Мәшһүр-Жүсіпке отырар-</w:t>
        <w:br/>
        <w:t>отырмастан: «Мәшһүр болсаң айт, Құдай қайда?» деп сұрайды.</w:t>
        <w:br/>
        <w:t>Сонда Мәшһүр-Жүсіп Көпеев: «Құдай жүректе!» -деп, оң қолымен</w:t>
        <w:br/>
        <w:t>кеудесін ұрса керек...</w:t>
      </w:r>
    </w:p>
    <w:p>
      <w:r>
        <w:t>«Менол кісінің алдына барып өзім тізерлеп тұрып жеңілер едім»</w:t>
        <w:br/>
        <w:t>деген екен Қажымұқан Қара күш иесі Қажымұқанмен әулиенің</w:t>
        <w:br/>
        <w:t>қатынасы туралы дахалық арасыңда аңыз бар. «Көпшіліктің сұрауы</w:t>
        <w:br/>
        <w:t>243</w:t>
        <w:br/>
        <w:t>- Ата, кешіріңіз, біз бір жаққа асығыс жол жүргелі тұрмыз.</w:t>
        <w:br/>
        <w:t>Жолдасым атәкелуге кеткен, - деп арбаға таяп келіп, жүктерінің</w:t>
        <w:br/>
        <w:t>арасынан бір заттарын іздей бастайды. Сонда Мәшекең:</w:t>
        <w:br/>
        <w:t>- Бағыттарыңыз қай жақ? - деп сұрайды.</w:t>
        <w:br/>
        <w:t>- Баянауылға бармақпыз, -- дейді бейтаныс келіншек.</w:t>
        <w:br/>
        <w:t>-- Біз сол жақтан келе жатқан жолаушылармыз.</w:t>
        <w:br/>
        <w:t>--Ол жақта Мәшһүр деген әулие адам бар, айтқан сөзінің бәрі</w:t>
        <w:br/>
        <w:t>қабыл болып, баласыздарға бала беріп, әртүрлі аурулардан құлан</w:t>
        <w:br/>
        <w:t>таза айықтырып жібереді деп естідік. Жолдасым екеуміз сол</w:t>
        <w:br/>
        <w:t>әулиеден бала сұрайық деп бара жатырмыз, -- дейді келіңшек.</w:t>
        <w:br/>
        <w:t>Бағанадан үн-түнсіз отырған Шарафиддиннің бірдеңе</w:t>
        <w:br/>
        <w:t>айтқысы келіп тұрғанын сезген Мәшекең:</w:t>
        <w:br/>
        <w:t>-Мен сол Мәшһүрдің көршісімін,--деп баласына “сырымды</w:t>
        <w:br/>
        <w:t>айтпа” дегендей көзінің астымен бір қарап қояды.</w:t>
        <w:br/>
        <w:t>-Елаузындағы әңгімелер шын ба екен? -- деген келіншектің</w:t>
        <w:br/>
        <w:t>сұрағына Мәшекең:</w:t>
        <w:br/>
        <w:t>- Мүмкін, бірақ, мен көршімнің үйінен біреуге беретіндей артық</w:t>
        <w:br/>
        <w:t>балаларының жүргенін, не болмаса, бала шығаратын зауытын, адам</w:t>
        <w:br/>
        <w:t>жасайтын сиқырын көре алмадым, - деп жауап береді.</w:t>
        <w:br/>
        <w:t>- Не болса да, бара көрерміз,- дейді келіншек.</w:t>
        <w:br/>
        <w:t>- Сендер қазір бармаңдар, себебі ол кісі ұзақ санарға кеткен.</w:t>
        <w:br/>
        <w:t>Келесі жылы осы уақытта келіп қалар, сонда барарсыңдар. Және</w:t>
        <w:br/>
        <w:t>де мен қазір бір парақ қағазға екі-үш ауыз сөз жазайын, соны</w:t>
        <w:br/>
        <w:t>көршіме бере “саларсыңдар, - деп бір парақ қағазға арабша</w:t>
        <w:br/>
        <w:t>бірдеңелерді жазып, келіншектің қолына ұстатады да, Мәшекең</w:t>
        <w:br/>
        <w:t>әрі қарай жүріп кетеді.</w:t>
        <w:br/>
        <w:t>ҮЙ иесі де келіп, атын арбаға жеге бергенде, келіншегі хатты</w:t>
        <w:br/>
        <w:t>беріп, жолаушының айтқан әңгімесін баяндайды. “Бұл тегін</w:t>
        <w:br/>
        <w:t>емес” деп ойлаған жолдасы жалма-жан “көрші ауылдың</w:t>
        <w:br/>
        <w:t>молдасына барып, оқытып келейін”;- деп шаба жөнеледі.</w:t>
        <w:br/>
        <w:t>Абырой болғанда, молда ешқайда кете қоймапты. Үй иесінің</w:t>
        <w:br/>
        <w:t>берген хатың оқып шығады да:</w:t>
        <w:br/>
        <w:t>--Қап, әттеген-ай, Мәшекең әлгінде ғана ауылымыздың шетінен</w:t>
        <w:br/>
        <w:t>өтіпті. Біз білмей қалдық. Бұл хатты сол кісінің өзі жазыпты,--лен</w:t>
        <w:br/>
        <w:t>оқиғаның қалай болғанын бастан-аяқ сұрай бастайды.</w:t>
        <w:br/>
        <w:t>Бір жылдан кейін Мәшекең Бұхарадан қайтады. Жолшыбай</w:t>
        <w:br/>
        <w:t>өткен жылы кездескен бейтаныс келіншектің үйіне соға кетуді</w:t>
        <w:br/>
        <w:t>жөн көреді. Жолын тосып жүрген үй иесі “келе жатыр” деген</w:t>
        <w:br/>
        <w:t>хабарды естіп, алдынан шығады. Мәшекеңді атынан түсіріп,</w:t>
        <w:br/>
        <w:t>келіншегі екеуі аяғына жығылып, алғыстарын айтып,</w:t>
        <w:br/>
        <w:t>дастарқаннан дәм татуға шақырады. Төрге шығарып, асты-үстіне</w:t>
      </w:r>
    </w:p>
    <w:p>
      <w:r>
        <w:t>256</w:t>
        <w:br/>
        <w:t>МЕЦЕНАТҚА КӨРСЕТІЛГЕН ҚҰРМЕТ</w:t>
        <w:br/>
        <w:t>Кеше Астанада мемлекетімізде шоғырланған кәсіпорындарға</w:t>
        <w:br/>
        <w:t>барынша инвестиция тарту арқылы Лондон қор биржасына шы-</w:t>
        <w:br/>
        <w:t>ғу мақсатында құрылған қазақстандық жаңа ЕМКС компания-</w:t>
        <w:br/>
        <w:t>сының белді акционері, белгілі меценат Александр Машкевичке</w:t>
        <w:br/>
        <w:t>орыс православие шіркеуінің екінші дәрежелі Серғий Радонеж-</w:t>
        <w:br/>
        <w:t>ский ордені табыс етілді. Мұндай жоғары марапат меценатқа</w:t>
        <w:br/>
        <w:t>Әулие-уағыздаушы Николайдың құрметіне салынған храмның</w:t>
        <w:br/>
        <w:t>құрылысына қосқан қаржылай көмегі үшін берілді.</w:t>
        <w:br/>
        <w:t>Белді кәсіпкерді жоғары наградамен марапаттаған</w:t>
        <w:br/>
        <w:t>Архиепископ Аңтоний әзінің құттықтау сөзінде бүгінде қазақ</w:t>
        <w:br/>
        <w:t>жеріндегі көптеген діни ұйымдардың өзара татулық Пен</w:t>
        <w:br/>
        <w:t>мәмілегерлікте, түсіністікте өмір кешіп жатқандығын тілге тиек</w:t>
        <w:br/>
        <w:t>етіп, оған Мемлекет басшысының игі бастамаларының әсері мол</w:t>
        <w:br/>
        <w:t>болғандығын ерекше атап өтті.</w:t>
        <w:br/>
        <w:t>Кездесу кезіңде орден иегерінің бүгінде еліміздің кейбір</w:t>
        <w:br/>
        <w:t>жерінде бой көтеріп үлгерген православие, католик шіркеулері</w:t>
        <w:br/>
        <w:t>мен еврей синагогаларына ғана емес, сонымен бірге мұсылман</w:t>
        <w:br/>
        <w:t>қауымының тәу етер рухани орны -- мешіттердің құрылысына</w:t>
        <w:br/>
        <w:t>қажетті қомақты қаражат бөлуде де жомарттық танытып жүргені</w:t>
        <w:br/>
        <w:t>айтылды. Мәселен, олардың қатарына бір кездері Павлодар</w:t>
        <w:br/>
        <w:t>қаласында негізі қаланған Мәшһүр-Жүсіп Көпеев атындағы</w:t>
        <w:br/>
        <w:t>мешіт пен Ақсу, Екібастұз, Рудный, Хромтау қалаларында</w:t>
        <w:br/>
        <w:t>күмбезі көкке әрлеген рухани орындарды жатқызуға болады.</w:t>
        <w:br/>
        <w:t>Жақында Рудный қаласындағы мешітке біраз күрделі жөндеу</w:t>
        <w:br/>
        <w:t>жұмыстарын жүргізу мақсатында да компанияның өз ішінен</w:t>
        <w:br/>
        <w:t>белгілі мәлшерде қаржы қарастырылып отырған көрінеді.</w:t>
        <w:br/>
        <w:t>Осынша құрметке ие болғаны үшін орыс православие шіркеуіне</w:t>
        <w:br/>
        <w:t>алғысын жеткізген А.Машкевич өз сөзінде: “Әртүрлі сенімге негіз-</w:t>
        <w:br/>
        <w:t>делген түрлі діни ұйымдардың бір-бірімен келісімде болуының</w:t>
        <w:br/>
        <w:t>маңыздылығын бүгінде уақыт көрсетіп берді. Оның бірден-бір</w:t>
        <w:br/>
        <w:t>айқын айғағын қазақ жерінен аңғаруға болады. Елбасының осы</w:t>
        <w:br/>
        <w:t>бағытта жүргізіп келе жатқан саясаты да оған үстеме салмақ</w:t>
        <w:br/>
        <w:t>қосқаңдай. Ал өзінің жеке діни бағытын ұстанып отырған орыс</w:t>
        <w:br/>
        <w:t>православие шіркеуінің атынан мұндай жоғары марапатқа</w:t>
        <w:br/>
        <w:t>бөленуімді маған көрсетілген құрмет деп қана емес, қосымша</w:t>
        <w:br/>
        <w:t>артылған үлкен жауапкершілік деп те түсінемін. Сол себепті</w:t>
        <w:br/>
        <w:t>келешекте осы үдеден шығу жолыңда қызмет ететін боламыз”,-</w:t>
        <w:br/>
        <w:t>деді. Бұған қоса, ол өзімен бірге кәсіпкерлік саласында қоян-қолтық</w:t>
        <w:br/>
        <w:t>жұмыс істел жүрген қызметтес серіктері Әлімжан Ибрагимов пен</w:t>
        <w:br/>
        <w:t>Патох Шодиевтің бұл тараптағы еңбектерін жоғары бағалады.</w:t>
        <w:br/>
        <w:t>252</w:t>
        <w:br/>
        <w:t>факторы, уақыт-тұрмыс сырлары кеңінен көрініс береді. Қоғамдық-</w:t>
        <w:br/>
        <w:t>әлеуметтік ахуал, дүбірлі дәуір дидары, мәдени-рухани мәселелер</w:t>
        <w:br/>
        <w:t>де уақыт шындықтары тұрғысынан сөз болады.</w:t>
        <w:br/>
        <w:t>Сондай-ақ, халық әдебиеті мен шығыстық қисса-дастандар</w:t>
        <w:br/>
        <w:t>үлгісіндегі-- “Гүлшат-- Шеризат“, “Баяннама“, “Ғибратнама”,</w:t>
        <w:br/>
        <w:t>“Шайтанның саудасы“ сынды поэмалары, аңыз-хикаят, мысал</w:t>
        <w:br/>
        <w:t>өлең-айтыстары, мақал-мәтелдерге қатысты көзқарастары қоғам,</w:t>
      </w:r>
    </w:p>
    <w:p>
      <w:r>
        <w:t>кезең көріністерін, өмір-уақыт шындықтарын шеберлік пен</w:t>
        <w:br/>
        <w:t>шешендік сипаттарына сай көрсетеді.</w:t>
        <w:br/>
        <w:t>“Ақындар айтысын“-- “Қысқа қақтығыс үлгілері”, “Қалыпты</w:t>
        <w:br/>
        <w:t>айтыс үлгілері“ ретінде қарап, оны тақырып табиғатына, мазмүн</w:t>
        <w:br/>
        <w:t>мұраттарына, ой-сөз жүйесіне, тіл мүмкіндіктеріне ерекше мән</w:t>
        <w:br/>
        <w:t>беріледі. Талант табиғаты мен қуатына, өнер мен өнерпаздық</w:t>
        <w:br/>
        <w:t>сипаттарына, сөз сыры мен ой тереңдігіне, мазмұң байлығына көп</w:t>
        <w:br/>
        <w:t>көңіл бөлінеді. Халық өмірін арқау еткен, адам мұраты мен оның</w:t>
        <w:br/>
        <w:t>еңбегіне адалдық танытқан, ұлттық өрнектерге толы - “Наурыз</w:t>
        <w:br/>
        <w:t>тілегі, “Анама хат“, “Шежіре өлеңге, “Түркістан сапары”, “Бұхара</w:t>
        <w:br/>
        <w:t>сапары“, “Төртасыл, бес береке“, “Ақыл туралы, т.т. өлеңдерінде</w:t>
        <w:br/>
        <w:t>өмір - дүние дидары, уақыт-тұрмыс сырлары ілім-білім, тәлім-</w:t>
        <w:br/>
        <w:t>тәрбие, өнеге, өсиет сипатында сөз етіледі.</w:t>
        <w:br/>
        <w:t>Асылы, М.Ж.Көпейұлының көп томдық кітаптары мәдени</w:t>
        <w:br/>
        <w:t>мұрамызды байытып, рухани көкжиегімізді кеңейте түсетін</w:t>
        <w:br/>
        <w:t>алтын бастау, арналы ағыстарымыздың бірі болып табылады.</w:t>
        <w:br/>
        <w:t>Қ.Алпысбаев:- С.Торайғыров атындағы Павлодар мемлекеттік</w:t>
        <w:br/>
        <w:t>университетінің демеушілігімен шығып, жоғары оқу орындары мен</w:t>
        <w:br/>
        <w:t>ғалымдарға тегін таратылып жатқан Мәшһүр Жүсіп Көпеевтің көп</w:t>
        <w:br/>
        <w:t>томдық шығармалар жинағының бүгінге дейін басылған жеті</w:t>
        <w:br/>
        <w:t>томының өзі-ақ өткен дәуірлерде жасалған ұлттық мәдени</w:t>
        <w:br/>
        <w:t>мұрамызды ел игілігіне- айналдыру, жаңа ұрпаққа жеткізу тұр-</w:t>
        <w:br/>
        <w:t>ғысынан қыруар еңбек жұмсалғандығын көрсетіп тұр деуге болады.</w:t>
        <w:br/>
        <w:t>Қолжазба қорында жеке әулеттік мұрағаттарда сақталған әртүрлі</w:t>
        <w:br/>
        <w:t>нұсқаларды ғылыми тұрғыдан саралап, салыстыра отырып</w:t>
        <w:br/>
        <w:t>сұрыптап жүйеге түсіру көп уақыт жұмсауды, тер төге жалықпай</w:t>
        <w:br/>
        <w:t>еңбектенуді қажет етеді.Бұл орайда ақын, шежіреші, ескі мұраны</w:t>
        <w:br/>
        <w:t>жинауда ерекше үлгі боларлық білімпаз ата кітабын құрастыруда</w:t>
        <w:br/>
        <w:t>оның ұрпақтарының әулет болып жұмыла қызмет атқаруының өзі</w:t>
        <w:br/>
        <w:t>тағылым болатын мағыналы іс, баба рухын асқақтатудағы өнегелі</w:t>
        <w:br/>
        <w:t>көрініс деп білеміз.</w:t>
        <w:br/>
        <w:t>Ал жинақтың әр томындағы материалдың мазмұны, көп</w:t>
        <w:br/>
        <w:t>нұсқалылығы бұрын баспа бетін көрген әдеби мұрамыздың</w:t>
        <w:br/>
        <w:t>ауқымын кеңейте түседі, тың мәліметтермен толықтырады.</w:t>
        <w:br/>
        <w:t>еее</w:t>
        <w:br/>
        <w:t>248</w:t>
        <w:br/>
        <w:t>- Бір ауылдың азаматтарысыңдар ғой, көңілдеріңді</w:t>
        <w:br/>
        <w:t>қалдырмайын, --деп, байдың ауылына кеші бата жетеді.</w:t>
        <w:br/>
        <w:t>Дастархан үстінде Мәшекеңді ерекше күтіп, ақсақалдар көңілден</w:t>
        <w:br/>
        <w:t>шыққан әр сөзіне назар аударып, көкейлерінде жүрген сан алуан</w:t>
        <w:br/>
        <w:t>сұрақтарына жауап алып, мәз-мейрам болып отырады. Ал, жастар</w:t>
        <w:br/>
        <w:t>жағы болса, эн айтып, күй шертеді. Екі-үш күн бұрын әдейілеп</w:t>
        <w:br/>
        <w:t>алдыртылған молда елеусіз қалады. Ашуланған молда дауыс көтере:</w:t>
        <w:br/>
        <w:t>- Ақ иесі қайда? - деп сұрайды.</w:t>
        <w:br/>
        <w:t>- Мен, -дейді бай.</w:t>
        <w:br/>
        <w:t>--Бірнеше күн аруақтарға оқыған дұғаларымның ақысын төле,</w:t>
        <w:br/>
        <w:t>--дейді. Сонда Мәшекең:</w:t>
        <w:br/>
        <w:t>- Діңде жоқ мұндай шариғатты қай кітаптан алдың? - деп</w:t>
        <w:br/>
        <w:t>сұрайды.</w:t>
      </w:r>
    </w:p>
    <w:p>
      <w:r>
        <w:t>Сол сәтте молдекең аузына келгенін айтып, Мәшекеңді</w:t>
        <w:br/>
        <w:t>балағаттаса керек. Болды-ау деген уақытта Мәшекең:</w:t>
        <w:br/>
        <w:t>- Әй, молда, Құран сөзін сатсаң, қиямет күнінде үстіңнен</w:t>
        <w:br/>
        <w:t>аттап өтермін, - депті.</w:t>
        <w:br/>
        <w:t>Көп ұзамай, әлгі молда дүниеден қиналып өтіпті.</w:t>
        <w:br/>
        <w:t>Мәшһүр ата лелесі қабыл болып...</w:t>
        <w:br/>
        <w:t>Қазіргі Мәшһүр Жүсіп атыңдағы шаруашылық шаңырақ</w:t>
        <w:br/>
        <w:t>көтерген жерде ертеректе Бекболаттың Жұмабегі дейтін адам өмір</w:t>
        <w:br/>
        <w:t>сүрген. Ол 1970 жылы дүниеден өтті. Жұмабек үйленген соң, бірер</w:t>
        <w:br/>
        <w:t>жыл балалары тұрмай, уайым-қайғымен күн кешсе керек.</w:t>
        <w:br/>
        <w:t>1929 жылы Найманның Қызыл Қойтас деген жеріне қоныс</w:t>
        <w:br/>
        <w:t>телкен. Жұмабек Ескелдіге қарай қайтып келе жатқан Мәшһүрдің</w:t>
        <w:br/>
        <w:t>жолын тосып, жолға көлденеңнен жатып, алады. Бұған дейін де</w:t>
        <w:br/>
        <w:t>екі-үш рет ойда-жоқта далада Мәшекеңмен кездесіп:</w:t>
        <w:br/>
        <w:t>- Маған да бір балаңды берсеңші, - деп жалыныпты.</w:t>
        <w:br/>
        <w:t>--Беретін артық балам жоқ, эй, бірақ, сенұрпақсыз қалмассың,</w:t>
        <w:br/>
        <w:t>--деп Мәшекең күліп өте шығады екен.</w:t>
        <w:br/>
        <w:t>Ал, осы жолы алдына көлденеңінен түсіп жатқан Бекболат:</w:t>
        <w:br/>
        <w:t>- Мәшеке, мен осы елдегі жалғыз Найманмын. Жігіт жасым</w:t>
        <w:br/>
        <w:t>артта қалып барады. Күннен-күнге, жылдан-жылға ұрнақсыз қалам</w:t>
        <w:br/>
        <w:t>ба деген үрей жан дүниемді мендеп, ішімді от жайлайды. Үйдегі</w:t>
        <w:br/>
        <w:t>келініңізбен отасқаныма он жылдан асып барады, жөргек иісіне</w:t>
        <w:br/>
        <w:t>зармыз. Бір шикіөкпеге лепесіңізді қиыңыз, - деп қатты күрсінеді.</w:t>
        <w:br/>
        <w:t>--Жалғыздық Құдайғағана жарасқан, Құдай тілегіңді берер, шын</w:t>
        <w:br/>
        <w:t>егіліп жылап тұрғаныңды көріп тұрмын, тұр, үйіңе қайт. Мен</w:t>
        <w:br/>
        <w:t>ауылға әлдебір шаруамен асығыс қайтып барамын, кейін тағы бір</w:t>
        <w:br/>
        <w:t>соғармын, Алла жазса, серіксіз болмассындар,--дел жүріп кетеді.</w:t>
        <w:br/>
        <w:t>254</w:t>
        <w:br/>
        <w:t>Сүлеймен МӘМЕТ</w:t>
        <w:br/>
        <w:t>ҚАЗЫНА</w:t>
        <w:br/>
        <w:t>Отанымыз тәуелсіздігін алғалы бері бұрын тарихта есімі</w:t>
        <w:br/>
        <w:t>біржақты аталып, мұрасы мұрағатта шаң басып жатқан</w:t>
        <w:br/>
        <w:t>қайраткерлердің ел, ұлт мәселесін көтерген рухани құндылықтары</w:t>
        <w:br/>
        <w:t>қайта жарыққа шығып жатыр. Бұл маңызды іске еліміздің халық</w:t>
        <w:br/>
        <w:t>ісіне сергек қарайтын озық ойлы ғалымдары шама-шарқынша өз</w:t>
        <w:br/>
        <w:t>үлестерін қосуда. Солардың ішінде “атадан ұл туса игі, ата жолын</w:t>
        <w:br/>
        <w:t>қуса игі” деп Мәшһүр Жүсіп Көпейұлы (1858 - 1931) ұрпағының</w:t>
        <w:br/>
        <w:t>ыждаһатты еңбегін ерекше атан өтуге тұрарлық. Заманның</w:t>
        <w:br/>
        <w:t>қыспағына мойынсұнып, алақанын жайып қарап отырмай,</w:t>
        <w:br/>
        <w:t>ұлтының ой-санасы қалғып кетпесін деп қалтқысыз еңбек еткен</w:t>
        <w:br/>
        <w:t>сол зиялы тұлғаның немересі, белгілі ғалым, белді азамат Қуандық</w:t>
        <w:br/>
        <w:t>Фазылұлы өзінің бес баласын мәшһүртану ғылымына</w:t>
        <w:br/>
        <w:t>жұмылдырып бабаларының сусын қаңдырар көп томдығының</w:t>
        <w:br/>
        <w:t>7 томын халыққа ұсыңды.</w:t>
        <w:br/>
        <w:t>Жуырда осы құнды мұраны танып-біліп қана қоймай, кейінгі</w:t>
        <w:br/>
        <w:t>ұрпаққа сәулелі тұсын жеткізу мақсатында Л.Н.Гумилев</w:t>
      </w:r>
    </w:p>
    <w:p>
      <w:r>
        <w:t>атындағы Еуразия ұлттық университетінің ғалымдары Мәшһүр</w:t>
        <w:br/>
        <w:t>Жүсіп мұрасына.арнап дөңгелек үстел өткізді.</w:t>
        <w:br/>
        <w:t>Бұл алқалы басқосуға академик Рымғали Нұрғали, филология</w:t>
        <w:br/>
        <w:t>ғылымдарының докторы, профессорлар Диқан Қамзабекұлы,</w:t>
        <w:br/>
        <w:t>Мауен Хамзин, Рахымжан Тұрысбек, Серік Негимов, Құныпия</w:t>
        <w:br/>
        <w:t>Алпысбаев, Дандай Ысқақұлы, тарих ғылымдарының докторы,</w:t>
        <w:br/>
        <w:t>профессор Зиябек Қабылдинов қатысып, өз байламдары мен</w:t>
        <w:br/>
        <w:t>пайымдарын ортаға салды.</w:t>
        <w:br/>
        <w:t>Д.Қамзабекұлы: - Мәшһүр Жүсіп Көпейұлы - азаматтық</w:t>
        <w:br/>
        <w:t>тарихымызда ерекіне орны бар тұлға. Оның мұрасы зерт-</w:t>
        <w:br/>
        <w:t>теушілердің айтуына қарағанда, шамамен 30 томды құрайды екен.</w:t>
        <w:br/>
        <w:t>Әкінішке қарай, осы еңбек халыққа там-тұмдап қана жетті. Бұлай</w:t>
        <w:br/>
        <w:t>болуының бірнеше себебі бар. Біріншіден, Мәшһүр мұралары ха-</w:t>
        <w:br/>
        <w:t>лық мүддесіне, яғни ой-санасын оятуға, тілін әспеттеп, ділін құрмет-</w:t>
        <w:br/>
        <w:t>теуге сай жазылғандықтан әсіре идеология одан ат-тонын ала</w:t>
        <w:br/>
        <w:t>қашты. Діншілдік сарын, ұлтшылдық бағыт іздеп әуре болды.</w:t>
        <w:br/>
        <w:t>Екіншіден, Мәшһүр мұрасы ескі қаріппен жазылғандықтан,</w:t>
        <w:br/>
        <w:t>ғалымдардың өзі оны жеткілікті дәрежеде оқи алмады. Үшіншіден,</w:t>
        <w:br/>
        <w:t>бойымыздағы ертең де күн бар ғой деген самарқаулық Мәшһүр</w:t>
        <w:br/>
        <w:t>мұрасын тануды кейіндете берді. Тіпті Мәшһүр Жүсіптің аты</w:t>
        <w:br/>
        <w:t>атаусыз қалды. Үлкен қалаларымыздың бірде-бірінде көше, не</w:t>
        <w:br/>
        <w:t>білім орны болмады.</w:t>
        <w:br/>
        <w:t>245</w:t>
        <w:br/>
        <w:t>екініісіңде қыпшақ Ақкөсе, Мәліктердің сахаба болғаны, Бабай</w:t>
        <w:br/>
        <w:t>Түкті Шашты Әзиздің бабалары, Едігенің ата-тегі сөз болады.</w:t>
        <w:br/>
        <w:t>“Қыпшақ шежіресі” жазбасында Қобыланды батыр,</w:t>
        <w:br/>
        <w:t>Қажымұқанның тегі баяндалып, көсеу таңбалы, бес таңбалы,</w:t>
        <w:br/>
        <w:t>мойын таңбалы қыпшақтардың болғаны сөз болады. Шежіре</w:t>
        <w:br/>
        <w:t>1920 жылдары Баянауылда жазылып алынған. Айтушысы</w:t>
        <w:br/>
        <w:t>белгісіз. М. Жүсіп келтірген бұл мәліметтер арнайы зерттеуді,</w:t>
        <w:br/>
        <w:t>зерделеуді қажет етеді. Себебі қазақ шежіресінде қыпшақ</w:t>
        <w:br/>
        <w:t>тайпасының таңбасы- қос әліп, ұраны-- Ойбас. Бұл әріден келе</w:t>
        <w:br/>
        <w:t>жатқан дәстүрлі құбылыс болса, М. Жүсіп деректері тексеруді</w:t>
        <w:br/>
        <w:t>тілейді.</w:t>
        <w:br/>
        <w:t>“Үш жүз” депаталған шежіредетоқсанекі баулы қыпшақ, қырық</w:t>
        <w:br/>
        <w:t>сан Қырым, он сан Үрім, он сан оймауыт, тоғыз сан торғауыт,</w:t>
        <w:br/>
        <w:t>ноғайлының бөлінуі секілді қазақ халқының қалыптасу кезеңіне</w:t>
        <w:br/>
        <w:t>тән этникалық бірлестік атаулары қамтылған. Алаш ұғымы, Ұлы</w:t>
        <w:br/>
        <w:t>жүз, Орта жүз, Кіні жүздердің шежіресі баяндалған. Сонымен қатар</w:t>
        <w:br/>
        <w:t>Жошы өлімін Кетбұғаның күймен естірткені, Алшағырдың</w:t>
        <w:br/>
        <w:t>“Бозайғыр”, “Бозінген” күйлерінің тау тарихы сөз болған.</w:t>
        <w:br/>
        <w:t>Таңбалы Нұра - үш жүздің таңбалары қашалған жер. Ол</w:t>
        <w:br/>
        <w:t>Алаша ханның тұсында тасқа басылған көрінеді. Ел арасында</w:t>
        <w:br/>
        <w:t>таңба дауы туа қалған жағдайда сол тасқа жүгінетін болған. Бұл</w:t>
        <w:br/>
        <w:t>мәліметтерді де Мәшһүр Жүсіп жазбаларынан табамыз.</w:t>
        <w:br/>
        <w:t>Көрнекті этнограф жазбаларының бірде қазақ хандары, бірде</w:t>
        <w:br/>
        <w:t>қазақтың тегіне қатысты болып отыруы тегін емес. Рас, М. Жүсіп</w:t>
        <w:br/>
        <w:t>халқымыздың өзге де мұраларын хатқатүсірген, өзі де шығармалар</w:t>
        <w:br/>
        <w:t>жазған. Бірақ ел тағдыры оның басты назарында болғанға ұқсайды.</w:t>
        <w:br/>
        <w:t>Қаламгер жинаған “Орта жүз тарихы” де қызықты мәліметтерге</w:t>
        <w:br/>
        <w:t>толы. Керей тарихы, тарақтының тегі, орманшы тарихы туралы</w:t>
        <w:br/>
        <w:t>деректері ғылыми оралымға еніп те келеді.</w:t>
      </w:r>
    </w:p>
    <w:p>
      <w:r>
        <w:t>Бұл мәліметтер Мәшһүр Жүсіп Көпеевті қазақ этногенезінің</w:t>
        <w:br/>
        <w:t>қалыптасу кезеңдері айырықша қызықтырғаның аңғартады.</w:t>
        <w:br/>
        <w:t>Қаламгер фольклор материалдарына осы тұрғыдан келіп,</w:t>
        <w:br/>
        <w:t>оларды тарихи айғақ, дереккөз ретінде бағалаған. Қайсыбір</w:t>
        <w:br/>
        <w:t>шежірелердің аңыздық-ертегілік арқауы басым болса да,</w:t>
        <w:br/>
        <w:t>М.Жүсіп ел естелігі жеткізген деректерді қаз қалпында қағазға</w:t>
        <w:br/>
        <w:t>түсіруді мақсат тұтқан. Осының бәрі оны тарихи жыр, тарихи-</w:t>
        <w:br/>
        <w:t>генеалогиялық шежірелерді жинап, кейінгі ұрпаққа мирас етіп</w:t>
        <w:br/>
        <w:t>қалдырған ел мұрасының үлкен жанашыры ретінде танытады.</w:t>
        <w:br/>
        <w:t>Машһүр Жүсіп Көпеев шежірелері- қазақ тарихына қатысты</w:t>
        <w:br/>
        <w:t>генеалогиялық дереккөздердің бірі. Оларды тереңірек зерттеп,</w:t>
        <w:br/>
        <w:t>259</w:t>
        <w:br/>
        <w:t>Р.Нұрғали: - Көшені айтасың, тоталитарлық жүйе кезінде</w:t>
        <w:br/>
        <w:t>қазақ халқының жаны, малы ғана қырғынға ұшыраған жоқ, тілі,</w:t>
        <w:br/>
        <w:t>ділі қуғындалды. Белгілі қаламгерлердің тұтас буыны соттал-</w:t>
        <w:br/>
        <w:t>ды, атылды. Көзі қарақты адамдар, мұсылманша сауатты кісілер</w:t>
        <w:br/>
        <w:t>абақтыға жабылды. Араб қарпімен басылған кітап атаулы</w:t>
        <w:br/>
        <w:t>өртелді. Қолжазба мұраларды от жалмады. Осындай тозақта</w:t>
        <w:br/>
        <w:t>аман қалған байлық Мәшһүр Жүсіп Көпейұлының өзі “Мес”</w:t>
        <w:br/>
        <w:t>деп атаған қолжазба дүниелері еді. Рас, әркім ол байлықтан үзіп-</w:t>
        <w:br/>
        <w:t>жүзіп пайдаланып жүрді.</w:t>
        <w:br/>
        <w:t>Д.Қамзабекұлы: - 1998 жылы Астанадағы “Қазақ” деп</w:t>
        <w:br/>
        <w:t>аталған көшені Мәшһүр-Жүсіптің атына беру жөнінде әкімдікке,</w:t>
        <w:br/>
        <w:t>мәслихатқа ұсыныс жасадық. Бірақ ол қабылданбай қалды.</w:t>
        <w:br/>
        <w:t>Р.Нұрғали: - Қазір қолымызға жүйеленген, ғылыми</w:t>
        <w:br/>
        <w:t>түсініктері бар Машһүр Жүсіп мұрасының жеті томы тиіп отыр.</w:t>
        <w:br/>
        <w:t>Бұл материалдар - тарихымызға, фольклорымызға,</w:t>
        <w:br/>
        <w:t>әдебиетімізге жаңаша қарауға мүмкіндік беретін қымбат қазына,</w:t>
        <w:br/>
        <w:t>мәнді мәтін.</w:t>
        <w:br/>
        <w:t>Осы күрделі еңбекті ұйымдастырып отырған С.Торайғыров</w:t>
        <w:br/>
        <w:t>атындағы Шавлодар мемлекеттік университетінің ректоры Ерлан</w:t>
        <w:br/>
        <w:t>Арын мен профессор Қуандық Мәшһүр Жүсіптің қажырлы</w:t>
        <w:br/>
        <w:t>қайратын атап айтқым келеді. Басылым жалғасын табуы керек.</w:t>
        <w:br/>
        <w:t>М.Хамзин: - Мәшһүр Жүсіп Көпейұлының таным мен</w:t>
        <w:br/>
        <w:t>тағылымға толы дүниелерін оқып шыққанда, бірнеше жайтқа</w:t>
        <w:br/>
        <w:t>айырықша тоқталу қажет сияқты. Біріншіден, ол ұлттың болмыс-</w:t>
        <w:br/>
        <w:t>бітімін, кескін-келбетін, ғажайып тарихын қағазға түсіріп кетті.</w:t>
        <w:br/>
        <w:t>Бұлар хронологиялық тізбелеумен емес, асқан зерттеушілік,</w:t>
        <w:br/>
        <w:t>зияткерлік тұрғыдан жүйеленген. Мәшекең мұрасы бізді тың ой-</w:t>
        <w:br/>
        <w:t>ларға жетелейді. Басқа елдерде толстойтану, шекспиртану,</w:t>
        <w:br/>
        <w:t>бальзактану ілімі сияқты бізде де мәшһүртану ілімі қалыптасын</w:t>
        <w:br/>
        <w:t>келеді. Екіншіден, Мәшекеңнің қаламынан туған бүкіл дүние-</w:t>
        <w:br/>
        <w:t>лерінде шежірелік сипат басым. Ол дін, имандылық, дүние</w:t>
        <w:br/>
        <w:t>жаратылысы, жақсылық пен жамандық, адамның қоғамдағы орны,</w:t>
        <w:br/>
        <w:t>өмір сүрудегі негізгі мақсат-мұраты, тарих қойнауына кеткеналапат</w:t>
        <w:br/>
        <w:t>оқиғалардың шығу себебі --осының бәрі бұл айтқанымызға дәлел.</w:t>
        <w:br/>
        <w:t>Д.Қамзабекұлы: -- Осындай артына мол мұра қалдырған</w:t>
        <w:br/>
        <w:t>тұлғаның кітаптары 1 мың ғана таралыммен шығып жатқаны</w:t>
        <w:br/>
        <w:t>өкінішті-ақ. Әрине, Қуандық Фазылұлы жетекшілік жасайтын</w:t>
        <w:br/>
        <w:t>ғалымдарға Павлодар университеті көп көмек көрсетіп отыр.</w:t>
        <w:br/>
        <w:t>Тіпті Алматыдағы” Алаш“ баспасы (директоры Д.Әшімханұлы)</w:t>
        <w:br/>
        <w:t>үш томын 2 мың таралыммен жариялады. Қазақстанда 8 мыңнан</w:t>
        <w:br/>
        <w:t>аса кітапхана бар. Сонда бұл кітап оның қайсысына жетеді?</w:t>
      </w:r>
    </w:p>
    <w:p>
      <w:r>
        <w:t>246</w:t>
        <w:br/>
        <w:t>Айталық, осы көптомдықта жинақталған діни аңыздар,</w:t>
        <w:br/>
        <w:t>ертегілер, шешендік сөздер, би-шешендер туралы мәлімет-</w:t>
        <w:br/>
        <w:t>тер,ақындық айтыстар бұрын басылмаған, оқырман қолына</w:t>
        <w:br/>
        <w:t>тимеген жәдігерлер деуге болады. Мұндай мысалдарды жеті</w:t>
        <w:br/>
        <w:t>томның қай-қайсынан да кездестіреміз.</w:t>
        <w:br/>
        <w:t>С.Негимов: -- Шығыс-Батыс өркениеттің араб-парсы, түркі</w:t>
        <w:br/>
        <w:t>тілдерін және Құран Кәрім философиясын жетік, мінсіз меңгерген</w:t>
        <w:br/>
        <w:t>Мәшһүр Жүсін - ғұлама-хакім де. Оның көркемдік ойлау жүйесі</w:t>
        <w:br/>
        <w:t>де тегеуірінді, қуатты. Мысалы, Абайдың ақындық даналығына</w:t>
        <w:br/>
        <w:t>қатысты мына бір ой-пікірінде ойшылдық, тереңдік, керемет сыр</w:t>
        <w:br/>
        <w:t>бар. “Құнанбайұлы Ыбырай марқұм айтты ғой: “Өмір, дүние</w:t>
        <w:br/>
        <w:t>дегенің... деп. Соңғы ел білімдарлары--бұл. Адамды адам санатына.</w:t>
        <w:br/>
        <w:t>кіргізбей жүрген қарындағы бір қап “жұмбак” екенін білді де, ішіп-</w:t>
        <w:br/>
        <w:t>жемекті аз қылды. Ол екеуі аз болған соң, ұйқы бөлінді, сергек</w:t>
        <w:br/>
        <w:t>болды. Содан соң күлкі кеміді. Денедегі арам қан азайды. Арам</w:t>
        <w:br/>
        <w:t>қан азайған соң жүректі барып ұйтқытып бұзатын дәнеме табылма-</w:t>
        <w:br/>
        <w:t>ды. Сонан соң бұл адамнан нәпсі-дәме бәрі атымен жоқ болып,</w:t>
        <w:br/>
        <w:t>көңілі күш-қуат алып, періште сипатта болды”.</w:t>
        <w:br/>
        <w:t>Иә болмаса саз өнерінің барша ғажайып құпиясын былайша.</w:t>
        <w:br/>
        <w:t>саралап түйіндейді: “Тіл-- ой маржаны. Арман-- сөздің қаймағы,</w:t>
        <w:br/>
        <w:t>нәр -- тұзы. Қиял - өмірдің гүлі, әдеміліктің мәйегі“.</w:t>
        <w:br/>
        <w:t>Д.Ысқақұлы: - Ерлан Арын С.Торайғыров атындағы</w:t>
        <w:br/>
        <w:t>мемлекеттік университетке ректор болып көлгелі бері осында</w:t>
        <w:br/>
        <w:t>бірсыпыра жұмыстар атқарылды. Аз уақыт ішінде өзін ұлтжанды</w:t>
        <w:br/>
        <w:t>азамат ретінде танытты. Осы университет қазақ халқының</w:t>
        <w:br/>
        <w:t>мәдениетін жандандыру. рухани игіліктерді игеру саласында</w:t>
        <w:br/>
        <w:t>қыруар жұмыстар атқарды. Елімізде "Мәдени мұра“бағдарламасы</w:t>
        <w:br/>
        <w:t>қолға алына бастағалы бері Е.Арынның тікелей басшылығымен</w:t>
        <w:br/>
        <w:t>әрте кездерде өмір сүрген қазақ ақын-жазушыларының елу томдық</w:t>
        <w:br/>
        <w:t>шығармалар жинақтары жарық керіп, облыс мектептерінің</w:t>
        <w:br/>
        <w:t>кітапханаларына тегін таратылуда. Соңғы уақыттарда білім</w:t>
        <w:br/>
        <w:t>ордасыныңғалымдары қазақ тарихына қатысты жазылған шетелдік</w:t>
        <w:br/>
        <w:t>ғалымдардың еңбектерін де шығара бастады. Қазір бұлардың саны</w:t>
        <w:br/>
        <w:t>оннан асытп кетті.</w:t>
        <w:br/>
        <w:t>Ерекше атап өтерлік жұмыс - М.Ж.Көпеевтің кәп томдық</w:t>
        <w:br/>
        <w:t>шығармалар жинағын шығару дер едік. Бұрын тасқа басылмаған,</w:t>
        <w:br/>
        <w:t>басылса жұрт қолына тимеді. Көбіне араб қарпінде жазылып,</w:t>
        <w:br/>
        <w:t>қолжазба күйінде сақталып келген жазбаларды кітап етіп</w:t>
        <w:br/>
        <w:t>шығарудың өзі қиынның қиыны екені мәлім. Осындай қиын</w:t>
        <w:br/>
        <w:t>жұмыстарды М.Ж.Көпеевтің немересі Қуандық Жүсіпов</w:t>
        <w:br/>
        <w:t>бастаған ғалымдар абыроймен атқара бастады. Соның айғағы-</w:t>
        <w:br/>
        <w:t>249</w:t>
        <w:br/>
        <w:t>ҚОСЫМШАЛАР</w:t>
        <w:br/>
        <w:t>Автор осы газеттің 20 - санында басылған “ Түрік луғаттары</w:t>
        <w:br/>
        <w:t>турада” деген мақалаға сын айтқан).</w:t>
      </w:r>
    </w:p>
    <w:p>
      <w:r>
        <w:t>1891</w:t>
        <w:br/>
        <w:t>14. Баянауылдан хат// Д.У.Г.-1891.-Х99,20. (Елдіңтұрмыс</w:t>
        <w:br/>
        <w:t>халі, шаруашылығы. Жазғытұры ауа райының қолайсыз</w:t>
        <w:br/>
        <w:t>кезеңдерін суреттей отырыл, мал шығыны, аштық туралы</w:t>
        <w:br/>
        <w:t>мәлімет берген, халықты егін салуға үгіттеген).</w:t>
        <w:br/>
        <w:t>1892</w:t>
        <w:br/>
        <w:t>15. Тұрмыс жайында болған хабарлар // Д.У.Г. - 1892. -</w:t>
        <w:br/>
        <w:t>Х831.31 июль.(1891 жылы Баянауылда болған жәрмеңке туралы).</w:t>
        <w:br/>
        <w:t>1893</w:t>
        <w:br/>
        <w:t>16. Жиренше шешен мен хан туралы әңгіме // Д.У.Г.- 1893.</w:t>
        <w:br/>
        <w:t>- Хө2.8 янв. (Аңыз-әңгіме).</w:t>
        <w:br/>
        <w:t>17. Қазақтардың бұрынғыдан қалған сөздері // Д.У.Г.- 1893.</w:t>
        <w:br/>
        <w:t>- Хв13. 26 март. (Абылай хан туралы аңыз, әңгіме).</w:t>
        <w:br/>
        <w:t>18. Тұрмыс жайында болған хабарлар // Д.УІГ. - 1893.-</w:t>
        <w:br/>
        <w:t>Мо 3.15 янв. (Автор қазақ елінің шаруашылығына тоқтала</w:t>
        <w:br/>
        <w:t>отырып, болыстыққа таласуды, жікшілдікті сынаған).</w:t>
        <w:br/>
        <w:t>1894</w:t>
        <w:br/>
        <w:t>19. Малшы Алтай (хикая) // Д.У.Г. - 1894. -Х6.бфевр.</w:t>
        <w:br/>
        <w:t>(Жылқышы Алтайдың адал еңбек сіңіріп, бай қызына үйленуі</w:t>
        <w:br/>
        <w:t>туралы эңгіме. Жоғары Алтай, төменгі Алтайдағы қазақ рулары</w:t>
        <w:br/>
        <w:t>туралы дерек берілген).</w:t>
        <w:br/>
        <w:t>1907</w:t>
        <w:br/>
        <w:t>20. Сары Арқаның кімдікі екендігі. Қазақтың осы күнгі</w:t>
        <w:br/>
        <w:t>әңгімесі / Мәшһур Юсуф Куфаев. - Қазан: Шәрәф мәтбағасы,</w:t>
        <w:br/>
        <w:t>1907.--246.- Араб әрпінде басылған.(Өлең, мақала жинағы).</w:t>
        <w:br/>
        <w:t>21. Тірлікте көп жасағандықтан, көрген бір тамашамыз. -</w:t>
        <w:br/>
        <w:t>Қазан: Шәрәф мәтбағасы, 1907. - 236. Өлеңдер жинағы).</w:t>
        <w:br/>
        <w:t>22. Хал-эхуал. Машһур Юсуф Куфаев һәм аның ұғларының</w:t>
        <w:br/>
        <w:t>бағзі бір шиғірләрі. - Қазан ун-т, 1907,-20 6.-- (Араб әрпінде</w:t>
        <w:br/>
        <w:t>басылған).</w:t>
        <w:br/>
        <w:t>1912</w:t>
        <w:br/>
        <w:t>23. Туысқан бауырларыма бір насихат // Айқап.- 1912.-Хе7.-</w:t>
        <w:br/>
        <w:t>146-154 6.; Х98. - 170-175 6. (Қазақ елінің тарихынан,</w:t>
        <w:br/>
        <w:t>271</w:t>
        <w:br/>
        <w:t>268</w:t>
        <w:br/>
        <w:t>весны киргизы (қазақ-автор) с зимнего пребывания</w:t>
        <w:br/>
        <w:t>перекочевывают на другие места. За нескалько дней до</w:t>
        <w:br/>
        <w:t>этого они советуются со старейшинами своими о</w:t>
        <w:br/>
        <w:t>назначения места, на которое должны перекочевывать, и</w:t>
        <w:br/>
        <w:t>о времени начала передвижения аулов. Енде до вечера</w:t>
        <w:br/>
        <w:t>перед тем женшины навьючивают всем имушеством своик</w:t>
        <w:br/>
        <w:t>верблюдов, а утром онии мужчины наряжаютоя в лучшие</w:t>
      </w:r>
    </w:p>
    <w:p>
      <w:r>
        <w:t>платья и чуть свет последние гонят впередискот, а первые</w:t>
        <w:br/>
        <w:t>следуют за ними с навьюченными верблюдами” (Истор.</w:t>
        <w:br/>
        <w:t>Каз ССР, ф. 4, д. 2798, л. 248, л. 68). Из женшин “одна,</w:t>
        <w:br/>
        <w:t>преимушественнее, убрав лошадь, имеюішую быть под</w:t>
        <w:br/>
        <w:t>нею, хорошей сбруею, следует впереди ...., девицы же,</w:t>
        <w:br/>
        <w:t>находяшиевся в возрасте лет, во время перекочевок поют</w:t>
        <w:br/>
        <w:t>песни и на лошадях перегоняют одна другую” (Там же,</w:t>
        <w:br/>
        <w:t>лл. 70-73). Ал, осыдан кейін мына мысалдағы: Стрьляй,</w:t>
        <w:br/>
        <w:t>госпадине, Кончакь, поганого кошцея, за землю Русскую,</w:t>
        <w:br/>
        <w:t>за раны Игоревы. буего Святьславлича... Кончак</w:t>
        <w:br/>
        <w:t>(қонғ-шақ) -шақ //шек (құлыншақ, келіншек т.б.)</w:t>
        <w:br/>
        <w:t>кішірейткіш жұрнақ екендігі белгілі, кошей (қосшы) түрік</w:t>
        <w:br/>
        <w:t>сөздері екендігі айдан анық // Д.С.Лихачев. “Слово о полку</w:t>
        <w:br/>
        <w:t>Игореве” -- Москва: Просвешение, 1982. - С. 136.</w:t>
        <w:br/>
        <w:t>Әдебиет</w:t>
        <w:br/>
        <w:t>1. Будагов Л.З. Сравнительный словарь турецко-</w:t>
        <w:br/>
        <w:t>татарских наречий. СПБ, 1871. - С. 82-83.</w:t>
        <w:br/>
        <w:t>2. Уәлиханов Ш. Таңдамалы. Алматы: Жазушы,</w:t>
        <w:br/>
        <w:t>1985. 101-6.</w:t>
        <w:br/>
        <w:t>3. Жәнібеков Ө. Жолайрықта. - Алматы. 18-19-б.</w:t>
        <w:br/>
        <w:t>4. Байпақов К., Нұржанов А. Ұлы Жібек жолы</w:t>
        <w:br/>
        <w:t>және ортағасырлық Қазақстан. -- Алматы:</w:t>
        <w:br/>
        <w:t>Қазақстан, 1992. 126-6.</w:t>
        <w:br/>
        <w:t>5. Мұхтар Арын. Бес анық // Сарыарқа самалы.</w:t>
        <w:br/>
        <w:t>2003. /95 (13450). 15-6.</w:t>
        <w:br/>
        <w:t>6. Молов С.Е. Язык желтых уйгыров. Алма-Ата,</w:t>
        <w:br/>
        <w:t>1957.- С. 98.</w:t>
        <w:br/>
        <w:t>7. ІМТЕКМЕТ жүйесі.</w:t>
        <w:br/>
        <w:t>8. Қыз Жібек. -- Алматы: Қазақ ССР Ғылым</w:t>
        <w:br/>
        <w:t>академиясының баспасы, 1963. 286-6.</w:t>
        <w:br/>
        <w:t>9. Қараев М. Тіл төркіні // Заман Қазақстан. 1996</w:t>
        <w:br/>
        <w:t>Хе 27(1513.</w:t>
        <w:br/>
        <w:t>50. Жиренше шешен мен хан туралы әңгіме // Әдеби нұсқалар.</w:t>
        <w:br/>
        <w:t>- 1989.-1- кітап. -- 468-469 6.</w:t>
        <w:br/>
        <w:t>51. Қазақтардың бұрынғыдан қалған сөздері // Әдеби</w:t>
        <w:br/>
        <w:t>нұсқалар. - 1989. -- І кітап. - 476-488 б.(Абылай хан туралы</w:t>
        <w:br/>
        <w:t>аңыз, әңгіме).</w:t>
        <w:br/>
        <w:t>52. Малшы Алтай: (Хикая) // Әдеби нұсқалар. - 1989. - 1-</w:t>
        <w:br/>
        <w:t>кітап. - 500-503 6.</w:t>
        <w:br/>
        <w:t>53. Мәшһүр-Жүсіп пен Молдағалидың айтысы // Қызыл ту.</w:t>
        <w:br/>
        <w:t>- 1989. -4 апр.</w:t>
        <w:br/>
        <w:t>54. Тұрмыс жайында болған хабарлар // Әдеби нұсқалар. -</w:t>
        <w:br/>
        <w:t>1989.- І -кітап. - 161-165 6.</w:t>
        <w:br/>
        <w:t>1990</w:t>
        <w:br/>
        <w:t>55. Адам екі түрлі: (Өлең) // Қызыл ту.- 1990. -24 қараша.</w:t>
      </w:r>
    </w:p>
    <w:p>
      <w:r>
        <w:t>56. Аман-сау жатырмысың, Мәди батыр: (Өлең) // Орталық</w:t>
        <w:br/>
        <w:t>Қазақстан. - 1990. - 6 қараша.</w:t>
        <w:br/>
        <w:t>57. Мәшһүр: (Өлең) // Қызыл ту. -- 1990. - 7 қырк.</w:t>
        <w:br/>
        <w:t>58. Мәшһүрдің өзін-өзі ертегі қылып сөйлегені: (Өлең) // Семей</w:t>
        <w:br/>
        <w:t>таңы.- 1990.--І қырк.</w:t>
        <w:br/>
        <w:t>59. Мәшһүрдің сөзді киіндіріп, жұрт көзінетүсіргені...; Дүниеге</w:t>
        <w:br/>
        <w:t>көңілі қалғандықтан сөйленген сөз... : (Өлеңдер) // Алматы</w:t>
        <w:br/>
        <w:t>ақшамы. - 1990. -- 10 қазан.</w:t>
        <w:br/>
        <w:t>60. Наурыз // Парасат. -- 1990. - Хе3.--12,13,15 6.</w:t>
        <w:br/>
        <w:t>61. Сарыарқаның кімдікі екендігі // Қазақ әдебиеті. - 1990.-</w:t>
        <w:br/>
        <w:t>6 шілде. (Оқырман назарына ұсынған - Нартай Жүсіпов).</w:t>
        <w:br/>
        <w:t>62. Таңдамалы шығармалар жинағы / Құраст., алғы сөзін</w:t>
        <w:br/>
        <w:t>жазған С.Дәуітов. - Алматы: Ғылым, 1990 -- 2-т. Өлең, қисса,</w:t>
        <w:br/>
        <w:t>мысалдар. -- 271 6.</w:t>
        <w:br/>
        <w:t>63. Шоң би: (Әңгіме). // Лениншіл жас. - 1990. - 25 қырк.</w:t>
        <w:br/>
        <w:t>1991</w:t>
        <w:br/>
        <w:t>64. Абылай ханның түсі // Соц. Қазақстан. - 1991.- бсәуір.</w:t>
        <w:br/>
        <w:t>(Газетке ұсынған С. Дәуітов).</w:t>
        <w:br/>
        <w:t>65. Ай, заман-ай, заман-ай ... // Бес ғасыр жырлайды / Құраст.:</w:t>
        <w:br/>
        <w:t>М. Мағауин, М. Байділдаев. -- Алматы, 1991. -2-т.- 240-252 6.</w:t>
        <w:br/>
        <w:t>66. Бөлтірік шешен |туралы) // Лениншіл жас. -- 1991.-</w:t>
        <w:br/>
        <w:t>18 мамыр (Алғысөзін жазған - С. Дәуітов)</w:t>
        <w:br/>
        <w:t>67. Едіге би // Парасат. -- 1991. - Хв3.- 6-7 6. (1352-1419 жж.</w:t>
        <w:br/>
        <w:t>Қаратау өңірінде әйгілі би болған Едіге Құтлу Қабанұлы туралы).</w:t>
        <w:br/>
        <w:t>68. Жаңылтпаштар // Өркен.- 1991. -8 маусым (Дайындаған</w:t>
        <w:br/>
        <w:t>- Н.Жүсілпов)</w:t>
        <w:br/>
        <w:t>274</w:t>
        <w:br/>
        <w:t>изгоняется и Дьявол как воплогценное Зло: «Шайтандар еңді көкке</w:t>
        <w:br/>
        <w:t>шықпас болды, Жерге илеп періштелер кетті таптап». Поэма</w:t>
        <w:br/>
        <w:t>отчасти риторична и как монолог обратцена к читателю. Еғо «Я»,</w:t>
        <w:br/>
        <w:t>взволнованное потрясенное от своего открытия, наполнено</w:t>
        <w:br/>
        <w:t>искренностью, уважением к мировой культуре, идеей прославления</w:t>
        <w:br/>
        <w:t>единого Бога, его милосердия и справедливости: “Құдай -- бір,</w:t>
        <w:br/>
        <w:t>Пайғамбар--хақ, құран--біл,шын” («Богедин, Пророксвят, Коран</w:t>
        <w:br/>
        <w:t>-истина»). Поэт по-своему интерпретирует известные религиозные</w:t>
        <w:br/>
        <w:t>сюжеты и образы, придавая им смысл, соответственный его</w:t>
        <w:br/>
        <w:t>духовности и пониманию реальности. Он утверждает вечную</w:t>
        <w:br/>
        <w:t>ценность Свяшценного писания и других великих книгчеловечества,</w:t>
        <w:br/>
        <w:t>устремляясь к справедливости, чести и добру.</w:t>
        <w:br/>
        <w:t>Философско-творческое понимание мировой культуры в</w:t>
        <w:br/>
        <w:t>поэме «Жер мен көк» М.-Ж.-Копеева содержит в целом высокий</w:t>
        <w:br/>
        <w:t>уровень его понимания Корана и религии.</w:t>
        <w:br/>
        <w:t>ЛИТЕРАТУРА</w:t>
      </w:r>
    </w:p>
    <w:p>
      <w:r>
        <w:t>1. М-Ж.Көпайұлы. Жер мен көк: Қисса // М.-Ж.Көпейұлы.</w:t>
        <w:br/>
        <w:t>Өлеңдер, рауаяттар, дастандар. - Алматы, 2003.- 2 т.117-164 6.</w:t>
        <w:br/>
        <w:t>2. О логико-гносеологической проблеме понимания см.</w:t>
        <w:br/>
        <w:t>работы М.М. Бахтина, В.Б. ІШкловского, В.Г. Федотовой,</w:t>
        <w:br/>
        <w:t>С.Кьоркегора и др.</w:t>
        <w:br/>
        <w:t>А.Қ.ТҰРЫШЕВ</w:t>
        <w:br/>
        <w:t>М-Ж.КӨПЕЕВ ШЫҒАРМАЛАРЫНДАҒЫ “ҚОС”</w:t>
        <w:br/>
        <w:t>КӨНЕ СӨЗДІҢ ҚҰПИЯСЫ</w:t>
        <w:br/>
        <w:t>“Қос” сөзінің шығу этимологиясын зерттегенде, орыс</w:t>
        <w:br/>
        <w:t>сөздері: кочевать, кочевник, кочевье, кошевой, кошей,</w:t>
        <w:br/>
        <w:t>куча, Венгер тіліндегі - Кос сөздерінің негізі де түрік сөзі</w:t>
        <w:br/>
        <w:t>- көш болған. Сол сияқты қазақ этимонының тууына да</w:t>
        <w:br/>
        <w:t>(қостсақ) қос түбір сөзінің әсері бар деген пайымдау бар.</w:t>
        <w:br/>
        <w:t>Киіз үй ең әуелі қос-тан пайда болған.</w:t>
        <w:br/>
        <w:t>Өзіміз жылқышыға жаңадан қос көтеріп аламыз ,- деп</w:t>
        <w:br/>
        <w:t>елге алып жүрді (ҚШ, 57); Ішінде көп керуеннің Шеризат</w:t>
        <w:br/>
        <w:t>бар-ды, О- дағы қосын тігіп жатып алды (М.-Ж. 1-т-2-6);</w:t>
        <w:br/>
        <w:t>Қос басында бес - алтылы жылқышымыз; Бұрынғы хандар</w:t>
        <w:br/>
        <w:t>мұндай соғысқа барғанда қосынды үш бөлек қылады екен.</w:t>
        <w:br/>
        <w:t>Бір бөлегін кезуілші деп оқшау, бөлек алдында жүргізеді</w:t>
        <w:br/>
        <w:t>263</w:t>
        <w:br/>
        <w:t>86. Сүлеймен пайғамбар мен Байғыз // Азия. - 1992.--3шілде.</w:t>
        <w:br/>
        <w:t>- 5 6. (Материалды даярлаған Н.Жүсіпов).</w:t>
        <w:br/>
        <w:t>87. Сыздық төренің айтқаны // Сарыарқа. - 1992. - 22шілде.</w:t>
        <w:br/>
        <w:t>88. Тама Сарыбас мерген ертегісі // Зерде. - 1992. - Х56. -</w:t>
        <w:br/>
        <w:t>27-286. (Материалды тікелей қолжазбадан алып әзірлеген</w:t>
        <w:br/>
        <w:t>Н.Жүсіпов).</w:t>
        <w:br/>
        <w:t>89. Торайғыр мен Шоң // Жұлдыз.- 1992. - Хе 8.- 188-190 6.</w:t>
        <w:br/>
        <w:t>1993</w:t>
        <w:br/>
        <w:t>90. Абылай хан / Құраст. С. Дәуітов. - Алматы, 1993.-318 6.</w:t>
        <w:br/>
        <w:t>91. Атасының аты білінбей өз аты шыққан ерлер // Ақ Орда.</w:t>
        <w:br/>
        <w:t>- 1993.- Хг2.-77-80 6. (Материалды әзірлеген Н.Жүсіпов).</w:t>
        <w:br/>
        <w:t>92. Бұл қазақ қай уақытта үш жүз атанған // Қазақ тарихы.-</w:t>
        <w:br/>
        <w:t>1993.-Хе.- 15-176.</w:t>
        <w:br/>
        <w:t>93. Жарылғап пен Абылай хан // Қазақ мектебі. - 1993.-</w:t>
        <w:br/>
        <w:t>Хо6.-48-79 б. (Әңгіме. Дайындаған Н. Жүсіпов).</w:t>
        <w:br/>
        <w:t>94. Қазақ шежіресі / Арабтың хадим жазуынан әліпбиге</w:t>
        <w:br/>
        <w:t>түсірген С.Дәуітұлы. - Алматы: Жалын, 1993. - 76 6.</w:t>
        <w:br/>
        <w:t>95. Қожамансүр // Сарыарқа.- 1993.-Хе2.-83-86 б. (Хисса.</w:t>
        <w:br/>
        <w:t>Ә. Сарықожаұлының аузынан жазып алып баспаға тапсырған</w:t>
        <w:br/>
        <w:t>А. Әубәкірұлы).</w:t>
        <w:br/>
        <w:t>96. Лала гүл және махаббат туралы // Зерде.- 1993.-Хг7.-</w:t>
        <w:br/>
        <w:t>18 6. (Материалды әзірлеген Н.Жүсіпов. Дайындаған Фазыл-</w:t>
      </w:r>
    </w:p>
    <w:p>
      <w:r>
        <w:t>Қуандық Нартай Қуандықұлы).</w:t>
        <w:br/>
        <w:t>97. Наурызнама: Аталы ойлар. - Алматы: Жалын, 1993. 42.6.</w:t>
        <w:br/>
        <w:t>(1 бөлім: Көпейұлы М.Ж. Наурыз. Дайындаған С. Дәуітұлы). 2</w:t>
        <w:br/>
        <w:t>бөлім: Омар Һайам. Наурызнама. Өзбекшеден ауд. И. Сапарбаев</w:t>
        <w:br/>
        <w:t>98. Сахарада-лала. Бақтарды- райхан ...: ГМәшһүр--жүсіп.</w:t>
        <w:br/>
        <w:t>Лалағұл және махаббат, ғашықтық сезім туралы | // Зерде .-</w:t>
        <w:br/>
        <w:t>1993.-Х87. - 18 6. (Қолжазбаны баспаға ұсынған Н.Мәшһүр-</w:t>
        <w:br/>
        <w:t>Жүсіпов).</w:t>
        <w:br/>
        <w:t>99. Хаятбақша” дастаны һақында // Абай. -- 1993. - Хо8.-</w:t>
        <w:br/>
        <w:t>75-76 6. (Баспаға ұсынған Ғ.Қ. Жүсіпова).</w:t>
        <w:br/>
        <w:t>100. Шақшақ Жәнібек жайлы дерек // Торғай таңы. - 1993.-</w:t>
        <w:br/>
        <w:t>26 тамыз. (Материалды жинақтап әзірлеген С.Алмасов).</w:t>
        <w:br/>
        <w:t>101. Ібіліс лағын шайтан хикаясы // Жалын.- 1993.- Х4.-</w:t>
        <w:br/>
        <w:t>37-40 6. (Дайындаған ақын шөбересі Г. Жүсіпова).</w:t>
        <w:br/>
        <w:t>1994</w:t>
        <w:br/>
        <w:t>102. Ағыбай мен Наурызбай // Орталық Қазақстан. - 1994.-</w:t>
        <w:br/>
        <w:t>14 маусым. (Батырлар туралы).</w:t>
        <w:br/>
        <w:t>276</w:t>
        <w:br/>
        <w:t>өзге шежірелермен салыстыру барысында халқымыздың.</w:t>
        <w:br/>
        <w:t>қалыптасу кезеңдеріне қаныға түсеріміз де анық.</w:t>
        <w:br/>
        <w:t>С.С. АКАШЕВА,</w:t>
        <w:br/>
        <w:t>кандидат филологических наук.</w:t>
        <w:br/>
        <w:t>ТВОРЧЕСКОЕ ПОНИМАНИЕ КОРАНА В ПОЭМЕ</w:t>
        <w:br/>
        <w:t>“ЖЕР МЕН КӨК» М.- Ж. КОПЕЕВА</w:t>
        <w:br/>
        <w:t>М.-Ж.Копеев- известный казахский фольклорист, историограф,</w:t>
        <w:br/>
        <w:t>поэт, внесший значительный вклад в отечественную</w:t>
        <w:br/>
        <w:t>филологическую науку. Деятельность его долгое время изучалась</w:t>
        <w:br/>
        <w:t>фрагментарно и только в последние десятилетия в</w:t>
        <w:br/>
        <w:t>литературоведении заново открываются его многожанровые</w:t>
        <w:br/>
        <w:t>оригинальные произведения. Сейчас мысль о религиозности М.-</w:t>
        <w:br/>
        <w:t>Ж. Копеева, связанной с Исламом, рассматривается и как</w:t>
        <w:br/>
        <w:t>особенность его мировоззрения, и как диалогрелигии и культуры.</w:t>
        <w:br/>
        <w:t>Она содержит в себе идею о достаточной полноте его знаний</w:t>
        <w:br/>
        <w:t>языческой, христианской и мусульманской мифологии, античной</w:t>
        <w:br/>
        <w:t>и мировой литературы. М.-Ж.Копееву присуша собственная</w:t>
        <w:br/>
        <w:t>религиозная позиция в мышлении, которая отчетливо проявляется</w:t>
        <w:br/>
        <w:t>в его поэме «Жер мен көк» |1.) Суть поэмы, представляюицей</w:t>
        <w:br/>
        <w:t>религиозное откровение, сводится к вопросу о понимании поэтом</w:t>
        <w:br/>
        <w:t>Корана и проповеднической деятельности Мухаммеда (2.1</w:t>
        <w:br/>
        <w:t>Поэма построена в форме философской нравоучительной</w:t>
        <w:br/>
        <w:t>проповеди-беседы и носит прежде всего религиозную функцию.</w:t>
        <w:br/>
        <w:t>В ней он близок к Данте, Мильтону, Блейку, Сведенборгу и к</w:t>
        <w:br/>
        <w:t>другим западно-европейским мыслителям в создании собственной</w:t>
        <w:br/>
        <w:t>литературной мифолоғии, сочетаюшей сюжетику греко-римской</w:t>
        <w:br/>
        <w:t>античности, библейских и коранических текстов с казахским</w:t>
        <w:br/>
        <w:t>народным религиозным сознанием. М.-Ж. Копеев стремится к</w:t>
        <w:br/>
        <w:t>всгохватываюшему постижению мира, передавая его картины</w:t>
        <w:br/>
        <w:t>(сотворения мира, первородного греха Адама и Евы и др.) через</w:t>
      </w:r>
    </w:p>
    <w:p>
      <w:r>
        <w:t>собетвенное видение и воображение. Поэму пронизывает мысльо</w:t>
        <w:br/>
        <w:t>важности равновесия между небом и землей, созданных</w:t>
        <w:br/>
        <w:t>могушеством единого Бога, человеческий путь к которому</w:t>
        <w:br/>
        <w:t>осушествляется добрыми поступками. В поэме мы встречаемся с</w:t>
        <w:br/>
        <w:t>нетрадиционным подходом к трактовке сотворения мира, землии</w:t>
        <w:br/>
        <w:t>человека. Поэт наделяет новым смыслом уже имеюициеся втекстах</w:t>
        <w:br/>
        <w:t>канонизированные образцы, создаст различные символические</w:t>
        <w:br/>
        <w:t>сушества, нередко не совпадаюшие с традиционными</w:t>
        <w:br/>
        <w:t>представлениями о земном и небесном (например, свяшенное</w:t>
        <w:br/>
        <w:t>260</w:t>
        <w:br/>
        <w:t>121. Жидебай батыр // Қазақ тарихы. -- 1995.- Хе3.-- 79-80 6.</w:t>
        <w:br/>
        <w:t>122. Мәшһүр Жүсіп Көпеевтің өсиет өлеңдерінен // Сарыарқа</w:t>
        <w:br/>
        <w:t>самалы. - 1995. - 28 қыркүйек (Ел аузынан жазып алған</w:t>
        <w:br/>
        <w:t>С. Жармұхаметұлы.)</w:t>
        <w:br/>
        <w:t>123. Надан би: хикая // Парасат.- 1995.-Хе1.-36.</w:t>
        <w:br/>
        <w:t>124, Туысқан бауырларыма бір насихат // Айқап. - 1995.-</w:t>
        <w:br/>
        <w:t>Хғ2.- 106-109 6.</w:t>
        <w:br/>
        <w:t>125. Шонтыбай қажы // Жұлдыз. - 1995.- Хә 11-12.-148-</w:t>
        <w:br/>
        <w:t>160 б. (Дастан)</w:t>
        <w:br/>
        <w:t>126. Шын дәулет пен жын дәулеттуралы // Ұлағат. - 1995.-</w:t>
        <w:br/>
        <w:t>Хо 3. - 99-107 6.(Өмірбаяндық материалдар. Материалды</w:t>
        <w:br/>
        <w:t>әзірлеген Н. Жүсіпов).</w:t>
        <w:br/>
        <w:t>1996</w:t>
        <w:br/>
        <w:t>127. Айткүні; Қанмен жазса; Бала күнде Мұса Шорманұлынан</w:t>
        <w:br/>
        <w:t>естуші едім.: “Тарақтыда тары бар, дүниенің бәрі бар”атты</w:t>
        <w:br/>
        <w:t>кітабынан үзінді // Егемен Қазақстан. -1996.-1,13 тамыз. (Қазіргі</w:t>
        <w:br/>
        <w:t>хәріпке түсірген М.Шафиғи; Редакцияға дайындаған С.Дәуітұлы).</w:t>
        <w:br/>
        <w:t>128. Алма ақы ешкімдерден қылып борыш... // Жұлдыз. -</w:t>
        <w:br/>
        <w:t>1996. --Хо2.-- 116-128 6.Дастан.</w:t>
        <w:br/>
        <w:t>129. Атадан қалған асыл сөз // Қазақ әдебиеті. -- 1996. -</w:t>
        <w:br/>
        <w:t>9 көкек. Ел аузынан жазып алған М. Көпейұлы.</w:t>
        <w:br/>
        <w:t>130. Бұрынғы құдалық (Бұл материал Ұлттық ғылым</w:t>
        <w:br/>
        <w:t>академиясының қолжазба қорында сақтаулы. Мәшһүр Жүсіп</w:t>
        <w:br/>
        <w:t>бумасы, 4 т.) // Қазақ әдебиеті. - 1996. - 9 қаңтар.</w:t>
        <w:br/>
        <w:t>131. Жоқтау // Сарыарқа самалы. - 1996. - 13 ақпан (Ел</w:t>
        <w:br/>
        <w:t>аузынан жазып алған К. Дәулетсапин).</w:t>
        <w:br/>
        <w:t>132. Қияметтің ғаламаттары: (Өлең) // Орталық Қазақстан.</w:t>
        <w:br/>
        <w:t>- 1996. - 16 мамыр.</w:t>
        <w:br/>
        <w:t>133. Мәшһүр-Жүсіптің елімен қоштасуы // Сарыарқа самалы.</w:t>
        <w:br/>
        <w:t>- 1996. -4 маусым(Ел аузынан жинаған Ғ.Әлібаев).</w:t>
        <w:br/>
        <w:t>134. Пайғамбардың дүниеден өтуі туралы // Жұлдыз.- 1996.</w:t>
        <w:br/>
        <w:t>--Мә2.-113-115 6.(Дастан хақында. Дайындаған Г.Жүсіпова).</w:t>
        <w:br/>
        <w:t>135. Ұлыдан қалған ұлағат // Егемен Қазақстан. --1996.-</w:t>
        <w:br/>
        <w:t>1 тамыз. (“Тарақтыда тары бар, дүниенің бәрі бар” атты</w:t>
      </w:r>
    </w:p>
    <w:p>
      <w:r>
        <w:t>кітабынан үзінді // Дайын. С.Дәуітұлы).</w:t>
        <w:br/>
        <w:t>136. Хал-ахуал// Дау шешеді дана сәз/ Құраст.О.Әбділдаұлы.</w:t>
        <w:br/>
        <w:t>-.Алматы : Жеті жарғы, 1996,-193 б.</w:t>
        <w:br/>
        <w:t>1997</w:t>
        <w:br/>
        <w:t>137. Бес парыз // Ислам әлемі. - 1997.- Хе 3. -66.Өлең.</w:t>
        <w:br/>
        <w:t>278</w:t>
        <w:br/>
        <w:t>самосветяіңееся дәрево Аллаха с благовонными маслами, города</w:t>
        <w:br/>
        <w:t>враю-- вэтом обнаруживаетоя сходство со Сведенборгом и др).</w:t>
        <w:br/>
        <w:t>Вспомним, «Древо жизни» упоминается в Библии, «Древо</w:t>
        <w:br/>
        <w:t>Познания» -- в библейских притчах о божествах.</w:t>
        <w:br/>
        <w:t>Особенностью его концепции является то, что небесные и</w:t>
        <w:br/>
        <w:t>земные (золотые, серебряные, железные...) сферы имеют разные</w:t>
        <w:br/>
        <w:t>названия, а сушества -- имена, олицетворяюццие разум, силу,</w:t>
        <w:br/>
        <w:t>слабость, ло ит.д., влияюшие на судьбу человека (Мағун, Заниқа,</w:t>
        <w:br/>
        <w:t>Рафқа, Ғарифа, Жаббар Халиқ и др., всего около 700 имен). Небо и</w:t>
        <w:br/>
        <w:t>земля, по Копееву, воссоединены вокруг человека, своими</w:t>
        <w:br/>
        <w:t>поступками определяюшего место во Вселенной, спасение</w:t>
        <w:br/>
        <w:t>которого отзла укреплено в вере. В противопоставлении мира (неба</w:t>
        <w:br/>
        <w:t>иземли) широко раскрываются Свет и Тьма, Добро и Зло. Так, в</w:t>
        <w:br/>
        <w:t>гго аду восемь кругов (заметим, не девяты)), где нақазывают души</w:t>
        <w:br/>
        <w:t>грешников, вызывакицие ужасу лирического героя: «Кітаптан бір</w:t>
        <w:br/>
        <w:t>қиссасын естігенде жүрегім болды қорқып пара-пара». Ад в поэме</w:t>
        <w:br/>
        <w:t>- это эмоционально запоминаюицийся художественный образ, с</w:t>
        <w:br/>
        <w:t>традиционно бездонными пропастями, куда «не долетит каменьи .</w:t>
        <w:br/>
        <w:t>за тысячи лет», с острыми горяшими утесами, сө змеями разных</w:t>
        <w:br/>
        <w:t>видов, от пламенного дыхания которых за один час погибает все</w:t>
        <w:br/>
        <w:t>живоеит.п. (В Ветхом Завете--это «ползуший Эмей», Дракон моря).</w:t>
        <w:br/>
        <w:t>Огонь выстулает очистительной сипой, способной разрушить</w:t>
        <w:br/>
        <w:t>проявленное в них зло. Повествователь - лирический герой</w:t>
        <w:br/>
        <w:t>реалистически интерпретирует события, создавая иллюзмю</w:t>
        <w:br/>
        <w:t>достоверности: «бұл сөзім шын», «Құдай-ай, мұсылманды</w:t>
        <w:br/>
        <w:t>жолықтырма»; «Не болар саған душар болған кісі?!». В слоях земли</w:t>
        <w:br/>
        <w:t>живут наделенные определенной схемой различные сушества.</w:t>
        <w:br/>
        <w:t>Например, в третьем слое земли, названном Ғарқа, живут</w:t>
        <w:br/>
        <w:t>насекомые, в четвертом -- Жербе - это людоеды и т.п. Есть там и</w:t>
        <w:br/>
        <w:t>қрылатые создания, которые не горят в огне и не тонут в воде, но</w:t>
        <w:br/>
        <w:t>отличаютея от небесных ангелов, представляя часто зловешцие</w:t>
        <w:br/>
        <w:t>темные силы. Всех, кто не верит в него, лирический герой,</w:t>
        <w:br/>
        <w:t>выступаюший под собственным именем автора, отсылаетк Корану:</w:t>
        <w:br/>
        <w:t>«Нанбасаң Мұхаммәһа кітабын көр!». В повествовании ведется</w:t>
        <w:br/>
        <w:t>невыразимый тшательный счетразличным явлениям и предметам,</w:t>
        <w:br/>
        <w:t>углубление в цифровые данные, придаюицим документальность</w:t>
        <w:br/>
        <w:t>художественному стилю поэмы. Лирический геройутверждает, что</w:t>
        <w:br/>
        <w:t>слышал эту статистику от своего учителя, совершенно очевидно,</w:t>
        <w:br/>
        <w:t>отдуховного пророка, Например, ваду: « Сол жердің тасы, жері-</w:t>
        <w:br/>
        <w:t>бәрі де оттан,Гез екен қыздырмағы пароходтан. Бір шаһар әлгі</w:t>
        <w:br/>
        <w:t>тауда оттан дейді, Қисабын біле алмадым қағып шоттан. Көше</w:t>
        <w:br/>
        <w:t>261</w:t>
        <w:br/>
        <w:t>264</w:t>
        <w:br/>
        <w:t>екен. Бір бөлегін тосқауылшы деп, ханды ортасына алып,</w:t>
      </w:r>
    </w:p>
    <w:p>
      <w:r>
        <w:t>орта буында жүреді екен. Бір бөлегін салықшы деп, запас</w:t>
        <w:br/>
        <w:t>баққан аттарымен кейін арттарына тастайды екен;</w:t>
        <w:br/>
        <w:t>Шанышқылы қызы Бөктектен туған баланың атын бұған</w:t>
        <w:br/>
        <w:t>ат болуға осы отырған қос та жетер деп Қосжетер қойған</w:t>
        <w:br/>
        <w:t>(Олжабай батыр); Жапалақ батыр Қосаяқ деген қызын</w:t>
        <w:br/>
        <w:t>Тұрсынбайға беріп, Тұрсынбай оны тоқалдыққа алып,</w:t>
        <w:br/>
        <w:t>кешегі аты шыққан Бәйтен сал сол Қосаяқтан жалқы</w:t>
        <w:br/>
        <w:t>туған (ҚШ-27); Құлатайдан -- Қоскел, Қоскелден - Қарике</w:t>
        <w:br/>
        <w:t>(ҚШ-43); Қосағымен екеуі, Әнін қосып жылайды (2-т.-</w:t>
        <w:br/>
        <w:t>173у Қос-қос пышақ асынған, Қосалықтан отау тіктірген</w:t>
        <w:br/>
        <w:t>(Едіге-32); Мен оны қосқа кіргізіп, Мақанның орнына</w:t>
        <w:br/>
        <w:t>жатқыздым (Мұқанов-168); ІШдертінің өзеніне келіп</w:t>
        <w:br/>
        <w:t>тыңығайын деп қос тігіп жатты (2-т.146); Екінші күні</w:t>
        <w:br/>
        <w:t>мұғалімге бір қос тігіп беріп, он шақты шәкірт жиналып</w:t>
        <w:br/>
        <w:t>оқу басталды (М. Дулат, 134); Қос уыс ділда берді Әзімге</w:t>
        <w:br/>
        <w:t>шал (Абай, 325); Қоқиланып ер сайып, Қосағымен қыз</w:t>
        <w:br/>
        <w:t>алып (Манас, 288); Алпыс кісі қосшы алып, Шашақты қара</w:t>
        <w:br/>
        <w:t>ту алып (20); Мойныңнан аққан қара қан, Қос уыстап</w:t>
        <w:br/>
        <w:t>ішірсің (ҚЖ, 21); Л.З Будагов: дж. кошы, кошць, кир. қосы</w:t>
        <w:br/>
        <w:t>кось, каз. кушіь (монг. хошь-пара) Г) пара наполненныхь</w:t>
        <w:br/>
        <w:t>виномһ чашь: қос - қос по парно, қос аяқ “жердің қояны,</w:t>
        <w:br/>
        <w:t>тышқан“; қос ағаш “екі түбірден жалғыз ағаштың әсіп</w:t>
        <w:br/>
        <w:t>шығуы“; қосауыз “екі ұңғылы мылтық“; қосе мылтық, екі</w:t>
        <w:br/>
        <w:t>соққылы мылтық“; қоштас “өркештері бір-біріне</w:t>
        <w:br/>
        <w:t>сүйкеніп жүрген түйе (бір өркешті және екі өркешті</w:t>
        <w:br/>
        <w:t>түйенің жүрісі)“; құс жаурын “екі айрықты ұшы бар</w:t>
        <w:br/>
        <w:t>жебе“; қос тамба“ екі // таяқшалы таңба“: Қос таңбалы</w:t>
        <w:br/>
        <w:t>“ішкі Ордадағы рудың аты“; қосылмақ, қосылым</w:t>
        <w:br/>
        <w:t>“шағыстыру, жұбымен қою“; коштаймакьһ “өлеңді</w:t>
        <w:br/>
        <w:t>дуэтпен айту, дуэт-бірігіп өлең айту“ (Вамб.); қос көрік</w:t>
        <w:br/>
        <w:t>“екіден көріну, қорыққанға қос елестейді- А.Қ.“ алт. кош</w:t>
        <w:br/>
        <w:t>“малдың екі жағына артқан тең“; көсто “қосарланып</w:t>
        <w:br/>
        <w:t>сөйлеуік“; косто “жарыса сөйлеу“; апарар қосқа тұрған</w:t>
        <w:br/>
        <w:t>“киіз үй жанында тұр“; қоштан “бірге болу, бірге тұру“</w:t>
        <w:br/>
        <w:t>т.б. бұл сөздердің алғашқы мағынасы кейіннен шалапла,</w:t>
        <w:br/>
        <w:t>лачуги, балаган “малшылар мен балықшылар мекені“;</w:t>
        <w:br/>
        <w:t>“уақытша қойылған палатка“; қырғ. жорық кбиткасы,</w:t>
        <w:br/>
        <w:t>жолымүй“; бұқ. Сол мағынамен сәйкес, Қырғыздың кос</w:t>
        <w:br/>
        <w:t>ағасы сөзінің шығуына себеп болды дейді. Қос ағасы</w:t>
        <w:br/>
        <w:t>знал слова кочь в том же значении “большая крытая</w:t>
        <w:br/>
        <w:t>телега”, когда венгры только пришли на аварсие земли в</w:t>
        <w:br/>
        <w:t>Паннонии, логично предположить, что и венгерский, и</w:t>
        <w:br/>
        <w:t>русский, и немецкий 4343 язык 4545 (в форме Кшзсе)</w:t>
        <w:br/>
        <w:t>займствовали это слова из 4444 язык 4646 одного Из тех</w:t>
        <w:br/>
        <w:t>тюркских народов, с кем контактировали венгеры, русские</w:t>
        <w:br/>
        <w:t>и немцы, а именно из 4545 языка 4747 4646 тюрков 4848 -</w:t>
        <w:br/>
        <w:t>аваров, живших на территории современной Венгрини и</w:t>
        <w:br/>
        <w:t>разбитых в 800 году Карлом Великим, или даже из 4747</w:t>
        <w:br/>
        <w:t>язык 4949 предков аваров - гуннов. В испанском языке</w:t>
        <w:br/>
        <w:t>также есть тюркизм соасһ - “автомобиль, вагон”.</w:t>
        <w:br/>
        <w:t>Тюркизмы переходили в английский язык через разные</w:t>
        <w:br/>
        <w:t>языки, например, немецкий: вһаһгаск, ігабапі, испанский:</w:t>
        <w:br/>
        <w:t>Босавіп, ІасКеу; латинский: |апізвагу, ваһіе; итальянский:</w:t>
        <w:br/>
        <w:t>Бегсатовб, Кіовк/ Намболыпее количество тюркизмов</w:t>
        <w:br/>
        <w:t>перешло в английский язық из французекого, например:</w:t>
        <w:br/>
        <w:t>БаШап, саірие, сауіаг, ойа!Ізрие, ваһой, ішіскове |7). Қос:</w:t>
        <w:br/>
        <w:t>маленькая походная торта, которую ставили во время</w:t>
        <w:br/>
        <w:t>перекочевок или в походах; род шалаша, покрытого</w:t>
        <w:br/>
        <w:t>кошмами |8, 286|. М. Қараев: Шығыс славяндар тілдеріне</w:t>
        <w:br/>
        <w:t>енген түрік сөздерінің бірінші кезеңін І-УП ғасырға</w:t>
      </w:r>
    </w:p>
    <w:p>
      <w:r>
        <w:t>жатқызады (91. Қос -- маленькая походная юрта, которую</w:t>
        <w:br/>
        <w:t>ставили во время перековечок или в походах; род шалаша,</w:t>
        <w:br/>
        <w:t>покрытого кошмами (Қыз Жібек, 286); Кейіннен салынған</w:t>
        <w:br/>
        <w:t>баспананы әртүрлі атаған: Дуал- жергілікті түздіктерде,</w:t>
        <w:br/>
        <w:t>әлке қалаларының орыстар жақ бөліктерінде кең тараған</w:t>
        <w:br/>
        <w:t>балшықтан соғылған қоршау. Ол 3-4 пахс (қатар) болып</w:t>
        <w:br/>
        <w:t>саналады. Дуалдың түбі 1 ? аршын болады, жоғары қарата</w:t>
        <w:br/>
        <w:t>тарыла келіп, 10 вершокка дейін жетеді. Әрбір пахсаның,</w:t>
        <w:br/>
        <w:t>яғни қатардың биіктігі 1 аршын болады. Дуалды қалау</w:t>
        <w:br/>
        <w:t>үшін түздіктердің айырықша күрегі болады (Диваев, 244).</w:t>
        <w:br/>
        <w:t>Күрен - монғ. Көшпелі елдердің уақытша жиналатын</w:t>
        <w:br/>
        <w:t>тұрағы. Әрбір күренде бір мың киіз үй болған (Әбілғазы,</w:t>
        <w:br/>
        <w:t>204). Күрен мен күрке бір сияқты. Үй сыртынан күрке</w:t>
        <w:br/>
        <w:t>тіккізіп беріпті (2-т-67). Зылиқа күркеден көрпе-жастықты</w:t>
        <w:br/>
        <w:t>алып итарқасын шала - пұла жайып, Марияны құшақтап</w:t>
        <w:br/>
        <w:t>ұйықтағандай боп жата кетті (513), Бағанағыдай жаяпа</w:t>
        <w:br/>
        <w:t>күрке емес (Шіәкарім,515). Қос &gt; ағаштың қосылған</w:t>
        <w:br/>
        <w:t>тамыры, одан әсіп шыққан бұтақ. “ Қыз Жібек. - Алматы:</w:t>
        <w:br/>
        <w:t>Ғылым, 1963.289-6. // Көш-откочевка, “При наступлении</w:t>
        <w:br/>
        <w:t>267</w:t>
        <w:br/>
        <w:t>103. Ай мен Күңдей: һәммаға бірдей” демегінің мағынасы</w:t>
        <w:br/>
        <w:t>//. Ақиқат, - 1994. - Хо 4. - 87-91 6. (Материалды әзірлеген</w:t>
        <w:br/>
        <w:t>Н.Жүсіпов).</w:t>
        <w:br/>
        <w:t>104. Біздің қазақ халқының... // Адам, қоғам, табиғат.-- 1994.</w:t>
        <w:br/>
        <w:t>-4-кітап. - 169-172 6.</w:t>
        <w:br/>
        <w:t>105. Есім хан // Жұлдыз. - 1994. -- Хе 10-12. - 199-2016.</w:t>
        <w:br/>
        <w:t>(Материалды әзірлеген Н.Жүсіпов).</w:t>
        <w:br/>
        <w:t>106. Зілқара ақын / Дайындаған С.Дәуітұлы//Егемен</w:t>
        <w:br/>
        <w:t>Қазақстан.- 1994. - 4 қаңтар</w:t>
        <w:br/>
        <w:t>107. Мағыраж: 1ІДастан) // Қазақстан Респ. Ұлттық Ғылым</w:t>
        <w:br/>
        <w:t>акад. Хабарлары. Тіл, әдебиет сер. - 1994, - %3.-56-66 6.</w:t>
        <w:br/>
        <w:t>108. Нұх пайғамбар мен бір кемпір туралы // Қазақстан</w:t>
        <w:br/>
        <w:t>мектебі. -- 1994. - Хо 4-5. -- 79 б. (Дайындаған Н. Мәшһүр-</w:t>
        <w:br/>
        <w:t>Жүсіпов).</w:t>
        <w:br/>
        <w:t>109. Сарыарқаның кімдікі екендігі Татты кітаптан үзінді:</w:t>
        <w:br/>
        <w:t>Алғашқы қолжазба нұсқасы) // Қазақ тілі мен әдебиеті. - 1994,</w:t>
        <w:br/>
        <w:t>-Мә 4.-- 111-1246. (Материалды әзірлеген Н. Жүсіпов).</w:t>
        <w:br/>
        <w:t>110. Тарихи әңгімелер . // Жұлдыз К212.-199-2046.</w:t>
        <w:br/>
        <w:t>111. Тарихиәңгімелер: ГЕсім хан, Кенесары-Наурызбай өлімі,</w:t>
        <w:br/>
        <w:t>Майлықожалар туралы / Жазып алған Ф.Үрмізұлыу/ Жұлдыз.-</w:t>
        <w:br/>
        <w:t>1994.- Хе 10-12.- 199-204 6.</w:t>
        <w:br/>
        <w:t>112. Тұрмыс жайында болған хабарлар. Баянауылдан // Адам,</w:t>
        <w:br/>
        <w:t>қоғам, табиғат. - 1994. -4-кітап. - 110-122 6.</w:t>
        <w:br/>
        <w:t>3. “Хал-ахуал кітабынан”: Өлеңдер // ХХ ғасыр басындағы</w:t>
        <w:br/>
        <w:t>әдебиет: Хрестоматия. - Алматы, 1994, - 6-17 6.</w:t>
        <w:br/>
        <w:t>1995</w:t>
        <w:br/>
        <w:t>114. Адам және Жұлдыздар арақатынасы // Қазақ тарихы.-</w:t>
      </w:r>
    </w:p>
    <w:p>
      <w:r>
        <w:t>1995.- Х%6.-23-306.</w:t>
        <w:br/>
        <w:t>115. Аспан, жер және адам жаратылысы туралы // Қазақ тарихы.</w:t>
        <w:br/>
        <w:t>-1995.-Х&gt;2.--56-61 6.( Материалды әзірлеген Н. Жүсіпов).</w:t>
        <w:br/>
        <w:t>116. Әдһам диуана және Ибраһим: (Дастан) // Абай. - 1995,</w:t>
        <w:br/>
        <w:t>-283.-43-556.</w:t>
        <w:br/>
        <w:t>117. Бір әйелдің қарғысы туралы; Мүрсейд пен ғұлама</w:t>
        <w:br/>
        <w:t>Түптазаның әңгімелері; Төрт асыл, бес берекенің шешуі:</w:t>
        <w:br/>
        <w:t>Әңгімелер // сарыарқа.-1995.-Ха5.-32-34 6.</w:t>
        <w:br/>
        <w:t>118. Ғалы-Арыстанның әңгімесі: (Дастан) Ұлағат. - 1995,</w:t>
        <w:br/>
        <w:t>-91.-91-19026.</w:t>
        <w:br/>
        <w:t>119. Дуаның пайдасы туралы // Зерде. - 1995.- Х&gt;1.--286.</w:t>
        <w:br/>
        <w:t>І20. Екі жігіт пен бір шалдың әңгімесі: Дастан// Сарыарқа.-</w:t>
        <w:br/>
        <w:t>1995.-Мә5.-11-14 6.</w:t>
        <w:br/>
        <w:t>277</w:t>
        <w:br/>
        <w:t>бар сол шаһарда жетпіс жүз мың, әр үйде жетпіс мыңнан бөлмесі</w:t>
        <w:br/>
        <w:t>бар. Жеті көкке қойыпты жеті есікші, Өтірік айтар емеспін мен</w:t>
        <w:br/>
        <w:t>өсекші, бәрінің атын саған баяндайын, Шотқа қақ нешеу екен,</w:t>
        <w:br/>
        <w:t>кел, есепші». В каждом городе рая - 70 тысяч дворцов и т.д.</w:t>
        <w:br/>
        <w:t>Понимание религиозных явлений через символику чисел,</w:t>
        <w:br/>
        <w:t>имеюших не традиционную семантику, может исходить из</w:t>
        <w:br/>
        <w:t>воображения Конеева, так и в целом характеризуя его духовное</w:t>
        <w:br/>
        <w:t>развитие.</w:t>
        <w:br/>
        <w:t>Традиционны представления о рас, куда отправляются души</w:t>
        <w:br/>
        <w:t>праведников, переданнысе образными цветовыми</w:t>
        <w:br/>
        <w:t>характеристиками. Частотное употребление эпитета золотой имеет</w:t>
        <w:br/>
        <w:t>значение истины, мудрости и красоты. Постигая мистически</w:t>
        <w:br/>
        <w:t>иррациональнов, он оцениваетрай адекватно текстам Корана, хотя</w:t>
        <w:br/>
        <w:t>во многом и субьективно, а также при помоши традиционных</w:t>
        <w:br/>
        <w:t>казахских сравнений, т.е. через культуру своего народа. Например,</w:t>
        <w:br/>
        <w:t>в вечнозеленом раю на семи небесах, где все сверкает золотом и</w:t>
        <w:br/>
        <w:t>серебром, имеются города с домами, где на драгоценном ложе</w:t>
        <w:br/>
        <w:t>отдыхают прекраеные гурим, девы, уста которых «источаютслова</w:t>
        <w:br/>
        <w:t>слаше сахара и меда», в косах которых звенят монеты, а на руках--</w:t>
        <w:br/>
        <w:t>серебряные браслеты. Сотворение земли с разными слоями</w:t>
        <w:br/>
        <w:t>воспринимаетея как нағглядно-зрительнов и эмоционально-</w:t>
        <w:br/>
        <w:t>воздействуюіцее откровение: «Ұжмақтың үсті де--алтын, асты да</w:t>
        <w:br/>
        <w:t>--алтын, ішіне кірген жанның жүзі жарқын, Дүниенің бар қағазын</w:t>
        <w:br/>
        <w:t>жисаңдағы, Мен сөйлеп бітіре алман, оның үстін». Поэма заключает</w:t>
        <w:br/>
        <w:t>пафос постижения высшего духа- Бога, которому человек должен</w:t>
        <w:br/>
        <w:t>быть подобным, чтобы открыть для себя рай. Лексика,</w:t>
        <w:br/>
        <w:t>характеризуюицая небесные и земные сферы, носит отвлеченно-</w:t>
        <w:br/>
        <w:t>книжный и разговорный характер. Эмоциональный тон</w:t>
        <w:br/>
        <w:t>повествованию придают обрачцения, изменения ритма-от</w:t>
        <w:br/>
        <w:t>потрясений, вызванных неожиданным мистическим открытием</w:t>
        <w:br/>
        <w:t>дирического героя. Характер ритуала имеют элементы построения</w:t>
        <w:br/>
        <w:t>религиозных форм жизни человека, сформированного из глины,</w:t>
        <w:br/>
        <w:t>огня иводы, который знает все прекрасные имена Аллаха: “Аузына</w:t>
        <w:br/>
        <w:t>жан барған соң хамд айтып, Дегенде: «Әлхамдулилла!» тіріліпті”</w:t>
        <w:br/>
        <w:t>Заметим, что Еву он называет Хауа (по-еврейски имя Ева-Хава)и</w:t>
        <w:br/>
        <w:t>предостерегает не слушать женшин и не увлекатьоя земными</w:t>
        <w:br/>
        <w:t>страстями, чтобы вновь приорести утраченный рай: «Бірі бұлдыр</w:t>
        <w:br/>
        <w:t>дүниеге көңіл қойма, Не болдым: құмар болған мені ойла. Жаннатта</w:t>
      </w:r>
    </w:p>
    <w:p>
      <w:r>
        <w:t>тұрғанымда ойлаймын деп, Ақырда түсіп кеттім терең ойға» С неба</w:t>
        <w:br/>
        <w:t>262</w:t>
        <w:br/>
        <w:t>МӘШҺҮР-ЖҮСІП КӨПЕЕВ ЕҢБЕКТЕРІНІҢ</w:t>
        <w:br/>
        <w:t>ХРОНОЛОГИЯЛЫҚ КӨРСЕТКІШІ</w:t>
        <w:br/>
        <w:t>1889</w:t>
        <w:br/>
        <w:t>1. Адам һәм оның ғұмыры. Қарға мен Лашын // Д.У.Г.-</w:t>
        <w:br/>
        <w:t>1889. - Әдеби қосымша. -- Хо6-7. - 22--26 б. (М. Ж. Көпеевтің</w:t>
        <w:br/>
        <w:t>белгілі аңыз-әңгімелері).</w:t>
        <w:br/>
        <w:t>2. Әңгіме // Д.У.Г.-1889.- Хг45--46.(Автор өлеңмен байдың</w:t>
        <w:br/>
        <w:t>жатып ішерлігін, өз малын өзі бақпайтынын сынайды. Кері</w:t>
        <w:br/>
        <w:t>кеткен әдет-ғұрыпты эшкерелейді).</w:t>
        <w:br/>
        <w:t>3. Баянауылдан хабар // Д.У.Г.- 1889.- Хе38-39, 48. (Автор</w:t>
        <w:br/>
        <w:t>мақаласында қазақ елін өнер-білімге шақырған. Құнанбай және</w:t>
        <w:br/>
        <w:t>Абай туралы деректер берілген).</w:t>
        <w:br/>
        <w:t>4, Баянауылдан хабарлар // Д.У.Г.- 1889. - Хо38-39 (Қазақ</w:t>
        <w:br/>
        <w:t>елінің шаруашылығы, шабындық жерді пайдалану туралы; Оқу-</w:t>
        <w:br/>
        <w:t>ағарту мәселесін көтерген).</w:t>
        <w:br/>
        <w:t>58. Минақиб Құлмұхамет ұста // Д.У.Г. - 1889. - 928.</w:t>
        <w:br/>
        <w:t>(М.-Ж. Көпеевтің мақаласында 1889 жылы 17 сәуірде қайтыс</w:t>
        <w:br/>
        <w:t>болған Байбакин Құлмұхамет туралы, Мұса Шорманов және</w:t>
        <w:br/>
        <w:t>Қамаруддин туралы деректер келтірген).</w:t>
        <w:br/>
        <w:t>6. Тұрмыс жайында болған хабарлар // Д.У.Г.- 1889.-- Хо29,</w:t>
        <w:br/>
        <w:t>49(Қазақ елінің Ресей қол астына қарағаннан кейінгі</w:t>
        <w:br/>
        <w:t>шаруашылығы, тұрмыс-халі туралы мақала).</w:t>
        <w:br/>
        <w:t>1890</w:t>
        <w:br/>
        <w:t>7. Баянауылдан // Д.У.Г.- 1890. - Х211. 16 март; Х932. 10</w:t>
        <w:br/>
        <w:t>авг.; (Тұрмыс жайында болған хабарлар).</w:t>
        <w:br/>
        <w:t>8. Баянауылдан // Д.У.Г.- 1890. - М923, 8 июнь; 224, 15</w:t>
        <w:br/>
        <w:t>июнь. (Автор “Дала уалаятының газетінің” маңызына тоқтала</w:t>
        <w:br/>
        <w:t>отырып, Едіге мен Төле бидің биліктері туралы әңгіме келтірген.</w:t>
        <w:br/>
        <w:t>Бірнеше мақал-мәтел берілген).</w:t>
        <w:br/>
        <w:t>9. Баянауылдан хат // Д.У.Г. - 1890.- Хв17.27 апр. (Қазақ</w:t>
        <w:br/>
        <w:t>арасындағы мал шаруашылығы мен егін шаруашылығы туралы</w:t>
        <w:br/>
        <w:t>мәліметтер берілген).</w:t>
        <w:br/>
        <w:t>0. Біздің қазақ халқының... // Д.У.Г.-- 1890.- Хе 46. 16 нояб.</w:t>
        <w:br/>
        <w:t>11. Ғажайып бір құс заманымызда // Д.У.Г.-1890.- Хв18. 4 май.</w:t>
        <w:br/>
        <w:t>12. Тұрмыс жайында болған хабарлар // Д.У.Г.- 1890.- 99,</w:t>
        <w:br/>
        <w:t>2 март; Әдеби нұсқалар. - 1989.- 1 кітап. - 161-165 6.</w:t>
        <w:br/>
        <w:t>13. Түрік луғаты турасындағы сөзге // Д.У.Г.- 1890.- Х922,%</w:t>
        <w:br/>
        <w:t>июнь. (Автор қазақ тіліндегі араб, парсы тілдерінен енген</w:t>
        <w:br/>
        <w:t>сөздердің жазылуы туралы мысалдар келтіріп өз пікірін жазған.</w:t>
        <w:br/>
        <w:t>270</w:t>
      </w:r>
    </w:p>
    <w:p>
      <w:r>
        <w:t>1968</w:t>
        <w:br/>
        <w:t>35.Ықылас әулие// Қазақ әдебиеті.- 1968. -2 март. (Белгісіз</w:t>
        <w:br/>
        <w:t>әңгімесі. Жазып алған Ж. Ахметов). Көпеев М.</w:t>
        <w:br/>
        <w:t>36. Бұлбұл мен қаршыға (Ғибрат-нәма) // ХХ ғасырдағы қазақ</w:t>
        <w:br/>
        <w:t>әдебиеті: Хрестоматия. -- Алматы, 1982, - 249-251 6.</w:t>
        <w:br/>
        <w:t>37. Қазақ жұртының осы күнгі әңгімесі (“Сарыарқа кімдікі</w:t>
        <w:br/>
        <w:t>екендігі” кітабынан) // ХХ ғасырдағы қазақ эдебиеті:</w:t>
        <w:br/>
        <w:t>Хрестоматия. -- Алматы, 1983.-251 6.</w:t>
        <w:br/>
        <w:t>38. Хал-ахуал // ХХ ғасырдағы қазақ әдебиеті: Хрестоматия.</w:t>
        <w:br/>
        <w:t>- Алматы, 1983. - 247-249 6. ы</w:t>
        <w:br/>
        <w:t>39. Шайтанның саудасы // ХХ ғасырдағы қазақ әдебиеті:</w:t>
        <w:br/>
        <w:t>Хрестоматия. - Алматы, 1983.-- 252-257 6.</w:t>
        <w:br/>
        <w:t>1984</w:t>
        <w:br/>
        <w:t>40. Жарты нан хикаясы : Өлең // Қазақ эдебиеті. - 1984. -</w:t>
        <w:br/>
        <w:t>23 нояб. Дайындаған Қ. М. Жүсіпов) )</w:t>
        <w:br/>
        <w:t>1985</w:t>
        <w:br/>
        <w:t>41. Сәйгелді, сона, бөгелек туралы: Өлең // Қазақстан мұғалімі.</w:t>
        <w:br/>
        <w:t>-1985.-21 июнь...</w:t>
        <w:br/>
        <w:t>42. Соқыр, саңырау, жалаңаш хикаясы // Қазақ эдебиеті. --</w:t>
        <w:br/>
        <w:t>1985.--7 июнь. е</w:t>
        <w:br/>
        <w:t>1988</w:t>
        <w:br/>
        <w:t>43. Дүниені дойбының ойынына балап жазғаны; Мәшһүрдің</w:t>
        <w:br/>
        <w:t>ақындығымен қоштасқаны // Қызыл ту.- 1988.--27 дек.</w:t>
        <w:br/>
        <w:t>44. Жастықтың бір күн көшіп кетер ауылы // Қазақ әдебиеті.</w:t>
        <w:br/>
        <w:t>- 1988. -30 сент. (Өлеңдер).</w:t>
        <w:br/>
        <w:t>45. Өлеңдер. Материалды әзірлеп, түсінік жазушы Қ.Мәшһүр-</w:t>
        <w:br/>
        <w:t>Жүсіпов.</w:t>
        <w:br/>
        <w:t>1989</w:t>
        <w:br/>
        <w:t>46. Адам һәм оның ғұмыры. Қарға мен Лашын // Әдеби</w:t>
        <w:br/>
        <w:t>нұсқалар. - 1989. - 1- кітап. - 138-142 6.</w:t>
        <w:br/>
        <w:t>47. Баянауылдан // Әдеби нұсқалар. - 1989. - Ікітап.- 195-.</w:t>
        <w:br/>
        <w:t>200 6.</w:t>
        <w:br/>
        <w:t>48. Бұлбұл мен қаршыға // Қызыл ту.-1989. 27 окт.(Мысал</w:t>
        <w:br/>
        <w:t>өлең. Ел аузынан жазып алған Қ. Машрапов)</w:t>
        <w:br/>
        <w:t>49. Ғажайып бір құс заманымызда // Әдеби нұсқалар.- 1989.</w:t>
        <w:br/>
        <w:t>-1-кітан. - 177-178 6.</w:t>
        <w:br/>
        <w:t>273</w:t>
        <w:br/>
        <w:t>266</w:t>
      </w:r>
    </w:p>
    <w:p>
      <w:r>
        <w:t>тегінде әскери-функциональдық мағына жағынан іздеген</w:t>
        <w:br/>
        <w:t>жөн шығар деген болжамы бар екен. Әрі қарай дамытып</w:t>
        <w:br/>
        <w:t>айтпаған. Дегенмен, осының өзінде үлкен мағына жатыр</w:t>
        <w:br/>
        <w:t>емес пе? Мұны “козак” деп те, “қосақ” деп те жазады.</w:t>
        <w:br/>
        <w:t>“С”-ны “3” қылып жүрген немістер болуы: керек. Өйткені,</w:t>
        <w:br/>
        <w:t>неміс тілінде екі дауыстының ортасында “с” "әрпі “3” болып</w:t>
        <w:br/>
        <w:t>оқылады (5, 151. Сонымен, қос сезінің шығуына</w:t>
        <w:br/>
        <w:t>Будаговтың келтірген көп мысалының ішінде көңіл</w:t>
        <w:br/>
        <w:t>аударарлығы: қос ағаш “екі түбірден жалғыз ағаштың өсіп</w:t>
        <w:br/>
        <w:t>шығуы“ (20); Демек, символикалық жағынан да Л дәл</w:t>
        <w:br/>
        <w:t>келеді. Олай болса, қосақ сөзінің алғашқы шығу тегі екі</w:t>
        <w:br/>
        <w:t>түбірдің бір негізге айналуы, екі ағаштың басы қосылуы</w:t>
        <w:br/>
        <w:t>деген мағына береді екен. ҚТТС: қос. сын. екі, егіз, лар-</w:t>
        <w:br/>
        <w:t>деген ұғымды береді. Қос тамыр, жұп ағаш, айыр ағаш</w:t>
        <w:br/>
        <w:t>дегендердің мағынасы қосылу, бірігу дегенді білдіреді.</w:t>
        <w:br/>
        <w:t>Расында да, қос &gt; қос “ сақ //қассақ// қазақ екі ұрықтың</w:t>
        <w:br/>
        <w:t>қосылуынан (үрім - бұтақ) ұрық -- бұтақ (ұрықтың бірігуі)</w:t>
        <w:br/>
        <w:t>қазақтың басы қосылуы, алғашқы қазақ атының пайда</w:t>
        <w:br/>
        <w:t>болуы емес пе екен. Бұл сөздегі бұтақ (қос) үрім (ұрық)</w:t>
        <w:br/>
        <w:t>қос ішіндегі адам деген мағынаны беретін сияқты. Екі</w:t>
        <w:br/>
        <w:t>тамыр (екі ұрық) &gt; қос Л: сақ (Маловта: сағ “сау, жағдайы</w:t>
        <w:br/>
        <w:t>жақсы, сақ болу“- деген мағынаны береді) |6, 981. Олай</w:t>
        <w:br/>
        <w:t>болса, қос&gt; үй&gt;сақ&gt;сау&gt;бүтін&gt; адам болуы да мүмкін.</w:t>
        <w:br/>
        <w:t>Қалай дегенмен, қазақ сөзінің түбірі қос болуы мүмкін.</w:t>
        <w:br/>
        <w:t>Киіз үйдің де алғашқы атауы қос &gt; қош (кошма) атауы да</w:t>
        <w:br/>
        <w:t>шығуы ғажап емес. Мына мәліметте: Одним из самых</w:t>
        <w:br/>
        <w:t>употребляемых тюркизмов в английском языке является</w:t>
        <w:br/>
        <w:t>соаеһ - “үлкен жабық телега (тегершік-телега бір сөз</w:t>
        <w:br/>
        <w:t>сондықтан өз атымен жазып отырмыз-А.Қ.) в основном</w:t>
        <w:br/>
        <w:t>значении. Большинство этимологических словарей</w:t>
        <w:br/>
        <w:t>указывают первоисточником слова соасһ название деревни</w:t>
        <w:br/>
        <w:t>вВенгрии- Косв, где якобы была сделана первая большая</w:t>
        <w:br/>
        <w:t>крытая телега. Но еше в древнерусском языке было</w:t>
        <w:br/>
        <w:t>известно тюркское займствование көчь, обозначавшее</w:t>
        <w:br/>
        <w:t>“болыную крытую телегу для кочевания”, которую позже</w:t>
        <w:br/>
        <w:t>начали называть кибиткой. От тюркского корня куч (қос-</w:t>
        <w:br/>
        <w:t>автор) “кочевать, переходить” образовано множество</w:t>
        <w:br/>
        <w:t>производных в разных языках, в том числе русские</w:t>
        <w:br/>
        <w:t>кочевать, кочевник, кочевье, көш %(көш-автор), кошевой,</w:t>
        <w:br/>
        <w:t>кошей, қуча. Учитывая то, что древнерусский язык уже</w:t>
        <w:br/>
        <w:t>шаруашылығынан құнды деректер келтірген мақала. “Қазақ ішіне</w:t>
        <w:br/>
        <w:t>кім келеді? Оннан қашқан, мұннан қашқан, жамандықпен көзін</w:t>
        <w:br/>
        <w:t>ашқан келеді. Және соның бәрі де қазақты жер-көкке түсірмей</w:t>
        <w:br/>
        <w:t>мақтай келеді... Сонан соң қайтсын бұл сорлы қазақ! Ноғайдан</w:t>
        <w:br/>
        <w:t>келді, қазақтың өзін мақтады, өзгенің бэрін жаманға қойды. Сарттан</w:t>
        <w:br/>
        <w:t>келді, о да осыны айтты. Әпенді келді, ол бэрінен асырды. Сонан</w:t>
        <w:br/>
        <w:t>соң бұл қазақ ойлады... Дүниеде тәрт түлік малдан асылды құдай</w:t>
        <w:br/>
        <w:t>жаратқан жоқ екен, қазақтан асыл жұртты жасаған жоқ екенде,</w:t>
        <w:br/>
        <w:t>Сарыарқадай жер қайда... Қысболсажылқының қазы-қартасындай</w:t>
        <w:br/>
        <w:t>тамақ қайда? Жаз болса қымыздан артық шарап қайда деп,</w:t>
        <w:br/>
        <w:t>шалқасынан түсіп жатты да қалды. Наданшылық пен ғапылдықты</w:t>
        <w:br/>
        <w:t>екі жағына екі қыз алып жатқан кісідей құшақтап қатты да қалды”</w:t>
        <w:br/>
        <w:t>деген жолдарды оқимыз).</w:t>
        <w:br/>
        <w:t>24. Хал-ахуал.-- Қазан: Б.Л. Домбровский баспаханасы, 1912.-</w:t>
        <w:br/>
        <w:t>-20 6.</w:t>
        <w:br/>
        <w:t>1913</w:t>
      </w:r>
    </w:p>
    <w:p>
      <w:r>
        <w:t>25. Ішкі хабарлар // Қазақ. - 1913. - Хе4. (М.-Ж. Көпеевтің</w:t>
        <w:br/>
        <w:t>“Хал-охуал” кітабын сатуға үкімет тарапынан тыйым салынғаны</w:t>
        <w:br/>
        <w:t>хабарланған).</w:t>
        <w:br/>
        <w:t>1929</w:t>
        <w:br/>
        <w:t>26. Ертегі. Қазақстан баспасы 1929 ж. Ташкенде басып</w:t>
        <w:br/>
        <w:t>шығарған “Балалар кітабы” ден аталатын кітаптар.</w:t>
        <w:br/>
        <w:t>1940</w:t>
        <w:br/>
        <w:t>27. Таңдамалы шығармалар.- Алматы, 1940.- 1-т.- 846.</w:t>
        <w:br/>
        <w:t>28. Ұлбике мен Жанкелдің айтысы. 1940.</w:t>
        <w:br/>
        <w:t>1941</w:t>
        <w:br/>
        <w:t>29. Ғашықтық халық жырлары.- Алматы, 1941.-- 1-т.</w:t>
        <w:br/>
        <w:t>1947</w:t>
        <w:br/>
        <w:t>30. Ақан сері мен Мәшһүр ГНұрғожаның| айтыстары. 1947.</w:t>
        <w:br/>
        <w:t>1949</w:t>
        <w:br/>
        <w:t>31. Алаша ханның әңгімесі. 1949.</w:t>
        <w:br/>
        <w:t>32. Науша батыр. 1949.</w:t>
        <w:br/>
        <w:t>33. Шоқайдың төрелігі және Есек батыр туралы аңыз. 1949.</w:t>
        <w:br/>
        <w:t>1967</w:t>
        <w:br/>
        <w:t>34. Түлкі, қасқыр, түйе, арыстан // Қазақ әдебиеті. -- 1967.- 22 дек.</w:t>
        <w:br/>
        <w:t>272</w:t>
        <w:br/>
        <w:t>69. Қазақтың осы күнгі әңгімесі // Өркен. - 1991.--22 ақпан.</w:t>
        <w:br/>
        <w:t>(“Сарыарқаның кімдікі екендігі” деген кітабынан алынды.</w:t>
        <w:br/>
        <w:t>Дайындаған Б.Сарсембина).</w:t>
        <w:br/>
        <w:t>70. Өлең-сөздің патшасы: Зерттеулер.-- Алматы: Жазушы,</w:t>
        <w:br/>
        <w:t>1991.-216 б.</w:t>
        <w:br/>
        <w:t>71. Сабалақ // Егеменді Қазақстан. - 1991. - 5 қазан</w:t>
        <w:br/>
        <w:t>(Дастаннан үзінді)</w:t>
        <w:br/>
        <w:t>72. Толғамдар // Егеменді Қазақстан. - 1991.-Тжелтоқсан.</w:t>
        <w:br/>
        <w:t>73. Төле бидің сөздері // Жетісу. - 1991. - 2 қараша.</w:t>
        <w:br/>
        <w:t>(Дайындаған - С.Дәуітов).</w:t>
        <w:br/>
        <w:t>74. Уағыз (Махмет Назарұлы көшірмесі) // Орталық</w:t>
        <w:br/>
        <w:t>Қазақстан. - 1991. --2А шілде.</w:t>
        <w:br/>
        <w:t>25. Хал-ахуал: (Өлең) // Орталық Қазақстан. -- 1991.- 13-14</w:t>
        <w:br/>
        <w:t>наурыз. |</w:t>
        <w:br/>
        <w:t>76. “Шығасы шықпай, кіресі кірмейді” мақалының шығу</w:t>
        <w:br/>
        <w:t>төркіні // Қазақ әдебиеті. - 1991. - 16 тамыз. (Материалды</w:t>
        <w:br/>
        <w:t>“әулиеттік архивтен” алып даярлаған - Н. Жүсіпов). .</w:t>
        <w:br/>
        <w:t>1992</w:t>
        <w:br/>
        <w:t>77. Абылай хан: (Тарихи тұлға) // Көкшетау. - 1992. -</w:t>
        <w:br/>
        <w:t>21 қаңтар; Егеменді Қазақстан. - 1992.- 11 қаңтар.</w:t>
        <w:br/>
        <w:t>78. Абылай ханның түсі // Еңбек таңы. - 1992.- Х93.- 14-</w:t>
        <w:br/>
        <w:t>15 6. (Журналға дайындаған С. Дәуітов).</w:t>
      </w:r>
    </w:p>
    <w:p>
      <w:r>
        <w:t>79. Ағыбай мен Наурызбай // Халық кеңесі. - 1992. --</w:t>
        <w:br/>
        <w:t>11 маусым (Газетке әзірлеген М. Әбсемет).</w:t>
        <w:br/>
        <w:t>80. Асан қайғы туралы: ГЖазба1 // Ақиқат. - 1992.--97.-</w:t>
        <w:br/>
        <w:t>79-84 6. (Материалды әзірлеген Н. Жүсіпов).</w:t>
        <w:br/>
        <w:t>81. Екітомдық. Елаузынан жинаған әдебиет үлгілері / Құраст.</w:t>
        <w:br/>
        <w:t>алғы сөзі мен түсініктерін жазған С. Дәуітов. -- Алматы: Ғылым,</w:t>
        <w:br/>
        <w:t>1992,-2-т. -2226.</w:t>
        <w:br/>
        <w:t>82. Ел аузынан жинаған әдебиет үлгілері. - Алматы: Ғылым,</w:t>
        <w:br/>
        <w:t>1992. - 224 б. .</w:t>
        <w:br/>
        <w:t>83. Жиренше шешен // Ақиқат. - 1992. - Хо 10.- 88-91 б.</w:t>
        <w:br/>
        <w:t>(Жарияланымды әзірлеген Н. Жүсіпов).</w:t>
        <w:br/>
        <w:t>84. Қазақ билері / Алғы сөзін жазған Н.Мәшһүр-Жүсіпов</w:t>
        <w:br/>
        <w:t>// Жұлдыз. - 1992.- Мо8.- 186-197 6. - Мазм.: Едіге; “Едіге би”</w:t>
        <w:br/>
        <w:t>әңгімесі; Торайғыр мен Шоң; Шоңның баласы - Итемген;</w:t>
        <w:br/>
        <w:t>Қаһарлы Жанақ; Тайкелтір; Байдалы Шорман.</w:t>
        <w:br/>
        <w:t>85. Олжабай батыр: (1709-1783) // Егеменді Қазақстан. - 1992.</w:t>
        <w:br/>
        <w:t>-25 шілде.</w:t>
        <w:br/>
        <w:t>275</w:t>
        <w:br/>
        <w:t>көшті, керуенді басқаратын, жорықтағы ең үлкені,</w:t>
        <w:br/>
        <w:t>басшысы; ал, кейіннен титул ретінде (мырза сөзі</w:t>
        <w:br/>
        <w:t>қолданылды. Бұқ. Хиу. Қос басы мағынасын береді. Бұл</w:t>
        <w:br/>
        <w:t>деген жоғарғы лауазымдық шен. Министрдің бірінші</w:t>
        <w:br/>
        <w:t>орынбасары, қызметшісі, ханның көмекшісі т.б.</w:t>
        <w:br/>
        <w:t>қолданылған. Запорожье әскері, татарлардан ауысқан</w:t>
        <w:br/>
        <w:t>көшем сәзін бас штабтың тұрған үйін атаған, қосташы</w:t>
        <w:br/>
        <w:t>“бір кибитканың ішінде отыру, ашынасы, жолдасы;</w:t>
        <w:br/>
        <w:t>құшақта “ашынасы, айелі; қос ауыл көшмак“ шарбақ</w:t>
        <w:br/>
        <w:t>секілді қамыстан тұрғызылған баспана (1, 82-83). Қос 1.</w:t>
        <w:br/>
        <w:t>Зат. Адам уақытша тұру үшін қамыстан, киізден,</w:t>
        <w:br/>
        <w:t>березенттен т.б. нәрселерден жасалған күрке, жаппа,</w:t>
        <w:br/>
        <w:t>үйшік, мекен, тұрғын үй. 2. П. зат. Отарға, жайылымға</w:t>
        <w:br/>
        <w:t>шығарылған бірнеше жүз жылқының тобы. 3. Қос. сын.</w:t>
        <w:br/>
        <w:t>Екі, егіз, пар (ҚТТС, 71). Ш. Уәлиханов: Қазақтардың</w:t>
        <w:br/>
        <w:t>негізгі тұрағынан басқа тағы бір үй болады, оны қос немесе</w:t>
        <w:br/>
        <w:t>жұлым үй деп атайды. Қос жылқышыларға немесе көшіп-</w:t>
        <w:br/>
        <w:t>қонғанда пайдаланады да, бір аттың үстіне -сиып кетеді.</w:t>
        <w:br/>
        <w:t>Қазақ ауылдарында қос өте сирек кездеседі, егер кездесе</w:t>
        <w:br/>
        <w:t>қалған күнде де ол саудагерлердікі болып шығады. Қостың</w:t>
        <w:br/>
        <w:t>киіз үйден айырмашылығы, оның шаңырағы болмайды,</w:t>
        <w:br/>
        <w:t>тек ұзын уықтардың бастарын біріктіріп шошайтып</w:t>
        <w:br/>
        <w:t>байластырады, ал уықтардың төменгі жағы ілмек жіппен</w:t>
        <w:br/>
        <w:t>керегелердің басына бекітіледі, екі керегеден артық қос</w:t>
        <w:br/>
        <w:t>сирек болады /2, 1011. Ө. Жәнібеков: Алғашқы аңшының</w:t>
        <w:br/>
        <w:t>дала жағдайында қалыптастырған баспанасы жерге</w:t>
        <w:br/>
        <w:t>қадалған сырықтардың басын қосып буатындықтан</w:t>
        <w:br/>
        <w:t>қанқасы сүйір болып бітетін, сырты ағаштың қабығымен,</w:t>
        <w:br/>
        <w:t>аң терілерімен жабылатын қос (бастапқы аты белгісіз)</w:t>
        <w:br/>
        <w:t>немесе жерді шұқырлап қазып, ортасына тәбедегі түтін</w:t>
        <w:br/>
        <w:t>шығатын тесіктің ернеуін шабақтауға орайластыра әр</w:t>
        <w:br/>
        <w:t>жерден қойылатын, бір-бірімен байластырылған тіреуіш</w:t>
        <w:br/>
        <w:t>ашаларға ағаш бұтақтарын тастап, үстін шәп-шалаңмен</w:t>
        <w:br/>
        <w:t>жаба салатын, кіріп-шығатын ойығы бар кепе (бастапқы</w:t>
      </w:r>
    </w:p>
    <w:p>
      <w:r>
        <w:t>аты белгісіз) болған деп жорамалдауға болады |3, 18-19),</w:t>
        <w:br/>
        <w:t>Гүнн қостарының архитектуралық-жоспарлау негіздері</w:t>
        <w:br/>
        <w:t>көшпенділер өмірінің көптеген басқа Да жақтары сияқты</w:t>
        <w:br/>
        <w:t>ұзақ уақыт бойы сақталған. Қостар қалалардың</w:t>
        <w:br/>
        <w:t>қалыптасуына негіз болған |4, 126). Мұхтар Арынның</w:t>
        <w:br/>
        <w:t>мына сөзі көңіл бөлгізгендей: Шоқанның “қазақ” сөзін</w:t>
        <w:br/>
        <w:t>265</w:t>
        <w:br/>
        <w:t>138. Бұхар, Қоқан хандары туралы // Қазақ тарихы.- 1997.-</w:t>
        <w:br/>
        <w:t>Х%1.- 78-80 6.(Материалды журналға ұсынған Н.Жүсіпов).</w:t>
        <w:br/>
        <w:t>139. Жер мең көк // Арай:- 1997.-Хо4(36).-40-556 (Қисса.</w:t>
        <w:br/>
        <w:t>Дайындаған Г. Қуандыққызы).</w:t>
        <w:br/>
        <w:t>140. Жоқтау-бәйіт// Сарыарқа самалы. -- 1997.- 12тамыз.Өлең.</w:t>
        <w:br/>
        <w:t>Ақсақалдардан жазып алған ІШ. Құнанбайұлы.</w:t>
        <w:br/>
        <w:t>141. Қажыларға арнау өлең // Жалын. - 1997, - Хо 9-10.-</w:t>
        <w:br/>
        <w:t>301-307 6.</w:t>
        <w:br/>
        <w:t>142. Мәшһүр Жүсіптің хаты // Қазақ әдебиеті. - 1997. -</w:t>
        <w:br/>
        <w:t>14 қаңтар. :</w:t>
        <w:br/>
        <w:t>143. Ышақышбап сапары: (Өлең) // Қазақ тілі мен әдебиеті.-</w:t>
        <w:br/>
        <w:t>1997.- Хг9-10.-- 80-87 б.</w:t>
        <w:br/>
        <w:t>1998</w:t>
        <w:br/>
        <w:t>144. Аспан, жер және адам жаратылысы туралы: (Ел аузынан</w:t>
        <w:br/>
        <w:t>жинаған әдебиет үлгілерінен) // Қазақтың тәлімдік ой-пікір</w:t>
        <w:br/>
        <w:t>антологиясы:(ХХ ғасырдың 20-жылдарынан 1995 жылға дейін).</w:t>
        <w:br/>
        <w:t>- Алматы, 1998.-2-т.- 22-26 б,</w:t>
        <w:br/>
        <w:t>145. Бәйтен сал: (Өлең) // Сарыарқа самалы. - 1998.-26 ақпан.</w:t>
        <w:br/>
        <w:t>(Арабшадан ауд. С. Көпеев) і</w:t>
        <w:br/>
        <w:t>146, “Гүлшат-- Шеризат” // Қыраубаева А.Ғасырлар мұрасы.</w:t>
        <w:br/>
        <w:t>- Алматы: Мектеп, 1988.-- 103-124 6 (Қисса).</w:t>
        <w:br/>
        <w:t>147. Жаңатүскен келінге ақ тілеу: (Өлең) // Сарыарқа самалы.</w:t>
        <w:br/>
        <w:t>-1998.- 30 шілде.</w:t>
        <w:br/>
        <w:t>148. Жошыхан өлімі // Қазақ тарихы.- 1998. - 29 3.-</w:t>
        <w:br/>
        <w:t>59-606.(Баспаға әзірлеген Е. Жүсіпов).</w:t>
        <w:br/>
        <w:t>149. Қазақ шежіресі // Қазақтар: Көпшілікке арналған тоғыз</w:t>
        <w:br/>
        <w:t>томдық / Қазақстан даму институты. -Алматы, 1998. - 2-т.</w:t>
        <w:br/>
        <w:t>Шежіре. -8-32 6.</w:t>
        <w:br/>
        <w:t>150. Қалдан шерін әңгімесі // Қазақ тарихы.- 1998. -/%3,-</w:t>
        <w:br/>
        <w:t>63-67 б.(Баспаға әзірлеген Л. Жүсіпова).</w:t>
        <w:br/>
        <w:t>151. Родословная казахов // Казахи: Девятитомный популярный</w:t>
        <w:br/>
        <w:t>справочник. -Алматы, 1998, -Т.3. Генеалогия. - С.176-200.</w:t>
        <w:br/>
        <w:t>1999</w:t>
        <w:br/>
        <w:t>152. Мәшһүр-Жүсіптің жарық көрмеген жазбалары,</w:t>
        <w:br/>
        <w:t>мақалалары // Жалын.-- 1999. - Хә5-6. (Дайындаған Е.Жүсіпов).</w:t>
      </w:r>
    </w:p>
    <w:p>
      <w:r>
        <w:t>2000</w:t>
        <w:br/>
        <w:t>153. Абылайдың хан атануы // Қазақ тарихы. - 2000. --ХУе 3.--</w:t>
        <w:br/>
        <w:t>19-20 6. (Баспаға әзірлеген Жүсіпова Лаура) )</w:t>
        <w:br/>
        <w:t>279</w:t>
        <w:br/>
        <w:t>Ханымбике -169</w:t>
        <w:br/>
        <w:t>“Хаятбақша” дастаны</w:t>
        <w:br/>
        <w:t>һақында-100</w:t>
        <w:br/>
        <w:t>Шайтанның саудасы -39</w:t>
        <w:br/>
        <w:t>Шақшақ Жәнібек жайлы</w:t>
        <w:br/>
        <w:t>дерек --10/</w:t>
        <w:br/>
        <w:t>Шоқайдың төрелігі және</w:t>
        <w:br/>
        <w:t>Есек батыр туралы аңыз.-32</w:t>
        <w:br/>
        <w:t>Шонтыбай қажы --125</w:t>
        <w:br/>
        <w:t>Шоң би: (Әңгіме) - 63</w:t>
        <w:br/>
        <w:t>Шығармалар жинағы 176, 177</w:t>
        <w:br/>
        <w:t>Шығармалар:</w:t>
        <w:br/>
        <w:t>Жиырмасыншы бап - отыз</w:t>
        <w:br/>
        <w:t>бірінші бап -159</w:t>
        <w:br/>
        <w:t>Шығармалары. - 173, 174,</w:t>
        <w:br/>
        <w:t>175, 178, 179, 180</w:t>
        <w:br/>
        <w:t>Шығасы шықпай, кіресі</w:t>
        <w:br/>
        <w:t>кірмейді” мақалының шығу</w:t>
        <w:br/>
        <w:t>төркіні --76</w:t>
        <w:br/>
        <w:t>Шын даулет пен жын дәулет</w:t>
        <w:br/>
        <w:t>туралы --126</w:t>
        <w:br/>
        <w:t>Ықылас эулие-35</w:t>
        <w:br/>
        <w:t>Ышқышбап сапары: (Өлең) -</w:t>
        <w:br/>
        <w:t>18</w:t>
        <w:br/>
        <w:t>Ібіліс лағын шайтан хикаясы</w:t>
        <w:br/>
        <w:t>Ізбас қажы-- 160</w:t>
        <w:br/>
        <w:t>Ішкі хабарлар -25</w:t>
        <w:br/>
        <w:t>285</w:t>
        <w:br/>
        <w:t>154. Кенесары жорығы // Қазақ тарихы. - 2000.- Хғ2.-41-</w:t>
        <w:br/>
        <w:t>44 6. (Қанай туралы. Кенесары, Наурызбай. туралы.</w:t>
        <w:br/>
        <w:t>Кенесарының Талпақпен соғысы. Қызыл Самса соғысы).</w:t>
        <w:br/>
        <w:t>155. Көркем сөздің құдіреті: Мектепте қазақ әдебиеті, тілін</w:t>
        <w:br/>
        <w:t>оқыту. -- Павлодар, 2000. -- 287 6.:1 л. портр.</w:t>
        <w:br/>
        <w:t>156. Құдайым жексенбі күн жер жаратты // Сарыарқа самалы.</w:t>
        <w:br/>
        <w:t>-- 2000. -8 тамыз.</w:t>
        <w:br/>
        <w:t>2001</w:t>
        <w:br/>
        <w:t>157. Бұрынғы заманның адамдарының қандай екенін танытуға</w:t>
      </w:r>
    </w:p>
    <w:p>
      <w:r>
        <w:t>сөйлеген сөзі // Азия Транзит.-- 2001.- Ха7.-20-226.</w:t>
        <w:br/>
        <w:t>158. Мұса Шорманов: (Жоқтау) // Сарыарқа самалы.-- 2001.</w:t>
        <w:br/>
        <w:t>-28 тамыз.</w:t>
        <w:br/>
        <w:t>159. Шығармалар: Жиырмасыншы бап -- отыз бірінші бап</w:t>
        <w:br/>
        <w:t>/. Мәшһүр-Жүсіп оқулары: Республикалық ғылыми</w:t>
        <w:br/>
        <w:t>конференция материалдары / С. Торайғыров атындағы</w:t>
        <w:br/>
        <w:t>мемлекеттік университеті. -- Павлодар, 2001. - 1- жинақ.- 154-</w:t>
        <w:br/>
        <w:t>172 6. (М.-Ж. Көпеевтің әр түрлі нақыл сөздері берілген).</w:t>
        <w:br/>
        <w:t>160. Ізбас қажы // Сарыарқа самалы. - 2001.-- 3 тамыз.</w:t>
        <w:br/>
        <w:t>2002.</w:t>
        <w:br/>
        <w:t>161. Ақжолтай Ағыбай батыр // Орталық Қазақстан.--2002.</w:t>
        <w:br/>
        <w:t>--4 қырк. (Тарихи дерек).</w:t>
        <w:br/>
        <w:t>162. Жігіттерге арнау: (Әлең) // Сарыарқа самалы. - 2002. -</w:t>
        <w:br/>
        <w:t>12 желт.</w:t>
        <w:br/>
        <w:t>163. Иісі қазақтың Жарылғабы // Орталық Қазақстан.- 2002.</w:t>
        <w:br/>
        <w:t>--6 шілде.</w:t>
        <w:br/>
        <w:t>164. Қазақ шежіресі // Ұлт тағылымы. - 2002. -Хе 4.- 89-</w:t>
        <w:br/>
        <w:t>102 6.</w:t>
        <w:br/>
        <w:t>165. Мәшһүр Жүсіптің “Ихлас” сүресінің қасиеті туралы</w:t>
        <w:br/>
        <w:t>жазғаны // Астана ажары. - 2002. - 9 шілде. (Мұнда “Кагаф”</w:t>
        <w:br/>
        <w:t>деген сахаба Ұлық Пайғамбарымыз Мұхаммед с.ғ.с. Миғражға</w:t>
        <w:br/>
        <w:t>барып қалып өзінің сахабаларына айтқанын араб тілінде жазған</w:t>
        <w:br/>
        <w:t>екен. Қазақ тіліне аударған Қ. Исабайұлы).</w:t>
        <w:br/>
        <w:t>166. Мәшһүрдің алпыс сегізінде сөйлегені // Ұлт тағылымы.</w:t>
        <w:br/>
        <w:t>-2002.-Ма1.-112-1196. (Материалды әзірлеп, түсініктемесін</w:t>
        <w:br/>
        <w:t>жазған Ертай Жүсіпов)</w:t>
        <w:br/>
        <w:t>167. Мына заман; Жаман пейіл; Ханым бике; Тайкелтір би:</w:t>
        <w:br/>
        <w:t>(Өлеңдер) // Егемен Қазақстан. - 2002. -- 28желт. (Дайындаған</w:t>
        <w:br/>
        <w:t>Е. Жүсіпов).</w:t>
        <w:br/>
        <w:t>280</w:t>
        <w:br/>
        <w:t>Мұса Шорманов: (Жоқтау) - 15%</w:t>
        <w:br/>
        <w:t>Мына заман; Жаман пейіл;</w:t>
        <w:br/>
        <w:t>Ханым бике; Тайкелтір би:</w:t>
        <w:br/>
        <w:t>(Өлеңдер) -167</w:t>
        <w:br/>
        <w:t>Надан би --123</w:t>
        <w:br/>
        <w:t>Наурыз -60</w:t>
        <w:br/>
        <w:t>Наурызнама: Аталы ойлар.-- 98</w:t>
        <w:br/>
        <w:t>Науша батыр. -32</w:t>
        <w:br/>
        <w:t>Нұх пайғамбар мен бір</w:t>
        <w:br/>
        <w:t>кемнір туралы --108</w:t>
        <w:br/>
        <w:t>Олжабай батыр: (1709-1783)-85</w:t>
        <w:br/>
        <w:t>Өлең- сөздің патшасы:</w:t>
        <w:br/>
        <w:t>Зерттеулер. - 70</w:t>
      </w:r>
    </w:p>
    <w:p>
      <w:r>
        <w:t>Өлеңдер. -- 44</w:t>
        <w:br/>
        <w:t>Пайғамбардың дүниеден өтуі</w:t>
        <w:br/>
        <w:t>туралы --134</w:t>
        <w:br/>
        <w:t>Родословная казахов -151</w:t>
        <w:br/>
        <w:t>Сабалақ -7/</w:t>
        <w:br/>
        <w:t>Сары Арқаның кімдікі</w:t>
        <w:br/>
        <w:t>екендігі. Қазақтың осы күнгі</w:t>
        <w:br/>
        <w:t>әңгімесі -20</w:t>
        <w:br/>
        <w:t>Сарыарқаның кімдікі екендігі</w:t>
        <w:br/>
        <w:t>-61</w:t>
        <w:br/>
        <w:t>Сарыарқаның кімдікі кендігі</w:t>
        <w:br/>
        <w:t>Татты кітаптан үзінді:</w:t>
        <w:br/>
        <w:t>Алғашқы қолжазба нұсқасы |</w:t>
        <w:br/>
        <w:t>- 109</w:t>
        <w:br/>
        <w:t>Сахарада -лала. Бақтарды-</w:t>
        <w:br/>
        <w:t>райхан ...: | Мәшһүр -Жүсіп.</w:t>
        <w:br/>
        <w:t>Лалагүл және махаббат,</w:t>
        <w:br/>
        <w:t>ғашықтық сезім туралы | - 99</w:t>
        <w:br/>
        <w:t>Сәйгелді, сона, бөгелек</w:t>
        <w:br/>
        <w:t>туралы: Өлең -- 41</w:t>
        <w:br/>
        <w:t>Соқыр, саңырау, жалаңаш</w:t>
        <w:br/>
        <w:t>хикаясы- 42</w:t>
        <w:br/>
        <w:t>Сүлеймен пайғамбар мен</w:t>
        <w:br/>
        <w:t>Байғыз - 86</w:t>
        <w:br/>
        <w:t>Сыздық төренің айтқаны - 87</w:t>
        <w:br/>
        <w:t>284</w:t>
        <w:br/>
        <w:t>Тайкелтір би -168</w:t>
        <w:br/>
        <w:t>Тама Сарыбас мерген ертегісі</w:t>
        <w:br/>
        <w:t>-488</w:t>
        <w:br/>
        <w:t>Таңдамалы шығармалар</w:t>
        <w:br/>
        <w:t>жинағы- 62</w:t>
        <w:br/>
        <w:t>Таңдамалы шығармалар.- 27</w:t>
        <w:br/>
        <w:t>Тарихи әңгімелер .- 110</w:t>
        <w:br/>
        <w:t>Тарихи әңгімелер: (Есім хан,</w:t>
        <w:br/>
        <w:t>Кенесары-Наурызбай өлімі,</w:t>
        <w:br/>
        <w:t>Майлықожалар туралы /</w:t>
        <w:br/>
        <w:t>Жазып алған Ф.Үрмізұлы|-- 111</w:t>
        <w:br/>
        <w:t>Толғамдар-/2</w:t>
        <w:br/>
        <w:t>Торайғыр мен Шоң - 89</w:t>
        <w:br/>
        <w:t>Төле бидің сөздері --73</w:t>
        <w:br/>
        <w:t>Туысқан бауырларыма бір</w:t>
        <w:br/>
        <w:t>насихат -23,124</w:t>
        <w:br/>
        <w:t>Тұрмыс жайында болған</w:t>
        <w:br/>
        <w:t>хабарлар - 6, 12, 15, 18, 54</w:t>
        <w:br/>
        <w:t>Тұрмыс жайында болған</w:t>
        <w:br/>
        <w:t>хабарлар. Баянауылдан -112</w:t>
        <w:br/>
        <w:t>Түлкі, қасқыр, түйе, арыстан</w:t>
        <w:br/>
        <w:t>-34</w:t>
      </w:r>
    </w:p>
    <w:p>
      <w:r>
        <w:t>Түрік луғаты турасындағы</w:t>
        <w:br/>
        <w:t>сөзге -/3</w:t>
        <w:br/>
        <w:t>Тірлікте көп жасағандықтан,</w:t>
        <w:br/>
        <w:t>көрген бір тамашамыз.- 2/</w:t>
        <w:br/>
        <w:t>Уағыз (Махмет Назарұлы</w:t>
        <w:br/>
        <w:t>көшірмесі -274</w:t>
        <w:br/>
        <w:t>Ұлбике мен Жанкелдің</w:t>
        <w:br/>
        <w:t>айтысы.-28</w:t>
        <w:br/>
        <w:t>Ұлыдан қалған ұлағат -135</w:t>
        <w:br/>
        <w:t>Хал-ахуал - 24,:38, 136</w:t>
        <w:br/>
        <w:t>“Хал-ахуал кітабынан”:</w:t>
        <w:br/>
        <w:t>Өлеңдер -113</w:t>
        <w:br/>
        <w:t>Хал-ахуал: (Өлең) -75</w:t>
        <w:br/>
        <w:t>Хал-әхуал. Машһур Юсуф</w:t>
        <w:br/>
        <w:t>Куфаев һәм аның ұғларының</w:t>
        <w:br/>
        <w:t>бағзі бір шиғірләрі. - 22</w:t>
        <w:br/>
        <w:t>68. ЖҮСІПОВ Е. Мәшһүр Жүсіп жазбасындағы Кенесары</w:t>
        <w:br/>
        <w:t>тұлғасы // Қазақ тарихы. -- 2000. - Хә 2.- 33-41 6. -Библиогр.:</w:t>
        <w:br/>
        <w:t>68 атау</w:t>
        <w:br/>
        <w:t>69. “ЖҮСІПОВ Е; Мәшүр Жүсіп және көне аңыздар</w:t>
        <w:br/>
        <w:t>// Қазақ тілі мен әдебиеті. - 2003.- Хе 12.-- 3-12 б.- Жалғасы бар.</w:t>
        <w:br/>
        <w:t>70. ЖҮСІПОВ Е. Мәшһүр Жүсіп және көне аңыздар // Қазақ</w:t>
        <w:br/>
        <w:t>тілі мең әдебиеті. -2003.- Хе12.-3-116.--Жалғасы бар; Қазақ тілі</w:t>
        <w:br/>
        <w:t>мен әдебиеті.- 2004. - Хә 1.--3-9 6.-- Библиогр.: 25 атау.</w:t>
        <w:br/>
        <w:t>7А. ЖҮСІПОВ Е. Мәшһүр Жүсіп және шығыс аңыздары</w:t>
        <w:br/>
        <w:t>// Тіптаным. - 2002. - Хв1.- 130-140 6.</w:t>
        <w:br/>
        <w:t>72. ЖҮСІПОВ Е. Мәшһүр Жүсіп және шығыс руханияты.</w:t>
        <w:br/>
        <w:t>- Алматы: Алаш, 2005. - 184 6.</w:t>
        <w:br/>
        <w:t>73. ЖҮСІПОВ Е. Мәшһүр-Жүсіп - тарихшы /ТІМУ. -</w:t>
        <w:br/>
        <w:t>Павлодар, 2002. - 178 6.</w:t>
        <w:br/>
        <w:t>74. ЖҮСІПОВ Е. Моашһүр-Жүсіп шығармалары</w:t>
        <w:br/>
        <w:t>текстологиясы туралы // Мәшһүр-Жүсіп оқулары:</w:t>
        <w:br/>
        <w:t>Республикалық конференция материалдары / С. Торайғыров</w:t>
        <w:br/>
        <w:t>атындағы мемлекеттік университеті. - Павлодар, 2001. -</w:t>
        <w:br/>
        <w:t>1-жинақ. - 148-153 6.</w:t>
        <w:br/>
        <w:t>75. ЖҮСІПОВ Е. Мәшһүр-Жүсіптің “Исабек Ишан” өлеңі</w:t>
        <w:br/>
        <w:t>туралы // Сарыарқа самалы. - 2000. -26 желтоқсан.</w:t>
        <w:br/>
        <w:t>76. ЖҮСІПОВ Е. “Мәшһүр Жүсіптің Шабдар атпен</w:t>
        <w:br/>
        <w:t>айтысқаны” өлеңі // Абай. - 1999, - Хе 1.-92-93 6.</w:t>
        <w:br/>
        <w:t>77. ЖҮСІПОВ Е. М.Ж. Көпейұлы жазбаларындағы тұлғатану</w:t>
        <w:br/>
        <w:t>мәселелері мен ел тарихы // Еуразия ун-нің Хабаршысы.- 2000.</w:t>
        <w:br/>
        <w:t>- М91.-12-206.- Библиогр.: 30 атау.</w:t>
        <w:br/>
        <w:t>78. ЖҮСІПОВ Е. Мәшһүр Жүсіп шығармаларындағы шығыс</w:t>
        <w:br/>
        <w:t>әдеби дәстүрі: Филол. ғылымд. канд. ғылыми дәрежесін алу үшін</w:t>
        <w:br/>
        <w:t>дайынд. дис. авторефераты. - Астана, 2001. -30 6.</w:t>
      </w:r>
    </w:p>
    <w:p>
      <w:r>
        <w:t>79. ЖҮСІПОВ Е. Машһүр Жүсіптің “Абақтыдағы ишанға”</w:t>
        <w:br/>
        <w:t>өлеңі туралы // Жалын. - 1999. - Хе 5-6.- 219-223 6.</w:t>
        <w:br/>
        <w:t>80. ЖҮСІПОВ Е. Мәшһүр Жүсіптің “Бес парыз” өлеңі</w:t>
        <w:br/>
        <w:t>/ҒҒИслам әлемі. - 1997,- Х93.-66.</w:t>
        <w:br/>
        <w:t>81. ЖҮСІПОВ Е. Мәшһүр Жүсіптің “Шонтыбай қажы”</w:t>
        <w:br/>
        <w:t>дастаны // Жұядыз. - 1995. - Хе 11-12.- 148-1596.</w:t>
        <w:br/>
        <w:t>82. ЖҮСІПОВ Е. Мәшһүр Жүсіптің парсы ақыны Руми және</w:t>
        <w:br/>
        <w:t>“Диуани Шәмс туралы” еңбегі // Ұлағат. - 1999. - Кә3.-44-506.,</w:t>
        <w:br/>
        <w:t>83. ЖҮСІПОВ Е. Мәшһүр-Жүсіп Көпейұлы және оның</w:t>
        <w:br/>
        <w:t>жазбаларындағы тарихи тұлғалар: Тарих ғылымд. канд. ғылыми</w:t>
        <w:br/>
        <w:t>295</w:t>
        <w:br/>
        <w:t>Дуаның пайдасы туралы - 119</w:t>
        <w:br/>
        <w:t>Дүниені дойбының ойынына.</w:t>
        <w:br/>
        <w:t>балап жазғаны; Мәшһүрдің</w:t>
        <w:br/>
        <w:t>ақындығымен қоштасқаны --43</w:t>
        <w:br/>
        <w:t>Едіге би - 67</w:t>
        <w:br/>
        <w:t>Екі жігіт пен бір шалдың</w:t>
        <w:br/>
        <w:t>әңгімесі:</w:t>
        <w:br/>
        <w:t>Дастан -120</w:t>
        <w:br/>
        <w:t>Екі томдық. Ел аузынан</w:t>
        <w:br/>
        <w:t>жиңаған әдебиет үлгілері -8/</w:t>
        <w:br/>
        <w:t>Ел аузынан жинаған әдебиет</w:t>
        <w:br/>
        <w:t>үлгілері. - 82</w:t>
        <w:br/>
        <w:t>Ертегі. -26.</w:t>
        <w:br/>
        <w:t>Есім хан-105</w:t>
        <w:br/>
        <w:t>Жаңа түскен келінге ақ тілеу:</w:t>
        <w:br/>
        <w:t>(Өлең) -147</w:t>
        <w:br/>
        <w:t>Жаңылтпаштар - 68</w:t>
        <w:br/>
        <w:t>Жарты нан хикаясы : Өлең- 40</w:t>
        <w:br/>
        <w:t>Жарылғап пен Абылай хан -93</w:t>
        <w:br/>
        <w:t>Жастықтың бір күн көшіп</w:t>
        <w:br/>
        <w:t>кетер ауылы - 45</w:t>
        <w:br/>
        <w:t>Жер мен көк - 139</w:t>
        <w:br/>
        <w:t>Жидебай батыр -12!</w:t>
        <w:br/>
        <w:t>Жиренше шешен - 83</w:t>
        <w:br/>
        <w:t>Жиренше шешен мен хан</w:t>
        <w:br/>
        <w:t>туралы әңгіме--16, 50</w:t>
        <w:br/>
        <w:t>Жоқтау-1/31</w:t>
        <w:br/>
        <w:t>Жоқтау-бәйіт-140</w:t>
        <w:br/>
        <w:t>Жошыхан әлімі - 148</w:t>
        <w:br/>
        <w:t>Жігіттерге арнау : (Өлең)--762</w:t>
        <w:br/>
        <w:t>Зілқара ақын -106</w:t>
      </w:r>
    </w:p>
    <w:p>
      <w:r>
        <w:t>Исі қазақтың Жарылғабы --163</w:t>
        <w:br/>
        <w:t>Кенесары жорығы -154</w:t>
        <w:br/>
        <w:t>Көркем сөздің құдіреті: -/55</w:t>
        <w:br/>
        <w:t>Қажыларға арнау өлең -141</w:t>
        <w:br/>
        <w:t>Қазақ билері - 84</w:t>
        <w:br/>
        <w:t>Қазақ жұртының осы күнгі</w:t>
        <w:br/>
        <w:t>әңгімесі (“Сарыарқа кімдікі</w:t>
        <w:br/>
        <w:t>екендігі” кітабынан) -37</w:t>
        <w:br/>
        <w:t>Қазақ шежіресі -- 95, 149,164,</w:t>
        <w:br/>
        <w:t>171</w:t>
        <w:br/>
        <w:t>Қазақтардың бұрынғыдан</w:t>
        <w:br/>
        <w:t>қалған сөздері-417,51</w:t>
        <w:br/>
        <w:t>Қазақтың осы күнгі әңгімесі--69</w:t>
        <w:br/>
        <w:t>Қалдан шерін әңгімесі -150</w:t>
        <w:br/>
        <w:t>Қияметтің ғаламаттары:</w:t>
        <w:br/>
        <w:t>(Өлең)- 132</w:t>
        <w:br/>
        <w:t>Қожамәнсүр -96</w:t>
        <w:br/>
        <w:t>Құдайым жексенбі күн жер”</w:t>
        <w:br/>
        <w:t>жаратты -156 )</w:t>
        <w:br/>
        <w:t>Лала гүл және махаббат</w:t>
        <w:br/>
        <w:t>туралы -97</w:t>
        <w:br/>
        <w:t>Мағыраж: ГДастан| -107</w:t>
        <w:br/>
        <w:t>Малшы Алтай (хикая) -19,52</w:t>
        <w:br/>
        <w:t>Мәшһүр : (Өлең) -57</w:t>
        <w:br/>
        <w:t>Мәшһүр Жүсіп Көпеевтің</w:t>
        <w:br/>
        <w:t>өсиет өлендерінен -122</w:t>
        <w:br/>
        <w:t>Мәшһүр Жүсіптің “Ихлас”</w:t>
        <w:br/>
        <w:t>сүресінің қасиеті туралы</w:t>
        <w:br/>
        <w:t>жазғаны -165</w:t>
        <w:br/>
        <w:t>Мәшһүр Жүсіптің хаты -142</w:t>
        <w:br/>
        <w:t>Мәшһүрдің алпыс сегізінде</w:t>
        <w:br/>
        <w:t>сөйлегені --166</w:t>
        <w:br/>
        <w:t>Мәшһүрдің өзін-өзі ертегі</w:t>
        <w:br/>
        <w:t>қылып сөйлегені: (Өлең) -58</w:t>
        <w:br/>
        <w:t>Мәшһүрдің сөзді киіндіріп,</w:t>
        <w:br/>
        <w:t>жұрт көзіне түсіргені...;</w:t>
        <w:br/>
        <w:t>Дүниеге көңілі қалғандықтан</w:t>
        <w:br/>
        <w:t>сөйленген сөз... : (Өлеңдер) -39</w:t>
        <w:br/>
        <w:t>Мәшһүр-Жүсіп пен</w:t>
        <w:br/>
        <w:t>Молдағалидың айтысы - 53</w:t>
        <w:br/>
        <w:t>Мәшһүр-Жүсіпов Көпеев. - 172</w:t>
        <w:br/>
        <w:t>Мәшһүр-Жүсіптің елімен</w:t>
        <w:br/>
        <w:t>қоштасуы-133</w:t>
        <w:br/>
        <w:t>Мәшһүр-Жүсіптің жарық</w:t>
        <w:br/>
        <w:t>көрмеген жазбалары,</w:t>
        <w:br/>
        <w:t>мақалалары- 152</w:t>
        <w:br/>
        <w:t>Минақиб Құлмұхамет ұста- 5</w:t>
        <w:br/>
        <w:t>283</w:t>
        <w:br/>
        <w:t>168. Тайкелтір би // Егемен Қазақстан.-2002.-28желт.</w:t>
        <w:br/>
        <w:t>(Дайындаған -- Е. Жүсіпов).</w:t>
      </w:r>
    </w:p>
    <w:p>
      <w:r>
        <w:t>169. Ханымбике // Егемен Қазақстан. - 2002. - 28 жел.</w:t>
        <w:br/>
        <w:t>(Дайындаған - Е. Жүсіпов).</w:t>
        <w:br/>
        <w:t>2003</w:t>
        <w:br/>
        <w:t>170. Бұлақ көзі: (Өлең) // Тарбие құралы. --2003.-- Х96.--26.</w:t>
        <w:br/>
        <w:t>Ит дүние: (Өлең) // Қазақстан мектебі.-- 2003. Хә 12,-45 6.</w:t>
        <w:br/>
        <w:t>171. Қазақ шежіресі // Ұлт тағылымы. - 2003.- Хе1.- 136-</w:t>
        <w:br/>
        <w:t>141 6. - Жалғасы бар.</w:t>
        <w:br/>
        <w:t>172. Мәшһүр-Жүсіпов Көпеев. - Павлодар, 2003. - 8-кітап.</w:t>
        <w:br/>
        <w:t>- 220 6. (Бұл кітапта Мәшһүр-Жүсіптің халқымыздың рухани</w:t>
        <w:br/>
        <w:t>байлығын терең ашып көрсететін “Сүлеймен мен Ібілес”, “Нәпсі</w:t>
        <w:br/>
        <w:t>аждаһа”, “Ташкент сапары” т.б. өлеңдері мен “Садуақастың</w:t>
        <w:br/>
        <w:t>мырзалығын”, “Әбушақыма” т.б. аңыз-дастандары қамтылған).</w:t>
        <w:br/>
        <w:t>173. Шығармалары. - Павлодар, 2003.-- 1-т.- 436 6.</w:t>
        <w:br/>
        <w:t>174. Шығармалары. - Павлодар, 2003. - 2-т.- 384 6.</w:t>
        <w:br/>
        <w:t>175. Шығармалары. - Павлодар, 2003.- 3-т.- 3826.</w:t>
        <w:br/>
        <w:t>176. Шығармалар жинағы / Құраст. Е. Жүсіпов. - Алматы:</w:t>
        <w:br/>
        <w:t>Алаш, 2003. - 1-т. Өлеңдер, рауаяттар, дастандар. - 504 6.</w:t>
        <w:br/>
        <w:t>177. Шығармалар жинағы / Құраст. Е. Жүсіпов, -- Алматы:</w:t>
        <w:br/>
        <w:t>Алаш, 2003. -2-т. Өлеңдер, рауаяттар, дастандар. - 432 6.</w:t>
        <w:br/>
        <w:t>2005</w:t>
        <w:br/>
        <w:t>178. Шығармалары. -- Павлодар, 2005. --4-т.- 4106.</w:t>
        <w:br/>
        <w:t>179. Шығармалары. - Павлодар, 2005. -5-т.- 535 6.</w:t>
        <w:br/>
        <w:t>180. Шығармалары.-Павлодар, 2005. --6-т. Қазақ фольклоры</w:t>
        <w:br/>
        <w:t>үлгілері. -- 396 б.</w:t>
        <w:br/>
        <w:t>ж -22</w:t>
        <w:br/>
        <w:t>281</w:t>
        <w:br/>
        <w:t>МӘШҺҮР-ЖҮСІП КӨПЕЕВ ЕҢБЕКТЕРІНІҢ</w:t>
        <w:br/>
        <w:t>ӘЛІШБИЛІК КӨРСЕТКІШІ</w:t>
        <w:br/>
        <w:t>Абылай хан -90</w:t>
        <w:br/>
        <w:t>Абылай хан: (Тарихи тұлға|-</w:t>
        <w:br/>
        <w:t>77</w:t>
        <w:br/>
        <w:t>Абылай ханның түсі - 64, 78</w:t>
        <w:br/>
        <w:t>Абылайдың хан атануы -153</w:t>
        <w:br/>
        <w:t>Ағыбай мен Наурызбай -79,</w:t>
        <w:br/>
        <w:t>102</w:t>
        <w:br/>
        <w:t>Адам екі түрлі: -55</w:t>
        <w:br/>
        <w:t>Адам және Жұлдыздар</w:t>
        <w:br/>
        <w:t>арақатынасы-114</w:t>
      </w:r>
    </w:p>
    <w:p>
      <w:r>
        <w:t>Адам һәм оның ғұмыры.</w:t>
        <w:br/>
        <w:t>Қарға мен Лашын - 1, 46</w:t>
        <w:br/>
        <w:t>Ай мен Күндей: һәммаға</w:t>
        <w:br/>
        <w:t>бірдей” демегінің мағынасы</w:t>
        <w:br/>
        <w:t>- 103</w:t>
        <w:br/>
        <w:t>АЙ, заман-ай, заман-ай ...- 65</w:t>
        <w:br/>
        <w:t>Айт күні; Қанмен жазса; Бала</w:t>
        <w:br/>
        <w:t>күнде Мұса Шорманұлынан</w:t>
        <w:br/>
        <w:t>естуші едім.: Тарақтыда тары</w:t>
        <w:br/>
        <w:t>бар, дүниенің бәрі бар атты</w:t>
        <w:br/>
        <w:t>кітабынан үзінді -127</w:t>
        <w:br/>
        <w:t>Ақ жолтай Ағыбай батыр -</w:t>
        <w:br/>
        <w:t>16</w:t>
        <w:br/>
        <w:t>Ақан сері мен Мәшһүр</w:t>
        <w:br/>
        <w:t>ІНұрғожаның!| - 30</w:t>
        <w:br/>
        <w:t>Алаша ханның әңгімесі.- 31</w:t>
        <w:br/>
        <w:t>Алма ақы ешкімдерден</w:t>
        <w:br/>
        <w:t>қылып борыш... -128</w:t>
        <w:br/>
        <w:t>Аман-сау жатырмысың,</w:t>
        <w:br/>
        <w:t>Мәди батыр: -- (Өлең) -56</w:t>
        <w:br/>
        <w:t>Асан қайғы туралы: ГЖазба|- 80</w:t>
        <w:br/>
        <w:t>Аспан, жер және адам</w:t>
        <w:br/>
        <w:t>жаратылысы туралы --/15, 144</w:t>
        <w:br/>
        <w:t>Атадан қалған асыл сөз--/29</w:t>
        <w:br/>
        <w:t>Атасының аты білінбей өз</w:t>
        <w:br/>
        <w:t>аты шыққан ерлер - 91</w:t>
        <w:br/>
        <w:t>282</w:t>
        <w:br/>
        <w:t>Әдһам диуана жэне Ибраһим:</w:t>
        <w:br/>
        <w:t>(Дастан) -116</w:t>
        <w:br/>
        <w:t>Әңгіме -2</w:t>
        <w:br/>
        <w:t>Баянауылдан - 7,8,47</w:t>
        <w:br/>
        <w:t>Баянауылдан хабар -3,4</w:t>
        <w:br/>
        <w:t>Баянауылдан хат - 9, 14</w:t>
        <w:br/>
        <w:t>Бәйтен сал: (Өлең) -145</w:t>
        <w:br/>
        <w:t>Бес парыз -13/</w:t>
        <w:br/>
        <w:t>Бөлтірік шешен (туралы|- 66</w:t>
        <w:br/>
        <w:t>Бұл қазақ қай уақытта үш</w:t>
        <w:br/>
        <w:t>жүз атанған - 92</w:t>
        <w:br/>
        <w:t>Бұлақ көзі: (Өлең) -170</w:t>
        <w:br/>
        <w:t>Бұлбұл мен қаршыға</w:t>
        <w:br/>
        <w:t>(Ғибрат-нәма)-36, 48</w:t>
        <w:br/>
        <w:t>Бұрынғы заманның</w:t>
        <w:br/>
        <w:t>адамдарының қандай екенін</w:t>
        <w:br/>
        <w:t>танытуға сөйлеген сөзі - 157</w:t>
        <w:br/>
        <w:t>Бұрынғы құдалық (Бұл</w:t>
        <w:br/>
        <w:t>материал Ұлттық ғылым</w:t>
        <w:br/>
        <w:t>академиясының қолжазба</w:t>
        <w:br/>
        <w:t>қорында сақтаулы. Мәшһүр</w:t>
        <w:br/>
        <w:t>Жүсіп бумасы, 4т.)--130</w:t>
        <w:br/>
        <w:t>Бұхар, Қоқан хандары турапы</w:t>
        <w:br/>
        <w:t>-138</w:t>
      </w:r>
    </w:p>
    <w:p>
      <w:r>
        <w:t>Біздің қазақ халқының... 10, 104</w:t>
        <w:br/>
        <w:t>Бір әйелдің қарғысы туралы;</w:t>
        <w:br/>
        <w:t>Мүрсейд пен ғұлама</w:t>
        <w:br/>
        <w:t>Түптазаның әңгімелері; Төрт</w:t>
        <w:br/>
        <w:t>асыл, бес берекенің шешуі:</w:t>
        <w:br/>
        <w:t>Әңгімелер -117</w:t>
        <w:br/>
        <w:t>Гүлшат - Шеризат- 146</w:t>
        <w:br/>
        <w:t>Ғажайып бір құс</w:t>
        <w:br/>
        <w:t>заманымызда--11, 49</w:t>
        <w:br/>
        <w:t>Ғалы-Арыстанның әңгімесі:</w:t>
        <w:br/>
        <w:t>(Дастан)-- 118</w:t>
        <w:br/>
        <w:t>Ғашықтықхалық жырлары.- 29</w:t>
        <w:br/>
        <w:t>123. КЕНЖЕБАЕВ Б. Әдебиет белестері. Зерттеулер,</w:t>
        <w:br/>
        <w:t>мақалалар. -- Алматы: Жазушы, 1986. - 400 6.</w:t>
        <w:br/>
        <w:t>124. КЕНЖЕБАЕВ-Б. Қазақ халқының ХХ ғасыр басындағы</w:t>
        <w:br/>
        <w:t>демократ жазушылары. - Алматы: Қазмембас., 1958.-- 308 6.</w:t>
        <w:br/>
        <w:t>125. КЕНЖЕБАЕВ Б. Мәшһүр Жүсіп Көпеев (1858-1931)</w:t>
        <w:br/>
        <w:t>/ Кенжебаев Б. ХХ ғасыр басындағы әдебиет: Жоғары оқу</w:t>
        <w:br/>
        <w:t>орындары студенттеріне арналған оқулық. Толықтырылып</w:t>
        <w:br/>
        <w:t>2-басылуы. - Алматы: Мектеп, 1976.- 63-646.</w:t>
        <w:br/>
        <w:t>126. КЕНЖЕБАЕВ Б. Мәшһүр Жүсіп Көпеев (1858-1931)</w:t>
        <w:br/>
        <w:t>/! Кенжебаев М. ХХ ғасыр басындағы әдебиет. -- Алматы, 1993.</w:t>
        <w:br/>
        <w:t>-- 7-кітап. - 60-61 6.</w:t>
        <w:br/>
        <w:t>127. КӨПЕЕВ Мәшһүр Жүсіп: Қысқаша өмірбаяны (1858-</w:t>
        <w:br/>
        <w:t>1931) /Жинаушы немересі Төлеубай Шаралпиев, Ахметов Нағи.</w:t>
        <w:br/>
        <w:t>- Баянауыл, 1980. - 1-9 б.: портр.</w:t>
        <w:br/>
        <w:t>128. КӨПЕЕВМ. Самғау сапары// Егемен Қазақстан.- 2007.</w:t>
        <w:br/>
        <w:t>- 24 ақпан ( Хе 49).- 26.</w:t>
        <w:br/>
        <w:t>129. КӨПЕЕВ М.-Ж. Едіге би туралы ГМәтін/// Қазақтың ата</w:t>
        <w:br/>
        <w:t>заңдары. - Древний мир права казахов: Құжаттар, деректер және</w:t>
        <w:br/>
        <w:t>зерттеулер &lt;&lt; Материалы, докум. и исследования. 10 томдық. Бас</w:t>
        <w:br/>
        <w:t>ред. С.З.Зиманов.- Алматы: Жеті жарғы, 2004.-3-т.- 145-151 6.</w:t>
        <w:br/>
        <w:t>130. КӨПЕЕВ М.Ж.//Қирабаев С. Ұлттәуелсіздігі және әдебиет.</w:t>
        <w:br/>
        <w:t>- Алматы: Ғылым, 2001.-- 18,23, 39,57-60 ,136,188,358 66.</w:t>
        <w:br/>
        <w:t>131. КӨПЕЕВ М.Ж.. Сайын батыр // Қирабаев С. Ұлт</w:t>
        <w:br/>
        <w:t>тәуелсіздігі және әдебиет. -- Алматы: Ғылым, 2001. - 696.</w:t>
        <w:br/>
        <w:t>132. КӨПЕЕВ Мәшһүр Жүсіп, ол туралы Ахметұлы Нағи.</w:t>
        <w:br/>
        <w:t>Мәшһүр-Жүсіп Көпеев: Өлең / Қазақтың дана ақыны Мәшһүр</w:t>
        <w:br/>
        <w:t>“атаға арналған. -- Алматы, 1967. - 15 6.</w:t>
        <w:br/>
        <w:t>133. КӨПЕЕВ Мәшһүр Жүсіп, ол туралы Шарапиев Төлеубай.</w:t>
        <w:br/>
        <w:t>Мэшһүр Жүсіп Көпеев атайдан есімде қалғанын ескерткіш өлең</w:t>
        <w:br/>
        <w:t>етіп жаздым: Өлең. - Баянауыл, 1980.- 16-17 6.</w:t>
        <w:br/>
        <w:t>134. КӨПЕЕВ С. Асыл қазына сандықта сарғаймасын</w:t>
        <w:br/>
        <w:t>/ Сарыарқа самалы. - 1994. - 2 тамыз.Мәшһүр Жүсіп Көпеев</w:t>
        <w:br/>
        <w:t>шығармашылығы жайлы.</w:t>
      </w:r>
    </w:p>
    <w:p>
      <w:r>
        <w:t>135. КӨПЕЕВ С. “Бар еді жақсылармен жақындығым”</w:t>
        <w:br/>
        <w:t>/! Сарыарқа самалы. - 1994. - 13 желтоқсан.Шежіресі, ақын</w:t>
        <w:br/>
        <w:t>М.Ж. Көпеев жайлы.</w:t>
        <w:br/>
        <w:t>136. КӨПЕЕВ С. Асыл қазына сандықта сарғаймасын</w:t>
        <w:br/>
        <w:t>/І Сарыарқа самалы. -- 1994, - 2 тамыз.Мәшһүр Жүсіп Көпеев</w:t>
        <w:br/>
        <w:t>шығармашылығы жайлы.</w:t>
        <w:br/>
        <w:t>299</w:t>
        <w:br/>
        <w:t>110. ЖҮСІПОВА Л. Мәшһүр-Жүсіптің “Қазақ түбі”</w:t>
        <w:br/>
        <w:t>еңбегіндегі деректану мәселелері // Ұлт тағылымы.-2001.-4-5</w:t>
        <w:br/>
        <w:t>6.- Библиогр.: 14 атау.</w:t>
        <w:br/>
        <w:t>111. ЖҮСІПОВА Л. «Қалдан шерін әңгімесі» хақында:</w:t>
        <w:br/>
        <w:t>ІМ.Ж.Көпейұлының жазбалары туралы және осы әңгімесі</w:t>
        <w:br/>
        <w:t>берілген // Қазақ тарихы.- 1998.- Хз3.-60-676.</w:t>
        <w:br/>
        <w:t>112. ЖҮСІПОВА Л. Мәшһүр Жүсіп Көпейұлы</w:t>
        <w:br/>
        <w:t>қолжазбасындағы тәрелер шежіресі және Абылай хан әулеті</w:t>
        <w:br/>
        <w:t>Мәшһүр-Жүсіп оқулары: Республикалық конференция</w:t>
        <w:br/>
        <w:t>материалдары. - Павлодар, 2001. - 59-65 б.</w:t>
        <w:br/>
        <w:t>113. ЖҮСІПОВА ЛҚ, «Қазақ түбіндегі» шежіре нұсқалары</w:t>
        <w:br/>
        <w:t>хақында// ҚР ҰҒА Хабарлары. Қоғамдық ғылымдар сериясы -</w:t>
        <w:br/>
        <w:t>Изв. НАН РК. Серия обіцественвые науки.- 2004.- Хе 4.-7-10 6.-</w:t>
        <w:br/>
        <w:t>Библиогр.: 20 атау.</w:t>
        <w:br/>
        <w:t>114, ЖҰМАБЕКОВ С. Өзімді танытады жазған хатым</w:t>
        <w:br/>
        <w:t>/ Алматы ақшамы. - 1993.-220 сәуір.</w:t>
        <w:br/>
        <w:t>115. ЖҰМАТАЕВА Е. Мәшһүр-Жүсіп шығармаларын оқыту</w:t>
        <w:br/>
        <w:t>мәселесі // Мәшһүр-Жүсіп оқулары: Республикалық ғылыми</w:t>
        <w:br/>
        <w:t>конференция материалдары / С. Торайғыров атынд. мемл. ун-</w:t>
        <w:br/>
        <w:t>і.- Павлодар, 2001. - 1-жинақ. - 130-136 6.</w:t>
        <w:br/>
        <w:t>16. ЖҰМАТАЕВА Е. Мәшһүр Жүсіп шығармаларындағы</w:t>
        <w:br/>
        <w:t>дидактиканың пәлсапалық негізі // Қазақтарихы.-2002.- Хе 1.--4-96.</w:t>
        <w:br/>
        <w:t>117. ЖҰМАТАЕВА Е. Шіуағымен нұр шашқан...</w:t>
        <w:br/>
        <w:t>/ҒСармарқа самалы. - 2001.--25 қазан.</w:t>
        <w:br/>
        <w:t>118. ЖҰМАТАЕВА Е. Мәшһүр-Жүсіп шығармаларын</w:t>
        <w:br/>
        <w:t>оқыту мәселесі // Мәшһүр-Жүсіп оқулары: Республикалық</w:t>
        <w:br/>
        <w:t>ғылыми конференция материалдары / С. Торайғыров атынд.</w:t>
        <w:br/>
        <w:t>мемл. ун-ті. - Павлодар, 2001. -- 1-жинақ. - 130-136 б.</w:t>
        <w:br/>
        <w:t>119. ИГИСЕНОВА А.Р., БЕЙСЕНОВ Б.К. Мәшһүр Жүсіп</w:t>
        <w:br/>
        <w:t>Көпейұлы және сопылық дастүр// ҚазМУ Хабаршысы. Философия</w:t>
        <w:br/>
        <w:t>сериясы.- 2002. - Ха 1(17).-3-66.- Библиогр: 6 атау.</w:t>
        <w:br/>
        <w:t>120. КӘРІМОВ М.Қ. Мәшһүр Жүсіп шығармаларындсғы</w:t>
        <w:br/>
        <w:t>шежіре туралы // Шәкәрім дәрістері: Республикалық ғылыми-</w:t>
        <w:br/>
        <w:t>практикалық конференция материалдары Шәкәрім атындағы</w:t>
        <w:br/>
        <w:t>Семей мемл. ун-ті. - Семей, 2001. - 209 6.</w:t>
        <w:br/>
        <w:t>121. КӘРІМТАЙҰЛЫ!. Аузы дуалы жан: |Мәшһүр-Жүсіп</w:t>
        <w:br/>
        <w:t>Көпеевтің әулиелігі жайлы)// Сарыарқа.- 1995.-Хв5.-26 6.</w:t>
        <w:br/>
        <w:t>122. КӘРІМТАЙЫ Ө. Сөзімізді дәлелді сөйлейік</w:t>
      </w:r>
    </w:p>
    <w:p>
      <w:r>
        <w:t>// Сарыарқа самалы. - 1996. -2 сәуір.</w:t>
        <w:br/>
        <w:t>298</w:t>
        <w:br/>
        <w:t>МӘШҺҮР-ЖҮСІП КӨПЕЕВТІҢ ОРТАЛЫҚ ҒЫЛЫМИ</w:t>
        <w:br/>
        <w:t>КІТАПХАНА МЕН ӘДЕБИЕТ ЖӘНЕ ӨНЕР</w:t>
        <w:br/>
        <w:t>ИНСТИТУТЫНЫҢ</w:t>
        <w:br/>
        <w:t>ҚОРЫНДА САҚТАУЛЫ ҚОЛЖАЗБАЛАРЫ</w:t>
        <w:br/>
        <w:t>1. П. 334 Атақты Мәшһүр Жүсілке бір кісі ... / Жинаушы</w:t>
        <w:br/>
        <w:t>Қ.Тұңғышбаев. - 5 б., 1 дәптер. (ӘӨИ).</w:t>
        <w:br/>
        <w:t>2. 1125 Әртүрлі материалдар жинағында. - Қ.ж.-- 1941.-26,</w:t>
        <w:br/>
        <w:t>(ОҒК).</w:t>
        <w:br/>
        <w:t>3. 1173 Шығармалар жинағы / Тапсырушылар: Шарипов С.,</w:t>
        <w:br/>
        <w:t>Тойбеков, Жаналин, Естемесов, Сыздықов Р., Аймақанов С.,</w:t>
        <w:br/>
        <w:t>Байділда, Себепов Г., Жүсіпов Ж. - 1906-1945.--501 л.(ОҒК).</w:t>
        <w:br/>
        <w:t>4. 1177 Шығармалар мен жинаған материалдары. -- 1907--</w:t>
        <w:br/>
        <w:t>1927.- 209 б.(ОҒК).</w:t>
        <w:br/>
        <w:t>5.1174 Шығармалары. - 1910.-205 л.(ОҒК).</w:t>
        <w:br/>
        <w:t>6. 1175 Шығармалары. (Қолжазба). - 1912.-246 л. (ОҒК).</w:t>
        <w:br/>
        <w:t>7. 1176 Шығармалары мен жинаған материалдары. - 1920-</w:t>
        <w:br/>
        <w:t>1925.-200л.(ОҒК).</w:t>
        <w:br/>
        <w:t>8. 1178 Шығармалары мен жинаған материалдары. - 1906 -</w:t>
        <w:br/>
        <w:t>1915.-185 л.(ОЕК).</w:t>
        <w:br/>
        <w:t>9. М. 31 1922-1920. Араб әрпінде. Сборник рукописей.</w:t>
        <w:br/>
        <w:t>(Рукопись Хо 1176). (ОҒК).</w:t>
        <w:br/>
        <w:t>10. 1170 Шығармалары мен жинаған материалдары.- Ж.ж.-</w:t>
        <w:br/>
        <w:t>1050 л. (ОҒК).</w:t>
        <w:br/>
        <w:t>11. 1125 Әр түрлі материалдар жинағында - Қ. және ж.ж.</w:t>
        <w:br/>
        <w:t>-46.(ОҒК).</w:t>
        <w:br/>
        <w:t>12. 829 Абылай туралы материалдар. - 1929. (ОҒК).</w:t>
        <w:br/>
        <w:t>13. Қ657 Абылай аспаған сары бел атанған жер /</w:t>
        <w:br/>
        <w:t>Хв8 Жинаушы Көпеев Мәшһүр Жүсіп. - Ж.б. (ОҒК).</w:t>
        <w:br/>
        <w:t>14. Қ657 Абылай туралы поэма / Жинаушы Көпеев</w:t>
        <w:br/>
        <w:t>Хе8 Мәшһүр Жүсіп. - Ж.б. (ОҒК).</w:t>
        <w:br/>
        <w:t>15,Қ657 Абылай ханның балалары / Жинаушы: Көпеев</w:t>
        <w:br/>
        <w:t>Хв9 Мәшһүр Жүсіп. - Ж.б. (ОҒК).</w:t>
        <w:br/>
        <w:t>16. Қ657 Абылай ханның Қалмақты аударғанын Кәшекұлы</w:t>
        <w:br/>
        <w:t>Хо 10 Күдері хожаның сөйлегені / Жинаушы Көпеев</w:t>
        <w:br/>
        <w:t>Мәшһүр Жүсіп. - Ж.б. (ОҒК).</w:t>
        <w:br/>
        <w:t>17.Қ273 Ақан сері мен Мәшһүр |Нұрғожаның| айтыстары</w:t>
        <w:br/>
        <w:t>Хе2 / Жинаушы Көпеев Мәшһүр Жүсіп. - 1947. (ОҒК).</w:t>
        <w:br/>
        <w:t>18. 1641 Ақанға жазған хаты, оған Ақанның қайырған</w:t>
        <w:br/>
        <w:t>жауабы. - 7 л. Латын әрпімен. (ОҒК).</w:t>
      </w:r>
    </w:p>
    <w:p>
      <w:r>
        <w:t>286</w:t>
        <w:br/>
        <w:t>39. Қ34% Қойкелді / Жинаушы Көпеев Жүсіп. - Ж.б. (ОҒК).</w:t>
        <w:br/>
        <w:t>40. РМ 32 Қолжазбалар жиняғы. - 1915-1905. - 185 6.</w:t>
        <w:br/>
        <w:t>Сборник рукописей((Рукопись Хе 1178). (ОҒК). - Араб әрпінде.</w:t>
        <w:br/>
        <w:t>41. 1080 Қоштасу. - 1934--1941. (ОҒК).</w:t>
        <w:br/>
        <w:t>42. Қ657 Малайсары батыр / Жинаушы Көпеев Мәшһүр</w:t>
        <w:br/>
        <w:t>Хв13 Жүсіп. - Ж.б. (ОҒК).</w:t>
        <w:br/>
        <w:t>43. Қ380 Мандық батыр/ Жинаушы Көпеев Мәшһүр Жүсіп.-</w:t>
        <w:br/>
        <w:t>Ж.б. (ОҒК).</w:t>
        <w:br/>
        <w:t>44. 470 Мәделі Қожа. - Қ.ж.- 1947. (ОҒК).</w:t>
        <w:br/>
        <w:t>45. П.1112 Мәшһүр Жүсіп (шежіре). - 26 дәптер. (ӘӨИ).</w:t>
        <w:br/>
        <w:t>46. П.1000 Мәшһүр Жүсіп Көпеев қолжазбасының</w:t>
        <w:br/>
        <w:t>фотокөшірмесі. - 123 6. Араб әрпінде (ӘӨИ).</w:t>
        <w:br/>
        <w:t>47. П. 1052 Мәшһүр Жүсіп Көпеевтің материалдары.</w:t>
        <w:br/>
        <w:t>-- 3 дәптер (ӘӨИ).</w:t>
        <w:br/>
        <w:t>48. П.908 Мәшһүр Жүсіп Көпеевтің өлеңдері және басқа</w:t>
        <w:br/>
        <w:t>ел ақындарының өлеңдері / Жинаушы Т.Шарафиев. - 1 дәптер</w:t>
        <w:br/>
        <w:t>(ӘӨИ).</w:t>
        <w:br/>
        <w:t>49. П.908 Мәшһүр Жүсіп Көпеевтің өлеңдері және басқа</w:t>
        <w:br/>
        <w:t>әртүрлі ұсақ әлеңдер / Жинаушы Т.Шарафиев. - 2 дәптер (ЭОИ).</w:t>
        <w:br/>
        <w:t>50. П.908 Машһүр Жүсіп Көпеевтің төл туындылары және</w:t>
        <w:br/>
        <w:t>ел аузынан жинап қалдырған ауыз әдебиет үлгілері / Жинаушы</w:t>
        <w:br/>
        <w:t>Қ. Жүсіпов. - 4 дәптер (ӘӨИ).</w:t>
        <w:br/>
        <w:t>51. П. 131 Мәшһүр Жүсін өлеңі / Жинаушы И.Окпенов.</w:t>
        <w:br/>
        <w:t>-406., 1 дәптер. (ӘОИ).</w:t>
        <w:br/>
        <w:t>52. П. 334 Мәшһүр Жүсіп сөзі деседі / Жинаушы</w:t>
        <w:br/>
        <w:t>Қ.Тұңғышбаев. - 4 6.; 2 дәптер (ӘӨИ).</w:t>
        <w:br/>
        <w:t>53. П.1051 Мәшһүр Жүсіп туралы дерек. хат. - 7 дәптер</w:t>
        <w:br/>
        <w:t>Араб әрпінде. (ӘӨИ).</w:t>
        <w:br/>
        <w:t>54. 286 Мәшһүр Жүсіп пен Дайыр молданың айтысы. - Қ.ж.</w:t>
        <w:br/>
        <w:t>--1934 (ОҒК).</w:t>
        <w:br/>
        <w:t>55. 286 Мәшһүр Жүсіп пен Молдағалидің айтысы. - Қ.ж.-</w:t>
        <w:br/>
        <w:t>1934.(ОҒК).</w:t>
        <w:br/>
        <w:t>56. 270 Мәшһүр Жүсіп пен Смағұл Көктөбет ұлының айтысы.</w:t>
        <w:br/>
        <w:t>-Қж.- 1934 (ОҒК).</w:t>
        <w:br/>
        <w:t>57. 1125 Мәшһүр Жүсіптің өмірі. - Қ. және ж.ж. - 3 6. (Әр</w:t>
        <w:br/>
        <w:t>түрлі материалдар жинағында) (ОҒК).</w:t>
        <w:br/>
        <w:t>58. П.1088 Мәшһүр Жүсіптің шежіресі (Қазақ қай уақыттан</w:t>
        <w:br/>
        <w:t>үш жүз болған) / Жинаушылар: А.Сәрсенов, Т.Отаров,</w:t>
      </w:r>
    </w:p>
    <w:p>
      <w:r>
        <w:t>С.Әбдікәрімов (ӘӨИ).</w:t>
        <w:br/>
        <w:t>288</w:t>
        <w:br/>
        <w:t>40. ДӘУІТОВ С. Мәшһүр-Жүсіп Көпеев // Қазақстан мектебі.</w:t>
        <w:br/>
        <w:t>-1990.-Х52.--72-79 6.</w:t>
        <w:br/>
        <w:t>41. ДӘУІТҰЛЫ С. Бұдан жүз жылдай бұрын..: 1907 ж.</w:t>
        <w:br/>
        <w:t>Мәшһүр Жүсіптің Қазан қаласынан шыққан «Сарыарқаның</w:t>
        <w:br/>
        <w:t>кімдікі екендігі» кітабынан келтірілген деректер// Қазақ</w:t>
        <w:br/>
        <w:t>әдебиеті.- 2004.- 20 тамыз (Хә 33).- 10 6.</w:t>
        <w:br/>
        <w:t>42. ДӘУІТҰЛЫ С. Жақсының бәрін сүйген “жақыным”</w:t>
        <w:br/>
        <w:t>деп... // Жетісу. -- 2000. -9 шілде.</w:t>
        <w:br/>
        <w:t>43. ДӘУІТҰЛЫ С. Қазақ шежіресі (М.Ж. Көпейұлы қазақ</w:t>
        <w:br/>
        <w:t>хикаясының (шежіресінің) бір тармағы) // Жетісу. - 2000.</w:t>
        <w:br/>
        <w:t>-9 қыркүйек.</w:t>
        <w:br/>
        <w:t>44. ДӘУІТҰЛЫ С. Мәшһүр Жүсіп Көпеевтің ата тарапынан</w:t>
        <w:br/>
        <w:t>тегі // Қазақстан-Заман. - 2003.-- І тамыз.</w:t>
        <w:br/>
        <w:t>45. ДӘУІТҰЛЫ С. Мәшһүр Жүсіп Көпейұлы // Қазақстан.</w:t>
        <w:br/>
        <w:t>Ұлттық эниклопедия. -- Алматы: “Қазақ энциклопедиясы” Бас</w:t>
        <w:br/>
        <w:t>редакциясы, 2004. - 6-т.-- 430 6.</w:t>
        <w:br/>
        <w:t>46. ДӘУІТҰЛЫ С. Мәшһүр Жүсіп шежіресі туралы // Ұлт</w:t>
        <w:br/>
        <w:t>тағылымы. - 2002. - Хо 4. - 86-89 б.</w:t>
        <w:br/>
        <w:t>47. ДӘУІТҰЛЫ С. Мәшһүр Жүсіптің ұлы // Егемен</w:t>
        <w:br/>
        <w:t>Қазақстан. - 1999, - 21 желтоқсан.</w:t>
        <w:br/>
        <w:t>48. ДӘУІТҰЛЫ С. Мәшһүр Жүсіптің хаты: ГҒалым</w:t>
        <w:br/>
        <w:t>М-Ж.Көпеевтің немересі Тілеубайға жазған хаты туралы/// Қазақ</w:t>
        <w:br/>
        <w:t>әдебиеті.- 1997. - 14 қаңтар (Хе 2). - 12-13 6.</w:t>
        <w:br/>
        <w:t>49. ДӘУІТҰЛЫ С. Халықтың маржан сөзін қадірлеген</w:t>
        <w:br/>
        <w:t>// Егемен Қазақстан. - 1998. - 29 шілде; Арқа ажары. - 1998.</w:t>
        <w:br/>
        <w:t>-І қыркүйек. (М.Ж. Көпейұлының туғанына 140 жыл).</w:t>
        <w:br/>
        <w:t>50. ДӘУІТҰЛЫ С. Халықтың маржан тілін қадірлеген</w:t>
        <w:br/>
        <w:t>Мәшһүр Жүсіп Көпеев. Екі томдық: Ел аузынан жинаған</w:t>
        <w:br/>
        <w:t>әдебиет үлгілері. -- Алматы: Ғылым, 1992. - 2-т.- 6-18 б.</w:t>
        <w:br/>
        <w:t>51. ДӘУІТҰЛЫ С. Халықтың інжу-маржаны-ай // Қазақ</w:t>
        <w:br/>
        <w:t>әдебиеті. - 1992. - 10 шілде. )</w:t>
        <w:br/>
        <w:t>52. ДҮЙСЕНБАЕВ Ы. Мәшһүр Жүсіп Көпеев (1858-1931)</w:t>
        <w:br/>
        <w:t>М Дүйсенбаев Ы. Ғасырлар сыры: Қазақ әдебиеті тарихынан</w:t>
        <w:br/>
        <w:t>очерктер. - Алматы: Жазушы,1970. -7-10 6.</w:t>
        <w:br/>
        <w:t>53. ЕҢСЕБАЕВ Т. Мәшһүр-Жүсіптің шежірелік қызметі</w:t>
        <w:br/>
        <w:t>Н Мәшһүр-Жүсіп оқулары: Республикалық ғылыми</w:t>
        <w:br/>
        <w:t>конференция материалдары / С. Торайғыров атынд. мемл. ун-</w:t>
        <w:br/>
        <w:t>ті.- Павлодар, 2001. - 1-жинақ. -21-34 6.</w:t>
        <w:br/>
        <w:t>293</w:t>
      </w:r>
    </w:p>
    <w:p>
      <w:r>
        <w:t>19. Қ215 Ақтабан- шұбырынды. Ертегі/ Айтушы Көпеев</w:t>
        <w:br/>
        <w:t>Мә1 Мәшһүр Жүсіп. - Ж.б. (ОҒК).</w:t>
        <w:br/>
        <w:t>20. Қ215 Алаша ханның әңгімесі /Айтушы КөпеевМашһүр</w:t>
        <w:br/>
        <w:t>Хе2 Жүсіп. - 1949. (ОҒК).</w:t>
        <w:br/>
        <w:t>21.М30 1914-1927. Араб әрпінде. Произведения на арабском</w:t>
        <w:br/>
        <w:t>языке. (Рукопись Хе 1172). (ОҒК).</w:t>
        <w:br/>
        <w:t>22.8 231 Арғыннан шыққан Қамбар Жанақ ақын мен</w:t>
        <w:br/>
        <w:t>Найманнан шыққан Сабыр Түбек ақын айтысы /Жинаушы</w:t>
        <w:br/>
        <w:t>Көпеев Мәшһүр Жүсіп. - 1941. - Хә2 (ОҒК).</w:t>
        <w:br/>
        <w:t>23. 87А Асан қайғы туралы әңгімелер мен материалдар.</w:t>
        <w:br/>
        <w:t>--1949.(ОҒК).</w:t>
        <w:br/>
        <w:t>24. 286 Атығай Мадайыр молда мен Сүйіндік Мәшһүр Жүсіптің</w:t>
        <w:br/>
        <w:t>жұмбақпен айтысқаны /Айтушы Көпеев Жүсіп. - 1934. (ОҒК).</w:t>
        <w:br/>
        <w:t>25. 1178 Балта (Машһүр Жүсіп қолжазба жинағында).</w:t>
        <w:br/>
        <w:t>-Қ. және ж.ж.- 1 б.(ОҒК).</w:t>
        <w:br/>
        <w:t>26. 1281 Бірнеше адамдардың жинақтарында /Тапсырған</w:t>
        <w:br/>
        <w:t>Сүлейменов Айтбай. - Қ. және ж.ж.-- 5 6. (ОҒК).</w:t>
        <w:br/>
        <w:t>27. 1125 Бұл қарын. - 1908-1940. - 40-50 л.(ОҒК).</w:t>
        <w:br/>
        <w:t>28. 1170 Діни қисса. - Қ. және ж.ж. - 10 6. (Мәшһүр Жүсіп</w:t>
        <w:br/>
        <w:t>Көпейұлының шығармаларында). (ОҒК). - Араб тілінде.</w:t>
        <w:br/>
        <w:t>29. 1172 Діни қолжазбалары. - Ж.ж.- 745 л.(ОҒК).</w:t>
        <w:br/>
        <w:t>30. 66 Ер Көкше. Мәшһүр Жүсіп Көпеевтің 1-томынан</w:t>
        <w:br/>
        <w:t>көшірілген. -- Қ. және ж.ж.--45 л.(ОҒК).</w:t>
        <w:br/>
        <w:t>31. Қ657 Жанайдар батыр/ Жинаушы: Көпеев Мәшһүр</w:t>
        <w:br/>
        <w:t>Хв 13 Жүсіп.-- Ж.б. (ОҒК).</w:t>
        <w:br/>
        <w:t>32. Қ 1882 Жүрек сыры: Өлең-толғау.- Баянауыл.-- Ж.б.-</w:t>
        <w:br/>
        <w:t>12-14 6. (ОҒҚ).</w:t>
        <w:br/>
        <w:t>33. 1623 Иманғалиға жазғаны. - 8 6. Араб әрпімен. (ОҒК);</w:t>
        <w:br/>
        <w:t>34. 1330 Кенесары Наурызбай женіндегі дастандар мен</w:t>
        <w:br/>
        <w:t>өлеңдер. - 1855-1911. (ОҒК).</w:t>
        <w:br/>
        <w:t>35. РМ 814 Көрұғлы Сұлтанның туғаны һәм және Ғайшан</w:t>
        <w:br/>
        <w:t>патшамен соғысқаны / Жазушы Мухаммед Шарафуддин бин</w:t>
        <w:br/>
        <w:t>Мәшһүр Жүсіп Көпгев. Қолжазба “Нәқи Исанбәт</w:t>
        <w:br/>
        <w:t>кітапханасынан”. - 61 6. - Араб шрифтінде. (ОҒК).</w:t>
        <w:br/>
        <w:t>36. М. 33 Араб әрпінде. Сборник рукописей. (Рукопись</w:t>
        <w:br/>
        <w:t>91171). (ОҒК).</w:t>
        <w:br/>
        <w:t>37. 1171 Қолжазбалар жинағы. - Ж.ж.- 533 л.(ОҒК).</w:t>
        <w:br/>
        <w:t>38. 1645 Қазақтың шежіресі, өлең, жырлары, шешендік сөздері,</w:t>
        <w:br/>
        <w:t>нақыл сөздері, мақал-мәтелдері. - 1961. (ОҒК). - Араб әрпімен.</w:t>
        <w:br/>
        <w:t>287</w:t>
      </w:r>
    </w:p>
    <w:p>
      <w:r>
        <w:t>95. ЖҮСІПОВ Н.Қ., Баратова М.Н., Ақшолақова Б.Қ</w:t>
        <w:br/>
        <w:t>Мәшһүр-Жүсіп шығармаларының кәркемдік ерекшеліктері:</w:t>
        <w:br/>
        <w:t>зерттелу тарихы / Өлкетану/ Павлодар мемлекеттік ун-тінің</w:t>
        <w:br/>
        <w:t>ғылыми-көпшілік журналы: Краеведение / Научно-популярный</w:t>
        <w:br/>
        <w:t>журнал Павлодарского гос. ун-та.- 2002.- МХв 3.- 136-141 6.-</w:t>
        <w:br/>
        <w:t>Библиогр.: 22 атау.</w:t>
        <w:br/>
        <w:t>96. ЖҮСІПОВА Г. Мәшһүр-Жүсіптің «Жер мен көк»</w:t>
        <w:br/>
        <w:t>қиссасы // Абай.- 1997.- Хо4.- 53-56 6.</w:t>
        <w:br/>
        <w:t>97. ЖҮСІПОВА Ғ. Мәшһүр-Жүсіп дастандары</w:t>
        <w:br/>
        <w:t>текстологиясы // Ұлт тағылымы. - 2004. - Хо2.-- 160-165 6.</w:t>
        <w:br/>
        <w:t>98. ЖҮСІПОВАГ. Мәшһүр-Жүсіп дастаны // Сарыарқа. -</w:t>
        <w:br/>
        <w:t>1998.- Уе6.-78 6.(“Жантемір” дастаны).</w:t>
        <w:br/>
        <w:t>99. ЖҮСІПОВА.ГМәшһүр-Жүсіп қиссаларындағы Мұхаммед</w:t>
        <w:br/>
        <w:t>бейнесі: Оқу құралы / ҚР БжҒМ. Павлодар ун-ті. - Павлодар,</w:t>
        <w:br/>
        <w:t>2000. - 68 6.: портр.</w:t>
        <w:br/>
        <w:t>100. ЖҮСІПОВА Г.Мәшһүр-Жүсіптің аңыз дастандары // Қазақ</w:t>
        <w:br/>
        <w:t>тілі мен әдебиеті. - 1998. - Хә 7-8. -- 37-43 6.; Мә9-10.--38-43 6.</w:t>
        <w:br/>
        <w:t>101. ЖҮСІПОВАГ. “Әдһам диуана және Ибраһим” дастаны</w:t>
        <w:br/>
        <w:t>туралы // Абай. - 1995.- Хә3.- 55-56 б.(Дастан).</w:t>
        <w:br/>
        <w:t>102. ЖҮСІПОВА Г. “Екі жігіт пен бір шалдың әңгімесі”</w:t>
        <w:br/>
        <w:t>Сарыарқа. - 1995. - Хе 5.</w:t>
        <w:br/>
        <w:t>103. ЖҮСІПОВА Г. “Хаятбақшы” дастаңы // Абай.-1993.-</w:t>
        <w:br/>
        <w:t>Уо 8.- 25-27 6.</w:t>
        <w:br/>
        <w:t>104. ЖҮСІПОВА Г. Гүлшат-Шеризат дастаны // Мәшһүр-</w:t>
        <w:br/>
        <w:t>Жүсіп Көпейұлы. Шығармалары: Қазақ фольклоры үлгілері. -</w:t>
        <w:br/>
        <w:t>Павлодар, 2005. - 4-т. - 488-496 б.</w:t>
        <w:br/>
        <w:t>105. ЖҮСІПОВА Г.Қ. Мәшһүртану белестері. - Павлодар,</w:t>
        <w:br/>
        <w:t>2005. - 303 6.</w:t>
        <w:br/>
        <w:t>106. ЖҮСІПОВА Л. Қазақтың ауызша тарихи дәстүрі:</w:t>
        <w:br/>
        <w:t>Мәшһүр Жүсіп шежірелері негізінде// Ізденіс. Гуманитарлық</w:t>
        <w:br/>
        <w:t>ғылымдар сериясы “Поиск. Сер. гуманитарных и обшественных</w:t>
        <w:br/>
        <w:t>наук.- 2005. - Хо3.- 123-125 б.-Библиовр.: 20 атау.</w:t>
        <w:br/>
        <w:t>107. ЖҮСІПОВА Л. Мәшһүр Жүсіп Абылайдың хан атануы</w:t>
        <w:br/>
        <w:t>хақында // Қазақ тарихы.--2000.- Хә3.--17-196.-Библиогр.: 14 атау. -</w:t>
        <w:br/>
        <w:t>108. ЖҮСІПОВА Л. Мәшһүр Жүсіп мұрасындағы Абылай</w:t>
        <w:br/>
        <w:t>ханның ел билеу саясаты // Қазақ тарихы. - 2001.-Хь1.-20-23</w:t>
        <w:br/>
        <w:t>6.- Библидагр:: 7 атау.</w:t>
        <w:br/>
        <w:t>109. “ЖҮСІПОВА Л. Мәшһүр Жүсіп шежіресі Абылай хан</w:t>
        <w:br/>
        <w:t>/ Қазақ тарихы. -- 2000.- Хғ 5.- 8-10 6.</w:t>
        <w:br/>
        <w:t>297</w:t>
        <w:br/>
        <w:t>59. П.908 Мәшһүр Жүсіптің баласы Шарафиддинге жазған</w:t>
        <w:br/>
        <w:t>хаты / Жинаушы Т.Шарафиев. - 3 дәптер (ӘӨИ).</w:t>
        <w:br/>
        <w:t>60. Қ228 Мөнек пен.Опан қыз айтысының бір варианты.</w:t>
        <w:br/>
        <w:t>Х81 / Жинаушы Көпеев Мәшһүр Жүсіп. -1946 (ОҒК).</w:t>
      </w:r>
    </w:p>
    <w:p>
      <w:r>
        <w:t>61. Қ 378 Науша батыр /Жинаушы Көпеев Мәшһүр. - 1949.</w:t>
        <w:br/>
        <w:t>- 1-96. (ОҒК).</w:t>
        <w:br/>
        <w:t>62. М.28 Өлеңдер жинағы. Сборник стихов. (Рукопись Хв170).</w:t>
        <w:br/>
        <w:t>(ОҒК).</w:t>
        <w:br/>
        <w:t>63. РМ 29 Өлеңдер жинағы. - 1945-1906. - 500 б. Сборник</w:t>
        <w:br/>
        <w:t>стихов (Рукопись Хе 1173). (ОҒК).</w:t>
        <w:br/>
        <w:t>64. РМ 27 Өлеңдер жинағы. - 1927-1907. - 209 6. Сборник</w:t>
        <w:br/>
        <w:t>стихов. (Рукопись Хе 1177). (ОҒК).</w:t>
        <w:br/>
        <w:t>65. Қ286 Сүйіндік ішінде Орманшы молда Ғали Күзембайұлы</w:t>
        <w:br/>
        <w:t>Мәшһүр Жүсіппен айтысы /Айтуны Көпеев Жүсіп. - 1934 (ОҒК).</w:t>
        <w:br/>
        <w:t>66. П. 479 Сүйіндік руынан Мәшһүр Жүсіп / Жинаған</w:t>
        <w:br/>
        <w:t>Б.Жакишев. - 21 6., 4 дәптер (ӘӨИ).</w:t>
        <w:br/>
        <w:t>67. Қ235 Ұлбике мен Жанкелдің айтысы / Жинаушы Көпеев</w:t>
        <w:br/>
        <w:t>Хв5 Мәшһүр Жүсіп. - 1940 (ОҒК).</w:t>
        <w:br/>
        <w:t>68. 1062 Халық аузынан жазылып алынған қазақ билерінің</w:t>
        <w:br/>
        <w:t>шешендік сөздері. - 1935-1946. (ОҒК).</w:t>
        <w:br/>
        <w:t>69. Қ 378 Шоқайдың төрелігі және Есек батыр туралы аңыз</w:t>
        <w:br/>
        <w:t>Жинаушы Көпеев Мәшһүр. - 1949. - 10-13 66. (ОҒК).</w:t>
        <w:br/>
        <w:t>70. Қ265 Шөже мен Балта айтысы / Жинаушы Көпеев</w:t>
        <w:br/>
        <w:t>Хо2 Мәшһүр Жүсіп. - Ж.6. (ОҒК).</w:t>
        <w:br/>
        <w:t>71. П.599 Шығармалары. -- 293 б. (ӘӨИ).</w:t>
        <w:br/>
        <w:t>72. ЕМ775 Қолжазбаларынан.-- 492 6.- Арабәрпінде (ОҒК).</w:t>
        <w:br/>
        <w:t>73. ЕМ 776 Қолжазбаларынан. - 187 б.- Араб әрпінде (ОҒК).</w:t>
        <w:br/>
        <w:t>74. Қ 1882 Ахметұлы Н. Мәшһүр Жүсіп Көпеев: Өлең.</w:t>
        <w:br/>
        <w:t>(Қазақтың данаақыны Мэшһүр атаға арналған). - Алматы, 1967.</w:t>
        <w:br/>
        <w:t>-15 6. (ОҒК).</w:t>
        <w:br/>
        <w:t>75. Қ 1882 Қысқаша өмірбаяны / Жинаушы: немересі</w:t>
        <w:br/>
        <w:t>Т.Шарапиев, Н.Ахметов. - Баянауыл, 1980. - 1-9 6. (ОҒК).</w:t>
        <w:br/>
        <w:t>76. Қ 1882 Шарапиев Т. Мәшһүр Жүсіп Көпсев атайдан</w:t>
        <w:br/>
        <w:t>есімде қалғанын ескерткіш әлең етіп жаздым: Өлең. - Баянауыл,</w:t>
        <w:br/>
        <w:t>1980. - 16-17 6. (ОҒК).</w:t>
        <w:br/>
        <w:t>77. П. 850 Рукописи из Центрального архива Казахской ССР.</w:t>
        <w:br/>
        <w:t>Фонд 929 оп. 3. Дело 324 св. 27. (Машһүр Жүсіп Көпеев</w:t>
        <w:br/>
        <w:t>қолжазбасының фотокөшірмесі) / Собиратель М.Ғұмарова (ӘӨИ)</w:t>
        <w:br/>
        <w:t>289</w:t>
        <w:br/>
        <w:t>дәрежесін алу үшін дайынд. дис. авторефераты / Л.Н. Гумилев</w:t>
        <w:br/>
        <w:t>атынд. Еуразия ун-ті. -- Астана, 2000. - 26 б. -- Библиогр.: 67 атау.</w:t>
        <w:br/>
        <w:t>84. ЖҮСІПОВ Қ. Ұрпағы Мәшекеңе жете туған..: ГАқын</w:t>
        <w:br/>
        <w:t>Мәшһүр Жүсіп Көпеевтің немересінің ақын және оның ұрпағы</w:t>
      </w:r>
    </w:p>
    <w:p>
      <w:r>
        <w:t>туралы сұхбаты / Жүрг. Р.Төленқызы(// Ана тілі.- 2000.-</w:t>
        <w:br/>
        <w:t>18мамыр(Хе 11).- 6-7 6.</w:t>
        <w:br/>
        <w:t>85. ЖҮСІПОВ ҚАП. Мәшһүр -Жүсіп жазбаларындағы</w:t>
        <w:br/>
        <w:t>жоқтау өлеңдерінің текстологиясы |Мәтіні// Павлодар МУ</w:t>
        <w:br/>
        <w:t>хабаршысы. Филологиялық серия - Вестник Павлодарского ҒУ.</w:t>
        <w:br/>
        <w:t>Серия филологическая.- 2005. - Уа 3.- 39-52 6.</w:t>
        <w:br/>
        <w:t>86. ЖҮСІПОВН. Мәшһүр-Жүсіп - қазақ ауыз әдебиетін</w:t>
        <w:br/>
        <w:t>жинаушы// Қазақ тілі мен әдебиеті.- 1997.- Хе1-2.- 86-93 б.</w:t>
        <w:br/>
        <w:t>87. ЖҮСІПОВ Н. Мәшһүр-Жүсіп Көпейұлы // Мәшһүр-</w:t>
        <w:br/>
        <w:t>Жүсіп Көпейұлы. - Павлодар, 2003. - 8-кітап.- 3-11 6.</w:t>
        <w:br/>
        <w:t>88. ЖҮСІПОВ Н.Қ. М.Ж. Көпейұлы - ауыз әдебиетін</w:t>
        <w:br/>
        <w:t>жинаушы // ҚРҒМ-ҒА Хабарлары. Тіл, әдебиет сер. -- 1996. -</w:t>
        <w:br/>
        <w:t>Һо5-6.- 55-61 6. - Библиогр. жол астында.</w:t>
        <w:br/>
        <w:t>89. ЖҮСІПОВ Н.Қ. Мәшһүр Жүсіп және фольклор: Оқу</w:t>
        <w:br/>
        <w:t>құралы / ҚРҒ және БМ. С. Торайғыров атынд. Павлодар мемл.</w:t>
        <w:br/>
        <w:t>ун-ті. - Павлодар, 1999.--95 б.: портр.</w:t>
        <w:br/>
        <w:t>90. ЖҮСІПОВ Н.Қ. Мәшһүр-Жүсіп-- қазақ ауыз эдебиетін</w:t>
        <w:br/>
        <w:t>жинаушы // Қазақ тілі мен әдебиеті. - 1997,- Х91-2.- 86-93 б.</w:t>
        <w:br/>
        <w:t>91. ЖҮСІПОВ Н.Қ.Мәшһүр-Жүсіп жазбаларындағы</w:t>
        <w:br/>
        <w:t>«Тұлпардың дүбірі» атты аңыз-әңгімесі // Өлкетану/ Павлодар</w:t>
        <w:br/>
        <w:t>мемлекеттік ун-тінің ғылыми-көпшілік журналы. Краеведение</w:t>
        <w:br/>
        <w:t>/Научно-популярный журнал Павлодарского гос. ун-та.- 2002.-</w:t>
        <w:br/>
        <w:t>Х93.- 104-106 6.</w:t>
        <w:br/>
        <w:t>92. ЖҮСІПОВ Н.Қ. Мәшһүр-Жүсіл Көпейұлы - фольклорист</w:t>
        <w:br/>
        <w:t>/І Жүсіпов Н.Қ. ХХ ғасырдың бірінші жартысындағы қазақ</w:t>
        <w:br/>
        <w:t>фольклортану ғылымы / ҚР БҒМ; С.Торайғыров атынд. мемл.</w:t>
        <w:br/>
        <w:t>Павлодар ун-ті. - Павлодар, 2003.-247 6.</w:t>
        <w:br/>
        <w:t>93. ЖҮСІПОВ Н.Қ. Мәшһүр-Жүсіп Көпейұлы -</w:t>
        <w:br/>
        <w:t>фольклорист: Оқу құралы. - Павлодар: 1999. - 87 б.: портр.</w:t>
        <w:br/>
        <w:t>94. ЖҮСІПОВ Н.Қ., Баратова М.Н., Ақшолақова Б.Қ. Дастүр</w:t>
        <w:br/>
        <w:t>тағылымы - Мәшһүр-Жүсіп Көпеевке шығыс әдебиетінің тигізген</w:t>
        <w:br/>
        <w:t>әсері / Өлкетану / Павлодар мемлекеттік ун-тінің ғылыми-көпшілік</w:t>
        <w:br/>
        <w:t>журналы - Краеведение /Научно-популярный журнал</w:t>
        <w:br/>
        <w:t>Павлодарского гос.үн-та.- 2002.- Хә4.- 84-87 б.- Библиогр: 8 атау.</w:t>
        <w:br/>
        <w:t>296</w:t>
        <w:br/>
        <w:t>МӘШҺҮР-ЖҮСІП КӨПЕЕВТІҢ ӨМІРІ МЕН</w:t>
        <w:br/>
        <w:t>ЕҢБЕКТЕРІ ТУРАЛЫ ӘДЕБИЕТТЕР</w:t>
        <w:br/>
        <w:t>1. АБЫЛАЙ ХАН: (туралы: 1711-1781) / Топтаманы.</w:t>
        <w:br/>
        <w:t>дайынд.С.Дәуітов// Парасат.- 1990.- Хе 7.- 23 б. және тысының</w:t>
        <w:br/>
        <w:t>3 беті .Ақынның жаңадан табылған, өз қолымен жазған</w:t>
        <w:br/>
        <w:t>өмірбаяны.</w:t>
        <w:br/>
        <w:t>2. АЛДАБЕРГЕНОВ Қ. Машһүр Жүсіп шығармаларындағы</w:t>
        <w:br/>
        <w:t>публицистика // Сарыарқа самалы. - 2003.--4 қараша.</w:t>
        <w:br/>
        <w:t>3. АЛПЫСБЕС М. Шежіредегі тарихи-этнографиялық</w:t>
        <w:br/>
        <w:t>мәселелер: шежіреші Мәшһүр Жүсіп жазбаларындағы қазақ</w:t>
        <w:br/>
        <w:t>этногенезі туралы дерек көздері // ҚазҰУ хабаршысы. Тарих</w:t>
      </w:r>
    </w:p>
    <w:p>
      <w:r>
        <w:t>сериясы Вестн. КазНУ. Сер. историческая.- 2004.- Уе10.- 121-</w:t>
        <w:br/>
        <w:t>123 6.- Библиогр.: 16 атау.</w:t>
        <w:br/>
        <w:t>4. АҢСАБАЕВ Д. М. Жүсіп шығармаларының тәрбиелік</w:t>
        <w:br/>
        <w:t>мәні // Ізденіс. Гуманитарлық ғылымдар сериясы. -2003.- 91.</w:t>
        <w:br/>
        <w:t>- 184-190 6.-- Библиогр.: 5 атау.</w:t>
        <w:br/>
        <w:t>5, АРЫНЕ.,НҰХҰЛЫ А.Даланыңдарханданасы: Мәшһүр Жүсіп</w:t>
        <w:br/>
        <w:t>Көпейұлы туралы// Сарыарқа самалы.- 2003.- 7 маусым.- 5 6,</w:t>
        <w:br/>
        <w:t>6. АСЕНОВА Н.С. Мәшһүр Жүсіп Көпеевтің педагогикалық</w:t>
        <w:br/>
        <w:t>мұрасындағы рухани құндылыққа бағдар// Абай атындағы</w:t>
        <w:br/>
        <w:t>ҚазҰПУ-дың Хабаршысы. Бастауыш мектеп және дене</w:t>
        <w:br/>
        <w:t>мәдениеті сериясы :“ Вестн. КазНПУ им.Абая. Сер. Начальная</w:t>
        <w:br/>
        <w:t>школа и физическая культура.- 2004.- Хе1(5).- 75-77 6.</w:t>
        <w:br/>
        <w:t>7. ӘБДИМАНҰЛЫ Ө. Мәшһүр Жүсіп поэзиясындағы</w:t>
        <w:br/>
        <w:t>азатшыл идея // ҚазҰУ Хабаршысы. Филол. сериясы. - 2002. -</w:t>
        <w:br/>
        <w:t>Ув8(59).- 152-154 6.</w:t>
        <w:br/>
        <w:t>8. ӘБДІҒАЛЫМОВА Ж.О. Мәшһүр Жүсіп шығармаларын-</w:t>
        <w:br/>
        <w:t>дағы орыс тілінен ауысқан сөздердің лексика - семантикалық</w:t>
        <w:br/>
        <w:t>сипаты // ҚР БҒМ ҰҒА Хабарлары. Тіл, әдебиет сериясы. -</w:t>
        <w:br/>
        <w:t>2002.- Уә2.-91-95 6.</w:t>
        <w:br/>
        <w:t>9, ӘБДІРАХМАНОВ Т. М. Көпеев жазған ертегі</w:t>
        <w:br/>
        <w:t>/! Әбдірахманов Т. Жаңа ғасыр көгінде: Зерттеулер, мақалалар.</w:t>
        <w:br/>
        <w:t>- Алматы: Жазушы, 1969. - 164-165 6.</w:t>
        <w:br/>
        <w:t>10. ӘБІЛЕВ Д. Мәшһүр ақын // Жұлдыз. - 1992. - /912.-</w:t>
        <w:br/>
        <w:t>116-126 6.</w:t>
        <w:br/>
        <w:t>11. ӘБІЛЕВ Д. Мәшһүр Жүсіп // Әбілев Д. Өткен күнде</w:t>
        <w:br/>
        <w:t>белгі бар: Естелік-эссе. -- Алматы: Жазушы, 1997.-- 3-41 6.</w:t>
        <w:br/>
        <w:t>12. ӘБІЛОВ Д. Шежіре болған серігі // Қазақ әдебиеті.- 19983.</w:t>
        <w:br/>
        <w:t>-26 авг.</w:t>
        <w:br/>
        <w:t>290</w:t>
        <w:br/>
        <w:t>13. ӘБІШҚЫЗЫ С. Мәшһүр Жүсіп оқулары және мерей той</w:t>
        <w:br/>
        <w:t>/ШҚазақстан мектебі.- 2002.- Хо 1-2.-3-4 6.</w:t>
        <w:br/>
        <w:t>14. ӘДЕБИЕТ пен өнер мәселелері бойынша 30-40-шы</w:t>
        <w:br/>
        <w:t>жылдар кезеңімен 50-ші жылдар басында қабылданған</w:t>
        <w:br/>
        <w:t>қаулыларды зерттеу жөніңдегі Қазақстан Компартиясы Орталық</w:t>
        <w:br/>
        <w:t>Комитеті Комиссиясының Қорытындысы // Семей таңы.--1989,-</w:t>
        <w:br/>
        <w:t>15 желтоқсан.</w:t>
        <w:br/>
        <w:t>15. ӘДІЛХАНҰЛЫ А. Тәрімізді аңықтап, төрт құбыламызды</w:t>
        <w:br/>
        <w:t>түгендеп жүрміз бе? // Сарыарқа самалы. --1997.-28 қазан.</w:t>
        <w:br/>
        <w:t>16. ӘЛИХАНҰЛЫ Ж. Мәшһүр-Жүсіптің әулеті // Егемен</w:t>
        <w:br/>
        <w:t>Қазақстан.- 2003.-- 30 сәуір.</w:t>
        <w:br/>
        <w:t>17. ӘЛІМБАЙ М. Мұхаммед пайғамбар туралы дастан</w:t>
        <w:br/>
        <w:t>/ Алматы ақшамы. - 1997. - 12 наурыз. (М. Ж. Көпеевтің</w:t>
        <w:br/>
        <w:t>“Хаятбақшы” поэмасы туралы).</w:t>
        <w:br/>
        <w:t>18. ӘМЕН ЖҮСІП // Алматы ақшамы. - 1988.-30.дек. .</w:t>
      </w:r>
    </w:p>
    <w:p>
      <w:r>
        <w:t>19. ӘУЕЗОВ М. Қорытынды сөз // Әдеби мұра және оны</w:t>
        <w:br/>
        <w:t>зерттеу: Қазақ әдебиетінің негізгі проблемаларына арналған</w:t>
        <w:br/>
        <w:t>ғылыми-теориялық конференцияның материалдары, Алматы,</w:t>
        <w:br/>
        <w:t>15-19 июнь, 1959 ж.- Алматы, 1961. - 347-365 6.</w:t>
        <w:br/>
        <w:t>20. БАҚРАДЕНОВА А. Мәшһүр-Жүсіп шығармаларындағы</w:t>
        <w:br/>
        <w:t>экспрессивтіліктің берілу тәсілдері // Мәшһүр-Жүсіп оқулары:</w:t>
        <w:br/>
        <w:t>Республикалық ғылыми конференция материалдары</w:t>
        <w:br/>
        <w:t>/.С. Торайғыров атындағы мемлекеттік университеті. -</w:t>
        <w:br/>
        <w:t>Павлодар, 2001. - 1-жинақ. - 110-116 6.</w:t>
        <w:br/>
        <w:t>21. БАРАТОВА М.Н. Тіл байлығының қайнар көзі:</w:t>
        <w:br/>
        <w:t>Мәшһүр-Жүсіп өлеңдері бойынша|// ҚР ҰҒА-ның Хабарлары.</w:t>
        <w:br/>
        <w:t>Тіл, эдебиет сериясы. - 1995. - Хв2.- 47-52 6.</w:t>
        <w:br/>
        <w:t>22. БАРАТОВА М.Н. Мәшһүр-Жүсіп шығармаларындағы</w:t>
        <w:br/>
        <w:t>ұлттық өрнек мәні // Мәшһүр-Жүсіп оқулары: Республикалық</w:t>
        <w:br/>
        <w:t>ғылыми конференция материалдары / С. Торайғыров атынд.</w:t>
        <w:br/>
        <w:t>мемл. ун-ті. - Павлодар, 2001. - 1- жинақ. - 117-122 6.</w:t>
        <w:br/>
        <w:t>23. БАЯЗИТОВ С. Мәшһүрдің жыр әлемімен қауышу</w:t>
        <w:br/>
        <w:t>// Сарыарқа самалы. -- 1992.-21 қаңтар.</w:t>
        <w:br/>
        <w:t>24. БАЯЗИТОВ С. Абай мен Мәшһүр-Жүсіптің партияға</w:t>
        <w:br/>
        <w:t>көзқарасы// Ұлағат.- 1995.- Хв1.- 123-125 6.</w:t>
        <w:br/>
        <w:t>25. БАЯЗИТҰЛЫ С. Абай мен Мәшһүр Жүсіптің партияға</w:t>
        <w:br/>
        <w:t>көзқарасы// Сарыарқа самалы.- 1998.-30 маусым.</w:t>
        <w:br/>
        <w:t>26. БАЯЗИТҰЛЫ С.Нар тәуекел еткен еді: Мәшһүр-Жүсіп</w:t>
        <w:br/>
        <w:t>Көпеев атындағы кеңшардың тұрмыс-тіршілігі// Сарыарқа.-</w:t>
        <w:br/>
        <w:t>1995.- Хе5.-36-40 б.</w:t>
        <w:br/>
        <w:t>291</w:t>
        <w:br/>
        <w:t>54. ЕСПЕНБЕТОВ А.С. Мәшһүр Жүсіп Көпейұлы</w:t>
        <w:br/>
        <w:t>шығармаларының көп томдығы туралы // Көпейұлы М.-Ж. Көп</w:t>
        <w:br/>
        <w:t>томдық шығармалары. - Алматы: Алаш, 2003.- 1-т.- 5-6 6.</w:t>
        <w:br/>
        <w:t>55. ЖАНАРЫС. Х. Мәшһүр Жүсіп Көпейұлы</w:t>
        <w:br/>
        <w:t>қолжазбаларының әліпбиі // Павлодар МУ Хабаршысы.</w:t>
        <w:br/>
        <w:t>Филологиялық серия - Вестн. Павлодар. ГУ. Сер.</w:t>
        <w:br/>
        <w:t>филологическая.- 2005. - Хе 1.- 53-596.</w:t>
        <w:br/>
        <w:t>56. ЖАНЫМБЕТ Б. Кемеңгерін кейінгі ұрпақ</w:t>
        <w:br/>
        <w:t>қастерлеп..(Павлодар обл. Баянауыл ауд. ақын Мәшһүр Жүсіп</w:t>
        <w:br/>
        <w:t>Көпейұлының 140 ж. арналып өткен ғыл.-практикалық конф.</w:t>
        <w:br/>
        <w:t>туралы(// Егемен Қазақстан.- 1998.- 19 тамыз</w:t>
        <w:br/>
        <w:t>57. ЖАРЫҚБАЕВ Қ. Мәшһүр Жүсіп Көпеев, Ғұмар</w:t>
        <w:br/>
        <w:t>Қарашев // Жарықбаев Қ. Қазақ психологиясының тарихы. -</w:t>
        <w:br/>
        <w:t>Алматы, 1996. - 85-88 б.</w:t>
        <w:br/>
        <w:t>58. ХХ ҒАСЫРДЫҢ басындағы қазақ әдебиетінің</w:t>
        <w:br/>
        <w:t>библиографиялық көрсеткіші // Қазақ әдебиетінің тарихы:</w:t>
        <w:br/>
        <w:t>10 томдық.- Алматы, 2006.- Т.б, 2-ші кітап : ХХ ғасырдың</w:t>
        <w:br/>
        <w:t>басындағы қазақ әдебиеті (1900-1917).- 243-289 6.</w:t>
        <w:br/>
        <w:t>59. ЖҮСІПОВЕ. Мәшһүр Жүсіптің «Ышқышбап сапары»</w:t>
        <w:br/>
        <w:t>өлеңі туралы// Қазақ тілі мен әдебиеті.-1997.- 10.-79 6.</w:t>
      </w:r>
    </w:p>
    <w:p>
      <w:r>
        <w:t>60. ЖҮСІПОВ Е. Қажыларға арналған өлеңі туралы</w:t>
        <w:br/>
        <w:t>/ҒЖалын.- 1995. Хе9-10. - 300-307 б.</w:t>
        <w:br/>
        <w:t>61. ЖҮСІПОВ Е. Мәшһүр Жүсіп “Дала уалаяты” газетіңде:</w:t>
        <w:br/>
        <w:t>Гел әдебиеті үлгілерін жинаған, зерттеген, саралаған еңбектері</w:t>
        <w:br/>
        <w:t>жайында) // Ұлағат. - 1999.--4, -34-406.</w:t>
        <w:br/>
        <w:t>62. ЖҮСІПОВ Е. Мәшһүр Жүсіп жазбалары және Алаша</w:t>
        <w:br/>
        <w:t>хан // Қазақ тарихы. -- 1998.-Х83.- 53-58 6.- Библиогр. 38 атау.</w:t>
        <w:br/>
        <w:t>63. ЖҮСІПОВ Е. Мәшһүр Жүсіп жазбаларындағы Абылай хан</w:t>
        <w:br/>
        <w:t>тұлғасы // Қазақ тарихы. - 1999. --Хо 6.--30-35 6.-- Библиогр.: 37 атау.</w:t>
        <w:br/>
        <w:t>64, ЖҮСІПОВ Е. Мәшһүр Жүсіп жазбаларындағы құнды</w:t>
        <w:br/>
        <w:t>мәліметтер // Қазақстан мектебі. -- 1999. -Хг9.-68-696.; Хә 10.</w:t>
        <w:br/>
        <w:t>- 67-96.</w:t>
        <w:br/>
        <w:t>65. ЖҮСІПОВ Е. Мәшһүр Жүсіп жазбаларындағы Олжабай</w:t>
        <w:br/>
        <w:t>батыр туралы деректер // Қазақ тарихы. - 1999.--Қе2.-- 33-37 6.</w:t>
        <w:br/>
        <w:t>- Библиогр.: 38 атау.</w:t>
        <w:br/>
        <w:t>66. ЖҮСІПОВ БЕ. Мәшһүр Жүсіп жазбаларындағы Отан</w:t>
        <w:br/>
        <w:t>тарихы мәселелері // Еуразия ун-нің Хабаршысы. -1999.-%4</w:t>
        <w:br/>
        <w:t>- 55-64.6.- Библиогр.: 36 атау.</w:t>
        <w:br/>
        <w:t>67. ЖҮСІПОВ Е. Мәшһүр Жүсіп жазбаларындағы хандар</w:t>
        <w:br/>
        <w:t>шежіресі және ел тарихы // Қазақ тарихы. - 1999,-Х&gt;4-5.- 11-156.</w:t>
        <w:br/>
        <w:t>294</w:t>
        <w:br/>
        <w:t>27. БЕЙСЕНОВ Б.Қ. Мәшһүр Жүсіп Көпейұлы дүние</w:t>
        <w:br/>
        <w:t>танымындағы жәдишілік идеясы // Ізденіс. Гуманитар. сериясы.</w:t>
        <w:br/>
        <w:t>- 1998.- Хь3.- 193-1976.</w:t>
        <w:br/>
        <w:t>28. БЕЙСЕНОВ Б.Қ. Машһүр Жүсін Көпейұлының</w:t>
        <w:br/>
        <w:t>әлеуметтік философиясы: Философия ғылымд. канд. ғылыми</w:t>
        <w:br/>
        <w:t>дәрежесін алу үшін дайынд. дисс. авторефераты / әл-Фараби</w:t>
        <w:br/>
        <w:t>атынд. Қазақ ұлттық университеті. -- Алматы, 2002. - 22 6.--</w:t>
        <w:br/>
        <w:t>Библиогр. 11 атау.</w:t>
        <w:br/>
        <w:t>29. БЕЙСЕНОВ Б.Қ. Мәшһүр Жүсіп Көпейұлының ғылыми-</w:t>
        <w:br/>
        <w:t>жаратылыстық көзқарастары // ҚазМУ Хабаршысы. Философия.</w:t>
        <w:br/>
        <w:t>Мәдениеттану. Саясаттану сериялары. - 2000. - Хе 2(12).- 63-</w:t>
        <w:br/>
        <w:t>71 6.- Библиогр. 36 атау.</w:t>
        <w:br/>
        <w:t>30. БЕЙСЕНОВ Б.Қ. Мәшһүр Жүсіп Көпейұлының</w:t>
        <w:br/>
        <w:t>космология ілімі // Ғылыми еңбектер жинағы / ҚазМемҚызПИ.</w:t>
        <w:br/>
        <w:t>- Алматы, 1999. - 54-57 б.</w:t>
        <w:br/>
        <w:t>31. БЕЙСЕНОВ Б.Қ. Мәшһүр Жүсіп Көпейұлының саяси-</w:t>
        <w:br/>
        <w:t>элеуметтік көзқарастары // Ізденіс. Гуманитар. сериясы. - 2000. -</w:t>
        <w:br/>
        <w:t>Уо2.- 187-191 6.</w:t>
        <w:br/>
        <w:t>32. БЕЙСЕНОВ Б.Қ., ИГИСЕНОВ А.Р. Мәшһүр Жүсіп</w:t>
        <w:br/>
        <w:t>Кәпейұлының этикалық көзқарастары // 10 лет независимости</w:t>
        <w:br/>
        <w:t>Казахстана: итоғи и перспективы развития: Материалы</w:t>
        <w:br/>
        <w:t>Междунар. науч. конф., Алматы, 22-24 февраля 2001 г.-</w:t>
        <w:br/>
        <w:t>Алматы, 2001. Часть 2.С. 982-986.</w:t>
        <w:br/>
        <w:t>33. БИЖАНОВ Ж. Мәшһүрден 25 том мұра қалған..: ГАқың</w:t>
        <w:br/>
        <w:t>Мәшһүр-Жүсіп Көпеевтің туғанына 140 ж. толуына байланысты</w:t>
      </w:r>
    </w:p>
    <w:p>
      <w:r>
        <w:t>Павлодар обл. Баянауыл ауд. өткен ресми шаралар туралы|</w:t>
        <w:br/>
        <w:t>//Жас Алаш.- 1998.- 15 тамыз.</w:t>
        <w:br/>
        <w:t>34, БӨЖЕЕВ М. Қисса-хикаялар // Жұлдыз.- 1972.-/%2.-</w:t>
        <w:br/>
        <w:t>2126. Бұл мақалада Ә. Диваев, М. Ж. Көпеев туралы сөз болады.</w:t>
        <w:br/>
        <w:t>Қазақ фольклористикасының тарихы айтылады</w:t>
        <w:br/>
        <w:t>35. БӨЖЕЕВ М. Машһүр Жүсіп мұралары хақында // Жалын.</w:t>
        <w:br/>
        <w:t>-1974.-Х%3,-127-1336.</w:t>
        <w:br/>
        <w:t>36. ҒАБДУЛЛИНМ. Діншшіл, ұлтшыл ақын М.Көпеев туралы</w:t>
        <w:br/>
        <w:t>Соң. Қазақстан.- 1953.- 26 апр.</w:t>
        <w:br/>
        <w:t>37. ҒАБДУЛЛИНМ. Мәшһүр-Жүсіп- діншіл, панисламист</w:t>
        <w:br/>
        <w:t>ақын // Соц. Қазақстан. - 1953. - май.</w:t>
        <w:br/>
        <w:t>38. ДӘУІТОВ С. Көненің көзі, дананың сөзі // Қазақ әдебиеті.</w:t>
        <w:br/>
        <w:t>- 1990.-- 16 наурыз.</w:t>
        <w:br/>
        <w:t>39. ХХ ғасыр басындағы эдебиет. Хрестоматия. - Алматы,</w:t>
        <w:br/>
        <w:t>1994. - 5-17 6.</w:t>
        <w:br/>
        <w:t>292</w:t>
        <w:br/>
        <w:t>Бас редактор</w:t>
        <w:br/>
        <w:t>Жауапты редактор К.К. Әбуғалиева</w:t>
        <w:br/>
        <w:t>Редакторы Ж.М .Нұрғожина</w:t>
        <w:br/>
        <w:t>Хөркемдеуші әрі техникалық редактор</w:t>
        <w:br/>
        <w:t>Арысбаева Г.</w:t>
        <w:br/>
        <w:t>Компьютерде теріп баспаға әзірлеген</w:t>
        <w:br/>
        <w:t>Қосаева Н.Қ.</w:t>
        <w:br/>
        <w:t>Басылуға 19.09.2008 ж. қол қойылды.</w:t>
        <w:br/>
        <w:t>Көлемі 19,6 б.т.</w:t>
        <w:br/>
        <w:t>Пішімі 60х84</w:t>
        <w:br/>
        <w:t>Таралымы 300 дана</w:t>
        <w:br/>
        <w:t>284. ИМАМНИЯЗОВА Г. Уникальная мечеть: (06</w:t>
        <w:br/>
        <w:t>архитектуре новой мечети им. Машхура-Жусупа, Павлодар)</w:t>
        <w:br/>
        <w:t>/ҒТруд.- 2001.--20-26 сент. -/“Труд” в Казахстане/.</w:t>
        <w:br/>
        <w:t>285. КОШКАРИ А.Б. Языковая личность Машхура Жусупа</w:t>
        <w:br/>
        <w:t>Копеева // Вестн. АГУ им. Абая. Сер. филол. науки. - 2002. -</w:t>
        <w:br/>
        <w:t>Х520).-- С. 45-47. В</w:t>
        <w:br/>
        <w:t>286. МАРЧЕВСКИИЙ Н. Сын земли Баянаульской // Звезда.</w:t>
        <w:br/>
        <w:t>Прииртышья. - 2001.--22 сент.</w:t>
        <w:br/>
        <w:t>287. МАШХУР ЖУСУП КӨПЕЕВ (1858 -1931) // Казахи.</w:t>
        <w:br/>
        <w:t>Девятитомный популярный справочник. -- Алматы, 2003.--Т.2.</w:t>
        <w:br/>
        <w:t>Исторические личности.- С. 371-372. )</w:t>
        <w:br/>
        <w:t>288. МАШХУР ЖУСУП КОПЕЙ (1858-1931) // Булеков С.Б.</w:t>
        <w:br/>
        <w:t>Знатные и деловые люди Казахстана: Историко-познавательный</w:t>
        <w:br/>
        <w:t>иэнциклопедический справочник. -- Алматы: Зерде, 2004. ”</w:t>
      </w:r>
    </w:p>
    <w:p>
      <w:r>
        <w:t>289. МЕЧЕТЬ - кандидат в Книгу рекордов Гиннеса: (Об</w:t>
        <w:br/>
        <w:t>уникал. архитектуре мечети им. Машхура-Жусупа, Павлодар)</w:t>
        <w:br/>
        <w:t>/! Известия.- 2001.- 12 сент. - /Казахстан/.</w:t>
        <w:br/>
        <w:t>290. НУРМУГАНБЕТОВА 3. “Святой поэты”:ІК 140 летию</w:t>
        <w:br/>
        <w:t>со дня рождения М.Ж. Копеева) // Звезда Прииртышья. - 1998.</w:t>
        <w:br/>
        <w:t>-1 авг. (Изв. каз. просветителя, поэта, фольклориста).</w:t>
        <w:br/>
        <w:t>291. ШИМЫРБАЕВА Г. Из плена забвения // Казахстан.</w:t>
        <w:br/>
        <w:t>правда. - 2003. - 26 нояб.(О поэте, историке, этнографе М.-</w:t>
        <w:br/>
        <w:t>Ж. Копееве).</w:t>
        <w:br/>
        <w:t>ж 2.</w:t>
        <w:br/>
        <w:t>Ез</w:t>
        <w:br/>
        <w:t>151. КӨПЕЕВА Г. Елін сүйген Ер Тарғын // Қазақ және</w:t>
        <w:br/>
        <w:t>әлем әдебиеті - Казахская и мировая литература. -2006. - Хе 1.</w:t>
        <w:br/>
        <w:t>-22-23 6.</w:t>
        <w:br/>
        <w:t>152. КӨПЕЕВ С. «Жұлдызға» хат: («Түсіпхан» дастаны</w:t>
        <w:br/>
        <w:t>туралы|/ Жұлдыз.- 1996.- Мә 7.- 162-164 6.</w:t>
        <w:br/>
        <w:t>153. КӨШЕКҰЛЫ Күдері. Көшекұлы Күдері қожажыраудың</w:t>
        <w:br/>
        <w:t>айтқаны деп Көпейұлы Жүсіптің жазып қалдырғаны // Абылай хан</w:t>
        <w:br/>
        <w:t>/Құраст.С.Дәуіт.- Алматы: Жазушы,1993.-77-82 6.</w:t>
        <w:br/>
        <w:t>154. КӨШІМБЕКОВ Б. Мәшһүр-Жүсіп шығармаларындағы</w:t>
        <w:br/>
        <w:t>тарихи тұлғалар // Мәшһүр-Жүсіп оқулары: Республикалық</w:t>
        <w:br/>
        <w:t>конференция материалдары / С.Торайғыров атындағы</w:t>
        <w:br/>
        <w:t>мемлекеттік университеті. -- Павлодар, 2001.- 36-476. |</w:t>
        <w:br/>
        <w:t>155. ҚАБДИЕВА С. Мәшһүр Жүсіп шығармаларындағы</w:t>
        <w:br/>
        <w:t>адамгершілік мәселесі // Қазақстан мектебі. - 2005. - Хе 2.</w:t>
        <w:br/>
        <w:t>- 59-61 6.</w:t>
        <w:br/>
        <w:t>156. ҚАЖЫМҰҚАНҰЛЫӘ. Мәшһүр - Жүсіптің әулиелігі</w:t>
        <w:br/>
        <w:t>туралы//Дала мен қала.- 2005. - 23 қыркүйек (Хе 38). - 126.</w:t>
        <w:br/>
        <w:t>157. ҚАЗАҚ әдебиетінің тарихы. 3-том (ХУ-ХУШ</w:t>
        <w:br/>
        <w:t>ғасырлардағы қазақ әдебиетінің тарихы). --Алматы: Ғылым, 2000.</w:t>
        <w:br/>
        <w:t>-66.</w:t>
        <w:br/>
        <w:t>158. ҚАЗАҚ фольклорының тарихилығы. - Алматы: Ғылым,</w:t>
        <w:br/>
        <w:t>1993.- 328 б.</w:t>
        <w:br/>
        <w:t>159. ҚАЛИЖАН У. Діни ағартушылық ағым - ол да бір</w:t>
        <w:br/>
        <w:t>мектеп: ХІХ ғ.екінші жартысындағы діни ағартушылық ағым.</w:t>
        <w:br/>
        <w:t>және оның өкілдері туралы |// Ақиқат. 1998.- Х9.-58-63 6.</w:t>
        <w:br/>
        <w:t>160. ҚАЛИЖАН У. Имандылық киесі: (Ақын Мәшһүр</w:t>
        <w:br/>
        <w:t>Жүсіптің имандылық тақырыбына жазған шығармашылары мен</w:t>
        <w:br/>
        <w:t>әмірі туралы) // Парасат.- 1998. - Хә 10.-21-23 6.</w:t>
        <w:br/>
        <w:t>161. ҚАЛИЖАН У. Мәшһүр-Жүсіп: Зерттеу. - Алматы:</w:t>
        <w:br/>
        <w:t>Атамұра, 1998. - 30 б. )</w:t>
        <w:br/>
        <w:t>162. ҚАЛИЖАНҰЛЫ У. Мәшһүр Жүсіп Көпейұлы</w:t>
        <w:br/>
        <w:t>/! Қалижанұлы У. Қазақ әдебиетіндегі діни-ағартушылық ағым:</w:t>
        <w:br/>
        <w:t>(ХІХ ғасырдың ортасы мен ХХ ғасырдың басы).-- Алматы: Білім,</w:t>
        <w:br/>
        <w:t>1998. - 180-210 6.</w:t>
      </w:r>
    </w:p>
    <w:p>
      <w:r>
        <w:t>163. ҚАНАФИЯҚЫЗЫШ. Мәшһүр Жүсіп: ІМ. Ж.Көпейұлы</w:t>
        <w:br/>
        <w:t>туралы) //Солтүстік Қазақстан. - 1999.- 8қыркүйек.- 3 6.,</w:t>
        <w:br/>
        <w:t>15 қырк.- 56. .</w:t>
        <w:br/>
        <w:t>164. ҚАРАТАЕВ М. Қайта қарауды қажет ететін мәселе</w:t>
        <w:br/>
        <w:t>Л Қазақ әдебиеті.- 1956. -- 10 авг.</w:t>
        <w:br/>
        <w:t>301</w:t>
        <w:br/>
        <w:t>Мәшһүр-Жүсіптің діни-ағартушылық қызметі ашып</w:t>
        <w:br/>
        <w:t>көрсетіледі).</w:t>
        <w:br/>
        <w:t>176. МАРҒҰЛАН Ә.Х. Мәшһүр-Жүсіп Көпеев // Сарыарқа</w:t>
        <w:br/>
        <w:t>самалы. - 1994. - 28 сәуір; Қазақ әдебиеті. -- 1940. -- 4 қаңтар.</w:t>
        <w:br/>
        <w:t>ОМақала. Дайындаған Б. Көшімбеков)</w:t>
        <w:br/>
        <w:t>177. МӘМБЕТОВ Ж. Еркекте ақыл қала ма, өз қонысынан</w:t>
        <w:br/>
        <w:t>ауған соң... // Өркен. - 1990. - 14 шілде. (Ақын М.-Ж. Көпсев</w:t>
        <w:br/>
        <w:t>шығармашылығы хақында).</w:t>
        <w:br/>
        <w:t>178. МӘШҺҮР ЖҮСІП Г. Мәшһүр-Жүсіп мұрасының</w:t>
        <w:br/>
        <w:t>зерттелу жайы // Жұлдыз. - 1998.- Те 4.- 139-142 б.</w:t>
        <w:br/>
        <w:t>179. МӘШҺҮР-ЖҮСІП КӨПЕЙҰЛЫ (1857-1931У// Дау</w:t>
        <w:br/>
        <w:t>шешеді дана сөз. -- Алматы,1996.- 193 6.</w:t>
        <w:br/>
        <w:t>180. МӘШҺҮР-ЖҮСІПТЕГІҚ. Абай және Мәшһүр-Жүсіп:</w:t>
        <w:br/>
        <w:t>Екі ақын шығармаларындағы ұқсастық // Сарыарқа.- 1995.-</w:t>
        <w:br/>
        <w:t>Уө5.-27-31 6.</w:t>
        <w:br/>
        <w:t>181. МӘШҺҮР ЖҮСІПКӨПЕЕВ (1858-1931) // Көпсев М.Ж.</w:t>
        <w:br/>
        <w:t>Таңдамалы. - Алматы, 1990.- 1-т.- 3-20 6.</w:t>
        <w:br/>
        <w:t>182. МӘШҺҮР ЖҮСІП КӨПЕЕВ (1857-1931) // ХХ ғасыр</w:t>
        <w:br/>
        <w:t>басындағы әдебиет: Хрестоматия. - Алматы, 1994. - 56.</w:t>
        <w:br/>
        <w:t>183. МӘШҺҮР ЖҮСІП КӨПЕЕВ (1858-1931) // Қазақтар:</w:t>
        <w:br/>
        <w:t>Көпшілікке арналған тоғыз томдық анықтамалық. -- Алматы,</w:t>
        <w:br/>
        <w:t>1998. -2-т. Тарихи тұлғалар. - 130-132 6.</w:t>
        <w:br/>
        <w:t>184, МӘШҺҮР ЖҮСІП КӨПЕЕВ (1858 - 1931) // Қазақтар:</w:t>
        <w:br/>
        <w:t>Көпшілікке арналған тоғыз томдық. -- 2-ші бас. - Алматы, 2003:</w:t>
        <w:br/>
        <w:t>-2-т. Тарихи тұлғалар.-- 139-140 6. .</w:t>
        <w:br/>
        <w:t>185. МӘШҺҮР ЖҮСІП КӨПЕЕВ (1858-1931) // Тарихи</w:t>
        <w:br/>
        <w:t>тұлғалар/ Құраст.: Б. Тоғысбаев, А. Сужикова. - Алматы, 2005.</w:t>
        <w:br/>
        <w:t>- 147-149 6.</w:t>
        <w:br/>
        <w:t>186. МӘШҺҮР ЖҮСІПКӨПЕЕН // Қазақ әдебиетінің тарихы.</w:t>
        <w:br/>
        <w:t>- Алматы, 1960. - 10, 52-53 б.</w:t>
        <w:br/>
        <w:t>187. МӘШҺҮР ЖҮСІП КӨПЕЕВ // Қазақ ССР тарихы. -</w:t>
        <w:br/>
        <w:t>Алматы, 1957.- 1-т.- 581-582 6.</w:t>
        <w:br/>
        <w:t>188. МӘШҺҮР ЖҮСІП КӨПЕЕВ // Қазақ фольклористи-</w:t>
        <w:br/>
        <w:t>касының тарихы: (революцияға дейінгі кезең). - Алматы:</w:t>
        <w:br/>
        <w:t>Ғылым, 1988.- 353-388 6.</w:t>
        <w:br/>
        <w:t>189. МӘШҺҮР ЖҮСІП КӨПЕЕВ // ҚОЭ.- Алматы, 1975.-</w:t>
        <w:br/>
        <w:t>7-т.-- 554 6.</w:t>
      </w:r>
    </w:p>
    <w:p>
      <w:r>
        <w:t>190. МӘШҺҮР ЖҮСІПТІҢ хаты: (Ақынның Шәрәпи деген</w:t>
        <w:br/>
        <w:t>баласына жазған хаты) / Дайындаған С. Дәуітұлы // Қазақ</w:t>
        <w:br/>
        <w:t>әдебиеті. - 1997.--14 қаңтар.</w:t>
        <w:br/>
        <w:t>303</w:t>
        <w:br/>
        <w:t>246. СҮТЖАНОВ С.Н. Мәшһүр-Жүсіп Көпеевтің әдеби</w:t>
        <w:br/>
        <w:t>мұрасы: Филол. ғыл. канд. ғылымя дәрежесін алу үшін дайынд.</w:t>
        <w:br/>
        <w:t>дис. авторефераты. - Алматы, 1994.</w:t>
        <w:br/>
        <w:t>247. СҮТЖАНОВ С.Н. Мәшһүрдің кәсіп игеруге көзқарасы:</w:t>
        <w:br/>
        <w:t>ІМ.Ж. Көпеевтің творчествосы туралы) // Сарыарқа самалы. -</w:t>
        <w:br/>
        <w:t>1999. - 19 қараша.</w:t>
        <w:br/>
        <w:t>248. СҮТЖАНОВ С.Н. Ұлылар ұлағаты // Ізденіс.- 1999. -</w:t>
        <w:br/>
        <w:t>Хо4-5.- 17-21 6.</w:t>
        <w:br/>
        <w:t>249. СЫДЫҚОВ Т., СУБХАНБЕРДИНА Ү. ХХ ғасырдың</w:t>
        <w:br/>
        <w:t>басындағы қазақ фольклористикасы // Қазақ фольклористикасының</w:t>
        <w:br/>
        <w:t>тарихы. - Алматы, 1988.-294, 295, 299, 300 6.</w:t>
        <w:br/>
        <w:t>250. ТӘЖІБАЕВ Ә. Мәшһүр жайлы бірер сөз // Мәшһүр</w:t>
        <w:br/>
        <w:t>Жүсіп Көпеев. - Алматы, 1992.--2т.--3-5 6.</w:t>
        <w:br/>
        <w:t>251. ТІЛЕКЕ Ж. Әйгілі адамдар: Мәшһүр-Жүсіп Көпеев</w:t>
        <w:br/>
        <w:t>/"Тілеке Ж. Шежіре: Ертіс -- Баянаула өңірі. - Павлодар, 1995.-</w:t>
        <w:br/>
        <w:t>90-91 6.</w:t>
        <w:br/>
        <w:t>252. ТОЛЫБАЙҰҒЛЫМ. Қарқаралыдан хат // Дала уалаяты</w:t>
        <w:br/>
        <w:t>ғазеті. - 1890. -- 11 май.</w:t>
        <w:br/>
        <w:t>253. ТӨРЕҚҰЛҰЛЫН. Қазақтың 100 би-шегпені. - Алматы,</w:t>
        <w:br/>
        <w:t>1995.</w:t>
        <w:br/>
        <w:t>254. ТҮСІПОВА Қ. Ақын мысалдарының жанрлық сипаты</w:t>
        <w:br/>
        <w:t>7 Мәшһүр-Жүсіп оқулары: Республикалық конференция</w:t>
        <w:br/>
        <w:t>материалдары / С. Торайғыров атынд. мемл. ун-ті. -- Павлодар,</w:t>
        <w:br/>
        <w:t>2001. - 1-жинақ. - 143-147 6.</w:t>
        <w:br/>
        <w:t>255. ТҰРҒАНБЕКҰЛЫ Ж. Мәшһүр Жүсіптің жаңа</w:t>
        <w:br/>
        <w:t>мұражайы // Сарыарқа самалы. -- 1993.-- 27 қараша.</w:t>
        <w:br/>
        <w:t>256. ТҰРЫШЕВ А. Мәшһүр-Жүсіп Көпеев саясаткер</w:t>
        <w:br/>
        <w:t>И Ақиқат. - 2004. - Хе 1.-60-63 6.</w:t>
        <w:br/>
        <w:t>257. ТҰРЫШЕВ А. М.-Ж. Көпеев шығармаларындағы</w:t>
        <w:br/>
        <w:t>“Орда” көне сөзінің құпиясы // Ұлт тағылымы. - 2003.- Хе 4.</w:t>
        <w:br/>
        <w:t>- 137-144 6.-- Библиогр.: 38 атау.</w:t>
        <w:br/>
        <w:t>258. ТҰРЫШЕВ А. М.-Ж. Көпеев шығармаларындағы Абай</w:t>
        <w:br/>
        <w:t>бейнесі // Сарыарқа самалы. - 2002. -20 қыркүйек.</w:t>
        <w:br/>
        <w:t>259. ТҰРЫШЕВ А. М.-Ж. Көпеев шығармаларындағы көне</w:t>
        <w:br/>
        <w:t>сөздің (көкпар) құпиясы // Қазақ тілі мен әдебиеті. - 2003.</w:t>
        <w:br/>
        <w:t>- Х99.-43-48 6.</w:t>
        <w:br/>
        <w:t>260. ТҰРЫШЕВ А. М.-Ж. Көпеев шығармаларындағы</w:t>
        <w:br/>
        <w:t>математикалық терминдер // Ізденіс. Гуманитарлық ғылымдар</w:t>
        <w:br/>
        <w:t>сериясы. - 2003. - Хе 1.- 156-161 6.- Библиогр.: 18 атау.</w:t>
      </w:r>
    </w:p>
    <w:p>
      <w:r>
        <w:t>308</w:t>
        <w:br/>
        <w:t>137. КӨПЕЕВ С. Жүсіп: Мәшһүр әрі жұмбақ // Заман-</w:t>
        <w:br/>
        <w:t>Қазақстан. - 1997.- 31 қазан, Хо44. (Ақын, тарихшы, философ</w:t>
        <w:br/>
        <w:t>М.-Ж. Көпеевтің туған немересінің ол туралы сұхбаты.</w:t>
        <w:br/>
        <w:t>Әңгімелескен К. Жұмағали).</w:t>
        <w:br/>
        <w:t>138. КӨПЕЕВ С. Кешір Мәшһүр // Сарыарқа самалы. - 1997.</w:t>
        <w:br/>
        <w:t>- 30 қазан. (Ленинградтық топограф, профессор Беловтың</w:t>
        <w:br/>
        <w:t>“Прости Машхур Жусуп” деген хатына орай). КӨПЕЕВ С.</w:t>
        <w:br/>
        <w:t>Көмекей ақын әлі көлеңкеде жатыр: (Бұқар жырау хақында)</w:t>
        <w:br/>
        <w:t>/ Қызыл ту.- 1990.- 7 қыркүйек.</w:t>
        <w:br/>
        <w:t>139. КӨПЕЕВ С. Куат берген тірлікте, аян берген // Сарыарқа</w:t>
        <w:br/>
        <w:t>самалы. -- 1998.- 30 шілде. (М.Ж. Көпеевтің 140 жылдығына орай).</w:t>
        <w:br/>
        <w:t>140. КӨПЕЕВ С. Мәшһүр Жүсіп әулие Гғуралы| // Сарыарқа.</w:t>
        <w:br/>
        <w:t>- 1993. - У55.--23-26 б Алғы сөзін жазған С.Баязитов).</w:t>
        <w:br/>
        <w:t>141. КӨПЕЕВ С. Мәшһүр Жүсіп өмірі. - Алматы, 2000.</w:t>
        <w:br/>
        <w:t>142. КӨПЕЕВ С. Мәшһүр Жүсіп өмірі. - Павлодар: ЭКО,</w:t>
        <w:br/>
        <w:t>2000.</w:t>
        <w:br/>
        <w:t>143. КӨПЕЕВ С. Мәшһүр Жүсіптің жеті жетім туралы</w:t>
        <w:br/>
        <w:t>айтқаны // Сарыарқа самалы. - 1997. - 10 шілде.(Бәйтен сал.</w:t>
        <w:br/>
        <w:t>Өлеңдер, жазып алған С. Көпеев).</w:t>
        <w:br/>
        <w:t>144. КӨПЕЕВ С. Мәшһүр (Көпеев) мұражайын кеңейту</w:t>
        <w:br/>
        <w:t>қажет // Сарыарқа самалы. - 1994. - 12 ақпан. (Павлодар обл.</w:t>
        <w:br/>
        <w:t>Баянауыл ауд.)</w:t>
        <w:br/>
        <w:t>145. КӨПЕЕВ С. Мәшһүрдің кәсіби көзқарасы // Сарыарқа</w:t>
        <w:br/>
        <w:t>самалы. - 1995. - 4 қараша (М. Көпеевтің шығармашылығы</w:t>
        <w:br/>
        <w:t>жайлы).</w:t>
        <w:br/>
        <w:t>146. КӨПЕЕВ С. Мәшһүрдің ерекше қасиеті</w:t>
        <w:br/>
        <w:t>хақында: |Мәшһүр-Жүсіп Көпеевтің әулиелігі туралы)/ Сарыарқа,</w:t>
        <w:br/>
        <w:t>-1995.- Уо5.-23-25 6.</w:t>
        <w:br/>
        <w:t>147. КӨПЕЕВ С. Ойды ой қозғайды: Ақын С.Торайғыров</w:t>
        <w:br/>
        <w:t>туралы // Сарыарқа самалы.- 1992.- 25 сәуір.</w:t>
        <w:br/>
        <w:t>148. КӨПЕЕВ С. Саәбеңнің сапары: (С.Мұқанов туралы</w:t>
        <w:br/>
        <w:t>естелік) // Қызыл ту.- 1990.-28 қыркүйек. )</w:t>
        <w:br/>
        <w:t>149. КӨПЕЕВ Сүйіндік Шәрәпиденұлы. Мәшһүр-Жүсіп</w:t>
        <w:br/>
        <w:t>әмірі: Аңыз бен ақиқат / Ред. Н.Қ.Жүсіпов. - Павлодар:</w:t>
        <w:br/>
        <w:t>Павлодар мем.ун-ті, 2000. - 132 6.</w:t>
        <w:br/>
        <w:t>150. КӨПЕЕВАГ. Анатілің- қасиетің, қазынаң // Қазақ</w:t>
        <w:br/>
        <w:t>және әлем әдебиеті- Казахская и мировая литература. - 2004.-</w:t>
        <w:br/>
        <w:t>Ув2/3.--59-60 6.</w:t>
        <w:br/>
        <w:t>300</w:t>
        <w:br/>
        <w:t>МАЗМҰНЫ</w:t>
      </w:r>
    </w:p>
    <w:p>
      <w:r>
        <w:t>Құрметті оқырман ...............2.е қызу мблбҺеыдыыаыыаыыыыыыыыаыыыытыыыыылыыыыыыЛ3Ы</w:t>
        <w:br/>
        <w:t>Мәшһүр-Жүсіп Көпеевтің ғұмырнамасынан</w:t>
        <w:br/>
        <w:t>Машһүр-Жүсіп Көпеевтің әмірі мен қызметінің негізгі кезеңдері....9</w:t>
        <w:br/>
        <w:t>Основные даты жизни деятельности М.Ж.Копеева...........04..1.. 10</w:t>
        <w:br/>
        <w:t>Машһүр Жүсіп Көпеев (1858-1931)....0.4.4..0....1... 41</w:t>
        <w:br/>
        <w:t>Машһур Жусуп Копеев (1858-1931)..........20Лм.а24442.. 12.</w:t>
        <w:br/>
        <w:t>Дәуітұлы С.Мәшһүр Жүсіптің ата тарапыныан тегі. (Ақынның</w:t>
        <w:br/>
        <w:t>жаңадан табылған, өз қолымен жазған өмірбаяны) ............... 14</w:t>
        <w:br/>
        <w:t>Субханбердина Ү.Мәошһүр Жүсіп Жөпеев шежіресінен қысқаша</w:t>
        <w:br/>
        <w:t>көшірме... 20</w:t>
        <w:br/>
        <w:t>Наурыз(ұлыстың ұл күні).</w:t>
        <w:br/>
        <w:t>Асақайғы туралы............ тете ле ем ем тен неке ен енен</w:t>
        <w:br/>
        <w:t>ТАҢДАМАЛЫ ШЫҒАРМАЛАРЫ.......мһйлзл меен ккененкекненен 37</w:t>
        <w:br/>
        <w:t>Родословная казахов....................... 38</w:t>
        <w:br/>
        <w:t>“Хал-ахуал” кітабынан. Ғибратнама. ... 159</w:t>
        <w:br/>
        <w:t>Түркістан, Гашкент сапары хикаясы..... 3</w:t>
        <w:br/>
        <w:t>Күндіз бен түннің айырмасы......... .70</w:t>
        <w:br/>
        <w:t>Тырна мен қасқыр............... .70</w:t>
        <w:br/>
        <w:t>Ақбата...222...... .73</w:t>
        <w:br/>
        <w:t>ЕрЕдіге....... .76</w:t>
        <w:br/>
        <w:t>Қызбен жігіт... ,83</w:t>
        <w:br/>
        <w:t>Жер мен Көк (қисса)... белыуектектытарурлірремеомкеылнелыакекікекетавкакел кте келеке 88</w:t>
        <w:br/>
        <w:t>“Сарыарқаның кімдікі екендігі кітабынан Қазақ жұртының осы</w:t>
        <w:br/>
        <w:t>күнгі әңгімесі 2228 128</w:t>
        <w:br/>
        <w:t>Насихатүлгілері. Қолыма қағаз, қалам алайын да. ..136</w:t>
        <w:br/>
        <w:t>Нақыл өлеңдер. Бес қымбат ........ам2а.... 2150</w:t>
        <w:br/>
        <w:t>Дауасыз дерт... 150</w:t>
        <w:br/>
        <w:t>Бұлақ Көзімкеенеренеееон нан ин тееуотоыыныа 152</w:t>
        <w:br/>
        <w:t>Әнерпаз...22Л222ЛДЛГД 4153</w:t>
        <w:br/>
        <w:t>Төрттағандар.......ал22220ммы ы ыы ыыыыыыыыыыы-ы 154</w:t>
        <w:br/>
        <w:t>П бөлім</w:t>
        <w:br/>
        <w:t>МӘШҺҮР-ЖҮСІП КӨПЕЕВТІҢ ШЫҒАРМАШЫЛЫҒЫ</w:t>
        <w:br/>
        <w:t>ТУРАЛЫ ЗЕРТТЕУЛЕР МЕН ЕСТЕЛІКТЕР........Мә.-.. 155</w:t>
        <w:br/>
        <w:t>ТӘЖІБАЕВ Ә. Мәшһүр жайлы бірер сөз</w:t>
        <w:br/>
        <w:t>ҚОҢЫРАТБАЕВ Ә. Мәшһүр Жүсіп Көпеев шығармашылығы. 158</w:t>
        <w:br/>
        <w:t>261. ТҰРЫШЕВ А. Мәшһүр Жүсіп шығармаларын кезеңге</w:t>
        <w:br/>
        <w:t>бөлу методологиясы // Қазақ тілі мен әдебиеті. - 2002. - Хо 10.-</w:t>
        <w:br/>
        <w:t>121-1246.</w:t>
        <w:br/>
        <w:t>262. ТҰРЫШЕВА.-Қ. Мәшһүр Жүсіп Көлгев шығармаларындағы</w:t>
        <w:br/>
        <w:t>этнолингвистикалық ерекшеліктер / Өлкетану/ Павлодар</w:t>
        <w:br/>
        <w:t>мемлекеттік ун-тінің ғылыми-көпшілік журналы - Краеведение</w:t>
        <w:br/>
        <w:t>/Научно-популярный журнал Павлодарского гос. ун-та.- 2003.-</w:t>
        <w:br/>
        <w:t>Уо3.- 19-23 б.- Библиогр: 15 атау.</w:t>
        <w:br/>
        <w:t>263. ТҰРЫШЕВ А.Қ.Мәтшһүр Жүсіп Көпеев шығармаларының</w:t>
        <w:br/>
        <w:t>этномәдени негіздері// Өлкетану. Павлодар мемлекеттік</w:t>
        <w:br/>
        <w:t>университетінің ғылыми-көпшілік журналы - Краеведение.</w:t>
        <w:br/>
        <w:t>Научно-популярный журнал Павлодарского государственного</w:t>
        <w:br/>
        <w:t>университета.- 2005.- Хә1.- 145-169.- Библиогр.: 69 атау</w:t>
        <w:br/>
        <w:t>264. ТҰРЫШЕВ А.Қ. М-Ж. Көпеев шығармасындағы</w:t>
        <w:br/>
        <w:t>ұзындық өлшемі //Павлодар МУ Хабаршысы. Филологиялық</w:t>
      </w:r>
    </w:p>
    <w:p>
      <w:r>
        <w:t>серия - Вести. Павлодар. ГУ. Сер. филологическая.- 2005. -</w:t>
        <w:br/>
        <w:t>Уа 1.-157-1776.- Библиогр.: 21 атау.</w:t>
        <w:br/>
        <w:t>265. ТҰРЫШЕВ А.Қ. М.-Ж. Кәпеев және қазақ әдеби тілі</w:t>
        <w:br/>
        <w:t>/І Тілтаным. - 2003. - Х»1.-- 40-50 6.- Библиогр.: 14 атау.</w:t>
        <w:br/>
        <w:t>266. ТҰРЫШЕВ А.Қ. М.-Ж. Көпеев және орыс тілі: ІКірме</w:t>
        <w:br/>
        <w:t>сөздері! // Қазақ тілі мен әдебиеті орыс мектебінде. - 2002. -</w:t>
        <w:br/>
        <w:t>399.-15-226.</w:t>
        <w:br/>
        <w:t>267. ТҰРЫШЕВ А.Қ.Мәшһүр-Жүсіп шығармаларындағы</w:t>
        <w:br/>
        <w:t>“Ғайып ерен қырық шілтен” көне сөздер құпиясы // Тілтаным.</w:t>
        <w:br/>
        <w:t>-2003.-.%4.-116-121 6.--Библиогр.: 16 атау.</w:t>
        <w:br/>
        <w:t>268. ТҰРЫШЕВ А.Қ. Шағатай тілі және Мәшһүр-Жүсіп</w:t>
        <w:br/>
        <w:t>Мәшһүр-Жүсіп оқулары. - Павлодар, 2001. - 66-89 6. (Ұлы</w:t>
        <w:br/>
        <w:t>ойшыл М. Ж. Көпеевтің туғанына 140 жыл толар алдындағы</w:t>
        <w:br/>
        <w:t>толғаныстар).</w:t>
        <w:br/>
        <w:t>269. ХУ-ХУІ ғғ. қазақ хандары туралы жазған шежіресі</w:t>
        <w:br/>
        <w:t>тарихи шындыққа неғұрлым жақын, дәлелді.</w:t>
        <w:br/>
        <w:t>270. ХАБИЕВ Х. Ескі қол жазбалар: (Ә.Диваев пен Мәшһүр</w:t>
        <w:br/>
        <w:t>Жүсіп Көпеевтің архивтегі қолжазбалары туралы)// Қазак</w:t>
        <w:br/>
        <w:t>әдебиеті.- 1958.- 27 июнь</w:t>
        <w:br/>
        <w:t>271. ШАПАУОВ Ә.Қ. Ақын поэзиясындағы драма жанры</w:t>
        <w:br/>
        <w:t>әсері // Мәшһүр-Жүсіп оқулары: Республикалық конференция</w:t>
        <w:br/>
        <w:t>материалдары / С. Торайғыров атынд. мемл. ун-ті. - Павлодар,</w:t>
        <w:br/>
        <w:t>2001. - 1-жинақ. -137-142 6.</w:t>
        <w:br/>
        <w:t>205</w:t>
        <w:br/>
        <w:t>233. СӘРСЕКЕГ. Мәшһүр-Жүсіп Көпейұлы шығармаларын-</w:t>
        <w:br/>
        <w:t>дағы сөз құбылтулар // Мәшһүр-Жүсіп оқулары: Республикалық:</w:t>
        <w:br/>
        <w:t>конференция материалдары / С.Торайғыров атынд. мемл.ун-ті.</w:t>
        <w:br/>
        <w:t>-- Павлодар, 2001. -1-жинақ. -- 99-109 6.</w:t>
        <w:br/>
        <w:t>234. СЕЙФИТДЕН С. Мәшһүр мұрасы.-- Павлодар, 2001.-</w:t>
        <w:br/>
        <w:t>104 6.-- Библиогр.: 45 атау.</w:t>
        <w:br/>
        <w:t>235. СерғалиевМ.С.Мәшһүр-Жүсіп Көпейұлы өлеңдеріндегі</w:t>
        <w:br/>
        <w:t>сөз өрнегі// Павлодар МУ хабаршысы. Филологиялық серия</w:t>
        <w:br/>
        <w:t>“Вестник Павлодарского ГУ. Серия филологическая.- 2004. -</w:t>
        <w:br/>
        <w:t>Ув3.-91-100 6.- Библиогр.: 5 атау.</w:t>
        <w:br/>
        <w:t>236. СОЛТАНБАЕВ 3. Жомарт жүрек: Мәшһүр- Жүсіп-</w:t>
        <w:br/>
        <w:t>Көпеевтің туғанына 145 жыл толуына орай// Сарыарқа самалы.-</w:t>
        <w:br/>
        <w:t>2003.-25 қаңтар.- 6 б.</w:t>
        <w:br/>
        <w:t>237. СОЛТАНБАЕВЗ. Мәшһүр-Жүсіп- Әулие // Сарыарқа</w:t>
        <w:br/>
        <w:t>самалы.- 1998.-- 11 маусым.</w:t>
        <w:br/>
        <w:t>238. СОЛТАНБАЙҰЛЫ 3. Мәшһүр. - Павлодар: ЭКО,</w:t>
        <w:br/>
        <w:t>2001. - 1796.</w:t>
        <w:br/>
        <w:t>239. СУБХАНБЕРДИНА Ү. Жарыс сөз // Әдеби.мұра және</w:t>
        <w:br/>
        <w:t>оңы зерттеу: Қазақ әдебиетінің негізгі проблемаларына арналған</w:t>
        <w:br/>
        <w:t>ғылыми-теориялық конференцияның материалдары, Алматы,</w:t>
        <w:br/>
        <w:t>15-19 июнь,1959 ж.- Алматы, 1961.--251-253 6.</w:t>
      </w:r>
    </w:p>
    <w:p>
      <w:r>
        <w:t>240. СҮЙІНШӘЛИЕВ Х. Ғылыми мәні зор еңбек // Қазақ</w:t>
        <w:br/>
        <w:t>әдебиеті.- 1980. - 2 дек.-- 3 6.</w:t>
        <w:br/>
        <w:t>241. СҮЙІНШƏЛИЕВ Х. Қазақ әдебиеті (ХУШ-ХТХ ғғ.) -</w:t>
        <w:br/>
        <w:t>Алматы: Мектеп, 1981. - 168 б.(Кітаптың 10, 25-беттерінде</w:t>
        <w:br/>
        <w:t>М.Ж. Көпеев туралы қысқаша мәлімет бар).</w:t>
        <w:br/>
        <w:t>242. СҮЛЕ НОВ Б. Жарыс сөз // Әдеби мұра және оны</w:t>
        <w:br/>
        <w:t>зерттеу: Қазақ әдебиетінің негізгі проблемаларына арналған</w:t>
        <w:br/>
        <w:t>ғылыми-теориялық конференцияның материалдары, Алматы,</w:t>
        <w:br/>
        <w:t>15-19 июнь, 1959 ж.- Алматы, 1961. - 268-269 6.</w:t>
        <w:br/>
        <w:t>243. СҮТЖАНС. Мәшһүрмұрасы. - Павлодар, 2001.-104</w:t>
        <w:br/>
        <w:t>6.- Библиогр.: 45 атау.</w:t>
        <w:br/>
        <w:t>244. СҮТЖАНОВ С.Н. Мәшһүр-Жүсіп баспасөз бетінде</w:t>
        <w:br/>
        <w:t>. Машһүр-Жүсіп оқулары: Республикалық конференция</w:t>
        <w:br/>
        <w:t>материалдары / С. Торайғыров атынд. мемл. ун-ті. -- Павлодар,</w:t>
        <w:br/>
        <w:t>2001. - 1-жинақ. - 123-129 6.</w:t>
        <w:br/>
        <w:t>245. СҮТЖАНОВ С.Н. Машһүр-Жүсіл баспасөз беттерінде</w:t>
        <w:br/>
        <w:t>/)Туманитарлық ғылымдар Академиясының Хабаршысы. -- 1999,</w:t>
        <w:br/>
        <w:t>- Мә163).-7-106.</w:t>
        <w:br/>
        <w:t>307</w:t>
        <w:br/>
        <w:t>205. МӘШҺҮР-ЖҮСІПОВ Қ. Мәшһүр-Жүсіптің әулеті:</w:t>
        <w:br/>
        <w:t>Естелік әңгіме| / Әңг. Ж. Әлиханұлы // Егемен Қазақстан. -</w:t>
        <w:br/>
        <w:t>2003. - 30 сәуір.</w:t>
        <w:br/>
        <w:t>206. МӘШҺҮР- ЖҮСІПҚ. Мәшһүр- Жүсіптен базарлық:</w:t>
        <w:br/>
        <w:t>Мэшһүр - Жүсіп Көпейұлының шығармаларын бастыру</w:t>
        <w:br/>
        <w:t>жәнінде// Сарыарқа самалы.- 2004.- 21 қазан.- 6 б.</w:t>
        <w:br/>
        <w:t>207. МӘШҺҮР ЖҮСІП КӨПЕЙҰЛЫ // Қазақ әдебиетінің</w:t>
        <w:br/>
        <w:t>тарихы: 10 томдық. - Алматы, 2006.- т.б. 2-ші кітап: ХХ</w:t>
        <w:br/>
        <w:t>ғасырдың басындағы қазақ әдебиеті. 1900-1917.-- 85-108 6.</w:t>
        <w:br/>
        <w:t>208. МҰҚАНОВ С. Абайдың шәкірттері туралы // Абай. -</w:t>
        <w:br/>
        <w:t>1992. - Ке4,--57-70 6. )</w:t>
        <w:br/>
        <w:t>209. МҰҚАНОВ С. Халық мұрасы. -- Алматы: Қазақстан,</w:t>
        <w:br/>
        <w:t>1974. - 236 б. (Кітаптың 22, 24, 106, 110, 189, 203 беттерінде</w:t>
        <w:br/>
        <w:t>М.Ж. Көпеев туралы мәліметтер берілген).</w:t>
        <w:br/>
        <w:t>210. МҰҚЫШҚ.С. М.Ж.Көпеев дүниетанымындағы макро-</w:t>
        <w:br/>
        <w:t>және микроәлем // Қарағанды ун-нің Хабаршысы. Тарих,</w:t>
        <w:br/>
        <w:t>философия, құқық сериясы. -- 2004. - Хе 2(34). 71-75 6.</w:t>
        <w:br/>
        <w:t>211. МЫРЗАХМЕТОВ М. Абай жүрген ізбенен. -- Алматы:</w:t>
        <w:br/>
        <w:t>Қазақстан, 1985.-172 6. (Кітаптың 19,107-111, 143-беттерінде</w:t>
        <w:br/>
        <w:t>М.Ж. Көпеев туралы мәліметтер берілген).</w:t>
        <w:br/>
        <w:t>212. МЫРЗАХМЕТҰЛЫ. М. М. Ж. Көпеевтің қазақ</w:t>
        <w:br/>
        <w:t>әдебиетіндегі орны // Мырзахметұлы М.. Тараз: Ой</w:t>
        <w:br/>
        <w:t>толғаныстары. - Түркістан, 2005.- 107-112 6.</w:t>
        <w:br/>
        <w:t>213. НЕГИМОВ С. Мәшһүр Жүсін ауылы: Ақынның</w:t>
        <w:br/>
        <w:t>мұражайы туралы// Қазақ әдебиеті.- 2004.- 10-15 қыркүйек</w:t>
        <w:br/>
        <w:t>(99 36).-14 6.</w:t>
      </w:r>
    </w:p>
    <w:p>
      <w:r>
        <w:t>214. НЕГИМОВ С. Мәшһүр Жүсіп қорына демеуші</w:t>
        <w:br/>
        <w:t>табылса...//Сарыарқа самалы.- 2004.- 2 қазан.- 66.</w:t>
        <w:br/>
        <w:t>215. НЕГИМОВ С. Мәшһүр Жүсіп және қазақтың шешендік</w:t>
        <w:br/>
        <w:t>өнері // ҚР ҰҒА Хабарлары. Филол. сериясы. --2005.- Хә .- 19-22 6.</w:t>
        <w:br/>
        <w:t>216. НЕГИМОВ С.. Мәшһүр Жүсіпке демеуші табылатын</w:t>
        <w:br/>
        <w:t>шығар... // Жас Алаш. - 2004. - 5 тамыз.</w:t>
        <w:br/>
        <w:t>217. НЕГИМОВ С. Мәшьүр-Жүсіп шығармаларының</w:t>
        <w:br/>
        <w:t>бейнелілігі // Мәшһүр-Жүсіп оқулары: Республикалық</w:t>
        <w:br/>
        <w:t>конференция материалдары / С. Торайғыров атынд. мемл. ун-</w:t>
        <w:br/>
        <w:t>- Павлодар, 2000. - 1 - жинақ.- 5-96.</w:t>
        <w:br/>
        <w:t>218. НЕГИМОВ С. Өнерпаздық өрнектері: Әдеби мақалалар.</w:t>
        <w:br/>
        <w:t>- Алматы: Ана тілі, 1996. - 88 6.(“Ақан серіге” арналған</w:t>
        <w:br/>
        <w:t>305</w:t>
        <w:br/>
        <w:t>191. МӘШҺҮР-ЖҮСІП Ғ. Мәшһүр Жүсіп мұрасының</w:t>
        <w:br/>
        <w:t>зерттелу жайы // Жұлдыз.- 1998.- Хг4.- 139-1426.- Библиогр.</w:t>
        <w:br/>
        <w:t>8 атау.</w:t>
        <w:br/>
        <w:t>192. МӘШҺҮР-ЖҮСІП - суреткер: |Көпейұлының</w:t>
        <w:br/>
        <w:t>шығармашылығы жайлы // Ұлттағылымы.--2004.- Хе3.-143-1486.</w:t>
        <w:br/>
        <w:t>193. МӘШҺҮР-ЖҮСІПҚ. “Мәшһүр Жүсіп” қалай шықты?:</w:t>
        <w:br/>
        <w:t>ІМ.Ж. Көпейұлының 20 томдығын әзірлеу жұмысы жайлы)</w:t>
        <w:br/>
        <w:t>/! Сарыарқа самалы. - 2003.- 6 қараша.</w:t>
        <w:br/>
        <w:t>194. МӘШҺҮР-ЖҮСІП Қ. “Мәшһүр Жүсіп” көмекке зәру:</w:t>
        <w:br/>
        <w:t>ПМәшһүр Жүсіп шығармаларын ел арасынан жинау) // Егемен</w:t>
        <w:br/>
        <w:t>Қазақстан.-- 2004. - 6 қаңтар.</w:t>
        <w:br/>
        <w:t>195. МӘШҺҮР-ЖҮСІІҚ. Бағзыдан жеткен үн: |Мәшһүр-</w:t>
        <w:br/>
        <w:t>Жүсіптің жаңа өлеңдері табылды) // Егемен Қазақстан. - 2005.</w:t>
        <w:br/>
        <w:t>--16 ақпан.</w:t>
        <w:br/>
        <w:t>196. МӘШҺҮР-ЖҮСІП Қ. Өнерде тәлімі бар, өнегелі</w:t>
        <w:br/>
        <w:t>М.Ж.Көпеевке- 140 жыл // Сарыарқа самалы. - 1998.-30 шілде.</w:t>
        <w:br/>
        <w:t>197. МӘШҺҮР-ЖҮСІП Қ. Суреткер ақын // Мәшһүр-Жүсіп</w:t>
        <w:br/>
        <w:t>Көпейұлы. Шығармалары: Қазақ фольклоры үлгілері. -</w:t>
        <w:br/>
        <w:t>Павлодар, 2005. - 4-т. - 497-532 6.</w:t>
        <w:br/>
        <w:t>198. МӘШҺҮР-ЖҮСІПҚ. Суреткер ақын // Мәшһүр-Жүсіп</w:t>
        <w:br/>
        <w:t>оқулары. -- Павлодар, 2001. - 10-20 6.</w:t>
        <w:br/>
        <w:t>199. МӘШҺҮР-ЖҮСІП КӨПЕЕВ (1858-1931) // Қазақ</w:t>
        <w:br/>
        <w:t>әдебиетінің тарихы. -- Алматы, 1948. - 1-т. Фольклор. - 30-336.</w:t>
        <w:br/>
        <w:t>200. МӘШҺҮР-ЖҮСІП КӨПЕЕВ (1858-1931) // Қазақтың</w:t>
        <w:br/>
        <w:t>ой-пікір антологиясы (ХХ ғасырдың 20-жылдарынан 1995</w:t>
        <w:br/>
        <w:t>жылға дейінгі кезең) / Құраст. Қ. Жарықбаев, С. Қалиев. -</w:t>
        <w:br/>
        <w:t>Алматы: Рауан, 1998.- 2-т.- 21-226.</w:t>
        <w:br/>
        <w:t>201. МӘШҺҮР-ЖҮСІП КӨПЕЕВ (1858-1931)// Абай.</w:t>
        <w:br/>
        <w:t>Энциклопедия. -- Алматы, 1995. - 403-404 6.</w:t>
        <w:br/>
        <w:t>202. МӘШҺҮР-ЖҮСІП КӨПЕЕВ (1858-1931 жж.У// Тарихи</w:t>
      </w:r>
    </w:p>
    <w:p>
      <w:r>
        <w:t>тұлғалар: Танымдық-көпшілік басылым. Мектеп жасындағы</w:t>
        <w:br/>
        <w:t>оқушылар мен көпшілікке арналған. гі Алматы, 2005. - 147-1496.</w:t>
        <w:br/>
        <w:t>203. МӘШҺҮР-ЖҮСІП КӨПЕЙҰЛЫ (1857-1931) // Бес</w:t>
        <w:br/>
        <w:t>ғасыр жырлайды. - Алматы, 1989. - 2-т.-- 240-253 6.</w:t>
        <w:br/>
        <w:t>204. МӘШҺҮР-ЖҮСІП оқулары: Республикалық ғылыми</w:t>
        <w:br/>
        <w:t>конференция материалдары / ҚР Білім және ғылым министрлігі.</w:t>
        <w:br/>
        <w:t>Павлодардың С. Торайғыров атынд. мемл. ун-ті; Жауапты</w:t>
        <w:br/>
        <w:t>сарапшы Н.Қ. Жүсіпов. - Павлодар, 2001. - 1жинақ. - 176 б.</w:t>
        <w:br/>
        <w:t>304</w:t>
        <w:br/>
        <w:t>мақаланың 77-/8 беттерінде М.Ж. Көпеев туралы мәлімет</w:t>
        <w:br/>
        <w:t>берілген).</w:t>
        <w:br/>
        <w:t>219. ОРАЗОВ Н.Мәшһүр-Жүсіптің мерейтойына: өлең</w:t>
        <w:br/>
        <w:t>/Сарыарқа.- 1995.-Хе5.-35 6.</w:t>
        <w:br/>
        <w:t>220. ОСПАНОВ С.Мәшһүр-Жүсіп мақалалары // Қазақ.-</w:t>
        <w:br/>
        <w:t>2007. -5 қаңтар (Хе 1).-7 6.</w:t>
        <w:br/>
        <w:t>221. ПАЗЫЛОВ Ә. Білімі түпсіз шыңырау : Мәшһүр -</w:t>
        <w:br/>
        <w:t>Жүсіптіңаулиелігі туралы// Орталық Қазақстан.- 2006. -4 қараша.- 66.</w:t>
        <w:br/>
        <w:t>222. ПАЗЫЛОВ Ә.. Мағұлмат - и Машьүр-Жүсіп Көпеев</w:t>
        <w:br/>
        <w:t>/ Қарағанды маңызды білім беретін «Болашақ» ин-ты;</w:t>
        <w:br/>
        <w:t>Жауап.ред.Әбділда Қ.- Қарағанды: Болашақ-Баспа, 2006.-288 бет сур.</w:t>
        <w:br/>
        <w:t>223. ПАЗЫЛОВ Ә. Мәшһүр Жүсіп Көпеевтің туғанына 145</w:t>
        <w:br/>
        <w:t>жыл толуына орай // Астана ақшамы. - 2003.-- 24 сәуір.</w:t>
        <w:br/>
        <w:t>224. ПСИХОЛОГИЯЛЫҚ этюд. Белгілі тарихшы, ақын</w:t>
        <w:br/>
        <w:t>М. Ж. Көпеевтің Бұхар жырау туралы айтқаны.</w:t>
        <w:br/>
        <w:t>225. РИЗАМЫН өзіңе де, сөзіңе де” // Соц. Қазақстан.</w:t>
        <w:br/>
        <w:t>-- 1990. - І мамыр; Сарыарқа самалы. - 2002. - 13 қыркүйек.</w:t>
        <w:br/>
        <w:t>(М. Көпеев пен Ж. Аймауытовтың жазысқан хаттарынан.</w:t>
        <w:br/>
        <w:t>Әзірлеген - С. Дәуітов).</w:t>
        <w:br/>
        <w:t>226. САҒЫНДЫҚҰЛЫ Б. Мәшһүр-Жүсіп өлеңіндегі</w:t>
        <w:br/>
        <w:t>сөйлемдік қолданыстар // Мәшһүр-Жүсіп оқулары:</w:t>
        <w:br/>
        <w:t>Республикалық конференция материалдары / С. Торайғыров</w:t>
        <w:br/>
        <w:t>атынд. мемл. ун-ті. - Павлодар, 2001. - 1-жинақ. - 90-98 6.</w:t>
        <w:br/>
        <w:t>227. САДУАҚАСОВ С. Қазақ әдебиеті: Тарихи-талдау очерк</w:t>
        <w:br/>
        <w:t>ИН. Халық кеңесі. - 1993 - 2 наурыз (Мәшһүр-Жүсіптің ХІХ</w:t>
        <w:br/>
        <w:t>ғасырдың екінші жартысынан бастап қазақ әдебиетінің</w:t>
        <w:br/>
        <w:t>тарихында жаңа жазба негізін салушы екендігі айтылған).</w:t>
        <w:br/>
        <w:t>228. САРБАЛАЕВ Ж. Этнолингвистика және Мәшһүр</w:t>
        <w:br/>
        <w:t>Жүсіп шығармашылығы // Қазақ тілі мен әдебиет. - 2002.</w:t>
        <w:br/>
        <w:t>- Хо10.- 51-60 6.</w:t>
        <w:br/>
        <w:t>229. САРБАСОВА Қ.Б. М.Ж. Көпеев өлеңдерінің кейбір</w:t>
        <w:br/>
        <w:t>ерекшеліктері // ҚазҰУ Хабаршысы. Филол. сериясы. - 2001.</w:t>
        <w:br/>
        <w:t>- Х87(51).- 14-276.</w:t>
        <w:br/>
        <w:t>230. САУЛЕНН. Өз қызметіңе деген адалдық// Заң газеті.-</w:t>
        <w:br/>
        <w:t>2007. - 17 сәуір (Хә 57).- 2 6.</w:t>
      </w:r>
    </w:p>
    <w:p>
      <w:r>
        <w:t>231. САУРЫҚОВА Ж. М.Ж. Көпеев және дене тағылымы</w:t>
        <w:br/>
        <w:t>ИН Қазақ тілі мен әдебиеті. - 1999. - Хе 4.- 46-496.</w:t>
        <w:br/>
        <w:t>232. САУРЫҚОВА Ж. Көпеев мұраларындағы</w:t>
        <w:br/>
        <w:t>этноледагогикалық мәселелер // Қазақстан мектебі.- 2004.</w:t>
        <w:br/>
        <w:t>- Хвб.- 25-78 6.</w:t>
        <w:br/>
        <w:t>306</w:t>
        <w:br/>
        <w:t>272. ШӘРӘПИДЕНҰЛЫ С. Біз білмейтін Мәшһүр Жүсіп</w:t>
        <w:br/>
        <w:t>/ Жас Алаш. - 1995.-111 қараша. ШӘРӘПИДЕНҰЛЫ С. Әке</w:t>
        <w:br/>
        <w:t>мен бала арасындағы хат-хикая туралы // Сарыарқа самалы. -</w:t>
        <w:br/>
        <w:t>1997. - 20 мамыр. (Шығыс сюжетіне негізделген Мәшһүр-</w:t>
        <w:br/>
        <w:t>Жүсіптің “Гүлшат-Шеризат” шығармасы туралы).</w:t>
        <w:br/>
        <w:t>273. ЫСҚАҚҰЛЫ Д. Әулие ақын: |Мәштһүр Жүсіп Көпеев</w:t>
        <w:br/>
        <w:t>туралы|/ Азия Транзит.- 2002.- Хе 5.- 37-41</w:t>
        <w:br/>
        <w:t>274. ЫСҚАҚҰЛЫ Д. Мәшһүр-Жүсіп Көпейұлы</w:t>
        <w:br/>
        <w:t>шығармаларының көп томдығы туралы // Көпейұлы М.-Ж. Көп</w:t>
        <w:br/>
        <w:t>томдық шығармалары. - Алматы: Алаш, 2003.-- 1-том.- 7-8 6.</w:t>
        <w:br/>
        <w:t>275. ЫСМАЙЫЛОВ Е. Қазақ әдебиеттану ғылымының</w:t>
        <w:br/>
        <w:t>негізгі міндеттері // Әдеби мұра және оны зерттеу: Қазақ</w:t>
        <w:br/>
        <w:t>әдебиетінің негізгі проблемаларына арналған ғылыми-</w:t>
        <w:br/>
        <w:t>теориялық конференцияның материалдары, Алматы, 15-19 июнь,</w:t>
        <w:br/>
        <w:t>1959.-- Алматы, 1961.-27-28,41 6.</w:t>
        <w:br/>
        <w:t>ж ж ж</w:t>
        <w:br/>
        <w:t>276. АБИЛЕВД. Машхур Жусуп Копеев // Простор.- 1985,</w:t>
        <w:br/>
        <w:t>- 291. - С. 163-165. О жизненном пути казахского поэта и</w:t>
        <w:br/>
        <w:t>публициста. Пер. с каз.</w:t>
        <w:br/>
        <w:t>277. АКЧУЛАКОВ М. Машхур Жусуп - казахский Даль</w:t>
        <w:br/>
        <w:t>/ Столич. жизнь. - 2003. - 20 нояб.</w:t>
        <w:br/>
        <w:t>278. АЛТЫБАСАРОВАК. Педагогические взгляды Машғур</w:t>
        <w:br/>
        <w:t>Жусеупа и Гете // Қазақстан мектебі. - 2004. - Хе11.-- С.28-39.</w:t>
        <w:br/>
        <w:t>279. АРТЫКБАЕВ Ж.О. Историческое наследие Машхур</w:t>
        <w:br/>
        <w:t>Жусуп Копеева: Учеб. пособие / МОН РК, Павлодар. гос. ун-тим.</w:t>
        <w:br/>
        <w:t>С.Торайгырова. - Павлодар, 2004.-215 с.</w:t>
        <w:br/>
        <w:t>280. АХМЕТОВАГ. Взаимосвязь эстетического и этического</w:t>
        <w:br/>
        <w:t>в творчестве казахских мыслителей начала ХХ века // Поиск,</w:t>
        <w:br/>
        <w:t>Сер. гуманит. наук. - 2001. - Хғ4-5.-С.222.</w:t>
        <w:br/>
        <w:t>281. АХМЕТОВА Г. К вопросу о счастье в этических</w:t>
        <w:br/>
        <w:t>взглядах казахских мыслителей начала ХХ века // Поиск. Сер.</w:t>
        <w:br/>
        <w:t>гуманит. наук. -- 2002. - Уә 1.- С. 232-236. Ж Аймауытов,</w:t>
        <w:br/>
        <w:t>М.Копгев, С. Торайғыров.</w:t>
        <w:br/>
        <w:t>282. ДАУТОВС. Машһур Жусуп Копеев // Казахская ССР:</w:t>
        <w:br/>
        <w:t>Краткая энциклопедия. - Алма-Ата, 1991.-Т.4.--379 с.</w:t>
        <w:br/>
        <w:t>283. ЖИРЕНЧИН А.М.Основные направления развития казахской</w:t>
        <w:br/>
        <w:t>книги во второй половине ХІХ-начале ХХ века. - Изистории</w:t>
        <w:br/>
        <w:t>казахской книги. - Алма-Ата: Казахстан, 1987.-- С. 134-135.291.</w:t>
        <w:br/>
        <w:t>310</w:t>
      </w:r>
    </w:p>
    <w:p>
      <w:r>
        <w:t>165. ҚАСЫМБАЙҰЛЫ А. Мәшһүр Жүсіп және әдеби тіл</w:t>
        <w:br/>
        <w:t>// Қазақ тілі мен әдебиеті. - 2001.- Хо9.-- 34-35 6.</w:t>
        <w:br/>
        <w:t>166. ҚИРАБАЕВ С. Екі томдық шығармалар жинағы. --</w:t>
        <w:br/>
        <w:t>Алматы: Жазушы, 1991.--Т.1.: Сәкен Сейфуллин: Монография.</w:t>
        <w:br/>
        <w:t>-- 107, 430 6.</w:t>
        <w:br/>
        <w:t>167. ҚОЖАБАЕВ Е., КӨПЕЕВ С. Қолда барды қадірлей</w:t>
        <w:br/>
        <w:t>білсек..: Ақындар айтысы туралы сыр// Қызыл ту.- 1990.</w:t>
        <w:br/>
        <w:t>- 13 ақпан.</w:t>
        <w:br/>
        <w:t>168. ҚОҢЫРАТБАЕВ Ә. Жарыс сөз // Әдеби мұра және</w:t>
        <w:br/>
        <w:t>оны зерттеу: Қазақ әдебиетінің негізгі проблемаларына арналған</w:t>
        <w:br/>
        <w:t>ғылыми-теориялық конференцияның материалдары, Алматы,</w:t>
        <w:br/>
        <w:t>15-19 июнь, 1959 ж. - Алматы, 1961. - 244-247 6.</w:t>
        <w:br/>
        <w:t>169. ҚОҢЫРАТБАЕВ Ә. Қазақ фольклорының тарихы.</w:t>
        <w:br/>
        <w:t>-- Алматы, 1991. - 244-249 6.</w:t>
        <w:br/>
        <w:t>170. ҚОҢЫРАТБАЕВ Ә. Мәшһүр Жүсіп Көпеев лирикасы</w:t>
        <w:br/>
        <w:t>/! Қазақ эдебиеті. - 1959.-- 19 июнь.</w:t>
        <w:br/>
        <w:t>171. ҚУАНДЫҚҰЛЫ Е. Мәшһүр-Жүсіп Көпейұлының</w:t>
        <w:br/>
        <w:t>Кенесары туралы жазбалары // Қазақ тарихы. - 2004. - Хе 1.</w:t>
        <w:br/>
        <w:t>-- 69-72 6.</w:t>
        <w:br/>
        <w:t>172. ҚУАНДЫҚҰЛЫ Е. Шығыс поэзиясындағы бастау</w:t>
        <w:br/>
        <w:t>көздері: |М.Ж. Көпейұлының шығармалары жайлы) // Ұлағат.</w:t>
        <w:br/>
        <w:t>-2004. - Х&gt;4.- 30-41 6. ҚУАНТАЙҰЛЫ Н. Алаштың намысты</w:t>
        <w:br/>
        <w:t>азаматы // Жас Алаш. - 2001. - 1 желт. (Мәшһүрдің ұлы</w:t>
        <w:br/>
        <w:t>Мұхамет-Әмен туралы).</w:t>
        <w:br/>
        <w:t>173. ҚУАНДЫҚҰЛЫН. Мәшһүр Жүсіп жазбалары // Қазақ</w:t>
        <w:br/>
        <w:t>тілі мен әдебиеті. -- 1999.- Хоб.- 24-28 6.</w:t>
        <w:br/>
        <w:t>174. ҚЫДЫР Т. Бұхара медресесінің шәкірттері немесе</w:t>
        <w:br/>
        <w:t>Хбжад сырына үңілсек: ақындар М.-Ж.Көпейұлы, Шәді төре,</w:t>
        <w:br/>
        <w:t>қаңлы Жүсіп өлеңдерінде муамма тәсілінің, араб хәрпіндегі</w:t>
        <w:br/>
        <w:t>хбжад ілімін пайдалануы // Түркістан.- 2004.- 30 желтоқсан,</w:t>
        <w:br/>
        <w:t>Мо52. - 7 6. (М. Ж. Көпейұлының жазған шежіресі жайгы;</w:t>
        <w:br/>
        <w:t>М.-Ж. Көпеев поэзиясындағы нақыштылық пен нәрлілік</w:t>
        <w:br/>
        <w:t>жайында; М.Ж. Кәпеевтің 140 жылдығына орай; М.-Ж. Көпеевтің</w:t>
        <w:br/>
        <w:t>немересі Төлеубайға жазған хаты туралы; М.-Ж. Көпейұлының</w:t>
        <w:br/>
        <w:t>дастаныіндағы Мұхаммед емірінің соңғы күндері жайында;</w:t>
        <w:br/>
        <w:t>М.Ж. Көпейұлының кажыларға арналған әлеңі туралы.</w:t>
        <w:br/>
        <w:t>Материалды әзірлеп, баспаға ұсынушы Е. Жүсіпов).</w:t>
        <w:br/>
        <w:t>175. МАЙТАНОВ Б. Мәшһүр Жүсіптің мысал-өлендеріндегі</w:t>
        <w:br/>
        <w:t>философиялық түйін // Абай.-2002.- Хо 1.--51--53 6.(Мақалада</w:t>
        <w:br/>
        <w:t>302</w:t>
        <w:br/>
        <w:t>ЖҮСІПОВАГ. Мәшһүр-Жүсіптің “Жер мен Көк” қиссасы..... 163</w:t>
        <w:br/>
        <w:t>БӨЖЕЕВМ. Мәшһүр Жүсіп мұралары хақында.</w:t>
        <w:br/>
        <w:t>СҮТЖАНОВ С. Мәшһүр Жүсіп дүниетанымы ..</w:t>
        <w:br/>
        <w:t>Абилев Д. Машһур Жусуп Копеев .................</w:t>
      </w:r>
    </w:p>
    <w:p>
      <w:r>
        <w:t>ЖҮСІПОВ Н.Қ. Өмір жолы мен қалыптасуы...........4..11..</w:t>
        <w:br/>
        <w:t>МАЙТАНОВ Б. Мәшһүр Жүсіптің мысал әлеңдеріндегі</w:t>
        <w:br/>
        <w:t>философиялық түйін ...............4.4а4.44110 0000 ыы ааа ыаыыЫы 195</w:t>
        <w:br/>
        <w:t>ӘБІЛЕВ Д. Машһүр Жүсіп (Естелік)</w:t>
        <w:br/>
        <w:t>ДӘУІТҰЛЫ С. Мәшһүр ақын(1857- 193 223</w:t>
        <w:br/>
        <w:t>Ш БӨЛІМ</w:t>
        <w:br/>
        <w:t>Мәшһүр Жүсіп тағылымы... əл л ле к емнен</w:t>
        <w:br/>
        <w:t>Жүсіпов Қ. Ұрпа ғы Мәшекеңе жете туған.</w:t>
        <w:br/>
        <w:t>Әдебиет пен өнер мәселелері бойынша 30-40-шы жылдар кезеңі</w:t>
        <w:br/>
        <w:t>мен 50 жылдар басында қабылданған қаулылардызерттеу жөніндегі</w:t>
        <w:br/>
        <w:t>Қазақстан Компартиясы Комитеті қаулысы............. 241</w:t>
        <w:br/>
        <w:t>Мәшһүр -Жүсіп Көпеевтің көптеген жыл көмусіз</w:t>
        <w:br/>
        <w:t>жатқаныраста?,.ыгсссоинивииавианантанныйынынасарыныдыы 242</w:t>
        <w:br/>
        <w:t>Мәмет С. Қазына...әгаол24 алы ..245</w:t>
        <w:br/>
        <w:t>“Мәшһү шыңы” поэмасы оқырмандарға жол тартты</w:t>
        <w:br/>
        <w:t>Меценатқа көрсетілген құрмет .......... КЕКИТЕЕИИКИКИТЕТЕН</w:t>
        <w:br/>
        <w:t>Бесінші Мәшһүр Жүсіп Көпеев оқулары.................. 8%</w:t>
        <w:br/>
        <w:t>Пазылов Ә. Талайды таңқалдырған Мәшһүр -Жүсіп ......... 253</w:t>
        <w:br/>
        <w:t>Қоңыратбай Т.Ел мұрасын ардақтаған (Мәшһүр Жүсіп</w:t>
        <w:br/>
        <w:t>Көпеевтің) этнографиялық мұрасы хақында) ......./...2.... 257</w:t>
        <w:br/>
        <w:t>Акашева С.С. Творческое понимание Корана в поэме “Жер мен</w:t>
        <w:br/>
        <w:t>көк” Машһур- Жусуп Копеева ...............0.10.4.4202 142249 17... 260</w:t>
        <w:br/>
        <w:t>Тұрышев А.Қ. М.Ж.Көпеев шығармаларындағы “қос” кәне</w:t>
        <w:br/>
        <w:t>сөзінің құпиясы ...............Ш. аа мыл ыы ыы ыы ыы ыыыыыыыыыыыыаыыыыыыыыы 263</w:t>
        <w:br/>
        <w:t>ҚОСЫМШАЛАР........2.424... 11. ырын... 2069</w:t>
        <w:br/>
        <w:t>МӘШҺҮР-ЖҮСІП КӨПЕЕВ еңбектерінің хронологиялық</w:t>
        <w:br/>
        <w:t>көрсеткіші..............ə лла ы ы ла өте нее мемле есе көле енен 270</w:t>
        <w:br/>
        <w:t>МӘШҺҮР-ЖҮСІП КӨПЕЕВ еңбектерінің әліпби көрсеткіші.......282.</w:t>
        <w:br/>
        <w:t>МӘШҺҮР-ЖҮСІП КӨПЕЕВТІҢ Орталық ғылыми</w:t>
        <w:br/>
        <w:t>кітапхана мен Әдебиет және өнер институтының</w:t>
        <w:br/>
        <w:t>қорында сақтаулы қолжазбалары.............1..1..м. нен мы 286</w:t>
        <w:br/>
        <w:t>МӘШҺҮР-ЖҮСІП КӨПЕЕВТІҢ өмірі мен еңбектері</w:t>
        <w:br/>
        <w:t>туралы әдебиеттер................əеһмелдеыы ыы ы аыыыаы лары 290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
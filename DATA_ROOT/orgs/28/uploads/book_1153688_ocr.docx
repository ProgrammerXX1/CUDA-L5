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Тілеуғазы БЕЙСЕМБЕК</w:t>
        <w:br/>
        <w:t>Қазақстан Тәуелсіздігінің</w:t>
        <w:br/>
        <w:t>20 жылдығына арнаймын</w:t>
        <w:br/>
        <w:t>Күрсінбе, жүрек,</w:t>
        <w:br/>
        <w:t>дүрсілде ...</w:t>
        <w:br/>
        <w:t>өлеңдер</w:t>
        <w:br/>
        <w:t>поэмалар</w:t>
        <w:br/>
        <w:t>либретто</w:t>
        <w:br/>
        <w:t>«ЕЛОРДА»</w:t>
        <w:br/>
        <w:t>Астана - 2011</w:t>
        <w:br/>
        <w:t>ее». 2244.</w:t>
        <w:br/>
        <w:t>(|8беез.. ЖЗ11171</w:t>
        <w:br/>
        <w:t>4%</w:t>
        <w:br/>
        <w:t>Бірінші бөлім</w:t>
        <w:br/>
        <w:t>Өлеңдер</w:t>
        <w:br/>
        <w:t>Өкініш өртеп күрсінбегенімде,</w:t>
        <w:br/>
        <w:t>Естілмес пе еді дүрсілдегенің де.</w:t>
        <w:br/>
        <w:t>Кеудемді тептің бұзып шығардай боп,</w:t>
        <w:br/>
        <w:t>Қиналғаныңды сенің білсін дегенің бе?</w:t>
        <w:br/>
        <w:t>г”. ..</w:t>
        <w:br/>
        <w:t>.4 2.</w:t>
        <w:br/>
        <w:t>Ф</w:t>
        <w:br/>
        <w:t>.. М</w:t>
        <w:br/>
        <w:t>е. ..</w:t>
        <w:br/>
        <w:t>%06е».?.у .-өзгефее</w:t>
        <w:br/>
        <w:t>80%9е?--------------------.? 99026</w:t>
        <w:br/>
        <w:t>УДК 821.512,122</w:t>
        <w:br/>
        <w:t>ББҚ 84Қаз 7-5</w:t>
        <w:br/>
        <w:t>Б38</w:t>
        <w:br/>
        <w:t>БЕЙСЕМБЕК Тілеуғазы.</w:t>
        <w:br/>
        <w:t>Күрсінбе, жүрек, дүрсілде ... (өлеңдер, поэмалар, либретто)</w:t>
        <w:br/>
        <w:t>Астана, 2011-224 бет.</w:t>
        <w:br/>
        <w:t>151ІВМ 9965-06-534-9</w:t>
        <w:br/>
        <w:t>Қазақстан Жазушылар одағының мүшесі, ақын Тілеуғазы</w:t>
        <w:br/>
        <w:t>Бейсембектің бұл жинағына жыр циклдары, балладалары</w:t>
      </w:r>
    </w:p>
    <w:p>
      <w:r>
        <w:t>мен поэмалары топтастырылды. Оның өлеңдерінен егемен</w:t>
        <w:br/>
        <w:t>елінің. туған халқының, өскен жерінің болашағына алаңдаған</w:t>
        <w:br/>
        <w:t>ақын жүрегінің дүрсілі естіледі. Ақын балладаларында</w:t>
        <w:br/>
        <w:t>адамгершілікті, достықты, адалдықты жырлайды. Бұдан</w:t>
        <w:br/>
        <w:t>бұрынғыжинақтарыменәдебиетші қауымныңжақсы бағасын</w:t>
        <w:br/>
        <w:t>алып, тартымды жырларымен танылып жүрген ақынның бұл</w:t>
        <w:br/>
        <w:t>жинағы да көпшіліктің көңілінен шығады деген сенімдеміз.</w:t>
        <w:br/>
        <w:t>УДК 821.512.122</w:t>
        <w:br/>
        <w:t>ББК 84Қаз 7-5</w:t>
        <w:br/>
        <w:t>ФО Т.Бейсембек, 2011</w:t>
        <w:br/>
        <w:t>ІӘВМ 9965-06-534-9 Ә Елорда, 2011</w:t>
        <w:br/>
        <w:t>г“ панистиннтиництитииттнцтинаан ТІЛЕуғазы Бейсембек шпитцшиян</w:t>
        <w:br/>
        <w:t>Мына бір жерге толы мұң</w:t>
        <w:br/>
        <w:t>Көз жасы тамған жоқ па екен?</w:t>
        <w:br/>
        <w:t>Мына бір таста қолының</w:t>
        <w:br/>
        <w:t>Таңбасы қалған жоқ па екен?</w:t>
        <w:br/>
        <w:t>Әнінің мұңлы толқында</w:t>
        <w:br/>
        <w:t>Үзігі қалған жоқ па екен?</w:t>
        <w:br/>
        <w:t>Жағаңда жатқан мол құмда</w:t>
        <w:br/>
        <w:t>Жүзігі қалған жоқ па екен?</w:t>
        <w:br/>
        <w:t>Бір белгі болар, эй тегі,</w:t>
        <w:br/>
        <w:t>Сырғасы қалған жоқ па екен?</w:t>
        <w:br/>
        <w:t>Ел ішін кезсем қайтеді,</w:t>
        <w:br/>
        <w:t>Сырласы қалған жоқ па екен,</w:t>
        <w:br/>
        <w:t>Құрдасы қалған жоқ па екен?</w:t>
        <w:br/>
        <w:t>Балқашым</w:t>
        <w:br/>
        <w:t>Көңілім толқып кетеді,</w:t>
        <w:br/>
        <w:t>Жүрегім шаншып өтеді.</w:t>
        <w:br/>
        <w:t>Жөңкіліп келер жеті өзен,</w:t>
        <w:br/>
        <w:t>Ентігіп әзер жетеді,</w:t>
        <w:br/>
        <w:t>Көз жасқа толып етегі.</w:t>
        <w:br/>
        <w:t>Жанарымдағы жарқылсың,</w:t>
        <w:br/>
        <w:t>Сағыныш қалай сарқылсын.</w:t>
        <w:br/>
        <w:t>Тартылғанша жеті өзен,</w:t>
        <w:br/>
        <w:t>Қан тамырым тартылсын,</w:t>
        <w:br/>
        <w:t>Қан тамырым тартылсын.</w:t>
        <w:br/>
        <w:t>Балқашым - менің айбыным,</w:t>
        <w:br/>
        <w:t>Ортайса мынау айдының -</w:t>
        <w:br/>
        <w:t>Өзекті өртен өкініш,</w:t>
        <w:br/>
        <w:t>Орыны толмас қайғының,</w:t>
        <w:br/>
        <w:t>Ортайса толы айдының.</w:t>
        <w:br/>
        <w:t>Ұрпаққа жетер даусымсың,</w:t>
        <w:br/>
        <w:t>Тас шағылып, тау сынсын.</w:t>
      </w:r>
    </w:p>
    <w:p>
      <w:r>
        <w:t>ғә. Күрсінбе, жүрек, дүрсілде... .44,2ламкаелатааааан 51</w:t>
        <w:br/>
        <w:t>Сол бір әуен айдын болды көлкілдеп,</w:t>
        <w:br/>
        <w:t>Бақытым мен қайғым болды, жел күндеп,</w:t>
        <w:br/>
        <w:t>Шашып өтті толқындарды, кеп қонды</w:t>
        <w:br/>
        <w:t>Кірпігіме жалғыз тамшы мөлтілдеп.</w:t>
        <w:br/>
        <w:t>Қайран жүрек, ғашығысың ан-жырдың,</w:t>
        <w:br/>
        <w:t>Құмарыңды әсем энмен қандырдың.</w:t>
        <w:br/>
        <w:t>Айғыздады менің екі бетімді</w:t>
        <w:br/>
        <w:t>Тамшылары сенде жауған жаңбырдың.</w:t>
        <w:br/>
        <w:t>181</w:t>
        <w:br/>
        <w:t>Сұлулықты сүйесің білем, білем,</w:t>
        <w:br/>
        <w:t>Қорқу керек, әйтсе де, гүл өңдіден.</w:t>
        <w:br/>
        <w:t>Гүлге еліктеп сұлулар түзеді бой,</w:t>
        <w:br/>
        <w:t>Гүл болғасын әркімдер үзеді ғой.</w:t>
        <w:br/>
        <w:t>Бүлкілдетіп көмейін бұлбұл әуре,</w:t>
        <w:br/>
        <w:t>Бал арасы шырынын сүзеді ғой.</w:t>
        <w:br/>
        <w:t>Бәлкім, сыры бар шығар біз ұқпаған,</w:t>
        <w:br/>
        <w:t>Жай табады келбетін сызып қалам.</w:t>
        <w:br/>
        <w:t>Мұрыны бардан - жоқ шығар иіскемеген,</w:t>
        <w:br/>
        <w:t>Көзі бардан - жоқ шығар қызықпаған.</w:t>
        <w:br/>
        <w:t>Гүлді құшу - бақыттың баламасы,</w:t>
        <w:br/>
        <w:t>Гүл бақыты ... қиындау сол арасы.</w:t>
        <w:br/>
        <w:t>Ол бақытсыз - бұлбұлы сайрамаса,</w:t>
        <w:br/>
        <w:t>Ол өспейді - қонбаса бал арасы.</w:t>
        <w:br/>
        <w:t>Қайран жүрек, сүйесің білем, білем,</w:t>
        <w:br/>
        <w:t>Алыс жүрген жөн шығар гүл өңдіден.</w:t>
        <w:br/>
        <w:t>12</w:t>
        <w:br/>
        <w:t>Қайран жүрек, көмейімнен құлады үн,</w:t>
        <w:br/>
        <w:t>Соны естіген бар ғой сенің құлағың.</w:t>
        <w:br/>
        <w:t>Біреулерден күлкі естіп жадырап,</w:t>
        <w:br/>
        <w:t>Біреулердің қайғысына жыладың.</w:t>
        <w:br/>
        <w:t>Күрсінбе, жүрек, дүрсілде...</w:t>
        <w:br/>
        <w:t>тпонициан тоцдшктншгтиццицзнцишеолшишк)</w:t>
        <w:br/>
        <w:t>1</w:t>
        <w:br/>
        <w:t>Кезім болды-ау болысып, шекіспеген,</w:t>
        <w:br/>
        <w:t>Сезім болды-ау толысып, жетіспеген.</w:t>
        <w:br/>
        <w:t>Дос емес қой, достықтың көлеңкесі,</w:t>
        <w:br/>
        <w:t>Нағыз достар ешқашан кетіспеген.</w:t>
        <w:br/>
        <w:t>3</w:t>
        <w:br/>
        <w:t>Жан адамды сырласқа санаппын-ау,</w:t>
        <w:br/>
        <w:t>Жанағанды шын досқа балаппын-ау.</w:t>
        <w:br/>
        <w:t>Өз елімдей көрініп бүкіл әлем,</w:t>
        <w:br/>
        <w:t>Өз үйімнің төріндей алап мынау.</w:t>
      </w:r>
    </w:p>
    <w:p>
      <w:r>
        <w:t>Жанағанды дос десе, өзге десін,</w:t>
        <w:br/>
        <w:t>Дос бола ма бір мақсат көздегесін.</w:t>
        <w:br/>
        <w:t>Ол сенбеді кіршіксіз сезіміме,</w:t>
        <w:br/>
        <w:t>Лүпіліңді өзіңнің сезбегесін.</w:t>
        <w:br/>
        <w:t>Ерегеспен қайтармас ешкім есе,</w:t>
        <w:br/>
        <w:t>Жау емеспіз беретін кескілесе.</w:t>
        <w:br/>
        <w:t>Қайдан сенсін “досым” деп соғып тұрған</w:t>
        <w:br/>
        <w:t>Дүрсіліңді өзіңнің естімесе.</w:t>
        <w:br/>
        <w:t>Жығылмасын дос" гықтың туы бірақ,</w:t>
        <w:br/>
        <w:t>Ойымды айтсам кетерсің суынып-ақ.</w:t>
        <w:br/>
        <w:t>Саған сенер бір сенсе, амалым жоқ</w:t>
        <w:br/>
        <w:t>Көрсетпесем өзіңді суырып ап.</w:t>
        <w:br/>
        <w:t>4</w:t>
        <w:br/>
        <w:t>Өзгеден өршіл көңілі асқақ тұрғасын,</w:t>
        <w:br/>
        <w:t>Қатқыл сөз, салқын қабақпен жасқап сырласын.</w:t>
        <w:br/>
        <w:t>Дос көңілінің жұқалтаң терезесіне</w:t>
        <w:br/>
        <w:t>Менменшіл мінез қалайша тас лақтырмасын?</w:t>
        <w:br/>
        <w:t>Кірлесе көңіл, шаюға мұрша беріліп,</w:t>
        <w:br/>
        <w:t>Жарылса кесе, жамалар құрсау өріліп.</w:t>
        <w:br/>
        <w:t>Амалың бар ма, әйнектен шытынап кеткен</w:t>
        <w:br/>
        <w:t>Бүкіл дүние быт-шыт боп тұрса көрініп.</w:t>
        <w:br/>
        <w:t>лл Күрсінбе, жүрек, дүрсілде... |11... шакттотнааышіті ;</w:t>
        <w:br/>
        <w:t>7</w:t>
        <w:br/>
        <w:t>Шерулі жыр көшіне мен кеш іліктім,</w:t>
        <w:br/>
        <w:t>Шабытты шақтарымда кең көсілішіін.</w:t>
        <w:br/>
        <w:t>Азабын тартып келем жыр жолының,</w:t>
        <w:br/>
        <w:t>Мазағын көріп келем пендешіліктің.</w:t>
        <w:br/>
        <w:t>Күндейді кейбіреулер баста бағымды,</w:t>
        <w:br/>
        <w:t>Аңдиды сезімімді, қас-қабағымды.</w:t>
        <w:br/>
        <w:t>Қуанып - көрсе жаман әдетімді,</w:t>
        <w:br/>
        <w:t>Қуарып - білсе оны тастағанымды.</w:t>
        <w:br/>
        <w:t>Көңілдің түкпірінде жарығы маздап,</w:t>
        <w:br/>
        <w:t>Жыр келсе, уайымнан арылам аздап.</w:t>
        <w:br/>
        <w:t>Өзімді қызғанады өз жырымнан,</w:t>
        <w:br/>
        <w:t>Ісініп, сызданады жарыла жаздап.</w:t>
        <w:br/>
        <w:t>Достарым мақтағанша жырым-кенімді,</w:t>
        <w:br/>
        <w:t>Ешкім де қаламайтын сүрінгенімді.</w:t>
        <w:br/>
        <w:t>Күншілдік құрығанша, қайран жүрек,</w:t>
        <w:br/>
        <w:t>Тауыспа пенделерден бұрын деміңді.</w:t>
        <w:br/>
        <w:t>8</w:t>
        <w:br/>
        <w:t>Сенен басқа кім шыдар:</w:t>
        <w:br/>
        <w:t>Қаңқу менен шаншудан</w:t>
        <w:br/>
        <w:t>Тамған талай тамшы удан</w:t>
      </w:r>
    </w:p>
    <w:p>
      <w:r>
        <w:t>Кезің болды тыншығар.</w:t>
        <w:br/>
        <w:t>Сезімдерді қардай ақ</w:t>
        <w:br/>
        <w:t>Кірлетер жүрт сөзі де</w:t>
        <w:br/>
        <w:t>Тартылады өзіңе</w:t>
        <w:br/>
        <w:t>Магнитің бардай-ақ.</w:t>
        <w:br/>
        <w:t>Кегі бары, жоғы да</w:t>
        <w:br/>
        <w:t>Сені көздеп атады.</w:t>
        <w:br/>
        <w:t>Басқаға атқан оғы да</w:t>
        <w:br/>
        <w:t>Саған тиіп жатады.</w:t>
        <w:br/>
        <w:t>а Жүрсінбе, жүрек, дүрсілде... |.</w:t>
        <w:br/>
        <w:t>Парламентте</w:t>
        <w:br/>
        <w:t>Мұхтар Шахановқа</w:t>
        <w:br/>
        <w:t>Туған тілім -- дау басы,</w:t>
        <w:br/>
        <w:t>Ел тағдыры өзекті.</w:t>
        <w:br/>
        <w:t>Еңселерін тау басып,</w:t>
        <w:br/>
        <w:t>Депутаттар сөз етті.</w:t>
        <w:br/>
        <w:t>Ортаға от тасталды,</w:t>
        <w:br/>
        <w:t>Кейбіреудің жоқ ісі.</w:t>
        <w:br/>
        <w:t>Қазақтар мен басталды</w:t>
        <w:br/>
        <w:t>Мазақтардың соғысы.</w:t>
        <w:br/>
        <w:t>Есеңгіреп теңселдім,</w:t>
        <w:br/>
        <w:t>Құлақ тұнды : / аң-таңмын /</w:t>
        <w:br/>
        <w:t>Шыңылынан семсердің,</w:t>
        <w:br/>
        <w:t>Қаңғырынан қалқанның.</w:t>
        <w:br/>
        <w:t>Не шығады бұл істен,</w:t>
        <w:br/>
        <w:t>Ақтап алар қай заңы?</w:t>
        <w:br/>
        <w:t>Шапты біреу қылышпен,</w:t>
        <w:br/>
        <w:t>Сұқты біреу найзаны.</w:t>
        <w:br/>
        <w:t>Сатып алар дауысты,</w:t>
        <w:br/>
        <w:t>Әттең, шіркін, қалта тар.</w:t>
        <w:br/>
        <w:t>Атып-атып тауысты</w:t>
        <w:br/>
        <w:t>Барлық оғын алтыатар.</w:t>
        <w:br/>
        <w:t>Тәңірім ылғи қорғасын,</w:t>
        <w:br/>
        <w:t>Ешкімде қару жоқ еді.</w:t>
        <w:br/>
        <w:t>Атқандары қорғасын</w:t>
        <w:br/>
        <w:t>Емес, сөздің оғы еді.</w:t>
        <w:br/>
        <w:t>Көп батырды тереңге,</w:t>
        <w:br/>
        <w:t>Әлсіз ықты мықтыдан.</w:t>
        <w:br/>
        <w:t>Көбі айналды кереңге,</w:t>
        <w:br/>
        <w:t>Қан шыққан жоқ. Шықты қан!</w:t>
        <w:br/>
        <w:t>тие ТіЛеугазы Бейсембек шшшештшн</w:t>
      </w:r>
    </w:p>
    <w:p>
      <w:r>
        <w:t>Қайран жүрек, дүрсілде ...</w:t>
        <w:br/>
        <w:t>1</w:t>
        <w:br/>
        <w:t>Қайран жүрек, дүрсілде, дүрсілде сен,</w:t>
        <w:br/>
        <w:t>Күрсінбесең болғаны, күрсінбесең.</w:t>
        <w:br/>
        <w:t>Маралыңды таусылып бара жатқан,</w:t>
        <w:br/>
        <w:t>Аралыңды уайымдап жүрсің бе сен?</w:t>
        <w:br/>
        <w:t>Қайта қарап өмірдің өткеліне,</w:t>
        <w:br/>
        <w:t>Езілесің өкініп өткеніңе.</w:t>
        <w:br/>
        <w:t>Демократия: айтып ап салтыңа сын,</w:t>
        <w:br/>
        <w:t>Алқынасың жарымай оттегіге.</w:t>
        <w:br/>
        <w:t>Қазандықтай жарылса бу атылар,</w:t>
        <w:br/>
        <w:t>Солқылдайсың жартастай уатылар.</w:t>
        <w:br/>
        <w:t>Лоб-Нордан дүбірлі діріл жетсе,</w:t>
        <w:br/>
        <w:t>Ондаған килотонна қуаты бар.</w:t>
        <w:br/>
        <w:t>Қайран жүрек, дүрсілде, дүрсілде сен,</w:t>
        <w:br/>
        <w:t>Күрсінбе сен, мен аман жүрсін десең.</w:t>
        <w:br/>
        <w:t>Қалқашыңды ойлауға мұршаң келмей,</w:t>
        <w:br/>
        <w:t>Балқашыңды уайымдап жүрсің бе сен?</w:t>
        <w:br/>
        <w:t>2</w:t>
        <w:br/>
        <w:t>АҺ ұрғанмен болмады қайыр, үміт,</w:t>
        <w:br/>
        <w:t>Шақырғанмен ке лмеді қайырылып.</w:t>
        <w:br/>
        <w:t>Қансырағғым өзіңді, қайрап жүрек,</w:t>
        <w:br/>
        <w:t>Бір досымнан тірідей айырылып.</w:t>
        <w:br/>
        <w:t>Алай-түлей көңілім бұрқасындай,</w:t>
        <w:br/>
        <w:t>Досым кетті. басқаның жүр қасында.</w:t>
        <w:br/>
        <w:t>Ықпалды. епті саусаққа еріп кеткен</w:t>
        <w:br/>
        <w:t>Есеп шоттың еркі жоқ бір тасындай.</w:t>
        <w:br/>
        <w:t>Татуы едім, міне енді аразымын,</w:t>
        <w:br/>
        <w:t>Қылығына оның бұл наразымын.</w:t>
        <w:br/>
        <w:t>Салмақтырақ болғасын дұшпандарым</w:t>
        <w:br/>
        <w:t>Ауып кетті тіліндей таразының.</w:t>
        <w:br/>
        <w:t>ҚАЗАКСТАН</w:t>
        <w:br/>
        <w:t>тәуелсіздігіне</w:t>
        <w:br/>
        <w:t>төшініеіші</w:t>
        <w:br/>
        <w:t>Күрсінбе, жүрек, дүрсілде...</w:t>
        <w:br/>
        <w:t>Еңкілдеме, босама,</w:t>
        <w:br/>
        <w:t>Намыс, шіркін, бармысың?!</w:t>
        <w:br/>
        <w:t>Оны санға қоса ма,</w:t>
        <w:br/>
        <w:t>Бекітпесе жарғысын.</w:t>
        <w:br/>
        <w:t>Намыс, сенің бағаңды</w:t>
        <w:br/>
        <w:t>Өсіре алмай күрсіндік.</w:t>
        <w:br/>
        <w:t>Құмға басып табанды,</w:t>
        <w:br/>
        <w:t>Балқашыма бір сүңгіп,</w:t>
      </w:r>
    </w:p>
    <w:p>
      <w:r>
        <w:t>“Ризамын” - деп ант еткем,</w:t>
        <w:br/>
        <w:t>Содан кейін ізінше,</w:t>
        <w:br/>
        <w:t>Шағаланың шаңқ еткен</w:t>
        <w:br/>
        <w:t>Үнін естіп үзілсем.</w:t>
        <w:br/>
        <w:t>Тайды (жоқ қып құнымды)</w:t>
        <w:br/>
        <w:t>Патша-көңіл тағынан...</w:t>
        <w:br/>
        <w:t>Сағынамын құмымды,</w:t>
        <w:br/>
        <w:t>Балқашымды сағынам.</w:t>
        <w:br/>
        <w:t>Балқашпен сырласу</w:t>
        <w:br/>
        <w:t>1</w:t>
        <w:br/>
        <w:t>Саясы - жалын жанымның,</w:t>
        <w:br/>
        <w:t>Көгілдір көлім, Балқашым.</w:t>
        <w:br/>
        <w:t>Сағынып келдім, әніңнің</w:t>
        <w:br/>
        <w:t>Төгілдір селін, ал тасы.</w:t>
        <w:br/>
        <w:t>Самалың өпсе, жағаңда</w:t>
        <w:br/>
        <w:t>Жырымды мөлдір төгем мен.</w:t>
        <w:br/>
        <w:t>Саңқылдап ұшқан шағала</w:t>
        <w:br/>
        <w:t>Жарқылдап өтсе төбемнен.</w:t>
        <w:br/>
        <w:t>Сылаңдап жатса, бұраңдап,</w:t>
        <w:br/>
        <w:t>Толқынға алам бір аунап.</w:t>
        <w:br/>
        <w:t>Бір ауды ап, нәзік сыр аңдап,</w:t>
        <w:br/>
        <w:t>Тереңге салам жыр аулап.</w:t>
        <w:br/>
        <w:t>ПП ЦШППИШПШПІШІШЕШШІШП</w:t>
        <w:br/>
        <w:t>тикчецодиидикифшынтнтыннныңшан Тілеудазы Бейсембек экикбморена</w:t>
        <w:br/>
        <w:t>Бойында қазақ қаны бар,</w:t>
        <w:br/>
        <w:t>Көзі ашық, қарақты</w:t>
        <w:br/>
        <w:t>Азаматтың жара түсіп жанына,</w:t>
        <w:br/>
        <w:t>Жүрегінен қан ақты.</w:t>
        <w:br/>
        <w:t>Тәуелсіздік</w:t>
        <w:br/>
        <w:t>Болмақ үшің тәуелсіз</w:t>
        <w:br/>
        <w:t>Сатып алдым ат-арба.</w:t>
        <w:br/>
        <w:t>Ойлама деп: “Жау әлсіз”,</w:t>
        <w:br/>
        <w:t>Ол да босқа жатар ма?</w:t>
        <w:br/>
        <w:t>Ертесін де, кешке де</w:t>
        <w:br/>
        <w:t>Тарантаста шалқайып,</w:t>
        <w:br/>
        <w:t>Естімепті ештеңе,</w:t>
        <w:br/>
        <w:t>Қос құлағым қалқайып.</w:t>
        <w:br/>
        <w:t>Шалқаю да- мәртебе,</w:t>
        <w:br/>
        <w:t>Бағытыңнан бұлтарма.</w:t>
        <w:br/>
        <w:t>Дөңгелек те, тәрте де,</w:t>
        <w:br/>
        <w:t>Өзімдікі тұлпар да.</w:t>
        <w:br/>
        <w:t>Тербеп риза сезімді,</w:t>
        <w:br/>
        <w:t>Қамшы салмас жақсы атқа,</w:t>
        <w:br/>
        <w:t>Жұмып алып көзімді,</w:t>
      </w:r>
    </w:p>
    <w:p>
      <w:r>
        <w:t>Заулап келем мақсатқа.</w:t>
        <w:br/>
        <w:t>Сенген едім досыма,</w:t>
        <w:br/>
        <w:t>Көзді ашып бір қарадым.</w:t>
        <w:br/>
        <w:t>Ойбай, жолым осы ма,</w:t>
        <w:br/>
        <w:t>Қайда кетіп барамын?!</w:t>
        <w:br/>
        <w:t>Тексер бәрін, түгенде,</w:t>
        <w:br/>
        <w:t>Ой, масқара, масқара:</w:t>
        <w:br/>
        <w:t>Жаудікі қамыт, жүген де,</w:t>
        <w:br/>
        <w:t>Тізгін де сол басқада.</w:t>
        <w:br/>
        <w:t>г</w:t>
        <w:br/>
        <w:t>Жылаған соң болғаны ғой көзіңнің,</w:t>
        <w:br/>
        <w:t>Естідің де, көрдің және сезіндің.</w:t>
        <w:br/>
        <w:t>Тек тілің жоқ, сонда-дағы ойыңды</w:t>
        <w:br/>
        <w:t>Жеткізесің тіліменен сезімнің.</w:t>
        <w:br/>
        <w:t>Қарай беріп қайта-қайта тесіліп,</w:t>
        <w:br/>
        <w:t>Көргеніңді айта-айта есіріп,</w:t>
        <w:br/>
        <w:t>Болмағаны қандай жақсы тіліңнің,</w:t>
        <w:br/>
        <w:t>Баяғыда-ақ қалар еді кесіліп.</w:t>
        <w:br/>
        <w:t>13</w:t>
        <w:br/>
        <w:t>Тіршіліктің саумалы</w:t>
        <w:br/>
        <w:t>Саған у боп тұнса да,</w:t>
        <w:br/>
        <w:t>Мына өмірді аумалы</w:t>
        <w:br/>
        <w:t>Сүйермісің мұншама.</w:t>
        <w:br/>
        <w:t>Құлпырғанда түз гүлі,</w:t>
        <w:br/>
        <w:t>Қызға жиған жасаудай,</w:t>
        <w:br/>
        <w:t>Босап кеткен тізгіні</w:t>
        <w:br/>
        <w:t>Бұлқынасың асаудай.</w:t>
        <w:br/>
        <w:t>Сұлу көрсең бағыңа,</w:t>
        <w:br/>
        <w:t>Бөтен ойдан арылып,</w:t>
        <w:br/>
        <w:t>Дүрсілдейсің тағы да</w:t>
        <w:br/>
        <w:t>Кететіндей жарылып.</w:t>
        <w:br/>
        <w:t>Жамандықтың иісін</w:t>
        <w:br/>
        <w:t>Қалсаң егер сезіне,</w:t>
        <w:br/>
        <w:t>Тек өзіңе тиісіп,</w:t>
        <w:br/>
        <w:t>Лүпілдейсің езіле.</w:t>
        <w:br/>
        <w:t>Тессін мейлі оқ талай,</w:t>
        <w:br/>
        <w:t>Жараласын кей сынау,</w:t>
        <w:br/>
        <w:t>Сонда-дағы тоқтамай</w:t>
        <w:br/>
        <w:t>Соғып тұрсам дейсің-ау.</w:t>
        <w:br/>
        <w:t>Тіршілктің өлшеме</w:t>
        <w:br/>
        <w:t>Қызығына кенелмей,</w:t>
        <w:br/>
        <w:t>Басқа мүшем өлсе де,</w:t>
        <w:br/>
        <w:t>Қинарсың-ау сен өлмей.</w:t>
        <w:br/>
        <w:t>Құштар сені құшуға</w:t>
      </w:r>
    </w:p>
    <w:p>
      <w:r>
        <w:t>Жебе қайда қаңғысын -</w:t>
        <w:br/>
        <w:t>Көк найзаның ұшына</w:t>
        <w:br/>
        <w:t>іліп қойған жамбысың.</w:t>
        <w:br/>
        <w:t>9</w:t>
        <w:br/>
        <w:t>Әділдік деген - ақ семсер болат текті ме?</w:t>
        <w:br/>
        <w:t>Тіліп түседі жалғанды - жолап кетті ме.</w:t>
        <w:br/>
        <w:t>Жүрегім, жырлап келдің-ау әкесін сатқан</w:t>
        <w:br/>
        <w:t>Павлик Морозов пенен Болатбекті де.</w:t>
        <w:br/>
        <w:t>Төрінде дастарханынан ақ асын татып,</w:t>
        <w:br/>
        <w:t>Намысын -- тайғанатпайтын тағасын сатып,</w:t>
        <w:br/>
        <w:t>Жетесіздерді жырладың, ұраны үшін</w:t>
        <w:br/>
        <w:t>Намыстанбайтын кетуге ағасын атып.</w:t>
        <w:br/>
        <w:t>Сұмдықты жырлау - айта алар қалауың деп кім?</w:t>
        <w:br/>
        <w:t>Зорлыққа көндің көтермей жалауын кектің.</w:t>
        <w:br/>
        <w:t>Кеудеңде бұқпай, әділдік семсерін алып,</w:t>
        <w:br/>
        <w:t>Тамырын неге шаппадың нала-індеттің.</w:t>
        <w:br/>
        <w:t>Алақаныңмен үгітіп мұзын сеңдердің,</w:t>
        <w:br/>
        <w:t>Шындықпен бірге қылдай боп үзілсең дермін.</w:t>
        <w:br/>
        <w:t>Қалауыңды ғана жырлап өт қалған ғұмырда,</w:t>
        <w:br/>
        <w:t>Тұрсаң да басып қылпыған жүзін семсердің.</w:t>
        <w:br/>
        <w:t>10</w:t>
        <w:br/>
        <w:t>Жыр-тұлпарсыз қалғанымда жаяулап,</w:t>
        <w:br/>
        <w:t>Баурап әуен әсерлі де, аяулы-ақ,</w:t>
        <w:br/>
        <w:t>Ән құйылды менің Балқаш-көңіліме,</w:t>
        <w:br/>
        <w:t>Лепсімнің ағысындай баяулап.</w:t>
        <w:br/>
        <w:t>Мың ырғақты күйге бөлеп кенен бір,</w:t>
        <w:br/>
        <w:t>Ерік - қараң, еріп барам мен енді.</w:t>
        <w:br/>
        <w:t>Бойға сіңіп, қанға тарап жатыр ма,</w:t>
        <w:br/>
        <w:t>Шымырлатты, шымырлатты денемді.</w:t>
        <w:br/>
        <w:t>Күрсінбе, жүрек, дүрсілде...</w:t>
        <w:br/>
        <w:t>Таусылғанша айдының,</w:t>
        <w:br/>
        <w:t>Демім менің таусылсын,</w:t>
        <w:br/>
        <w:t>Демім менің таусылсын.</w:t>
        <w:br/>
        <w:t>Тілекшің болып бағайын,</w:t>
        <w:br/>
        <w:t>Лепсім болып ағайын.</w:t>
        <w:br/>
        <w:t>Құмға сіңіп жоқ болмай,</w:t>
        <w:br/>
        <w:t>Өзіңді іздеп табайын,</w:t>
        <w:br/>
        <w:t>Өзіңді іздеп табайын.</w:t>
        <w:br/>
        <w:t>Шабытымды сен қамшыла,</w:t>
        <w:br/>
        <w:t>Шығып кетпе, жан, шыда.</w:t>
        <w:br/>
        <w:t>Толар болсаң тамар ем,</w:t>
        <w:br/>
        <w:t>Айналып бір тамшыға,</w:t>
        <w:br/>
        <w:t>Айналып бір тамшыға!</w:t>
        <w:br/>
        <w:t>Көкжиде</w:t>
        <w:br/>
        <w:t>Кең құшағыма алабы симай,</w:t>
        <w:br/>
        <w:t>Сағынам шексіз даланы мидай.</w:t>
      </w:r>
    </w:p>
    <w:p>
      <w:r>
        <w:t>Аулыма туған бара алмай жүрмін,</w:t>
        <w:br/>
        <w:t>Жұмақтай болған қаланы қимай.</w:t>
        <w:br/>
        <w:t>Қапсыра қармап ұстады ма анық:</w:t>
        <w:br/>
        <w:t>Азулы болсаң тіс қағып алып,</w:t>
        <w:br/>
        <w:t>Тақымға басып тырп еткізбейді,</w:t>
        <w:br/>
        <w:t>Қу тірлік деген қыспағына алып.</w:t>
        <w:br/>
        <w:t>Пенделік деген сөзді ұғынғанша,</w:t>
        <w:br/>
        <w:t>Жүрегім, байғұс, төзді бұл қанша?</w:t>
        <w:br/>
        <w:t>Сағыныш деген таусылмайды екен,</w:t>
        <w:br/>
        <w:t>Сағына берем көз жұмылғанша.</w:t>
        <w:br/>
        <w:t>Түрткендей мені тағы да түлен,</w:t>
        <w:br/>
        <w:t>Жарылды-ау көңіл ағынан кілең:</w:t>
        <w:br/>
        <w:t>Сағынам жаным кеудемде тұрса,</w:t>
        <w:br/>
        <w:t>Тіпті шығып кетсе де сағынам білем.</w:t>
        <w:br/>
        <w:t>ГТ сезе көк ммнимминиинииктыныя Тілеугазы Бейселібек шшпиитшшыан</w:t>
        <w:br/>
        <w:t>Көлбеген көлдің аржағын</w:t>
        <w:br/>
        <w:t>Көңілмен барлап көрем мен.</w:t>
        <w:br/>
        <w:t>Тереңнен сөздің маржанын,</w:t>
        <w:br/>
        <w:t>Асылын таңдап терем мен.</w:t>
        <w:br/>
        <w:t>Тебіреніп маған үн қатсаң,</w:t>
        <w:br/>
        <w:t>Толқындап жатсаң - сол қымбат.</w:t>
        <w:br/>
        <w:t>Әуенді жаным ұнатса,</w:t>
        <w:br/>
        <w:t>Мол тыңдап тұрам толқындап.</w:t>
        <w:br/>
        <w:t>Толқынды толқын қуғанда,</w:t>
        <w:br/>
        <w:t>Жаныма жақын шу ұқтым.</w:t>
        <w:br/>
        <w:t>Анамнан ұл боп туғанда,</w:t>
        <w:br/>
        <w:t>Толқын боп сенен туыппын.</w:t>
        <w:br/>
        <w:t>Толқынды көлден кім бөлген,</w:t>
        <w:br/>
        <w:t>Құям да жыр боп бір тасып,</w:t>
        <w:br/>
        <w:t>Кеудеңде толы үндермен,</w:t>
        <w:br/>
        <w:t>Түндермен өтем сырласып.</w:t>
        <w:br/>
        <w:t>2</w:t>
        <w:br/>
        <w:t>Сұрап мен ізгі мұратпен,</w:t>
        <w:br/>
        <w:t>Сырластым дала, қыратпен.</w:t>
        <w:br/>
        <w:t>Жағаңда сонау заманда</w:t>
        <w:br/>
        <w:t>Толықсып өскен бір әпкем.</w:t>
        <w:br/>
        <w:t>Ызғарын төккен сор заман,</w:t>
        <w:br/>
        <w:t>Зарлатын өткен қыздарын.</w:t>
        <w:br/>
        <w:t>Талқыға төзбей қорлаған,</w:t>
        <w:br/>
        <w:t>Талпына таңдап өз жарын,</w:t>
        <w:br/>
        <w:t>Бұлқынып бойда ар-намыс,</w:t>
        <w:br/>
        <w:t>Жұлқынып шыққан түнектен.</w:t>
        <w:br/>
        <w:t>Жағаңда өскен нар қамыс</w:t>
        <w:br/>
        <w:t>Панасы болған, түнеткен.</w:t>
        <w:br/>
        <w:t>Арманды күнге жеткізбей,</w:t>
        <w:br/>
        <w:t>Әкетті ажал жігітін.</w:t>
      </w:r>
    </w:p>
    <w:p>
      <w:r>
        <w:t>рғ-- Тілеугазы Бейсембек шөпишшакв</w:t>
        <w:br/>
        <w:t>5</w:t>
        <w:br/>
        <w:t>Окініш өртеп кү рсінбегенімде,</w:t>
        <w:br/>
        <w:t>БЕестілмес пес еді дүрсілдегенің де.</w:t>
        <w:br/>
        <w:t>Кеудемді тептің бұзып, шығардай боп,</w:t>
        <w:br/>
        <w:t>Қиналғаның ды сенің білсін дегенің бе?</w:t>
        <w:br/>
        <w:t>Гағдырдың қатал өкілетін кешем,</w:t>
        <w:br/>
        <w:t>Қиындықтарға бекінетін де сен.</w:t>
        <w:br/>
        <w:t>Біткенге мендей беймаза жанға</w:t>
        <w:br/>
        <w:t>Қайран жүрегім. өкінесің бе сен?</w:t>
        <w:br/>
        <w:t>Бақытты етуге тырысып-ақ келем,</w:t>
        <w:br/>
        <w:t>Жүрек керек етсе, ырысым ақ берен,</w:t>
        <w:br/>
        <w:t>Әзіңді беріш бақытты жанға,</w:t>
        <w:br/>
        <w:t>Бүйткен азабы құрысын-ақ дер ем.</w:t>
        <w:br/>
        <w:t>Әкініш Імі- уақытта екен ғой,</w:t>
        <w:br/>
        <w:t>Эр кеуде жүрекке жақұтты мекен ғой.</w:t>
        <w:br/>
        <w:t>Қансырап талып жатса да, Жүрек</w:t>
        <w:br/>
        <w:t>Оз кеудесінде ғана бақытты екен ғой.</w:t>
        <w:br/>
        <w:t>6</w:t>
        <w:br/>
        <w:t>Толтырса күйге бұлақ арнаны,</w:t>
        <w:br/>
        <w:t>Сыңғырын есту ме құлақ арманы?</w:t>
        <w:br/>
        <w:t>Ғайбатты естіп жақын бір жаннан,</w:t>
        <w:br/>
        <w:t>Намысым менің жылады арланып.</w:t>
        <w:br/>
        <w:t>Емеурін жеткен сөз ұғатынға,</w:t>
        <w:br/>
        <w:t>Жақсылық көру көз мұраты ма?</w:t>
        <w:br/>
        <w:t>Жамандық көрсең жақын бір жаннан,</w:t>
        <w:br/>
        <w:t>Жүйкеңді сол ғой тоздыратын да.</w:t>
        <w:br/>
        <w:t>Шықпасын мейлі менің жақсы атым,</w:t>
        <w:br/>
        <w:t>Жүрегім, шындық - сенің мақсатың.</w:t>
        <w:br/>
        <w:t>Алдауды көріп, жүрмесең екен</w:t>
        <w:br/>
        <w:t>Адамға деген сенімді ақсатып.</w:t>
        <w:br/>
        <w:t>шамшатаотаышшыш ТіЛеугазы Бейсембек «шышшшашш</w:t>
        <w:br/>
        <w:t>Сағынып кетсем құм төбелерін,</w:t>
        <w:br/>
        <w:t>Аспанда жүрсем бұлтты өбер едім.</w:t>
        <w:br/>
        <w:t>Қабірде жатсам, шіріп кеткенше,</w:t>
        <w:br/>
        <w:t>Керней-кеңірдегімнен үн төгер едім.</w:t>
        <w:br/>
        <w:t>Байқасам бізді бөлетін - жұмақ,</w:t>
        <w:br/>
        <w:t>Ондайға кім бар көнетін бірақ?</w:t>
        <w:br/>
        <w:t>Топырағыңды кеудеме қоям,</w:t>
        <w:br/>
        <w:t>Егерде сезсем, өлетін күні-ақ.</w:t>
        <w:br/>
        <w:t>Көкжидем - үйім, өлең-тәсегім,</w:t>
      </w:r>
    </w:p>
    <w:p>
      <w:r>
        <w:t>Ұландарыңмен көгендес едім.</w:t>
        <w:br/>
        <w:t>Тірліктен кетсем, жұмақтан қашып,</w:t>
        <w:br/>
        <w:t>Айналып жүрермін төбеңде сенің.</w:t>
        <w:br/>
        <w:t>Азаттық</w:t>
        <w:br/>
        <w:t>Қирады Одақ- тас түрмең,</w:t>
        <w:br/>
        <w:t>Өткен күнге тас аттық.</w:t>
        <w:br/>
        <w:t>Коммунистік дәстүрден</w:t>
        <w:br/>
        <w:t>Алдың, қазақ, азаттық.</w:t>
        <w:br/>
        <w:t>“Надандықты болдырма”,</w:t>
        <w:br/>
        <w:t>Жеткізбей, бәлкім, аз айттық.</w:t>
        <w:br/>
        <w:t>Намысты сатып долларға,</w:t>
        <w:br/>
        <w:t>Одан да алдың азаттық.</w:t>
        <w:br/>
        <w:t>Қызыңды жеңіл етегі</w:t>
        <w:br/>
        <w:t>Көрінген кетті мазақ қып.</w:t>
        <w:br/>
        <w:t>Ұяты бар-ақ бет еді,</w:t>
        <w:br/>
        <w:t>Одан да алдың азаттық.</w:t>
        <w:br/>
        <w:t>Сол емес пе еді киелі,</w:t>
        <w:br/>
        <w:t>Нең қалды енді қазақтық?</w:t>
        <w:br/>
        <w:t>Арыңа жағып күйені,</w:t>
        <w:br/>
        <w:t>Одан да алдың азаттық.</w:t>
        <w:br/>
        <w:t>Не пайда мынау түріңнен,</w:t>
        <w:br/>
        <w:t>Жарытпассың-ау қазақ боп.</w:t>
        <w:br/>
        <w:t>Еліңнен. туған тіліңнен</w:t>
        <w:br/>
        <w:t>Кетуің қалды азат боп.</w:t>
        <w:br/>
        <w:t>бәәәа Жүрсінбе, жүрек, дүрсілде... 11.</w:t>
        <w:br/>
        <w:t>ШІП ШІП ІГІ П</w:t>
        <w:br/>
        <w:t>С;</w:t>
        <w:br/>
        <w:t>Болашақтан кетер ме түңіліп көп?</w:t>
        <w:br/>
        <w:t>Әр күн жатыр кірпікке мұң іліп кеп.</w:t>
        <w:br/>
        <w:t>Көрер болсам көз жасын дәрменсіздің,</w:t>
        <w:br/>
        <w:t>Шыққыр көзім, шықпасаң, жұмылып кет,</w:t>
        <w:br/>
        <w:t>Көңілімді аулайды жүз үміт кеп,</w:t>
        <w:br/>
        <w:t>Қол жайғанын аш көздер сүзіліп кеп,</w:t>
        <w:br/>
        <w:t>Көрер болсам тынысы тарылғанды,</w:t>
        <w:br/>
        <w:t>Ақтық демім, сол жерде үзіліп кет.</w:t>
        <w:br/>
        <w:t>Кетпесе екен заманым тарылып тек,</w:t>
        <w:br/>
        <w:t>Қалтасынан кедейдің барын үптеп.</w:t>
        <w:br/>
        <w:t>Көрер болсам халқымның қасіретін,</w:t>
        <w:br/>
        <w:t>Қайран жүрек, сол жерде жарылып кет.</w:t>
        <w:br/>
        <w:t>жж</w:t>
        <w:br/>
        <w:t>Таңғажайып түс көрдім өмірімде,</w:t>
        <w:br/>
        <w:t>Кереметтей құлпырған өңі мүлде,</w:t>
        <w:br/>
        <w:t>Нұр бар екен өшпейтін омырауымда,</w:t>
        <w:br/>
        <w:t>Гүл бар екен өлмейтін өңірімде.</w:t>
        <w:br/>
        <w:t>Ғажайып нұр жарқырап тұрған күліп,</w:t>
      </w:r>
    </w:p>
    <w:p>
      <w:r>
        <w:t>Өмірімді жіберді нұрландырып.</w:t>
        <w:br/>
        <w:t>Балқып жаттым, әйтеуір, шалқып жаттым,</w:t>
        <w:br/>
        <w:t>Бәрін соның жолында құрбан қылып.</w:t>
        <w:br/>
        <w:t>Бәдәуи боп жүргенше құр сенделіп,</w:t>
        <w:br/>
        <w:t>Құшағына сол нұрдың кірсең келіп,</w:t>
        <w:br/>
        <w:t>Одан асқан бақыт жоқ, ол болмаса,</w:t>
        <w:br/>
        <w:t>Тіршіліктің құны жоқ бір теңгелік.</w:t>
        <w:br/>
        <w:t>Қандай, шіркін, жұпары мұрын жарған,</w:t>
        <w:br/>
        <w:t>Ондай гүлді таппайды Қырым барған.</w:t>
        <w:br/>
        <w:t>Көздерім де бақытты оны көрген,</w:t>
        <w:br/>
        <w:t>Жоқ қой оған арнаған жырымда арман.</w:t>
        <w:br/>
        <w:t>ТЕПЕ</w:t>
        <w:br/>
        <w:t>фә Тілеугазы Бейсембек шшағтшнынан</w:t>
        <w:br/>
        <w:t>Тамсанса да “шарап” деп қанша арабың,</w:t>
        <w:br/>
        <w:t>Дәл мұндай естірмейді ол жан самалын.</w:t>
        <w:br/>
        <w:t>Жұпарына мас болып, елтігенде,</w:t>
        <w:br/>
        <w:t>Садағасы боп кетсін бал шарабың.</w:t>
        <w:br/>
        <w:t>Сол түсім; ді тағы бір көрсем деймін,</w:t>
        <w:br/>
        <w:t>Содан кейін сенбесең. сенсең мейлің,</w:t>
        <w:br/>
        <w:t>Сүңгіп кетіп соңғы рет Балқашыма,</w:t>
        <w:br/>
        <w:t>Жүрегімді тереңге көмсем деймін,</w:t>
        <w:br/>
        <w:t>Сөйтіп, шіркін, армансыз өлсем деймін.</w:t>
        <w:br/>
        <w:t>Хжж</w:t>
        <w:br/>
        <w:t>Сағынамын құмымды,</w:t>
        <w:br/>
        <w:t>Балқашымды сағынам.</w:t>
        <w:br/>
        <w:t>Олар жоқта мұңымды</w:t>
        <w:br/>
        <w:t>Кімге айтып шағынам?</w:t>
        <w:br/>
        <w:t>Кім біліпті бағамды,</w:t>
        <w:br/>
        <w:t>Құм секілді жұмсақпын.</w:t>
        <w:br/>
        <w:t>Арттан тебер адамды</w:t>
        <w:br/>
        <w:t>Бастан сипап жұмсаппын.</w:t>
        <w:br/>
        <w:t>Толқынындай көлімнің.</w:t>
        <w:br/>
        <w:t>Жүріппін-ау шайқалып.</w:t>
        <w:br/>
        <w:t>Қанбағаны шөлімнің</w:t>
        <w:br/>
        <w:t>Тұр ма әлі байқалып?</w:t>
        <w:br/>
        <w:t>Ақыл әлде келте ме?</w:t>
        <w:br/>
        <w:t>Бәрін ойлап бас қатты.</w:t>
        <w:br/>
        <w:t>Құмы жоқ бұл өлкеде</w:t>
        <w:br/>
        <w:t>Табаныма тас батты.</w:t>
        <w:br/>
        <w:t>Көлі жоқ бұл аймақта</w:t>
        <w:br/>
        <w:t>Самалына шөлдетті.</w:t>
        <w:br/>
        <w:t>Жарымаған қаймаққа</w:t>
        <w:br/>
        <w:t>Көңіл көзден көлдетті.</w:t>
      </w:r>
    </w:p>
    <w:p>
      <w:r>
        <w:t>ТІГІ</w:t>
        <w:br/>
        <w:t>Күрсінбе, жүрек, дүрсілде...</w:t>
        <w:br/>
        <w:t>Үмітін бірақ кетті үзбей,</w:t>
        <w:br/>
        <w:t>Қиса да тағдыр үмітін.</w:t>
        <w:br/>
        <w:t>Қанды жас толып көзіне,</w:t>
        <w:br/>
        <w:t>Кектеніп сонда жылаған.</w:t>
        <w:br/>
        <w:t>Жартастан төніп өзіңе,</w:t>
        <w:br/>
        <w:t>Құшағын жая қүлаған.</w:t>
        <w:br/>
        <w:t>Құлатпай ұстап қалуға,</w:t>
        <w:br/>
        <w:t>Жартастың күші жетпеген.</w:t>
        <w:br/>
        <w:t>Соған ол әлі налуда,</w:t>
        <w:br/>
        <w:t>Көзінде жас бар кеппеген.</w:t>
        <w:br/>
        <w:t>Қауіпті сірә санады,</w:t>
        <w:br/>
        <w:t>Тағдырды қатал жау ұқты.</w:t>
        <w:br/>
        <w:t>Таппаған елден пананы,</w:t>
        <w:br/>
        <w:t>Өзіңнен келіп тауыпты.</w:t>
        <w:br/>
        <w:t>Сүйіпті сені жалғансыз,</w:t>
        <w:br/>
        <w:t>Жағаңда өсіп-өнген соң.</w:t>
        <w:br/>
        <w:t>Арманда кетті-ау, Армансыз,</w:t>
        <w:br/>
        <w:t>Жүрегін саған көмген соң,</w:t>
        <w:br/>
        <w:t>Туған жерде өлген соң.</w:t>
        <w:br/>
        <w:t>3</w:t>
        <w:br/>
        <w:t>Сыр ап мен келдім өзіңе,</w:t>
        <w:br/>
        <w:t>Туар ма жақсы жыр әттең?</w:t>
        <w:br/>
        <w:t>Жағаңа келсем, көзіме</w:t>
        <w:br/>
        <w:t>Елестейді сол бір әпкем.</w:t>
        <w:br/>
        <w:t>Дүрлігіп толқын алдымнан,</w:t>
        <w:br/>
        <w:t>Жартас тұр үнсіз сыр бүгіп.</w:t>
        <w:br/>
        <w:t>Көргенде жүзін қалғыған,</w:t>
        <w:br/>
        <w:t>Көзімде жанып тұрды үміт.</w:t>
        <w:br/>
        <w:t>Түсті ме көзге бір белгі,</w:t>
        <w:br/>
        <w:t>Қиялым әлде күшті мс?</w:t>
        <w:br/>
        <w:t>Соңғы рет шолып бұл жерді,</w:t>
        <w:br/>
        <w:t>Тұрды ма әпкем үстінде.</w:t>
        <w:br/>
        <w:t>Күрсінбе, жүрек, дүрсілде... 22...</w:t>
        <w:br/>
        <w:t>Сау жүргенім, аманым -</w:t>
        <w:br/>
        <w:t>Сол байлығым, ен бағым.</w:t>
        <w:br/>
        <w:t>Қылтың етсе заманым,</w:t>
        <w:br/>
        <w:t>Бұлтың етем мен-дагы.</w:t>
        <w:br/>
        <w:t>Жақсы болсаң -- күндеймін,</w:t>
        <w:br/>
        <w:t>Жаман болсаң - тілдеймін.</w:t>
        <w:br/>
        <w:t>Қоғам үшін - қылдаймын,</w:t>
        <w:br/>
        <w:t>Өзім үшін - пілдеймін.</w:t>
      </w:r>
    </w:p>
    <w:p>
      <w:r>
        <w:t>Екі езуім көпіріп,</w:t>
        <w:br/>
        <w:t>Айтатыным өтірік.</w:t>
        <w:br/>
        <w:t>Сүйемеймін басыңды,</w:t>
        <w:br/>
        <w:t>Жылан жатсаң өкіріп.</w:t>
        <w:br/>
        <w:t>Жұтынбасам тездеп бір,</w:t>
        <w:br/>
        <w:t>Көмейіме сөз кеп тұр.</w:t>
        <w:br/>
        <w:t>Аузымды ашсам атқалы,</w:t>
        <w:br/>
        <w:t>Мерген мені көздеп тұр.</w:t>
        <w:br/>
        <w:t>Табысы мол жұмысқа,</w:t>
        <w:br/>
        <w:t>Жалданамын қылмысқа.</w:t>
        <w:br/>
        <w:t>Бар сырымды айтар ем,</w:t>
        <w:br/>
        <w:t>Әттең, шіркін, тіл қысқа.</w:t>
        <w:br/>
        <w:t>Ж%ж</w:t>
        <w:br/>
        <w:t>Еркіндікке жеттің енді ал, Алаш,</w:t>
        <w:br/>
        <w:t>Рухани азық тапшы, далаң аш.</w:t>
        <w:br/>
        <w:t>Басып қалсаң теледидар тетігін,</w:t>
        <w:br/>
        <w:t>Көретінің әйел тәні жалаңаш.</w:t>
        <w:br/>
        <w:t>Көңілдерге әдемі жыр ұялат,</w:t>
        <w:br/>
        <w:t>Үрікпе сен, асау Пегас - қиял-ат.</w:t>
        <w:br/>
        <w:t>Еститінің -- құлақ кесер есер сөз,</w:t>
        <w:br/>
        <w:t>Көретінің - кісі өлтіру, қиянат.</w:t>
        <w:br/>
        <w:t>І</w:t>
        <w:br/>
        <w:t>шыма ТіЛеугазы Бейсембек шөпшотивиш</w:t>
        <w:br/>
        <w:t>Ойла, досым, түсін де,</w:t>
        <w:br/>
        <w:t>Арбамасын білінбей.</w:t>
        <w:br/>
        <w:t>Жылан уы--тісінде,</w:t>
        <w:br/>
        <w:t>Адам уы-тілінде.</w:t>
        <w:br/>
        <w:t>жж</w:t>
        <w:br/>
        <w:t>Күні бітіп көктемнің,</w:t>
        <w:br/>
        <w:t>Жадырады жаз шығып.</w:t>
        <w:br/>
        <w:t>Нұрын төгіп көктен күн,</w:t>
        <w:br/>
        <w:t>Бой көтерді жас шыбық.</w:t>
        <w:br/>
        <w:t>Алтын нұрға бөкті де,</w:t>
        <w:br/>
        <w:t>/ Нұр дегенің - молшылық /.</w:t>
        <w:br/>
        <w:t>Жылдан-жылға көк тіреп,</w:t>
        <w:br/>
        <w:t>Биіктеді сол шыбық.</w:t>
        <w:br/>
        <w:t>Тәптіштесем тыңдар деп,</w:t>
        <w:br/>
        <w:t>Уақыт та көп керек.</w:t>
        <w:br/>
        <w:t>«Менен биік кім бар?» - деп,</w:t>
        <w:br/>
        <w:t>Асқақтады көк терек.</w:t>
        <w:br/>
        <w:t>Бірде бұлттар атойлап,</w:t>
        <w:br/>
        <w:t>Күн қабағы түйілді.</w:t>
        <w:br/>
        <w:t>Бұлт ішінде от ойнап,</w:t>
        <w:br/>
        <w:t>Төмен қарай құйылды.</w:t>
      </w:r>
    </w:p>
    <w:p>
      <w:r>
        <w:t>Асқақтама айтысып,</w:t>
        <w:br/>
        <w:t>Жұртың жүрер өкпелеп.</w:t>
        <w:br/>
        <w:t>Дәл сол күні жай түсіп,</w:t>
        <w:br/>
        <w:t>Опырылды көк терек.</w:t>
        <w:br/>
        <w:t>Бұлт көзінен жас тамған,</w:t>
        <w:br/>
        <w:t>Терек семді күйіктен.</w:t>
        <w:br/>
        <w:t>Жақсылық та аспаннан,</w:t>
        <w:br/>
        <w:t>Жамандық та биіктен.</w:t>
        <w:br/>
        <w:t>хх</w:t>
        <w:br/>
        <w:t>Нан бердім бе екен қолымнан,</w:t>
        <w:br/>
        <w:t>Үнемі тосып жолымнан,</w:t>
        <w:br/>
        <w:t>Ит-кедейлік қыңсылап,</w:t>
        <w:br/>
        <w:t>Қалмай қойды соңымнан.</w:t>
        <w:br/>
        <w:t>Өмір-ай, неткен шебер ең,</w:t>
        <w:br/>
        <w:t>Сұраса ертең немерем,</w:t>
        <w:br/>
        <w:t>Әкеден мұра- партбилет,</w:t>
        <w:br/>
        <w:t>Менде ол да жоқ, не берем?</w:t>
        <w:br/>
        <w:t>Ақылдан басқа не берем:</w:t>
        <w:br/>
        <w:t>Тойдыру үшін қарынды,</w:t>
        <w:br/>
        <w:t>Ешқашан сатпа арыңды.</w:t>
        <w:br/>
        <w:t>Ойдағы асыл арманға</w:t>
        <w:br/>
        <w:t>Бойдағы жұмса дарынды.</w:t>
        <w:br/>
        <w:t>Дарыным бар деп малданба,</w:t>
        <w:br/>
        <w:t>Парықсыз мынау жалғанда.</w:t>
        <w:br/>
        <w:t>Бір ұшса бақыт басыңнан,</w:t>
        <w:br/>
        <w:t>Қонар деп қайта алданба.</w:t>
        <w:br/>
        <w:t>Әлемдік құнды бар заңда</w:t>
        <w:br/>
        <w:t>Балаған ойды маржанға.</w:t>
        <w:br/>
        <w:t>Кемеңгерлер жүр күн көріп,</w:t>
        <w:br/>
        <w:t>Ақылын сатып арзанға.</w:t>
        <w:br/>
        <w:t>Жоқтыққа сана төзбейді,</w:t>
        <w:br/>
        <w:t>Санасыз оны сезбейді.</w:t>
        <w:br/>
        <w:t>«Бақыт» дегеннің түбірі -</w:t>
        <w:br/>
        <w:t>«Бақ, құт» деген сөз дейді.</w:t>
        <w:br/>
        <w:t>Жүзге жет, мейлі сексенге,</w:t>
        <w:br/>
        <w:t>Үмітім енді тек сенде.</w:t>
        <w:br/>
        <w:t>Байлығың-итің еркелеп,</w:t>
        <w:br/>
        <w:t>Кетпей қойсын тепсең де.</w:t>
        <w:br/>
        <w:t>357</w:t>
        <w:br/>
        <w:t>(1</w:t>
        <w:br/>
        <w:t>-- Тілеугазы Бейсембек шпипиияша</w:t>
        <w:br/>
        <w:t>Көп тілек пе сол да аса,</w:t>
        <w:br/>
        <w:t>Жетсе ғұмыр-уақытың.</w:t>
        <w:br/>
        <w:t>Осы айтқандар болмаса,</w:t>
        <w:br/>
        <w:t>Сол емес пе бақытың.</w:t>
      </w:r>
    </w:p>
    <w:p>
      <w:r>
        <w:t>Азаматсың көргенді,</w:t>
        <w:br/>
        <w:t>Қалай мұны мін дерсің?</w:t>
        <w:br/>
        <w:t>Кім ұнатсын бергенді,</w:t>
        <w:br/>
        <w:t>“Берме” десең, кім берсін.</w:t>
        <w:br/>
        <w:t>Түс</w:t>
        <w:br/>
        <w:t>Кімнен дауа табайын,</w:t>
        <w:br/>
        <w:t>Жатыр екем өлгелі.</w:t>
        <w:br/>
        <w:t>Жақын туыс, ағайын</w:t>
        <w:br/>
        <w:t>Жалаңдап жүр көмгелі.</w:t>
        <w:br/>
        <w:t>Адвокатты кім көрген,</w:t>
        <w:br/>
        <w:t>Қызық екен сұрағы:</w:t>
        <w:br/>
        <w:t>- Байлығыңды кімдерге</w:t>
        <w:br/>
        <w:t>Қалдырасың мұра ғып?</w:t>
        <w:br/>
        <w:t>«Жетпей жүріп айлығым,</w:t>
        <w:br/>
        <w:t>Мал жидым ба немене?</w:t>
        <w:br/>
        <w:t>Меніңше, бар байлығым:</w:t>
        <w:br/>
        <w:t>Әйел, бала, немере.</w:t>
        <w:br/>
        <w:t>Алуға бар талғамай,</w:t>
        <w:br/>
        <w:t>Жарамайтын тіреуге,</w:t>
        <w:br/>
        <w:t>Сол байлықты, жалған-ай,</w:t>
        <w:br/>
        <w:t>Тапсырам ба біреуге?</w:t>
        <w:br/>
        <w:t>Сұрақтарың бітті ме?</w:t>
        <w:br/>
        <w:t>Сөзімді сал таспаға.</w:t>
        <w:br/>
        <w:t>Тапсырмаймын тіпті де,</w:t>
        <w:br/>
        <w:t>Бір құдайдан басқаға.</w:t>
        <w:br/>
        <w:t>Күрсінбе, жүрек, дүрсілде...</w:t>
        <w:br/>
        <w:t>Атаныңды алып ұрып жүгімен,</w:t>
        <w:br/>
        <w:t>Жалмап, жұтып жіберетін түгімен,</w:t>
        <w:br/>
        <w:t>Кіріп келіп «Жалған» атты фирмаға,</w:t>
        <w:br/>
        <w:t>Шындық бар деп айғай салдым бүгін мен.</w:t>
        <w:br/>
        <w:t>Жаратпайтын тыныш қалғып жатуды,</w:t>
        <w:br/>
        <w:t>Қабағым да сол баяғы қатулы.</w:t>
        <w:br/>
        <w:t>Нарық-заман алып келді Шындықты,</w:t>
        <w:br/>
        <w:t>Бірақ, әттең, соның өзі сатулы.</w:t>
        <w:br/>
        <w:t>Өмір - базар. Оған көңілің тола ма,</w:t>
        <w:br/>
        <w:t>Мына алғаның алтын ба, әлде қола ма?</w:t>
        <w:br/>
        <w:t>Шындықтың да «самопалы» бар дейді,</w:t>
        <w:br/>
        <w:t>Сауда жүрген жерге онда жолама,</w:t>
        <w:br/>
        <w:t>Сатып алған «шындық» -- Шындық бола ма?!</w:t>
        <w:br/>
        <w:t>Жж</w:t>
        <w:br/>
        <w:t>Бір сөз айтсам ұнай ма?</w:t>
        <w:br/>
        <w:t>Ұнамаса ермек ет.</w:t>
      </w:r>
    </w:p>
    <w:p>
      <w:r>
        <w:t>Сен «бер» дейсің құдайға,</w:t>
        <w:br/>
        <w:t>Мен сұраймын «берме» деп.</w:t>
        <w:br/>
        <w:t>Құдіреті айбынды,</w:t>
        <w:br/>
        <w:t>Жаратушы құдайым,</w:t>
        <w:br/>
        <w:t>Берме маған қайғыңды,</w:t>
        <w:br/>
        <w:t>Берме маған уайым.</w:t>
        <w:br/>
        <w:t>Сырқат берме тәніме,</w:t>
        <w:br/>
        <w:t>Мешеулікті - санаға.</w:t>
        <w:br/>
        <w:t>Тіршіліктің мәніне</w:t>
        <w:br/>
        <w:t>Етем сонда қанағат.</w:t>
        <w:br/>
        <w:t>Берме күнін кедейдің,</w:t>
        <w:br/>
        <w:t>Байтақ елге жұтыңды.</w:t>
        <w:br/>
        <w:t>“Берме” демей, не деймін,</w:t>
        <w:br/>
        <w:t>Болса соным ұтымды.</w:t>
        <w:br/>
        <w:t>Туған тілді Анаға мен теңер ем,</w:t>
        <w:br/>
        <w:t>Нәрлі сөздің бал уызын емер ем.</w:t>
        <w:br/>
        <w:t>Жалаңбүттар экранда көлбеңдеп,</w:t>
        <w:br/>
        <w:t>Көзін басып, сығалайды немерем.</w:t>
        <w:br/>
        <w:t>Өліп кеткен өзім бе, әлде етім бе,</w:t>
        <w:br/>
        <w:t>Не айтасың Анасы жоқ жетімге.</w:t>
        <w:br/>
        <w:t>Намыс- от боп жанушы еді көзіңде,</w:t>
        <w:br/>
        <w:t>Қызыл шырай - ұятың боп бетіңде.</w:t>
        <w:br/>
        <w:t>Ар-намысың - ырысың да, құтың да,</w:t>
        <w:br/>
        <w:t>Тост емес бұл, дәмеленбе, жұтынба.</w:t>
        <w:br/>
        <w:t>Ұят- ару киелі еді, текті еді,</w:t>
        <w:br/>
        <w:t>Енді оның да лыпасы жоқ бұтында.</w:t>
        <w:br/>
        <w:t>Ж%ж</w:t>
        <w:br/>
        <w:t>Арулар жүр арқалап ала қапты,</w:t>
        <w:br/>
        <w:t>Күйеулері үйінде бала бақты.</w:t>
        <w:br/>
        <w:t>Ауыл жұрты басы ауып, жағалап жүр</w:t>
        <w:br/>
        <w:t>Тобырындай сығанның қала жақты.</w:t>
        <w:br/>
        <w:t>Бойжеткендер ширақтау епке менен,</w:t>
        <w:br/>
        <w:t>Аязда да саудадан шеттемеген.</w:t>
        <w:br/>
        <w:t>Ала қаптың салмағын көтеруге</w:t>
        <w:br/>
        <w:t>Жаботинскийің де беттемеген.</w:t>
        <w:br/>
        <w:t>Сәби ғой бақытты етер бар Ананы,</w:t>
        <w:br/>
        <w:t>Ашылған саудаменен араны әні.</w:t>
        <w:br/>
        <w:t>Ала қапты асықша атқан сұлу</w:t>
        <w:br/>
        <w:t>Жығылды көтере алмай шарананы.</w:t>
        <w:br/>
        <w:t>Тіршіліктің өзегін үсік шалып,</w:t>
        <w:br/>
        <w:t>Асырауға мысық пен күшікті алып</w:t>
        <w:br/>
        <w:t>Жүре ме деп қорқамын, жастарымның</w:t>
        <w:br/>
        <w:t>Артында ұрпақ емес, түсік қалып.</w:t>
      </w:r>
    </w:p>
    <w:p>
      <w:r>
        <w:t>Күрсінбе, жүрек, дүрсілде... |</w:t>
        <w:br/>
        <w:t>өшінішіші</w:t>
        <w:br/>
        <w:t>Алданып тапқанына айран-қатық,</w:t>
        <w:br/>
        <w:t>Бір ұрпақты жіберді қайраңға атып.</w:t>
        <w:br/>
        <w:t>Өз байлығын бұйыртпай өз ұлына,</w:t>
        <w:br/>
        <w:t>Жат жұрттықты жібердік тайраңдатып.</w:t>
        <w:br/>
        <w:t>Жж</w:t>
        <w:br/>
        <w:t>Жарамас арқа тіреуге,</w:t>
        <w:br/>
        <w:t>Дана биден не қайыр?</w:t>
        <w:br/>
        <w:t>Қыранның тілі - біреу де,</w:t>
        <w:br/>
        <w:t>Жыланның тілі- екі айыр.</w:t>
        <w:br/>
        <w:t>Өседі қалай жас түлеп,</w:t>
        <w:br/>
        <w:t>Өнегесі жоқ қырт екем.</w:t>
        <w:br/>
        <w:t>Қыранның тегі -- тас түлек,</w:t>
        <w:br/>
        <w:t>Жыланның тегі - құрт екен.</w:t>
        <w:br/>
        <w:t>Икемсіз жайлы тұрмысқа,</w:t>
        <w:br/>
        <w:t>Сорлының соқыр ісі бұл.</w:t>
        <w:br/>
        <w:t>Жайлаған құрт пен құмырсқа,</w:t>
        <w:br/>
        <w:t>Абылай ханның түсі бұл.</w:t>
        <w:br/>
        <w:t>жж</w:t>
        <w:br/>
        <w:t>Кейбіреуге бақ сыйлап,</w:t>
        <w:br/>
        <w:t>Толтырасың ортасын.</w:t>
        <w:br/>
        <w:t>Кейбіреудің ақсиған</w:t>
        <w:br/>
        <w:t>Азуынан қорқасың.</w:t>
        <w:br/>
        <w:t>Көңіліңді суытып</w:t>
        <w:br/>
        <w:t>Алма, бұл жай кеңес қой.</w:t>
        <w:br/>
        <w:t>Ондайлардың уыты</w:t>
        <w:br/>
        <w:t>Азуында емес қой.</w:t>
        <w:br/>
        <w:t>Кәндірмесе күшімен,</w:t>
        <w:br/>
        <w:t>Айламенен істейді.</w:t>
        <w:br/>
        <w:t>Тістемейді тісімен,</w:t>
        <w:br/>
        <w:t>Тіліменен тістейді.</w:t>
        <w:br/>
        <w:t>287) еечееччиомекмомекнинкиенкнияамшаші Тілеусазы Бейсембек шокинвмишшш</w:t>
        <w:br/>
        <w:t>Бұл сөздерімді күлкіңді тимай,</w:t>
        <w:br/>
        <w:t>Екі езуіңді жыртып оқырсың.</w:t>
        <w:br/>
        <w:t>Қайратың барда қаражат жимай,</w:t>
        <w:br/>
        <w:t>Зейнетке шығып, қыртып отырсың.</w:t>
        <w:br/>
        <w:t>жжәеж</w:t>
        <w:br/>
        <w:t>Шырылдайды дауысы</w:t>
        <w:br/>
        <w:t>Газет сатқан баланың:</w:t>
        <w:br/>
        <w:t>«Сотталады, даулы ісі,</w:t>
        <w:br/>
        <w:t>Беделдісі қаланың».</w:t>
      </w:r>
    </w:p>
    <w:p>
      <w:r>
        <w:t>Жаңалығы әлемнің,</w:t>
        <w:br/>
        <w:t>Қызықтырмас түк елді.</w:t>
        <w:br/>
        <w:t>Тек : қылмысы бәленнің,</w:t>
        <w:br/>
        <w:t>Құпиясы түгеннің.</w:t>
        <w:br/>
        <w:t>Ақ-қарасын елемес,</w:t>
        <w:br/>
        <w:t>Баспа жазар өкімін.</w:t>
        <w:br/>
        <w:t>Ойлайтыны- сен емес,</w:t>
        <w:br/>
        <w:t>Газетінің өтімі.</w:t>
        <w:br/>
        <w:t>Былғанады есімің,</w:t>
        <w:br/>
        <w:t>Адамда ұят қалмаған.</w:t>
        <w:br/>
        <w:t>Болса, болар кешірім</w:t>
        <w:br/>
        <w:t>Рақымы мол Алладан.</w:t>
        <w:br/>
        <w:t>Болса ісің күмәнді,</w:t>
        <w:br/>
        <w:t>Мен де сені қолдаман.</w:t>
        <w:br/>
        <w:t>Алла білген күнәңді</w:t>
        <w:br/>
        <w:t>Адам білсе - сол жаман.</w:t>
        <w:br/>
        <w:t>Шындық</w:t>
        <w:br/>
        <w:t>Шындық жоқ деп айғай салдым кеше мен,</w:t>
        <w:br/>
        <w:t>Келе жатып Шындық атты көшемен.</w:t>
        <w:br/>
        <w:t>Бұл жалғанда зәбір көріп талайдан,</w:t>
        <w:br/>
        <w:t>Құр қалғанда тиесілі еседен,</w:t>
        <w:br/>
        <w:t>У ішкенде су ішетін кеседен.</w:t>
        <w:br/>
        <w:t>Сұлулығың, досым-ау,</w:t>
        <w:br/>
        <w:t>Асып түсіп менен де,</w:t>
        <w:br/>
        <w:t>Қырсығыңнан осынау</w:t>
        <w:br/>
        <w:t>Қалдым мүлде еленбей.</w:t>
        <w:br/>
        <w:t>Сеніменен көркем бақ,</w:t>
        <w:br/>
        <w:t>Сенімен жыр басталар.</w:t>
        <w:br/>
        <w:t>Әттең, сені ертең-ақ</w:t>
        <w:br/>
        <w:t>Іздейді ғой басқалар.</w:t>
        <w:br/>
        <w:t>Тастап едім бір бүктеп,</w:t>
        <w:br/>
        <w:t>Өлігіңді жасырып.</w:t>
        <w:br/>
        <w:t>Әкетеді-ау жыр ғып тек,</w:t>
        <w:br/>
        <w:t>Мақтауыңды асырып.</w:t>
        <w:br/>
        <w:t>Жоқтап бұлбұл, тотылар,</w:t>
        <w:br/>
        <w:t>“Кетті-ау, - десе,- ерте өліп”.</w:t>
        <w:br/>
        <w:t>Қызғаныштың отына</w:t>
        <w:br/>
        <w:t>Кетпеймін бе өртеніп!</w:t>
        <w:br/>
        <w:t>Бұғып жатқан бұзық ой,</w:t>
        <w:br/>
        <w:t>Сыртқа жаяр тіл-кесел.</w:t>
        <w:br/>
        <w:t>Тірлігіңде, қызық қой,</w:t>
        <w:br/>
        <w:t>Қадіріңді білмес ел.</w:t>
        <w:br/>
        <w:t>Жалын атып қызған іш,</w:t>
        <w:br/>
        <w:t>Екі көзім домбыққан.</w:t>
        <w:br/>
        <w:t>Өлтіртпейді қызғаныш,</w:t>
        <w:br/>
        <w:t>Тірісің сен сондықтан.</w:t>
      </w:r>
    </w:p>
    <w:p>
      <w:r>
        <w:t>Қызғаныш</w:t>
        <w:br/>
        <w:t>Әнші тұрды сахнада ән салып,</w:t>
        <w:br/>
        <w:t>«Браво» деп айқайлауға оқталдың.</w:t>
        <w:br/>
        <w:t>Әсем әннің құдіретіне тамсанып,</w:t>
        <w:br/>
        <w:t>Сүйсіндің де, «ах, сайтан-ай» деп қалдың.</w:t>
        <w:br/>
        <w:t>Берер емес бетке де шимай тыным,</w:t>
        <w:br/>
        <w:t>Бет емес қой бірақ-та қимайтыным.</w:t>
        <w:br/>
        <w:t>Өтіп жатыр уақыт, ісім өнбей,</w:t>
        <w:br/>
        <w:t>Сол ғой мені бәрінен қинайтыны.</w:t>
        <w:br/>
        <w:t>Әке есімі</w:t>
        <w:br/>
        <w:t>Содан басқа жоқ па ісі?</w:t>
        <w:br/>
        <w:t>Алдында үлкен ақ үйдің,</w:t>
        <w:br/>
        <w:t>Қоршап апты топ кісі</w:t>
        <w:br/>
        <w:t>Адасқан бір сәбиді.</w:t>
        <w:br/>
        <w:t>Біреулер таң қалады,</w:t>
        <w:br/>
        <w:t>Біреулердің жаны ашып.</w:t>
        <w:br/>
        <w:t>-- Кім таниды баланы,</w:t>
        <w:br/>
        <w:t>Кім біледі анасын?</w:t>
        <w:br/>
        <w:t>Тағы бірі үстейді:</w:t>
        <w:br/>
        <w:t>- Аты қалай көшеңнің?</w:t>
        <w:br/>
        <w:t>Шешең қайда істейді,</w:t>
        <w:br/>
        <w:t>Есімі кім шешеңнің?</w:t>
        <w:br/>
        <w:t>Түсінем жұрт талабын,</w:t>
        <w:br/>
        <w:t>Ана есімі- пәк есім.</w:t>
        <w:br/>
        <w:t>Бірақ, ешкім баланың</w:t>
        <w:br/>
        <w:t>Сұрамады әкесін.</w:t>
        <w:br/>
        <w:t>Достым, оның несі мін,</w:t>
        <w:br/>
        <w:t>Бұл сөзіме бойла да,</w:t>
        <w:br/>
        <w:t>Әкесінің есімін</w:t>
        <w:br/>
        <w:t>Сұрамас деп ойлама.</w:t>
        <w:br/>
        <w:t>Ержеткен соң бағы асып,</w:t>
        <w:br/>
        <w:t>Білім қуған саяғың,</w:t>
        <w:br/>
        <w:t>Дұрыс жолдан адасып,</w:t>
        <w:br/>
        <w:t>Шалыс басса аяғын,</w:t>
        <w:br/>
        <w:t>жж</w:t>
        <w:br/>
        <w:t>Өмір өтіп барады, өмір өтіп,</w:t>
        <w:br/>
        <w:t>Біреулерді жылатып, еңіретіп.</w:t>
        <w:br/>
        <w:t>Жарқылдаған жігерін құмдай үгіп,</w:t>
        <w:br/>
        <w:t>Саңқылдаған күлкісін көмір етіп,</w:t>
        <w:br/>
        <w:t>Әмір өтіп барады, өмір өтіп.</w:t>
        <w:br/>
        <w:t>Ел едік қой айналған аты аңызға,</w:t>
      </w:r>
    </w:p>
    <w:p>
      <w:r>
        <w:t>Қырық рудан жаралған шатамыз ба?</w:t>
        <w:br/>
        <w:t>Қыздарымыз ары мен тәнін сатса,</w:t>
        <w:br/>
        <w:t>Сатып жүр ғой сақалын атамыз да.</w:t>
        <w:br/>
        <w:t>Қызықтырып мата емес, бөзге жұртты,</w:t>
        <w:br/>
        <w:t>Кейбіреу лер салып жүр сөзге іріткі.</w:t>
        <w:br/>
        <w:t>Жалған айтып жағынсаң -- жақын көріп,</w:t>
        <w:br/>
        <w:t>Шындық айтсаң - етеді көзге түрткі.</w:t>
        <w:br/>
        <w:t>Өмір кейде сұлудай ырғалыпты,</w:t>
        <w:br/>
        <w:t>Әйел заты болды ғой сырға мықты.</w:t>
        <w:br/>
        <w:t>Еркектерің өсекті еңіретсе,</w:t>
        <w:br/>
        <w:t>Әйел біткен жүлдеден құр қалыпты.</w:t>
        <w:br/>
        <w:t>Талпындың ба жасауға биік қадам,</w:t>
        <w:br/>
        <w:t>Бола алмайсың онда сен сүйікті адам.</w:t>
        <w:br/>
        <w:t>Үндемесең пәледен құтылмайсың,</w:t>
        <w:br/>
        <w:t>Үйдей пәле жабады үйіп саған.</w:t>
        <w:br/>
        <w:t>Қайрат кетсе не қалды біз бөктерер,</w:t>
        <w:br/>
        <w:t>Ойға шомсаң , өткен күн тізбектелер.</w:t>
        <w:br/>
        <w:t>Достар көп қой, алайда қайсысы бар</w:t>
        <w:br/>
        <w:t>Көшіп кетсең артыңнан іздеп келер.</w:t>
        <w:br/>
        <w:t>Туған жерден жыраққа, қиыр-жайға</w:t>
        <w:br/>
        <w:t>Кетпек болсаң көзден жас құйылмай ма?</w:t>
        <w:br/>
        <w:t>Бауырымды арулап қойсам деп ем,</w:t>
        <w:br/>
        <w:t>Енді өзіме топырақ бұйырмай ма?</w:t>
        <w:br/>
        <w:t>Тұман басса жанарыңның жарқылын,</w:t>
        <w:br/>
        <w:t>«Бас ауырып, сыздай қалса балтырың».</w:t>
        <w:br/>
        <w:t>Ұйықтатпаса буындарың сырқырап,</w:t>
        <w:br/>
        <w:t>Алпысқа оның қатысы жоқ, жарқыным.</w:t>
        <w:br/>
        <w:t>Біреулер жүр «алпыс деген -- талтүс» - деп,</w:t>
        <w:br/>
        <w:t>Түс пе, кеш пе, өзің таңдап ал түстеп.</w:t>
        <w:br/>
        <w:t>«Міндің,- дейді- көлігіне келместің»,</w:t>
        <w:br/>
        <w:t>Кім айтады: «әлі жассың. қал, түс» - деп.</w:t>
        <w:br/>
        <w:t>Дейді: «алпыс - алпыс ауру меңдейтін»,</w:t>
        <w:br/>
        <w:t>Саусың десе дәрігерің емдейтін,</w:t>
        <w:br/>
        <w:t>Сену керек, сену керек бәріне,</w:t>
        <w:br/>
        <w:t>Тек бір нәрсе ... бір нәрсе бар сенбейтін.</w:t>
        <w:br/>
        <w:t>Көңіл-дөнен бұрынғыдай желмейді-</w:t>
        <w:br/>
        <w:t>Десе, сенбе, айта берсін ел мейлі.</w:t>
        <w:br/>
        <w:t>Мен алпысты жиырма: беске теңер ем,</w:t>
        <w:br/>
        <w:t>Өйткені, ол да қайта айналып келмейді.</w:t>
        <w:br/>
        <w:t>Гүл мен шарап</w:t>
        <w:br/>
        <w:t>Гүл мен шарап ұқсас деп кімдер айта алады,</w:t>
        <w:br/>
        <w:t>Шарап емес, гүл өсіп, құлпыртады даланы.</w:t>
        <w:br/>
        <w:t>Гүлдің жұпар иісі ғашық қылса Ләйліні,</w:t>
      </w:r>
    </w:p>
    <w:p>
      <w:r>
        <w:t>Шарап ішкен Мәжінүн қызып алып ләйліді.</w:t>
        <w:br/>
        <w:t>Екеуінен сонда да ұқсастықты көрем мен,</w:t>
        <w:br/>
        <w:t>Қолтықтасып жүреді екеуі де өлеңмен.</w:t>
        <w:br/>
        <w:t>Туған күнді тойлауға әзірлесең той асын,</w:t>
        <w:br/>
        <w:t>Дастарханға алдымен гүл мен шарап қоясың.</w:t>
        <w:br/>
        <w:t>Достар экеп сыйлаған құшағында гүл тұрып,</w:t>
        <w:br/>
        <w:t>Шаттанғанда кетесің гүлден әрман құлпырып.</w:t>
        <w:br/>
        <w:t>Сыңғырлатып бокалды болмасақ та жаттыққан,</w:t>
        <w:br/>
        <w:t>Ішіледі бал шарап, ішіледі шаттықтан.</w:t>
        <w:br/>
        <w:t>әғмнш Күрсінбе, жүрек, дүрсілде... |...</w:t>
        <w:br/>
        <w:t>Мінезімде, сөзімде олқым бар ма,</w:t>
        <w:br/>
        <w:t>Туысқа айтсам, түсініп ол тыңдар ма?</w:t>
        <w:br/>
        <w:t>Айналайын Балқашым, жүрегімді</w:t>
        <w:br/>
        <w:t>Көмсем деп ем өзіңе, толқындарға.</w:t>
        <w:br/>
        <w:t>Осылай күндер өтер, таңым атар,</w:t>
        <w:br/>
        <w:t>Демім бітер, тіршілік шамы батар.</w:t>
        <w:br/>
        <w:t>Туыс көп қой, алайда кім бар сонда</w:t>
        <w:br/>
        <w:t>Ат қойып, дауыс салып аңыратар.</w:t>
        <w:br/>
        <w:t>Бітер күн қошеметтен құлақ тұнар,</w:t>
        <w:br/>
        <w:t>Табаныңа сұлулар гүл лақтырар.</w:t>
        <w:br/>
        <w:t>Бала бар ғой, қолынан келері сол-</w:t>
        <w:br/>
        <w:t>Үнсіз ғана егіліп жылап тұрар.</w:t>
        <w:br/>
        <w:t>Күнге күйген матадай өңі кетіп,</w:t>
        <w:br/>
        <w:t>Тоздырардай кисең де темір етік.</w:t>
        <w:br/>
        <w:t>Жүрмейтінді әмірі - «Әмір» етіп,</w:t>
        <w:br/>
        <w:t>Сүймейтінді тәңірі - «Тәңір» етіп,</w:t>
        <w:br/>
        <w:t>Өмір өтіп барады, өмір өтіп.</w:t>
        <w:br/>
        <w:t>раса</w:t>
        <w:br/>
        <w:t>Жарымай жүрсең - арға сын, мазақ,</w:t>
        <w:br/>
        <w:t>Дес беріл сөзге, сайрамай тыңда:</w:t>
        <w:br/>
        <w:t>Жазда мінетін арбасын қазақ</w:t>
        <w:br/>
        <w:t>Қыраулы қыста сайламайтын ба?</w:t>
        <w:br/>
        <w:t>Қиын бір қыстау кез еді демей,</w:t>
        <w:br/>
        <w:t>Өзіңді енді қинамай тынба.</w:t>
        <w:br/>
        <w:t>Қыста жағатын тезегін кедей</w:t>
        <w:br/>
        <w:t>Жайдары жазда жинамайтын ба?</w:t>
        <w:br/>
        <w:t>Қамсыздар мінін несі бар бүгіп,</w:t>
        <w:br/>
        <w:t>Белді бір бекем байламайтын ба?</w:t>
        <w:br/>
        <w:t>Анаусын емес, есі бар жігіт,</w:t>
        <w:br/>
        <w:t>Отауын бұрын сайламайтын ба?</w:t>
        <w:br/>
        <w:t>Жүрек дәйім тұрар еді сертінде,</w:t>
        <w:br/>
        <w:t>Үйір оған уайым да, дертің де.</w:t>
        <w:br/>
        <w:t>Мықтылардың дұшпаны да мықты ғой,</w:t>
        <w:br/>
        <w:t>Жүрек дерті бара жатыр еркіндеп.</w:t>
      </w:r>
    </w:p>
    <w:p>
      <w:r>
        <w:t>Төзімділік Темірде деп жұрт ұғар,</w:t>
        <w:br/>
        <w:t>Ол да тозған шүберектей жыртылар.</w:t>
        <w:br/>
        <w:t>Жүрек дерті, өкпе құрты сияқты,</w:t>
        <w:br/>
        <w:t>Темірдің де өзіне тән құрты бар.</w:t>
        <w:br/>
        <w:t>Коррозия! - деп айтқанша, ол кемірді</w:t>
        <w:br/>
        <w:t>Әлемдегі тонна жарым Темірді.</w:t>
        <w:br/>
        <w:t>Жүрек дерті, коррозия асқынған,</w:t>
        <w:br/>
        <w:t>Кім керіпті мұндай екі жебірді.</w:t>
        <w:br/>
        <w:t>Көзін жояр осы екі пәлеңнің,</w:t>
        <w:br/>
        <w:t>Табылмай жүр шипалысы әлі емнің.</w:t>
        <w:br/>
        <w:t>Сақтау үшін Жүрек пенен Темірді,</w:t>
        <w:br/>
        <w:t>Ойланыңдар ғалымдары әлемнің,</w:t>
        <w:br/>
        <w:t>Ізгі ойлы адамдары әлемнің!</w:t>
        <w:br/>
        <w:t>жз</w:t>
        <w:br/>
        <w:t>Шайқалтпастай өмір атты кемені,</w:t>
        <w:br/>
        <w:t>Адамдар-ай, пейілің қандай кең еді.</w:t>
        <w:br/>
        <w:t>Тегіс жерде сүрініп ем, құлатпай,</w:t>
        <w:br/>
        <w:t>Біреу келіп қолтығымнан демеді.</w:t>
        <w:br/>
        <w:t>Талабымен, еңбегімен келісті,</w:t>
        <w:br/>
        <w:t>Атқарысып ортақ істі, төл істі</w:t>
        <w:br/>
        <w:t>Жүрген жандар, тәнген кезде басыма</w:t>
        <w:br/>
        <w:t>Қайғыны да меніменен бөлісті.</w:t>
        <w:br/>
        <w:t>Білмейтіндер көзге ғана мақтауды,</w:t>
        <w:br/>
        <w:t>Көлгірсуді жалған сөзбен жаттанды.</w:t>
        <w:br/>
        <w:t>Менің жырым оқылғанда қол соғып,</w:t>
        <w:br/>
        <w:t>Менің атым аталғанда шаттанды.</w:t>
        <w:br/>
        <w:t>. Тілеуғазы Бейсембек иншшшшіші</w:t>
        <w:br/>
        <w:t>ҒҰР</w:t>
        <w:br/>
        <w:t>ӨНЕ |</w:t>
        <w:br/>
        <w:t>Адамдардың осы мінез, ісінен,</w:t>
        <w:br/>
        <w:t>Кісіліктің не екенін түсінем.</w:t>
        <w:br/>
        <w:t>Жақсылықтың барлығы да тән оған,</w:t>
        <w:br/>
        <w:t>Әттең, әттең ... жамандық та кісіден.</w:t>
        <w:br/>
        <w:t>Жиырма бес</w:t>
        <w:br/>
        <w:t>Жарқылындай алтынның</w:t>
        <w:br/>
        <w:t>Жастықтың оты, жаны бар,</w:t>
        <w:br/>
        <w:t>«Жиырмабес» деген халқымның</w:t>
        <w:br/>
        <w:t>Әсем бір сазды әні бар.</w:t>
        <w:br/>
        <w:t>Жиырмабес деген - ойыңда</w:t>
        <w:br/>
        <w:t>Арманды іске асыру.</w:t>
        <w:br/>
        <w:t>Жамандық қылсаң -- мойындап,</w:t>
        <w:br/>
        <w:t>Жақсылық қылсаң -- жасыру.</w:t>
        <w:br/>
        <w:t>Күшіңді сынау еңбекте,</w:t>
        <w:br/>
        <w:t>Ісіңді сосын ел елеу.</w:t>
        <w:br/>
        <w:t>Мақтаныш болу ен көпке,</w:t>
        <w:br/>
        <w:t>Мақтауды бірақ елемеу.</w:t>
      </w:r>
    </w:p>
    <w:p>
      <w:r>
        <w:t>Жиырмабес - қолмен от өру,</w:t>
        <w:br/>
        <w:t>/ Жиырмабес емес от өрмеу./</w:t>
        <w:br/>
        <w:t>Ел даңқын көкке көтеру,</w:t>
        <w:br/>
        <w:t>Кеудені бірақ көтермеу.</w:t>
        <w:br/>
        <w:t>Егіннің көктеу дәні боп,</w:t>
        <w:br/>
        <w:t>Жайқалып тұру алып тың.</w:t>
        <w:br/>
        <w:t>Жеріңнің туған сәні боп,</w:t>
        <w:br/>
        <w:t>Әні боп қалу халықтың.</w:t>
        <w:br/>
        <w:t>Мектебім</w:t>
        <w:br/>
        <w:t>Мен де бір ұланың ем таңға асыгар,</w:t>
        <w:br/>
        <w:t>Өзіңде жыр арнасы, ән басы бар.</w:t>
        <w:br/>
        <w:t>Әр сынып партасында, әр тасыңда</w:t>
        <w:br/>
        <w:t>Әкемнің қолдарының таңбасы бар.</w:t>
        <w:br/>
        <w:t>Күрсінбе, жүрек, дүрсілде...</w:t>
        <w:br/>
        <w:t>Өткен күні өмірден, қызығына мастанып,</w:t>
        <w:br/>
        <w:t>Қос-қостан гүл жатады қабіріңді жастанып.</w:t>
        <w:br/>
        <w:t>Жан жарасын жазатын болмаса да сүйікті Ем.</w:t>
        <w:br/>
        <w:t>ішіледі бал шарап, ішіледі күйіктен.</w:t>
        <w:br/>
        <w:t>Ұқсастықты осындай ойлап көрсек пайымдап,</w:t>
        <w:br/>
        <w:t>Күлкі қосып шаттыққа, қайғы жамап уайымға,</w:t>
        <w:br/>
        <w:t>Нәзік гүл мен бал шарап, ән де қағып қанатын</w:t>
        <w:br/>
        <w:t>Солар екен: өмірге келсең, қарсы алатын,</w:t>
        <w:br/>
        <w:t>Өлсең соңғы сапарға шығарып та салатын.</w:t>
        <w:br/>
        <w:t>Жүрек пен темір</w:t>
        <w:br/>
        <w:t>Ғалым досым Мұқатай Құрмановқа</w:t>
        <w:br/>
        <w:t>Өмір деген толқып жатқан күй-теңіз,</w:t>
        <w:br/>
        <w:t>Шайқаламыз, өйтсміз не бүйтеміз.</w:t>
        <w:br/>
        <w:t>Сондай кезде жұқармайтын, тозбайтын,</w:t>
        <w:br/>
        <w:t>Темір болса деп ойладық жүйкеміз.</w:t>
        <w:br/>
        <w:t>Жігеріміз бедеріндей егеудің</w:t>
        <w:br/>
        <w:t>Болса деген танытамыз емеурін.</w:t>
        <w:br/>
        <w:t>Ер жігітке тілеріміз ежелден</w:t>
        <w:br/>
        <w:t>Тепсе темір үзетіндей тегеурін.</w:t>
        <w:br/>
        <w:t>Темір тәртіп бар жерде еңбек түлепті,</w:t>
        <w:br/>
        <w:t>Темірдей күш кернеп тұрсын білекті.</w:t>
        <w:br/>
        <w:t>Өкінбедік, өкінбедік айтеуір,</w:t>
        <w:br/>
        <w:t>Әттең, темір болмады деп Жүректі.</w:t>
        <w:br/>
        <w:t>Темір қолдар ерегеске шықты ма-</w:t>
        <w:br/>
        <w:t>Тек Жүректен тайсалды да, ықты да.</w:t>
        <w:br/>
        <w:t>Жүрек, Темір - екі мықты, ендеше</w:t>
        <w:br/>
        <w:t>Мықтылықты тілемейді мықтыға.</w:t>
        <w:br/>
        <w:t>Темір керек тарылмауға кең ірге,</w:t>
        <w:br/>
        <w:t>Ерік берсең, қатер төнер өмірге.</w:t>
        <w:br/>
        <w:t>Жүрек керек мейірімді нұрымен</w:t>
        <w:br/>
        <w:t>Игі істерді жасатуға Темірге.</w:t>
      </w:r>
    </w:p>
    <w:p>
      <w:r>
        <w:t>Күрсінбе, жүрек, дүрсілде... |,</w:t>
        <w:br/>
        <w:t>Басқа теңеу құрыған жоқ теңесең:</w:t>
        <w:br/>
        <w:t>Әулие бар, періште бар, патша бар.</w:t>
        <w:br/>
        <w:t>Ол- өнердің құдайы ғой, неге сен</w:t>
        <w:br/>
        <w:t>Құдай демей, сайтан дедің, пәтшағар.</w:t>
        <w:br/>
        <w:t>Қатты кетсем кенгір, досым, сен мені,</w:t>
        <w:br/>
        <w:t>Содан түйген ойларымды қорыттым:</w:t>
        <w:br/>
        <w:t>Құдай деуге жер басатын пендені</w:t>
        <w:br/>
        <w:t>Не қызғандың, не құдайдан қорықтың.</w:t>
        <w:br/>
        <w:t>Әнші - ғажап, керек емес дау іздеп,</w:t>
        <w:br/>
        <w:t>Аузын ашса, көмейінен құлайды ән.</w:t>
        <w:br/>
        <w:t>Құдай деуге бата алмаған ауызбен</w:t>
        <w:br/>
        <w:t>Сайтан деуге қорықпадың-ау құдайдан.</w:t>
        <w:br/>
        <w:t>Жеңе алмасаң сезімдерді арбасқан,</w:t>
        <w:br/>
        <w:t>Жеңілдерсің тұздан іш сен, бұзған іш.</w:t>
        <w:br/>
        <w:t>Дездемонаның алқымына жармасқан</w:t>
        <w:br/>
        <w:t>Ол да- осындай қызғаныш.</w:t>
        <w:br/>
        <w:t>Алпыс</w:t>
        <w:br/>
        <w:t>«Жиырма бес қайта айналып келмес саған...»</w:t>
        <w:br/>
        <w:t>Халық әні</w:t>
        <w:br/>
        <w:t>«Қарттық келді» -- деп жүрегің күпті ме,</w:t>
        <w:br/>
        <w:t>Тереңіне көңіл сырын бүкті ме?</w:t>
        <w:br/>
        <w:t>Бойыңдағы әл-қуатың кемісе,</w:t>
        <w:br/>
        <w:t>Алпысқа оның қатысы жоқ тіпті де.</w:t>
        <w:br/>
        <w:t>Өмір - майдан, жатамыз ғой атысып,</w:t>
        <w:br/>
        <w:t>Бірде сөзден, бірде істен шатысып.</w:t>
        <w:br/>
        <w:t>Қаның жиі солқылдатса шекеңді,</w:t>
        <w:br/>
        <w:t>Алпысқа оның тіпті де жоқ қатысы.</w:t>
        <w:br/>
        <w:t>Кешегіні ұмытамыз еске алмай,</w:t>
        <w:br/>
        <w:t>Қонаққа да бармаймыз ғой кеш қалмай.</w:t>
        <w:br/>
        <w:t>Ұмытшақ боп бара жатсаң күнсайын,”</w:t>
        <w:br/>
        <w:t>Алпысқа оның қатысы жоқ ешқандай.</w:t>
        <w:br/>
        <w:t>ІШІП</w:t>
        <w:br/>
        <w:t>Күрсінбе, жүрек, дүрсілде...</w:t>
        <w:br/>
        <w:t>Болса демім таусылған,</w:t>
        <w:br/>
        <w:t>Бітті, дауды қоялық!»...</w:t>
        <w:br/>
        <w:t>Қатты шыққан даусымнан</w:t>
        <w:br/>
        <w:t>Кеттім сонда оянып.</w:t>
        <w:br/>
        <w:t>Жж</w:t>
      </w:r>
    </w:p>
    <w:p>
      <w:r>
        <w:t>Түсірмей келдің қаламға қылау,</w:t>
        <w:br/>
        <w:t>Нарық билеген заманда мынау,</w:t>
        <w:br/>
        <w:t>Бір кітабыңды сата алмай жүріп,</w:t>
        <w:br/>
        <w:t>Бай болсам деп те алаңдадың-ау.</w:t>
        <w:br/>
        <w:t>Ертеңге - қадам басқан аңызға,</w:t>
        <w:br/>
        <w:t>Көрікті, әсем Астанамызда</w:t>
        <w:br/>
        <w:t>Мүлік көп сатар аламын десең,</w:t>
        <w:br/>
        <w:t>Нарық екен деп енді жасқанамыз ба?</w:t>
        <w:br/>
        <w:t>«Қаражатым жоқ» дегің де келмей,</w:t>
        <w:br/>
        <w:t>Шайқастан қашып шегінген ердей,</w:t>
        <w:br/>
        <w:t>Тайсақтай қалсаң, өршелене түсіп,</w:t>
        <w:br/>
        <w:t>«Ал да ал» - дейді тегін берердей.</w:t>
        <w:br/>
        <w:t>Желпінсе, шіркін, ер. көңіл қандай,</w:t>
        <w:br/>
        <w:t>Не болады деп ертеңіңді аңда.</w:t>
        <w:br/>
        <w:t>Әйтеуір сатып алатын болсан,</w:t>
        <w:br/>
        <w:t>Көріктісі мен көркемін таңда.</w:t>
        <w:br/>
        <w:t>Бейне бір хан мен ханша тұрағы,</w:t>
        <w:br/>
        <w:t>Ханшатыр бізді сан шақырады.</w:t>
        <w:br/>
        <w:t>Ай сайын зейнетақымды жинап,</w:t>
        <w:br/>
        <w:t>Сатып алсам, ... өзі қанша тұрады?</w:t>
        <w:br/>
        <w:t>Гүл мен арам шөп</w:t>
        <w:br/>
        <w:t>Мысал</w:t>
        <w:br/>
        <w:t>Қызығумен қараушы ек,</w:t>
        <w:br/>
        <w:t>Қымбат санап алтыннан.</w:t>
        <w:br/>
        <w:t>Нәзік гүлді арам шөп</w:t>
        <w:br/>
        <w:t>Алды бір күн алқымнан.</w:t>
        <w:br/>
        <w:t>көшішшінгішіншіншішілшіңгіненшінініс ішіңііішніші</w:t>
        <w:br/>
        <w:t>гее</w:t>
        <w:br/>
        <w:t>Т!</w:t>
        <w:br/>
        <w:t>1</w:t>
        <w:br/>
        <w:t>г)</w:t>
        <w:br/>
        <w:t>Тілеуғазы Бейсембек шһошпашша</w:t>
        <w:br/>
        <w:t>Қалт жіберме екі елі,</w:t>
        <w:br/>
        <w:t>Қарама немқұрайды.</w:t>
        <w:br/>
        <w:t>Әкесі кім екенін</w:t>
        <w:br/>
        <w:t>Сонда, достым, сұрайды.</w:t>
        <w:br/>
        <w:t>Ана</w:t>
        <w:br/>
        <w:t>Көлеңкесі ғана түсіп, басыңа</w:t>
        <w:br/>
        <w:t>Қонған емес дәл осылай шуақ-құт.</w:t>
        <w:br/>
        <w:t>Бетіңе опа жақпап едің жасыңда,</w:t>
        <w:br/>
        <w:t>Әжімдермен опалапты уақыт.</w:t>
      </w:r>
    </w:p>
    <w:p>
      <w:r>
        <w:t>Тапшы еді ішетұғын асың да,</w:t>
        <w:br/>
        <w:t>Қиындықсыз келген жоқ қой бұл бақыт.</w:t>
        <w:br/>
        <w:t>Күміс сырға тақпап едің жасыңда,</w:t>
        <w:br/>
        <w:t>Самайыңды күмістепті уақыт.</w:t>
        <w:br/>
        <w:t>Бұл уақыт өз дегенін істеді:</w:t>
        <w:br/>
        <w:t>Азайыпты бойыңдағы қуатың.</w:t>
        <w:br/>
        <w:t>Маған деген махаббатың күшті еді,</w:t>
        <w:br/>
        <w:t>Соны ғана жеңе алмапты уақыт.</w:t>
        <w:br/>
        <w:t>Қанжар</w:t>
        <w:br/>
        <w:t>Жалған сөзге, қызартар бетімізді,</w:t>
        <w:br/>
        <w:t>Үйретпейік деп едім етімізді.</w:t>
        <w:br/>
        <w:t>«Туралықпен тайсалмай турап түсер,</w:t>
        <w:br/>
        <w:t>Қанжарың да, - дедің сен, - екі жүзді».</w:t>
        <w:br/>
        <w:t>-. Серілік шақ жастықтың оты құшқан,</w:t>
        <w:br/>
        <w:t>Көңіл кетсе шықпайтын тоты уыстан.</w:t>
        <w:br/>
        <w:t>Айлы түнде досыммен қолтықтасып,</w:t>
        <w:br/>
        <w:t>Қайтқан едік көңілді отырыстан.</w:t>
        <w:br/>
        <w:t>Қоршады кеп бұзықтар екіленіп,</w:t>
        <w:br/>
        <w:t>Сескенсек те қашуға бекінбедік.</w:t>
        <w:br/>
        <w:t>Тұра қалдық арқамыз түйістіріп,</w:t>
        <w:br/>
        <w:t>тінішіін</w:t>
        <w:br/>
        <w:t>Күрсінбе, жүрек, дүрсілде... |144242.шма 157</w:t>
        <w:br/>
        <w:t>Екі жүзі қанжардың секілденіп.</w:t>
        <w:br/>
        <w:t>Абыройды алдық тек ақсатып біз,</w:t>
        <w:br/>
        <w:t>Төбелеспен шықпады жақсы атымыз.</w:t>
        <w:br/>
        <w:t>Озбырлықты тойтардық білек қосып,</w:t>
        <w:br/>
        <w:t>Білек қостық бір болып мақсатымыз.</w:t>
        <w:br/>
        <w:t>Өткен күндер алыс бір елеске тең,</w:t>
        <w:br/>
        <w:t>Елес те екен, өмірлік белес те екеп.</w:t>
        <w:br/>
        <w:t>Қанжар көрсем бір-бірін тірек еткен,</w:t>
        <w:br/>
        <w:t>Екі достың бейнесін елестетем.</w:t>
        <w:br/>
        <w:t>Бүгілмейтін белінен бәкі құсап,</w:t>
        <w:br/>
        <w:t>Жетесінен біріккен екі пышақ.</w:t>
        <w:br/>
        <w:t>Қанжар бейне бірігіп бір тілекпен,</w:t>
        <w:br/>
        <w:t>Жазылмастай айқасқан екі құшақ.</w:t>
        <w:br/>
        <w:t>Жүздерінің арманы, дерті біреу,</w:t>
        <w:br/>
        <w:t>Бірге кетер, кетсе де жер түбіне.</w:t>
        <w:br/>
        <w:t>Жалтармауды қанжардан үйренейік,</w:t>
        <w:br/>
        <w:t>Жүзі екеу болғанмен, серті- біреу.</w:t>
        <w:br/>
        <w:t>Жетісудың қыздары</w:t>
        <w:br/>
        <w:t>Сөйлесе, лебізі - жыр тақпағындай,</w:t>
        <w:br/>
        <w:t>Қалмайды жүректен сыр ақтарылмай.</w:t>
        <w:br/>
        <w:t>Асқақтығы - Алатау шыңдарындай,</w:t>
        <w:br/>
        <w:t>Ал пәктігі - сол шыңның ақ қарындай.</w:t>
        <w:br/>
        <w:t>Жүрсе де егін орып, басып қырман.</w:t>
        <w:br/>
        <w:t>Көңілі - әйнек, пердесіз ашық тұрған.</w:t>
        <w:br/>
        <w:t>Отты жырмен шоқ тастап Сара апам,</w:t>
      </w:r>
    </w:p>
    <w:p>
      <w:r>
        <w:t>Біржан салын қазақтың ғашық қылған.</w:t>
        <w:br/>
        <w:t>Бірі жүрсе өмірдің өріменен,</w:t>
        <w:br/>
        <w:t>Біреуінің жанышың серігі өлең.</w:t>
        <w:br/>
        <w:t>Жер бақытты қызы бар Зылихадай,</w:t>
        <w:br/>
        <w:t>Дән өсірген маңдайдың теріменен.</w:t>
        <w:br/>
        <w:t>менититииотикшнна ТіЛеуғазы Бейсембек укппазштич</w:t>
        <w:br/>
        <w:t>Тұрасың мені өзіңе тартасың да,</w:t>
        <w:br/>
        <w:t>Сенесің, маған үміт артасың да.</w:t>
        <w:br/>
        <w:t>Әйтеуір, бас қаласың. астанасың</w:t>
        <w:br/>
        <w:t>Кішкентай жүрегімнің картасында.</w:t>
        <w:br/>
        <w:t>жж</w:t>
        <w:br/>
        <w:t>Кететіндей ойран ғып, бүлік салып,</w:t>
        <w:br/>
        <w:t>Есік болса, қоямыз құлып салып.</w:t>
        <w:br/>
        <w:t>Бекітпесек қайтеді, азар болса,</w:t>
        <w:br/>
        <w:t>Ең бір қымбат кетеді мүлікті алып.</w:t>
        <w:br/>
        <w:t>Құлып тұрса, болмасын қоймаң бай-ақ,</w:t>
        <w:br/>
        <w:t>Байлық түр деп айтады ойланбай-ақ</w:t>
        <w:br/>
        <w:t>Жабық тұрған есіктер қызықтырған,</w:t>
        <w:br/>
        <w:t>Бәрін соған жасырып қойғандай-ақ.</w:t>
        <w:br/>
        <w:t>Ұрыларға жатпаймыз біз ұқтырып,</w:t>
        <w:br/>
        <w:t>Пейілі кетсе, алады бұзып тұрып.</w:t>
        <w:br/>
        <w:t>Қызықпайтын нәрсеге құлып салып,</w:t>
        <w:br/>
        <w:t>Өзіміз-ау қоятын қызықтырып.</w:t>
        <w:br/>
        <w:t>жи</w:t>
        <w:br/>
        <w:t>Бұлттардай бір жел тисе сетінеген,</w:t>
        <w:br/>
        <w:t>Жете алмадым көп ойдың шетіне мен.</w:t>
        <w:br/>
        <w:t>Ақ қағазға ойларым жыр боп қонбай,</w:t>
        <w:br/>
        <w:t>Қонып жатыр әжім боп бетіме кеп.</w:t>
        <w:br/>
        <w:t>Жазайын деп қызығып сан ойыма,</w:t>
        <w:br/>
        <w:t>Ыдырады, жолап ем маңайына.</w:t>
        <w:br/>
        <w:t>Көкірегіме жаңбыр - жыр себелесе,</w:t>
        <w:br/>
        <w:t>Жауып жатыр ұлпа қар самайыма.</w:t>
        <w:br/>
        <w:t>Даладай тегістігі ұнағандай,</w:t>
        <w:br/>
        <w:t>Жыртылғ ан жер секілді мына маңдай.</w:t>
        <w:br/>
        <w:t>Көлеңкесін тү сіріп көгі лдір ой,</w:t>
        <w:br/>
        <w:t>Төніп-төніп кетеді сынағандай.</w:t>
        <w:br/>
        <w:t>жүшітешіне</w:t>
        <w:br/>
        <w:t>Күрсінбе, жүрек, дүрсілде...</w:t>
        <w:br/>
        <w:t>ШІ</w:t>
        <w:br/>
        <w:t>Бақ кетер деп торықпа,</w:t>
        <w:br/>
        <w:t>Тақ кетер деп қорықпа.</w:t>
        <w:br/>
        <w:t>Итжығысы болмайтын</w:t>
      </w:r>
    </w:p>
    <w:p>
      <w:r>
        <w:t>Шықсаң Әділ жорыққа.</w:t>
        <w:br/>
        <w:t>Болмайды онда тең есе,</w:t>
        <w:br/>
        <w:t>Не жеңесің, немесе</w:t>
        <w:br/>
        <w:t>Жер түбіне шөгерсің,</w:t>
        <w:br/>
        <w:t>Суға батқан кемеше.</w:t>
        <w:br/>
        <w:t>Жетілген жеңіл пайдамен</w:t>
        <w:br/>
        <w:t>Сұмдарды - /сөзбен байлап ең, /</w:t>
        <w:br/>
        <w:t>Ақыл менен Қайратты</w:t>
        <w:br/>
        <w:t>Алып ұратын Айламен.</w:t>
        <w:br/>
        <w:t>Әділеттің жолында</w:t>
        <w:br/>
        <w:t>Ар бұйрығын орында.</w:t>
        <w:br/>
        <w:t>Азар болса қосылар</w:t>
        <w:br/>
        <w:t>Бір төмпешік қорымға.</w:t>
        <w:br/>
        <w:t>Аңқылдаған ағам-ай</w:t>
        <w:br/>
        <w:t>Әзіл</w:t>
        <w:br/>
        <w:t>Ойы -- ұшқыр, шешімі де жедел бір,</w:t>
        <w:br/>
        <w:t>Ағайым бар ел ішінде беделді.</w:t>
        <w:br/>
        <w:t>Әйеліне ықыласы мол еді,</w:t>
        <w:br/>
        <w:t>Үлде менен бүлдеге оны бөледі.</w:t>
        <w:br/>
        <w:t>Бір жақсысы - тым сүйетін әйелін,</w:t>
        <w:br/>
        <w:t>Жұртқа сенсек, бір міні де сол еді.</w:t>
        <w:br/>
        <w:t>Жарын мақтау - бірі еді екі сөзінің,</w:t>
        <w:br/>
        <w:t>Амандығын сұрамасаң өзінің</w:t>
        <w:br/>
        <w:t>Ренжімейді, ал әйелін, баласын</w:t>
        <w:br/>
        <w:t>Сөз етпесең, кінәлі боп қаласың.</w:t>
        <w:br/>
        <w:t>Жары десе, ұмытады бір өзін.</w:t>
        <w:br/>
        <w:t>Біліп алған оның сондай мінезін:</w:t>
        <w:br/>
        <w:t>айпғыттылырыншаынынаы ТіІЛЕУдазы-Бейсембекішығынғнш</w:t>
        <w:br/>
        <w:t>Досы келгенде думанға толды керегесі кеңіп</w:t>
        <w:br/>
        <w:t>қосының,</w:t>
        <w:br/>
        <w:t>Жік салардай араларына естілсе күңкіл, тосын үн,</w:t>
        <w:br/>
        <w:t>Достықты сақтап қалу үшін ол досына беріп</w:t>
        <w:br/>
        <w:t>жалғызын,</w:t>
        <w:br/>
        <w:t>Немесе, өзі бауырына басқан баласын алып</w:t>
        <w:br/>
        <w:t>досының.</w:t>
        <w:br/>
        <w:t>Досының сөзін ұйып тыңдапты, күй тыңдағандай</w:t>
        <w:br/>
        <w:t>елтіпті,</w:t>
        <w:br/>
        <w:t>Қаласа- берген астында атын, белдегі кәмар</w:t>
        <w:br/>
        <w:t>белдікті.</w:t>
        <w:br/>
        <w:t>Үш Жүздің басын қосатын бейбіт ел ету болып</w:t>
        <w:br/>
        <w:t>арманы,</w:t>
        <w:br/>
        <w:t>Ерлері өзін өлімге қиған сақтап қалу үшін елдікті.</w:t>
        <w:br/>
        <w:t>Құшағыңды ашып, доспын деп келсең, жанымды</w:t>
        <w:br/>
        <w:t>менің толқытып,</w:t>
      </w:r>
    </w:p>
    <w:p>
      <w:r>
        <w:t>Ағынан көңіл жарылады да, табынам сені зор тұтып.</w:t>
        <w:br/>
        <w:t>Еліме келсең ақ көңіліңмен, ақ жүрегіңді ашып кел,</w:t>
        <w:br/>
        <w:t>Жау бола аларсың өтірік күліп, дос бола алмайсың</w:t>
        <w:br/>
        <w:t>қорқытып.</w:t>
        <w:br/>
        <w:t>Ұлы Абаймен тілдесу</w:t>
        <w:br/>
        <w:t>1</w:t>
        <w:br/>
        <w:t>Далаң алды өзінің азаттығын,</w:t>
        <w:br/>
        <w:t>Балаң қалды сезініп қазақтығын.</w:t>
        <w:br/>
        <w:t>Егеменді елінің болашағын</w:t>
        <w:br/>
        <w:t>Болжай алар азамат аз-ақ бүгін.</w:t>
        <w:br/>
        <w:t>Заман келді сатулы, нарық деген,</w:t>
        <w:br/>
        <w:t>Түсінгендер аз оны парықпенен.</w:t>
        <w:br/>
        <w:t>Білгіштердің сөзінде пәтуа жоқ,</w:t>
        <w:br/>
        <w:t>«Нарық келсе, болады ел қарық,» - деген.</w:t>
        <w:br/>
        <w:t>Ер жігіттің арманы, аңсағаны -</w:t>
        <w:br/>
        <w:t>Бойжеткенді көргендер тамсанады.</w:t>
        <w:br/>
        <w:t>Марфуға мен Қанипа, Зайдалардың</w:t>
        <w:br/>
        <w:t>Жырларынан еседі таң самалы.</w:t>
        <w:br/>
        <w:t>Аяғының астына гүл лақтырып,</w:t>
        <w:br/>
        <w:t>Әнші қызын тыңдасаң құлақ тү ріп,</w:t>
        <w:br/>
        <w:t>Таңдайының астында бұлбұл сайрап,</w:t>
        <w:br/>
        <w:t>Көмейінде жатады бұлақ күліп.</w:t>
        <w:br/>
        <w:t>Қыз сыйлау ініге - үлгі, ағаға - сын,</w:t>
        <w:br/>
        <w:t>Бағаласа өнерді бағаласын.</w:t>
        <w:br/>
        <w:t>Сара менен Зейнепті кім білмейді,</w:t>
        <w:br/>
        <w:t>Балқаш пен Алакөлдің шағаласын.</w:t>
        <w:br/>
        <w:t>«Сен сұлу» деп жырлаған Мағжан аға,</w:t>
        <w:br/>
        <w:t>Асыл жырға сай болмай бақ жана ма?</w:t>
        <w:br/>
        <w:t>Не десең де қыздары Жетісу, ДЫҢ</w:t>
        <w:br/>
        <w:t>Ер жігітке адал жар, абзал ана.</w:t>
        <w:br/>
        <w:t>жх%</w:t>
        <w:br/>
        <w:t>Табиғаттың күлкісі - сылдыраған бұлағын</w:t>
        <w:br/>
        <w:t>Тыңдағанға не жетсін сау тұрғанда құлағың.</w:t>
        <w:br/>
        <w:t>Есту керек күлкіні, есту керек жоқтауды,</w:t>
        <w:br/>
        <w:t>Мүкіс болсаң, ештеңе естімессің, шырағым.</w:t>
        <w:br/>
        <w:t>Көру керек өмірді, нұр барында көзіңде,</w:t>
        <w:br/>
        <w:t>Көз жұмған соң ештеңе көре алмассың өзің де.</w:t>
        <w:br/>
        <w:t>Өкінбеуге өлерде білу керек, ағайын,</w:t>
        <w:br/>
        <w:t>Тіршіліктің қадірін тірі жүрген кезіңде.</w:t>
        <w:br/>
        <w:t>Жхж</w:t>
        <w:br/>
        <w:t>Досыңменен дауласпа,</w:t>
        <w:br/>
        <w:t>Қасыңмен де жауласпа.</w:t>
        <w:br/>
        <w:t>Тақ үстінен таймасқа,</w:t>
        <w:br/>
        <w:t>Ат үстінен аумасқа.</w:t>
      </w:r>
    </w:p>
    <w:p>
      <w:r>
        <w:t>. Тілеуғазы Бейсембек шпвшш</w:t>
        <w:br/>
        <w:t>- Бәйбішеңіз аман ба? -- деп сұрайды ел.</w:t>
        <w:br/>
        <w:t>- Курортта боп, алып келді бір ай Ем.</w:t>
        <w:br/>
        <w:t>«Жалғыз әйелім» болғасын күтем ғой, -</w:t>
        <w:br/>
        <w:t>Десе, бірде шап етіпті бір әйел.</w:t>
        <w:br/>
        <w:t>Адуындау әйел еді. өр кеуде,</w:t>
        <w:br/>
        <w:t>Тілі-- жалын, тайынбайтын өртеуден:</w:t>
        <w:br/>
        <w:t>- Сізде эйел жалғыз болса, басқада</w:t>
        <w:br/>
        <w:t>Деп пе едіңіз екеу, үшеу, төртеуден.</w:t>
        <w:br/>
        <w:t>Ал, ендеше пәле қайда масқара!</w:t>
        <w:br/>
        <w:t>Өз әйелін дей алмай ма «жалғызым»,</w:t>
        <w:br/>
        <w:t>Әлгі сөзден құлағында қалды ызың ...</w:t>
        <w:br/>
        <w:t>Содан былай, болмасын деп шатағы,</w:t>
        <w:br/>
        <w:t>«Жекеменшік әйелім» деп атады.</w:t>
        <w:br/>
        <w:t>Атағаны өзіне ұнап жүрді осы,</w:t>
        <w:br/>
        <w:t>Кейін оған назын айтты бір досы:</w:t>
        <w:br/>
        <w:t>- Кеткендей ек бір кісі боп, бір дене,</w:t>
        <w:br/>
        <w:t>Жасырмай айт, білсең егер бірдеңе.</w:t>
        <w:br/>
        <w:t>Сенің жарың - жекеменшік, ал саған,</w:t>
        <w:br/>
        <w:t>Сүйіктімді арманымдай аңсаған,</w:t>
        <w:br/>
        <w:t>Коллективтің әйелі деп кім айтты?»</w:t>
        <w:br/>
        <w:t>Достың сөзі оны қатты мұңайтты.</w:t>
        <w:br/>
        <w:t>Содан кейін айтса сөзін ұнаған,</w:t>
        <w:br/>
        <w:t>Бататындай тағы да бір күнәға,</w:t>
        <w:br/>
        <w:t>Әйеліне деп еді тек «бәйбіше»,</w:t>
        <w:br/>
        <w:t>Сол күні үйден алмады ол шай да іше.</w:t>
        <w:br/>
        <w:t>Айналайын, аңқылдаған, ағам-ай,</w:t>
        <w:br/>
        <w:t>Сезіміңді білмеді жұрт бағалай.</w:t>
        <w:br/>
        <w:t>Ере берсе әркімнің бір сөзіне,</w:t>
        <w:br/>
        <w:t>Қалады адам ұқсаудан да өзіне.</w:t>
        <w:br/>
        <w:t>Шын сүйсеңіз қорықпаңыз жаладан,</w:t>
        <w:br/>
        <w:t>Сөз табыңыз жүре! іңіз қалаған.</w:t>
        <w:br/>
        <w:t>«Кемпірім де» десе біреу сенбеңіз,</w:t>
        <w:br/>
        <w:t>Қуып шығып жүрер үйден жеңгеміз.</w:t>
        <w:br/>
        <w:t>Тілеугазы Бейсембек шантшишшіш</w:t>
        <w:br/>
        <w:t>Періліктің желісі, серіліктің жемісі-</w:t>
        <w:br/>
        <w:t>Жетпістегі ағаның жетідегі Нарыны.</w:t>
        <w:br/>
        <w:t>Селдіреген шаштары селеуіндей даламның,</w:t>
        <w:br/>
        <w:t>Анау баста тұнып тұр музыкасы ғаламның.</w:t>
        <w:br/>
        <w:t>Сай : таңдайға -- нақылы, аймаңдайға -- ақылы,</w:t>
        <w:br/>
        <w:t>Ордені де “Парасат”, парасатты ағамның.</w:t>
        <w:br/>
        <w:t>Біреу үшін бәлкім, ол - қазақтың бір сары шалы,</w:t>
      </w:r>
    </w:p>
    <w:p>
      <w:r>
        <w:t>Елестетем еңселі биік тауды аршалы.</w:t>
        <w:br/>
        <w:t>Өрендерге Қолбасы, дарындының жолдасы,</w:t>
        <w:br/>
        <w:t>Дирижерлік өнердің өресі зор Маршалы.</w:t>
        <w:br/>
        <w:t>Қара көзің - қарақат</w:t>
        <w:br/>
        <w:t>/ Эвпиталама /</w:t>
        <w:br/>
        <w:t>«Сұлу- сұлу емес, сүйген - сұлу»</w:t>
        <w:br/>
        <w:t>(қазақ мақалы)</w:t>
        <w:br/>
        <w:t>«Своя жена - своя и краса»</w:t>
        <w:br/>
        <w:t>(орыс мақалы)</w:t>
        <w:br/>
        <w:t>Прелюдия</w:t>
        <w:br/>
        <w:t>Төңкеріп қарақат көзіңді,</w:t>
        <w:br/>
        <w:t>Жымиған күлкіңмен ұнап ең.</w:t>
        <w:br/>
        <w:t>Көп адам сүйетін өзіңді,</w:t>
        <w:br/>
        <w:t>Біреуі - мына мен.</w:t>
        <w:br/>
        <w:t>Менде де мінез бар қай тәуір,</w:t>
        <w:br/>
        <w:t>Келбет жоқ құйғандай қоладан.</w:t>
        <w:br/>
        <w:t>Бір адам сүйеді әйтеуір,</w:t>
        <w:br/>
        <w:t>Өзіңсің - сол адам.</w:t>
        <w:br/>
        <w:t>Г-кеуміз қосылдық сенісіп,</w:t>
        <w:br/>
        <w:t>Бұлтсыз болсын тек аспаным.</w:t>
        <w:br/>
        <w:t>Сен сүйсең, керексіз мен үшін</w:t>
        <w:br/>
        <w:t>Сүйгені басқаның.</w:t>
        <w:br/>
        <w:t>ШІШІШІ</w:t>
        <w:br/>
        <w:t>Күрсінбе, жүрек, дүрсілде... |.</w:t>
        <w:br/>
        <w:t>3</w:t>
        <w:br/>
        <w:t>Жұртты сөгіп, күпініп, ісінетін,</w:t>
        <w:br/>
        <w:t>Көрмейтіндей ертең сол кісі бетін,</w:t>
        <w:br/>
        <w:t>Ақындар бар, соларға жақындар бар,</w:t>
        <w:br/>
        <w:t>«Поэзия - айтыс» деп түсінетін.</w:t>
        <w:br/>
        <w:t>Болса да айналамыз толған ақын,</w:t>
        <w:br/>
        <w:t>Жайлар бар ойланатын, толғанатын.</w:t>
        <w:br/>
        <w:t>Он кітап шығарсаң да түк емессің,</w:t>
        <w:br/>
        <w:t>Айтысқа кім қатысса -- сол ғана ақын.</w:t>
        <w:br/>
        <w:t>Қарсы аламыз, қуанып, бек талабын,</w:t>
        <w:br/>
        <w:t>Жұмсасын өлең-жырға тек қаламын.</w:t>
        <w:br/>
        <w:t>Мен кейде: «өзіңді де айтыскер деп,</w:t>
        <w:br/>
        <w:t>Ойлап жүр ме осылар,» - деп қаламын.</w:t>
        <w:br/>
        <w:t>Абырой - алған біраз еппен жиып,</w:t>
        <w:br/>
        <w:t>Жетпейді, сенің даңқың кеткен биік.</w:t>
        <w:br/>
        <w:t>Біз сендей бола алмаймыз, былғарыны</w:t>
        <w:br/>
        <w:t>Шешін тастап, жүрсек те шекпен киіп.</w:t>
        <w:br/>
        <w:t>Бүгінде өмір жаңа, сезім жаңа,</w:t>
        <w:br/>
        <w:t>Бірақ та ескірмейді сөзің дана.</w:t>
        <w:br/>
        <w:t>Қазаққа құдай Ұлы ақын берген,</w:t>
        <w:br/>
        <w:t>Ол ақын - Абай ата, өзің ғана.</w:t>
      </w:r>
    </w:p>
    <w:p>
      <w:r>
        <w:t>Мәди</w:t>
        <w:br/>
        <w:t>Еліңді ойлап,</w:t>
        <w:br/>
        <w:t>Беліңді байлап,</w:t>
        <w:br/>
        <w:t>Азаттық аңсап, талпындың.</w:t>
        <w:br/>
        <w:t>Әніңмен арлі,</w:t>
        <w:br/>
        <w:t>Жырыңмен нәрлі</w:t>
        <w:br/>
        <w:t>Жоқтадың мұңын халқыңның.</w:t>
        <w:br/>
        <w:t>Атаның өтпей атымен,</w:t>
        <w:br/>
        <w:t>Жырыңмен жеткен ақын ең.</w:t>
        <w:br/>
        <w:t>Күрсінбе, жүрек, дүрсілде...</w:t>
        <w:br/>
        <w:t>ЖжжЖ</w:t>
        <w:br/>
        <w:t>Жауға берген бітімге бал-қызыңды,</w:t>
        <w:br/>
        <w:t>Кім бар аңғал халқымның кейпін ұғар.</w:t>
        <w:br/>
        <w:t>«Жауға салма - деп алып, - жалғыз ұлды»,</w:t>
        <w:br/>
        <w:t>«Еркек тоқты -- құрбандық» - дейтіні бар.</w:t>
        <w:br/>
        <w:t>Таразыға түскенде мал басы да,</w:t>
        <w:br/>
        <w:t>/ Бір басы--у, безбеннің бір басы- бал./</w:t>
        <w:br/>
        <w:t>Ұл бермесе, өкпелеп Алласына,</w:t>
        <w:br/>
        <w:t>Қуанатын туғанда ұрғашы мал.</w:t>
        <w:br/>
        <w:t>Толтырса да тояттың кенересін,</w:t>
        <w:br/>
        <w:t>Сыйластықтың өшпейді оты жылдам.</w:t>
        <w:br/>
        <w:t>Әже отырар иіскеп немересін,</w:t>
        <w:br/>
        <w:t>“Сасық шалым артық, - деп, - отыз ұлдан”.</w:t>
        <w:br/>
        <w:t>Ашық айтқан екенін неге зәру,</w:t>
        <w:br/>
        <w:t>Қаққандай қақыратып тасқа сына.</w:t>
        <w:br/>
        <w:t>“Бай -- жолда, бала- белде” - деген ару,</w:t>
        <w:br/>
        <w:t>Бауырын артық көріп басқасынан.</w:t>
        <w:br/>
        <w:t>Айтшы, досым, осыны сен ұқтырып,</w:t>
        <w:br/>
        <w:t>Кім бар аңғал халқымның кейпін ұғар?</w:t>
        <w:br/>
        <w:t>Дұшпанның күлкісіне сеніп тұрып,</w:t>
        <w:br/>
        <w:t>«Дос жылатып айтады» - дейтіні бар.</w:t>
        <w:br/>
        <w:t>Мойын</w:t>
        <w:br/>
        <w:t>Қазағымның көп қой, шіркін, ырымы,</w:t>
        <w:br/>
        <w:t>Қыз балаға ұзарсын деп бұрымы</w:t>
        <w:br/>
        <w:t>Желке б оерген, ал жіліктің майынан</w:t>
        <w:br/>
        <w:t>Татырмаған, суланар деп мұрыны.</w:t>
        <w:br/>
        <w:t>Саби туса, орны бөлек тойының,</w:t>
        <w:br/>
        <w:t>Қалжаға деп сойған семіз қойының,</w:t>
        <w:br/>
        <w:t>Жас босанған келіншекке береді:</w:t>
      </w:r>
    </w:p>
    <w:p>
      <w:r>
        <w:t>кмішішіңі</w:t>
        <w:br/>
        <w:t>Күрсінбе, жүрек, дүрсілде...</w:t>
        <w:br/>
        <w:t>Сұлулыққа сыйдырып бар паңдығын,</w:t>
        <w:br/>
        <w:t>Көңілдерге құйдырып дархан жырын.</w:t>
        <w:br/>
        <w:t>Асау шабыт жалынан сипатпайтын,</w:t>
        <w:br/>
        <w:t>Елестетіп тұлпардың тарпаңдығын,</w:t>
        <w:br/>
        <w:t>Табиғаттың қараңыз дархандығын.</w:t>
        <w:br/>
        <w:t>Қарағандай қызығып ел, ес кетіп,</w:t>
        <w:br/>
        <w:t>Қадалғандай алдағы белеске тік.</w:t>
        <w:br/>
        <w:t>Қомдағандай қанатын көңіл құсы,</w:t>
        <w:br/>
        <w:t>Алғырлығын сұңқардың елестетіп,</w:t>
        <w:br/>
        <w:t>Қадалғандай алдағы белеске тік.</w:t>
        <w:br/>
        <w:t>Жақындады, жалын-жыр лапылдады,</w:t>
        <w:br/>
        <w:t>Осы екен ғой, шіркін-ай, ақын бағы.</w:t>
        <w:br/>
        <w:t>Сәкен кіріп келеді тоқсанында,</w:t>
        <w:br/>
        <w:t>Мынау залға өзінің атындағы,</w:t>
        <w:br/>
        <w:t>Сол екен ғой, шіркін-ай, ақын бағы.</w:t>
        <w:br/>
        <w:t>Көңілдердің бірін - от, бірін - ызғар</w:t>
        <w:br/>
        <w:t>Шарпығандай, толқыған түріміз бар.</w:t>
        <w:br/>
        <w:t>Ақындық боп, ерлік боп, сұлулық боп,</w:t>
        <w:br/>
        <w:t>Сәкен кіріп келеді, тұрыңыздар,</w:t>
        <w:br/>
        <w:t>Сәкен кіріп келеді, тұрыңыздар!</w:t>
        <w:br/>
        <w:t>Қазақтың Шамғоны</w:t>
        <w:br/>
        <w:t>1</w:t>
        <w:br/>
        <w:t>Назға бөлеп, әдемі сазға бөлеп үй ішін,</w:t>
        <w:br/>
        <w:t>Балбыратқан баланы, келгендерді күй МлДы.</w:t>
        <w:br/>
        <w:t>Үйден шыға Шоқат қарт сүйей салған іргеге</w:t>
        <w:br/>
        <w:t>Сал домбыра балаға айтатындай бірдеңе,</w:t>
        <w:br/>
        <w:t>Оңашада сыбырлап, сыр ашардай жасырын,</w:t>
        <w:br/>
        <w:t>Шақырғандай болады, сыйлайтындай асылын.</w:t>
        <w:br/>
        <w:t>Сонда бала ұмтылып, ұстайтындай күйді ізгі,</w:t>
        <w:br/>
        <w:t>Сәл жасқанып, қос шекке саусақтарын тигізді.</w:t>
        <w:br/>
        <w:t>. Күрсінбе, жүрек, дүрсілде...</w:t>
        <w:br/>
        <w:t>ҮШІ</w:t>
        <w:br/>
        <w:t>5</w:t>
        <w:br/>
        <w:t>“Махамбет”</w:t>
        <w:br/>
        <w:t>/ Тілендиев /</w:t>
        <w:br/>
        <w:t>Ақтабан сөйлегендей күбірлеп кұр,</w:t>
        <w:br/>
        <w:t>Аңқытып изен иісін түбір жеп тұр.</w:t>
        <w:br/>
        <w:t>Жарықтық кісінесе азынатып,</w:t>
        <w:br/>
        <w:t>Кетеді ереуілдеп, дүбірлеп қыр.</w:t>
        <w:br/>
        <w:t>Шоқ қоздап, адуынды үрлеген жыр,</w:t>
        <w:br/>
        <w:t>Басталды лапылдаған дүрбелең бір.</w:t>
        <w:br/>
        <w:t>Тартыстың үш жолы бар: не жеңесің,</w:t>
      </w:r>
    </w:p>
    <w:p>
      <w:r>
        <w:t>Өлесің, не шығасың түрмеден бір.</w:t>
        <w:br/>
        <w:t>Боларын бір шайқастың білем бүгін,</w:t>
        <w:br/>
        <w:t>Қысас көрмей майданға тіленді кім?</w:t>
        <w:br/>
        <w:t>Қос шекті таяқ ұстап, дүрбелеңге</w:t>
        <w:br/>
        <w:t>Қосылды тентек ұлы Тілендінің.</w:t>
        <w:br/>
        <w:t>Халық кегі жалтылдап айбалтадай,</w:t>
        <w:br/>
        <w:t>Сес - сұлтанға, сертінен тайған талай.</w:t>
        <w:br/>
        <w:t>Өрлігі қыран болып саңқылдаса,</w:t>
        <w:br/>
        <w:t>Қарға-құзғын қанатын жайды анталай.</w:t>
        <w:br/>
        <w:t>Жалынды жыр жатталар құрандай-ды,</w:t>
        <w:br/>
        <w:t>Өр дауысы ақынның ұрандайды:</w:t>
        <w:br/>
        <w:t>“Халық болса - хан болар, ал халықты</w:t>
        <w:br/>
        <w:t>Ойламаған - хан болып тұра алмайды!”</w:t>
        <w:br/>
        <w:t>Ақын үні жаңғыртып кұба белді,</w:t>
        <w:br/>
        <w:t>Қара халық жанымен ұғады ерді.</w:t>
        <w:br/>
        <w:t>Ертоқымы бауырында, Ақтабан ат</w:t>
        <w:br/>
        <w:t>Қырға қарай шыңғырып шыға берді.</w:t>
        <w:br/>
        <w:t>Еркіндік-ай! Алдың - жар, артың - қайғы,</w:t>
        <w:br/>
        <w:t>Жасқанса да, батырлар тартынбайды...</w:t>
        <w:br/>
        <w:t>Ақ таяқша Шамғонның қолындағы</w:t>
        <w:br/>
        <w:t>Сілтесе, ақ алмастай жарқылдайды.</w:t>
        <w:br/>
        <w:t>-5-.-</w:t>
        <w:br/>
        <w:t>52</w:t>
        <w:br/>
        <w:t>Озық боп тудың,</w:t>
        <w:br/>
        <w:t>Көрсетті қуғын,</w:t>
        <w:br/>
        <w:t>Заманың сені қорлады.</w:t>
        <w:br/>
        <w:t>Жүргенде саяқ,</w:t>
        <w:br/>
        <w:t>Түсінер аяп,</w:t>
        <w:br/>
        <w:t>Қасыңда бір жан болмады.</w:t>
        <w:br/>
        <w:t>Ежелгі досы серінің -</w:t>
        <w:br/>
        <w:t>Домбыра болды серігің.</w:t>
        <w:br/>
        <w:t>Бойыңда - айбын,</w:t>
        <w:br/>
        <w:t>Ойыңда- қайғың,</w:t>
        <w:br/>
        <w:t>Қолыңда- бұғау, бұлқындың.</w:t>
        <w:br/>
        <w:t>Айнала-- туыс,</w:t>
        <w:br/>
        <w:t>Кеудесі қуыс,</w:t>
        <w:br/>
        <w:t>Құлы боп кеткен құлқынның.</w:t>
        <w:br/>
        <w:t>Мыңына соның татыдың,</w:t>
        <w:br/>
        <w:t>Бір оқтық болған батырым.</w:t>
        <w:br/>
        <w:t>жжеж</w:t>
      </w:r>
    </w:p>
    <w:p>
      <w:r>
        <w:t>Сәкен кіріп келеді, тұрыңыздар,</w:t>
        <w:br/>
        <w:t>Көңілдердің бірін -- от, бірін - ызғар</w:t>
        <w:br/>
        <w:t>Шарпығандай, ақынды қарсы алайық,</w:t>
        <w:br/>
        <w:t>Әніміз бар, арнаған жырымыз бар,</w:t>
        <w:br/>
        <w:t>Сәкен кіріп келеді, тұрыңыздар!</w:t>
        <w:br/>
        <w:t>Ақын кіріп келеді жайлап басып,</w:t>
        <w:br/>
        <w:t>Жігер толып, бойында қайрат тасып.</w:t>
        <w:br/>
        <w:t>Бұлақ ағып келеді - жыр бұлағы,</w:t>
        <w:br/>
        <w:t>Асқар таудың төсінен қайнап тасып,</w:t>
        <w:br/>
        <w:t>Ақын кіріп келеді жайлап басып.</w:t>
        <w:br/>
        <w:t>Әсем келбет сұлудың дерті болып,</w:t>
        <w:br/>
        <w:t>Мойыл көздер жүректің өрті болып,</w:t>
        <w:br/>
        <w:t>Сілтеп тастап таяғын келе жатыр,</w:t>
        <w:br/>
        <w:t>Ақындықтын тәкаппар көркі болып,</w:t>
        <w:br/>
        <w:t>Жүректерді жандырар өрті болып.</w:t>
        <w:br/>
        <w:t>Сөз жата ма, ертеңінде өсегі</w:t>
        <w:br/>
        <w:t>Мұхит жақтан соққан желдей еседі.</w:t>
        <w:br/>
        <w:t>“Бір әйелдей бола алатын бір еркек</w:t>
        <w:br/>
        <w:t>Қалай ғана табылмаған” - деседі.</w:t>
        <w:br/>
        <w:t>«Бұл әйелдің - асқақ мақсат ойында,</w:t>
        <w:br/>
        <w:t>Сан жігіттің қайраты бар бойында» -</w:t>
        <w:br/>
        <w:t>Депті сонда Үкіметтің басшысы</w:t>
        <w:br/>
        <w:t>Вильсон мырза Маргаретті мойындап.</w:t>
        <w:br/>
        <w:t>Мансабына -- ыждаһатпен, зейінмен,</w:t>
        <w:br/>
        <w:t>Отанына - берілген шын пейілмен,</w:t>
        <w:br/>
        <w:t>Маргареттің жігітке тән жігерін</w:t>
        <w:br/>
        <w:t>Бүкіл әлем мойындады кейіннен.</w:t>
        <w:br/>
        <w:t>Көркейтетін әйелді де, ерді- ісі,</w:t>
        <w:br/>
        <w:t>Қайсысына ұсынасыз төрді сіз?</w:t>
        <w:br/>
        <w:t>Қазақта да жігіттер бар марқасқа,</w:t>
        <w:br/>
        <w:t>Арулар бар азаматқа бергісіз!</w:t>
        <w:br/>
        <w:t>Шетелдік досқа</w:t>
        <w:br/>
        <w:t>Өскеніңе сенің қуанам, досым, туғанына саған азат күн,</w:t>
        <w:br/>
        <w:t>Өкінемін тек көбірек жатпай, болатыныңа аз-ақ күн.</w:t>
        <w:br/>
        <w:t>Қонақ боп келсе, жауын да күткен, өзіңдей досы</w:t>
        <w:br/>
        <w:t>келгенде.</w:t>
        <w:br/>
        <w:t>Даласындай пейілі де кең, дастарханы да бай</w:t>
        <w:br/>
        <w:t>қазақтың.</w:t>
        <w:br/>
        <w:t>Отпенен келсе жеріме менің, оқпенен қарсы алыппыз.</w:t>
        <w:br/>
        <w:t>Даламның мынау төсінде талай жортуылдардан</w:t>
        <w:br/>
        <w:t>қалыпты із.</w:t>
        <w:br/>
        <w:t>Қорғаған жерін найзаның ұшы, семсердің өткір</w:t>
        <w:br/>
        <w:t>жүзімен.</w:t>
        <w:br/>
        <w:t>Достық пен елдік деген сөздердің қадірін ұққан</w:t>
        <w:br/>
        <w:t>халықпыз.</w:t>
        <w:br/>
        <w:t>! 46) пимиомимимитккцитцотннимтиитактныа ТіЛеугазы Бейсембек шомпшшшш</w:t>
      </w:r>
    </w:p>
    <w:p>
      <w:r>
        <w:t>Құлағы емес, жүрегі емес, мойынын.</w:t>
        <w:br/>
        <w:t>Арыс туған сол келіншек көрікті,</w:t>
        <w:br/>
        <w:t>Құлақ жесе, жүрек жесе ерікті.</w:t>
        <w:br/>
        <w:t>Мойын берсе, мазақ емес, сәбидің</w:t>
        <w:br/>
        <w:t>Мойыны тез бекісін деп беріпті.</w:t>
        <w:br/>
        <w:t>Тіл берсеші - шешен бол деп төгілген,</w:t>
        <w:br/>
        <w:t>Ми берсеші - дана бол деп тегіңмен.</w:t>
        <w:br/>
        <w:t>Бірін бермей, беріктігін мойынының</w:t>
        <w:br/>
        <w:t>Тілегені емес екен тегіннен.</w:t>
        <w:br/>
        <w:t>Білген бабам, білген болжап ойымен,</w:t>
        <w:br/>
        <w:t>Сәби өсіп, қоштасқан соң ойынмен,</w:t>
        <w:br/>
        <w:t>Күні ертең азамат боп ержетіп,</w:t>
        <w:br/>
        <w:t>Ел намысын көтерерін мойынмен.</w:t>
        <w:br/>
        <w:t>Тэтиердің ерлігі</w:t>
        <w:br/>
        <w:t>Ұлы атанған Британның өсегі</w:t>
        <w:br/>
        <w:t>Мұхит жақтан соққан желдей еседі:</w:t>
        <w:br/>
        <w:t>«Құлақ естіп, көз көрмеген жаңалық,</w:t>
        <w:br/>
        <w:t>Әйел бопты партияның көсемі».</w:t>
        <w:br/>
        <w:t>Қайсар, әрі қайратты да, қатал жан,</w:t>
        <w:br/>
        <w:t>Әкесінен үлгі көріп, бата алған,</w:t>
        <w:br/>
        <w:t>Тэтчер еді ол, жіг ерімен қайыспас</w:t>
        <w:br/>
        <w:t>Ел ішінде “темір леди” атанған.</w:t>
        <w:br/>
        <w:t>Өрлігімен алды ма екен ықтырып,</w:t>
        <w:br/>
        <w:t>Маргаретті сыйлайтынын ұқтырып,</w:t>
        <w:br/>
        <w:t>Мәжіліске жалғыз әйел келді деп,</w:t>
        <w:br/>
        <w:t>Барлық еркек қарсы алыпты тік тұрып.</w:t>
        <w:br/>
        <w:t>Парламенттің босағасын аттаған,</w:t>
        <w:br/>
        <w:t>Қайсар әйел ел үмітін ақтаған,</w:t>
        <w:br/>
        <w:t>Жайлап басып, жайғасқанша орнына,</w:t>
        <w:br/>
        <w:t>Еркек біткен қыбырлауға батпаған.</w:t>
        <w:br/>
        <w:t>56</w:t>
        <w:br/>
        <w:t>4</w:t>
        <w:br/>
        <w:t>“Сарыарқа”</w:t>
        <w:br/>
        <w:t>/ Құрманғазы /</w:t>
        <w:br/>
        <w:t>Қимылын дирижердің бағып епті,</w:t>
        <w:br/>
        <w:t>Оркестр танытады қабілетті.</w:t>
        <w:br/>
        <w:t>Шамғонның сілтеп қалған таяқшасы</w:t>
        <w:br/>
        <w:t>Аспанның сіріңкесін шағып өтті.</w:t>
        <w:br/>
        <w:t>Шарт сынған нажағайдан жарылды аспан,</w:t>
        <w:br/>
        <w:t>Адырда ақ бөкен боп сарын қашқан.</w:t>
        <w:br/>
        <w:t>Шоқ түскен өзегіне адуын күй,</w:t>
        <w:br/>
        <w:t>Жосады от сезімнен арылмастан.</w:t>
        <w:br/>
        <w:t>Төрт дыбыс! - түсетіндей аспан құлап,</w:t>
        <w:br/>
        <w:t>Керең де шыдай алмай басқан құлақ.</w:t>
        <w:br/>
        <w:t>Жай оты бұрқ еткізіп топырақты,</w:t>
      </w:r>
    </w:p>
    <w:p>
      <w:r>
        <w:t>Бұлқынып сонда көзін ашқан бұлақ.</w:t>
        <w:br/>
        <w:t>Өзен де арнасынан тасып ақты,</w:t>
        <w:br/>
        <w:t>Білмейтін тосылуды, жасымақты.</w:t>
        <w:br/>
        <w:t>Жер шарын жалт қаратып екпінімен,</w:t>
        <w:br/>
        <w:t>Тұлпар-күй арындайды басы қатты.</w:t>
        <w:br/>
        <w:t>Сүйдірсе - күйдірердей оты ерінді,</w:t>
        <w:br/>
        <w:t>Тасқын күй ырғағынан от өрілді.</w:t>
        <w:br/>
        <w:t>Даланы дүсірлеткен тұяқтардан</w:t>
        <w:br/>
        <w:t>Шаң емес, қазақ рухы көтерілді.</w:t>
        <w:br/>
        <w:t>Ой салып, аңсарыңды саралатты,</w:t>
        <w:br/>
        <w:t>От салып, қан тамырды аралатты.</w:t>
        <w:br/>
        <w:t>Жалына заулап аққан уақыттың</w:t>
        <w:br/>
        <w:t>Ұлт намысы жармасып бара жатты.</w:t>
        <w:br/>
        <w:t>Қыр бегіп, күй-нәсерге малынды сай,</w:t>
        <w:br/>
        <w:t>Кеткен жоқ ешкімге есе, алынды ұпай.</w:t>
        <w:br/>
        <w:t>Қазақтың намысы мен рухы қозғап,</w:t>
        <w:br/>
        <w:t>Орнынан көтерілді қалың қытай.</w:t>
        <w:br/>
        <w:t>кмммцимшиттоонититтнлнтаа ТіЛЕугазы Бейсембек цпмпинишан</w:t>
        <w:br/>
        <w:t>йе,</w:t>
        <w:br/>
        <w:t>Киік айтты : “Қаптамын, амал қанша,</w:t>
        <w:br/>
        <w:t>Екі аяқты қасқыр кеп жан алғанша.</w:t>
        <w:br/>
        <w:t>Алланың оғы тисе, арманым жоқ,</w:t>
        <w:br/>
        <w:t>Алқымға қара пышақ қадалғанша?.</w:t>
        <w:br/>
        <w:t>Күй айтты: “Мына сөздің ауырын-ай,</w:t>
        <w:br/>
        <w:t>Айтылған адамзаттың қауымына-ай.</w:t>
        <w:br/>
        <w:t>Өзінің даласында қуғын көрген,</w:t>
        <w:br/>
        <w:t>Қаракөз, айналайын бауырым-ай”.</w:t>
        <w:br/>
        <w:t>Күй өксіп ырғағын да үзіп алды,</w:t>
        <w:br/>
        <w:t>Көңілде өкініштің сызы қалды.</w:t>
        <w:br/>
        <w:t>Тарихтың аударылған парағында</w:t>
        <w:br/>
        <w:t>Киіктің қызыл жоса ізі қалды.</w:t>
        <w:br/>
        <w:t>7</w:t>
        <w:br/>
        <w:t>Ел намысын көтерген нардай жалғыз өркешті,</w:t>
        <w:br/>
        <w:t>Күй сазына бөлеген халқымызды әр кеш бір.</w:t>
        <w:br/>
        <w:t>Тұсауын да кестіріп, бата алған Шәкеңнен,</w:t>
        <w:br/>
        <w:t>Бел баласы -- Тәттімбет атындағы оркестр.</w:t>
        <w:br/>
        <w:t>Жұрттан бұрын түсінген күйдің тілін күмбірлі,</w:t>
        <w:br/>
        <w:t>Ағамыздың жан сырын кім түсінді, кім білді?</w:t>
        <w:br/>
        <w:t>Мақтай алмай дауыстап, міңгірлейді біреулер,</w:t>
        <w:br/>
        <w:t>Күмбір болса бір сәрі, тыңдамайды ол міңгірді.</w:t>
        <w:br/>
        <w:t>Көңілге мұң кіргенде, сағыныш боп жатыр-ау,</w:t>
        <w:br/>
        <w:t>Көкейінде көлбеңдеп Орал менен Атырау.</w:t>
        <w:br/>
        <w:t>Өгейсінді демесін, қайырлатпай кемесін,</w:t>
        <w:br/>
        <w:t>Желкеніне жел берсек болмас па еді, апырау.</w:t>
        <w:br/>
        <w:t>Мүмкін емес сезінбеу, мүмкін емес көрмеу де,</w:t>
        <w:br/>
        <w:t>Ол меңзеген заңғарға оркестр де өрлеуде.</w:t>
        <w:br/>
        <w:t>Қиядағы қырандай көз салады биіктен,</w:t>
      </w:r>
    </w:p>
    <w:p>
      <w:r>
        <w:t>Қолдап тұрса сүйікті ел, басылмайды өр кеуде.</w:t>
        <w:br/>
        <w:t>Пері депті адамды - тасқындаған дарыны,</w:t>
        <w:br/>
        <w:t>Сері депті адамды - басылмаған арыны.</w:t>
        <w:br/>
        <w:t>ПІ" пылғандай нотасы, күмбір етті домбыра,</w:t>
        <w:br/>
        <w:t>Суық қарып, жотасы дір-дір етті тоңдыра,.</w:t>
        <w:br/>
        <w:t>Күйге тойған аспаптың қозы қарыны бұлтиып,</w:t>
        <w:br/>
        <w:t>Құлағына баланың жібергендей үн құйып,</w:t>
        <w:br/>
        <w:t>Салқын көңіл жылынып, оянды бір құштарлық,</w:t>
        <w:br/>
        <w:t>Қалың қардың астынан көк шыққандай қылтиып.</w:t>
        <w:br/>
        <w:t>Күмбір үннің сан қилы сұрағы бар толғаса,</w:t>
        <w:br/>
        <w:t>Естір ме еді елгезек құлағы бар болмаса.</w:t>
        <w:br/>
        <w:t>Жетелер ме сол үнді өнерде үлкен жолға сап,</w:t>
        <w:br/>
        <w:t>Кеудесінде күйдің бір бұлағы бар болмаса.</w:t>
        <w:br/>
        <w:t>Төл өнерін халқының әлемдік бір деңгейге</w:t>
        <w:br/>
        <w:t>Көтергенін мақтан ғып, таң қаламын мен кейде.</w:t>
        <w:br/>
        <w:t>Танытар ма әлемге / биік деңгей ол да аса /</w:t>
        <w:br/>
        <w:t>Өзінің де соған сай дарын күші болмаса.</w:t>
        <w:br/>
        <w:t>2</w:t>
        <w:br/>
        <w:t>Асыл затты өзгелерге қимаған,</w:t>
        <w:br/>
        <w:t>Көрінгенге бермейді ғой сыйлы адам.</w:t>
        <w:br/>
        <w:t>Жас Шамғонға үміт артқан Жұбанов</w:t>
        <w:br/>
        <w:t>Дирижерлік таяқшасын сыйлаған.</w:t>
        <w:br/>
        <w:t>Тарту ету талаптыға талпынған -</w:t>
        <w:br/>
        <w:t>Жақсы ырым, қалған нышан салтымнан.</w:t>
        <w:br/>
        <w:t>Құдіретті таяқшаны ертеде</w:t>
        <w:br/>
        <w:t>Жасатыпты жез. күміс пен алтыннан.</w:t>
        <w:br/>
        <w:t>Берлиоздың көңіліндегі тәтті арман</w:t>
        <w:br/>
        <w:t>Мендельсонмен кездескенде ақталған.</w:t>
        <w:br/>
        <w:t>Маэстро сыйланты оған таяқша -</w:t>
        <w:br/>
        <w:t>Киттің мұртын, былғарымен қапталған.</w:t>
        <w:br/>
        <w:t>Дей алмаймын ақыл-ойға кененмін,</w:t>
        <w:br/>
        <w:t>Іздегенге - табылады менен мін.</w:t>
        <w:br/>
        <w:t>Жұбановтың сыйлағаны кәдімгі</w:t>
        <w:br/>
        <w:t>Иілмейтін бұтағы скен еменнің.</w:t>
        <w:br/>
        <w:t>Ахаң бейне бағбандай бақтағы,</w:t>
        <w:br/>
        <w:t>Дарындарды аялады, баптады.</w:t>
        <w:br/>
        <w:t>Шамғон талай өтеді оның үмітін,</w:t>
        <w:br/>
        <w:t>пөнішшііе</w:t>
        <w:br/>
        <w:t>Күрсінбе, жүрек, дүрсілде...</w:t>
        <w:br/>
        <w:t>Нарық қысса, қайтеді безек қақпай,</w:t>
        <w:br/>
        <w:t>Жата ма жамбасына төсек батпай.</w:t>
        <w:br/>
        <w:t>Мал табуды ар көрмес әркімдер жүр,</w:t>
        <w:br/>
        <w:t>Сенделіп, артын жуар есек таппай.</w:t>
      </w:r>
    </w:p>
    <w:p>
      <w:r>
        <w:t>«Жүзді беріп, орнына он алатын»,</w:t>
        <w:br/>
        <w:t>Саудада сол қазағың тоналатын.</w:t>
        <w:br/>
        <w:t>Зеріккенде домалақ арызыңды</w:t>
        <w:br/>
        <w:t>Өрге қарай жататын домалатып.</w:t>
        <w:br/>
        <w:t>Бітпегенмен баяғы жала, шағым,</w:t>
        <w:br/>
        <w:t>Шетінен емші, әулие - бал ашады.</w:t>
        <w:br/>
        <w:t>Сол кезде болыстыққа таласқан жүрт,</w:t>
        <w:br/>
        <w:t>Қазір де парламентке таласады.</w:t>
        <w:br/>
        <w:t>Арылды ма деп едім дала мұңнан,</w:t>
        <w:br/>
        <w:t>Дарынды ма деп едім талабынан,</w:t>
        <w:br/>
        <w:t>Асыраған күшігім балтырымды</w:t>
        <w:br/>
        <w:t>Қанатпаққа тістеп жүр балағымнан.</w:t>
        <w:br/>
        <w:t>Әкесі жүрген жұрттың қарауында,</w:t>
        <w:br/>
        <w:t>Не істер ед Қажы тәтем қарау ұлға?!</w:t>
        <w:br/>
        <w:t>Өзім мылтық үйреткен бір жетесіз</w:t>
        <w:br/>
        <w:t>Қазір мені алып түр қарауылға.</w:t>
        <w:br/>
        <w:t>Ертеңін ойлар елдің санасы боп,</w:t>
        <w:br/>
        <w:t>Азаматқа ешкімнің таласы жоқ.</w:t>
        <w:br/>
        <w:t>«Мыңмен жалғыз алыстың», ал мен қайтем,</w:t>
        <w:br/>
        <w:t>Екеумен егесуге шамасы жоқ.</w:t>
        <w:br/>
        <w:t>2</w:t>
        <w:br/>
        <w:t>Надандықпен шығатын майданға да,</w:t>
        <w:br/>
        <w:t>Білімсізбен күрескен қайран баба,</w:t>
        <w:br/>
        <w:t>«Дүние кілті - орыстың ғылымы» - деп,</w:t>
        <w:br/>
        <w:t>Санасызға айтып ең қайдан ғана.</w:t>
        <w:br/>
        <w:t>шамааншықтшаш Тілеугазы Бейсембек шипивтавитш</w:t>
        <w:br/>
        <w:t>Орыстардан</w:t>
        <w:br/>
        <w:t>қалдырған әр елде із,</w:t>
        <w:br/>
        <w:t>Көп үйрендік, бар оған дәлел, негіз.</w:t>
        <w:br/>
        <w:t>Орыс достар, орыстың тілі арқылы</w:t>
        <w:br/>
        <w:t>Өзіңді де таныттық әлемге біз.</w:t>
        <w:br/>
        <w:t>Сеніп қалдық хакімнің айласына,</w:t>
        <w:br/>
        <w:t>Ұйып қалдық сөзінің майдасына.</w:t>
        <w:br/>
        <w:t>Сенің осы даналық сөздеріңді</w:t>
        <w:br/>
        <w:t>Шешіп кетті өзінің пайдасына.</w:t>
        <w:br/>
        <w:t>«Ғылым да, арманың да, үмітің де,</w:t>
        <w:br/>
        <w:t>Бәрі де- осы жалғыз ұлы тілде,» -</w:t>
        <w:br/>
        <w:t>Сол сыңаржақ саясат жетпіс жылдай</w:t>
        <w:br/>
        <w:t>Улады санамызды күні-түн де.</w:t>
        <w:br/>
        <w:t>Бақыт та үлгермеген онда қонып,</w:t>
        <w:br/>
        <w:t>Еркіндік те тимеген қолға толық.</w:t>
        <w:br/>
        <w:t>Дәл сол кезде қазақты түсінетін</w:t>
        <w:br/>
        <w:t>Болған жоқ Михаэлис, Долғополов.</w:t>
        <w:br/>
        <w:t>Аластар жаңсақ ойдан сана тілген,</w:t>
        <w:br/>
        <w:t>Шабыт беріп, сезімге қанат ілген-</w:t>
      </w:r>
    </w:p>
    <w:p>
      <w:r>
        <w:t>Қасиетті салтынан санасыздар</w:t>
        <w:br/>
        <w:t>Безген сонда киелі ана тілден.</w:t>
        <w:br/>
        <w:t>Екі тілді меңгерсе бүліне ме,</w:t>
        <w:br/>
        <w:t>Шұбарланып сөйлейді тілі неге?</w:t>
        <w:br/>
        <w:t>«Дүние кілті - қолда» - деп, кей азамат</w:t>
        <w:br/>
        <w:t>Мән бермей жүр тілі мен діліне де.</w:t>
        <w:br/>
        <w:t>Бірақ, бірақ ... жинайды ертең есін,</w:t>
        <w:br/>
        <w:t>Тауға балап даланың әр төбесін.</w:t>
        <w:br/>
        <w:t>Елін қалай көтермек сол азамат,</w:t>
        <w:br/>
        <w:t>Көтермесе тілінің мәртебесін?!</w:t>
        <w:br/>
        <w:t>Күрсінбе, жүрек, дүрсілде...</w:t>
        <w:br/>
        <w:t>емеішшгіні</w:t>
        <w:br/>
        <w:t>1</w:t>
        <w:br/>
        <w:t>Көктемнің бір жылымық кешінде ме,</w:t>
        <w:br/>
        <w:t>Түс ауған шақ, не кіші бесінде ме,</w:t>
        <w:br/>
        <w:t>Ығы-жығы вокзалда, алғаш рет</w:t>
        <w:br/>
        <w:t>Кездескенім өзіңмен есіңде ме?</w:t>
        <w:br/>
        <w:t>Ұмытқам жоқ, шығады есім неге,</w:t>
        <w:br/>
        <w:t>Түс ауған шақ, не кіші бесінде ме,</w:t>
        <w:br/>
        <w:t>Абай - менің өз атам, Құрманғазы -</w:t>
        <w:br/>
        <w:t>Нағашым деп бөскенім есіңде ме?</w:t>
        <w:br/>
        <w:t>Ұмытқам жоқ, жаңылсын есім неге,</w:t>
        <w:br/>
        <w:t>Алатаудың көк майса төсінде ме,</w:t>
        <w:br/>
        <w:t>Эстерғазы князь бен Бейсен Бектің</w:t>
        <w:br/>
        <w:t>Ұрпағымын дегенім есіңде ме?</w:t>
        <w:br/>
        <w:t>“Содан бері өтті өмір есіл” деме,</w:t>
        <w:br/>
        <w:t>Алматының қоңыр бір кешінде ме,</w:t>
        <w:br/>
        <w:t>Тілім келмей тұрса да, Есенинді</w:t>
        <w:br/>
        <w:t>Жатқа оқып бергенім есіңде ме?</w:t>
        <w:br/>
        <w:t>2</w:t>
        <w:br/>
        <w:t>Қара көзің - қарақат,</w:t>
        <w:br/>
        <w:t>Қызыл ернің - бүлдірген,</w:t>
        <w:br/>
        <w:t>Жүрегіме жарақат</w:t>
        <w:br/>
        <w:t>Салатынын кім білген?</w:t>
        <w:br/>
        <w:t>Көңілге бір күй келіп,</w:t>
        <w:br/>
        <w:t>Аласұрды, іздеді:</w:t>
        <w:br/>
        <w:t>Қарақатты - сүйгелі,</w:t>
        <w:br/>
        <w:t>Бүлдіргенді- үзгелі.</w:t>
        <w:br/>
        <w:t>Қара көздің ұшқыны</w:t>
        <w:br/>
        <w:t>Түсіп, жүрек бүлінген.</w:t>
        <w:br/>
        <w:t>Қарақаттың қышқылы</w:t>
        <w:br/>
        <w:t>Кетер емес тілімнен.</w:t>
        <w:br/>
        <w:t>Туған елдің сенімін де ақтады.</w:t>
        <w:br/>
        <w:t>Жігерлі еді, жібермеді мін істен,</w:t>
      </w:r>
    </w:p>
    <w:p>
      <w:r>
        <w:t>Асқақ оның атақ-даңқы, үні үстем.</w:t>
        <w:br/>
        <w:t>Ахаң берген қарапайым таяқша</w:t>
        <w:br/>
        <w:t>Қымбат оған алтыннан да, күмістен.</w:t>
        <w:br/>
        <w:t>3</w:t>
        <w:br/>
        <w:t>Ұлттық өнер өр тұлғасы, жартасы,</w:t>
        <w:br/>
        <w:t>Ол да- пенде, бар достары, бар қасы.</w:t>
        <w:br/>
        <w:t>Жұбановтың алақанмен қаққанын</w:t>
        <w:br/>
        <w:t>Әлі күнге ұмытқан жоқ арқасы.</w:t>
        <w:br/>
        <w:t>Тілі - садақ, боздататын жебені,</w:t>
        <w:br/>
        <w:t>Сөз айтады, қаққандай ғып шегені.</w:t>
        <w:br/>
        <w:t>Құлағында- бұлбұл үнді Күләштің :</w:t>
        <w:br/>
        <w:t>«Әй, жарайсың, сары бала!» - дегені.</w:t>
        <w:br/>
        <w:t>Елім десе - тер тәгеді, төзеді,</w:t>
        <w:br/>
        <w:t>Жерім десе - өртенеді өзегі.</w:t>
        <w:br/>
        <w:t>Лемешевтің қатты қысқан қолдарын</w:t>
        <w:br/>
        <w:t>Әлі күнге алақаны сезеді.</w:t>
        <w:br/>
        <w:t>Нұрландырған шабыт тұнған өмірін -</w:t>
        <w:br/>
        <w:t>Екі шектен ағытылған қоңыр үн.</w:t>
        <w:br/>
        <w:t>Хренников құшағының ыстығы</w:t>
        <w:br/>
        <w:t>Әлі күнге жылытады көңілін.</w:t>
        <w:br/>
        <w:t>Көкшіл көздер -- көл секілді тұңғиық.</w:t>
        <w:br/>
        <w:t>Ол сөйлесе, тыңдамайды кім ұйып?</w:t>
        <w:br/>
        <w:t>Көз алдында- «оркестрдің құты» - деп,</w:t>
        <w:br/>
        <w:t>Қонаевтың қарағаны жымиып.</w:t>
        <w:br/>
        <w:t>Жүрегінде жарасы бар, ол да анық,</w:t>
        <w:br/>
        <w:t>Теңіз болып тебіренеді, толғанып.</w:t>
        <w:br/>
        <w:t>Жақсылықты ол ұмытқан жоқ, оны да</w:t>
        <w:br/>
        <w:t>Туған елі ұмытпаса болғаны.</w:t>
        <w:br/>
        <w:t>--</w:t>
        <w:br/>
        <w:t>Шайқастан сол бір жеткен үн дүрмегі,</w:t>
        <w:br/>
        <w:t>Оркестрде күй болып күмбірледі.</w:t>
        <w:br/>
        <w:t>Қоңыраулы найза ұстаған батырлардың</w:t>
        <w:br/>
        <w:t>Аруағы қоңырау боп күңгірледі.</w:t>
        <w:br/>
        <w:t>6</w:t>
        <w:br/>
        <w:t>г. қсақ киік”</w:t>
        <w:br/>
        <w:t>Құрманғазы /</w:t>
        <w:br/>
        <w:t>Шамғонның кеудесін күй кернеп, керіп,</w:t>
        <w:br/>
        <w:t>Қолдарын жібергенде сермеп келіп,</w:t>
        <w:br/>
        <w:t>Жусанның Иісі аңқып, мұрын жарып,</w:t>
        <w:br/>
        <w:t>Таңдайдың дәмі кетті кермектеніп.</w:t>
        <w:br/>
        <w:t>Саусақтар пернелерге тиіп, басып,</w:t>
        <w:br/>
        <w:t>Мұңды саз көңілдегі күйікті ашып,</w:t>
        <w:br/>
        <w:t>Оқ тиген жамбасынан қан сорғалап,</w:t>
        <w:br/>
        <w:t>Барады маң далада киік қашып.</w:t>
      </w:r>
    </w:p>
    <w:p>
      <w:r>
        <w:t>Қашады жан ұшыра, жанталасып,</w:t>
        <w:br/>
        <w:t>Жан-жақтан үрей қамап, анталасып.</w:t>
        <w:br/>
        <w:t>Тынысы тарылады, өкпе қысып,</w:t>
        <w:br/>
        <w:t>Жел де жоқ жіберердей аңқаны ашып.</w:t>
        <w:br/>
        <w:t>Алғандай қыр еркесін өкпелетіп,</w:t>
        <w:br/>
        <w:t>Күй-сарын екпіндетіп, төкпелетіп,</w:t>
        <w:br/>
        <w:t>Сезімін дирижердің ырғаққа сап,</w:t>
        <w:br/>
        <w:t>Киікке жетіп қалды өкшелетіп.</w:t>
        <w:br/>
        <w:t>Күй айтты: «аялдашы, ақсаңдамай,</w:t>
        <w:br/>
        <w:t>Көресің күтіп-баптап, бақсам қалай?</w:t>
        <w:br/>
        <w:t>Тәніңе жара салған мерген оғы,</w:t>
        <w:br/>
        <w:t>Жаныңа жарқылдаған дақ салғаны-ай».</w:t>
        <w:br/>
        <w:t>«Боз жусан артық шыққан бір түп анық</w:t>
        <w:br/>
        <w:t>Нәсібің, таусылды ма? Жұртың налып</w:t>
        <w:br/>
        <w:t>Қала ма, ашық жараң асқынбасын,</w:t>
        <w:br/>
        <w:t>Таңайын көйлегімді жыртып алып».</w:t>
        <w:br/>
        <w:t>Күрсінбе, жүрек, дүрсілде... |</w:t>
        <w:br/>
        <w:t>13</w:t>
        <w:br/>
        <w:t>Өзіңсің тапқан</w:t>
        <w:br/>
        <w:t>Жүрегім емін.</w:t>
        <w:br/>
        <w:t>Етемін мақтан</w:t>
        <w:br/>
        <w:t>Тірегім менің.</w:t>
        <w:br/>
        <w:t>Шабыттың бойға</w:t>
        <w:br/>
        <w:t>Құятын селін,</w:t>
        <w:br/>
        <w:t>Қанатты ойға-</w:t>
        <w:br/>
        <w:t>Қуатым менің.</w:t>
        <w:br/>
        <w:t>Көктемім, шіркін,</w:t>
        <w:br/>
        <w:t>Күзімсің менің.</w:t>
        <w:br/>
        <w:t>Өзіңмен бір күн</w:t>
        <w:br/>
        <w:t>Үзілсін демім.</w:t>
        <w:br/>
        <w:t>Көзіңнен көрем</w:t>
        <w:br/>
        <w:t>Ақылдың кенін.</w:t>
        <w:br/>
        <w:t>Сезімнен терең</w:t>
        <w:br/>
        <w:t>Ақылдым менің.</w:t>
        <w:br/>
        <w:t>Атасын анам</w:t>
        <w:br/>
        <w:t>Өзіңді келін.</w:t>
        <w:br/>
        <w:t>Батасын алған</w:t>
        <w:br/>
        <w:t>Төзімдім менің.</w:t>
        <w:br/>
        <w:t>Өзіңді тосқан</w:t>
        <w:br/>
        <w:t>Таңдарым менің,</w:t>
        <w:br/>
        <w:t>Кетпепті босқа,</w:t>
        <w:br/>
        <w:t>Жанжарым менің.</w:t>
        <w:br/>
        <w:t>14</w:t>
        <w:br/>
        <w:t>Қалай болды десең де, неден болды, сұрама,</w:t>
        <w:br/>
        <w:t>Ошақ басы болғасын бір сөз шыкпай тұра ма?</w:t>
        <w:br/>
        <w:t>Ашуландың бұртиып, өкпеледің бірде сен,</w:t>
        <w:br/>
        <w:t>Болмаса екен бір қырсық, болмаса екен бір кесел.</w:t>
      </w:r>
    </w:p>
    <w:p>
      <w:r>
        <w:t>Ренжідің менің бір көтере алмай сөзімді,</w:t>
        <w:br/>
        <w:t>өешішен</w:t>
        <w:br/>
        <w:t>Күрсінбе, жүрек, дүрсілде...</w:t>
        <w:br/>
        <w:t>Адрессізэпиграммалар</w:t>
        <w:br/>
        <w:t>Даурықпаға</w:t>
        <w:br/>
        <w:t>Момын десек, жымысқы</w:t>
        <w:br/>
        <w:t>Болдың, тарқат шер ептеп.</w:t>
        <w:br/>
        <w:t>Тағы айқайла: «Жұмысты</w:t>
        <w:br/>
        <w:t>Қайта құру керек,» - деп.</w:t>
        <w:br/>
        <w:t>Ал өзің не бітірдің,</w:t>
        <w:br/>
        <w:t>Жақсы болды-ау сөз тиіп.</w:t>
        <w:br/>
        <w:t>Тіфә. тіфә ... түкірдім !</w:t>
        <w:br/>
        <w:t>Жүрмесінші көз тиіп.</w:t>
        <w:br/>
        <w:t>Сендейлердің «жаны» - егес,</w:t>
        <w:br/>
        <w:t>Лепіргенде дандайсып,</w:t>
        <w:br/>
        <w:t>Қайта құрылған емес,</w:t>
        <w:br/>
        <w:t>Қайта туылғандайсың.</w:t>
        <w:br/>
        <w:t>Бір бастыққа</w:t>
        <w:br/>
        <w:t>Сөйлегенде - сырнайсың,</w:t>
        <w:br/>
        <w:t>Уәдеңде тұрмайсың.</w:t>
        <w:br/>
        <w:t>Айта-айта өтірік,</w:t>
        <w:br/>
        <w:t>Абыройдан жұрдайсың.</w:t>
        <w:br/>
        <w:t>Момынның еркін ұрлайсың,</w:t>
        <w:br/>
        <w:t>Әділдікке бұрмайсың.</w:t>
        <w:br/>
        <w:t>Арызқойдың алдында</w:t>
        <w:br/>
        <w:t>Жорғалаған құрдайсың.</w:t>
        <w:br/>
        <w:t>Ақ ниеті адамның,</w:t>
        <w:br/>
        <w:t>Кепиеті адалдың,</w:t>
        <w:br/>
        <w:t>Осындайды ұрғайсың.</w:t>
        <w:br/>
        <w:t>ее</w:t>
        <w:br/>
        <w:t>80.</w:t>
        <w:br/>
        <w:t>Тілеугсазы Бейсембек кишининшаш</w:t>
        <w:br/>
        <w:t>Ойлайды, аға, елің де,</w:t>
        <w:br/>
        <w:t>Бейнеңді еске түсіріп.</w:t>
        <w:br/>
        <w:t>Есіне алар келіндер,</w:t>
        <w:br/>
        <w:t>Жұмада шелпек пісіріп.</w:t>
        <w:br/>
        <w:t>Немерелер де, қысқасы,</w:t>
        <w:br/>
        <w:t>Қимайды. сірә, өлдіге.</w:t>
        <w:br/>
        <w:t>Ұлдарыңмен жүр ұстасып,</w:t>
        <w:br/>
        <w:t>«Атамды неге көмді,» - деп.</w:t>
        <w:br/>
        <w:t>Іздейді ұлдар көкесін,</w:t>
        <w:br/>
        <w:t>Көңілдің шерін кім басар?</w:t>
      </w:r>
    </w:p>
    <w:p>
      <w:r>
        <w:t>Сағынған кезде Жөкешің</w:t>
        <w:br/>
        <w:t>Басыңа барып мұңдасар.</w:t>
        <w:br/>
        <w:t>4</w:t>
        <w:br/>
        <w:t>Шығыпты еңбегіңмен атақ-атың,</w:t>
        <w:br/>
        <w:t>Жететін бар туысқа махаббатың.</w:t>
        <w:br/>
        <w:t>Күннің нұры секілді шашыраған,</w:t>
        <w:br/>
        <w:t>Айналаңа тарайтын шапағатың.</w:t>
        <w:br/>
        <w:t>Болғаны хақ ел-жұртка қадырыңның,</w:t>
        <w:br/>
        <w:t>Аштың қыздың өрісін, бағын ұлдың.</w:t>
        <w:br/>
        <w:t>Әлихан, Албан, Ерлік, Есенейің</w:t>
        <w:br/>
        <w:t>Жылап тұрды басында қабырыңның.</w:t>
        <w:br/>
        <w:t>Көркейткен туған жердің атырабын,</w:t>
        <w:br/>
        <w:t>Емен едің, ұл-қызың - жапырағың.</w:t>
        <w:br/>
        <w:t>Өлімге қиятын жан емес едің,</w:t>
        <w:br/>
        <w:t>Жан аға, торқа болсын топырағың.</w:t>
        <w:br/>
        <w:t>--ү</w:t>
        <w:br/>
        <w:t>31</w:t>
        <w:br/>
        <w:t>2-7</w:t>
        <w:br/>
        <w:t>г</w:t>
        <w:br/>
        <w:t>|</w:t>
        <w:br/>
        <w:t>Тілеугазы Бейсембек төпиништинн</w:t>
        <w:br/>
        <w:t>“Қазақ қандай?” - дегенге</w:t>
        <w:br/>
        <w:t>Көрсетер ем өзіңді.</w:t>
        <w:br/>
        <w:t>Бәрін алдың алғыстың,</w:t>
        <w:br/>
        <w:t>Нәрін алдың батаның.</w:t>
        <w:br/>
        <w:t>Жүрегіңе салды ұшқын,</w:t>
        <w:br/>
        <w:t>Ақыл сөзі атаның.</w:t>
        <w:br/>
        <w:t>Демедің бір жалықтым,</w:t>
        <w:br/>
        <w:t>Өмірдің тартып ауырын.</w:t>
        <w:br/>
        <w:t>Адал ұлы халықтың</w:t>
        <w:br/>
        <w:t>Сендей болар, бауырым.</w:t>
        <w:br/>
        <w:t>Тамилла</w:t>
        <w:br/>
        <w:t>Жазушы Рымқұл Сүлейменовтың</w:t>
        <w:br/>
        <w:t>немересіне</w:t>
        <w:br/>
        <w:t>Немересі, жиені</w:t>
        <w:br/>
        <w:t>Іргелі елдің Тамилла.</w:t>
        <w:br/>
        <w:t>Бүгін, міне киелі</w:t>
        <w:br/>
        <w:t>Бірге келдің, Тамилла.</w:t>
        <w:br/>
        <w:t>Келе берсін күндерің</w:t>
        <w:br/>
        <w:t>Алдан сәтті, Тамилла.</w:t>
        <w:br/>
        <w:t>Сөйлегенің, күлгенің</w:t>
        <w:br/>
        <w:t>Балдан тәтті, Тамилла.</w:t>
        <w:br/>
        <w:t>Апасы мен атасын</w:t>
      </w:r>
    </w:p>
    <w:p>
      <w:r>
        <w:t>Танып жүрген, Тамилла.</w:t>
        <w:br/>
        <w:t>Үлкендердің батасын</w:t>
        <w:br/>
        <w:t>Алып жүрген, Тамилла.</w:t>
        <w:br/>
        <w:t>Туысқандар қауымын</w:t>
        <w:br/>
        <w:t>Баурап алған, Тамилла.</w:t>
        <w:br/>
        <w:t>Нағашының ауылын</w:t>
        <w:br/>
        <w:t>Жаулап алған, Тамилла.</w:t>
        <w:br/>
        <w:t>шшішынғі</w:t>
        <w:br/>
        <w:t>Күрсінбе, жүрек, дүрсілде...</w:t>
        <w:br/>
        <w:t>- Шарабы мен қыздары Жоржияның</w:t>
        <w:br/>
        <w:t>Бауырыма тигізер зор зиянын.</w:t>
        <w:br/>
        <w:t>Шақырыңдар Артықты, қайтсын елге</w:t>
        <w:br/>
        <w:t>Келмесе өзім барам, кол жиямын».</w:t>
        <w:br/>
        <w:t>Елші Артыққа жеткізді сол хабарды,</w:t>
        <w:br/>
        <w:t>Қиып кету оңай ма қолда барды.</w:t>
        <w:br/>
        <w:t>Билік те бар, абырой-атақ та бар,</w:t>
        <w:br/>
        <w:t>Қимайтұғын қыз-қырқын ол да бар-ды.</w:t>
        <w:br/>
        <w:t>-- Ағам мені сағынса, өзі келсін,</w:t>
        <w:br/>
        <w:t>Інісінің жағдайын көзі көрсін.</w:t>
        <w:br/>
        <w:t>Сағымды сары даламен салыстырсаң,</w:t>
        <w:br/>
        <w:t>Мына жерді жұмақтың өзі дерсің.</w:t>
        <w:br/>
        <w:t>Шыдап жүр ме даланың аптабына,</w:t>
        <w:br/>
        <w:t>Көшіп келсін жаннаттай Қап тауына».</w:t>
        <w:br/>
        <w:t>Елші сезді Артықтың қайтпайтынын,</w:t>
        <w:br/>
        <w:t>Қарағанда мына сөз саптауына.</w:t>
        <w:br/>
        <w:t>Сөз қонбаса, түсінер жорамалды,</w:t>
        <w:br/>
        <w:t>Елші ұсынды түйіншек орамалды.</w:t>
        <w:br/>
        <w:t>Орамалдан хош Иіс мұрын жарып,</w:t>
        <w:br/>
        <w:t>Көздің алдын бір тұман орап алды.</w:t>
        <w:br/>
        <w:t>Алаңдатып қыз-ойнақ, жиын кешкі,</w:t>
        <w:br/>
        <w:t>Артық қолы дірілдеп түйін шешті.</w:t>
        <w:br/>
        <w:t>Бір түп жусан ... иіскеп құшырлана,</w:t>
        <w:br/>
        <w:t>Ел ағасы баланың күйін кешті.</w:t>
        <w:br/>
        <w:t>Иіскеді, көздерінен жас парлады,</w:t>
        <w:br/>
        <w:t>Жерге түсті көңілі аспандағы.</w:t>
        <w:br/>
        <w:t>Қап тауының қыраны секілді еді,</w:t>
        <w:br/>
        <w:t>Болып қалды көлшіктің қасқалдағы.</w:t>
        <w:br/>
        <w:t>Жусан иісі бойына баудай тиіп:</w:t>
        <w:br/>
        <w:t>- Далама қаңбақ көшіп, ауған киік</w:t>
        <w:br/>
        <w:t>--ә ГіЛеугазы Бейсембек цитковтяев</w:t>
        <w:br/>
        <w:t>18</w:t>
      </w:r>
    </w:p>
    <w:p>
      <w:r>
        <w:t>Пәк нәрсе болмас сендегі сезімнен артық,</w:t>
        <w:br/>
        <w:t>Шыншылдық жоқ кой сөйлеген сөзіңнен артық.</w:t>
        <w:br/>
        <w:t>Бір жымың етсе, сәулесі жүректе қалар,</w:t>
        <w:br/>
        <w:t>Әлемде жұлдыз жоқ, сірә, көзіңнен артық.</w:t>
        <w:br/>
        <w:t>Жүректің сертін сақтайтын не болар дейсің,</w:t>
        <w:br/>
        <w:t>Сендегі асыл қасиет - төзімнен артық.</w:t>
        <w:br/>
        <w:t>Шалдыққан шақта жаныма сая болатын,</w:t>
        <w:br/>
        <w:t>Сезімтал жан жоқ сабырлы өзіңнен артық.</w:t>
        <w:br/>
        <w:t>Жанжарым менің, өзіңнен айрылған күні</w:t>
        <w:br/>
        <w:t>Мәңгілік кетіп ұйқыға, көз ілген артық.</w:t>
        <w:br/>
        <w:t>Постлюдия</w:t>
        <w:br/>
        <w:t>Домбырамның жабысқан тиегіне,</w:t>
        <w:br/>
        <w:t>Егіз шектей сезімім киелі ме?</w:t>
        <w:br/>
        <w:t>Жүрегімді жайлап ап, еттен өтіп,</w:t>
        <w:br/>
        <w:t>Сіңіп кеткен секілді сүйегіме.</w:t>
        <w:br/>
        <w:t>Шуласаң да, айтайын туласаң да,</w:t>
        <w:br/>
        <w:t>Айтпай кетсем, ақиқат тумас онда.</w:t>
        <w:br/>
        <w:t>Бойға сіңген сезімім бұлауға сап,</w:t>
        <w:br/>
        <w:t>Буласаң да, кетпейді уласаң да.</w:t>
        <w:br/>
        <w:t>Асыл жарым, өзіңді сүйемін мен,</w:t>
        <w:br/>
        <w:t>Бақыт екен жүрекпен сүйе білген.</w:t>
        <w:br/>
        <w:t>Сағап деген осы үлкен махаббатым</w:t>
        <w:br/>
        <w:t>Көрге бірге түседі сүйегіммен.</w:t>
        <w:br/>
        <w:t>Жусан иісі</w:t>
        <w:br/>
        <w:t>Ақын-ғалым Ғазиз Ештанаевқа</w:t>
        <w:br/>
        <w:t>Сартақ ханның қар жауды қабағынан,</w:t>
        <w:br/>
        <w:t>Бір түйір дән өтпеді тамағынан.</w:t>
        <w:br/>
        <w:t>«Қайда менің бауырым, бауырым,» - деп,</w:t>
        <w:br/>
        <w:t>Омырауына жас емес, тамады қан.</w:t>
        <w:br/>
        <w:t>Болса-дағы ерекше</w:t>
        <w:br/>
        <w:t>Таңдайымның талғамы,</w:t>
        <w:br/>
        <w:t>Енді маған керек тек</w:t>
        <w:br/>
        <w:t>Бүлдіргеннің бал дәмі.</w:t>
        <w:br/>
        <w:t>Махаббаттың ғаламат</w:t>
        <w:br/>
        <w:t>Күші барын білдірген:</w:t>
        <w:br/>
        <w:t>Қара көзің -- қарақат,</w:t>
        <w:br/>
        <w:t>Қызыл ернің - бүлдірген.</w:t>
        <w:br/>
        <w:t>Е</w:t>
        <w:br/>
        <w:t>Мөлдіресе қос жанарың сыр тұнған,</w:t>
        <w:br/>
        <w:t>Еріндерім өбемін деп ұмтылған.</w:t>
        <w:br/>
        <w:t>Есі кетіп, дүрсілдетіп кеудемді,</w:t>
        <w:br/>
        <w:t>Асау жүрек шығамын деп бұлқынған.</w:t>
        <w:br/>
        <w:t>Уылжиды еріндерің бал тұнған,</w:t>
        <w:br/>
        <w:t>Құштар көңіл бір жұтуға талпынған.</w:t>
        <w:br/>
        <w:t>Тамсандырған, таңдандырған көркімен</w:t>
        <w:br/>
        <w:t>Айнымашы, жаным, осы қалпыңнан.</w:t>
      </w:r>
    </w:p>
    <w:p>
      <w:r>
        <w:t>Жанарыңның сырларына қанықтыр,</w:t>
        <w:br/>
        <w:t>Бал еріннен жұтайыншы қанып бір.</w:t>
        <w:br/>
        <w:t>Ол болмаса, әурелемей жүректі,</w:t>
        <w:br/>
        <w:t>Өз отыма кетейінші жанып бір.</w:t>
        <w:br/>
        <w:t>4</w:t>
        <w:br/>
        <w:t>Қара көздер нұрын шашса, көркейтіп,</w:t>
        <w:br/>
        <w:t>Ажарланып кетеді екен өр кейпің.</w:t>
        <w:br/>
        <w:t>Өртенсе егер жігіттердің жүрегі,</w:t>
        <w:br/>
        <w:t>Сенің осы көздерің ғой өртейтін.</w:t>
        <w:br/>
        <w:t>Сыр білдірсем, қолаң шашың жайлы айтып,</w:t>
        <w:br/>
        <w:t>Сұлулардың дерті ол- көңілін жайлайтын.</w:t>
        <w:br/>
        <w:t>Байланса егер қанжығаңа жігіттер,</w:t>
        <w:br/>
        <w:t>Сенің осы қолаң шашың байлайтын.</w:t>
        <w:br/>
        <w:t>Тілдескеннің құштарлығы артатын,</w:t>
        <w:br/>
        <w:t>Еркелеген сөздерінде бар татым.</w:t>
        <w:br/>
        <w:t>Көрген сәтте жас тұнып, жәудіреген көзіңді,</w:t>
        <w:br/>
        <w:t>Өкіндім-ау. өкіндім. Өкінгенмен кеш еді,</w:t>
        <w:br/>
        <w:t>Кеш болганмен өкінсе, кешіреді деседі.</w:t>
        <w:br/>
        <w:t>Ашуланып, сөз шыққан кеспек едім тілімді,</w:t>
        <w:br/>
        <w:t>Тілім айтты: “Мен емес, анау жүрек бүлінді”.</w:t>
        <w:br/>
        <w:t>Лактырмақ ем оны да, кенет сонда дір еттім:</w:t>
        <w:br/>
        <w:t>Жүрек емес, сен тұрдың орнында сол жүректің.</w:t>
        <w:br/>
        <w:t>15</w:t>
        <w:br/>
        <w:t>Сөзім шын: бұғ: ан сен не дер екенсің,</w:t>
        <w:br/>
        <w:t>Төзімсің, төзс білер ер скенсің.</w:t>
        <w:br/>
        <w:t>Сен барда су ішсем де көңілім тоқ,</w:t>
        <w:br/>
        <w:t>Өзіңсің - дастарханның Берекесі.</w:t>
        <w:br/>
        <w:t>Беремін жүрегімнен жыр ұшыра,</w:t>
        <w:br/>
        <w:t>Келемін ренжітпеуге тырысып-ақ.</w:t>
        <w:br/>
        <w:t>Сен барда көңілімде маздайды от,</w:t>
        <w:br/>
        <w:t>Сен өзің - ошағымның Ырысы да.</w:t>
        <w:br/>
        <w:t>Ақберен асыл жырмен таңым атқан,</w:t>
        <w:br/>
        <w:t>Бөленген ақ отауым маңы баққа.</w:t>
        <w:br/>
        <w:t>Сен барда жүрек толы қуанышқа,</w:t>
        <w:br/>
        <w:t>Бақ дер ем сені қонған шаңыраққа.</w:t>
        <w:br/>
        <w:t>Береке, Ырыс пен Бақ конақ екен,</w:t>
        <w:br/>
        <w:t>Махаббат бар жерге тек қонады екен!</w:t>
        <w:br/>
        <w:t>16</w:t>
        <w:br/>
        <w:t>Алыс кетсең, сағыныш тостырады,</w:t>
        <w:br/>
        <w:t>Үйім мынау - ғашық пен дос тұрағы.</w:t>
        <w:br/>
        <w:t>Әншейінде тар болып көрінгенмен,</w:t>
        <w:br/>
        <w:t>Өзің жоқта қаңырап бос тұрады.</w:t>
        <w:br/>
        <w:t>Перімін бе, білмеймін серімін бе,</w:t>
        <w:br/>
        <w:t>Сыңғыр-сыңғыр шомылтып керім үнге</w:t>
      </w:r>
    </w:p>
    <w:p>
      <w:r>
        <w:t>Көмейімнен құлайтын күлкі бұлақ</w:t>
        <w:br/>
        <w:t>Өзің жоқта тұнады ерінімде.</w:t>
        <w:br/>
        <w:t>ТШПЫТПЕТШПІТЕПТШПЕЗЛШІГ ДІСІ</w:t>
        <w:br/>
        <w:t>- Күрсінбе, жүрек, дүрсілде...</w:t>
        <w:br/>
        <w:t>69 |</w:t>
        <w:br/>
        <w:t>%</w:t>
        <w:br/>
        <w:t>Қадіріңді шығармын ұғынған-ақ,</w:t>
        <w:br/>
        <w:t>Түсінбесем, сөзіңді шығындама.</w:t>
        <w:br/>
        <w:t>Домбырамды шанағын күй сыздатқан</w:t>
        <w:br/>
        <w:t>Өзің жоқта шертеді шыбын ғана.</w:t>
        <w:br/>
        <w:t>Бақыт екен жар болып жарасу да,</w:t>
        <w:br/>
        <w:t>Асуларды бетке алдық әрі асуға.</w:t>
        <w:br/>
        <w:t>Тас өтетін қомағай өңешімнен</w:t>
        <w:br/>
        <w:t>Өзің жоқта жүрмейді қара су да.</w:t>
        <w:br/>
        <w:t>Әділеттің сотына тап болатын,</w:t>
        <w:br/>
        <w:t>Жалған айтып жайым жоқ сотталатын.</w:t>
        <w:br/>
        <w:t>Шынымды айтсам, осы үйдің тіршілігі</w:t>
        <w:br/>
        <w:t>Сен болмасаң, сияқты тоқталатын.</w:t>
        <w:br/>
        <w:t>17</w:t>
        <w:br/>
        <w:t>Тек өзіңе сүйенемін мен сеніп,</w:t>
        <w:br/>
        <w:t>Махаббатқа адал жансың еңселі.</w:t>
        <w:br/>
        <w:t>Жырға қалай қоссам екен өзіңді,</w:t>
        <w:br/>
        <w:t>Не нәрсеге теңер екем мен сені?</w:t>
        <w:br/>
        <w:t>Шапағатың күйге бөлеп көмейді,</w:t>
        <w:br/>
        <w:t>Көңілімнің көк жиегі кеңейді.</w:t>
        <w:br/>
        <w:t>Адал досты жаны таза өзіңдей</w:t>
        <w:br/>
        <w:t>Көбінесе періштеге теңейді.</w:t>
        <w:br/>
        <w:t>Басқа теңеу көтерердей еңсені</w:t>
        <w:br/>
        <w:t>Таппасам да іздегенде белсеніп,</w:t>
        <w:br/>
        <w:t>Періштедей пәк болсаң да, бәрібір</w:t>
        <w:br/>
        <w:t>Періштеге теңемес ем мен сені.</w:t>
        <w:br/>
        <w:t>Адалдығың- таза сәби сезімдей,</w:t>
        <w:br/>
        <w:t>Мөлдірлігің - тасбұлақтың көзіндей.</w:t>
        <w:br/>
        <w:t>“Алтын көрсе, жолдан тайып” кететін</w:t>
        <w:br/>
        <w:t>Періште де сенімді емес өзіңдей.</w:t>
        <w:br/>
        <w:t>Сәнді болса сәулетің</w:t>
        <w:br/>
        <w:t>Бізге бедел, Гамилла.</w:t>
        <w:br/>
        <w:t>Шалқып, тасып дәулетің,</w:t>
        <w:br/>
        <w:t>Жүзге де кел, Тамилла.</w:t>
        <w:br/>
        <w:t>Жыл келеді, ағайын</w:t>
        <w:br/>
        <w:t>Бауырым Тоқтарбек Түсіпбековке</w:t>
      </w:r>
    </w:p>
    <w:p>
      <w:r>
        <w:t>Жыл келеді, ағайын, жыл келеді,</w:t>
        <w:br/>
        <w:t>Жыл келерін адамзат білген еді.</w:t>
        <w:br/>
        <w:t>Жаңа бір эн шырқалып той-думанда,</w:t>
        <w:br/>
        <w:t>Жаңа тіркес, жаңа сөз тілге енеді.</w:t>
        <w:br/>
        <w:t>Қыраулы қыс - ғажайып ақ түс елі,</w:t>
        <w:br/>
        <w:t>Иығыңа қонған қар бақ құсы еді.</w:t>
        <w:br/>
        <w:t>Жыл келгенде пендеге жас қосылып,</w:t>
        <w:br/>
        <w:t>Шаштарына тағы бір ақ түседі.</w:t>
        <w:br/>
        <w:t>Татулық ұраны боп жүр бүгіннің,</w:t>
        <w:br/>
        <w:t>Ағайынның бұзады б бірліг ін кім?</w:t>
        <w:br/>
        <w:t>Ағарғаны самайдың уайым емес,</w:t>
        <w:br/>
        <w:t>Ол да болса белгісі тірлігіннің.</w:t>
        <w:br/>
        <w:t>Шұнақ аяз қысыңның нақ қонағы,</w:t>
        <w:br/>
        <w:t>Жапырағынан айрылған бақ тоңады.</w:t>
        <w:br/>
        <w:t>Адам - ағаш, жайқалсын жапырағы,</w:t>
        <w:br/>
        <w:t>Сонда ғана басына бақ қонады.</w:t>
        <w:br/>
        <w:t>Бір жыл өтіп барады, күрсінбеймін,</w:t>
        <w:br/>
        <w:t>Жүрегі боп уақыттың дүрсілдеймін.</w:t>
        <w:br/>
        <w:t>Ақ сақалды шал болып, қасымызда</w:t>
        <w:br/>
        <w:t>Ақшақардай немере жүрсін деймін.</w:t>
        <w:br/>
        <w:t>Бақ боп кірсін тұрған жыл тосып алдан,</w:t>
        <w:br/>
        <w:t>Тіршілік - бал! Не тәтті осы балдан?</w:t>
        <w:br/>
        <w:t>Шаңыраққа ұялап ырыс, дәулет,</w:t>
        <w:br/>
        <w:t>Құтты болсын жасыңыз қосып алған.</w:t>
        <w:br/>
        <w:t>Күрсінбе, жүрек, дүрсілде... |</w:t>
        <w:br/>
        <w:t>Түлейтінмін жасарып, тілейтінмін:</w:t>
        <w:br/>
        <w:t>«Өлмесін, - деп, - әкемнің көзін көрген».</w:t>
        <w:br/>
        <w:t>Кездескенде қалушы ек қауқылдасып,</w:t>
        <w:br/>
        <w:t>Қауқылдасын, қиялмен тау, құмды асып.</w:t>
        <w:br/>
        <w:t>Өзің жоқсың, жан аға, енді кіммен</w:t>
        <w:br/>
        <w:t>Сырласамын көңілдің мауқын басып.</w:t>
        <w:br/>
        <w:t>2</w:t>
        <w:br/>
        <w:t>Күш те бар, білдің ебін де,</w:t>
        <w:br/>
        <w:t>Белдессе кім бар тең келер.</w:t>
        <w:br/>
        <w:t>Жасырақ кезде, тегін бе,</w:t>
        <w:br/>
        <w:t>«Балуаным» депті жеңгелер.</w:t>
        <w:br/>
        <w:t>Соғыста жаумен шайқастың,</w:t>
        <w:br/>
        <w:t>Жаралап қайттың аяқты.</w:t>
        <w:br/>
        <w:t>Тірлікте тағы айқастың,</w:t>
        <w:br/>
        <w:t>Көтердің небір таяқты.</w:t>
        <w:br/>
        <w:t>Мойымай сонда марқасқа,</w:t>
        <w:br/>
        <w:t>Қайтадан білек түріндің.</w:t>
        <w:br/>
        <w:t>Лақтырмай, салып жамбасқа,</w:t>
        <w:br/>
        <w:t>Аурудан қалай сүріндің?</w:t>
      </w:r>
    </w:p>
    <w:p>
      <w:r>
        <w:t>Бермеді тәңір тілекті,</w:t>
        <w:br/>
        <w:t>Өзіңді бүгін жоқтатты.</w:t>
        <w:br/>
        <w:t>Қайтпаған жаудан жүректі</w:t>
        <w:br/>
        <w:t>Ажалдың оғы тоқтатты.</w:t>
        <w:br/>
        <w:t>3</w:t>
        <w:br/>
        <w:t>Қурамас еккен өз бағың,</w:t>
        <w:br/>
        <w:t>Құламас үлкен шаңырақ.</w:t>
        <w:br/>
        <w:t>Сағынып кетсе боздағын,</w:t>
        <w:br/>
        <w:t>Алады анаң аңырап.</w:t>
        <w:br/>
        <w:t>Жүрегі жылап, қазаңа</w:t>
        <w:br/>
        <w:t>Қайғырды жарың күні-түн.</w:t>
        <w:br/>
        <w:t>Артыңда қалған азамат</w:t>
        <w:br/>
        <w:t>Ұл-қыздан көріп үмітін.</w:t>
        <w:br/>
        <w:t>Қайтамын,- деді Артық, - қайтам елге,</w:t>
        <w:br/>
        <w:t>Даламның жусаны да таудан биік» ...</w:t>
        <w:br/>
        <w:t>. Сонау жылы Ғазизға Ақтоғайдан</w:t>
        <w:br/>
        <w:t>Туыс келді, келгені бақ па кайдам?</w:t>
        <w:br/>
        <w:t>Ол әкелген боз жусан вазада тұр,</w:t>
        <w:br/>
        <w:t>Уақыт озып кетсе де апта, айдан.</w:t>
        <w:br/>
        <w:t>Биіктерге жететін құсың ғана,</w:t>
        <w:br/>
        <w:t>Самғасын деп ұланын ұшырды ана.</w:t>
        <w:br/>
        <w:t>«Иісін-ай. - деп - даламның» боз жусанды</w:t>
        <w:br/>
        <w:t>Жыр жазарда иіскейді ол құшырлана.</w:t>
        <w:br/>
        <w:t>Жезқазғанда ашылды бақ-талайы,</w:t>
        <w:br/>
        <w:t>Шығармайды есінен Ақтоғайын.</w:t>
        <w:br/>
        <w:t>«Артыққа ұсап еліне көшпеді,» - деп,</w:t>
        <w:br/>
        <w:t>Ақыныңа коп кінә тақпа, ағайын.</w:t>
        <w:br/>
        <w:t>Ақтоғайы жатыр ғой өзегінде,</w:t>
        <w:br/>
        <w:t>Айтпаса да түсінем, сеземін де.</w:t>
        <w:br/>
        <w:t>Ол жүр туған халқының ортасында,</w:t>
        <w:br/>
        <w:t>Бөтен емес өз жері, өз елінде.</w:t>
        <w:br/>
        <w:t>Жалғыз терек</w:t>
        <w:br/>
        <w:t>Нағашым Ағымбек Қайырбекұлына</w:t>
        <w:br/>
        <w:t>Ініңізбін, аға, бүгін мен де аға атандым,</w:t>
        <w:br/>
        <w:t>Мен де сіздей қасиетті қара шалдан бата алдым.</w:t>
        <w:br/>
        <w:t>Бойымдағы әнге деген, жырға деген сезімді</w:t>
        <w:br/>
        <w:t>Оятқан сол гармоны мен домбырасы атамның.</w:t>
        <w:br/>
        <w:t>Анам сізді көп ойлайтын мұрагерім, жалғыз деп,</w:t>
        <w:br/>
        <w:t>Жетіммін деп уайымдайтын кейде қара шалды іздеп.</w:t>
        <w:br/>
        <w:t>Нағашым деп өзіңізді айтуға аузым бармайды,</w:t>
        <w:br/>
        <w:t>Інісіпдей көріп әкем, айтпаған соң балдыз деп.</w:t>
        <w:br/>
        <w:t>Күрсінбе, жүрек, дүрсілде... |</w:t>
      </w:r>
    </w:p>
    <w:p>
      <w:r>
        <w:t>иниклішші</w:t>
        <w:br/>
        <w:t>ыайшмыақыншнані (81</w:t>
        <w:br/>
        <w:t>Тартылса егер айналаңа жігіттер,</w:t>
        <w:br/>
        <w:t>Сенің осы еркелігің тартатын.</w:t>
        <w:br/>
        <w:t>5</w:t>
        <w:br/>
        <w:t>Жүрегім нені сезіп біле білді,</w:t>
        <w:br/>
        <w:t>Кеудемде махаббаттан гүл егілді.</w:t>
        <w:br/>
        <w:t>Сенімді болсам-дағы сезіміме,</w:t>
        <w:br/>
        <w:t>Батылдау айта алмадым тілегімді,</w:t>
        <w:br/>
        <w:t>Көздерім тұнып кетін, тіл күрмелді,</w:t>
        <w:br/>
        <w:t>Көргенде қызыл ерін бүлдіргенді.</w:t>
        <w:br/>
        <w:t>Сол тұнық сезімімді ылайлама,</w:t>
        <w:br/>
        <w:t>Сол ынтық көңілімді бүлдірме енді.</w:t>
        <w:br/>
        <w:t>Мұңды да көтеріп-ақ қайқандамай,</w:t>
        <w:br/>
        <w:t>Сайрап-ақ кетуші едім жай таңдамай.</w:t>
        <w:br/>
        <w:t>Тілегім айтылмады құшсам деген,</w:t>
        <w:br/>
        <w:t>Аузымды аша алмасам айтам қалай?</w:t>
        <w:br/>
        <w:t>Салмасын көңіліңе сол тілек қылау,</w:t>
        <w:br/>
        <w:t>Айта алмайтын болғасын жыр еттім-ау.</w:t>
        <w:br/>
        <w:t>Аузымды ашсам шығып кететіндей,</w:t>
        <w:br/>
        <w:t>Көмейге тақалып тұр жүрек мынау.</w:t>
        <w:br/>
        <w:t>6</w:t>
        <w:br/>
        <w:t>Тағы да каусарыңа шөлдеп едім,</w:t>
        <w:br/>
        <w:t>Бірақ сен шақырмадың кел демедің.</w:t>
        <w:br/>
        <w:t>Одан да жақсы еді ғой, әуел баста</w:t>
        <w:br/>
        <w:t>Көлбеңдеп, көңілімді бөлмегенің.</w:t>
        <w:br/>
        <w:t>Болар ма ниетіме сенбегенің,</w:t>
        <w:br/>
        <w:t>Немесе мені өзіңе тең демедің.</w:t>
        <w:br/>
        <w:t>Одан да жақсы еді ғой, әуел баста</w:t>
        <w:br/>
        <w:t>Кеудеме сезім болып енбегенің.</w:t>
        <w:br/>
        <w:t>Толқынды ағысына түскен едім,</w:t>
        <w:br/>
        <w:t>Махаббат, арман, үміт - үш кеменің.</w:t>
        <w:br/>
        <w:t>Одан да жақсы еді ғой, әуел баста</w:t>
        <w:br/>
        <w:t>Шоқ болып жүрегіме түспегенің.</w:t>
        <w:br/>
        <w:t>Тілеугазы Бейсембек «аваштаттша</w:t>
        <w:br/>
        <w:t>Жыл келеді, ағайын, жыл келеді,</w:t>
        <w:br/>
        <w:t>Жыл келерін табиғат білген еді.</w:t>
        <w:br/>
        <w:t>Ағаш басын ақ бұйра қырау шалып,</w:t>
        <w:br/>
        <w:t>Мынау әлем аппақ бір гүлге енеді,</w:t>
        <w:br/>
        <w:t>Жыл келеді, ағайын, жыл келеді.</w:t>
        <w:br/>
        <w:t>Құрыш</w:t>
        <w:br/>
        <w:t>Атақты металлург Қуаныш Омашұлына</w:t>
        <w:br/>
        <w:t>Елге болып абыройлы, сүйікті,</w:t>
        <w:br/>
        <w:t>Еңсердіңіз талай заңғар биікті.</w:t>
      </w:r>
    </w:p>
    <w:p>
      <w:r>
        <w:t>Ет пісірген бабаң, шойын қайнату</w:t>
        <w:br/>
        <w:t>Сіздің ғана еншінізге тиіпті.</w:t>
        <w:br/>
        <w:t>Қоңыр жүзін от шарпыған, бу ыстап,</w:t>
        <w:br/>
        <w:t>Жалын жандар ғана отпен туыспақ.</w:t>
        <w:br/>
        <w:t>Болат болып жаралғансыз, содан да</w:t>
        <w:br/>
        <w:t>Алақанмен шоқ ұстайсыз уыстап.</w:t>
        <w:br/>
        <w:t>Берік жандар сөздерінде тұрысқан,</w:t>
        <w:br/>
        <w:t>Көздерінен жалын шашқан, нұр ұшқан.</w:t>
        <w:br/>
        <w:t>Отты колмен көсейтіндер бәрі Де-</w:t>
        <w:br/>
        <w:t>Сіз секілді құйылғандар құрыштан.</w:t>
        <w:br/>
        <w:t>Сөзімізді білетіндер қуаттар,</w:t>
        <w:br/>
        <w:t>Көзіңізде күн нұрындай шуақ бар.</w:t>
        <w:br/>
        <w:t>Балқымадан сансыз бұлақ ағызар,</w:t>
        <w:br/>
        <w:t>Ойда- қайрат, бойыңызда - қуат бар.</w:t>
        <w:br/>
        <w:t>Жақсылықты тілемейді оймақтап,</w:t>
        <w:br/>
        <w:t>Әбікеннің күйін шертіп, ойнап бақ.</w:t>
        <w:br/>
        <w:t>Қызқарагер тұқымынан бір тұлпар</w:t>
        <w:br/>
        <w:t>Жүрсін дәйім тақымыңда ойнақтап.</w:t>
        <w:br/>
        <w:t>Сізге қымбат туған жердің әр тасы,</w:t>
        <w:br/>
        <w:t>Боз жусаны. өзен, көлі, жартасы.</w:t>
        <w:br/>
        <w:t>Сіздің шалқып жүргеніңіз асқақтап,</w:t>
        <w:br/>
        <w:t>Туған елдің мейірімінің арқасы.</w:t>
        <w:br/>
        <w:t>Күрсінбе, жүрек, дүрсілде... |4)4штамылашшаным. сті</w:t>
        <w:br/>
        <w:t>ШЕСІ</w:t>
        <w:br/>
        <w:t>Үзілме, жалға әнін махаббаттың,</w:t>
        <w:br/>
        <w:t>Ондай ән үзілгенше, үзілсін дем.</w:t>
        <w:br/>
        <w:t>9</w:t>
        <w:br/>
        <w:t>Кеткендей көкірегім тілініп бір,</w:t>
        <w:br/>
        <w:t>Көңілдің ауа райы бүлініп тұр.</w:t>
        <w:br/>
        <w:t>Жүрегім орып түсер намыс деген</w:t>
        <w:br/>
        <w:t>Көк семсердің ұшына ілініп тұр.</w:t>
        <w:br/>
        <w:t>Сырыңды жүрсем-дағы біліп көптен,</w:t>
        <w:br/>
        <w:t>Көзіңнен қарағанда күліп көктем,</w:t>
        <w:br/>
        <w:t>Елтіген шуағына нәзік сезім -</w:t>
        <w:br/>
        <w:t>Семсерге жүрегімді іліп кеткен.</w:t>
        <w:br/>
        <w:t>Сүйкімді құлын мүшең қандай балғын,</w:t>
        <w:br/>
        <w:t>Сезсе де тәттілігін таңдай балдың,</w:t>
        <w:br/>
        <w:t>Құшып бір құмарымнан шықсам-дағы,</w:t>
        <w:br/>
        <w:t>Әттең-ай, ләззатыңа қанбай қалдым.</w:t>
        <w:br/>
        <w:t>Еркіңде түсінсең, не сөксең сенің,</w:t>
        <w:br/>
        <w:t>Көңілдің көл болар-ау төксем шерін.</w:t>
        <w:br/>
        <w:t>Күн сайын бойлай батып, жүрегімді</w:t>
        <w:br/>
        <w:t>Жарып түсер секілді көк семсерім.</w:t>
        <w:br/>
        <w:t>Қайтейін, таусылғасын бар амалым,</w:t>
        <w:br/>
        <w:t>Жыр жаздым, сондағы бір жорамалым:</w:t>
        <w:br/>
        <w:t>Тастар деп үміттенем бір нәзік қол,</w:t>
      </w:r>
    </w:p>
    <w:p>
      <w:r>
        <w:t>Жүзіне көк семсердің арамалын.</w:t>
        <w:br/>
        <w:t>10</w:t>
        <w:br/>
        <w:t>Бір амал болмағасын табысуға,</w:t>
        <w:br/>
        <w:t>Көңілім бірде суып, тағы ысуда.</w:t>
        <w:br/>
        <w:t>Сезімнің толқындары алып кетіп,</w:t>
        <w:br/>
        <w:t>Барамын ағып қиял ағысында.</w:t>
        <w:br/>
        <w:t>Алғандай жүрегімді шымшып тұрып,</w:t>
        <w:br/>
        <w:t>Кірпікке мөлтілдетіп мұң шықты іліп,</w:t>
        <w:br/>
        <w:t>Іштегі сезім-толқын алқымға кеп,</w:t>
        <w:br/>
        <w:t>Өзімді кететіндей тұншықтырып.</w:t>
        <w:br/>
        <w:t>1 6.</w:t>
        <w:br/>
        <w:t>Көркіңмен мені есімнен тандырмасаң,</w:t>
        <w:br/>
        <w:t>Білмесе ем, жүрегімді жандырмасаң.</w:t>
        <w:br/>
        <w:t>Шөлдейтін сияқтымын өмір бойы,</w:t>
        <w:br/>
        <w:t>Кәусарға сусынымды қандырмасаң.</w:t>
        <w:br/>
        <w:t>7</w:t>
        <w:br/>
        <w:t>Құлағымның сыбырлап нақ түбінен,</w:t>
        <w:br/>
        <w:t>Көңіл отын бір сезім жақты білем.</w:t>
        <w:br/>
        <w:t>Сезбеді оны жүрегің. Кінәлаппын,</w:t>
        <w:br/>
        <w:t>Сезбегені шығар-ау пәктігінен.</w:t>
        <w:br/>
        <w:t>Өзіңе арнап шығарған шағын жырым,</w:t>
        <w:br/>
        <w:t>Ала алмады еркіңді бағындырып.</w:t>
        <w:br/>
        <w:t>Ұзап кеттім. әдейі ұзақ кеттім,</w:t>
        <w:br/>
        <w:t>Оралуға сағынып, сағындырып.</w:t>
        <w:br/>
        <w:t>Шын аңсаса, бір емес жүз келгендей,</w:t>
        <w:br/>
        <w:t>Үмітіңді ғашықтан үзбе мендей.</w:t>
        <w:br/>
        <w:t>Жалыныңа шыдамай кеткенім, бұл-</w:t>
        <w:br/>
        <w:t>Ыстық күні көлеңке іздегендей.</w:t>
        <w:br/>
        <w:t>8</w:t>
        <w:br/>
        <w:t>Апырай, тартылған ба күй емшегі,</w:t>
        <w:br/>
        <w:t>Неліктен төгілмеді күй еңселі.</w:t>
        <w:br/>
        <w:t>Домбырам күмбірлемей, күбірледі,</w:t>
        <w:br/>
        <w:t>Дегендей : “сүйем сені, сүйем сені”.</w:t>
        <w:br/>
        <w:t>Ешқандай кінәсі жоқ домбыраның,</w:t>
        <w:br/>
        <w:t>Келтіріп құлақ күйін оң бұрадым.</w:t>
        <w:br/>
        <w:t>Жүрегім, ғашық болсаң, тасып толсаң,</w:t>
        <w:br/>
        <w:t>Пернеге махаббаттың қондыр әнін.</w:t>
        <w:br/>
        <w:t>Сұлудың құйылғандай тамағынан,</w:t>
        <w:br/>
        <w:t>Төгіліп домбыраның шанағынан,</w:t>
        <w:br/>
        <w:t>Астымен саусақтардың перне б бойлап,</w:t>
        <w:br/>
        <w:t>Шалқысын нәзік сырлы жаңағы ән.</w:t>
        <w:br/>
        <w:t>Махаббат - жазымсың сен, күзімсің де,</w:t>
        <w:br/>
        <w:t>Екі шек терім менен тұзым сіңген,</w:t>
      </w:r>
    </w:p>
    <w:p>
      <w:r>
        <w:t>Қармандым, жүзе алмадым ағысқа тік,</w:t>
        <w:br/>
        <w:t>Кетсеңші үміт деген тал ұстатып.</w:t>
        <w:br/>
        <w:t>Кездесу - жағалау ғой құтқаратын,</w:t>
        <w:br/>
        <w:t>Тек соны жібермеші алыстатып.</w:t>
        <w:br/>
        <w:t>П</w:t>
        <w:br/>
        <w:t>Сені көріп, таңдайда сезіп дәмін балдың мен,</w:t>
        <w:br/>
        <w:t>Жүрек қатты дүрсілдеп, жиілете алдым дем.</w:t>
        <w:br/>
        <w:t>Тақуадай тәңірге жалбарынып, табынған,</w:t>
        <w:br/>
        <w:t>Елпелектеп алдыңда дәрменсіз боп қалдым мен.</w:t>
        <w:br/>
        <w:t>Бұл не? Соғып топшымнан, қанатымды қайырған,</w:t>
        <w:br/>
        <w:t>Қыран едім, қарғадан болмай қалды айырмам.</w:t>
        <w:br/>
        <w:t>Шабытыма от қойып, қанат байлап сезімге,</w:t>
        <w:br/>
        <w:t>Махаббат па - күшім мен ақылымнан айырған?</w:t>
        <w:br/>
        <w:t>Ғашық болсаң, - деуші еді, - сүйіктіңе жыр ұсын,</w:t>
        <w:br/>
        <w:t>Жыр дәнекер бола ма, кім біледі дұрысын?</w:t>
        <w:br/>
        <w:t>Тіл байланып бата алмай, ләззатынан тата алмай</w:t>
        <w:br/>
        <w:t>Жүрер болсаң, бүйткен бұл махаббаты құрысын.</w:t>
        <w:br/>
        <w:t>12</w:t>
        <w:br/>
        <w:t>Елең етіп, сол кезде сезім-елік,</w:t>
        <w:br/>
        <w:t>“Құрымасын” дегені сөзім бөліп.</w:t>
        <w:br/>
        <w:t>Батып бара жатқанда тұңғиыққа,</w:t>
        <w:br/>
        <w:t>Қолың беріп, құтқардың өзің келіп.</w:t>
        <w:br/>
        <w:t>Өрекпіген жүректі дамылдаттың,</w:t>
        <w:br/>
        <w:t>Коңілімнің көпсіген шаңын қақтың.</w:t>
        <w:br/>
        <w:t>Қос жүректің отынан ұшқын алып,</w:t>
        <w:br/>
        <w:t>Отауымның маздатып шамын жақтың.</w:t>
        <w:br/>
        <w:t>Құдай қосқан қосақпыз: тоты, бір Бек,</w:t>
        <w:br/>
        <w:t>Бізге қандай адамның соты жүрмек?!</w:t>
        <w:br/>
        <w:t>Князь бен Бек түтінін өшірмеуге,</w:t>
        <w:br/>
        <w:t>Ошағымның келесің отын үрлеп.</w:t>
        <w:br/>
        <w:t>-ә</w:t>
        <w:br/>
        <w:t>-4</w:t>
        <w:br/>
        <w:t>аа</w:t>
        <w:br/>
        <w:t>Шынықтырған небір асыл тұлғаны,</w:t>
        <w:br/>
        <w:t>От бұлағы тауып ақсын жылғаны.</w:t>
        <w:br/>
        <w:t>Ел дәулеті шайқалмайды, тұрғанда</w:t>
        <w:br/>
        <w:t>Өзіңіздей құрыш білек ұлдары</w:t>
        <w:br/>
        <w:t>Көкбөрі</w:t>
        <w:br/>
        <w:t>Серік Ақсұңқарұлына</w:t>
        <w:br/>
        <w:t>Ақын біткен - кедей, сен де тақырсың,</w:t>
        <w:br/>
        <w:t>Халқыңа да, әкімге де жақынсың.</w:t>
        <w:br/>
        <w:t>Алашымда ақын көп қой, бірақ сен</w:t>
        <w:br/>
        <w:t>Киесі бар, иесі бар ақынсың.</w:t>
        <w:br/>
        <w:t>Ұясы да ақсұңқардың көкте еді,</w:t>
        <w:br/>
        <w:t>Қиясы да Алаш таудың бөктері.</w:t>
        <w:br/>
        <w:t>Киең сенің - Ұмай ана киесі,</w:t>
      </w:r>
    </w:p>
    <w:p>
      <w:r>
        <w:t>Иең сенің - азулы арлан көкбөрі.</w:t>
        <w:br/>
        <w:t>Сенің жырың - елің үшін ен байлық,</w:t>
        <w:br/>
        <w:t>Қалай жазбан өлең жайлы, сен жайлы.</w:t>
        <w:br/>
        <w:t>Чайковскийге берсе тәңірі фон Меккті,</w:t>
        <w:br/>
        <w:t>Саған берген Оразбек пен Сембайды.</w:t>
        <w:br/>
        <w:t>Серік Ақсұңқарұлына</w:t>
        <w:br/>
        <w:t>Шақырмандар, бармаймын Шайтанкөлге,</w:t>
        <w:br/>
        <w:t>Анау тұрған бір шығып қайтам белге.</w:t>
        <w:br/>
        <w:t>Өлең іліп құстардың қанатына,</w:t>
        <w:br/>
        <w:t>Сәлемімді жеткіз деп айтам желге,</w:t>
        <w:br/>
        <w:t>Шақырмандар, бармаймын Шайтанкөлге.</w:t>
        <w:br/>
        <w:t>Бір сұлу қыз бар дейді Ләйлә деген,</w:t>
        <w:br/>
        <w:t>Жазбай жүр ем ұмытып айлап өлең.</w:t>
        <w:br/>
        <w:t>Атын естіп жармастым қаламыма,</w:t>
        <w:br/>
        <w:t>Барсам, арбап тастайды-ау айламенен.</w:t>
        <w:br/>
        <w:t>!</w:t>
        <w:br/>
        <w:t>стееее</w:t>
        <w:br/>
        <w:t>Шабытыма от тастап көркіменен,</w:t>
        <w:br/>
        <w:t>Барсам, әлде қайтам ба ертіп өлең?</w:t>
        <w:br/>
        <w:t>Мәжінүндей кетем бе тауды кезіп,</w:t>
        <w:br/>
        <w:t>Шайтанкөлдің ауырып дертіменен.</w:t>
        <w:br/>
        <w:t>Ел аузында жүр дейді жыр боп көптен,</w:t>
        <w:br/>
        <w:t>Ұмытпайды қасында бір боп кеткен.</w:t>
        <w:br/>
        <w:t>Бұлағынның сыңғыры түк те емес,</w:t>
        <w:br/>
        <w:t>Төгіледі күлкісі нұр боп көктен.</w:t>
        <w:br/>
        <w:t>Жігіт жоқ деп айта алман асқан менен,</w:t>
        <w:br/>
        <w:t>Не болады кұр бөсіп, тасқанменен.</w:t>
        <w:br/>
        <w:t>Жұлдыз ба екен бір түнде ағып түскен,</w:t>
        <w:br/>
        <w:t>Аты да, заты да бір аспанменен.</w:t>
        <w:br/>
        <w:t>Жымыңдап жұлдыздардың түнгі легі,</w:t>
        <w:br/>
        <w:t>Жанарынан арайлап күн күледі.</w:t>
        <w:br/>
        <w:t>Мені қойшы, сұлуға қарамаспын,</w:t>
        <w:br/>
        <w:t>Ол ғашық боп кала ма, кім біледі?</w:t>
        <w:br/>
        <w:t>Шақырмаңдар, бармаймын Шайтанкөлге,</w:t>
        <w:br/>
        <w:t>Анау тұрған бір шығып қайтам белге.</w:t>
        <w:br/>
        <w:t>Өлеңіліп құстардың қанатына,</w:t>
        <w:br/>
        <w:t>Сәлемімді жеткіз деп айтам желге,</w:t>
        <w:br/>
        <w:t>Шақырмаңдар, бармаймын Шайтанкөлге.</w:t>
        <w:br/>
        <w:t>Ойлаймын сені, жан аға</w:t>
        <w:br/>
        <w:t>Сейпілмәлік Рамазановтың рухына</w:t>
        <w:br/>
        <w:t>1</w:t>
        <w:br/>
        <w:t>Маңғаз ең, еркелікке төзетін ең,</w:t>
        <w:br/>
        <w:t>Жомарт ең, кесіп берер өз етінен.</w:t>
        <w:br/>
        <w:t>Кездескенде, жүзіңнен алаулаған</w:t>
      </w:r>
    </w:p>
    <w:p>
      <w:r>
        <w:t>Жылуын жүрегіңнің сезетін ем.</w:t>
        <w:br/>
        <w:t>Әкелік ақылыңмен өзің берген,</w:t>
        <w:br/>
        <w:t>Арыла алмай балалық сезімдерден,</w:t>
        <w:br/>
        <w:t>сғəмм Күрсінбе, жүрек, дүрсілде... 442 45.шш</w:t>
        <w:br/>
        <w:t>Сіз дегенде пейілі кең, қалмаушы еді барды аяп,</w:t>
        <w:br/>
        <w:t>Содан болар сізге дсген көңілім менің қардай ақ.</w:t>
        <w:br/>
        <w:t>Кейде сізді құшақтап бір иіскегім келеді,</w:t>
        <w:br/>
        <w:t>Сағындырған анам иісі өзіңізде бардай-ақ.</w:t>
        <w:br/>
        <w:t>Өмір күйі шалқығанмен жеткен жоқ қой сағаға,</w:t>
        <w:br/>
        <w:t>Алпыс деген - ердің жасы, қартайдым деп санама.</w:t>
        <w:br/>
        <w:t>Топ қайыңның ортасында дара өскен теректей,</w:t>
        <w:br/>
        <w:t>Тамырыңды терең жайып, жайқала бер, жан аға.</w:t>
        <w:br/>
        <w:t>08.05.1989</w:t>
        <w:br/>
        <w:t>Марқасқа</w:t>
        <w:br/>
        <w:t>Әлихан Молдаханұлына</w:t>
        <w:br/>
        <w:t>Біз ғой - өлең, эн жаздық,</w:t>
        <w:br/>
        <w:t>Қандай өнер бар басқа?</w:t>
        <w:br/>
        <w:t>Ал сенде бар маңғаздық,</w:t>
        <w:br/>
        <w:t>Азаматсың марқасқа.</w:t>
        <w:br/>
        <w:t>Ойлайтұғын тереңнен,</w:t>
        <w:br/>
        <w:t>//Жақтырушы ек біз кімді? /</w:t>
        <w:br/>
        <w:t>Сендей болса дер ем мен,</w:t>
        <w:br/>
        <w:t>Ұстағандар тізгінді.</w:t>
        <w:br/>
        <w:t>Әділ - сенің шешімін,</w:t>
        <w:br/>
        <w:t>Адал- ойың, пейілің :</w:t>
        <w:br/>
        <w:t>Суысқанға- кешірім,</w:t>
        <w:br/>
        <w:t>Туысқанға- мейірім.</w:t>
        <w:br/>
        <w:t>Сұлу келбет, ер мүсін,</w:t>
        <w:br/>
        <w:t>Құлашыңды еркін ес.</w:t>
        <w:br/>
        <w:t>Сенен мықты дермісің</w:t>
        <w:br/>
        <w:t>Аңыздағы Геркулес.</w:t>
        <w:br/>
        <w:t>Сөйлеп кетсең -- кемеңгер,</w:t>
        <w:br/>
        <w:t>Жұрт тыңдады сөзіңді.</w:t>
        <w:br/>
        <w:t>9046... ЖҮҮІ</w:t>
        <w:br/>
        <w:t>4% Эә</w:t>
        <w:br/>
        <w:t>Екінші бөлім</w:t>
        <w:br/>
        <w:t>БАЛЛАДАЛАР</w:t>
        <w:br/>
        <w:t>мен</w:t>
        <w:br/>
        <w:t>ПОЭМАЛАР</w:t>
        <w:br/>
        <w:t>Білген абзал тіршіліктің өлшемін,</w:t>
        <w:br/>
        <w:t>Өз жеріңде көктеуіңе мол сенім.</w:t>
        <w:br/>
        <w:t>Туған жерін, өскен ортаң, достарың -</w:t>
        <w:br/>
        <w:t>Тамыр жаяр топырағың сол сенің.</w:t>
      </w:r>
    </w:p>
    <w:p>
      <w:r>
        <w:t>9866%%.. 9...</w:t>
        <w:br/>
        <w:t>186%»(.----------------:(7%9406</w:t>
        <w:br/>
        <w:t>Арызқойға</w:t>
        <w:br/>
        <w:t>Құдайдан шын тіледің,</w:t>
        <w:br/>
        <w:t>Арыз жазсаң сыйынып.</w:t>
        <w:br/>
        <w:t>Қабыл болмай тілеуің,</w:t>
        <w:br/>
        <w:t>Енді отырсың күйініп.</w:t>
        <w:br/>
        <w:t>Жадыраушы ең көргенде,</w:t>
        <w:br/>
        <w:t>Басқалардың қайғысын.</w:t>
        <w:br/>
        <w:t>Енді өзің шерменде,</w:t>
        <w:br/>
        <w:t>Қиын болды-ау, байғұсым.</w:t>
        <w:br/>
        <w:t>Арыздасып күштімен,</w:t>
        <w:br/>
        <w:t>Алушы едің мазасын.</w:t>
        <w:br/>
        <w:t>Ал құдайдың үстінен</w:t>
        <w:br/>
        <w:t>Кімге шағым жазасың?!</w:t>
        <w:br/>
        <w:t>Тұрлаусыз қорқаққа</w:t>
        <w:br/>
        <w:t>Шын егеске</w:t>
        <w:br/>
        <w:t>Шықтың- шық.</w:t>
        <w:br/>
        <w:t>Текке бөспе</w:t>
        <w:br/>
        <w:t>Мықтымсып.</w:t>
        <w:br/>
        <w:t>Құр алдадың -</w:t>
        <w:br/>
        <w:t>Еркіңде.</w:t>
        <w:br/>
        <w:t>Тұра алмадың</w:t>
        <w:br/>
        <w:t>Сертінде.</w:t>
        <w:br/>
        <w:t>Болған нелер</w:t>
        <w:br/>
        <w:t>Шын мықты,</w:t>
        <w:br/>
        <w:t>Айтып өлер</w:t>
        <w:br/>
        <w:t>Шындықты.</w:t>
        <w:br/>
        <w:t>Шірік, індет -</w:t>
        <w:br/>
        <w:t>Түрлі ісің.</w:t>
        <w:br/>
        <w:t>Тірімін деп</w:t>
        <w:br/>
        <w:t>Жүрмісің.</w:t>
        <w:br/>
        <w:t>шамнан. ГіЛеугазы Бейсембек «аншвтшта</w:t>
        <w:br/>
        <w:t>Ги |</w:t>
        <w:br/>
        <w:t>Тілеуғазы Бейсембек пишатишшіш</w:t>
        <w:br/>
        <w:t>Ішкіш студентке</w:t>
        <w:br/>
        <w:t>Іше бер, сол - асың,</w:t>
        <w:br/>
        <w:t>Ішетін заманың.</w:t>
        <w:br/>
        <w:t>Бес жылда боласың</w:t>
        <w:br/>
        <w:t>Арақтың маманы.</w:t>
      </w:r>
    </w:p>
    <w:p>
      <w:r>
        <w:t>Тұрсаң да теңселіп,</w:t>
        <w:br/>
        <w:t>Түсірме еңсені.</w:t>
        <w:br/>
        <w:t>Кезіксе жол беріп,</w:t>
        <w:br/>
        <w:t>«Сыйлайды» ел сені.</w:t>
        <w:br/>
        <w:t>Бұл құрмет аз әлі,</w:t>
        <w:br/>
        <w:t>Айналса дәстүрге,</w:t>
        <w:br/>
        <w:t>Дипломға жазады,</w:t>
        <w:br/>
        <w:t>Ішуге «мәстір» деп.</w:t>
        <w:br/>
        <w:t>Аудармалар</w:t>
        <w:br/>
        <w:t>Евгений Евтушенко</w:t>
        <w:br/>
        <w:t>Жебе</w:t>
        <w:br/>
        <w:t>Туған жердің лебі жанға жайлы еді,</w:t>
        <w:br/>
        <w:t>Бәлкім оны ақ қайыңдар жебеді:</w:t>
        <w:br/>
        <w:t>Қанатымен вологодтың ләйлегі</w:t>
        <w:br/>
        <w:t>Африкадан алып келді жебені.</w:t>
        <w:br/>
        <w:t>Болат ұшты жебе белден бөлінген,</w:t>
        <w:br/>
        <w:t>Қауырсынның қадалыпты түбінен.</w:t>
        <w:br/>
        <w:t>Құсқа қауіп төнбесе де өлімнен,</w:t>
        <w:br/>
        <w:t>Ат бағушы құтқарды оны «жүгінен».</w:t>
        <w:br/>
        <w:t>Қанатыма ұшам бұлтты бөктере,</w:t>
        <w:br/>
        <w:t>Ләйлек емес, аққу да емес, тырнамын.</w:t>
        <w:br/>
        <w:t>Орыс болып қаламын мен көкте де,</w:t>
        <w:br/>
        <w:t>Ойлаймын мен Отан қамын, жыр қамын.</w:t>
        <w:br/>
        <w:t>сама Күрсінбе, жүрек, дүрсілде... (|</w:t>
        <w:br/>
        <w:t>Ұлтынан безгенге</w:t>
        <w:br/>
        <w:t>Қарасындай,</w:t>
        <w:br/>
        <w:t>Аласындай</w:t>
        <w:br/>
        <w:t>Көзіңнің,</w:t>
        <w:br/>
        <w:t>Тіліңнен де,</w:t>
        <w:br/>
        <w:t>Діліңнен де</w:t>
        <w:br/>
        <w:t>Безіндің.</w:t>
        <w:br/>
        <w:t>Сөзі- бұлаң,</w:t>
        <w:br/>
        <w:t>Өзі-ылаң</w:t>
        <w:br/>
        <w:t>Ібіліс,</w:t>
        <w:br/>
        <w:t>Жалған пейілі,</w:t>
        <w:br/>
        <w:t>Болған дейді</w:t>
        <w:br/>
        <w:t>Нигилист.</w:t>
        <w:br/>
        <w:t>Мәдениет бастығына</w:t>
        <w:br/>
        <w:t>Үйрен де тіл,</w:t>
        <w:br/>
        <w:t>Өнерді біл.</w:t>
        <w:br/>
        <w:t>Айтпас едім бұл туралы,</w:t>
        <w:br/>
        <w:t>Басқармасаң культураны.</w:t>
        <w:br/>
        <w:t>Ол үшін тек көңіл мен</w:t>
      </w:r>
    </w:p>
    <w:p>
      <w:r>
        <w:t>Надо ниет.</w:t>
        <w:br/>
        <w:t>Анатілде сөйлеу де-</w:t>
        <w:br/>
        <w:t>Мәдениет.</w:t>
        <w:br/>
        <w:t>Тіл бұзарға</w:t>
        <w:br/>
        <w:t>Тілді бөтен</w:t>
        <w:br/>
        <w:t>Любить етем.</w:t>
        <w:br/>
        <w:t>Білмейтіндер -</w:t>
        <w:br/>
        <w:t>Біздің Киндер.</w:t>
        <w:br/>
        <w:t>Шүлдір-шүлдір,</w:t>
        <w:br/>
        <w:t>Елді күлдір.</w:t>
        <w:br/>
        <w:t>Былдыр-былдыр,</w:t>
        <w:br/>
        <w:t>Тілді бүлдір.</w:t>
        <w:br/>
        <w:t>тыла |</w:t>
        <w:br/>
        <w:t>Қы</w:t>
        <w:br/>
        <w:t>-- Тілеугазы Бейсембек штиаишалишн</w:t>
        <w:br/>
        <w:t>жж</w:t>
        <w:br/>
        <w:t>О, қалалар,</w:t>
        <w:br/>
        <w:t>Біз кормеген көркейген бағын көптен,</w:t>
        <w:br/>
        <w:t>Вокзалдары жылдардың ағып өткен.</w:t>
        <w:br/>
        <w:t>Аэродромдар, төсінен күндер ұшқан,</w:t>
        <w:br/>
        <w:t>Жиі ойлаймын шағымда шабыт құшқан.</w:t>
        <w:br/>
        <w:t>Бізсіз өсіп қалалар қатары да,</w:t>
        <w:br/>
        <w:t>Аттанады поездар сапарына.</w:t>
        <w:br/>
        <w:t>Шығарып сап басқалар жолға мына,</w:t>
        <w:br/>
        <w:t>Күтетін де басқалар болғаны ма?</w:t>
        <w:br/>
        <w:t>Жо-жоқ! Әлі ертерек ойға бату,</w:t>
        <w:br/>
        <w:t>Уайымның бояуын қоюлату.</w:t>
        <w:br/>
        <w:t>Россиям- әрі үйім, қалам да әрі,</w:t>
        <w:br/>
        <w:t>Аэродром мен космодром алаңдары,</w:t>
        <w:br/>
        <w:t>Өлкем болар әлі сан күй ақтарып,</w:t>
        <w:br/>
        <w:t>Сатырлатып сом болат тұяқтарын,</w:t>
        <w:br/>
        <w:t>Қаңтарулы кермеде Пегас -- атым,</w:t>
        <w:br/>
        <w:t>Кеңістікке белгісіз атылатын.</w:t>
        <w:br/>
        <w:t>жжж</w:t>
        <w:br/>
        <w:t>Құлпытастағы жазулар</w:t>
        <w:br/>
        <w:t>эпитафия</w:t>
        <w:br/>
        <w:t>Ей, ағайын, өздеріңмен өмір дәмін татып ем,</w:t>
        <w:br/>
        <w:t>Ояттыңдар құран оқып, бір Алланың атымен.</w:t>
        <w:br/>
        <w:t>Біз келгенде Тұрмады деп ренжімесең болғаны,</w:t>
        <w:br/>
        <w:t>Қонақта боп, үйге келіп, демімді алып жатыр ем.</w:t>
        <w:br/>
        <w:t>жжж</w:t>
        <w:br/>
        <w:t>Уайым деген жалғыздықтың досы ғой,</w:t>
        <w:br/>
        <w:t>Арғы жағын өзің жалға қосып ой.</w:t>
        <w:br/>
        <w:t>Жиі келіп, бет сипай жүр жатсынбай,</w:t>
        <w:br/>
        <w:t>Демің бітсе, барар жерің осы ғой.</w:t>
      </w:r>
    </w:p>
    <w:p>
      <w:r>
        <w:t>Пенде жатыр күйінішпен</w:t>
        <w:br/>
        <w:t>Қүнын білмей уақыттың,</w:t>
        <w:br/>
        <w:t>Азаптың да уын ішкен,</w:t>
        <w:br/>
        <w:t>Дәмін татқан бақыттың.</w:t>
        <w:br/>
        <w:t>Гүлдесе де алма, өрік бақтағы,</w:t>
        <w:br/>
        <w:t>Кәрі жиде гүлдемеді бірақ та.</w:t>
        <w:br/>
        <w:t>Бала келді: “Көшеміз,- деп,- бүрсігүн”,</w:t>
        <w:br/>
        <w:t>Кәрі жиде жармағанын бүршігін</w:t>
        <w:br/>
        <w:t>Естігенде шал үндемей отырып,</w:t>
        <w:br/>
        <w:t>Айтты сосын алды да бір күрсініп:</w:t>
        <w:br/>
        <w:t>“ Сол қалаңда өзімнің де тұрғым бар,</w:t>
        <w:br/>
        <w:t>Бірақ мұнда құрдасым бар, құрбым бар.</w:t>
        <w:br/>
        <w:t>Жақыны не, алысы не бәрібір,</w:t>
        <w:br/>
        <w:t>Алыстан да қарайласып тұрдыңдар.</w:t>
        <w:br/>
        <w:t>Өз ортамда- қадірім де, бағам да,</w:t>
        <w:br/>
        <w:t>Сондай құрмет басқа жерден табам ба?</w:t>
        <w:br/>
        <w:t>Кәрі жиде секілдімін, достарсыз</w:t>
        <w:br/>
        <w:t>Тамыр жайып кету қиын маған да.</w:t>
        <w:br/>
        <w:t>Қайда барам, өз ауылым. өз далам,</w:t>
        <w:br/>
        <w:t>Жүріп кетер кезім емес бозбала.</w:t>
        <w:br/>
        <w:t>Жас ағашты қайда апарсаң өседі,</w:t>
        <w:br/>
        <w:t>Кәрі ағашты орынынан қозғама”.</w:t>
        <w:br/>
        <w:t>... Көшпеді шал, бермеді де келісім,</w:t>
        <w:br/>
        <w:t>Кете алмады, қия алмады ел ішін.</w:t>
        <w:br/>
        <w:t>Азғыруға болмайды ғой көнбесе,</w:t>
        <w:br/>
        <w:t>Жазғыруға болмайды ғой сол үшін.</w:t>
        <w:br/>
        <w:t>Көрсең анау алма, жиде, өрікті,</w:t>
        <w:br/>
        <w:t>Бәрі туған топырақтан өніпті.</w:t>
        <w:br/>
        <w:t>Жапырағымен көрікті ғой ағаштар,</w:t>
        <w:br/>
        <w:t>Ал адамдар ұрпағымен көрікті.</w:t>
        <w:br/>
        <w:t>Білген абзал тіршіліктің өлшемін,</w:t>
        <w:br/>
        <w:t>Өз жеріңде көктеуіңе мол сенім.</w:t>
        <w:br/>
        <w:t>Туған жерің, өскен ортаң, достарың -</w:t>
        <w:br/>
        <w:t>Тамыр жаяр топырағың сол сенің.</w:t>
        <w:br/>
        <w:t>- Ерлеріңе арқалаған ел жүгін</w:t>
        <w:br/>
        <w:t>Сенбесеңдер не болады елдігің?</w:t>
        <w:br/>
        <w:t>О, әлеумет, өз қолыңмен өлтірме,</w:t>
        <w:br/>
        <w:t>Өз еліңнің қайсарлығын, өрлігін.</w:t>
        <w:br/>
        <w:t>Көңілдерге сенімсіздік кіргесін,</w:t>
        <w:br/>
        <w:t>Шайқалтнасын тату елдің іргесін.</w:t>
        <w:br/>
        <w:t>Жерін аңсап келген ерді өлтіру -</w:t>
        <w:br/>
        <w:t>Сатқындыққа үндеу болып жүрмесін.</w:t>
        <w:br/>
        <w:t>Осы сөздер шағын топтың бұйыққан,</w:t>
        <w:br/>
        <w:t>Ауыр жүгін түсіргендей иықтан,</w:t>
      </w:r>
    </w:p>
    <w:p>
      <w:r>
        <w:t>Данышпан қарт бейбіт шешім тапқандай,</w:t>
        <w:br/>
        <w:t>Жадырапты құтылып бір тұйықтан...</w:t>
        <w:br/>
        <w:t>Тағдыр ерді етсе-дағы жарымжан,</w:t>
        <w:br/>
        <w:t>Адаспасын ақылынан, арынан.</w:t>
        <w:br/>
        <w:t>Арындай сол таза сезім дарыған,</w:t>
        <w:br/>
        <w:t>Ер жігітті айырмасын жарынан.</w:t>
        <w:br/>
        <w:t>Сүйген жарың - адал досың, ақылшың,</w:t>
        <w:br/>
        <w:t>Сен ол үшін дарындысың, ақынсың.</w:t>
        <w:br/>
        <w:t>Күйіндірсең - дұшпанынан әрісің,</w:t>
        <w:br/>
        <w:t>Күйін білсең - туысынан жақынсың.</w:t>
        <w:br/>
        <w:t>Барометр секілді ол: желің де,</w:t>
        <w:br/>
        <w:t>Нәсерің де, аян оған селің де.</w:t>
        <w:br/>
        <w:t>Ақтығыңа жарың сенсін, дос сенсін,</w:t>
        <w:br/>
        <w:t>Олар сенсе, сенеді онда Елің де.</w:t>
        <w:br/>
        <w:t>Қос қарағай</w:t>
        <w:br/>
        <w:t>Иран Әбеуовке</w:t>
        <w:br/>
        <w:t>Барған едім отынға ағайым кеп,</w:t>
        <w:br/>
        <w:t>Орманшымен туыс ек, ағайынды ек.</w:t>
        <w:br/>
        <w:t>Қарағайды мезгілсіз қурап тұрған,</w:t>
        <w:br/>
        <w:t>Оңтайлана берген ем шабайын деп,</w:t>
        <w:br/>
        <w:t>Күрсінбе, жүрек, дүрсілде...</w:t>
        <w:br/>
        <w:t>ШЕЛПЕТТЕТШІІГІ ІШІ</w:t>
        <w:br/>
        <w:t>Ж%жж</w:t>
        <w:br/>
        <w:t>Марк Лисянский</w:t>
        <w:br/>
        <w:t>Белгісіз солдат әні</w:t>
        <w:br/>
        <w:t>Танкке оқ бұрқатып,</w:t>
        <w:br/>
        <w:t>Болсам-дағы үш өлген,</w:t>
        <w:br/>
        <w:t>Солдат әнін шырқатып,</w:t>
        <w:br/>
        <w:t>Ұрыстарға түсем мен.</w:t>
        <w:br/>
        <w:t>ШАарла, әнім, өлкені,</w:t>
        <w:br/>
        <w:t>Астанадан Брестке.</w:t>
        <w:br/>
        <w:t>Білетіндер, ең кемі,</w:t>
        <w:br/>
        <w:t>Алсын мені бір еске.</w:t>
        <w:br/>
        <w:t>Жау күші мол, қатулы,</w:t>
        <w:br/>
        <w:t>Аямаспын жанымды.</w:t>
        <w:br/>
        <w:t>Сұңқылындай аққудың</w:t>
        <w:br/>
        <w:t>Менің соңғы әнім бұл.</w:t>
        <w:br/>
        <w:t>Жасаймын бір батылдық,</w:t>
        <w:br/>
        <w:t>Қаламын мен өлгенмен</w:t>
        <w:br/>
        <w:t>Қорғап махаббатымды,</w:t>
        <w:br/>
        <w:t>Москвамды кеудеммен.</w:t>
        <w:br/>
        <w:t>Шарла, әнім, өлкені,</w:t>
        <w:br/>
        <w:t>Астанадан Брестке.</w:t>
        <w:br/>
        <w:t>Білетіндер ең кемі,</w:t>
        <w:br/>
        <w:t>Алсын мені бір еске.</w:t>
      </w:r>
    </w:p>
    <w:p>
      <w:r>
        <w:t>Сүйіктімнің үйіне</w:t>
        <w:br/>
        <w:t>Жетпіі, білсін қосағым.</w:t>
        <w:br/>
        <w:t>Ол жыласын күйіне,</w:t>
        <w:br/>
        <w:t>Сен жұбатшы, осы әнім.</w:t>
        <w:br/>
        <w:t>Туған жерге табынам,</w:t>
        <w:br/>
        <w:t>Құмарта бір қарайын.</w:t>
        <w:br/>
        <w:t>Балалықты сағынам,</w:t>
        <w:br/>
        <w:t>Және таңның арайын.</w:t>
        <w:br/>
        <w:t>Күрсінбе, жүрек, дүрсілде.</w:t>
        <w:br/>
        <w:t>Сенім</w:t>
        <w:br/>
        <w:t>Елес беріп думанды алыс күндер,</w:t>
        <w:br/>
        <w:t>Естілгендей ырғағы вальстің де,</w:t>
        <w:br/>
        <w:t>Бар дүние кеткендей дөңгеленіп,</w:t>
        <w:br/>
        <w:t>Ауру жатты үміссіз әл үстінде.</w:t>
        <w:br/>
        <w:t>Ұстап көрді дәрігер білегін де.</w:t>
        <w:br/>
        <w:t>Тыңдап көрді өкпесін, жүрегін де.</w:t>
        <w:br/>
        <w:t>Қуанарлық ештеңе болмаса да,</w:t>
        <w:br/>
        <w:t>Емдеушінің ойнады нұр өңінде.</w:t>
        <w:br/>
        <w:t>Сөйлеп кетті бір үнмен назы басым:</w:t>
        <w:br/>
        <w:t>- Батпай жүр-ау бойыңа әзір асың.</w:t>
        <w:br/>
        <w:t>Ауру - жалғыз, екеулеп қарсылассақ,</w:t>
        <w:br/>
        <w:t>Үрейленбе, жеңеміз, жазыласың.</w:t>
        <w:br/>
        <w:t>“Жазыласың” деген сөз шипалы ма,</w:t>
        <w:br/>
        <w:t>Ауру жанын самал боп сипады да,</w:t>
        <w:br/>
        <w:t>Әлсіреген денеге қан жүгіріп,</w:t>
        <w:br/>
        <w:t>Көңілінде шалқыды күй тағы да.</w:t>
        <w:br/>
        <w:t>Жасалған ем жатқан жоқ зая кетіп,</w:t>
        <w:br/>
        <w:t>Жақсы сөздің әсерін аян етіп,</w:t>
        <w:br/>
        <w:t>Тіршілікке құштарлық бой көтерді,</w:t>
        <w:br/>
        <w:t>Сүйенді де Сенімді таяқ етіп.</w:t>
        <w:br/>
        <w:t>Келді бір күн алыстан туысқаны,</w:t>
        <w:br/>
        <w:t>Көп болса да көңілдер суысқалы,</w:t>
        <w:br/>
        <w:t>“Ауру” деген хабарын естісімен</w:t>
        <w:br/>
        <w:t>Жеткен екен, мазалап туыс халі.</w:t>
        <w:br/>
        <w:t>Шошып кетті аурудың көріп түрін:</w:t>
        <w:br/>
        <w:t>- Екеу болса, бірі едің көріктінің,</w:t>
        <w:br/>
        <w:t>Сөнгенің бе, аспанның жасыны едің,</w:t>
        <w:br/>
        <w:t>Асылы едің ішінде бөріктінің.</w:t>
        <w:br/>
        <w:t>Күрсінбе, жүрек, дүрсілде...</w:t>
        <w:br/>
        <w:t>ішішіңнінші ЕТШІПІШІШІШІТІСІЕШІШІГІГІ2</w:t>
        <w:br/>
        <w:t>(9)</w:t>
        <w:br/>
        <w:t>Алған беттен қайтпайтыны болды анық,</w:t>
        <w:br/>
        <w:t>Қаһарлы жау көп ойланды, толғанып.</w:t>
      </w:r>
    </w:p>
    <w:p>
      <w:r>
        <w:t>Өмір беріп, тіршілікке жарамсыз</w:t>
        <w:br/>
        <w:t>Етпек болды бір амалын қолданып.</w:t>
        <w:br/>
        <w:t>-- Тірлігіңді берем деген сертім бар,</w:t>
        <w:br/>
        <w:t>Азатсың сен, қайда барсаң еркің бар.</w:t>
        <w:br/>
        <w:t>Тек жарыңды құшатұғын колдарың</w:t>
        <w:br/>
        <w:t>Шабылады, уайым жеме, көркің бар.</w:t>
        <w:br/>
        <w:t>Осыны айтып, күліп тұрып миықтан,</w:t>
        <w:br/>
        <w:t>Шаптырды оның екі қолын иықтан.</w:t>
        <w:br/>
        <w:t>Есіл ерің біраз жатып қансырап,</w:t>
        <w:br/>
        <w:t>Есін жиды тоқтағанда ұйып қан.</w:t>
        <w:br/>
        <w:t>Көзін ашып көрді туған халықты,</w:t>
        <w:br/>
        <w:t>Ен даладан солар тауып алыпты.</w:t>
        <w:br/>
        <w:t>Алтын басы жау қылышы шаппаған,</w:t>
        <w:br/>
        <w:t>Өз елінде үлкен дауға қалыпты.</w:t>
        <w:br/>
        <w:t>Бірі айыптап, бірі оны ақтады,</w:t>
        <w:br/>
        <w:t>Бірі сенбей, біреулері жақтады.</w:t>
        <w:br/>
        <w:t>Жауға шапса жасқанбайтын батырың</w:t>
        <w:br/>
        <w:t>Сөзден жасып, кірерге жер таппады.</w:t>
        <w:br/>
        <w:t>Ақылымен ұстап тұрған бір елді,</w:t>
        <w:br/>
        <w:t>Данышпан қарт тұңғиыққа тірелді.</w:t>
        <w:br/>
        <w:t>Адалдыққа сенбегеннің ауыры-ай,</w:t>
        <w:br/>
        <w:t>Өмір тілеп алған жігіт тірі өлді.</w:t>
        <w:br/>
        <w:t>Сөздеріне, көздеріне қараса,</w:t>
        <w:br/>
        <w:t>Бір пенде жоқ болатындай араша.</w:t>
        <w:br/>
        <w:t>Жау алдында қайыспаған қайсарлық</w:t>
        <w:br/>
        <w:t>Күйініштен еңкілдеді балаша.</w:t>
        <w:br/>
        <w:t>Осы кезде: - Мұқалмашы, болатым,</w:t>
        <w:br/>
        <w:t>Қыраным-ай, тұғырына қонатын,-</w:t>
        <w:br/>
        <w:t>Деп егіліп, топ Ішінен жалғыз-ақ</w:t>
        <w:br/>
        <w:t>Ара түскен сүйген жары болатын:</w:t>
        <w:br/>
        <w:t>тәәмә, Күрсінбе, жүрек, дүрсілде... (1144ыааетамамеаыыа</w:t>
        <w:br/>
        <w:t>-!</w:t>
        <w:br/>
        <w:t>Сенімсіздік бере ме бір күні елес,</w:t>
        <w:br/>
        <w:t>Туды дей бер көңілде күңкіл, егес.</w:t>
        <w:br/>
        <w:t>Оңай емес Сеніммен өмір сүру.</w:t>
        <w:br/>
        <w:t>Ал Сенімсіз тіпті де мүмкін емес.</w:t>
        <w:br/>
        <w:t>Туған жер топырағы</w:t>
        <w:br/>
        <w:t>Әкем Рымбектің рухына</w:t>
        <w:br/>
        <w:t>“Үйренесің тұрмысына қаланың, -</w:t>
        <w:br/>
        <w:t>Дейді ұлы, - өз қолыма аламын”</w:t>
        <w:br/>
        <w:t>Қимайды шал өскен жерін, ортасын,</w:t>
        <w:br/>
        <w:t>Қимай жүрді сөзін жалғыз баланың.</w:t>
        <w:br/>
        <w:t>“От та, су да ... бәрі де бар қажеттің,</w:t>
        <w:br/>
        <w:t>Іп-лезде пісіреді газ етті.</w:t>
      </w:r>
    </w:p>
    <w:p>
      <w:r>
        <w:t>Мұндағыдай үш күн жүріп келмейді,</w:t>
        <w:br/>
        <w:t>Күнде оқисың жаңа шыққан газетті.</w:t>
        <w:br/>
        <w:t>Демалғаннан басқа жұмыс жоқ саған,</w:t>
        <w:br/>
        <w:t>Тарықпайсың тамақ ненен ақшадан.</w:t>
        <w:br/>
        <w:t>Тынышыңды алмайды ешкім, немерең</w:t>
        <w:br/>
        <w:t>Өзі барып, қайтады өзі бақшадан.</w:t>
        <w:br/>
        <w:t>Қала өмірі қиын емес оншама,</w:t>
        <w:br/>
        <w:t>Онда барсаң ырзығыңды мол сана.</w:t>
        <w:br/>
        <w:t>Зерікпесең, іздемейсің даланы,</w:t>
        <w:br/>
        <w:t>Керек десең үй ішінде монша да.</w:t>
        <w:br/>
        <w:t>Қартайғанда көрсетейін сый анық,</w:t>
        <w:br/>
        <w:t>Елден, жұрттан біттім әбден ұялып.</w:t>
        <w:br/>
        <w:t>Бес қабатты биік десең, онда мен</w:t>
        <w:br/>
        <w:t>Берейін бір шатырланған үй алып.</w:t>
        <w:br/>
        <w:t>Қолдарыңды жылы суға маламын,-</w:t>
        <w:br/>
        <w:t>Дейді ұлы, - өз колыма аламын”.</w:t>
        <w:br/>
        <w:t>Қимай жүрді туған ауылын кемпір де,</w:t>
        <w:br/>
        <w:t>Қимай жүрді көңілін де баланың.</w:t>
        <w:br/>
        <w:t>Ұрпақ</w:t>
        <w:br/>
        <w:t>Егілген жандарына аза батып,</w:t>
        <w:br/>
        <w:t>Қайысып қабырғасы қазаға тым,</w:t>
        <w:br/>
        <w:t>Ауылдың бас көтерер адамдары</w:t>
        <w:br/>
        <w:t>Арулап қойып жатты азаматын.</w:t>
        <w:br/>
        <w:t>Мөлт еткен кірпіктердің күміс шығын</w:t>
        <w:br/>
        <w:t>Құрғатып жатыр лезде күн ыстығы.</w:t>
        <w:br/>
        <w:t>Кәлденең бір жолаушы келіп, бұзды</w:t>
        <w:br/>
        <w:t>Қаралы қабір басы тыныштығын.</w:t>
        <w:br/>
        <w:t>Күмістей шашы менен сақалда ағы</w:t>
        <w:br/>
        <w:t>Қартқа кеп сәлем беріп, мақалдады :</w:t>
        <w:br/>
        <w:t>“Өлім деген қайда жоқ,</w:t>
        <w:br/>
        <w:t>Сан жақсыдан айырды.</w:t>
        <w:br/>
        <w:t>Егілгеннен пайда жоқ,</w:t>
        <w:br/>
        <w:t>Арты болсын қайырлы.</w:t>
        <w:br/>
        <w:t>Ақсақал, айып етпе сұрағанға,</w:t>
        <w:br/>
        <w:t>Өлі ме, көмгеніңіз тірі адам баФ»-</w:t>
        <w:br/>
        <w:t>Дегенде: - “Мынасы кім, әпенді ме,</w:t>
        <w:br/>
        <w:t>Бұл жерге сайтан айдап әкелді ме?” -</w:t>
        <w:br/>
        <w:t>Дей жаздап жігіттердің қалды бірі,</w:t>
        <w:br/>
        <w:t>Ал бірі айта жаздап “әкеңді” деп.</w:t>
        <w:br/>
        <w:t>Қайғыдан қаны қайнап тұрған ысып,</w:t>
        <w:br/>
        <w:t>Көрмеген қыңыр сөзден бір қалысып,</w:t>
        <w:br/>
        <w:t>Жастары қалды сонда қозғалысып,</w:t>
        <w:br/>
        <w:t>Қарттары алды бір-бір ырғалысып.</w:t>
        <w:br/>
        <w:t>Қарады жолаушыға шал қызыға,</w:t>
        <w:br/>
        <w:t>Солдай-ақ сөз мәнісін жалғыз ұғар.</w:t>
      </w:r>
    </w:p>
    <w:p>
      <w:r>
        <w:t>Басынан бір қара ұлдың сипап тұрып,</w:t>
        <w:br/>
        <w:t>“Тірі, - деді, - артында жалғызы бар”.</w:t>
        <w:br/>
        <w:t>Жолаушы көпшілікке бұрып бетті:</w:t>
        <w:br/>
        <w:t>“Азаматың армансыз сүріп кепті.</w:t>
        <w:br/>
        <w:t>Күрсінбе, жүрек, дүрсілде...</w:t>
        <w:br/>
        <w:t>Алып кетсін мені дауыл егесіп,</w:t>
        <w:br/>
        <w:t>Қонсам-дағы мейлі қандай айдынға,</w:t>
        <w:br/>
        <w:t>Қанатымда- Россияның жебесі.</w:t>
        <w:br/>
        <w:t>Махаббатым да сол менің, қайғым да.</w:t>
        <w:br/>
        <w:t>Азаматтық</w:t>
        <w:br/>
        <w:t>Азаматтық - жалаусың, жалау ғана,</w:t>
        <w:br/>
        <w:t>Флюгерге болмайды балауға да.</w:t>
        <w:br/>
        <w:t>Сүйетіндер Отанын, білетінім:</w:t>
        <w:br/>
        <w:t>Айтқан емес айғайлап сүйетінін.</w:t>
        <w:br/>
        <w:t>Азаматтық, бол таза, нұсқа анық,</w:t>
        <w:br/>
        <w:t>Көшеден өткендерді ұстап алып,</w:t>
        <w:br/>
        <w:t>Кеуде соғу бола ма санаң жүдеп,</w:t>
        <w:br/>
        <w:t>Айқайлауға: «Сүйемін анамды!» - деп.</w:t>
        <w:br/>
        <w:t>Азаматтық - Пушкин мен Некрасов,</w:t>
        <w:br/>
        <w:t>Отанына берілген екі ғашық.</w:t>
        <w:br/>
        <w:t>Бойға сіңген біртіндеп бала жастан,</w:t>
        <w:br/>
        <w:t>Қасиетсің қаныммен араласқан.</w:t>
        <w:br/>
        <w:t>Сенің мұңың - тек мұңы смес өзегінің,</w:t>
        <w:br/>
        <w:t>Азаматы нағыз бір өз елінің.</w:t>
        <w:br/>
        <w:t>Қауіп төнсе даласы, орманына,</w:t>
        <w:br/>
        <w:t>Жалғыз өзі айналар қорғанына.</w:t>
        <w:br/>
        <w:t>Біз - соқпақпыз, жан-жақтан жүріп келген,</w:t>
        <w:br/>
        <w:t>Жол боламыз, бәріміз біріккенде.</w:t>
        <w:br/>
        <w:t>Біз - өркенбіз, көбейіп биылдан да,</w:t>
        <w:br/>
        <w:t>Бородино боламыз жиылғанда.</w:t>
        <w:br/>
        <w:t>Жалған ерлік - қылмыстай ойыңдағы.</w:t>
        <w:br/>
        <w:t>Жаранды да сезінбей бойыңдағы,</w:t>
        <w:br/>
        <w:t>Россияны қорға да, жақын таны,</w:t>
        <w:br/>
        <w:t>Тушиндей, елеусіз бір капитаны.</w:t>
        <w:br/>
        <w:t>|941</w:t>
        <w:br/>
        <w:t>Ауру айтты жактырмай: - Сендей күшім</w:t>
        <w:br/>
        <w:t>Болмаса да, мұқалар мен деймісің?</w:t>
        <w:br/>
        <w:t>Дәрігердің айтқаны рас болса,</w:t>
        <w:br/>
        <w:t>Жазыламын, сен әлде сенбеймісің?</w:t>
        <w:br/>
        <w:t>- Бауырым- ай, емес бұл сынағаным,</w:t>
        <w:br/>
        <w:t>Жалған айтып керек пе ұнағаным?</w:t>
      </w:r>
    </w:p>
    <w:p>
      <w:r>
        <w:t>Көңіл үшін айтқан ғой дәрігер де,</w:t>
        <w:br/>
        <w:t>Жаман екен, әйтпесе, мына халің.</w:t>
        <w:br/>
        <w:t>Осы сөздер у құйып жүрггіне,</w:t>
        <w:br/>
        <w:t>Көлеңке енді аурудың іреңіне.</w:t>
        <w:br/>
        <w:t>Тірегіне айналған дәрігердің</w:t>
        <w:br/>
        <w:t>Күдіктенді ден қоймай бір еміне.</w:t>
        <w:br/>
        <w:t>Туыс сөзі болмады қайырымды,</w:t>
        <w:br/>
        <w:t>Бір үміттің қанаты қайырылды.</w:t>
        <w:br/>
        <w:t>Көңіліне дем беріп, демеу болған</w:t>
        <w:br/>
        <w:t>Сенім еді, одан да айырылды.</w:t>
        <w:br/>
        <w:t>Күдік, күдік ... түсіріп сол бағасын,</w:t>
        <w:br/>
        <w:t>Құнсыз болып көрінді қолдағы асыл.</w:t>
        <w:br/>
        <w:t>Ауру кетті құлдырап, құздан құлап,</w:t>
        <w:br/>
        <w:t>Табан тірер Сенімі болмағасын ...</w:t>
        <w:br/>
        <w:t>О, адамдар, дарыны гүл атқандар</w:t>
        <w:br/>
        <w:t>Кеудесінен бұлқынған бұлақты аңғар.</w:t>
        <w:br/>
        <w:t>Сол бұлақтың мұхитқа құярына</w:t>
        <w:br/>
        <w:t>Сеніңдер де, сенімді құлатпаңдар.</w:t>
        <w:br/>
        <w:t>Көңілдерде бір Сенім жайып күшін</w:t>
        <w:br/>
        <w:t>Тұрғанында айтпасаң байыпты сын,</w:t>
        <w:br/>
        <w:t>Күдіктенсең күшіне кінәлісің,</w:t>
        <w:br/>
        <w:t>Сенбегенің үшін де айыптысың.</w:t>
        <w:br/>
        <w:t>Ақ Сенімін біреудің қаралауға,</w:t>
        <w:br/>
        <w:t>Пәк сезімін, жүрегін жаралауға,</w:t>
        <w:br/>
        <w:t>Мынау ұлы заманда болмайды ғой</w:t>
        <w:br/>
        <w:t>Болашаққа Сеніммен қарамауға.</w:t>
        <w:br/>
        <w:t>Көп ұзамай ұлы жасап сый алдын,</w:t>
        <w:br/>
        <w:t>Көрсетіпті іске асқанын қиялдың.</w:t>
        <w:br/>
        <w:t>“Ал көшіріп әкетем, - деп келіпті, -</w:t>
        <w:br/>
        <w:t>Бау-бақшалы, көк шатырлы үй алдым”.</w:t>
        <w:br/>
        <w:t>Күлімдепті шал ырза боп мұртынан,</w:t>
        <w:br/>
        <w:t>Білінбепті іштегі ойы сыртынан.</w:t>
        <w:br/>
        <w:t>Тек кемпірдің дір-дір етін иегі,</w:t>
        <w:br/>
        <w:t>Жанарында бұлдырапты бір тұман.</w:t>
        <w:br/>
        <w:t>Содан соң шал: - Таусылмайды күйбеңім,</w:t>
        <w:br/>
        <w:t>Бау-бақшалы сатып алдым үй дедің.</w:t>
        <w:br/>
        <w:t>Бері жүр,- деп, апарыпты қасына</w:t>
        <w:br/>
        <w:t>Ауласында өсіп тұрған жиденің.</w:t>
        <w:br/>
        <w:t>- Кәрі жиде жапырағы жайқалған,</w:t>
        <w:br/>
        <w:t>Маған ыстық қайсы терек, қай талдан.</w:t>
        <w:br/>
        <w:t>Қалаға апар, бақ ішіне отырғыз,</w:t>
        <w:br/>
        <w:t>Сұрарым сол, басқа тілек айта алман.</w:t>
        <w:br/>
        <w:t>Кім ұтылып, білмеймін кім ұтарын,</w:t>
        <w:br/>
        <w:t>Сағынғанда туған жердің жұпарын,</w:t>
        <w:br/>
        <w:t>Аяларым гүлі болсын жиденің,</w:t>
        <w:br/>
        <w:t>Соның жұпар иісі болсын жұтарым.</w:t>
      </w:r>
    </w:p>
    <w:p>
      <w:r>
        <w:t>Қартайдық қой, көңілімізден көшер күз,</w:t>
        <w:br/>
        <w:t>Кейде ақылды, кейде осындай есерміз.</w:t>
        <w:br/>
        <w:t>Сәті түссе, келер жылы қалаға</w:t>
        <w:br/>
        <w:t>Осы жиде гүлдегенде көшерміз”,</w:t>
        <w:br/>
        <w:t>Шалдың сөзін әзіл етпей, кекетпей,</w:t>
        <w:br/>
        <w:t>Орындады жалғыз ұлы екі етпей.</w:t>
        <w:br/>
        <w:t>Жиде тұрды жаңа орында мұңайып,</w:t>
        <w:br/>
        <w:t>Үй де тұрды жолаушысыз бекеттей...</w:t>
        <w:br/>
        <w:t>Бір жыл өтті. Өтті тағы бір апта,</w:t>
        <w:br/>
        <w:t>Болғасын ба өскен жерден жырақта,</w:t>
        <w:br/>
        <w:t>фа. Тілеуғазы Бейсембек шмшотштш</w:t>
        <w:br/>
        <w:t>шлицаигтицииниии шопшатиатлияғя ГТІЛЕУФазы Бейсембек көппииниша</w:t>
        <w:br/>
        <w:t>Жігіт жары</w:t>
        <w:br/>
        <w:t>Жанжарым Дәнияға</w:t>
        <w:br/>
        <w:t>Дақ түсірмей туған елдің атына,</w:t>
        <w:br/>
        <w:t>Жауларына жолбарыстай атыла</w:t>
        <w:br/>
        <w:t>Шабатын бір қайсар жігіт ұрыста</w:t>
        <w:br/>
        <w:t>Жау қолына түскен екен қапыда.</w:t>
        <w:br/>
        <w:t>Жау қолбасы : - Қайсарлығың ұнады,</w:t>
        <w:br/>
        <w:t>Мейірім түсіп, көңілім саған құлады.</w:t>
        <w:br/>
        <w:t>Тілегіңді айт, орындаймын. Өмір ме,</w:t>
        <w:br/>
        <w:t>Әлде өлім керек пе? - деп сұрады.</w:t>
        <w:br/>
        <w:t>Жігіт айтты : - Еркіндікті қайтарам</w:t>
        <w:br/>
        <w:t>Десең егер, тілегімді айта алам.</w:t>
        <w:br/>
        <w:t>Өмір керек қағу үшін басыңды,</w:t>
        <w:br/>
        <w:t>Шабу үшін ордаңды кеп қайтадан.</w:t>
        <w:br/>
        <w:t>Қапылыста қолға түстім, несі мін?</w:t>
        <w:br/>
        <w:t>Халқым бірақ ете қоймас кешірім.</w:t>
        <w:br/>
        <w:t>Сол күнәмді жуу үшін өмір бер ...</w:t>
        <w:br/>
        <w:t>Айлакер жау айтты сонда шешімін:</w:t>
        <w:br/>
        <w:t>- Жүрегіңде ерлік сепкен жатыр дән,</w:t>
        <w:br/>
        <w:t>Сөздеріңді кештім жанға батырған.</w:t>
        <w:br/>
        <w:t>Өмір берем, сұлуыңды ал таңдаған,</w:t>
        <w:br/>
        <w:t>Ұрпақ қалу керек сендей батырдан.</w:t>
        <w:br/>
        <w:t>- Оңай емес бірден ұғу жат сырын,</w:t>
        <w:br/>
        <w:t>Мені әлі де түсінбепсің, тақсырым.</w:t>
        <w:br/>
        <w:t>Елім - менің арыммен тең кіршіксіз,</w:t>
        <w:br/>
        <w:t>Арын сатқан болмаушы еді жақсы ырым.</w:t>
        <w:br/>
        <w:t>Отан деген бір ананы тел емген,</w:t>
        <w:br/>
        <w:t>Сүйіктім бар, күтеріне сенем мен.</w:t>
        <w:br/>
        <w:t>Одан мені бөлгің келсе тірідей,</w:t>
        <w:br/>
        <w:t>Жүрегімді бөліп таста денемнен...</w:t>
      </w:r>
    </w:p>
    <w:p>
      <w:r>
        <w:t>г. Жүрсінбе, жүрек, дүрсілде... |,</w:t>
        <w:br/>
        <w:t>Тек өлгенді жоқтайды, қайғырмаңдар” -</w:t>
        <w:br/>
        <w:t>Деді-дағы аяңдап жүріп кетті...</w:t>
        <w:br/>
        <w:t>... Анық қысқа ғұмырдың сарқылмағы,</w:t>
        <w:br/>
        <w:t>Өту керек ендеше жарқыл қағып.</w:t>
        <w:br/>
        <w:t>Адам біткен жалғасын өмірінің</w:t>
        <w:br/>
        <w:t>Баласынан көреді артындағы.</w:t>
        <w:br/>
        <w:t>Ұрпақ қандай болады, бала қандай?</w:t>
        <w:br/>
        <w:t>Болса жақсы жүрегің қалағандай.</w:t>
        <w:br/>
        <w:t>Тартса дейсің туған жер келбетіне:</w:t>
        <w:br/>
        <w:t>Асқар еңсе, қыран көз, дала маңдай.</w:t>
        <w:br/>
        <w:t>Бірі мақтан етердей, бірі күндеп,</w:t>
        <w:br/>
        <w:t>Ата-ана болу да ірі міндет.</w:t>
        <w:br/>
        <w:t>Бала қалса, артыңда ұрпақ қалар,</w:t>
        <w:br/>
        <w:t>Ұрпақ қалса, санай бер тірімін деп!</w:t>
        <w:br/>
        <w:t>Адалдық</w:t>
        <w:br/>
        <w:t>Қураған ши қабығы,</w:t>
        <w:br/>
        <w:t>Судыраған қияқ та,</w:t>
        <w:br/>
        <w:t>Күн көзіне табынып,</w:t>
        <w:br/>
        <w:t>Су сұраған сияқты.</w:t>
        <w:br/>
        <w:t>Зәру дала тамшыға,</w:t>
        <w:br/>
        <w:t>Көлеңкеге - маңдайы.</w:t>
        <w:br/>
        <w:t>Кеберсиді қаңсыған</w:t>
        <w:br/>
        <w:t>Құм төбенің таңдайы.</w:t>
        <w:br/>
        <w:t>Ыстық беттен ұрғылап,</w:t>
        <w:br/>
        <w:t>Жалын оран барады.</w:t>
        <w:br/>
        <w:t>Бір тұрады,бір құлап</w:t>
        <w:br/>
        <w:t>Қос жауынгер жаралы.</w:t>
        <w:br/>
        <w:t>Тамсанады жұтына,</w:t>
        <w:br/>
        <w:t>Су болса ішіп салғалы.</w:t>
        <w:br/>
        <w:t>Олар- екеу, құтыда -</w:t>
        <w:br/>
        <w:t>Бір жұтым су қалғаны.</w:t>
        <w:br/>
        <w:t>--Сен іш,-- дейді біреуі,-</w:t>
        <w:br/>
        <w:t>Әр тамшыдан күш тап та,</w:t>
        <w:br/>
        <w:t>Тоқтағанша жүрегің,</w:t>
        <w:br/>
        <w:t>Тезірек жет штабқа.</w:t>
        <w:br/>
        <w:t>- Жоқ, айтқанға көнесің,</w:t>
        <w:br/>
        <w:t>Іш, бойыңа әл кіріп,</w:t>
        <w:br/>
        <w:t>Жүре бер сен, мені осы</w:t>
        <w:br/>
        <w:t>Құм ішіне қалдырып.</w:t>
        <w:br/>
        <w:t>Бұл азаптан құтылар</w:t>
        <w:br/>
        <w:t>Басқа амал жоқ, ал қанып...</w:t>
        <w:br/>
        <w:t>Олар- екеу, құтыда-</w:t>
      </w:r>
    </w:p>
    <w:p>
      <w:r>
        <w:t>Бір жұтым су қалғаны.</w:t>
        <w:br/>
        <w:t>Сарқылыпты күші де,</w:t>
        <w:br/>
        <w:t>Тіл ауызға симайды.</w:t>
        <w:br/>
        <w:t>Бір жұтымды ішуге</w:t>
        <w:br/>
        <w:t>Бірін-бірі қимайды.</w:t>
        <w:br/>
        <w:t>Аттады ма бір адым,</w:t>
        <w:br/>
        <w:t>Сүрінді ме үш аттап:</w:t>
        <w:br/>
        <w:t>Екеуі де құлады</w:t>
        <w:br/>
        <w:t>Бір ып-ыстық құшаққа.</w:t>
        <w:br/>
        <w:t>Жел ұйтқыды құтыра,</w:t>
        <w:br/>
        <w:t>Құм құшаққа алды ысып.</w:t>
        <w:br/>
        <w:t>Өлді екеуі, құтыда-</w:t>
        <w:br/>
        <w:t>Сол бір жұтым қалды су...</w:t>
        <w:br/>
        <w:t>Шын адалдық - /жігермен</w:t>
        <w:br/>
        <w:t>Сын сағатта бүр жарған/,</w:t>
        <w:br/>
        <w:t>Досын жалғыз жібермей,</w:t>
        <w:br/>
        <w:t>Өлімге де бір барған.</w:t>
        <w:br/>
        <w:t>Емес аңыз, ертегі,</w:t>
        <w:br/>
        <w:t>Құлақ тоссаң әр үнге:</w:t>
        <w:br/>
        <w:t>Сол қасиет бар тегі</w:t>
        <w:br/>
        <w:t>Жауынгердің бәрінде.</w:t>
        <w:br/>
        <w:t>шамшана Тілеугазы Бейсембек шаштаишшс</w:t>
        <w:br/>
        <w:t>Қорға оны, жаныңды етіп ізгі,</w:t>
        <w:br/>
        <w:t>Жалақор, жағымпаздан екі жүзді.</w:t>
        <w:br/>
        <w:t>«Ақылдыдан» шетелдік, одан да асқан</w:t>
        <w:br/>
        <w:t>Қауіптірек</w:t>
        <w:br/>
        <w:t>ақымақ отандастан.</w:t>
        <w:br/>
        <w:t>Қорға оның көлдерін, ормандарын,</w:t>
        <w:br/>
        <w:t>Кеудең барын, сезінсін қорған барын.</w:t>
        <w:br/>
        <w:t>Адамдары адымын күліп бассын,</w:t>
        <w:br/>
        <w:t>Оларды да қорғауды ұмытпассың!</w:t>
        <w:br/>
        <w:t>Айғайшылдың жоғалар іздері де,</w:t>
        <w:br/>
        <w:t>Бірақ, арымыздың даусындай біздерді де</w:t>
        <w:br/>
        <w:t>Азаматтық жар салып шақырады,</w:t>
        <w:br/>
        <w:t>Қорғау үшін Россия атырабын.</w:t>
        <w:br/>
        <w:t>же%</w:t>
        <w:br/>
        <w:t>Ұяламын:</w:t>
        <w:br/>
        <w:t>әдемі</w:t>
        <w:br/>
        <w:t>сөз теруге,</w:t>
        <w:br/>
        <w:t>Мақұрымдық маңдайыма батқанда.</w:t>
        <w:br/>
        <w:t>Түскендей боп аспаннан өзгеруге,</w:t>
        <w:br/>
        <w:t>Елмен бірге жерде тұрып жатқанда.</w:t>
        <w:br/>
        <w:t>Бір сөз айтқым келеді бетін ашып,</w:t>
        <w:br/>
        <w:t>Өзгеше бір, естілердей кереңге.</w:t>
        <w:br/>
        <w:t>Некрасов тартады, Некрасов,</w:t>
        <w:br/>
        <w:t>Ал, ол болса - тереңде ғой, тереңде.</w:t>
      </w:r>
    </w:p>
    <w:p>
      <w:r>
        <w:t>Ұяламын: көзімді жасқа малып,</w:t>
        <w:br/>
        <w:t>Аяушылық күткеніме жырдан да.</w:t>
        <w:br/>
        <w:t>Жерден басқа түк таппай баспаналық</w:t>
        <w:br/>
        <w:t>Жүргеніме, ашық аспан тұрғанда.</w:t>
        <w:br/>
        <w:t>Бір сөз айтқым келеді ішімдегі</w:t>
        <w:br/>
        <w:t>Сырларымды жалғыз ойға түйіп тек.</w:t>
        <w:br/>
        <w:t>Пушкин мені тартады, Пушкин мені,</w:t>
        <w:br/>
        <w:t>Ал, ол болса - биікте ғой, биікте.</w:t>
        <w:br/>
        <w:t>см Күрсінбе, жүрек, дүрсілде... 1... миевтитоммимониыы</w:t>
        <w:br/>
        <w:t>“Шаппашы” - деп тоқтатты Оспан ағай,</w:t>
        <w:br/>
        <w:t>Бір-бірімен туыстай, дос, панадай,</w:t>
        <w:br/>
        <w:t>Жазылмастай айқасқан құшақтары,</w:t>
        <w:br/>
        <w:t>Тұрушы еді жайқалған қос қарағай.</w:t>
        <w:br/>
        <w:t>Екеуінің достығы айдан ашық,</w:t>
        <w:br/>
        <w:t>Бұтақтары жататын аймаласып.</w:t>
        <w:br/>
        <w:t>Дауыл соқса бір-бірін құшақтап ап,</w:t>
        <w:br/>
        <w:t>Тұратұғын бой бермей тайталасып.</w:t>
        <w:br/>
        <w:t>Құшақтары қосылса алыптай-тын,</w:t>
        <w:br/>
        <w:t>Екеуінің сырларын жан ұқпайтын.</w:t>
        <w:br/>
        <w:t>Самал соқса сыбдырлап, сыбырласып,</w:t>
        <w:br/>
        <w:t>Сырласудан ешқашан жалықпайтын.</w:t>
        <w:br/>
        <w:t>Күшірлік-ау Бақытты сөнбейді деу,</w:t>
        <w:br/>
        <w:t>Бақыт сөнсе, қайғыдан сембейді деу.</w:t>
        <w:br/>
        <w:t>Қос ғашықтың бақытын қызғанғандай,</w:t>
        <w:br/>
        <w:t>Кесіп апты біреуін сендей біреу.</w:t>
        <w:br/>
        <w:t>Сонда мұның көңілі жұтап, налып,</w:t>
        <w:br/>
        <w:t>Өртенбепті әйтеуір тұтап барып.</w:t>
        <w:br/>
        <w:t>Әзер жазып алыпты балтаменен,</w:t>
        <w:br/>
        <w:t>Қалған екен айқасып бұтақтары.</w:t>
        <w:br/>
        <w:t>Қайғылы еді, содан сол азалы еді,</w:t>
        <w:br/>
        <w:t>Тіршіліктің батты да азабы енді,</w:t>
        <w:br/>
        <w:t>Сағыныштан сарғайып сорлы ғашық,</w:t>
        <w:br/>
        <w:t>Семе берді, күн сайын аза берді.</w:t>
        <w:br/>
        <w:t>Айтпаушы едім жүрер деп ел түсінбей,</w:t>
        <w:br/>
        <w:t>Осы сырым бойыма келді сіңбей.</w:t>
        <w:br/>
        <w:t>Содан бері шанқызбай келем сақтап,</w:t>
        <w:br/>
        <w:t>Адалдық пен достықтың белгісіндей.</w:t>
        <w:br/>
        <w:t>Тұрушы еді жайқалған қос қарағай,</w:t>
        <w:br/>
        <w:t>Айырылу болсын ба достан оңай?</w:t>
        <w:br/>
        <w:t>Бұл қарағай қайғыдан қурады ғой,-</w:t>
        <w:br/>
        <w:t>Деп, көзіне жас алды Оспан ағай...</w:t>
        <w:br/>
        <w:t>Күрсінбе, жүрек, дүрсілде...</w:t>
        <w:br/>
        <w:t>Қоңырау</w:t>
        <w:br/>
        <w:t>Ұшақтар жалқы ұшып, егіз қонып,</w:t>
      </w:r>
    </w:p>
    <w:p>
      <w:r>
        <w:t>Жатқанда уақыт та сегіз болып,</w:t>
        <w:br/>
        <w:t>Самолетке отыру басталды да,</w:t>
        <w:br/>
        <w:t>Әуежай толқып кетті теңіз болып.</w:t>
        <w:br/>
        <w:t>Жұрт - толқын, шайқағандай оны дауыл,</w:t>
        <w:br/>
        <w:t>Қарт тарлан орден толы омырауы</w:t>
        <w:br/>
        <w:t>Тексеру есігінен өткен кезде,</w:t>
        <w:br/>
        <w:t>Безілдеп қоя берді қоңырауы.</w:t>
        <w:br/>
        <w:t>Алдынан жас лейтенант кес-кестеді,</w:t>
        <w:br/>
        <w:t>Қызмет қой, қарттың жолын кеспес пе еді.</w:t>
        <w:br/>
        <w:t>Жасынан тәртіп сақтап өспесе шал,</w:t>
        <w:br/>
        <w:t>Орден таққан костюмін шешпес те еді.</w:t>
        <w:br/>
        <w:t>Шешіп берді костюмін, тарылмады,</w:t>
        <w:br/>
        <w:t>Көңілі бір күдіктен арылмады.</w:t>
        <w:br/>
        <w:t>Қайтадан өтіп еді әлгі есіктен,</w:t>
        <w:br/>
        <w:t>Үнің өшкір тағы да шарылдады.</w:t>
        <w:br/>
        <w:t>Қартың өзін кінәлі сезінбеді,</w:t>
        <w:br/>
        <w:t>Кім байқады ашуды көзіндегі?</w:t>
        <w:br/>
        <w:t>Бәкісін, кілтін алды қалтасынан,</w:t>
        <w:br/>
        <w:t>Ал қоңырау сонда да безілдеді.</w:t>
        <w:br/>
        <w:t>Қарттың ойы тереңнен ау сүзеді,</w:t>
        <w:br/>
        <w:t>“Бұл қалайша, досы көп, жаусыз еді”.</w:t>
        <w:br/>
        <w:t>Аппараттың алдауы мүмкін емес,</w:t>
        <w:br/>
        <w:t>Темір бары, әйтеуір, даусыз еді.</w:t>
        <w:br/>
        <w:t>Оңашалап тексеріп, сұрамақ бір,</w:t>
        <w:br/>
        <w:t>Лейтенанттың басына /құран атқыр/</w:t>
        <w:br/>
        <w:t>Неше түрлі ой келді: “бәлкім, мына</w:t>
        <w:br/>
        <w:t>Шалыңның ышқырында гранат тұр”.</w:t>
        <w:br/>
        <w:t>мә, Күрсінбе, жүрек, дүрсілде... |1124212лааеыааеаіна ті</w:t>
        <w:br/>
        <w:t>з/</w:t>
        <w:br/>
        <w:t>Түсінгені - бір адамның ойындай,</w:t>
        <w:br/>
        <w:t>Мүсіндері- бір қалыптан шыққандай.</w:t>
        <w:br/>
        <w:t>Жігіт тұрды құлай жаздап теңселіп,</w:t>
        <w:br/>
        <w:t>Бір ауыр ой езіп, жаншып еңсені.</w:t>
        <w:br/>
        <w:t>Дауыл тұрып кеудесінде, Қызғаныш,</w:t>
        <w:br/>
        <w:t>Найзағайдай жарқылдатты семсерін.</w:t>
        <w:br/>
        <w:t>Дуылдады көде біткен от түсіп,</w:t>
        <w:br/>
        <w:t>Суынбады көңіл, қайта кетті ысып.</w:t>
        <w:br/>
        <w:t>Құлатуға, әйтеуір, бір шеткісін,</w:t>
        <w:br/>
        <w:t>Сары садақтан қанды жебе кетті ұшып.</w:t>
        <w:br/>
        <w:t>Жетті жебе межесіне. Тоқтады.</w:t>
        <w:br/>
        <w:t>Қос жүректің бірі қайтып соқпады.</w:t>
        <w:br/>
        <w:t>Қараңғылық қоюланып қайғыдан,</w:t>
        <w:br/>
        <w:t>Жел ызыңдап бір ұланын жоқтады.</w:t>
        <w:br/>
        <w:t>Жігіт сосын айнымай қап тыңшыдан.</w:t>
      </w:r>
    </w:p>
    <w:p>
      <w:r>
        <w:t>Тың тыңдады, керек шығар мың шыдам:</w:t>
        <w:br/>
        <w:t>Зарын төккен басын сүйеп өліктің,</w:t>
        <w:br/>
        <w:t>Есту үшін қыз дауысын сыңсыған.</w:t>
        <w:br/>
        <w:t>Сол дауысты осып өткен қамшыдай,</w:t>
        <w:br/>
        <w:t>Қалай тыңдар жанын азап жаншымай.</w:t>
        <w:br/>
        <w:t>Кетті сіңіп қара түннің қойнына,</w:t>
        <w:br/>
        <w:t>Қара затқа тамған қара тамшыдай...</w:t>
        <w:br/>
        <w:t>Өтті арада бірнеше күн. Ғашығын</w:t>
        <w:br/>
        <w:t>Бір көруге келді жігіт асығып.</w:t>
        <w:br/>
        <w:t>Ерке сұлу ерекіне бір назбенен,</w:t>
        <w:br/>
        <w:t>Қарсы алды мойынына асылып.</w:t>
        <w:br/>
        <w:t>Болса-дағы жүрегінің мұзы бар,</w:t>
        <w:br/>
        <w:t>Мұндай сәтте еріп кетер, кызығар.</w:t>
        <w:br/>
        <w:t>“Сағындым”, - деп мұңаяды ақырын,</w:t>
        <w:br/>
        <w:t>Қабағында бір қайғының ізі бар.</w:t>
        <w:br/>
        <w:t>ІІІ</w:t>
        <w:br/>
        <w:t>Күрсінбе, жүрек, дүрсілде... 1.24.4 ш00ыааар ме</w:t>
        <w:br/>
        <w:t>р</w:t>
        <w:br/>
        <w:t>Е</w:t>
        <w:br/>
        <w:t>Ал әйелі қайтар емес сол беттен,</w:t>
        <w:br/>
        <w:t>Гастритке билік беріп өлмек пе?</w:t>
        <w:br/>
        <w:t>Күйдірсе де, қуырдағын қуырып,</w:t>
        <w:br/>
        <w:t>Баласына сүт те берді шөлмекпен.</w:t>
        <w:br/>
        <w:t>Балғын шақта не түсінді, не біліп,</w:t>
        <w:br/>
        <w:t>Есебіңнен алмаушы еді екілік.</w:t>
        <w:br/>
        <w:t>Енді мына өмір сүру есебін</w:t>
        <w:br/>
        <w:t>Одан артық білгені ме кекілік?</w:t>
        <w:br/>
        <w:t>Отбасында ұрыс-керіс, нала-мұң</w:t>
        <w:br/>
        <w:t>Болмасын деп, дұрыс көріп талабын,</w:t>
        <w:br/>
        <w:t>Содан былай ас пісірсе әйелі,</w:t>
        <w:br/>
        <w:t>Өзі жуды жаялығын баланың.</w:t>
        <w:br/>
        <w:t>Бір ошақта - бір әйелге толған іс,</w:t>
        <w:br/>
        <w:t>Бір шыққан соң өмір деген жолға алыс,</w:t>
        <w:br/>
        <w:t>Қандай жақсы әйеліне тұрмыста</w:t>
        <w:br/>
        <w:t>Күйеуінің жасағаны қолғабыс.</w:t>
        <w:br/>
        <w:t>Сәби - гүл деп бағаланса. әйел - күн,</w:t>
        <w:br/>
        <w:t>Тұрмысына қарасаңыз қай елдің.</w:t>
        <w:br/>
        <w:t>Бала асырау - абзал ісі ананың,</w:t>
        <w:br/>
        <w:t>Ана болу - қасиеті әйелдің.</w:t>
        <w:br/>
        <w:t>БЕстілмесе екен болып жат есім</w:t>
        <w:br/>
        <w:t>Қаракөзің, Танакөзің, Бәтесің.</w:t>
        <w:br/>
        <w:t>Жоймаса екен қасиетін әйелдер,</w:t>
        <w:br/>
        <w:t>Түсінбей қап кекіліктің қатесін.</w:t>
      </w:r>
    </w:p>
    <w:p>
      <w:r>
        <w:t>Басбұзар мен тілбұзар</w:t>
        <w:br/>
        <w:t>Түсім екен...</w:t>
        <w:br/>
        <w:t>Аяз сорған қып-қызыл боп құлағы,</w:t>
        <w:br/>
        <w:t>Бір жігіт кеп менен шылым сұрады.</w:t>
        <w:br/>
        <w:t>Қызу екен, «шекпеуші едім» деуім мұң,</w:t>
        <w:br/>
        <w:t>Көмейінен құйылды сөз бұлағы.</w:t>
        <w:br/>
        <w:t>(10) топикоицицицицимлиниииицииианиинан ТІЛеугазы Бейсембек «ииицитті</w:t>
        <w:br/>
        <w:t>-- Аяйсың-ау шығындауға пұлыңды,</w:t>
        <w:br/>
        <w:t>Сөйтіп өзің түсіресің құныңды.</w:t>
        <w:br/>
        <w:t>Еркек түгіл, әйелдер бар бүгінде,</w:t>
        <w:br/>
        <w:t>Жатсынбайтын шарап пенен шылымды.</w:t>
        <w:br/>
        <w:t>- ішпеуге де, шекпеуге де серт еттім,-</w:t>
        <w:br/>
        <w:t>Дегенімде, ашуланып жер тепті:</w:t>
        <w:br/>
        <w:t>Онда сенің болғаның ғой... «бірдеңе»,</w:t>
        <w:br/>
        <w:t>Ортасында әйел менен еркектің.</w:t>
        <w:br/>
        <w:t>Ішкілікті емес едім бастаған,</w:t>
        <w:br/>
        <w:t>Шылымды да кезім еді тастаған.</w:t>
        <w:br/>
        <w:t>Естісем де «әйелмісің» дегенді,</w:t>
        <w:br/>
        <w:t>Мынадай сөз естімеп ем басқадан.</w:t>
        <w:br/>
        <w:t>Ыза болып құлағына сыбырлап,</w:t>
        <w:br/>
        <w:t>Бір сөз айттым салмақ салып, нығырлап.</w:t>
        <w:br/>
        <w:t>Намысына тиген болар, шытынап,</w:t>
        <w:br/>
        <w:t>Шыға келді еріндері жыбырлап.</w:t>
        <w:br/>
        <w:t>Не айтарын білдірді өңі өзгерген,</w:t>
        <w:br/>
        <w:t>Дәл мұндайды қайда, қашан көз көрген?</w:t>
        <w:br/>
        <w:t>Жетістіріп жеті атадан қозғады,</w:t>
        <w:br/>
        <w:t>Сөздіктерге кірмей қалған сөздермен.</w:t>
        <w:br/>
        <w:t>Қарғыстары теңеулерге бай қалай?</w:t>
        <w:br/>
        <w:t>Құйып алса сол қалпында шайқамай.</w:t>
        <w:br/>
        <w:t>Тұрғанымда таза тілге таңырқап,</w:t>
        <w:br/>
        <w:t>Жұдырығын қалған екем байқамай.</w:t>
        <w:br/>
        <w:t>Бойда- қайрат, білекте - күш, тән - сауда,</w:t>
        <w:br/>
        <w:t>Жармасар ем, етпес едім жан сауға,</w:t>
        <w:br/>
        <w:t>Жетпегенде құлағыма көне сөз,</w:t>
        <w:br/>
        <w:t>Кетпегенде мұрынымнан қан саулап.</w:t>
        <w:br/>
        <w:t>Қызыл түске бояп тұрдым күртікті,</w:t>
        <w:br/>
        <w:t>Бір жас жігіт әбігер боп жүр тіпті.</w:t>
        <w:br/>
        <w:t>Күрсінбе, жүрек, дүрсілде...</w:t>
        <w:br/>
        <w:t>Мына көйлек құлпырып кетер еді,</w:t>
      </w:r>
    </w:p>
    <w:p>
      <w:r>
        <w:t>Таға салса “Жұлдызша” кеудесіне.</w:t>
        <w:br/>
        <w:t>Жіберер-ау өмірді ән ғып тағы,</w:t>
        <w:br/>
        <w:t>Осы ойын өзі де, сан құптады.</w:t>
        <w:br/>
        <w:t>Тозып қалар деймісің тағып алса,</w:t>
        <w:br/>
        <w:t>“Жұлдызшаны” көп жаткан сандықтағы.</w:t>
        <w:br/>
        <w:t>“Алтын жұлдыз” - көңілінің сүйеніші,</w:t>
        <w:br/>
        <w:t>Темір болсын, әйтеуір сүйеді іші.</w:t>
        <w:br/>
        <w:t>Періштесі секілді он баланың,</w:t>
        <w:br/>
        <w:t>Бойтұмардай асылы, киелісі.</w:t>
        <w:br/>
        <w:t>Осыны ойлап масайрап, тасып қалды,</w:t>
        <w:br/>
        <w:t>Жедел барып сандықты ашып қалды.</w:t>
        <w:br/>
        <w:t>Көп медальдің ішінде “Жұлдызша” жоқ,</w:t>
        <w:br/>
        <w:t>Су сепкендей кәңілі жасып қалды.</w:t>
        <w:br/>
        <w:t>Көңіл кейде кеседей кетіледі,</w:t>
        <w:br/>
        <w:t>Кетілсе, сосын қайтіп жетіледі.</w:t>
        <w:br/>
        <w:t>Ананың көңіліне күдік кіріп,</w:t>
        <w:br/>
        <w:t>Шақырып алды ұлын жетідегі.</w:t>
        <w:br/>
        <w:t>Жаудырды ұлына көп сұрақтарды :</w:t>
        <w:br/>
        <w:t>- Айтшы, мына сандықты кім нТы сы</w:t>
        <w:br/>
        <w:t>“Балалы үйдің ұрлығы жатпайды ғой”</w:t>
        <w:br/>
        <w:t>Кенжесі талай-талай сыр ақтарды...</w:t>
        <w:br/>
        <w:t>Тез жетті саудагер ұл шақыруға,</w:t>
        <w:br/>
        <w:t>/ Анасын уайымға батыруға /.</w:t>
        <w:br/>
        <w:t>Саудаменен ашылған сана, бәлкім,</w:t>
        <w:br/>
        <w:t>Малынып құлқын деген жатыр уға?!</w:t>
        <w:br/>
        <w:t>Ұялған уәж айтпай тұра ма тек:</w:t>
        <w:br/>
        <w:t>- Әуре боп, мойындатпа құран әкеп.</w:t>
        <w:br/>
        <w:t>Мен алдым, - деді ұлы, - саттым сосын,</w:t>
        <w:br/>
        <w:t>Қанша пұл алғанымды сұрама тек.</w:t>
        <w:br/>
        <w:t>ПЕШІ ТІГІП</w:t>
        <w:br/>
        <w:t>115</w:t>
        <w:br/>
        <w:t>сəаға Күрсінбе, жүрек, дүрсілде... |... емкмеитмектітеггін</w:t>
        <w:br/>
        <w:t>ШС</w:t>
        <w:br/>
        <w:t>115</w:t>
        <w:br/>
        <w:t>Тұра алмай бір орында ойнақтаған,</w:t>
        <w:br/>
        <w:t>Бар ма деп киік қаны ойлап қалам.</w:t>
        <w:br/>
        <w:t>Келбеті келісті екен, сидаң сирақ,</w:t>
        <w:br/>
        <w:t>Шашасы шаң жуытпас, оймақ табан.</w:t>
        <w:br/>
        <w:t>Шоқтығы биік екен басқалардан,</w:t>
        <w:br/>
        <w:t>Осындай атқа міну - асқақ арман.</w:t>
        <w:br/>
        <w:t>Қолымыз жетпеген соң, әурешілік -</w:t>
        <w:br/>
        <w:t>Іздейміз ат суретін баспалардан.</w:t>
      </w:r>
    </w:p>
    <w:p>
      <w:r>
        <w:t>Қиялға берілесің тағы бойлап,</w:t>
        <w:br/>
        <w:t>Тұлпардың шабатұғын бағын ойлап.</w:t>
        <w:br/>
        <w:t>Жіберсең аламанға, тұрсаң сосын</w:t>
        <w:br/>
        <w:t>Жүрегіңді ұстап ап “а- құдайлап!”</w:t>
        <w:br/>
        <w:t>Ата сыйлар тұрғанда жас перілер,</w:t>
        <w:br/>
        <w:t>Әр жерде ат шаптырып, ас берілер.</w:t>
        <w:br/>
        <w:t>Ол бітсе, “біз солардан кембіз бе?” -- деп,</w:t>
        <w:br/>
        <w:t>Тағы бір бас қайқайып, қас керілер.</w:t>
        <w:br/>
        <w:t>Түсінер сұлулыққа сан ғашық жан,</w:t>
        <w:br/>
        <w:t>Сый етер кансонарды таңға асықсаң.</w:t>
        <w:br/>
        <w:t>Шіркін-ай, арман бар ма тұлпар мініп,</w:t>
        <w:br/>
        <w:t>Тазы ертіп, құс қондырып аңға шықсаң.</w:t>
        <w:br/>
        <w:t>Қарашы анау қырға, сай-салаға,</w:t>
        <w:br/>
        <w:t>Гүлдері жұпар шашқан айналаға.</w:t>
        <w:br/>
        <w:t>Өмірлік із қалдырып көңілінде,</w:t>
        <w:br/>
        <w:t>Саз-самал әсер етпес қай балаға?</w:t>
        <w:br/>
        <w:t>Гүлдері сұлу қыздай көркіменен</w:t>
        <w:br/>
        <w:t>Арбаса, кім бармайды еркіменен.</w:t>
        <w:br/>
        <w:t>Сиқырлы үнге толы жасыл сайға</w:t>
        <w:br/>
        <w:t>Ақынды бара жатты ертіп өлең.</w:t>
        <w:br/>
        <w:t>Билеуге шақырғанда шалғын желді,</w:t>
        <w:br/>
        <w:t>Еске алып жастық дәурен, бал күндерді,</w:t>
        <w:br/>
        <w:t>Дариға-ай, аяқ асты жас маман боп,</w:t>
        <w:br/>
        <w:t>Менің де сол ауылда қалғым келді.</w:t>
        <w:br/>
        <w:t>ыша Тілеугазы Бейсембек шиит</w:t>
        <w:br/>
        <w:t>О, өмір-ай, отыңды жаға алдық па,</w:t>
        <w:br/>
        <w:t>Адалдыққа шын досты таба алдық па?</w:t>
        <w:br/>
        <w:t>Тіршіліктің тірегі - достықта ғой,</w:t>
        <w:br/>
        <w:t>Ал достықтың тірегі - адалдықта.</w:t>
        <w:br/>
        <w:t>Қызғаныш пен кек</w:t>
        <w:br/>
        <w:t>Қызыл алма- күнді белден бес тіліп,</w:t>
        <w:br/>
        <w:t>Көкжиекте жатты бір бұлт кешкілік.</w:t>
        <w:br/>
        <w:t>Дала жатты самал желін естіріп,</w:t>
        <w:br/>
        <w:t>Қыр астынан ат дүбірі естіліп,</w:t>
        <w:br/>
        <w:t>Келе жатты бір жас жігіт асығып,</w:t>
        <w:br/>
        <w:t>Бір көруге, бір құшуға ғашығын:</w:t>
        <w:br/>
        <w:t>Еркелейтін ерекше бір қылықпен,</w:t>
        <w:br/>
        <w:t>Қарсы алатын мойынына асылып.</w:t>
        <w:br/>
        <w:t>Әні қандай, жаны қандай ғашықтың,</w:t>
        <w:br/>
        <w:t>Көңіл, шіркін, дариядай тасып бір,</w:t>
        <w:br/>
        <w:t>Әндетеді кешкі ауаны толқытып,</w:t>
        <w:br/>
        <w:t>Ән жетеді қыз ауылына асып қыр.</w:t>
        <w:br/>
        <w:t>Елден шыққан кеткен шақта түс ауып,</w:t>
      </w:r>
    </w:p>
    <w:p>
      <w:r>
        <w:t>Күн батқанда көрінді алдан үш ауыл.</w:t>
        <w:br/>
        <w:t>Бір ауылдың ту сыртына келді де,</w:t>
        <w:br/>
        <w:t>Салды атының аяғына тұсауын.</w:t>
        <w:br/>
        <w:t>Бой жасырып ұрыларша еппенен,</w:t>
        <w:br/>
        <w:t>Уәделі сайға қарай беттеген</w:t>
        <w:br/>
        <w:t>Тұрып қалды аңқау жігіт аңырып,</w:t>
        <w:br/>
        <w:t>Ұрып қалды екі санын: “Әттеген!”</w:t>
        <w:br/>
        <w:t>Бұл өңірде сымбаттысы, ғашығы,</w:t>
        <w:br/>
        <w:t>Бұл өмірде қымбаттысы, асылы,</w:t>
        <w:br/>
        <w:t>Басын салып кеудесіне біреудің,</w:t>
        <w:br/>
        <w:t>Мойынына қалған екен асылып.</w:t>
        <w:br/>
        <w:t>Көрген адам қарамас ед сұқтанбай,</w:t>
        <w:br/>
        <w:t>Бірін-бірі жаныменен ұққандай.</w:t>
        <w:br/>
        <w:t>шамошана ГіЛеуғазы Бейсембек шшпамиталвн</w:t>
        <w:br/>
        <w:t>-О, сүйіктім, маған да уын жайды мұң,</w:t>
        <w:br/>
        <w:t>Жапқан сенің көңіліңнің айдынын.</w:t>
        <w:br/>
        <w:t>Жанарыңа жас алдырған кім сенің,</w:t>
        <w:br/>
        <w:t>Қабағыңа ізін салып қайғының?</w:t>
        <w:br/>
        <w:t>- Тарқамайтын қайғы болды менде бұл,</w:t>
        <w:br/>
        <w:t>Жұрт күлетін шығар маған, сенде күл.</w:t>
        <w:br/>
        <w:t>Үйден безіп кеткеніне талай жыл,</w:t>
        <w:br/>
        <w:t>Әкесіне қарсы келіп тентек ұл.</w:t>
        <w:br/>
        <w:t>Ұнамаған тентектің бір шатағы,</w:t>
        <w:br/>
        <w:t>Таятындай бастан бағы, атағы,</w:t>
        <w:br/>
        <w:t>Қатал әке енді қайтып көрместей,</w:t>
        <w:br/>
        <w:t>Алақанын теріс жайған бата ғып.</w:t>
        <w:br/>
        <w:t>Бір сабақта қатар өскен жүзімдей,</w:t>
        <w:br/>
        <w:t>Егіз едік бір қанжардың жүзіндей.</w:t>
        <w:br/>
        <w:t>Мүсініміз - бір қалыптан шыққандай,</w:t>
        <w:br/>
        <w:t>Мінезіміз - жылдың жаз бен күзіндей.</w:t>
        <w:br/>
        <w:t>Алыс жаққа кеткен сермеп құлашын,</w:t>
        <w:br/>
        <w:t>Қайта оралып жақында сол лашын,</w:t>
        <w:br/>
        <w:t>Айналсоқтап жүрді ұшып төбеде,</w:t>
        <w:br/>
        <w:t>Қона да алмай, қия да алмай ұясын.</w:t>
        <w:br/>
        <w:t>Көлеңкесін /қуанышы ұласып/</w:t>
        <w:br/>
        <w:t>Сүйіп жатты құшағын бір гүл ашып.</w:t>
        <w:br/>
        <w:t>Құлап түсті жау жебесі ажал боп,</w:t>
        <w:br/>
        <w:t>Жылап құшты туған жерін лашын”.</w:t>
        <w:br/>
        <w:t>Қыз қайғысы жігітке де тым батты,</w:t>
        <w:br/>
        <w:t>О, маскара, кімді жау деп, кімді атты?</w:t>
        <w:br/>
        <w:t>Ең бір жақын адамы екен қымбатты,</w:t>
        <w:br/>
        <w:t>Сонда жігіт толқи тұрып үн қатты:</w:t>
        <w:br/>
        <w:t>-У ішеді деген екен білмеген,</w:t>
        <w:br/>
        <w:t>Білмегеннен қайғы саппын гүлге мен,</w:t>
        <w:br/>
        <w:t>Өйткенімше қызғаныштың отына</w:t>
        <w:br/>
        <w:t>Неге жанып кетпеді екен бұл денем.</w:t>
      </w:r>
    </w:p>
    <w:p>
      <w:r>
        <w:t>Ауыл құнын түсінді ел бүгінде,</w:t>
        <w:br/>
        <w:t>Топырағынан өнеді Елдігің де.</w:t>
        <w:br/>
        <w:t>Бабалар сеуіп кеткен Ерлік дәнін</w:t>
        <w:br/>
        <w:t>Мұңайма “қалдырам - деп,- енді кімге? ”,</w:t>
        <w:br/>
        <w:t>Тұрса да көкіректер тауды тіреп,</w:t>
        <w:br/>
        <w:t>Көңіл шат, отырған жоқ дауды тілеп.</w:t>
        <w:br/>
        <w:t>Жайылып алакандар жақсылыққа,</w:t>
        <w:br/>
        <w:t>“Ер көгертер” бата мен жауды тілек.</w:t>
        <w:br/>
        <w:t>Алғандай қалқып жырдың теңізінен,</w:t>
        <w:br/>
        <w:t>Аумайтын сөзі өлеңнің егізінен,</w:t>
        <w:br/>
        <w:t>Естідік салмақты ой сол ауылдың</w:t>
        <w:br/>
        <w:t>Әкімі Балтабайдың лебізінен:</w:t>
        <w:br/>
        <w:t>- Ауылдың келді алғашқы жас маманы,</w:t>
        <w:br/>
        <w:t>/ Ойлама, болмады деп басқа амалы /.</w:t>
        <w:br/>
        <w:t>Жерім деп толғана шын, қолдағасын</w:t>
        <w:br/>
        <w:t>Аға буын көтерген бастаманы.</w:t>
        <w:br/>
        <w:t>- Ауыл деген - туған жер атырабы,</w:t>
        <w:br/>
        <w:t>/ Адал ұлын мақтан ғып отырады /.</w:t>
        <w:br/>
        <w:t>Небір жайсаң дана мен дарын туған,</w:t>
        <w:br/>
        <w:t>Қазақтың өсіп-өнер топырағы.</w:t>
        <w:br/>
        <w:t>- Осында ата-анаң да, баспанаң да,</w:t>
        <w:br/>
        <w:t>Қыз іздесең, көз тікпе басқа маңға.</w:t>
        <w:br/>
        <w:t>Мінгіздім Салкүреңдей тұлпарымды,</w:t>
        <w:br/>
        <w:t>Ауылын аңсап келген жас маманға”.</w:t>
        <w:br/>
        <w:t>Біреулер қысыр сөз деп жай күліпті,</w:t>
        <w:br/>
        <w:t>“Сыйлар екен қай жабы, қай күлікті?”</w:t>
        <w:br/>
        <w:t>Солай дерін сезгендей Балтабай да</w:t>
        <w:br/>
        <w:t>Көлденең тарта берді сәйгүлікті.</w:t>
        <w:br/>
        <w:t>Араби-ағылшындық будан екен,</w:t>
        <w:br/>
        <w:t>Жануар ерекше боп туған екен.</w:t>
        <w:br/>
        <w:t>Тыпыршып тұр, қазір де тайынбайды,</w:t>
        <w:br/>
        <w:t>Оттан қарғып, десең де судан өтем.</w:t>
        <w:br/>
        <w:t>Күрсінбе, жүрек, дүрсілде...</w:t>
        <w:br/>
        <w:t>тшшенгішін ШЕТТЕТЕДІ</w:t>
        <w:br/>
        <w:t>Албырт көңіл өрекпіген, қызған сан,</w:t>
        <w:br/>
        <w:t>Басылмаған, лебізіңе жүз қансам.</w:t>
        <w:br/>
        <w:t>Кешір мені, қызғанышқа берілдім,</w:t>
        <w:br/>
        <w:t>Ол дасені сүйгендігім - қызғансам”.</w:t>
        <w:br/>
        <w:t>Қыз шошынып жігіттің бұл сөзінен,</w:t>
        <w:br/>
        <w:t>Шеттеп еді, кетпек еді тезінен,</w:t>
        <w:br/>
        <w:t>Жігіт құшып қалшылдаған денесін,</w:t>
        <w:br/>
        <w:t>Сүйе берді кек тұтанған көзінен.</w:t>
        <w:br/>
        <w:t>Қарсылықсыз мінезімен ізетті,</w:t>
        <w:br/>
        <w:t>Құшағына кіре берді қыз епті.</w:t>
        <w:br/>
        <w:t>От құшақта елтіп кеткен жігіттің</w:t>
        <w:br/>
        <w:t>Өкпе тұсы әлденеден тыз етті.</w:t>
      </w:r>
    </w:p>
    <w:p>
      <w:r>
        <w:t>Қыз суырып алған шақта пышағын,</w:t>
        <w:br/>
        <w:t>Жігіт жазып жіберді де құшағын:</w:t>
        <w:br/>
        <w:t>- Кешір, жаным, кешір, - деді талықсып,</w:t>
        <w:br/>
        <w:t>Бар айтқаны үш ауыз сөз, үш-ақ үн.</w:t>
        <w:br/>
        <w:t>Ашынған қыз көкірегін кек тіліп,</w:t>
        <w:br/>
        <w:t>Енді өкінді, не істегенін кеш біліп.</w:t>
        <w:br/>
        <w:t>Дала жатты қалғып кетіп оянып,</w:t>
        <w:br/>
        <w:t>Қыр астынан зарлы бір үн естіліп ...</w:t>
        <w:br/>
        <w:t>Қайғылы бір жыр еттім-ау өткенді,</w:t>
        <w:br/>
        <w:t>Қызғаныш пен кекке айт сен өкпеңді.</w:t>
        <w:br/>
        <w:t>Үзіп кетті солар қыздың арманын,</w:t>
        <w:br/>
        <w:t>Күз ғып кетті тамылжыған көктемді.</w:t>
        <w:br/>
        <w:t>Әзіл</w:t>
        <w:br/>
        <w:t>Ағам Тілеуқабылдың рухына</w:t>
        <w:br/>
        <w:t>Жаңа туған түсіріп төлді есіңе,</w:t>
        <w:br/>
        <w:t>Қалт-құлт етіп, бір амал өлмесіне</w:t>
        <w:br/>
        <w:t>Жасайтындай, бүкшеңдеп кәрі кемпір</w:t>
        <w:br/>
        <w:t>Кіріп келді емхана бөлмесіне.</w:t>
        <w:br/>
        <w:t>Күрсінбе, жүрек, дүрсілде...</w:t>
        <w:br/>
        <w:t>Іздегендей, жүрегі толқыған соң.</w:t>
        <w:br/>
        <w:t>Келді тағы емхана бөлмесіне.</w:t>
        <w:br/>
        <w:t>Қарсы алды бір жас қыз көзі жайнап,</w:t>
        <w:br/>
        <w:t>Жүзі жылы, мұның да сөзі майда.</w:t>
        <w:br/>
        <w:t>Кемпір одан сұрады сезіктеніп:</w:t>
        <w:br/>
        <w:t>“Емдейтін дәрігердің өзі қайда?”</w:t>
        <w:br/>
        <w:t>Күдік тулап жүректің, түбіндегі,</w:t>
        <w:br/>
        <w:t>Ат шапқандай кеудесі дүбірдеді,</w:t>
        <w:br/>
        <w:t>Дәрігер қыз күмілжіп : “қайтыс болған,</w:t>
        <w:br/>
        <w:t>Мен келдім,- деп,- орнына,” - күбірледі.</w:t>
        <w:br/>
        <w:t>Мынау өмір - тұратын кең көрініп,</w:t>
        <w:br/>
        <w:t>Жақсы істермен жататын көмкеріліп,</w:t>
        <w:br/>
        <w:t>Тарылды да, кемпірдің көз алдында</w:t>
        <w:br/>
        <w:t>Бара жатты дүние төңкеріліп.</w:t>
        <w:br/>
        <w:t>Тағдыр - желдің өтіне тосып бетті,</w:t>
        <w:br/>
        <w:t>Жігіт-жалын жалп етіп өшіп кетті.</w:t>
        <w:br/>
        <w:t>Әзіліне жігіттің құлай сенген</w:t>
        <w:br/>
        <w:t>Кемпір-дағы өмірден көшіп кетті ...</w:t>
        <w:br/>
        <w:t>Асқақ арман, ұшқыр ой, қиялы бар</w:t>
        <w:br/>
        <w:t>Салмақтасын сөзімді зиялылар.</w:t>
        <w:br/>
        <w:t>Сену керек адамға, бірақ кейде</w:t>
        <w:br/>
        <w:t>Сенгеннің де аңдамай зияны бар.</w:t>
        <w:br/>
        <w:t>Кекіліктің қатесі</w:t>
        <w:br/>
        <w:t>Көңілі де жай, тұрмысы да сай еді,</w:t>
      </w:r>
    </w:p>
    <w:p>
      <w:r>
        <w:t>Жері байдың - деген екен - бай елі...</w:t>
        <w:br/>
        <w:t>Газет ұстап, енді отыра бергенде,</w:t>
        <w:br/>
        <w:t>Әлденеден шу шығарды әйелі:</w:t>
        <w:br/>
        <w:t>- Сауатыңды ашқаныңа жетіліп,</w:t>
        <w:br/>
        <w:t>Жасағандай бір керемет ептілік.</w:t>
        <w:br/>
        <w:t>Оқығанмен, тоқығаның болмаса,</w:t>
        <w:br/>
        <w:t>Сенен артық сауаты жоқ кекілік.</w:t>
        <w:br/>
        <w:t>ІШ зименкцинкдийинннеинккнбекнкінен: ТІЛЙЕУЕЗЫ: БӨЙСЕМбЕкнашышыңаш</w:t>
        <w:br/>
        <w:t>Өткізбеді лейтенант алып қалды,</w:t>
        <w:br/>
        <w:t>Артынан барлыгы да анықталды.</w:t>
        <w:br/>
        <w:t>Кеудесінде байғұстың оқ бар екен,</w:t>
        <w:br/>
        <w:t>Қысылды да жүрегі, талып қалды ...</w:t>
        <w:br/>
        <w:t>Көңілдерге туыстық сезімді еккен,</w:t>
        <w:br/>
        <w:t>Қартыңды сенім екен төзімді еткен.</w:t>
        <w:br/>
        <w:t>Жасырынып жатыпты жаудың оғы,</w:t>
        <w:br/>
        <w:t>Қоңырауды сол екен безілдеткен.</w:t>
        <w:br/>
        <w:t>Ер екен оққа тосқан омырауын,</w:t>
        <w:br/>
        <w:t>Түсінсе жақсы-ау бүгін соны қауым.</w:t>
        <w:br/>
        <w:t>Кім алып қалар екен сол жалғыз оқ</w:t>
        <w:br/>
        <w:t>Ажалдың безілдетсе қоңырауын.</w:t>
        <w:br/>
        <w:t>Болашақ</w:t>
        <w:br/>
        <w:t>Жүре берді көңілдер жылып еріп,</w:t>
        <w:br/>
        <w:t>Анасына еркелеп ұлы келіп,</w:t>
        <w:br/>
        <w:t>Базарлығын ұсынды өз қолымен:</w:t>
        <w:br/>
        <w:t>“Сатып алдым қалаған пұлын беріп”.</w:t>
        <w:br/>
        <w:t>Нәсібі бар шығардай жұттан аман,</w:t>
        <w:br/>
        <w:t>Өзі келсе, қаша ма құттан адам?</w:t>
        <w:br/>
        <w:t>Он сегізге іліккен осы ұлдың</w:t>
        <w:br/>
        <w:t>Сауда жасап жүргенін құптамаған.</w:t>
        <w:br/>
        <w:t>«Жүрген шығар, - деуші еді, - шатасып-ақ»,</w:t>
        <w:br/>
        <w:t>Ие болды ұл ананың батасына.</w:t>
        <w:br/>
        <w:t>Базарлығын ұлының ашып көрсе -</w:t>
        <w:br/>
        <w:t>Көйлек екен, құндылау матасы да.</w:t>
        <w:br/>
        <w:t>Ана көңілін от-сезім аралапты,</w:t>
        <w:br/>
        <w:t>Тұла бойы шымырлап бара жатты.</w:t>
        <w:br/>
        <w:t>Киіп алып көйлекті айна іздеді,</w:t>
        <w:br/>
        <w:t>Шалы өлгелі айнаға қарамапты.</w:t>
        <w:br/>
        <w:t>Көңіл әлі түседі тәубесіне,</w:t>
        <w:br/>
        <w:t>Қысылады, айнадан беу, несіне.</w:t>
        <w:br/>
        <w:t>120</w:t>
        <w:br/>
        <w:t>тнаоцитиооитиннаоктиктитиалитшы ГіЛеугазы Бейсембек кшшелшетеші</w:t>
        <w:br/>
        <w:t>Ауылым, айналайын ...</w:t>
      </w:r>
    </w:p>
    <w:p>
      <w:r>
        <w:t>поэма)</w:t>
        <w:br/>
        <w:t>Атамекенін ардақтап, туған ауылын аялап</w:t>
        <w:br/>
        <w:t>жүрген «Смағұлов шаруа қожалығының»</w:t>
        <w:br/>
        <w:t>төрағасы Тілеутай Смағұловқа арнаймын.</w:t>
        <w:br/>
        <w:t>“ Өз ұлын, өз ерлерін ескермесе,</w:t>
        <w:br/>
        <w:t>Ел тегі алсын қайдан кемеңгерді.”</w:t>
        <w:br/>
        <w:t>І.Жансүгіров</w:t>
        <w:br/>
        <w:t>Ауылым, алам сені жиі есіме,</w:t>
        <w:br/>
        <w:t>Демеп жүрген туған жер киесі ме?</w:t>
        <w:br/>
        <w:t>Сені ойласам, ән тұнып көмейімде,</w:t>
        <w:br/>
        <w:t>Көңілімде қалады күй есіле.</w:t>
        <w:br/>
        <w:t>Өзіңді сағынғанда қырға шығам,</w:t>
        <w:br/>
        <w:t>Алдымнан қарсы алардай бір ғашық ән.</w:t>
        <w:br/>
        <w:t>Арман-ай, аунар едім құм шағылға,</w:t>
        <w:br/>
        <w:t>Үн тыңдап шеңгеліңнің сырғасынан.</w:t>
        <w:br/>
        <w:t>Балалық балғын шағым келсе еске,</w:t>
        <w:br/>
        <w:t>Жүгірсем жалаң аяқ ерсі емес пе?</w:t>
        <w:br/>
        <w:t>Даланы көзбен шолып, шалқаямын,</w:t>
        <w:br/>
        <w:t>Еркіннің еркіндегі «Мерседесте».</w:t>
        <w:br/>
        <w:t>Шіркін-ай, шеңгел қайда, шағыл қайда,</w:t>
        <w:br/>
        <w:t>Арқада ол - дефицит, табылмайды, ә?</w:t>
        <w:br/>
        <w:t>Тым болмаса мұнартып түу алыстан,</w:t>
        <w:br/>
        <w:t>Көрінбей ме көзіме сағымдай да?</w:t>
        <w:br/>
        <w:t>Оң жақта көлбеп жатқан Тағылы ма,</w:t>
        <w:br/>
        <w:t>Қырдың көркі, даланың бағы мына.</w:t>
        <w:br/>
        <w:t>Аңқыған жұпар иісі жасыл шалғын,</w:t>
        <w:br/>
        <w:t>Жетер ме Көкжидемнің шағылына.</w:t>
        <w:br/>
        <w:t>Анау өзен арнасы бос та шығар,</w:t>
        <w:br/>
        <w:t>Күмп беруге көңілім босқа асығар.</w:t>
        <w:br/>
        <w:t>- Саудамен адам болдым дос, пенде елеп,</w:t>
        <w:br/>
        <w:t>Айтушы ең “саған берем өскенде” деп.</w:t>
        <w:br/>
        <w:t>Ол- мына құнды көйлек үстіңдегі,</w:t>
        <w:br/>
        <w:t>Кенженің астындағы қос дөңгелек.</w:t>
        <w:br/>
        <w:t>- Нарықта амал бар ма сатпас, кәні,</w:t>
        <w:br/>
        <w:t>Керек пе босқа жатып тат басқаны?</w:t>
        <w:br/>
        <w:t>.. Ананың жүрегінде нөсер жауып,</w:t>
        <w:br/>
        <w:t>Түнеріп көңілінің жатты аспаны.</w:t>
        <w:br/>
        <w:t>.. Заман мынау арқаңа тосқан жүгін,</w:t>
        <w:br/>
        <w:t>Сеніміңнің сынауға бостау жібін.</w:t>
        <w:br/>
        <w:t>Қайран халқым, киелі асылың бар,</w:t>
        <w:br/>
        <w:t>Ол- сенің тілің және бостандығың.</w:t>
        <w:br/>
        <w:t>Бостандығың бар! Саған тәубе дермін,</w:t>
        <w:br/>
        <w:t>Тілің үшін бітіспес дауға да ердім.</w:t>
        <w:br/>
        <w:t>Кетпесе екен үмітті болашағың</w:t>
        <w:br/>
        <w:t>Қолында алыпсатар саудагердің.</w:t>
        <w:br/>
        <w:t>Ауылдағы той</w:t>
      </w:r>
    </w:p>
    <w:p>
      <w:r>
        <w:t>Бидайбеков Сағындық Жасұйымұлына,</w:t>
        <w:br/>
        <w:t>Балтабай Игенұлына</w:t>
        <w:br/>
        <w:t>Наз күлкі сыңғырлан та, сылқылдап та</w:t>
        <w:br/>
        <w:t>Төгіліп, отырғандай сылқым бақта,</w:t>
        <w:br/>
        <w:t>Бүгін бір той боп жатыр ұлан-асыр,</w:t>
        <w:br/>
        <w:t>Қыстауы Сағындықтың Былқылдақта.</w:t>
        <w:br/>
        <w:t>Сұлуды теңемеген тегін айға,</w:t>
        <w:br/>
        <w:t>Жамалдың үні қандай еді майда?</w:t>
        <w:br/>
        <w:t>Келтіріп көз алдыңа Жетісуды,</w:t>
        <w:br/>
        <w:t>Салады сызылдырып “Дедім-айға”.</w:t>
        <w:br/>
        <w:t>Ауылдың жинағандай сал-жырауын,</w:t>
        <w:br/>
        <w:t>Гәнті боп өнерпазға қалды қауым.</w:t>
        <w:br/>
        <w:t>ааштЖүрбінбе, жсүлек Әуреілдекелесошыддшымара ааа ІШІ</w:t>
        <w:br/>
        <w:t>і ШЕТ</w:t>
        <w:br/>
        <w:t>Әппақ қардай орамалын суырып,</w:t>
        <w:br/>
        <w:t>Қан-қан болған мұрынымды сүртіп тұр.</w:t>
        <w:br/>
        <w:t>Агай, - дейді, бузук джигит кыналы,</w:t>
        <w:br/>
        <w:t>Танауына ваткадан сал сынаны...</w:t>
        <w:br/>
        <w:t>Мұрын бұзған ештеңе емес, шіркін-ай,</w:t>
        <w:br/>
        <w:t>Тіл бұзғаны жанға батты мынаның.</w:t>
        <w:br/>
        <w:t>Бет-ауызым болса-дағы быт-шыт қан,</w:t>
        <w:br/>
        <w:t>Қамқоршымның иек тұсын түк шыққан</w:t>
        <w:br/>
        <w:t>Сипап жүріп, таптым-дағы аямай,</w:t>
        <w:br/>
        <w:t>Жұдырықпен отырғыздым шықшыттан.</w:t>
        <w:br/>
        <w:t>Шалмақ едім, алмақ едім етектен,</w:t>
        <w:br/>
        <w:t>Жұдырықпен мұрынын бет қып «өтектеп».</w:t>
        <w:br/>
        <w:t>Екі жігіт... полиция шамасы,</w:t>
        <w:br/>
        <w:t>Мені алып бара жатты жетектеп...</w:t>
        <w:br/>
        <w:t>Түс болса да, алып жүр сол мазаны,</w:t>
        <w:br/>
        <w:t>Тіл қадірін білетіндер аз әлі.</w:t>
        <w:br/>
        <w:t>Басбұзарға жаза дайын, шіркін-ай,</w:t>
        <w:br/>
        <w:t>Тілбұзарға ойлап тапса жазаны.</w:t>
        <w:br/>
        <w:t>Құрағандай ақсақ пенен соқырдан,</w:t>
        <w:br/>
        <w:t>Осы өлеңде сіздер оқып отырған</w:t>
        <w:br/>
        <w:t>Ұйқас бұзған кездерім бар, сол үшін</w:t>
        <w:br/>
        <w:t>Бұзам десең, мұрыным дайын, оқырман.</w:t>
        <w:br/>
        <w:t>Асыл арман</w:t>
        <w:br/>
        <w:t>Күміс көлге құс атуға барғанымда әкеммен,</w:t>
        <w:br/>
        <w:t>Қоңыр қаздың қоңыр ала жұмыртқасын әкелгем</w:t>
        <w:br/>
        <w:t>Сол жұмыртқа ерекше бір күтім тілеп, бап тілеп</w:t>
        <w:br/>
        <w:t>Ана қаздың бауырында қызу алып жатты көп.</w:t>
        <w:br/>
        <w:t>Күндер өтті.</w:t>
        <w:br/>
        <w:t>Ана қазды көрдім бірде ауладан,</w:t>
        <w:br/>
        <w:t>Ертіп шықты қос балапан, бірі өзінен аумаған.</w:t>
      </w:r>
    </w:p>
    <w:p>
      <w:r>
        <w:t>Күрсінбе, жүрек, дүрсілде...</w:t>
        <w:br/>
        <w:t>Алтынның қолындағы домбырадан</w:t>
        <w:br/>
        <w:t>Күмбірлеп төгілгенде “Балбырауын”.</w:t>
        <w:br/>
        <w:t>Көңілдер арыла алмай асқақ ойдан,</w:t>
        <w:br/>
        <w:t>Жұрт марқайды ән-күй мен асқа тойған.</w:t>
        <w:br/>
        <w:t>Бұйырған талай тойда болып жүрміз,</w:t>
        <w:br/>
        <w:t>Бұл тойдың жөні бөлек басқа тойдан.</w:t>
        <w:br/>
        <w:t>Дастарханның дәмі мен тұзын татқан,</w:t>
        <w:br/>
        <w:t>Ешкім жоқ тойдың сәнін бұзып жатқан.</w:t>
        <w:br/>
        <w:t>Құдаларға асатар құйрық-бауыр,</w:t>
        <w:br/>
        <w:t>Той емес бұл жасаулы қыз ұзатқан.</w:t>
        <w:br/>
        <w:t>Қауқылдасар, қауышар топ та дайын,</w:t>
        <w:br/>
        <w:t>Қызық-тойда бас қосар бопты ағайын.</w:t>
        <w:br/>
        <w:t>Үйлену де тойы емес, лап еткізіп,</w:t>
        <w:br/>
        <w:t>Құйғызатын келінге отқа майын.</w:t>
        <w:br/>
        <w:t>Ән салды жұрт, жібермей күйден де есе,</w:t>
        <w:br/>
        <w:t>Қызыл тілдің еркі ғой сүйреңдесе:</w:t>
        <w:br/>
        <w:t>“Шілдехана болар ма?</w:t>
        <w:br/>
        <w:t>Қайдан болсын,</w:t>
        <w:br/>
        <w:t>Ержеткен ұл әлі де үйленбесе?”.</w:t>
        <w:br/>
        <w:t>Сөз етті деп безінсең түздегі елден,</w:t>
        <w:br/>
        <w:t>Жақсы туыс таппассың іздегенмен.</w:t>
        <w:br/>
        <w:t>Бір білерім, әйтеуір Сағындықтың</w:t>
        <w:br/>
        <w:t>Мерейтойы емес бұл Жүзге келген.</w:t>
        <w:br/>
        <w:t>Айтайын жақсылықты ел-қауымға,</w:t>
        <w:br/>
        <w:t>“Төземін сары аязға, жел, дауылға,</w:t>
        <w:br/>
        <w:t>Туған жердің беделін көтерем” -- деп,</w:t>
        <w:br/>
        <w:t>Асқары диплом алып келді ауылға.</w:t>
        <w:br/>
        <w:t>Ал бұған қуанбассың қалай ғана,</w:t>
        <w:br/>
        <w:t>Ұлына мейіріммен қарайды ана.</w:t>
        <w:br/>
        <w:t>Қайран дала шалғынын самал тербеп,</w:t>
        <w:br/>
        <w:t>Шырайлана түскендей, арайлана.</w:t>
        <w:br/>
        <w:t>шама Жүрсінбе, жүрек, дүрсілде... 1,2424 алеагекаыатна ІЕ!)</w:t>
        <w:br/>
        <w:t>Ақсуы Ілиястың деп қалар ем,</w:t>
        <w:br/>
        <w:t>Аюлы деген тағы қоспасы бар.</w:t>
        <w:br/>
        <w:t>Түнімен қабырғаммен кеңестім-ақ,</w:t>
        <w:br/>
        <w:t>Ызыңдайды сырымды жел естіп ап.</w:t>
        <w:br/>
        <w:t>Мынау қалған Қарасаз деген ауыл,</w:t>
        <w:br/>
        <w:t>Мұқағали өскен жер емес бірақ.</w:t>
      </w:r>
    </w:p>
    <w:p>
      <w:r>
        <w:t>Назарыма төбелер түспесе кей,</w:t>
        <w:br/>
        <w:t>Ал мынау сағынышты түсті еселей.</w:t>
        <w:br/>
        <w:t>Қыр асқанда алдымнан бой көтерді</w:t>
        <w:br/>
        <w:t>Үш төбе - төңкерілген үш кеседей.</w:t>
        <w:br/>
        <w:t>Ішкендей қымызға сап күшаланы,</w:t>
        <w:br/>
        <w:t>Шабытым шамырқанып, күш алады,</w:t>
        <w:br/>
        <w:t>Көргенде Алатаудың Үшқоңыры</w:t>
        <w:br/>
        <w:t>Секілді қасиетті Үшаланы.</w:t>
        <w:br/>
        <w:t>Аңыз бар қалған бағы замандардан:</w:t>
        <w:br/>
        <w:t>Жүт болып, байдың малы тамамдалған.</w:t>
        <w:br/>
        <w:t>Өңкей бір ала жылқы үйірінен</w:t>
        <w:br/>
        <w:t>Үш саяқ үш тауды ықтап аман қалған.</w:t>
        <w:br/>
        <w:t>Осы аймақта жусаны бұрқыраған,</w:t>
        <w:br/>
        <w:t>Мініске мықты, сылаң тұрқы ұнаған,</w:t>
        <w:br/>
        <w:t>Баяғы үш аланың тұқымынан</w:t>
        <w:br/>
        <w:t>Мыңдаған жылқы өрген шұрқыраған.</w:t>
        <w:br/>
        <w:t>Халқы біліп осындай қасиетін,</w:t>
        <w:br/>
        <w:t>Қадір тұтып, қастерлеп бас иетін.</w:t>
        <w:br/>
        <w:t>Қуанса - етегінде той жасаған,</w:t>
        <w:br/>
        <w:t>Сапырып сары қымыз, асып етін.</w:t>
        <w:br/>
        <w:t>Қарттары тауға шығын көсілетін,</w:t>
        <w:br/>
        <w:t>Бір-біріне өкпесін кешіретін.</w:t>
        <w:br/>
        <w:t>Ұлт жайлы, ұрпақ жайлы мәселелер</w:t>
        <w:br/>
        <w:t>Басында Басаланың шешілетін.</w:t>
        <w:br/>
        <w:t>Г1081 ееееееееемееивлклокннениенанн Тілеугазы Бейсембек ьппитишти</w:t>
        <w:br/>
        <w:t>!</w:t>
        <w:br/>
        <w:t>- Есің бар ма, кекілігің не сенің,</w:t>
        <w:br/>
        <w:t>Қауашағың аумағындай кесенің</w:t>
        <w:br/>
        <w:t>Ойлаудан да қалды-ау, сірә? - деп еді,</w:t>
        <w:br/>
        <w:t>Әйелі де жібермеді есені.</w:t>
        <w:br/>
        <w:t>- Мен сияқты тұрып алып азанда,</w:t>
        <w:br/>
        <w:t>Күні бойы болмай тыным, мазаң да,</w:t>
        <w:br/>
        <w:t>Қабілетін көрер едім миыңның,</w:t>
        <w:br/>
        <w:t>Отқа түсіп, қуырылсаң қазанда.</w:t>
        <w:br/>
        <w:t>- Газетті оқы, смес аңыз, ертегі,</w:t>
        <w:br/>
        <w:t>Кекіліктер жайында сыр шертеді.</w:t>
        <w:br/>
        <w:t>Ұя салып, жем тасыған - сөз емес,</w:t>
        <w:br/>
        <w:t>Жұмыртқаны басады екен еркегі”.</w:t>
        <w:br/>
        <w:t>Бұл сөйледі: - Айналайын, “тәтесі”,</w:t>
        <w:br/>
        <w:t>Алжыған ғой кекіліктің әтеші.</w:t>
        <w:br/>
        <w:t>Ұя салсын, жем тасысын, ал бірақ,</w:t>
        <w:br/>
        <w:t>Ұя басу- ең бір үлкен қатесі”.</w:t>
        <w:br/>
        <w:t>Әйелі айтты: - Тапқаныңа бұлданып,</w:t>
        <w:br/>
        <w:t>Көмек етсең, айналардай құлға анық,</w:t>
        <w:br/>
        <w:t>Газет оқу, теледидар - ермегің,</w:t>
      </w:r>
    </w:p>
    <w:p>
      <w:r>
        <w:t>Мен жүргенім жаялыққа былғанып.</w:t>
        <w:br/>
        <w:t>Тамақ болса, келгеніңде жаланып,</w:t>
        <w:br/>
        <w:t>Көңіліңнің жоқ ешқандай алаңы.</w:t>
        <w:br/>
        <w:t>Таба алмайсың өзің бала, тым құрыса,</w:t>
        <w:br/>
        <w:t>Баға алмайсың тауып берген баланы.</w:t>
        <w:br/>
        <w:t>Мұны істеуге жетеді енді мендегі ар:</w:t>
        <w:br/>
        <w:t>Балаң анау, тәрбиелеп, жөндеп ал.</w:t>
        <w:br/>
        <w:t>Керек болса, тамағыңды жасап іш,</w:t>
        <w:br/>
        <w:t>Гастритің менде емес, сенде бар”.</w:t>
        <w:br/>
        <w:t>Жатты әйелі жауып алып есікті,</w:t>
        <w:br/>
        <w:t>Бұл сәлден соң бала дауысын есітті.</w:t>
        <w:br/>
        <w:t>Жылатсын ба тұңғыш көрген сәбиін,</w:t>
        <w:br/>
        <w:t>Амалсыздан тербетті кеп бесікті.</w:t>
        <w:br/>
        <w:t>(5 -</w:t>
        <w:br/>
        <w:t>ИЙЕ:</w:t>
        <w:br/>
        <w:t>фр ТіЛеугазы Бейсембек кишпншитаии</w:t>
        <w:br/>
        <w:t>Дәрігер бір өрімдей жігіт еді,</w:t>
        <w:br/>
        <w:t>Үні майда, көңілді жібітеді.</w:t>
        <w:br/>
        <w:t>Әзілдесе, қайсы шын, қайсы өтірік,</w:t>
        <w:br/>
        <w:t>Білінбейтін сөзінің жігі тегі.</w:t>
        <w:br/>
        <w:t>Сәлемінен жүретін назы ілгері,</w:t>
        <w:br/>
        <w:t>Кемпірге ол орындық әзірледі.</w:t>
        <w:br/>
        <w:t>Сосын оның тамырын ұстап көріп,</w:t>
        <w:br/>
        <w:t>Әдетінше өзінің әзілдеді.</w:t>
        <w:br/>
        <w:t>-- Қолым епті, әжетай, денем бейім,</w:t>
        <w:br/>
        <w:t>Науқасыңыз бар болса мен емдейін.</w:t>
        <w:br/>
        <w:t>Әзір сізге қауіп жоқ, қорықпаңыз,</w:t>
        <w:br/>
        <w:t>Өлсеңіз де, өлесіз менен кейін”,</w:t>
        <w:br/>
        <w:t>- Айналайын даусыңнан қоңыр үнді,</w:t>
        <w:br/>
        <w:t>Бір көтеріп тастадың көңілімді, -</w:t>
        <w:br/>
        <w:t>Деді кемпір, жігітке шындап сеніп, -</w:t>
        <w:br/>
        <w:t>Онда сенің тілейін өміріңді.</w:t>
        <w:br/>
        <w:t>- Себеп болғай сөздерің түзелуге,</w:t>
        <w:br/>
        <w:t>Асықпайық ендеше біз өлуге.</w:t>
        <w:br/>
        <w:t>Сен бір жүзді жасасаң, онда мына</w:t>
        <w:br/>
        <w:t>Мен де жетіп құлармын жүз елуге”.</w:t>
        <w:br/>
        <w:t>Ұйып сеніп жігіттің сөздеріне,</w:t>
        <w:br/>
        <w:t>Кемпір қалды әп-сәтте өзгеріле.</w:t>
        <w:br/>
        <w:t>Көздеріне көрініп келмесе ажал,</w:t>
        <w:br/>
        <w:t>Қоймайтындай оған да тез беріле.</w:t>
        <w:br/>
        <w:t>Кемпір жайлы өткізді бір аптаны,</w:t>
        <w:br/>
        <w:t>Мазалана бастады бірақ тағы.</w:t>
        <w:br/>
        <w:t>“Жігіт өлмей, өлмеймін” - деген бір ой</w:t>
        <w:br/>
        <w:t>Көңіліне мықтап-ақ тұрақтады ...</w:t>
      </w:r>
    </w:p>
    <w:p>
      <w:r>
        <w:t>Жаңа туған түсіріп төлді есіңе,</w:t>
        <w:br/>
        <w:t>Қалт-құлт етіп, бір амал өлмесіне</w:t>
        <w:br/>
        <w:t>шотпен ГіЛеуғазы Бейсембек «ишаитивта</w:t>
        <w:br/>
        <w:t>Жүрісі де айнымайды, маң-маң басып барады-ақ,</w:t>
        <w:br/>
        <w:t>Мін болсашы ақтығында, болсашы бір қара дақ.</w:t>
        <w:br/>
        <w:t>Табиғаттың шеберін-ай, сынығындай асылдың</w:t>
        <w:br/>
        <w:t>Екіншісі, қоңыр ала көзіме оттай басылды.</w:t>
        <w:br/>
        <w:t>Бір ананың қанатының астында олар ержетті,</w:t>
        <w:br/>
        <w:t>Асыл арман аялады, асқақ ойлар тербетті.</w:t>
        <w:br/>
        <w:t>Бір күн таңда қырға шығып жұбымен қос балапан,</w:t>
        <w:br/>
        <w:t>Қаңқылдады, алдарында жатты үнсіз дала паң.</w:t>
        <w:br/>
        <w:t>Бұларды алға жетелеген құштарлықтың себебі:</w:t>
        <w:br/>
        <w:t>Қыр астында талқып жатқан Күміскелдің лебі еді.</w:t>
        <w:br/>
        <w:t>Күміскөлге</w:t>
        <w:br/>
        <w:t>көркіменен нұрландырған Арқаны</w:t>
        <w:br/>
        <w:t>Шомылды да екеуінің құмарлары тарқады.</w:t>
        <w:br/>
        <w:t>Ұмытпады аналарын, қалмай түнге, дауылға,</w:t>
        <w:br/>
        <w:t>Күн батарда жұбыменен қайтып жүрді ауылға,</w:t>
        <w:br/>
        <w:t>Қоңыр ала мазаланды көрмесе де қайғыны,</w:t>
        <w:br/>
        <w:t>Құлашына тар келгендей Күміскөлдің айдыны.</w:t>
        <w:br/>
        <w:t>Шақырды оны алыс таулар, шөбі шүйгін көк белдер,</w:t>
        <w:br/>
        <w:t>Жасыл тоғай, айдын көлдер,</w:t>
        <w:br/>
        <w:t>жарқын жаз бен көктемдер.</w:t>
        <w:br/>
        <w:t>Күзде келді.</w:t>
        <w:br/>
        <w:t>Оңтүстікке құстар қайта бастаған,</w:t>
        <w:br/>
        <w:t>Аспан астын тебірентіп естілді бір асқақ ән.</w:t>
        <w:br/>
        <w:t>Арманындай қоңыр қаздын, көңіліндегі қиялдай</w:t>
        <w:br/>
        <w:t>Сол бір әнге ілесуге туған жерін қия алмай,</w:t>
        <w:br/>
        <w:t>Күміскөлді үш айналып, қаңқылымен ақырғы</w:t>
        <w:br/>
        <w:t>Жан серігін өзіменен бірге ұшуға шақырды.</w:t>
        <w:br/>
        <w:t>Аласұрып ақ балапан, талпынғанмен алысқа</w:t>
        <w:br/>
        <w:t>Ұша алмады, кірді барып жағадағы қамысқа.</w:t>
        <w:br/>
        <w:t>Екі айрылып кете барды екі ғашық осылай,</w:t>
        <w:br/>
        <w:t>Көңілдері жарасқанмен, армандары қосылмай..</w:t>
        <w:br/>
        <w:t>Болашаққа қанат қаққан екі жастың ылайым</w:t>
        <w:br/>
        <w:t>Ортақ болсын қуанышы, ортақ болсын уайым.</w:t>
        <w:br/>
        <w:t>Біреу болсын екеуінде асыл арман, асқақ ой,</w:t>
        <w:br/>
        <w:t>Онсыз олар біреу емес, екеуі екі басқа ғой.</w:t>
        <w:br/>
        <w:t>Білемін жағдайыңды хал сұрамай,</w:t>
        <w:br/>
        <w:t>Төбеңнен қайта төнді алтын арай.</w:t>
        <w:br/>
        <w:t>Қайтадан сызып жатыр түзу сызық,</w:t>
        <w:br/>
        <w:t>Қолдары тыныштықтың қалтырамай.</w:t>
        <w:br/>
        <w:t>Басылды жарылыстың толқындары,</w:t>
        <w:br/>
        <w:t>Лүпілі жүрегіңнің - сол тыңдарым.</w:t>
        <w:br/>
        <w:t>Білемін бірақ әлі басылмаған</w:t>
        <w:br/>
        <w:t>Халықтың көңілінде толқын барын.</w:t>
        <w:br/>
        <w:t>Мән беріп дайындықтың барысына,</w:t>
        <w:br/>
        <w:t>Түсердей қарулану жарысына,</w:t>
        <w:br/>
        <w:t>Пентагон жанталаса сынап жатыр,</w:t>
        <w:br/>
        <w:t>Шығармақ ракетаны ғарышыңа.</w:t>
      </w:r>
    </w:p>
    <w:p>
      <w:r>
        <w:t>Достыққа ұлдарыңды шақыр мына,</w:t>
        <w:br/>
        <w:t>Еске сал бірлік жайлы нақылды да.</w:t>
        <w:br/>
        <w:t>Сана мен мейірім бер есеріңе,</w:t>
        <w:br/>
        <w:t>Төзім бер!</w:t>
        <w:br/>
        <w:t>Тек төзім бер ақылдыңа.</w:t>
        <w:br/>
        <w:t>Нан пісіп, көтерілсе небір кеуде,</w:t>
        <w:br/>
        <w:t>Бермеймін. мен өзіңді жәбірлеуге.</w:t>
        <w:br/>
        <w:t>Ұясы тіршіліктің өзің ғана,</w:t>
        <w:br/>
        <w:t>Сондықтан міндеттіміз қадірлеуге.</w:t>
        <w:br/>
        <w:t>Әрқашан болсын осы сөз есіңде,</w:t>
        <w:br/>
        <w:t>Сезесің, сезгеннен соң төзесің де.</w:t>
        <w:br/>
        <w:t>Жұмыр Жер, қасиеттім, шығып кетпей,</w:t>
        <w:br/>
        <w:t>Әйтеуір айнала бер өз осіңде!</w:t>
        <w:br/>
        <w:t>нанынан Тілеугазы. Бейсембек көнткшініні</w:t>
        <w:br/>
        <w:t>(134 тннцинимимиткиитокантшимонцанаына 1 ІЛЕуРАзы Бейсембек шөшшиитно</w:t>
        <w:br/>
        <w:t>Сол болар еді үлкен желіс сөзге,</w:t>
        <w:br/>
        <w:t>Дәл қазір елемейді ел істі өзге.</w:t>
        <w:br/>
        <w:t>Содан соң айқасып дос құшақтары,</w:t>
        <w:br/>
        <w:t>Екі ел барар еді келіссөзге.</w:t>
        <w:br/>
        <w:t>Бір үміт көңілдерде көлеңдеді,</w:t>
        <w:br/>
        <w:t>Секілді асқақ сезім өлеңдегі.</w:t>
        <w:br/>
        <w:t>Бір күдік кеуделерде тайдай тулап,</w:t>
        <w:br/>
        <w:t>Белгісіз ертеңіне елеңдеді.</w:t>
        <w:br/>
        <w:t>Берердей қысылғанда жігітке дем,</w:t>
        <w:br/>
        <w:t>Осындай үлкен арман, үмітпенен,</w:t>
        <w:br/>
        <w:t>Қаратып жердің жүзін Невадаға,</w:t>
        <w:br/>
        <w:t>Екі күн өтті сырын бүгіп терең.</w:t>
        <w:br/>
        <w:t>жж</w:t>
        <w:br/>
        <w:t>Дүрсілде, Жер жүрегі, дүрсілдегін,</w:t>
        <w:br/>
        <w:t>Тағы да естілді ғой күрсінгенің.</w:t>
        <w:br/>
        <w:t>Лүпілің мың құбылып соңғы кезде,</w:t>
        <w:br/>
        <w:t>Қалыпты бүгін тіпті құр сүлдерің.</w:t>
        <w:br/>
        <w:t>Отырмын басым зеңіп, ми айналып,</w:t>
        <w:br/>
        <w:t>Өзіңді қиындыққа қимай налып.</w:t>
        <w:br/>
        <w:t>Сейсмометр сызған түзу сызық,</w:t>
        <w:br/>
        <w:t>Кетіпті ирелеңдеп, шимайланып.</w:t>
        <w:br/>
        <w:t>Білемін мазалаған таң алды кім,</w:t>
        <w:br/>
        <w:t>Өзіңнің керек маған амандығың.</w:t>
        <w:br/>
        <w:t>Әйткенмен, соғуың да жиілепті,</w:t>
        <w:br/>
        <w:t>Кардиограммаң да жаман бүгін.</w:t>
        <w:br/>
        <w:t>Тұншығып Невадада дала шаңға,</w:t>
        <w:br/>
        <w:t>Жатқанда ала көбе, ала таңда,</w:t>
        <w:br/>
        <w:t>Ұрғызбай толқындарға мықты болсам,</w:t>
        <w:br/>
        <w:t>Алар ем мен өзіңді алақанға.</w:t>
        <w:br/>
        <w:t>Оянбай бұлбұлдардың сұңқылымен,</w:t>
      </w:r>
    </w:p>
    <w:p>
      <w:r>
        <w:t>Шошындың жарылыстың дүмпуінен.</w:t>
        <w:br/>
        <w:t>. Күрсінбе, жүрек, дүрсілде...</w:t>
        <w:br/>
        <w:t>ПППИПЦГЦ 23233232 һ</w:t>
        <w:br/>
        <w:t>Зырылдап айнала бер планетаны,</w:t>
        <w:br/>
        <w:t>Анамның ұршығының жібіндей бір.</w:t>
        <w:br/>
        <w:t>Жұмыр Жер, қ құлақ түрем, жиі елеңдеп,</w:t>
        <w:br/>
        <w:t>Қыл қалам ойда жоқта сүйрелеңдеп,</w:t>
        <w:br/>
        <w:t>Бір толқын солқ еткізіп жүрегіңді,</w:t>
        <w:br/>
        <w:t>Кетпесін түзу сызық ирелеңдеп.</w:t>
        <w:br/>
        <w:t>Есерлер оны істейтін табылады,</w:t>
        <w:br/>
        <w:t>Әулекі елеске олар табынады.</w:t>
        <w:br/>
        <w:t>Мекенін сыйламаған оңған емес,</w:t>
        <w:br/>
        <w:t>Сенемін, сындырады сағын әлі.</w:t>
        <w:br/>
        <w:t>Өзіңді бөлейтіндей шаранатқа,</w:t>
        <w:br/>
        <w:t>Қадірлеп, қасиеттеп, марапаттап,</w:t>
        <w:br/>
        <w:t>Біріміз - аяласақ алақанда,</w:t>
        <w:br/>
        <w:t>Біріміз -- жаттық сені жарақаттап.</w:t>
        <w:br/>
        <w:t>Еркің бар басқа тұрғын іздесең де,</w:t>
        <w:br/>
        <w:t>Тек бізден күдеріңді үзбе сен де.</w:t>
        <w:br/>
        <w:t>Табылар саған тұрғын аман болсаң,</w:t>
        <w:br/>
        <w:t>Табылмас планета бізге сендей.</w:t>
        <w:br/>
        <w:t>Жж</w:t>
        <w:br/>
        <w:t>Екі күн жатты сырын бүгіп терең,</w:t>
        <w:br/>
        <w:t>Екі күн өтеді бос үмітпенен.</w:t>
        <w:br/>
        <w:t>Үміттің бір керемет қасиеті -</w:t>
        <w:br/>
        <w:t>Береді торыққанда жігітке дем.</w:t>
        <w:br/>
        <w:t>Екі күн - кептердің қос қанатындай,</w:t>
        <w:br/>
        <w:t>От тисе, екеуі де жанатындай.</w:t>
        <w:br/>
        <w:t>Лас-Вегас шарпылардай сол бір отқа,</w:t>
        <w:br/>
        <w:t>Екі күн дүрлігеді дала тынбай.</w:t>
        <w:br/>
        <w:t>Екі күн - жердің екі жартысындай,</w:t>
        <w:br/>
        <w:t>Екі ұғым бітіспейтін шарт ұсынбай.</w:t>
        <w:br/>
        <w:t>Дүние жаралғалы келе жатқан</w:t>
        <w:br/>
        <w:t>Ізгілік пен озбырлық тартысындай.</w:t>
        <w:br/>
        <w:t>Тілеугазы Бейсембек «өшін</w:t>
        <w:br/>
        <w:t>Анау тұстан тоғанның суын бұрсын,</w:t>
        <w:br/>
        <w:t>От шарпыған алқапты жуындырсын.</w:t>
        <w:br/>
        <w:t>Өртке қарай өздерің от қойыңдар,</w:t>
        <w:br/>
        <w:t>Екі жалын бір-бірін буындырсын.</w:t>
        <w:br/>
        <w:t>Сүйсе де от еріні алма беттен,</w:t>
        <w:br/>
        <w:t>Қатарға тұрдың екен қалма көптен».</w:t>
        <w:br/>
        <w:t>.. Тұрардың үстіндегі комуфляж</w:t>
        <w:br/>
        <w:t>Шұүрқ тесік, жалын тілі жалмап өткен.</w:t>
      </w:r>
    </w:p>
    <w:p>
      <w:r>
        <w:t>Қонақ боп келген Иран сорлағандай,</w:t>
        <w:br/>
        <w:t>Несі бар біреу оны зорлағандай.</w:t>
        <w:br/>
        <w:t>Мұртын отқа үйітіп, жан салып жүр,</w:t>
        <w:br/>
        <w:t>Қарқаралы орманын қорғағандай.</w:t>
        <w:br/>
        <w:t>Мұрт та өсер ерекше күтімге енін,</w:t>
        <w:br/>
        <w:t>Киім де шығар ертең бүтінделіп.</w:t>
        <w:br/>
        <w:t>Туған жердің тағдыры не болады?!</w:t>
        <w:br/>
        <w:t>Өрт сөніп, дала жатыр түтінденіп.</w:t>
        <w:br/>
        <w:t>Жайқалып жатушы еді бұрын далам,</w:t>
        <w:br/>
        <w:t>Өртіңе, дертіңе де ұрынбаған.</w:t>
        <w:br/>
        <w:t>Жұрт енді дем алуға беттегенде,</w:t>
        <w:br/>
        <w:t>«Өрт» деген дауыс шықты шырылдаған.</w:t>
        <w:br/>
        <w:t>Жүргенде бұлар жерді ұрғыласып,</w:t>
        <w:br/>
        <w:t>Секіріп қосаяқ-от қырды асып,</w:t>
        <w:br/>
        <w:t>Сайға түсіп, айналып қалың өртке,</w:t>
        <w:br/>
        <w:t>Жартастағы зиратқа бұрды басын.</w:t>
        <w:br/>
        <w:t>Ел дүрлікті: «қорымы бабалардың,</w:t>
        <w:br/>
        <w:t>Ол жерді бізден басқа бағалар кім?</w:t>
        <w:br/>
        <w:t>Отқа берсек, мазақ қып достарымыз,</w:t>
        <w:br/>
        <w:t>Дұшпанымыз өлгенше табалар мың».</w:t>
        <w:br/>
        <w:t>Атып тұрды жігіттер кілең сайлы,</w:t>
        <w:br/>
        <w:t>Дауыс шықты: - Тыңда мені, Тілеутайды.</w:t>
        <w:br/>
        <w:t>Күрсінбе, жүрек, дүрсілде...</w:t>
        <w:br/>
        <w:t>Дүние қарғыс айтып жалғыз тілде,</w:t>
        <w:br/>
        <w:t>Тіршілік түсіністі мұң тілімен.</w:t>
        <w:br/>
        <w:t>Қауіптің құтқармаса тырнағынан,</w:t>
        <w:br/>
        <w:t>Екі күн айтылған ғой құрғақ ұран.</w:t>
        <w:br/>
        <w:t>Соқты да солқ еткізіп күшті толқын,</w:t>
        <w:br/>
        <w:t>Лүпілің жаңылысты ырғағынан.</w:t>
        <w:br/>
        <w:t>Ақыл мен ессіздіктің егесінде,</w:t>
        <w:br/>
        <w:t>Ақ үйде кездескен ғой бөгесінге,</w:t>
        <w:br/>
        <w:t>Тілегі жеті бірдей сенатордың</w:t>
        <w:br/>
        <w:t>Отырған Капитолий төбесінде.</w:t>
        <w:br/>
        <w:t>Озбырлық Пентагонда түледі де,</w:t>
        <w:br/>
        <w:t>Алмаққа абыройды білегімен,</w:t>
        <w:br/>
        <w:t>Жарылыс кнопкасын басып қалды,</w:t>
        <w:br/>
        <w:t>Санаспай адамзаттың тілегімен.</w:t>
        <w:br/>
        <w:t>Жарылды сенім біткен жүректегі,</w:t>
        <w:br/>
        <w:t>Достықтың жолына бір гүл еккелі</w:t>
        <w:br/>
        <w:t>Ұмтылған Америка ұлдарының,</w:t>
        <w:br/>
        <w:t>Ізгі ой, асыл арман, тілектері.</w:t>
        <w:br/>
        <w:t>Әлемде бір өзіне жоқ теңдесі,</w:t>
        <w:br/>
        <w:t>Ашылды озбырлықтың бет пердесі.</w:t>
        <w:br/>
        <w:t>Белгілі осыменен бітпейтіні,</w:t>
        <w:br/>
        <w:t>Белгілі мұныменен шектелмесі.</w:t>
      </w:r>
    </w:p>
    <w:p>
      <w:r>
        <w:t>Осы бір жарылыстың болашағы</w:t>
        <w:br/>
        <w:t>Космостық қаруларға жол ашады.</w:t>
        <w:br/>
        <w:t>Пентагон - қару-жарақ өндірісі,</w:t>
        <w:br/>
        <w:t>Қауіптің ядролық сол ошағы.</w:t>
        <w:br/>
        <w:t>Жұмыр Жер, кеңістікте шыр айналып,</w:t>
        <w:br/>
        <w:t>Дөңгеле күн нұрымен шырайланып.</w:t>
        <w:br/>
        <w:t>Жатпасын бұлт басып аспаныңды,</w:t>
        <w:br/>
        <w:t>Ақпасын мұхиттарың ылайланыт.</w:t>
        <w:br/>
        <w:t>Күрсінбе, жүрек, дүрсілде...</w:t>
        <w:br/>
        <w:t>Тұзакпен ұстап атаң Нұрмағамбет,</w:t>
        <w:br/>
        <w:t>Он жаста асыраған бір ауылды.</w:t>
        <w:br/>
        <w:t>Бірде сыртын, бірде өмір бетін берді,</w:t>
        <w:br/>
        <w:t>Ұйқы көрмей өткізіп кей түндерді,</w:t>
        <w:br/>
        <w:t>Дәниім әжең сенің сүйреп жүріп,</w:t>
        <w:br/>
        <w:t>Жеткізді мен сияқты жетімдерді.</w:t>
        <w:br/>
        <w:t>Ал сенің Рымқұл атаң жүрек кенін</w:t>
        <w:br/>
        <w:t>Аямай, көңілдерге гүл еккенін</w:t>
        <w:br/>
        <w:t>Кім білмес, қара сөзден бал тамызып,</w:t>
        <w:br/>
        <w:t>Ең алғаш осы өлкені жыр еткенін.</w:t>
        <w:br/>
        <w:t>Қазақпыз ғой думанды, тойды аңсаған,</w:t>
        <w:br/>
        <w:t>Көп оқысаң, толысар ойдан санаң.</w:t>
        <w:br/>
        <w:t>Нұрсұлтан деп есімін Елбасының</w:t>
        <w:br/>
        <w:t>Ырым ғып Темке-атаң қойған саған.</w:t>
        <w:br/>
        <w:t>Сен туғанда жыр туды, нұр ұшты деп,</w:t>
        <w:br/>
        <w:t>Ырым ету, әрине дұрыс тілек.</w:t>
        <w:br/>
        <w:t>Теміртау - Елбасымыз шыңдалған жер,</w:t>
        <w:br/>
        <w:t>Мекені мықтылардың құрыш білек.</w:t>
        <w:br/>
        <w:t>Қуаныш атаң сенің - алтын адам,</w:t>
        <w:br/>
        <w:t>Досы деп Елбасының шалқып алам.</w:t>
        <w:br/>
        <w:t>Достығы екеуінің берік сонша</w:t>
        <w:br/>
        <w:t>Домнадан қайнап шыққан балқымадан.</w:t>
        <w:br/>
        <w:t>Теміртауда тағы да кім түледі</w:t>
        <w:br/>
        <w:t>Десең, еске түседі бір түлегі.</w:t>
        <w:br/>
        <w:t>Болаттай төске салған Камалтин де</w:t>
        <w:br/>
        <w:t>Елбасының елдегі бір тірегі.</w:t>
        <w:br/>
        <w:t>Шіркін, білсе әр істің қолым ебін,</w:t>
        <w:br/>
        <w:t>Жайқалып тұрар еді-ау толып егін.</w:t>
        <w:br/>
        <w:t>Құлыным, айтшы енді, бағана сен</w:t>
        <w:br/>
        <w:t>Бір нәрсе сұрайтындай болып едің?»</w:t>
        <w:br/>
        <w:t>Атаң барса, әрине сен ересің,</w:t>
        <w:br/>
        <w:t>Тағдыр деген сендер бір кемедесің.</w:t>
        <w:br/>
        <w:t>Бүгін де сол бос емес таудың басы,</w:t>
        <w:br/>
        <w:t>Атасы отыр аймалап немересін.</w:t>
        <w:br/>
        <w:t>Осы жерде көкесі сынағыңның,</w:t>
      </w:r>
    </w:p>
    <w:p>
      <w:r>
        <w:t>Зеректігі, зейіні ұнап ұлдың,</w:t>
        <w:br/>
        <w:t>Бабалардың тарихын ұрпағына</w:t>
        <w:br/>
        <w:t>Айтады Тілеутайы Смағұлдың.</w:t>
        <w:br/>
        <w:t>жж</w:t>
        <w:br/>
        <w:t>Атасы сөзді созбай төте кеткен:</w:t>
        <w:br/>
        <w:t>«Гүлді дала аумайтын текеметтен,</w:t>
        <w:br/>
        <w:t>Үшбұлақтан басталған осы аймақты</w:t>
        <w:br/>
        <w:t>Арғы атамыз Қойшыбек мекен еткен.</w:t>
        <w:br/>
        <w:t>Тұқымына, тартпайды тегіне кім?</w:t>
        <w:br/>
        <w:t>Сенде де мінезім бар тегі менің.</w:t>
        <w:br/>
        <w:t>Бабамыз өсіп-өніп осы өлкеде,</w:t>
        <w:br/>
        <w:t>Осы жерде мал баққан, егіп егін.</w:t>
        <w:br/>
        <w:t>Түк өнбейді отырсаң малдас құрып,</w:t>
        <w:br/>
        <w:t>Қайсарлықты ездікке алмастырып.</w:t>
        <w:br/>
        <w:t>Мен жаңалық ашқам жоқ егін салып,</w:t>
        <w:br/>
        <w:t>Келем ата дәстүрін жалғастырып.</w:t>
        <w:br/>
        <w:t>Қай істе Де керек қой табандылық,</w:t>
        <w:br/>
        <w:t>Игеруге болмай жүр соған құлық:</w:t>
        <w:br/>
        <w:t>Мәтпай атаң бұлағын сонау жылы</w:t>
        <w:br/>
        <w:t>Байлап едім толқыған тоған қылып.</w:t>
        <w:br/>
        <w:t>Қарашы, анау жатқан Тобылғысай,</w:t>
        <w:br/>
        <w:t>Қамшыға сап болатын тобылғысы-ай.</w:t>
        <w:br/>
        <w:t>Ырысы-ай, аштық елді жайлағанда,</w:t>
        <w:br/>
        <w:t>Халыққа нәсіп болған со жылғысы-ай.</w:t>
        <w:br/>
        <w:t>Не дейсің? Артынан айт сұрауыңды,</w:t>
        <w:br/>
        <w:t>Тобылғысайдан қоян, қырғауылды</w:t>
        <w:br/>
        <w:t>шомииияааиы ТіЛеугазы Бейсембек шипошишашаа</w:t>
        <w:br/>
        <w:t>опотооцитицидитииаітгшиснишініншішішіігін</w:t>
        <w:br/>
        <w:t>. Күрсінбе, жүрек, дүрсілде... 4</w:t>
        <w:br/>
        <w:t>Бәріміздің атамыз жатыр сонда,</w:t>
        <w:br/>
        <w:t>Ол өртенсе, бәріңе білем қайғы.</w:t>
        <w:br/>
        <w:t>Біз жеткенше айналып Шолақсайды,</w:t>
        <w:br/>
        <w:t>От жарықтық секіріп, он аттайды.</w:t>
        <w:br/>
        <w:t>Қорымда қасиетті бабам жатыр,</w:t>
        <w:br/>
        <w:t>Аруағы өртіңді жолатпайды».</w:t>
        <w:br/>
        <w:t>Жігіттер осы сөзге көніп қалған,</w:t>
        <w:br/>
        <w:t>Барғанда ғажайыпты көріпті алдан.</w:t>
        <w:br/>
        <w:t>Қалың өрт қуаң шөпке тұмсық тіреп,</w:t>
        <w:br/>
        <w:t>Қорымға жетпей жатып сөніп қалған.</w:t>
        <w:br/>
        <w:t>«Айналдым аруағыңнан бабаларым,</w:t>
        <w:br/>
        <w:t>Бұрыннан қасиетіңді бағаладым.</w:t>
        <w:br/>
        <w:t>Ұрпағыңа дауылда шамырқанған</w:t>
        <w:br/>
        <w:t>Шабытын бер ақ шаңқан шағаланың.</w:t>
        <w:br/>
        <w:t>Қуатын бер бар білек, бар құлаштың,</w:t>
      </w:r>
    </w:p>
    <w:p>
      <w:r>
        <w:t>Ақтайтындай үмітін барлық аштың.</w:t>
        <w:br/>
        <w:t>Қанатымен жалынға су себетін,</w:t>
        <w:br/>
        <w:t>Кішкентай жүрегін бер қарлығаштың.</w:t>
        <w:br/>
        <w:t>Уа, әділдік, бар болсан, бар шығарсың,</w:t>
        <w:br/>
        <w:t>Жатқан болсаң тереңде аршып алсын.</w:t>
        <w:br/>
        <w:t>Ұлы баба, жігер бер ұрпағыңа,</w:t>
        <w:br/>
        <w:t>Өз бақытын тағдырдан тартып алсын».</w:t>
        <w:br/>
        <w:t>Жж</w:t>
        <w:br/>
        <w:t>Өрт елдің шырқын бұзды, әбігер ғып,</w:t>
        <w:br/>
        <w:t>Жігіттердің көрсетті бәрі де ерлік.</w:t>
        <w:br/>
        <w:t>Серікбай жаны шығып, шырылдап жүр:</w:t>
        <w:br/>
        <w:t>«Төтайға көмек керек дәрігерлік».</w:t>
        <w:br/>
        <w:t>Теңізге лақтырылған жаңқа ма адам,</w:t>
        <w:br/>
        <w:t>Жауына жалғыз шыкса анталаған?</w:t>
        <w:br/>
        <w:t>Денесін күйік шалған Тілеутайдың,</w:t>
        <w:br/>
        <w:t>Қып-қызыл қос білегі қанталаған.</w:t>
        <w:br/>
        <w:t>Күрсінбе, жүрек, дүрсілде...</w:t>
        <w:br/>
        <w:t>Туған жер, сені қорғап қала алмасам,</w:t>
        <w:br/>
        <w:t>Кетейін бу боп ұшып көк түтінмен».</w:t>
        <w:br/>
        <w:t>Тілеутай кетті отпен айқасып-ақ,</w:t>
        <w:br/>
        <w:t>(Жігітті осындайда байқа сынап).</w:t>
        <w:br/>
        <w:t>Өмірдің қиындығын көрсін дей ме,</w:t>
        <w:br/>
        <w:t>Жүрген жоқ немересін жай қасына ап.</w:t>
        <w:br/>
        <w:t>Үмітін аталардың ол ақтамақ,</w:t>
        <w:br/>
        <w:t>Тұрғандай соған бүкіл алап қарап.</w:t>
        <w:br/>
        <w:t>Пенжагін шешіп алып, сабалап жүр,</w:t>
        <w:br/>
        <w:t>Тілсіз жау тістелейді балақтан ап.</w:t>
        <w:br/>
        <w:t>Болды ма жаратушы күштің кегі,</w:t>
        <w:br/>
        <w:t>Осы ма көрген жайсыз түс түндегі?</w:t>
        <w:br/>
        <w:t>Жалынның аптабына шыдай алмай,</w:t>
        <w:br/>
        <w:t>Лап етті жібек көйлек үстіндегі.</w:t>
        <w:br/>
        <w:t>Көйлекті жыртып тастап жүре берді,</w:t>
        <w:br/>
        <w:t>Тек алға жетелейді жүрегі ерді.</w:t>
        <w:br/>
        <w:t>Ішінен көк түтіннің көлбең етіп,</w:t>
        <w:br/>
        <w:t>Алдынан үміт-сұлу түрегелді.</w:t>
        <w:br/>
        <w:t>Немере жараған жоқ қолғанатқа,</w:t>
        <w:br/>
        <w:t>Тоғызға осы еді толған апта.</w:t>
        <w:br/>
        <w:t>Қай кезде де қасынан табылатын,</w:t>
        <w:br/>
        <w:t>Адамқұл ағам жүрді сол қанатта.</w:t>
        <w:br/>
        <w:t>Осы кезде ауылдан жетті көмек,</w:t>
        <w:br/>
        <w:t>Жабырқаған көңілді кетті демеп.</w:t>
        <w:br/>
        <w:t>Тілеутай басқарып жүр отты сөзбен,</w:t>
        <w:br/>
        <w:t>Берердей тектіге- күш, ептіге - леп.</w:t>
        <w:br/>
        <w:t>«Асығыңдар жел тұрып, дауыл келмей,</w:t>
        <w:br/>
        <w:t>Құдай бізге қойды ғой жауын бермей.</w:t>
      </w:r>
    </w:p>
    <w:p>
      <w:r>
        <w:t>Қатар тұрып жүріңдер өртке қарай,</w:t>
        <w:br/>
        <w:t>Жауына қарсы шыққан жауынгердей.</w:t>
        <w:br/>
        <w:t>шыта ГіЛеугазы Бейсембек шшшашшші</w:t>
        <w:br/>
        <w:t>- Ата.- деді немере мақтанғалы,</w:t>
        <w:br/>
        <w:t>Атасына еркелер шақты аңғарып.</w:t>
        <w:br/>
        <w:t>- Тобылғысай анау ма. қарашы әне,</w:t>
        <w:br/>
        <w:t>Қызыл жалын, шоқтай боп, жатқан жанып.</w:t>
        <w:br/>
        <w:t>Атасы күлді оның сөздеріне:</w:t>
        <w:br/>
        <w:t>-- Қызыл ғүл ғой көрінген көздеріңе.</w:t>
        <w:br/>
        <w:t>-- Жоқ, ата, жалын шалқып, түтін шықты, -</w:t>
        <w:br/>
        <w:t>Дегенде, қалды өңі өзгеріле.</w:t>
        <w:br/>
        <w:t>- Қызыл гүл көз алдымда тұрады ұдай,</w:t>
        <w:br/>
        <w:t>Кәні, кәні... айналдым, қырағым-ай.</w:t>
        <w:br/>
        <w:t>Өрт қой бұл, енді бәрі лап етеді,</w:t>
        <w:br/>
        <w:t>Бұл жердің көдесі - бал, құрағы-- май».</w:t>
        <w:br/>
        <w:t>Атып тұрып баласын жетектеді,</w:t>
        <w:br/>
        <w:t>Жүгірді машинаға етектегі.</w:t>
        <w:br/>
        <w:t>Ауылға хабар берді. Ел дүрлігіп,</w:t>
        <w:br/>
        <w:t>Бірі - жаяу, бірі - атпен тепектеді.</w:t>
        <w:br/>
        <w:t>Жжх</w:t>
        <w:br/>
        <w:t>.-. Шарпиды қызыл жалын лапылдаған,</w:t>
        <w:br/>
        <w:t>Бет қаратпай адамды жақындаған.</w:t>
        <w:br/>
        <w:t>Ел де жоқ, көбі білмей қапы қалған,</w:t>
        <w:br/>
        <w:t>Жел де жоқ, отты қуып тақымдаған.</w:t>
        <w:br/>
        <w:t>«Қайран далам, шығады жалын демің,</w:t>
        <w:br/>
        <w:t>Сонау жатқан аман ба қалың егін?</w:t>
        <w:br/>
        <w:t>Кім екен от тастаған өзегіңе,</w:t>
        <w:br/>
        <w:t>Сенің шөбің, өртенді жаным менің.</w:t>
        <w:br/>
        <w:t>Тастағанша төсіңе шоғын бұлай,</w:t>
        <w:br/>
        <w:t>Маған-ақ атпады ма оғын құдай?!</w:t>
        <w:br/>
        <w:t>Жалыннан құтқармасам, өзім жанып</w:t>
        <w:br/>
        <w:t>Кеткенім артық лаулап тобылғыдай.</w:t>
        <w:br/>
        <w:t>Жарқ етіп жай отындай көкті тілген,</w:t>
        <w:br/>
        <w:t>Құйылсамшы жаңбыр боп көп күтілген.</w:t>
        <w:br/>
        <w:t>.- Тілеуғазы Бейсембек «шшншіһшіш</w:t>
        <w:br/>
        <w:t>Екі күн - сұрақ және леп белгісі,</w:t>
        <w:br/>
        <w:t>Келмейтін бір сөйлеммен шектелгісі.</w:t>
        <w:br/>
        <w:t>Қарулы екі білек тоқтататын</w:t>
      </w:r>
    </w:p>
    <w:p>
      <w:r>
        <w:t>Озбырды шығып кеткен шектен ісі.</w:t>
        <w:br/>
        <w:t>70 миль Лас-Вегастан алаң жатты,</w:t>
        <w:br/>
        <w:t>Сол алаң жердің жүзін алаңдатты.</w:t>
        <w:br/>
        <w:t>“Сыналмақ ядролық жаңа қару” -</w:t>
        <w:br/>
        <w:t>От тілін суық хабар жалаңдатты.</w:t>
        <w:br/>
        <w:t>Ұқсайтын жүректегі алауларға,</w:t>
        <w:br/>
        <w:t>Көшелер толып кетті жалауларға.</w:t>
        <w:br/>
        <w:t>Екі күн таусылмады халық легі,</w:t>
        <w:br/>
        <w:t>Түссе де қамаулар мен талауларға.</w:t>
        <w:br/>
        <w:t>Еркін ой қоймаған соң мазалауды,</w:t>
        <w:br/>
        <w:t>Күшейтті полиция жазалауды.</w:t>
        <w:br/>
        <w:t>Екі күн шағын штат Невадаға,</w:t>
        <w:br/>
        <w:t>Ойы ізгі адамзаттың назары ауды.</w:t>
        <w:br/>
        <w:t>Екі күн мазасы жоқ Лас-Вегастың,</w:t>
        <w:br/>
        <w:t>Ұрандар жаңғыртады аспан астын.</w:t>
        <w:br/>
        <w:t>Жүрген ой бар халықтың көкейінде,</w:t>
        <w:br/>
        <w:t>Аузымнан мен де оны тастамаспын.</w:t>
        <w:br/>
        <w:t>“Қару боп, өлім ғана төкті атомдар,</w:t>
        <w:br/>
        <w:t>Сынауды, жарылысты тоқтатыңдар!</w:t>
        <w:br/>
        <w:t>Советтік мораторий - бейбіт ұран,</w:t>
        <w:br/>
        <w:t>Бір есті Пентагонда жоқ па тыңдар?</w:t>
        <w:br/>
        <w:t>Тоқтаңдар, жердің жүзін дүрліктірмей,</w:t>
        <w:br/>
        <w:t>Тірлік жоқ арамызға бірлік кірмей.</w:t>
        <w:br/>
        <w:t>Болмайды қара ниет алауыздың,</w:t>
        <w:br/>
        <w:t>Тізесін ар алдында бір бүктірмей.</w:t>
        <w:br/>
        <w:t>Пәк болсын адамдардың ождандары,</w:t>
        <w:br/>
        <w:t>Сақталсын табиғаттың өз заңдары.</w:t>
        <w:br/>
        <w:t>Тілеуғазы Бейсембек шөпишвиташ</w:t>
        <w:br/>
        <w:t>Байлық пен мансап езді жолдан бұрған,</w:t>
        <w:br/>
        <w:t>Ерлерің өзің үшін болған құрбан.</w:t>
        <w:br/>
        <w:t>Бүгінің мазаласа адамзатты,</w:t>
        <w:br/>
        <w:t>Ертеңің одан бетер толғандырған.</w:t>
        <w:br/>
        <w:t>Сол менің алып жүрген тынышымды,</w:t>
        <w:br/>
        <w:t>Өзіңді, қорғайын деп ұлысымды.</w:t>
        <w:br/>
        <w:t>Тыңдауға тырысамын жүрегіңді,</w:t>
        <w:br/>
        <w:t>Естуге әр деміңді, тынысыңды.</w:t>
        <w:br/>
        <w:t>Беліңді қайыстырып ерен жүкке,</w:t>
        <w:br/>
        <w:t>Бойлыққа, бөліп тастап сені ендікке,</w:t>
        <w:br/>
        <w:t>Дүрсілін жүрегіңнің тыңдап жатыр,</w:t>
        <w:br/>
        <w:t>Сейсмометр жетіқат тереңдікте.</w:t>
        <w:br/>
        <w:t>Жұмыр Жер, мен өзіңнің түлегіңмін,</w:t>
        <w:br/>
        <w:t>Қорғаны тілегіңнің - тірегіңмін.</w:t>
        <w:br/>
        <w:t>Қыл қалам ақ қағазға түсіреді,</w:t>
        <w:br/>
        <w:t>Кардиограммасын жүрегіңнің.</w:t>
        <w:br/>
        <w:t>Төбеннен шуақ төнсе алтын арай,</w:t>
        <w:br/>
        <w:t>Мұхитың тұнық жатса малтыған ай.</w:t>
      </w:r>
    </w:p>
    <w:p>
      <w:r>
        <w:t>Сызады түзу сызық қыл қаламмен,</w:t>
        <w:br/>
        <w:t>Қолдары тыныштықтың қалтырамай.</w:t>
        <w:br/>
        <w:t>Түзуді оңай да емес сызу тіпті,</w:t>
        <w:br/>
        <w:t>Керілген суретіндей ұзын жіптің.</w:t>
        <w:br/>
        <w:t>Мен сені ұнатамын, түзу сызық-</w:t>
        <w:br/>
        <w:t>Дәлдіктің белгісіндей түзуліктің.</w:t>
        <w:br/>
        <w:t>Өзіңе үлкен үміт артамын да,</w:t>
        <w:br/>
        <w:t>Үзіліп кетпесін деп тартамын жай.</w:t>
        <w:br/>
        <w:t>Жүре бер шұбатылып сайларменен,</w:t>
        <w:br/>
        <w:t>Сүйреткен телқоңырдың арқанындай.</w:t>
        <w:br/>
        <w:t>Жіңішке түзу сызық, бүгін де бір</w:t>
        <w:br/>
        <w:t>Әлемнің көтересің жүгін небір.</w:t>
        <w:br/>
        <w:t>Әлденені ылғи күтіп жүреді.</w:t>
        <w:br/>
        <w:t>Бірі күтті, білгендіктен бағасын,</w:t>
        <w:br/>
        <w:t>Бір атадан жалғыз қалған ағасын.</w:t>
        <w:br/>
        <w:t>Төрде тұрған суретіне табынып,</w:t>
        <w:br/>
        <w:t>Бірі күтті сүйген жарын сағынып.</w:t>
        <w:br/>
        <w:t>Сәби күтті, жатпаса да түсініп,</w:t>
        <w:br/>
        <w:t>Иығына көтеретін кісіні.</w:t>
        <w:br/>
        <w:t>Шанағынан шалқитындай күй есіп,</w:t>
        <w:br/>
        <w:t>Домбыра да күтті өзінің иесін.</w:t>
        <w:br/>
        <w:t>Күтуменен күндер өтті, бітпеді,</w:t>
        <w:br/>
        <w:t>Жеңіс еді барлығының күткені.</w:t>
        <w:br/>
        <w:t>3</w:t>
        <w:br/>
        <w:t>Тосып едім ашайын деп есікті,</w:t>
        <w:br/>
        <w:t>Айғанымым жұмысынан кешікті,</w:t>
        <w:br/>
        <w:t>Түн ортасы болып қалған кез еді,</w:t>
        <w:br/>
        <w:t>Көңілім бір жайсыздықты сезеді.</w:t>
        <w:br/>
        <w:t>Жеңгесінен маза кетті күрсініп,</w:t>
        <w:br/>
        <w:t>Сезіп тұрмын жүрегінің дүрсілін.</w:t>
        <w:br/>
        <w:t>Терезеден көз сап еді сығалай,</w:t>
        <w:br/>
        <w:t>Мұңды жүзбен қарап тұрды бұган Ай.</w:t>
        <w:br/>
        <w:t>Ай секілді қалды сонда бозарып,</w:t>
        <w:br/>
        <w:t>Көңілі - сынық, жүрегі- әлсіз, өзі- арық.</w:t>
        <w:br/>
        <w:t>Аяп кеттім үрейленген жеңгені,</w:t>
        <w:br/>
        <w:t>Үрей деген толқытады ең кемі.</w:t>
        <w:br/>
        <w:t>Тосайыншы Айғанымды ауладан,</w:t>
        <w:br/>
        <w:t>Айлы түнде күміс бақтан аумаған.</w:t>
        <w:br/>
        <w:t>Жұтайыншы түннің салқын ауасын,</w:t>
        <w:br/>
        <w:t>Жүрегіме болар ма екен дауасы.</w:t>
        <w:br/>
        <w:t>Осыны ойлап шыққанымда мен іштен,</w:t>
        <w:br/>
        <w:t>Күтпеп едім кездесем деп ренішпен.</w:t>
        <w:br/>
        <w:t>Түнгі аспан. Тұр төбеден ай қарап,</w:t>
        <w:br/>
        <w:t>Ауладағы жас талдарды аймалап.</w:t>
        <w:br/>
        <w:t>Күміс сәуле жапырақтар үстінен</w:t>
        <w:br/>
        <w:t>Жел үп етсе төгілердей тайғанап.</w:t>
        <w:br/>
        <w:t>Тұрып қалдым аттай беріп алға бір,</w:t>
        <w:br/>
        <w:t>Бір көлеңке сүйеніп тұр талға бір.</w:t>
        <w:br/>
        <w:t>Көлеңкесіз айтсам егер анығын,</w:t>
      </w:r>
    </w:p>
    <w:p>
      <w:r>
        <w:t>Жігіт түгіл, келіншектер қызыққан.</w:t>
        <w:br/>
        <w:t>Күй мен әнге қоссам-дағы жыр түгіл,</w:t>
        <w:br/>
        <w:t>Дәл сипаттап бере алмаспын кірпігін.</w:t>
        <w:br/>
        <w:t>Арқасында қатар аққан қос бұрым,</w:t>
        <w:br/>
        <w:t>Жырлағандай Сыр мен Әму достығын.</w:t>
        <w:br/>
        <w:t>Бұрымдарын бір тарқатып, бір өрген</w:t>
        <w:br/>
        <w:t>Саусақтармен саусақ болып жүрер ме ем.</w:t>
        <w:br/>
        <w:t>Бағындырып тастаса да төзімге,</w:t>
        <w:br/>
        <w:t>Құштарлық та бар секілді көзінде.</w:t>
        <w:br/>
        <w:t>Жаңа пісіп албыраған жүзімдей</w:t>
        <w:br/>
        <w:t>Көлеңке де бар секілді жүзінде.</w:t>
        <w:br/>
        <w:t>Көлеңке емес, міні болсын айнаның,</w:t>
        <w:br/>
        <w:t>Көлеңкесіз болса деп ем Айғаным.</w:t>
        <w:br/>
        <w:t>Бірақ мына еріндердің кезерген</w:t>
        <w:br/>
        <w:t>Махаббатқа шөлдегенін сезем мен.</w:t>
        <w:br/>
        <w:t>Қабақ түскен, тұнжыраған, мұңайған,</w:t>
        <w:br/>
        <w:t>Жадырап-ақ кетер еді тың ойдан.</w:t>
        <w:br/>
        <w:t>Қуанышты хабар болса, көздері</w:t>
        <w:br/>
        <w:t>Ұшқын атып, салар еді өзгеріп.</w:t>
        <w:br/>
        <w:t>Қуантуға жетсе, шіркін, батылым,</w:t>
        <w:br/>
        <w:t>Күлкі-бұлақ шығар еді атылып.</w:t>
        <w:br/>
        <w:t>Сол күлкіден балғын дене нұр алып,</w:t>
        <w:br/>
        <w:t>Билер еді қышпа белі бұралып.</w:t>
        <w:br/>
        <w:t>Жаңалықтың болмауын-ай, қырсығын ...</w:t>
        <w:br/>
        <w:t>Айтпақшы, мен білем оның бір сырын.</w:t>
        <w:br/>
        <w:t>Жылдар бойы жылжып жүріп, сырғанап,</w:t>
        <w:br/>
        <w:t>Бүгін оған келіп қапты бір қонақ.</w:t>
        <w:br/>
        <w:t>Бүгін оның туған күні сенсеңіз,</w:t>
        <w:br/>
        <w:t>Келген қонақ басқа емес, он сегіз.</w:t>
        <w:br/>
        <w:t>Әттеген-ай, тұрмын тағы уайым ғып,</w:t>
        <w:br/>
        <w:t>Көрінбейді тойға деген дайындық.</w:t>
        <w:br/>
        <w:t>Жүрегім бар жүрегіндей ғашықтың,</w:t>
        <w:br/>
        <w:t>Айғанымды қуантуға асықпын.</w:t>
        <w:br/>
        <w:t>Біреу келсе қазір, шіркін, гүл алып,</w:t>
        <w:br/>
        <w:t>Жүзі жайнап, қалар еді қуанып.</w:t>
        <w:br/>
        <w:t>Қарасаңыз қабағына, көзіне,</w:t>
        <w:br/>
        <w:t>Туған күнін ұмытқандай өзі де.</w:t>
        <w:br/>
        <w:t>Тым болмаса көтеріліп еңсеміз,</w:t>
        <w:br/>
        <w:t>г Тілеуғазы Бейсембек шпипттишч</w:t>
        <w:br/>
        <w:t>Күрсінбе, жүрек, дүрсілде...</w:t>
        <w:br/>
        <w:t>Қиқулап құстар қонсын айдындарға,</w:t>
        <w:br/>
        <w:t>Қонбасын радиация тозаңдары.</w:t>
        <w:br/>
        <w:t>Теңдікке жетсін қолын созгандары,</w:t>
        <w:br/>
        <w:t>Сакталсын әділеттің өз заңдары.</w:t>
        <w:br/>
        <w:t>Бақ қонсын сәбилердің бастарына,</w:t>
        <w:br/>
        <w:t>Қонбасын радиация тозаңдары.</w:t>
      </w:r>
    </w:p>
    <w:p>
      <w:r>
        <w:t>Демеңдер бұл ұғымның тозған бері,</w:t>
        <w:br/>
        <w:t>Сақталсын Галактика өз заңдары.</w:t>
        <w:br/>
        <w:t>Сәулесі қонсын күннің жапыраққа,</w:t>
        <w:br/>
        <w:t>Қонбасын радиация тозаңдары.</w:t>
        <w:br/>
        <w:t>Екі күн халық-мұхит толқып жатты,</w:t>
        <w:br/>
        <w:t>Ұрандар жердің төсін солқылдатты.</w:t>
        <w:br/>
        <w:t>Бірікті Невада, Юта, Аризона,</w:t>
        <w:br/>
        <w:t>Тірлікте бірлік болса - сол қымбатты.</w:t>
        <w:br/>
        <w:t>Екі күн адамзаттың арындағы,</w:t>
        <w:br/>
        <w:t>Күдік боп тұрып алды, арылмады.</w:t>
        <w:br/>
        <w:t>Жарылыс бірінші күн доғарылып,</w:t>
        <w:br/>
        <w:t>Ертеңінде тағы да жарылмады.</w:t>
        <w:br/>
        <w:t>Халықтың жүрегінде үміт тұрды,</w:t>
        <w:br/>
        <w:t>Сол үміт азабын да ұмыттырды.</w:t>
        <w:br/>
        <w:t>Адамзат көңіліндегі дауылындай,</w:t>
        <w:br/>
        <w:t>Екі күн соққан жел де тынып тұрды.</w:t>
        <w:br/>
        <w:t>Бір адам табылды ма қабілетті,</w:t>
        <w:br/>
        <w:t>Түсінер ел талабын әділетті?</w:t>
        <w:br/>
        <w:t>Пентагон, “жарылысты тоқтат!” деген,</w:t>
        <w:br/>
        <w:t>Мүмкін сол тілектерді қабыл етті.</w:t>
        <w:br/>
        <w:t>Көктемдей күткен тосып, сарыла бақ,</w:t>
        <w:br/>
        <w:t>Мұз болған көңілдерге ар ұялап.</w:t>
        <w:br/>
        <w:t>Тоқтатып жарылысты, ертең болкім</w:t>
        <w:br/>
        <w:t>Жіберер мораторий жариялап.</w:t>
        <w:br/>
        <w:t>-. Күрсінбе, жүрек, дүрсілде...</w:t>
        <w:br/>
        <w:t>Ұлы сөз</w:t>
        <w:br/>
        <w:t>поэма</w:t>
        <w:br/>
        <w:t>Саған айтам, бүгінгі ұрпақ, ал тыңда,</w:t>
        <w:br/>
        <w:t>Жайбарақат болу жоқ қой салтыңда.</w:t>
        <w:br/>
        <w:t>Ерлігі мен қасіреті халықтың</w:t>
        <w:br/>
        <w:t>Енген сайын қойнауына тарихтын,</w:t>
        <w:br/>
        <w:t>Бергісіз боп бара жатыр алтынға,</w:t>
        <w:br/>
        <w:t>Саған айтам, зиялы жас, ал тыңда.</w:t>
        <w:br/>
        <w:t>Ел есінде сонау соғыс жылдары,</w:t>
        <w:br/>
        <w:t>Оқсыз майдан еді өмір тылдағы.</w:t>
        <w:br/>
        <w:t>Аңдыған жау болмаса да ататын,</w:t>
        <w:br/>
        <w:t>Оқ тимей ел жараланып жататын.</w:t>
        <w:br/>
        <w:t>Жаралайтын қара қағаз - жетімдік,</w:t>
        <w:br/>
        <w:t>Снарядтың жарықшағы секілді.</w:t>
        <w:br/>
        <w:t>Бомба бұзған қаладайын қаңырап,</w:t>
        <w:br/>
        <w:t>Ортасына түсетін кей шаңырақ.</w:t>
        <w:br/>
        <w:t>Есеңгіреп қалатынбыз сол күні,</w:t>
        <w:br/>
        <w:t>Соққандай-ақ жарылыстың толқыны.</w:t>
        <w:br/>
        <w:t>Ел жұмылып орындауға кірісті,</w:t>
        <w:br/>
        <w:t>Отан қорғау деген ғана бір істі.</w:t>
        <w:br/>
        <w:t>Өту үшін абыроймен бұл сыннан.</w:t>
        <w:br/>
        <w:t>Жеңіс үшін, арманы үшін құлшынған,</w:t>
        <w:br/>
        <w:t>Бір бойжеткен тұрады көз алдымда,</w:t>
      </w:r>
    </w:p>
    <w:p>
      <w:r>
        <w:t>Сүйсінемін әлгі қайсар балғынға.</w:t>
        <w:br/>
        <w:t>Ұмытпаспын өр бейнесін мәңгі мен,</w:t>
        <w:br/>
        <w:t>Сол жайында болмақ осы әңгімем.</w:t>
        <w:br/>
        <w:t>1</w:t>
        <w:br/>
        <w:t>Кейінкерім тұр алдында айнаның,</w:t>
        <w:br/>
        <w:t>Атына сай сұлулығы -- Айғаным.</w:t>
        <w:br/>
        <w:t>Ол айнаға қарағанда нұрланып,</w:t>
        <w:br/>
        <w:t>Мен сыртынан бақылаймын ұрланып.</w:t>
        <w:br/>
        <w:t>Көрмегеннен болар өңім, түсімде,</w:t>
        <w:br/>
        <w:t>Қызығамын мынау сұлу мүсінге.</w:t>
        <w:br/>
        <w:t>Жүректерге салатұғын жарақат,</w:t>
        <w:br/>
        <w:t>Екі көзі-- мөлдіреген қарақат.</w:t>
        <w:br/>
        <w:t>Ал қастары айнымайды сызықтан,</w:t>
        <w:br/>
        <w:t>«Алдырмаңдар аяныш сезімге бой»,</w:t>
        <w:br/>
        <w:t>Осы ғой Тілеутайдың көзіндегі ой.</w:t>
        <w:br/>
        <w:t>«Дәрігер керек емес маған. Секен,</w:t>
        <w:br/>
        <w:t>Адамның өз дәрісі өзінде ғой».</w:t>
        <w:br/>
        <w:t>«Бәріміз жауға шықтық бір сап құрып, -</w:t>
        <w:br/>
        <w:t>Деді де, сәл ойланып, бір шақ тұрып,</w:t>
        <w:br/>
        <w:t>Шақырды немересін: - «Келші, жаным,</w:t>
        <w:br/>
        <w:t>Жіберші алақанға бір «шаптырып».</w:t>
        <w:br/>
        <w:t>Күткен бір жеңіс сәтін туды ілетін,</w:t>
        <w:br/>
        <w:t>Жұрттың да реті келді ду күлетін.</w:t>
        <w:br/>
        <w:t>Дәрісі немеренің шипа болсын,</w:t>
        <w:br/>
        <w:t>Тілеутай жуды қолын, жуды бетін.</w:t>
        <w:br/>
        <w:t>Сары ұлдың кірлігінен бөлінді жас,</w:t>
        <w:br/>
        <w:t>- Күнұзын ұстадың ғой төліңді аш,-</w:t>
        <w:br/>
        <w:t>Деп Адамқұл демеді қолтығынан,-</w:t>
        <w:br/>
        <w:t>Үйге жұр, қымыз ішіп, шөліңді бас».</w:t>
        <w:br/>
        <w:t>Гүлдәрі жеңгеміздің балдан ерек</w:t>
        <w:br/>
        <w:t>Қымызын тану үшін талғам керек.</w:t>
        <w:br/>
        <w:t>Балдан да тәтті десе, иланыңыз,</w:t>
        <w:br/>
        <w:t>Басқа десе, онда ол -- жалған дерек.</w:t>
        <w:br/>
        <w:t>Кетпес ед мол қымыздан басқа «халық»,</w:t>
        <w:br/>
        <w:t>Тілеутай бір шарасын тастап алып,</w:t>
        <w:br/>
        <w:t>Жөнелді егінжайды аралауға.</w:t>
        <w:br/>
        <w:t>Рухы мықты адам - Асқақ! Алып!</w:t>
        <w:br/>
        <w:t>Алыстан асқақтайды Қызылбиік,</w:t>
        <w:br/>
        <w:t>Көзге ыстық жүрген соң қызын сүйіп.</w:t>
        <w:br/>
        <w:t>Тас - қызыл, тасасында түлкі- қызып,</w:t>
        <w:br/>
        <w:t>Төсінде ойнақтаған қызыл киік.</w:t>
        <w:br/>
        <w:t>Әз ауыл, қымбат сенің әр тасың да,</w:t>
        <w:br/>
        <w:t>Тәбияң, Үшбұлағың, Жартасың да.</w:t>
        <w:br/>
        <w:t>Сен енді өртенбейсің, өркендейсің,</w:t>
        <w:br/>
        <w:t>Осындай ұлдарыңның арқасында.</w:t>
      </w:r>
    </w:p>
    <w:p>
      <w:r>
        <w:t>Күрсінбе, жүрек, дүрсілде...</w:t>
        <w:br/>
        <w:t>Өмірінде бір келетін он сегіз</w:t>
        <w:br/>
        <w:t>Тойланбады, тіледім тек мен іштен,</w:t>
        <w:br/>
        <w:t>Осы соғыс бітсе екен деп Жеңіспен.</w:t>
        <w:br/>
        <w:t>2</w:t>
        <w:br/>
        <w:t>Әке-шеше мезгілінен ерте өліп,</w:t>
        <w:br/>
        <w:t>Соларменен кеткен бірге еркелік.</w:t>
        <w:br/>
        <w:t>Жанын берер Айғанымның жолында</w:t>
        <w:br/>
        <w:t>Тұратын ол ағасының қолында.</w:t>
        <w:br/>
        <w:t>Ал ағасы істейтін бір шахтада,</w:t>
        <w:br/>
        <w:t>(Әлі күнге тұр дейді оны вахтада.)</w:t>
        <w:br/>
        <w:t>Біреуі еді құрыш білек кеншінін,</w:t>
        <w:br/>
        <w:t>Мінезінің көрген емен кемшінін.</w:t>
        <w:br/>
        <w:t>Ел айтады күйші еді деп майталман,</w:t>
        <w:br/>
        <w:t>Күй шерткенін естігем жоқ, айта алман.</w:t>
        <w:br/>
        <w:t>Әйтеуір, бір домбыраның үйінде</w:t>
        <w:br/>
        <w:t>Көргенім бар тұрғанын өз күйінде.</w:t>
        <w:br/>
        <w:t>Ағасына сай болатын жеңгесі,</w:t>
        <w:br/>
        <w:t>Жұбайлардың жоқ болатын теңдесі.</w:t>
        <w:br/>
        <w:t>Ерген емес әлдеқалай жел сөзге,</w:t>
        <w:br/>
        <w:t>Көрген емес бір-біріне «сен» десіп.</w:t>
        <w:br/>
        <w:t>Екеуінің тіршілігі жыр еді,</w:t>
        <w:br/>
        <w:t>Бірі от жақса, ағаш жарды біреуі.</w:t>
        <w:br/>
        <w:t>Шелек алып, сиыр сауса жеңгеміз,</w:t>
        <w:br/>
        <w:t>Ағамыз сол бұзау ұстап жүреді.</w:t>
        <w:br/>
        <w:t>Адалдыққа берік жандар, мықты ары,</w:t>
        <w:br/>
        <w:t>Жазылмастай өмір бойы жұптары,</w:t>
        <w:br/>
        <w:t>Дүйім елді соңдарынан қаратып,</w:t>
        <w:br/>
        <w:t>Дүкенге де қолтықтасып баратын.</w:t>
        <w:br/>
        <w:t>Қызығып-ақ қарайтынбыз бәріміз,</w:t>
        <w:br/>
        <w:t>«Осылардай болса ғой, - деп, - жарымыз».</w:t>
        <w:br/>
        <w:t>Екеуінің ортасында Ай-Күні,</w:t>
        <w:br/>
        <w:t>Болып еді бал бөбегі - Айгүлі.</w:t>
        <w:br/>
        <w:t>Махаббаттың осы гүлін аймалап,</w:t>
        <w:br/>
        <w:t>Кеңейетін көңілдердің айдыны,</w:t>
        <w:br/>
        <w:t>Биіктейтін армандардың аспаны,</w:t>
        <w:br/>
        <w:t>Керек етпей сол бақыттан басқаны.</w:t>
        <w:br/>
        <w:t>Сондай тату семьяда тұратын</w:t>
        <w:br/>
        <w:t>“-. Тілеугазы Бейсембек аашттинніш</w:t>
        <w:br/>
        <w:t>Төрт адамның арманы мен мұратын</w:t>
        <w:br/>
        <w:t>Тіліп кетті бір-ақ күнде жай түсіп,</w:t>
        <w:br/>
        <w:t>Жұлып кетті қара дауыл сұрапыл.</w:t>
        <w:br/>
        <w:t>Бір-бірінен ажырамай екі елі,</w:t>
        <w:br/>
        <w:t>Жұбын жазбай жүруші еді екеуі.</w:t>
        <w:br/>
        <w:t>Бірі кетті майданына қоштасып,</w:t>
      </w:r>
    </w:p>
    <w:p>
      <w:r>
        <w:t>Бірі қалды уайыммен достасып.</w:t>
        <w:br/>
        <w:t>Тағдыр бізді айырмасын дейтұғын,</w:t>
        <w:br/>
        <w:t>Екі айрылып қала берді қос ғашық.</w:t>
        <w:br/>
        <w:t>Ендігі өмір қиындады, өзгерді,</w:t>
        <w:br/>
        <w:t>Қиындық тек ұнатады төзгенді.</w:t>
        <w:br/>
        <w:t>Айғаным мен Айгүл жайын толғана</w:t>
        <w:br/>
        <w:t>Жалғыз өзі ойлайтұғын болды ана.</w:t>
        <w:br/>
        <w:t>Жауды жеңу. қорғап калу Отанды,</w:t>
        <w:br/>
        <w:t>Ел алдында жалғыз мақсат сол ғана.</w:t>
        <w:br/>
        <w:t>Жалғыз ұран естіледі қайдан да,</w:t>
        <w:br/>
        <w:t>«Барлығы да майдан үшін, майданға!»</w:t>
        <w:br/>
        <w:t>Таң алдында, түскілікте, кештерде</w:t>
        <w:br/>
        <w:t>Майданға деп шыңылдайтын төстер де.</w:t>
        <w:br/>
        <w:t>Станоктар ырғағынан бір шықпай,</w:t>
        <w:br/>
        <w:t>Майданға деп зырылдайтын ұршықтай.</w:t>
        <w:br/>
        <w:t>Заводтардың. ерекшелеу бітімі,</w:t>
        <w:br/>
        <w:t>Майданға деп будақтайтын түтіні.</w:t>
        <w:br/>
        <w:t>Жинап алып ел намысын. кегін де,</w:t>
        <w:br/>
        <w:t>Майданға деп тербелетін егін де.</w:t>
        <w:br/>
        <w:t>Майданға деп сермелетін қайлаң да,</w:t>
        <w:br/>
        <w:t>«Барлығы да майдан үшін, майданға!»</w:t>
        <w:br/>
        <w:t>Майдан үшін жеңгесі мен Айғаным</w:t>
        <w:br/>
        <w:t>Шахтаға кеп көрді еңбектің майданын.</w:t>
        <w:br/>
        <w:t>Күлкі естіліп, қуанышты үн шығып</w:t>
        <w:br/>
        <w:t>Жататын үй қалғандай-ақ түншығып,</w:t>
        <w:br/>
        <w:t>Осы үйдің адамы да, мүлкі де</w:t>
        <w:br/>
        <w:t>Өкпелеген сияқты еді күлкіге.</w:t>
        <w:br/>
        <w:t>Жағалады сонда күлкі Айгүлді,</w:t>
        <w:br/>
        <w:t>Білмейтұғын қасіретіңді, қайғыңды.</w:t>
        <w:br/>
        <w:t>Сәл жымиса, ерінінде бал тұнып,</w:t>
        <w:br/>
        <w:t>Біреуді ол да іздеуші еді талпынып.</w:t>
        <w:br/>
        <w:t>Бұл үйдегі үш адамның жүрегі</w:t>
        <w:br/>
        <w:t>Күрсінбе, жүрек, дүрсілде... Ж</w:t>
        <w:br/>
        <w:t>НЕВАДА ЖАРЫЛЫСЫ</w:t>
        <w:br/>
        <w:t>поэма</w:t>
        <w:br/>
        <w:t>Ертеректе «Невада-Семей» қозғалысына орай</w:t>
        <w:br/>
        <w:t>жазылған еді</w:t>
        <w:br/>
        <w:t>Жапонияда болған оқиға соны еске салды.</w:t>
        <w:br/>
        <w:t>«... Бұл - ХХІ ғасырдағы Жердің айналу осінен ең</w:t>
        <w:br/>
        <w:t>ірі ауытқуы».</w:t>
        <w:br/>
        <w:t>(БАҚ мәліметтерінен, 17 наурыз 2011 жыл)</w:t>
        <w:br/>
        <w:t>Дүрсілде, Жер жүрегі, дүрсілдегін,</w:t>
        <w:br/>
        <w:t>Тек қана естілмесін күрсінгенің.</w:t>
        <w:br/>
        <w:t>Лүпілің мың құбылып соңғы кезде,</w:t>
        <w:br/>
        <w:t>Әйтеуір, мазамды алып жүрсің менің.</w:t>
        <w:br/>
        <w:t>Жұмыр жер, кеңістікте шыр айналып,</w:t>
        <w:br/>
        <w:t>Дөңгеле Күн нұрымен шырайланып.</w:t>
        <w:br/>
        <w:t>Жатпасын бұлт басып аспаныңды,</w:t>
        <w:br/>
        <w:t>Ақпасын мұхиттарың ылайланып.</w:t>
      </w:r>
    </w:p>
    <w:p>
      <w:r>
        <w:t>Жүрсінші аспаныңда жыр қалықтан,</w:t>
        <w:br/>
        <w:t>Туыс боп бар тұрғының бір халықтай.</w:t>
        <w:br/>
        <w:t>Тыныста таза ауамен кеуде керіп,</w:t>
        <w:br/>
        <w:t>Жүрегің соғыт! тұрсын бір қалыпта.</w:t>
        <w:br/>
        <w:t>Тоқтатсын ұлдарың бет жыртысуды,</w:t>
        <w:br/>
        <w:t>Атысу, шабысуды, қырқысуды,</w:t>
        <w:br/>
        <w:t>Бомба мен снарядтар тілгілемей,</w:t>
        <w:br/>
        <w:t>Соқалар сөгіп жатсын кыртысыңды.</w:t>
        <w:br/>
        <w:t>Төсіңнен күліп ақсын бала қайнар,</w:t>
        <w:br/>
        <w:t>Бұлақтар - көлге, дала- қалаға айнал.</w:t>
        <w:br/>
        <w:t>Теспесін ракеталар күмбезіңді,</w:t>
        <w:br/>
        <w:t>Жайқалып көк тіресін қарағайлар.</w:t>
        <w:br/>
        <w:t>Осылай тілеп жатам ұйықтарда,</w:t>
        <w:br/>
        <w:t>Адамдық ізгі тілек сыйыпты арға.</w:t>
        <w:br/>
        <w:t>Адаммен, тіршілікпен і тағдырлассың,</w:t>
        <w:br/>
        <w:t>Сол жатыр ауыр жүк боп иықтарда.</w:t>
        <w:br/>
        <w:t>-а-а-</w:t>
        <w:br/>
        <w:t>146</w:t>
        <w:br/>
        <w:t>«Менен басқа кім аясын,</w:t>
        <w:br/>
        <w:t>Аяған соң кеңесем.</w:t>
        <w:br/>
        <w:t>Неге сонша мұңаясың,</w:t>
        <w:br/>
        <w:t>Қайғылысың неге сен?</w:t>
        <w:br/>
        <w:t>Қайғы деген қажытады,</w:t>
        <w:br/>
        <w:t>Төзу керек ондайда.</w:t>
        <w:br/>
        <w:t>Келер көңіл жазы тағы,</w:t>
        <w:br/>
        <w:t>Бір сергісең болмай ма?»</w:t>
        <w:br/>
        <w:t>«Көздерімнен жас парлауын</w:t>
        <w:br/>
        <w:t>Кім тияды жыласам.</w:t>
        <w:br/>
        <w:t>Әкең өліп, асқар тауың</w:t>
        <w:br/>
        <w:t>Қайтер едің құласа?».</w:t>
        <w:br/>
        <w:t>«Күздің желі жұт ақтарып,</w:t>
        <w:br/>
        <w:t>Жапырағымнан айрылып,</w:t>
        <w:br/>
        <w:t>Қурап, солып бұтақтарым,</w:t>
        <w:br/>
        <w:t>Қалар едім қайғырып.</w:t>
        <w:br/>
        <w:t>Тек лебімен көктеменің</w:t>
        <w:br/>
        <w:t>Құлпырғанда қайта маң,</w:t>
        <w:br/>
        <w:t>Мен де сонда көктер едім,</w:t>
        <w:br/>
        <w:t>Бүршік жарып қайтадан».</w:t>
        <w:br/>
        <w:t>«Айтшы, досым, қайтер едің,</w:t>
        <w:br/>
        <w:t>Ауыр қайғы бұл аса:</w:t>
        <w:br/>
        <w:t>Анаң өліп, бәйтерегің</w:t>
        <w:br/>
        <w:t>Саялаған құласа?»</w:t>
        <w:br/>
        <w:t>«Бұтағымды қайыстырып,</w:t>
        <w:br/>
        <w:t>Бораған қар үйіліп,</w:t>
        <w:br/>
        <w:t>Долы дауыл майыстырып,</w:t>
      </w:r>
    </w:p>
    <w:p>
      <w:r>
        <w:t>Қалар едім иіліп.</w:t>
        <w:br/>
        <w:t>Тек көктемгі Күн нұрымен,</w:t>
        <w:br/>
        <w:t>Самалымен теңселіп,</w:t>
        <w:br/>
        <w:t>Тіршіліктің күмбірімен</w:t>
        <w:br/>
        <w:t>Көтерер ем еңсені».</w:t>
        <w:br/>
        <w:t>с. Күрсінбе, жүрек, дүрсілде... |,</w:t>
        <w:br/>
        <w:t>«Бір қайғым бар, жүрегім мен</w:t>
        <w:br/>
        <w:t>Жаным қатты ауырған.</w:t>
        <w:br/>
        <w:t>Қайтер едің, тірегіңнен -</w:t>
        <w:br/>
        <w:t>Айырылсаң бауырдан?»</w:t>
        <w:br/>
        <w:t>«Бүр жарарда көктем келіп,</w:t>
        <w:br/>
        <w:t>Кенет көңілім тұнжырар.</w:t>
        <w:br/>
        <w:t>Құралайдың өктем желі</w:t>
        <w:br/>
        <w:t>Бұтағымды сындырар.</w:t>
        <w:br/>
        <w:t>Нағыз ауыр жұт еді ол,</w:t>
        <w:br/>
        <w:t>Қалам сонда торығын.</w:t>
        <w:br/>
        <w:t>Жара болып бітеді сол</w:t>
        <w:br/>
        <w:t>Сынған бұтақ орыны».</w:t>
        <w:br/>
        <w:t>«Айтқаным жоқ жай бұларды,</w:t>
        <w:br/>
        <w:t>Түсін мені, сырласым.</w:t>
        <w:br/>
        <w:t>Осы ауыр қайғылардың</w:t>
        <w:br/>
        <w:t>Бәрін көрді бір басым.</w:t>
        <w:br/>
        <w:t>Жалғыз аға қайғысынан</w:t>
        <w:br/>
        <w:t>Кең дүние тарылды-ай.</w:t>
        <w:br/>
        <w:t>Жас жүрегім, байғұсым-ай,</w:t>
        <w:br/>
        <w:t>Әзер қалды жарылмай».</w:t>
        <w:br/>
        <w:t>«Енді ұқтым сөзіңді де,</w:t>
        <w:br/>
        <w:t>Жаныңдағы жараны.</w:t>
        <w:br/>
        <w:t>Осы жара өзіңді де</w:t>
        <w:br/>
        <w:t>Мерт етпесе жарады.</w:t>
        <w:br/>
        <w:t>Жүректегі қайғы мына</w:t>
        <w:br/>
        <w:t>Ұқсайды екен теңізге.</w:t>
        <w:br/>
        <w:t>Сол теңіздің айдынына</w:t>
        <w:br/>
        <w:t>Батпайтұғын ем ізде».</w:t>
        <w:br/>
        <w:t>«Жас жанымның жасыл бағы -</w:t>
        <w:br/>
        <w:t>Жалғыз ем бар, сол еммен</w:t>
        <w:br/>
        <w:t>Бар қайғыны басымдағы</w:t>
        <w:br/>
        <w:t>Көтеріп-ақ келем мен.</w:t>
        <w:br/>
        <w:t>мимоноимицоттантинатититанаанашы ТіІЛЕугазы Бейсембек иттвнеиони</w:t>
        <w:br/>
        <w:t>-. Шырқап кетсе - дауылдай екпіні ірі,</w:t>
        <w:br/>
        <w:t>Алты қырдан асардай өткір үні,</w:t>
        <w:br/>
        <w:t>Тойдың қызған сәтінде әнші Қали?</w:t>
        <w:br/>
        <w:t>Сөз бастады алды да жөткірініп:</w:t>
      </w:r>
    </w:p>
    <w:p>
      <w:r>
        <w:t>- Нүсіпбек, ілтипатын қимай елдің,</w:t>
        <w:br/>
        <w:t>Талапты шәкірттерді жинай келдім.</w:t>
        <w:br/>
        <w:t>Ұрпағы Тәттімбеттің дегеннен соң,</w:t>
        <w:br/>
        <w:t>Атаның аруағын сыйлай келдім.</w:t>
        <w:br/>
        <w:t>- Дарын туса, ән-жырдан кұрады өрнек,</w:t>
        <w:br/>
        <w:t>Мәртебесі өнердің тұрады өрлеп.</w:t>
        <w:br/>
        <w:t>Жаңа туған сәбиден үміт еттік,</w:t>
        <w:br/>
        <w:t>«Тәттекеме болады мұрагер,» - деп.</w:t>
        <w:br/>
        <w:t>-- Көркем күй, әдемі ән, өлең туған,</w:t>
        <w:br/>
        <w:t>Үйіңде болар әлі нелер думан.</w:t>
        <w:br/>
        <w:t>Ән-күймен кіргізейік тойдың сәнін,</w:t>
        <w:br/>
        <w:t>Ұрпағың дарын болсын өнер қуған».</w:t>
        <w:br/>
        <w:t>Деді де, өр даусымен асқақ, текті,</w:t>
        <w:br/>
        <w:t>«Шамасын» Жарылғаптың бастап кетті.</w:t>
        <w:br/>
        <w:t>Тыңдаушы көздерінде от жанады,</w:t>
        <w:br/>
        <w:t>Жұлдыз жерге түскендей тастап кәкті.</w:t>
        <w:br/>
        <w:t>Аңдисың әр шумақтың соңын аулай,</w:t>
        <w:br/>
        <w:t>Ерен үн өзеурейді, омыраулай.</w:t>
        <w:br/>
        <w:t>Енді бірде шыққандай жер астынан,</w:t>
        <w:br/>
        <w:t>Күңгірлейді көне жез қоңыраудай.</w:t>
        <w:br/>
        <w:t>Күмбір дауыс көңіліңе бұлт ілмейді,</w:t>
        <w:br/>
        <w:t>Шалқұйрықтың жалындай күлтілдейді.</w:t>
        <w:br/>
        <w:t>Арындайды тарланның шабысындай,</w:t>
        <w:br/>
        <w:t>Желісіндей арланның бүлкілдейді.</w:t>
        <w:br/>
        <w:t>% Қали Байжанов</w:t>
        <w:br/>
        <w:t>Ағасы жастай тер төгіп ерің,</w:t>
        <w:br/>
        <w:t>Шебер боп алған, шертеді керім.</w:t>
        <w:br/>
        <w:t>Болатбек оның күйлерін тыңдап,</w:t>
        <w:br/>
        <w:t>Аралап қайтады ертегі елін.</w:t>
        <w:br/>
        <w:t>Нәзік саусақтар пернені басып,</w:t>
        <w:br/>
        <w:t>Домбыра ішектері тербеліп ашық,</w:t>
        <w:br/>
        <w:t>Бала көңілінің терезесінен сонда</w:t>
        <w:br/>
        <w:t>Күй қарап тұрғандай пердені ашып.</w:t>
        <w:br/>
        <w:t>Қиялы ұшқыр әрнені ойлап,</w:t>
        <w:br/>
        <w:t>Көңілі күйдің өрнегін ойнап,</w:t>
        <w:br/>
        <w:t>Қос шекті шертіп үнін тыңдайды,</w:t>
        <w:br/>
        <w:t>Саусақтар кетеді пернені бойлап.</w:t>
        <w:br/>
        <w:t>Өзеннің шуын ағысы қатты,</w:t>
        <w:br/>
        <w:t>Бейнелеу үшін шабысын аттың,</w:t>
        <w:br/>
        <w:t>Олай да сілтеп, былай да сілтеп,</w:t>
        <w:br/>
        <w:t>Оң қолдың оңды қағысын тапты,</w:t>
        <w:br/>
        <w:t>Орынсыз қылжаң бола ма серік,</w:t>
        <w:br/>
        <w:t>Бос қыдырысты қолаға теліп,</w:t>
        <w:br/>
        <w:t>Алтын-өнерімен үйде отыр, достар</w:t>
        <w:br/>
        <w:t>Қыздармен кетті долана теріп.</w:t>
      </w:r>
    </w:p>
    <w:p>
      <w:r>
        <w:t>Үн естіп шектен бармағы тиген,</w:t>
        <w:br/>
        <w:t>Уақытының көбін арнады күйге.</w:t>
        <w:br/>
        <w:t>Күй ырғағымен саусақтарын билетіп,</w:t>
        <w:br/>
        <w:t>Қыздар шақырған бармады биге.</w:t>
        <w:br/>
        <w:t>Сиқырлы әуен ойға батырып,</w:t>
        <w:br/>
        <w:t>Сіңісе берді бойға батылдық.</w:t>
        <w:br/>
        <w:t>Достары көшеде доп қуып жүрсе,</w:t>
        <w:br/>
        <w:t>Бұған күй ойнатты тойға шақырып.</w:t>
        <w:br/>
        <w:t>Жас күйші деген атағы шықты,</w:t>
        <w:br/>
        <w:t>Артынан тағы шатағы шықты:</w:t>
        <w:br/>
        <w:t>152</w:t>
        <w:br/>
        <w:t>шта Тілеугазы Бейсембек иөнишшшы</w:t>
        <w:br/>
        <w:t>Күй мұрасы атаның</w:t>
        <w:br/>
        <w:t>поэма</w:t>
        <w:br/>
        <w:t>1</w:t>
        <w:br/>
        <w:t>Жайлауда дуылдаған думан бүгін,</w:t>
        <w:br/>
        <w:t>Жек көрсін ата салтын қуғанды кім?</w:t>
        <w:br/>
        <w:t>Нүсіпбек жасап жатыр шілдехана,</w:t>
        <w:br/>
        <w:t>Той етіп кіші ұлдың туған күнін.</w:t>
        <w:br/>
        <w:t>Сылқылдап Маңыбайдың бұлағы да,</w:t>
        <w:br/>
        <w:t>Қосылады ұлы той, ұлы ағынға.</w:t>
        <w:br/>
        <w:t>Молдекең азан айтып, «Болатбек» деп,</w:t>
        <w:br/>
        <w:t>Сәбидің айқайлайды құлағына.</w:t>
        <w:br/>
        <w:t>Жатқан жоқ молда айқайы сүйсіндіріп,</w:t>
        <w:br/>
        <w:t>Киелі сүттің сәби иісін біліп,</w:t>
        <w:br/>
        <w:t>Бір ып-ыстық құшақты аймалайды,</w:t>
        <w:br/>
        <w:t>Ананың жұмсақ төсін исіндіріп.</w:t>
        <w:br/>
        <w:t>Жұбанып, көңілінің мұңын баса,</w:t>
        <w:br/>
        <w:t>Анасы бесік жырын ыңылдаса,</w:t>
        <w:br/>
        <w:t>Сәби де түсінгендей уілдейді,</w:t>
        <w:br/>
        <w:t>Қос шегі домбыраның дыңылдаса.</w:t>
        <w:br/>
        <w:t>Әкесі жүгіріп жүр той қамымен,</w:t>
        <w:br/>
        <w:t>Тірлігі сай болса деп ойдағымен.</w:t>
        <w:br/>
        <w:t>Ауылдың жақсылары, өнер қуған</w:t>
        <w:br/>
        <w:t>Жайсаңдар шақырылған тойға кілең.</w:t>
        <w:br/>
        <w:t>Үйдің алды шат күлкі, абыр-сабыр,</w:t>
        <w:br/>
        <w:t>Той іздейді мына жұрт сағынса жыр.</w:t>
        <w:br/>
        <w:t>Қымыз да ішілмейді, шөлді басар</w:t>
        <w:br/>
        <w:t>Ән мен күй өзен болып ағылса бір.</w:t>
        <w:br/>
        <w:t>Ақ түйенің қарыны ақтарылған</w:t>
        <w:br/>
        <w:t>Бұл - шаңырақ ырыс пен бақ дарыған.</w:t>
        <w:br/>
        <w:t>Күрсінбе, жүрек, дүрсілде...</w:t>
      </w:r>
    </w:p>
    <w:p>
      <w:r>
        <w:t>Ақ бесікке қалғандай ән асыла,</w:t>
        <w:br/>
        <w:t>Сіңсе жақсы-ау сәбидің санасына.</w:t>
        <w:br/>
        <w:t>Жұрт дүрлікті риза боп, «Шаманы» айтқан</w:t>
        <w:br/>
        <w:t>Жетпістегі әншінің шамасына.</w:t>
        <w:br/>
        <w:t>Одан соң айдарынан жел есіле,</w:t>
        <w:br/>
        <w:t>Салғандай Жүсіпбекті ел есіне,</w:t>
        <w:br/>
        <w:t>Шырқады Мағауия - өрнегі бар,</w:t>
        <w:br/>
        <w:t>Өнерде шығарар өз белесіне.</w:t>
        <w:br/>
        <w:t>Дауысы әдемі екен майда, мақпал,</w:t>
        <w:br/>
        <w:t>Бұлақтай сылдырайды сайдан аққан.</w:t>
        <w:br/>
        <w:t>«Сұржекей» әуенімен бірге балқып,</w:t>
        <w:br/>
        <w:t>Қасыңда қыз отырса аймалап қал.</w:t>
        <w:br/>
        <w:t>«Әридімді» бірнеше қайталады,</w:t>
        <w:br/>
        <w:t>Шеберлігі үнінен байқалады.</w:t>
        <w:br/>
        <w:t>Домбыраға қосылған қоңыр дауыс</w:t>
        <w:br/>
        <w:t>Су төгілмес жорғадай тайпалады.</w:t>
        <w:br/>
        <w:t>Шебер әнші салған ан тыңдалады,</w:t>
        <w:br/>
        <w:t>Ән бұзылса, көңілде мұң қалады.</w:t>
        <w:br/>
        <w:t>Ән де бітті, күткендей соны сәби</w:t>
        <w:br/>
        <w:t>Ұйқысынан оянып, іңгәлады.</w:t>
        <w:br/>
        <w:t>Нүсіпбек әбігер боп, күйгелектеп,</w:t>
        <w:br/>
        <w:t>Кеткенде сәби жатқан үйге беттеп:</w:t>
        <w:br/>
        <w:t>«Тәттекемнің ұрпағы, - деді Ақан.-</w:t>
        <w:br/>
        <w:t>Күй керек деп жатыр-ау, күй керек деп».</w:t>
        <w:br/>
        <w:t>Соны айтып ұстады домбыраны,</w:t>
        <w:br/>
        <w:t>Домбыра алса, Тәттімбет болды ұраны.</w:t>
        <w:br/>
        <w:t>Шанағына тұлпардың дүбірін сап,</w:t>
        <w:br/>
        <w:t>Бозторғайды басына қондырады.</w:t>
        <w:br/>
        <w:t>Тәтекемнің шертілді «Былқылдағы»,</w:t>
        <w:br/>
        <w:t>Еңбегіндей сәбидің былқылдады.</w:t>
        <w:br/>
        <w:t>Елең етіп мұрагер ұл тыңдады,</w:t>
        <w:br/>
        <w:t>Жөргегінде талпынып, бұлқынады.</w:t>
        <w:br/>
        <w:t>с Күрсінбе, жүрек, дүрсілде... |,</w:t>
        <w:br/>
        <w:t>Ділмар бопты анасы тік тұрғызған</w:t>
        <w:br/>
        <w:t>Қалың Қаракесекті аяғынан.</w:t>
        <w:br/>
        <w:t>Той жалғасты, нұр төгіп жарығы айдың,</w:t>
        <w:br/>
        <w:t>Ырысы мөл пейілі - ақ, жаны - байдың.</w:t>
        <w:br/>
        <w:t>Дәл осындай думанды көптен бері</w:t>
        <w:br/>
        <w:t>Көрген емес бұлағы Маңыбайдың.</w:t>
        <w:br/>
        <w:t>Өнерпаздар маңына жиып көпті,</w:t>
        <w:br/>
        <w:t>Тойдың да мәртебесін биіктетті.</w:t>
        <w:br/>
        <w:t>Тарландары бұл тойдан тұлпар мініп,</w:t>
        <w:br/>
        <w:t>Бір-бір шапан жастары киіп кетті.</w:t>
        <w:br/>
        <w:t>Арман болған бір көру сан халыққа,</w:t>
        <w:br/>
        <w:t>Әзншімен дәмдес болдың, таңғалып бақ.</w:t>
      </w:r>
    </w:p>
    <w:p>
      <w:r>
        <w:t>Той бітті, Мыржықтаудың аспанынан</w:t>
        <w:br/>
        <w:t>Кетпеді көпке дейін он қалықтап.</w:t>
        <w:br/>
        <w:t>2</w:t>
        <w:br/>
        <w:t>Талай жаз жылжып, талай күз өтті,</w:t>
        <w:br/>
        <w:t>Келеді өсіп бала ізетті.</w:t>
        <w:br/>
        <w:t>Күйші Ақан келіп, күй үйретеді деп,</w:t>
        <w:br/>
        <w:t>Жондағы жолды талай күзетті.</w:t>
        <w:br/>
        <w:t>Көшеде ұлдар асық атады,</w:t>
        <w:br/>
        <w:t>Ал мұның күймен басы қатады.</w:t>
        <w:br/>
        <w:t>Домбырасын алып тыңқылдатқан сайын,</w:t>
        <w:br/>
        <w:t>Жұмысы басынан асып жатады.</w:t>
        <w:br/>
        <w:t>Шешелері: «қалғыр сақада басың,</w:t>
        <w:br/>
        <w:t>Келерсің үйге қаталағасын,» -</w:t>
        <w:br/>
        <w:t>Деп ұрысса ұлдарға, Болатбек үйде,</w:t>
        <w:br/>
        <w:t>Тыңдап отырады Ақан ағасын.</w:t>
        <w:br/>
        <w:t>г 28) “е"ееәмминтиинккиянннатинн аинаналын Тілеуғазы Бейсембек шизипиинятя</w:t>
        <w:br/>
        <w:t>Көңіл шері тарқады ма,</w:t>
        <w:br/>
        <w:t>Өзіңмен сыр шертісіп.</w:t>
        <w:br/>
        <w:t>Өмірімнің арқауы да,</w:t>
        <w:br/>
        <w:t>Бәрі де енді - Ертісім.</w:t>
        <w:br/>
        <w:t>Жүрсем-дағы сағынып мен,</w:t>
        <w:br/>
        <w:t>Сынын көріп уақыттың,</w:t>
        <w:br/>
        <w:t>Соны күтем ақ үмітпен,</w:t>
        <w:br/>
        <w:t>Содан табам бақытты»,</w:t>
        <w:br/>
        <w:t>Бұл сөздерді естігем жоқ, дегенмен</w:t>
        <w:br/>
        <w:t>Сезіп тұрдым жүрегіммен, денеммен.</w:t>
        <w:br/>
        <w:t>Әлгі талдың тілі болса егерде,</w:t>
        <w:br/>
        <w:t>Жаңағыдай айтарына сенем мен.</w:t>
        <w:br/>
        <w:t>Тұрды Айғаным балғын талға сүйеніп,</w:t>
        <w:br/>
        <w:t>Көздің жасы берер емес иелік.</w:t>
        <w:br/>
        <w:t>Соған дәтім шыдамады қарауға,</w:t>
        <w:br/>
        <w:t>Көшейікші келесі бір тарауға.</w:t>
        <w:br/>
        <w:t>7</w:t>
        <w:br/>
        <w:t>Қара қағаз, жеңге зары, қайғылы үн,</w:t>
        <w:br/>
        <w:t>Шайқап кетті көңілінің айдынын.</w:t>
        <w:br/>
        <w:t>Сарқып кетті тамшыларын көзінің,</w:t>
        <w:br/>
        <w:t>Байқап кетті Айғанымның төзімін.</w:t>
        <w:br/>
        <w:t>Сөнді осылай талай арман, сөнді үміт,</w:t>
        <w:br/>
        <w:t>Қайғыға да кетеді адам көндігіп.</w:t>
        <w:br/>
        <w:t>Бас аманда дүниенің кеңдігі</w:t>
        <w:br/>
        <w:t>Білінбейді, тұрмыстың да кемдігі.</w:t>
        <w:br/>
        <w:t>Айғанымның болашағын аңсаған</w:t>
        <w:br/>
        <w:t>Ертіс еді бар үміті ендігі.</w:t>
        <w:br/>
        <w:t>Сол үміті үзіле ме жіп құрлы,</w:t>
      </w:r>
    </w:p>
    <w:p>
      <w:r>
        <w:t>Соны ойласа төбе шашы тік тұрды.</w:t>
        <w:br/>
        <w:t>Жастық өтіп кетпес пе екен ырғалып,</w:t>
        <w:br/>
        <w:t>Жүзіндегі алаулаған нұрды алып.</w:t>
        <w:br/>
        <w:t>Тосуменен б бұлдыраған үмітін</w:t>
        <w:br/>
        <w:t>Жүрмес пе екен бар қызықтан құр қалып.</w:t>
        <w:br/>
        <w:t>Тосса ма екен таза сақтап жүрегін,</w:t>
        <w:br/>
        <w:t>Қосса ма екен басқа адаммен тілегін?</w:t>
        <w:br/>
        <w:t>| 15 д ікбміміікішешеивіншынырдніаышышшы &lt; ІЛЕугазы “Бейсембек уичпиатнғзю</w:t>
        <w:br/>
        <w:t>Киіз үйдің етегін түргесін бе -</w:t>
        <w:br/>
        <w:t>Салқын самал еседі іргесінен.</w:t>
        <w:br/>
        <w:t>Қонағы бал қымызды сіміріп сап,</w:t>
        <w:br/>
        <w:t>Қазыны тіске басты бір кесілген.</w:t>
        <w:br/>
        <w:t>Әңгіме түсе қоймай жүйесіне,</w:t>
        <w:br/>
        <w:t>Табынып шаңырақтың киесіне,</w:t>
        <w:br/>
        <w:t>Қонағы шетін ашып шежіренің,</w:t>
        <w:br/>
        <w:t>Сөз тартып қарады үйдің иесіне.</w:t>
        <w:br/>
        <w:t>Көңілдің көсілетін кезі ме еді,</w:t>
        <w:br/>
        <w:t>Араға күй жүрмесе, не жүреді?</w:t>
        <w:br/>
        <w:t>Нүсекең шертіп қойып домбырасын,</w:t>
        <w:br/>
        <w:t>Асықпай ағытады шежірені:</w:t>
        <w:br/>
        <w:t>«Руымыз - аты әйгілі Қаракесек,</w:t>
        <w:br/>
        <w:t>Мәдише айтсақ: дұшпаны қылған өсек.</w:t>
        <w:br/>
        <w:t>Шаншар деген бабамыз - (кім таласар),</w:t>
        <w:br/>
        <w:t>Болыпты елге сыйлы тұлға, - десек.</w:t>
        <w:br/>
        <w:t>Айтатын қариялар көпті көрген,</w:t>
        <w:br/>
        <w:t>Болыпты үш анамыз текті жерден.</w:t>
        <w:br/>
        <w:t>Айбике, Нұрбике мен Қызданбике</w:t>
        <w:br/>
        <w:t>Сайыскер болған, - дейді - епті, мерген.</w:t>
        <w:br/>
        <w:t>Жақсыдан жан шуағын аямаған,</w:t>
        <w:br/>
        <w:t>Кәріптер жапырағын саялаған.</w:t>
        <w:br/>
        <w:t>Тәшкенге билік құрған Тұрсын ханның</w:t>
        <w:br/>
        <w:t>Қыздары екен әлпештеп, аялаған.</w:t>
        <w:br/>
        <w:t>Тектіден дана туса - жарасыпты,</w:t>
        <w:br/>
        <w:t>Атаның атағынан әрі асыпты.</w:t>
        <w:br/>
        <w:t>Айбике анамыздың ұрпағынан</w:t>
        <w:br/>
        <w:t>Қаздауысты Қазыбек дара шықты.</w:t>
        <w:br/>
        <w:t>Орта жүзде алады төрді кімің?</w:t>
        <w:br/>
        <w:t>Даналығын ұрпағы көрді бүгін.</w:t>
        <w:br/>
        <w:t>. Жүрсінбе, жүрек, дүрсілде... 1... реле</w:t>
        <w:br/>
        <w:t>Сезді бойын жалын шарпып өткенін.</w:t>
        <w:br/>
        <w:t>Әлсіреген жүрегіне секілді ем,</w:t>
        <w:br/>
        <w:t>Сипағанын мандайынан, кекілден</w:t>
        <w:br/>
        <w:t>Аңсап еді, самал келіп сипады,</w:t>
        <w:br/>
        <w:t>Көңілінде толқып кетті күй тағы.</w:t>
        <w:br/>
        <w:t>Тамсап еді таңдайында, тілінде</w:t>
      </w:r>
    </w:p>
    <w:p>
      <w:r>
        <w:t>Бал мен удың дәмі аралас білінді.</w:t>
        <w:br/>
        <w:t>Жаным деген жылы сөзді тамсады,.</w:t>
        <w:br/>
        <w:t>Жарым деген ұлы сөзді аңсады.</w:t>
        <w:br/>
        <w:t>Жақсылыққа құштар еді қанша адам,</w:t>
        <w:br/>
        <w:t>Қандай жақсы армандаған, аңсаған.</w:t>
        <w:br/>
        <w:t>Күнің қандай керек болса ғаламға,</w:t>
        <w:br/>
        <w:t>Білім қандай керек болса наданға,</w:t>
        <w:br/>
        <w:t>Самғау қандай керек болса қыранға,</w:t>
        <w:br/>
        <w:t>Аңсау сондай керек скен адамға.</w:t>
        <w:br/>
        <w:t>Мен қасына жетіп барып үш аттап,</w:t>
        <w:br/>
        <w:t>Айғанымды сүйгім келді құшақтап.</w:t>
        <w:br/>
        <w:t>Тылда еңбек ете жүріп жан салып,</w:t>
        <w:br/>
        <w:t>Жеңісті біз дәл осылай аңсадық.</w:t>
        <w:br/>
        <w:t>4</w:t>
        <w:br/>
        <w:t>Күн артынан кетіп жатты күн еріп,</w:t>
        <w:br/>
        <w:t>Соғыс бұлты кетпей қойды түнеріп.</w:t>
        <w:br/>
        <w:t>Ұйымшылдық, махаббат пен жарасым</w:t>
        <w:br/>
        <w:t>Жалғастырды майдан мен тыл арасын.</w:t>
        <w:br/>
        <w:t>Жалғастырды білек қосып, бірігіп,</w:t>
        <w:br/>
        <w:t>Талқандаймыз жауды деген бір үміт.</w:t>
        <w:br/>
        <w:t>Жалғастырды туған жерге ғашық ән,</w:t>
        <w:br/>
        <w:t>Эшалондар қару-жарақ тасыған.</w:t>
        <w:br/>
        <w:t>Отқа жанбай майдан шебін аттады,</w:t>
        <w:br/>
        <w:t>Туған елдің сағынышты хаттары.</w:t>
        <w:br/>
        <w:t>Ырақ, бірақ ... көп хаттарға сондағы</w:t>
        <w:br/>
        <w:t>Үш бұрышты жауаптары болмады.</w:t>
        <w:br/>
        <w:t>Сол жауапты күткендерге сағынып,</w:t>
        <w:br/>
        <w:t>Қара қағаз келіп жатты ағылып.</w:t>
        <w:br/>
        <w:t>Сап-сау кеткен небір жайсаң, ер, алып</w:t>
        <w:br/>
        <w:t>Жатты тылға мүгедек боп оралып.</w:t>
        <w:br/>
        <w:t>Снарядтар майдан күткен зарығып,</w:t>
        <w:br/>
        <w:t>Тылда туып, жатты онда жарылып.</w:t>
        <w:br/>
        <w:t>Жатты осылай майдан мен тыл жалғасып,</w:t>
        <w:br/>
        <w:t>Қайғысы мен қуанышы алмасып.</w:t>
        <w:br/>
        <w:t>«Атылған оқ кері қайтып келмейді» -</w:t>
        <w:br/>
        <w:t>Деген сөзге көңіл енді сенбейді.</w:t>
        <w:br/>
        <w:t>Қалай сенем, ұмытылар қалай мұң,</w:t>
        <w:br/>
        <w:t>Келді оқтар денесінде талайдың.</w:t>
        <w:br/>
        <w:t>Жасады ғой тағдыр сонда өгейлік,</w:t>
        <w:br/>
        <w:t>Ән айтудан жоқтау айту көбейді.</w:t>
        <w:br/>
        <w:t>Тарылғандай биік аспан, әлем кең,</w:t>
        <w:br/>
        <w:t>Көңіл айту жиіледі сәлемнен.</w:t>
        <w:br/>
        <w:t>Өксік үндер көкіректен қиналып</w:t>
        <w:br/>
        <w:t>Шығып жатты, көңілдерден күй налып.</w:t>
        <w:br/>
        <w:t>Тойға емес, кемпір-шалдар баратын</w:t>
        <w:br/>
        <w:t>Ер қазасын естіртуге жиналып.</w:t>
        <w:br/>
        <w:t>Тағдырына тақпады ел аз айып,</w:t>
        <w:br/>
        <w:t>Жарқын күндер кеткені үшін азайып.</w:t>
        <w:br/>
        <w:t>Ана жүрді уайыммен тарығып,</w:t>
        <w:br/>
        <w:t>Бала жүрді жылы сөзге зарығып.</w:t>
        <w:br/>
        <w:t>Күлкі жатты жүректерде бомба боп,</w:t>
        <w:br/>
        <w:t>Сәл жымисаң кететіндей жарылып.</w:t>
        <w:br/>
        <w:t>Бір жымиып қарай алмай батты Күн,</w:t>
        <w:br/>
        <w:t>Ел жоқтады күлкісі мен шаттығын.</w:t>
      </w:r>
    </w:p>
    <w:p>
      <w:r>
        <w:t>Бел жоқтады құрыш білек боздағын,</w:t>
        <w:br/>
        <w:t>Жел жоқтады көңілдерде козғап үн.</w:t>
        <w:br/>
        <w:t>Бірі жоқтап, жоқтамауын өзгенің</w:t>
        <w:br/>
        <w:t>Бірінші рет сонда менің сезгенім.</w:t>
        <w:br/>
        <w:t>Күн артынан жоқтатқызбай күн ерген,</w:t>
        <w:br/>
        <w:t>Жоқтамады аспан бұлтын түнерген.</w:t>
        <w:br/>
        <w:t>Шахталар да жоқтамады дүбірді,</w:t>
        <w:br/>
        <w:t>Эшалондар тоқтамады, жүгірді.</w:t>
        <w:br/>
        <w:t>Қырда егін саусақтарын жаяды,</w:t>
        <w:br/>
        <w:t>Жоқтамады салқын лепті саялы.</w:t>
        <w:br/>
        <w:t>Үзім нанды жоқтаса да жетімдер,</w:t>
        <w:br/>
        <w:t>Жоқтамады алақанды аялы.</w:t>
        <w:br/>
        <w:t>Жоғалғанды жоқтайды ғой тегінде,</w:t>
        <w:br/>
        <w:t>Жоқтамады ел жауға деген кегін де.</w:t>
        <w:br/>
        <w:t>Жоқтамады кайсарлығын, ерлігін,</w:t>
        <w:br/>
        <w:t>Күрсінбе, жүрек, дүрсілде... |</w:t>
        <w:br/>
        <w:t>ӨТПЕ</w:t>
        <w:br/>
        <w:t>Отағасы пейіліндей жайраңдаған</w:t>
        <w:br/>
        <w:t>Серілер түсіп жатыр аттарынан.</w:t>
        <w:br/>
        <w:t>Қара мүрт, қою қабақ, қарыс маңдай,</w:t>
        <w:br/>
        <w:t>Жотасы күжірейген арыстандай</w:t>
        <w:br/>
        <w:t>Қартыңды байқаған жұрт дабырласты,</w:t>
        <w:br/>
        <w:t>«Қали ғой, Қали% ғой» - деп, жарысқандай.</w:t>
        <w:br/>
        <w:t>Қалидың нөкерлері - өңшең сері,</w:t>
        <w:br/>
        <w:t>Сері деген бер жағы, сенсең - пері.</w:t>
        <w:br/>
        <w:t>Біреуі - сылдыраған күй бұлағы,</w:t>
        <w:br/>
        <w:t>Біреуі -- жалтылдаған ән семсері.</w:t>
        <w:br/>
        <w:t>Осындай дарындарға тәжім еткін,</w:t>
        <w:br/>
        <w:t>Солардың арасында Әжібектің</w:t>
        <w:br/>
        <w:t>Ақаны бар, төгетін күй нөсерін</w:t>
        <w:br/>
        <w:t>Салалы саусақтармен нәзік, епті.</w:t>
        <w:br/>
        <w:t>Жұқалтаң сары жігіт қаңылтырдай,</w:t>
        <w:br/>
        <w:t>Дәл танысам сезімім жаңылдырмай:</w:t>
        <w:br/>
        <w:t>Көшкімбайдың әнші ұлы - Мағауия,</w:t>
        <w:br/>
        <w:t>Бой созып келе жатқан самырсындай.</w:t>
        <w:br/>
        <w:t>Қарсы алған айқара ашық есігі елді,</w:t>
        <w:br/>
        <w:t>Ақ отау болады әннің бесігі енді.</w:t>
        <w:br/>
        <w:t>Үкісін бұлғаңдатып, ортасында</w:t>
        <w:br/>
        <w:t>Келеді кербез әнші Несібелді.</w:t>
        <w:br/>
        <w:t>Жақсыны суреттеуге ерініп пе ем,</w:t>
        <w:br/>
        <w:t>Кеудесі - ән көрігі керіліп кең,</w:t>
        <w:br/>
        <w:t>Аяғын сылтып басып Байрон құсап,</w:t>
        <w:br/>
        <w:t>Таяғын сілтеп тастап серілікпен,</w:t>
        <w:br/>
        <w:t>Асқақ әнші Лекеров Қуан келді,</w:t>
        <w:br/>
        <w:t>Арысын көріп тағы қуанды елі.</w:t>
        <w:br/>
        <w:t>Жиналған қалың жұрттан қайысып тұр</w:t>
        <w:br/>
        <w:t>Самалды Сарыарқаның жуан белі ...</w:t>
      </w:r>
    </w:p>
    <w:p>
      <w:r>
        <w:t>. Күрсінбе, жүрек, дүрсілде...</w:t>
        <w:br/>
        <w:t>Жоқтамады туысқандық, елдігін.</w:t>
        <w:br/>
        <w:t>Жоғалтса да күн сайын бір арысын,</w:t>
        <w:br/>
        <w:t>Жоғалтпады ары менен намысын.</w:t>
        <w:br/>
        <w:t>5</w:t>
        <w:br/>
        <w:t>Есіме алсам, естілердей күй налып,</w:t>
        <w:br/>
        <w:t>Айтуға аузым бармай, тұрмын қиналып.</w:t>
        <w:br/>
        <w:t>Дәл сол күні Айғанымның үйіне</w:t>
        <w:br/>
        <w:t>Бара жатты кемпір-шалдар жиналып.</w:t>
        <w:br/>
        <w:t>Сездім содан болғанын бір қырсықтың,</w:t>
        <w:br/>
        <w:t>Сездім содан солғанын бір бүршіктің.</w:t>
        <w:br/>
        <w:t>Қолайсыздау жайды көріп шошынып,</w:t>
        <w:br/>
        <w:t>Жүздерінен қайғы көріп түршіктім.</w:t>
        <w:br/>
        <w:t>Дәл сол күні жүмысында Айғаным,</w:t>
        <w:br/>
        <w:t>Білмеп еді бастан бағы тайғанын.</w:t>
        <w:br/>
        <w:t>Сезбеп еді күлкі қашып өңінен,</w:t>
        <w:br/>
        <w:t>Бір қайғының оған құшақ жайганып.</w:t>
        <w:br/>
        <w:t>Дәл сол күні бригадир кеп қасына,</w:t>
        <w:br/>
        <w:t>Айғанымды сипады да шашынан,</w:t>
        <w:br/>
        <w:t>Деді: - «Әбден шаршадың-ау, қарағым,</w:t>
        <w:br/>
        <w:t>Үйіңе қайт, қиындыққа жасыма».</w:t>
        <w:br/>
        <w:t>Сонда Айғаным қалды қатып мү: сіндей,</w:t>
        <w:br/>
        <w:t>Сары шалдың айтқанына түсінбей.</w:t>
        <w:br/>
        <w:t>Ал сары шал- сары уайым секілді.</w:t>
        <w:br/>
        <w:t>Ештеңені аңғармаған кісіңдей</w:t>
        <w:br/>
        <w:t>Кетті айналып, жүргендей-ақ асығып,</w:t>
        <w:br/>
        <w:t>Жанарында жатқан мұңды жасырып.</w:t>
        <w:br/>
        <w:t>Сөзге шебер болса-дағы майталман,</w:t>
        <w:br/>
        <w:t>Айта алмады, сірә, мен де айта алман.</w:t>
        <w:br/>
        <w:t>6</w:t>
        <w:br/>
        <w:t>Тағы көрдім Айғанымды ауладан,</w:t>
        <w:br/>
        <w:t>Айлы түнде күміс бақтан аумаған.</w:t>
        <w:br/>
        <w:t>Бұтағына ауладағы жас талдың</w:t>
        <w:br/>
        <w:t>Айғанымның көздерінен жас тамды.</w:t>
        <w:br/>
        <w:t>Тұрғандай ол мұңын шағып досына,</w:t>
        <w:br/>
        <w:t>Жапырақтар сыбдырлайды қосыла.</w:t>
        <w:br/>
        <w:t>Мына талдың тілін білсем мен егер,</w:t>
        <w:br/>
        <w:t>Дәл осылай айтқанына сене бер:</w:t>
        <w:br/>
        <w:t>. Күрсінбе, жүрек, дүрсілде...</w:t>
        <w:br/>
        <w:t>ПТ" 32272323232</w:t>
        <w:br/>
        <w:t>Ажырасуға асықпаңдар ешқашан,</w:t>
        <w:br/>
        <w:t>Ажал бір күн ажыратар онсыз да.</w:t>
        <w:br/>
        <w:t>Көңілдерді ұсақ- түйек бөлмесін,</w:t>
        <w:br/>
        <w:t>Еріндерің махаббатқа шөлдесін.</w:t>
      </w:r>
    </w:p>
    <w:p>
      <w:r>
        <w:t>Сағат сайын сағынып көр жарыңды,</w:t>
        <w:br/>
        <w:t>Мәңгілікке көре алмассың өлгесін.</w:t>
        <w:br/>
        <w:t>Өлім деген - табиғаттың тылсымы,</w:t>
        <w:br/>
        <w:t>Тіршілікті жақтасам да құлшынып,</w:t>
        <w:br/>
        <w:t>Өмір косып ғашықтарды, тек қана</w:t>
        <w:br/>
        <w:t>Өлім бөлсін деп тілеймін, бұл шыным!</w:t>
        <w:br/>
        <w:t>Тірі жетім болмаса екен жас ұлан,</w:t>
        <w:br/>
        <w:t>Үзілетін болмаса екен асыл ән.</w:t>
        <w:br/>
        <w:t>Онсыз да біз жетімдікті көп көрдік,</w:t>
        <w:br/>
        <w:t>Соғыс зарын басымыздан өткердік.</w:t>
        <w:br/>
        <w:t>Өртелдік те, асылдық Та, атылдық,</w:t>
        <w:br/>
        <w:t>Сонда бізді тастамады батылдық.</w:t>
        <w:br/>
        <w:t>Қайыстырып соғыс елдің төзімін,</w:t>
        <w:br/>
        <w:t>Қорлап кетті талайдың пак сезімін.</w:t>
        <w:br/>
        <w:t>«Туғаннан соң, өлмек - парыз», әйтсе де</w:t>
        <w:br/>
        <w:t>ӘӨлсін адам ажалынан өзінің.</w:t>
        <w:br/>
        <w:t>Айғанымның жар аңсаған көңілі,</w:t>
        <w:br/>
        <w:t>Ертістердің қыршын кеткен өмірі,</w:t>
        <w:br/>
        <w:t>Ерлігі мен сұлулығы ғасырдың -</w:t>
        <w:br/>
        <w:t>Інілер мен қарындастар, асылым,</w:t>
        <w:br/>
        <w:t>Сендер үшін, КЕЛЕР ҰРПАҚ, тырыстық,</w:t>
        <w:br/>
        <w:t>Жер бетінде орнатуға ТЫНЫШТЫҚ!</w:t>
        <w:br/>
        <w:t>Ашық болу - жарасады аспанға,</w:t>
        <w:br/>
        <w:t>Ғашық болу - жарасады жастарға.</w:t>
        <w:br/>
        <w:t>Достық құшақ - туысқандық сәлемге,</w:t>
        <w:br/>
        <w:t>Бейбітшілік -- мынау байтақ әлемге.</w:t>
        <w:br/>
        <w:t>Соғыс қаупі жүрген шақта тіміскіп,</w:t>
        <w:br/>
        <w:t>Бейбіт өмір көрінеді тым ыстық.</w:t>
        <w:br/>
        <w:t>Қалай оны орнатпақсың әлемде,</w:t>
        <w:br/>
        <w:t>Ошағыңда орнамаса тыныштық.</w:t>
        <w:br/>
        <w:t>Өз Отанын құлай сүйген әскердей,</w:t>
        <w:br/>
        <w:t>Ошағыңды біл әрқашан қастерлей.</w:t>
        <w:br/>
        <w:t>Жаным деген жылы сөзді салмақта,</w:t>
        <w:br/>
        <w:t>Жарым деген ұлы сөзді ардақта!</w:t>
        <w:br/>
        <w:t>1984 ж.</w:t>
        <w:br/>
        <w:t>тән Тілеуғгазы Бейсембек ипапишиншш</w:t>
        <w:br/>
        <w:t>Сәбиін алып келіп құндақтаған:</w:t>
        <w:br/>
        <w:t>«Өссінші бабам күйін тыңдап балам,-</w:t>
        <w:br/>
        <w:t>Деп Нүсіпбек ағынан жарылады, -</w:t>
        <w:br/>
        <w:t>Осы ұл бәрінен де қымбат маған.</w:t>
        <w:br/>
        <w:t>-- Анасына ұл керек болды тегі,</w:t>
        <w:br/>
        <w:t>Алладан тілеп жасқа толды етегі.</w:t>
        <w:br/>
        <w:t>Түкірші сәбиімнің аузына бір,</w:t>
        <w:br/>
        <w:t>Ақанжан, сендей болса, сол жетеді.</w:t>
        <w:br/>
        <w:t>- Күй шертсең, Тәттімбетке сиынасың,</w:t>
        <w:br/>
        <w:t>Тебіренсең күй болып құйыласың.</w:t>
        <w:br/>
        <w:t>Азамат болсын сендей жүрегі үлкен,</w:t>
        <w:br/>
        <w:t>Бабамның өлтірмейтін күй мұрасын».</w:t>
      </w:r>
    </w:p>
    <w:p>
      <w:r>
        <w:t>Сөгілгенше саусақтың көбесі де</w:t>
        <w:br/>
        <w:t>Күй шертсе, сөз дегенде көп есіле</w:t>
        <w:br/>
        <w:t>Қоймайтын Ақан, үнсіз жас сәбиді</w:t>
        <w:br/>
        <w:t>Қолына алып, көтерді төбесіне:</w:t>
        <w:br/>
        <w:t>«Күйші бол, күйші атаң ұраны елдің,</w:t>
        <w:br/>
        <w:t>Шабысын берсін саған Құлагердің.</w:t>
        <w:br/>
        <w:t>Түкірдім таңдайына,» - деді Ақан,</w:t>
        <w:br/>
        <w:t>Иіскеп маңдайынан мұрагердің.</w:t>
        <w:br/>
        <w:t>Той қызды, күй төгілді безектеген,</w:t>
        <w:br/>
        <w:t>Ән шырқады Қуан да кезекпенен.</w:t>
        <w:br/>
        <w:t>Әншіні танитындар арасында</w:t>
        <w:br/>
        <w:t>Әңгіме де қалмады сөз етпеген.</w:t>
        <w:br/>
        <w:t>Көркейді десе де елдің батасынан,</w:t>
        <w:br/>
        <w:t>Айта алмайды қонған деп шатасып ән.</w:t>
        <w:br/>
        <w:t>Анасы асқан әнші болған десе,</w:t>
        <w:br/>
        <w:t>Дарыған дейді бірі атасынан.</w:t>
        <w:br/>
        <w:t>Тектілік бар алсаң да қай жағынан,</w:t>
        <w:br/>
        <w:t>Ел ішінде аңыз бар баяғыдан.</w:t>
        <w:br/>
        <w:t>Күрсінбе, жүрек, дүрсілде... 222. і ) ІП!</w:t>
        <w:br/>
        <w:t>Елін сүйген бабамыз символындай</w:t>
        <w:br/>
        <w:t>Қазақтың ерлігі мен өрлігінің.</w:t>
        <w:br/>
        <w:t>Атаға біткен байлық, құт арыла</w:t>
        <w:br/>
        <w:t>Қоймаса да, көңілі жұтады ма?</w:t>
        <w:br/>
        <w:t>Кеудесін өнер қысқан Мәди сері,</w:t>
        <w:br/>
        <w:t>Еменнің айналды иір бұтағына.</w:t>
        <w:br/>
        <w:t>Өнердің «кер бестісін» тағалапты,</w:t>
        <w:br/>
        <w:t>Асқақ ойлы жандарды жағалапты.</w:t>
        <w:br/>
        <w:t>Өсек болмас, Жұбанов оның әнін</w:t>
        <w:br/>
        <w:t>«Қазақтың гимні» деп, бағалапты».</w:t>
        <w:br/>
        <w:t>Соны айтып, ыңылдады Нүсіпбек те,</w:t>
        <w:br/>
        <w:t>Қиялы шарықтайды үшып көкке.</w:t>
        <w:br/>
        <w:t>Мәдидің әнін шырқап сала алмай,</w:t>
        <w:br/>
        <w:t>Әуреге отырғандай түсіп текке.</w:t>
        <w:br/>
        <w:t>Айтпаққа әуреленді әнді несін,</w:t>
        <w:br/>
        <w:t>Мейлі жұрт мәнсіз десін, дәмді десін.</w:t>
        <w:br/>
        <w:t>«Нұрбике анамыздан біз тудық,» - деп,</w:t>
        <w:br/>
        <w:t>Нүсекең жалғастырды әңгімесін.</w:t>
        <w:br/>
        <w:t>«Анамыз жүзі нұрлы, аппақ айдай,</w:t>
        <w:br/>
        <w:t>Мінезі, парасаты - мақтағандай.</w:t>
        <w:br/>
        <w:t>Тұрлыбек, Берлібек пен Тілеубекті</w:t>
        <w:br/>
        <w:t>Баулыпты қыран құсты баптағандай.</w:t>
        <w:br/>
        <w:t>Жұрт мақтапты атамыз Тұрлыбекті,</w:t>
        <w:br/>
        <w:t>«Көңілі - дархан, жүрегі - нұрлы», - депті.</w:t>
        <w:br/>
        <w:t>Шалқып кетсе - жүзіне күлкі үйіріліп,</w:t>
        <w:br/>
        <w:t>Толқып кетсе - жүректен жыр түлепті.</w:t>
        <w:br/>
        <w:t>Өлеңді де жан емес кәсіп көрген,</w:t>
        <w:br/>
        <w:t>Тәңірі оған таусылмас нәсіп берген.</w:t>
      </w:r>
    </w:p>
    <w:p>
      <w:r>
        <w:t>Жомарт, жуас, сұраса ағайыны,</w:t>
        <w:br/>
        <w:t>Ойланбастан «қоң етін кесіп берген».</w:t>
        <w:br/>
        <w:t>Күрсінбе, жүрек, дүрсілде... |,</w:t>
        <w:br/>
        <w:t>Көңілінде дүбірлі күй, асқақ ән,</w:t>
        <w:br/>
        <w:t>Айғанымның қай жері кем басқадан.</w:t>
        <w:br/>
        <w:t>Думандатын ақ көйлекпен ақ залда,</w:t>
        <w:br/>
        <w:t>Болар еді біреуге ол да абзал жар.</w:t>
        <w:br/>
        <w:t>Алар еді содан кейін ана атын,</w:t>
        <w:br/>
        <w:t>Жазар еді балғын талдай қанатын.</w:t>
        <w:br/>
        <w:t>Соны ойласа ет-жүрегі елжіреп,</w:t>
        <w:br/>
        <w:t>Екі көзі жұлдыз болып жанатын.</w:t>
        <w:br/>
        <w:t>Келін болып силар еді атасын,</w:t>
        <w:br/>
        <w:t>Үлкендердің алар еді батасын.</w:t>
        <w:br/>
        <w:t>Қанша қатал балса-дагы ененің</w:t>
        <w:br/>
        <w:t>Көңілінен шығарына сенемін.</w:t>
        <w:br/>
        <w:t>Табиғаттан сұрайтұғын бар сыйы</w:t>
        <w:br/>
        <w:t>Болып еді бала сүю, жар сүю.</w:t>
        <w:br/>
        <w:t>Сол арманы бұлдырады сағымдай,</w:t>
        <w:br/>
        <w:t>Мол арбады, сылдырады ағындай.</w:t>
        <w:br/>
        <w:t>Маңдайына біткен жалғыз бағындай,</w:t>
        <w:br/>
        <w:t>Сүйіктісін жүре алмады сағынбай.</w:t>
        <w:br/>
        <w:t>Жаным деген жылы сөзді тамсады,</w:t>
        <w:br/>
        <w:t>Жарым деген ұлы сөзді аңсады.</w:t>
        <w:br/>
        <w:t>Арманына құлшынып-ақ беттеді,</w:t>
        <w:br/>
        <w:t>Бірақ соған мезгілінде жетпеді.</w:t>
        <w:br/>
        <w:t>Осындағы еркектердің бірінің</w:t>
        <w:br/>
        <w:t>Етегінен ұстап неге кетпеді?</w:t>
        <w:br/>
        <w:t>Сол жігітке бағын байлап қойғандай,</w:t>
        <w:br/>
        <w:t>Жүре берді болашағын ойланбай.</w:t>
        <w:br/>
        <w:t>Көз салғандар кем болды ма теңесе,</w:t>
        <w:br/>
        <w:t>Сөз салғандар аз болды ма немесе?</w:t>
        <w:br/>
        <w:t>Мұны ойласа қысылады қос өкпе,</w:t>
        <w:br/>
        <w:t>Пәк сезімін айырбастап есепке,</w:t>
        <w:br/>
        <w:t>Жата алмады жаны сүймес төсекке.</w:t>
        <w:br/>
        <w:t>Ар алдында бола алмады опасыз,</w:t>
        <w:br/>
        <w:t>Ел алдында қала алмады өсекке.</w:t>
        <w:br/>
        <w:t>Әпермеген жаман деген атақ-ат,</w:t>
        <w:br/>
        <w:t>Көңіліне шуақ құйған шапағат,</w:t>
        <w:br/>
        <w:t>Адамшылық арды биік ұстаған</w:t>
        <w:br/>
        <w:t>Сен екенсің, айналайын махаббат,</w:t>
        <w:br/>
        <w:t>Сен екенсің, айналайын махаббат!</w:t>
        <w:br/>
        <w:t>8</w:t>
        <w:br/>
        <w:t>Соғыс, соғыс ... өткен шақ қой ол енді,</w:t>
        <w:br/>
        <w:t>Далам бүгін гүлзар баққа бөленді.</w:t>
        <w:br/>
        <w:t>Жеңіс, Жеңіс! Бақ силады қоғамға,</w:t>
        <w:br/>
        <w:t>Қырық жылдан асты міне оған да.</w:t>
        <w:br/>
        <w:t>Содан бері талай өмір жаңарған,</w:t>
        <w:br/>
        <w:t>Тілегіне жеткен ізгі сан арман.</w:t>
        <w:br/>
        <w:t>Бір кездерде қалған сынып, жұтап тал,</w:t>
      </w:r>
    </w:p>
    <w:p>
      <w:r>
        <w:t>Бүршік жарып, жайқалады бұтақтар.</w:t>
        <w:br/>
        <w:t>Айғаным да әже болған, қартайған,</w:t>
        <w:br/>
        <w:t>Алаулаған жүзінен нүр, әр тайған.</w:t>
        <w:br/>
        <w:t>Тек махаббат оты өшпепті, маздапты,</w:t>
        <w:br/>
        <w:t>Бірақ оған жар болуды жазбапты.</w:t>
        <w:br/>
        <w:t>Бұл тағдырға қандай кінә тағарсыз,</w:t>
        <w:br/>
        <w:t>Жеңге өлген, Ертіс кеткен хабарсыз.</w:t>
        <w:br/>
        <w:t>Табиғаттан сұрайтұғын бар сыйы</w:t>
        <w:br/>
        <w:t>Болып еді бала сүю, жар сүю.</w:t>
        <w:br/>
        <w:t>Асыл арман жая алмаған қанатын,</w:t>
        <w:br/>
        <w:t>Айгүл ғана әперіпті ана атын.</w:t>
        <w:br/>
        <w:t>Көңілі жас, үңіліп бір көр, түсін,</w:t>
        <w:br/>
        <w:t>Баяғыдай күтеді әш Ертісін.</w:t>
        <w:br/>
        <w:t>Жаным деген жылы сөзді тамсайды,</w:t>
        <w:br/>
        <w:t>Жарым деген ұлы сөзді аңсайды.</w:t>
        <w:br/>
        <w:t>Бұл сөздерде кереметтей астар бар,</w:t>
        <w:br/>
        <w:t>Бірақ соны түсінбейтін жастар бар.</w:t>
        <w:br/>
        <w:t>Үйленген соң, бәрінен де шатағы,</w:t>
        <w:br/>
        <w:t>Көп кешікпей ажырасып жатады.</w:t>
        <w:br/>
        <w:t>Жаным дейді жылылығы сезілмей,</w:t>
        <w:br/>
        <w:t>Жарым дейді ұлылығын сезінбей.</w:t>
        <w:br/>
        <w:t>Саған айтам, інім, сөздің ашығын,</w:t>
        <w:br/>
        <w:t>Мұңаймасын сүйген жарың, ғашығың.</w:t>
        <w:br/>
        <w:t>Азаматсың алшы тұрған асықтай,</w:t>
        <w:br/>
        <w:t>Жеңіл ойды айналдырма машыққа.</w:t>
        <w:br/>
        <w:t>Асықсаң да қызығына өмірдің,</w:t>
        <w:br/>
        <w:t>Бақытыңнан айрылуға асықпа.</w:t>
        <w:br/>
        <w:t>Көңіл қажып, жүрсе жүрек ол сыздап,</w:t>
        <w:br/>
        <w:t>Сонда-дағы түсе көрме жолсызға.</w:t>
        <w:br/>
        <w:t>тенманимишитікаттшеы ГІЛЕугазы Бейсембек типтен</w:t>
        <w:br/>
        <w:t>Шы</w:t>
        <w:br/>
        <w:t>«Бала емес, оған домбыра ұстатқан</w:t>
        <w:br/>
        <w:t>Әжібектің Ақаны мықты»</w:t>
        <w:br/>
        <w:t>Күй ырғақтарын небір бітпеген,</w:t>
        <w:br/>
        <w:t>Жеріне жеткізсе егер діттеген,</w:t>
        <w:br/>
        <w:t>Шерткен күйлері күмбірлеп тұрса,</w:t>
        <w:br/>
        <w:t>Сол емес те еді шеберлік деген.</w:t>
        <w:br/>
        <w:t>Беделді кім бар, қай кісі белді</w:t>
        <w:br/>
        <w:t>Сол ғана жеңбек айтысып елді.</w:t>
        <w:br/>
        <w:t>Сонау бір жылы туыс деп іздеп,</w:t>
        <w:br/>
        <w:t>Мұсатайдың Шайхысы келді.</w:t>
        <w:br/>
        <w:t>Бұл кезде ол күйге төселіп қалған,</w:t>
        <w:br/>
        <w:t>Ержетіп есті, көшелі болған.</w:t>
        <w:br/>
        <w:t>Тұстастарымен күй сайысына түссе,</w:t>
        <w:br/>
        <w:t>Бермейтіндей-ақ есені қолдан.</w:t>
        <w:br/>
        <w:t>Тәңірдің берген татады сыйын,</w:t>
        <w:br/>
        <w:t>Емес тек оған атағың бұйым.</w:t>
        <w:br/>
        <w:t>Шайхы да күйші, ілесе тартып,</w:t>
      </w:r>
    </w:p>
    <w:p>
      <w:r>
        <w:t>Үйренді одан атаның күйін.</w:t>
        <w:br/>
        <w:t>Ілесті, кейде шатасып ерді,</w:t>
        <w:br/>
        <w:t>Өзінің кейбір қатасын көрді.</w:t>
        <w:br/>
        <w:t>«Атаңның күйін ұрпаққа жеткіз» деп,</w:t>
        <w:br/>
        <w:t>Риза боп, Шайхы батасын берді.</w:t>
        <w:br/>
        <w:t>Бұл суыт жүрісін бастан жасырған</w:t>
        <w:br/>
        <w:t>Сыйлы қонағы асқанда қырдан,</w:t>
        <w:br/>
        <w:t>Тәттекем немересінің батасы қонып,</w:t>
        <w:br/>
        <w:t>Жас күйші көңілі аспанда тұрған.</w:t>
        <w:br/>
        <w:t>3</w:t>
        <w:br/>
        <w:t>Жайлауға ғалым келді Алматыдан,</w:t>
        <w:br/>
        <w:t>Отағасы түсіріп алды атынан.</w:t>
        <w:br/>
        <w:t>Бәйек боп бәйбішесі Нүсекеңнің,</w:t>
        <w:br/>
        <w:t>Ұсынады қымызын бал татыған.</w:t>
        <w:br/>
        <w:t>Тілеуғазы Бейсембек шинтшта</w:t>
        <w:br/>
        <w:t>а-а-а-</w:t>
        <w:br/>
        <w:t>Айғанымды көлеңкеден таныдым.</w:t>
        <w:br/>
        <w:t>Тұрды жүзі Ай нұрымен албырап,</w:t>
        <w:br/>
        <w:t>Қуанышты байқамадым, ал бірақ,</w:t>
        <w:br/>
        <w:t>Көріп қалдым кірпігінен тамшыны,</w:t>
        <w:br/>
        <w:t>Жалғыз тамшы жанымды езіп, жаншыды.</w:t>
        <w:br/>
        <w:t>Тұнжыраған тұнық қара көзінен</w:t>
        <w:br/>
        <w:t>Ойдың ауыр салмағын да сезінем.</w:t>
        <w:br/>
        <w:t>Ой деген де болады ғой әрқилы,</w:t>
        <w:br/>
        <w:t>Кейбіреуі жалын болып шарпиды.</w:t>
        <w:br/>
        <w:t>Енді бірі жабырқатса мұңайтып,</w:t>
        <w:br/>
        <w:t>Келесісі сергітеді тыңайтып.</w:t>
        <w:br/>
        <w:t>Ауыр ойда құшақтайды жас талды,</w:t>
        <w:br/>
        <w:t>Осы жерде махаббаты басталды.</w:t>
        <w:br/>
        <w:t>Осы жерде сүйіктісі Ертіспен</w:t>
        <w:br/>
        <w:t>Айлы түнде талай сырды шертіскен.</w:t>
        <w:br/>
        <w:t>Сымбатты жас жігіт еді еңселі,</w:t>
        <w:br/>
        <w:t>Шахтаға кеп, қопаруға кен селін,</w:t>
        <w:br/>
        <w:t>Орналасқан институтты бітіріп,</w:t>
        <w:br/>
        <w:t>Іздемей-ақ орындығын кеңсенің.</w:t>
        <w:br/>
        <w:t>Туысқан жоқ жетім өскен жігіттің</w:t>
        <w:br/>
        <w:t>Алдында тек оты жанып үміттің,</w:t>
        <w:br/>
        <w:t>Өмір тұрды қызығы да мол әрі,</w:t>
        <w:br/>
        <w:t>Анық еді бір думанның болары,</w:t>
        <w:br/>
        <w:t>Қос тілектің бір арнаға кұяры,</w:t>
        <w:br/>
        <w:t>Қос жүрекке бір махаббат сияры.</w:t>
        <w:br/>
        <w:t>Жанбақ еді бақ жұлдызы маңдайда,</w:t>
        <w:br/>
        <w:t>Қанбақ еді ләззатына таңдай да,</w:t>
        <w:br/>
        <w:t>Жеңбек еді жалғыздықты екеулеп,</w:t>
        <w:br/>
        <w:t>Не боп кетті көңілдерді кек кеулеп?</w:t>
        <w:br/>
        <w:t>Өмір алға бар бақытын жайғанда,</w:t>
        <w:br/>
        <w:t>Көппен бірге кетті ол да майданға.</w:t>
        <w:br/>
        <w:t>Екеуіне қонған бақыт шектеліп,</w:t>
        <w:br/>
        <w:t>Алақанға жауған қардай кетті еріп.</w:t>
        <w:br/>
        <w:t>Сүйеніш боп балғын талдың бұтағы,</w:t>
      </w:r>
    </w:p>
    <w:p>
      <w:r>
        <w:t>Сағыныштың уын енді жұтады.</w:t>
        <w:br/>
        <w:t>Ойлап еді сүйіктісін елжіреп,</w:t>
        <w:br/>
        <w:t>Кірпігіне тамшы қонды мөлдіреп.</w:t>
        <w:br/>
        <w:t>Ойлап еді ыстық құшақ, от демін,</w:t>
        <w:br/>
        <w:t>Күрсінбе, жүрек, дүрсілде... |...</w:t>
        <w:br/>
        <w:t>Бабасының мұрасы еске түсіп,</w:t>
        <w:br/>
        <w:t>Күмбір күйдің бұлағын ағытқан-ды.</w:t>
        <w:br/>
        <w:t>Қос шектің бірі - бостау, қатты - бірі,</w:t>
        <w:br/>
        <w:t>Үстіңгі шекте бардай жат күбірі.</w:t>
        <w:br/>
        <w:t>Астыңғы шек сұңқылдап «елім-айлап»,</w:t>
        <w:br/>
        <w:t>Жұптасқанда сстілді ат дүбірі.</w:t>
        <w:br/>
        <w:t>Күйшінің дарынының күші ме еді?</w:t>
        <w:br/>
        <w:t>Домбыра тұлпар болып кісінеді.</w:t>
        <w:br/>
        <w:t>Қылыштар шыңылынан құлақ тұнып,</w:t>
        <w:br/>
        <w:t>Батырлар арпалысқа түсіп еді.</w:t>
        <w:br/>
        <w:t>Қонағы жөн білмейтін кісі ме еді?</w:t>
        <w:br/>
        <w:t>Күйдің тілін біледі, түсінеді.</w:t>
        <w:br/>
        <w:t>Гүрзі тиген дұшпанның есі ауып,</w:t>
        <w:br/>
        <w:t>Атынан аударылып түсіп еді.</w:t>
        <w:br/>
        <w:t>Ұрыстың қызуынан дала қайнап</w:t>
        <w:br/>
        <w:t>Тұрғанда, күй шыңғырды «алақайлап».</w:t>
        <w:br/>
        <w:t>«Жау жеңілді, біз жеңдік, жерім- азат,</w:t>
        <w:br/>
        <w:t>Айналайын, Елім-ай, алабайрақ».</w:t>
        <w:br/>
        <w:t>Нүсекең шертіп отыр тек беріле,</w:t>
        <w:br/>
        <w:t>Күй ұшты ұқсап қырдың кептеріне.</w:t>
        <w:br/>
        <w:t>Болатбек тыңдап қапты аузын ашып,</w:t>
        <w:br/>
        <w:t>Ал ғалым түртіп жатты дәптеріне.</w:t>
        <w:br/>
        <w:t>4</w:t>
        <w:br/>
        <w:t>Мектебі алыста, бұл жолда тоңды да,</w:t>
        <w:br/>
        <w:t>Бір қолда- кітабы, бір қолда - домбыра.</w:t>
        <w:br/>
        <w:t>Ұстазын тыңдаған, күй шерткен сияқты,</w:t>
        <w:br/>
        <w:t>Сабағын миына бір жола қондыра.</w:t>
        <w:br/>
        <w:t>Қиялы аспанға самғайтын жетіліп,</w:t>
        <w:br/>
        <w:t>Концерт бар деді ме, қалмайтын өтініп.</w:t>
        <w:br/>
        <w:t>Оқымай барса да, кейбіреу сияқты</w:t>
        <w:br/>
        <w:t>Сабақтан ешқашан алмайтын екілік.</w:t>
        <w:br/>
        <w:t>НШІ -Д-2-7722722- Тілеуғазы Бейсембек шшппишввім»</w:t>
        <w:br/>
        <w:t>Ғасыр бойы соны тілеп келіп пе ең,</w:t>
        <w:br/>
        <w:t>Қызыққұмар ұрпақ келді желіккен.</w:t>
        <w:br/>
        <w:t>Ана тілге мәртебесін әперіп,</w:t>
        <w:br/>
        <w:t>Шала тілде сөйлеп кеттің неліктен?!</w:t>
        <w:br/>
        <w:t>Тау болуға талаптансын әр төбе,</w:t>
        <w:br/>
        <w:t>Көнбіс болсаң - жегілгенің тәртеге.</w:t>
        <w:br/>
        <w:t>Мәртебені миллион рет алсаң да,</w:t>
      </w:r>
    </w:p>
    <w:p>
      <w:r>
        <w:t>Ерте өледі билігі жақ мәртебе!</w:t>
        <w:br/>
        <w:t>Егемен боп айдарыңнан жел есті,</w:t>
        <w:br/>
        <w:t>Тебеген боп астың талай белесті.</w:t>
        <w:br/>
        <w:t>Кәкіректі көтеріп жүр ендеше,</w:t>
        <w:br/>
        <w:t>Алыптармен иықтарың теңесті.</w:t>
        <w:br/>
        <w:t>Қатар ұлттар өсті, өнді, құтайды,</w:t>
        <w:br/>
        <w:t>Ата жұртың неге жүдеп, жұтайды?</w:t>
        <w:br/>
        <w:t>Санаң жатты мейіріммен уланып,</w:t>
        <w:br/>
        <w:t>Паналаттың Қырым-мырым, қытайды.</w:t>
        <w:br/>
        <w:t>Қашқындарға пана болып жағындың,</w:t>
        <w:br/>
        <w:t>Тасқындарға жаға болып жайылдың.</w:t>
        <w:br/>
        <w:t>Жақсылығың қайырымсызға жасаған,</w:t>
        <w:br/>
        <w:t>Бір өзіңе жала болып жағылды.</w:t>
        <w:br/>
        <w:t>Ата-баба рухы сіңген текті едің,</w:t>
        <w:br/>
        <w:t>Ізгілік пен бауырмалдық - еккенің.</w:t>
        <w:br/>
        <w:t>Берия атса Ілияс нен Сәкенді,</w:t>
        <w:br/>
        <w:t>Өзің аттың Алтын Заман бектерін.</w:t>
        <w:br/>
        <w:t>Елпілдедің. секілді бір әпенді,</w:t>
        <w:br/>
        <w:t>Алпауыт ел кімге теңдік әперді?</w:t>
        <w:br/>
        <w:t>Кәксау қойдың жөтелі де зиянсыз,</w:t>
        <w:br/>
        <w:t>Доңызыңның тұмауы да қатерлі.</w:t>
        <w:br/>
        <w:t>Ойлан! Ойлан намыс отын маздат та,</w:t>
        <w:br/>
        <w:t>Ақтаңдақтартарихтағы аз дақ па?</w:t>
        <w:br/>
        <w:t>Қырық руға бөлінуді білгенде,</w:t>
        <w:br/>
        <w:t>Ұлт болуды маңдайыңа жазбап па?!</w:t>
        <w:br/>
        <w:t>| ; 2) мемишцтн монииокон титтцтштяитьнн ТІЛСуғазы Бейсембек шшшавившя</w:t>
        <w:br/>
        <w:t>Ал Берлібек атамыз өзгеше екен,</w:t>
        <w:br/>
        <w:t>Сөйлеп кетсе, тайпалған сөзге шешен.</w:t>
        <w:br/>
        <w:t>«Тепсе темір үзетін», ер тұлғалы,</w:t>
        <w:br/>
        <w:t>Тегеуріні - жан адам төзбес екен.</w:t>
        <w:br/>
        <w:t>Жауырынын жапырып алысқанның,</w:t>
        <w:br/>
        <w:t>Шаң қаптырып кеудесін жарысқанның,</w:t>
        <w:br/>
        <w:t>Келіпті алда. Қайратын жолбарыстың,</w:t>
        <w:br/>
        <w:t>Беріпті алла айбатын арыстанның.</w:t>
        <w:br/>
        <w:t>Көтеріпті ел жүгін - салмақты ерен,</w:t>
        <w:br/>
        <w:t>Кім зерттепті өмірін талдап терең?</w:t>
        <w:br/>
        <w:t>Елін, жерін қорғапты батырлықпен,</w:t>
        <w:br/>
        <w:t>Ұрыстарда қатыгез қалмақпенен.</w:t>
        <w:br/>
        <w:t>Әділдігі бабамды атақты еткен,</w:t>
        <w:br/>
        <w:t>Ел ішінде тиылған шатақ көптен.</w:t>
        <w:br/>
        <w:t>Жиырма бес болыс руға билік құрып,</w:t>
        <w:br/>
        <w:t>«Қарқаралы хан Бертіс» атап кеткен.</w:t>
        <w:br/>
        <w:t>Домбыраны серік қып, қорғалапты,</w:t>
        <w:br/>
        <w:t>Перне бойлап саусақтар жорғалапты.</w:t>
        <w:br/>
        <w:t>Шанағын домбыраның күңгірлетіп,</w:t>
      </w:r>
    </w:p>
    <w:p>
      <w:r>
        <w:t>Көңілінен күй тасқыны сорғалапты.</w:t>
        <w:br/>
        <w:t>Соғыс - жұт, ел ырысын шашқан жалмап,</w:t>
        <w:br/>
        <w:t>Елдікке, ерлікке үндеп, жастарға арнап,</w:t>
        <w:br/>
        <w:t>Неше бір күй шығарған, білетінім:</w:t>
        <w:br/>
        <w:t>«Елім-ай», «Ел айырылған», «Қашқан қалмақ».</w:t>
        <w:br/>
        <w:t>Төгілген домбыраның сағасынан,</w:t>
        <w:br/>
        <w:t>Тәттімбетке Берлібек бабасынан</w:t>
        <w:br/>
        <w:t>Күй дарыған, мына мен - ұрпағымын,</w:t>
        <w:br/>
        <w:t>Қызғанғанның сақтасын жаласынан».</w:t>
        <w:br/>
        <w:t>Нүсекең домбыраны қағып қалды,</w:t>
        <w:br/>
        <w:t>Қағып қалды, ерекше шабыттанды.</w:t>
        <w:br/>
        <w:t>ІШ ошибитицквкінінмттиделквннятнеаные ТІЛЕУгазы -Бейсембек земпнттншы.</w:t>
        <w:br/>
        <w:t>Бақидан келген ақын</w:t>
        <w:br/>
        <w:t>хикаят</w:t>
        <w:br/>
        <w:t>Бұрын бізге шет көлігі болса елес.</w:t>
        <w:br/>
        <w:t>Бүгінде бар бас-басында- ерсі емес.</w:t>
        <w:br/>
        <w:t>Әйелінде- «Тойота» да, өзінде--</w:t>
        <w:br/>
        <w:t>«Ауди» болса, баласында - «Мерседес».</w:t>
        <w:br/>
        <w:t>Молшылыққа күпіршілік етпелік!</w:t>
        <w:br/>
        <w:t>Молшылыққа күпіршілік етпелік!</w:t>
        <w:br/>
        <w:t>Көшелерде машиналар кептеліп,</w:t>
        <w:br/>
        <w:t>Аурухана ауласына жете алмай,</w:t>
        <w:br/>
        <w:t>Жүрек қысып, қайран ақын кетті өліп.</w:t>
        <w:br/>
        <w:t>Тәні - жерде, жаны - көкте қалықтап,</w:t>
        <w:br/>
        <w:t>Айналасын барлай алмай анықтап,</w:t>
        <w:br/>
        <w:t>Өсіп тұрған жеміс-жидек с мөлдіреп,</w:t>
        <w:br/>
        <w:t>Қарсы алдынан кездесті бір алып бақ.</w:t>
        <w:br/>
        <w:t>Әр жемісті көрер ме еді тістеп бір,</w:t>
        <w:br/>
        <w:t>Байқағаны әлі толып, піспепті.</w:t>
        <w:br/>
        <w:t>Семирамида ғажайыбы осының</w:t>
        <w:br/>
        <w:t>Ксерокс көшірмесі іспетті.</w:t>
        <w:br/>
        <w:t>Шағы бәлкім көңілінің өрлеген,</w:t>
        <w:br/>
        <w:t>Айнымайтын таңғажайып көрмеден,</w:t>
        <w:br/>
        <w:t>Көз алдында кереметтей көрініс,</w:t>
        <w:br/>
        <w:t>Өңі түгіл, түсінде де көрмеген.</w:t>
        <w:br/>
        <w:t>Тыныс кеңіп, шыққандай бір белеске,</w:t>
        <w:br/>
        <w:t>Түсінбеді түс пе, әлде елес пе?</w:t>
        <w:br/>
        <w:t>Ұмыттырар анау фәни-жалғанды,</w:t>
        <w:br/>
        <w:t>Бақидың бұл жарнамасы емес пе?!</w:t>
        <w:br/>
        <w:t>Толқығанда туар еді жыр кейде,</w:t>
        <w:br/>
        <w:t>Енді оның түсіне де кірмей ме?</w:t>
        <w:br/>
        <w:t>- Азаттығын құтты болсын, ақын! - деп,</w:t>
        <w:br/>
        <w:t>Қатарласты әңі таныс бір бейне.</w:t>
      </w:r>
    </w:p>
    <w:p>
      <w:r>
        <w:t>Күрсінбе, жүрек, дүрсілде...</w:t>
        <w:br/>
        <w:t>Ойлады ма жүре берсем деп өлмей,</w:t>
        <w:br/>
        <w:t>Қаққан нәлі тозғанынша тебендей.</w:t>
        <w:br/>
        <w:t>- Тіршілікке не жетсін деп, - қалды ақын,</w:t>
        <w:br/>
        <w:t>Таныс бейне сөйлеп кетті бөгелмей:</w:t>
        <w:br/>
        <w:t>-Фәниіңдеқимасың бар мен білсем,</w:t>
        <w:br/>
        <w:t>Кешіремін сөздеріме сен күлсең.</w:t>
        <w:br/>
        <w:t>Тіршілікте қонақ едің мазасыз,</w:t>
        <w:br/>
        <w:t>Енді дем ал, өз үйіңе келдің сен.</w:t>
        <w:br/>
        <w:t>Ырылдастық - жүйкемізді тоздырдық,</w:t>
        <w:br/>
        <w:t>Қырындастық - араздықты қоздырдық.</w:t>
        <w:br/>
        <w:t>Күйбең тірлік аяқ-колды құрсаулап,</w:t>
        <w:br/>
        <w:t>Пенделікпен уақытты оздырдық.</w:t>
        <w:br/>
        <w:t>Жауқаулықтан арылмады аспаның,</w:t>
        <w:br/>
        <w:t>Аңқаулықтан жемі болдың басқаның.</w:t>
        <w:br/>
        <w:t>Ертең бәрін тындырам деп жүргенде,</w:t>
        <w:br/>
        <w:t>Өте шықты фәни-жалған -- қасқағым.</w:t>
        <w:br/>
        <w:t>Көрген күнің не болады жат елсіз,</w:t>
        <w:br/>
        <w:t>Арамдықтан, аярлықтан қаперсіз,</w:t>
        <w:br/>
        <w:t>Алаяқтар аранына түстің де,</w:t>
        <w:br/>
        <w:t>Үлес те жоқ, қалдың мүлде пәтерсіз.</w:t>
        <w:br/>
        <w:t>Қатарласың қызметіңе көз тікті,</w:t>
        <w:br/>
        <w:t>Мадақтауға досың қимай, сөз бүкті.</w:t>
        <w:br/>
        <w:t>Қандасыңмен түсінісер кез жақын</w:t>
        <w:br/>
        <w:t>Сан ақтарып сапасы жоқ сөздікті.</w:t>
        <w:br/>
        <w:t>Ана тілде сөйлеу еді борышың,</w:t>
        <w:br/>
        <w:t>Онсыз тегі адамзаттың қорысың.</w:t>
        <w:br/>
        <w:t>Өз бауырың сақауланып тұрғанда,</w:t>
        <w:br/>
        <w:t>Қазақшаңды менсіне ме орысың?</w:t>
        <w:br/>
        <w:t>Алаңдатып тіл білмейтін туғаның,</w:t>
        <w:br/>
        <w:t>Даңғыр-дұңғыр болып кетті думаның.</w:t>
        <w:br/>
        <w:t>Балаң жатыр көп тілменен «ауырып»,</w:t>
        <w:br/>
        <w:t>Далаң жатыр гептильменен уланып.</w:t>
        <w:br/>
        <w:t>жах</w:t>
        <w:br/>
        <w:t>Кабинетте отыр еді мұңайып,</w:t>
        <w:br/>
        <w:t>Қызметтесі (жаны ашыған сыңайы)</w:t>
        <w:br/>
        <w:t>Сөйлей келді: - «Асыққанша жұмысқа,</w:t>
        <w:br/>
        <w:t>Дұрыс еді алғаның бір тыңайып.</w:t>
        <w:br/>
        <w:t>- Тірілгенің жанымызды түлетті,</w:t>
        <w:br/>
        <w:t>Кеудемізге үміт деген гүл екті.</w:t>
        <w:br/>
        <w:t>Мүмкіндікті пайдаланып осындай,</w:t>
      </w:r>
    </w:p>
    <w:p>
      <w:r>
        <w:t>Күту керек ақауы бар жүректі.</w:t>
        <w:br/>
        <w:t>- Шабыттанып көңіліңнен күй төге,</w:t>
        <w:br/>
        <w:t>Жыр арнайтын сүйіктіңе - бикеңе,</w:t>
        <w:br/>
        <w:t>Жеңіл жұмыс тапқан абзал тегінде,</w:t>
        <w:br/>
        <w:t>Салмақ салмас жүрегің мен жүйкеңе.</w:t>
        <w:br/>
        <w:t>-.Алда жүрер жан біткеннің зерегі,</w:t>
        <w:br/>
        <w:t>Жаратушы талпынғанға береді.</w:t>
        <w:br/>
        <w:t>Мансап керек, атақ керек, алайда</w:t>
        <w:br/>
        <w:t>Бәрінен де денсаулық қой керегі».</w:t>
        <w:br/>
        <w:t>Сөздері бұл жанашырдың, жақынның,</w:t>
        <w:br/>
        <w:t>Айтқандары жүрегіне жақын мұң.</w:t>
        <w:br/>
        <w:t>Тек сырластың жылтылдаған көздері</w:t>
        <w:br/>
        <w:t>Көңіліне күдік салды ақынның.</w:t>
        <w:br/>
        <w:t>Бұл да оған таныс емес жәйт еді,</w:t>
        <w:br/>
        <w:t>Сынамақ боп, сөйлеп кетті: - «ай, тегі,</w:t>
        <w:br/>
        <w:t>Айтқаның жөн, адам болса лайықты</w:t>
        <w:br/>
        <w:t>Орынымды бере салсам қайтеді?»</w:t>
        <w:br/>
        <w:t>-Анау әлгі ... не жетпейді сорлыға,</w:t>
        <w:br/>
        <w:t>Сен өлген соң сұраныпты орныңа.</w:t>
        <w:br/>
        <w:t>Өлді - кетті жұмысынан, қайтадан</w:t>
        <w:br/>
        <w:t>Неге алды? - деп, қазар әлі орды да.</w:t>
        <w:br/>
        <w:t>-Досым еді құлын-тайдай тебіскен,</w:t>
        <w:br/>
        <w:t>Қайда бармақ мимырт, шабан желіспен.</w:t>
        <w:br/>
        <w:t>Күрсінбе, жүрек, дүрсілде... кей</w:t>
        <w:br/>
        <w:t>тәтицтгввиевввниеривтаттеярллырлніня 165) 165)</w:t>
        <w:br/>
        <w:t>Жоғары білімі- киелі кәсібі,</w:t>
        <w:br/>
        <w:t>Алайда, ол емес- күй еді нәсібі.</w:t>
        <w:br/>
        <w:t>Жасынан күйшілік өнерді меңгерген,</w:t>
        <w:br/>
        <w:t>Бар еді өзіндік жүйелі тәсілі.</w:t>
        <w:br/>
        <w:t>Аян боп бойына күй сіңіп, тұнғаны,</w:t>
        <w:br/>
        <w:t>Шеберлік дегенді түйсініп шыңдады.</w:t>
        <w:br/>
        <w:t>Болатбек ойнаған Тәттімбет күйлерін</w:t>
        <w:br/>
        <w:t>Жазушы -- ғалымдар сүйсініп тыңдады.</w:t>
        <w:br/>
        <w:t>Болатбек жарысқа жолданды, естіп ал,</w:t>
        <w:br/>
        <w:t>Алматы төрінде болған-ды фестиваль.</w:t>
        <w:br/>
        <w:t>Майталман күйшіміз лауреат атанып,</w:t>
        <w:br/>
        <w:t>Тәттімбет күйімен толғанды кешкі бал.</w:t>
        <w:br/>
        <w:t>Күйшіні әспеттеп шақырды астана,</w:t>
        <w:br/>
        <w:t>Керексе береді ол ақылды басқаға.</w:t>
        <w:br/>
        <w:t>Бабалар жатқан жер тым ыстық көрінген,</w:t>
        <w:br/>
        <w:t>Туған жер төрінде - ақырғы баспана.</w:t>
        <w:br/>
        <w:t>Мән бермей күй болып саулаған әр үнге,</w:t>
        <w:br/>
        <w:t>Кейбіреу салады саудаға бәрін де.</w:t>
        <w:br/>
        <w:t>Көшуге Болатбек қимайды мекенін,</w:t>
        <w:br/>
        <w:t>Сүйеді - ақыны Сауғабай Кәрімдей.</w:t>
        <w:br/>
        <w:t>Құлыннан өседі желіде сәйгүлік,</w:t>
        <w:br/>
        <w:t>Жасынан күйімен еліне әйгілі.</w:t>
      </w:r>
    </w:p>
    <w:p>
      <w:r>
        <w:t>Өнердің көкпарын сан басып тақымға,</w:t>
        <w:br/>
        <w:t>Сан жерде байлады беліне бәйгіні.</w:t>
        <w:br/>
        <w:t>Өмір - көш жылжыған, күймеден оңды ма,</w:t>
        <w:br/>
        <w:t>Әуеннен басқаны ол сүймеген болды ма?</w:t>
        <w:br/>
        <w:t>Тәттімбет мұрасын жанымен қорғаған,</w:t>
        <w:br/>
        <w:t>Болатбек өмірі -- күй менен домбыра.</w:t>
        <w:br/>
        <w:t>Аспапқа күйіңді қондыра, оң бұра,</w:t>
        <w:br/>
        <w:t>Күйшіміз жетіліп, болды да, толды да.</w:t>
        <w:br/>
        <w:t>Тәттімбет күйіне лайықты мұрагер.</w:t>
        <w:br/>
        <w:t>Болатбек дегенін - домбыра! Домбыра!!!</w:t>
        <w:br/>
        <w:t>Әкімінің сөздеріне ел сенген,</w:t>
        <w:br/>
        <w:t>Естіген жұрт қалды бір сәт кемсеңдеп.</w:t>
        <w:br/>
        <w:t>Ақын жаны аласұрды, жаназа</w:t>
        <w:br/>
        <w:t>Оқылғанша өз денеме енсем деп.</w:t>
        <w:br/>
        <w:t>Кенет, кенет ... өлі дене тебінді.</w:t>
        <w:br/>
        <w:t>Қос қолымен қақ айырып кебінді,</w:t>
        <w:br/>
        <w:t>Атып тұрды табытынан. Ғаламат!</w:t>
        <w:br/>
        <w:t>Шошынған жұрт кейін қарай шегінді.</w:t>
        <w:br/>
        <w:t>Бұл оқиға- көктен түскен жай еді,</w:t>
        <w:br/>
        <w:t>Ұзын сөздің ең дәмдісі-- мәйегі:</w:t>
        <w:br/>
        <w:t>Үнсіз, тілсіз, жансыз қалды қалың ел,</w:t>
        <w:br/>
        <w:t>Есі ауып, талып түсті әйелі.</w:t>
        <w:br/>
        <w:t>Жын көргендей, шын көргендей жасынды,</w:t>
        <w:br/>
        <w:t>Лепіргендер су сепкендей басылды.</w:t>
        <w:br/>
        <w:t>«Атам тірі, алақай!» - деп айқайлап,</w:t>
        <w:br/>
        <w:t>Немересі мойнына кеп асылды.</w:t>
        <w:br/>
        <w:t>Түсірмеуге інісінің бағасын,</w:t>
        <w:br/>
        <w:t>Айқасардай жыртылғанша жағасы,</w:t>
        <w:br/>
        <w:t>«Ас беретін тойханаға келіңдер,</w:t>
        <w:br/>
        <w:t>Ақсарбас!» - деп еңкілдеді ағасы.</w:t>
        <w:br/>
        <w:t>Жжәж</w:t>
        <w:br/>
        <w:t>Бұл жағдайды ешкім сірә, күтпеді,</w:t>
        <w:br/>
        <w:t>Бар мәселе мұныменен бітпеді.</w:t>
        <w:br/>
        <w:t>Біреулерге қуаныш боп, біреуге</w:t>
        <w:br/>
        <w:t>Уайым боп, жүректері күпті еді.</w:t>
        <w:br/>
        <w:t>Бірде бастық кабинетке шақырды:</w:t>
        <w:br/>
        <w:t>«Хош келіпсің сапарыңнан ақырғы.</w:t>
        <w:br/>
        <w:t>Пендеміз ғой, мекемеден шығатын</w:t>
        <w:br/>
        <w:t>Есептейміз қара тиын - бақырды.</w:t>
        <w:br/>
        <w:t>-- Саған деген пейіліміз ақ кілең,</w:t>
        <w:br/>
        <w:t>Бас есепші қаражаттан тапты үнем.</w:t>
        <w:br/>
        <w:t>ГІ</w:t>
      </w:r>
    </w:p>
    <w:p>
      <w:r>
        <w:t>. Жүрсінбе, жүрек, дүрсілде...</w:t>
        <w:br/>
        <w:t>Тірлік деген - көңілің бір бөлінген</w:t>
        <w:br/>
        <w:t>Қасқағым сәт, ғажайып боп көрінген.</w:t>
        <w:br/>
        <w:t>Күн астында бір мәңгілік шындық бар -</w:t>
        <w:br/>
        <w:t>Ешкім қашып құтылмайды өлімнен!</w:t>
        <w:br/>
        <w:t>Тіршіліктің болсаң мәнін бағамдар,</w:t>
        <w:br/>
        <w:t>Ойланатын, толғанатын шамаң бар.</w:t>
        <w:br/>
        <w:t>Ажалсыздар бар ма? Әрине бар ғой, бар!</w:t>
        <w:br/>
        <w:t>Өлмейтіндер: ол- тумаған адамдар!</w:t>
        <w:br/>
        <w:t>Адам деген - бір мақұлық бозөкпе,</w:t>
        <w:br/>
        <w:t>Қоңыздардай үймелеген тезекке.</w:t>
        <w:br/>
        <w:t>Өмір- кезек. Дүниеге келгенің -</w:t>
        <w:br/>
        <w:t>Тұрғаның ол өлу үшін кезекке.</w:t>
        <w:br/>
        <w:t>Зәулім үйім, машинама қарасам,</w:t>
        <w:br/>
        <w:t>Масаттанып қуанушы ем балаша.</w:t>
        <w:br/>
        <w:t>Қорада -- мал, банкте - ақша, ажалға-</w:t>
        <w:br/>
        <w:t>Соның бірі бола алмады араша.</w:t>
        <w:br/>
        <w:t>Күні-түні еңбек еткен кеншіге,</w:t>
        <w:br/>
        <w:t>Уақыт қайда қаралатын емшіге?</w:t>
        <w:br/>
        <w:t>Ажал жетті, тастап кеттім бәрін де,</w:t>
        <w:br/>
        <w:t>Екі метр жер тиді тек еншіме».</w:t>
        <w:br/>
        <w:t>- Әр адамның бар таңдаған кәсібі,</w:t>
        <w:br/>
        <w:t>Кәсібіне сай үйренген тәсілі.</w:t>
        <w:br/>
        <w:t>Босқа жидым деп өкінбе, байлығың -</w:t>
        <w:br/>
        <w:t>Артта қалған балалардың нәсібі».</w:t>
        <w:br/>
        <w:t>- Туған ой бұл махаббаттан әкелік:</w:t>
        <w:br/>
        <w:t>Балаларға мал қалдыру қателік.</w:t>
        <w:br/>
        <w:t>Тегін байлық құнсыз болар, өз күнін</w:t>
        <w:br/>
        <w:t>Көре алмаса, бала емес, аты- өлік.</w:t>
        <w:br/>
        <w:t>Тірі адамның көп болады сұрағы,</w:t>
        <w:br/>
        <w:t>Бақи ғана - жанның мәңгі тұрағы!</w:t>
        <w:br/>
        <w:t>Ұрпағыңды жақсы көрсең қалдыр сен</w:t>
        <w:br/>
        <w:t>Еңбексүйгіш қасиетті мұра ғып.</w:t>
        <w:br/>
        <w:t>2)</w:t>
        <w:br/>
        <w:t>1691</w:t>
        <w:br/>
        <w:t>59</w:t>
        <w:br/>
        <w:t>Е</w:t>
        <w:br/>
        <w:t>Күрсінбе, жүрек, дүрсілде...</w:t>
        <w:br/>
        <w:t>Бірақ оған уайымдама, мен бармын,</w:t>
        <w:br/>
        <w:t>Бастық маған сөзін берген, келіскен».</w:t>
        <w:br/>
        <w:t>Қызметтестің сыры солай ашылды,</w:t>
        <w:br/>
        <w:t>Ақын содан кереметтей ашулы.</w:t>
        <w:br/>
        <w:t>Күлмей отыр, ашы мысқыл қысса да,</w:t>
        <w:br/>
        <w:t>Білмей отыр қайда, қалай қашуды.</w:t>
      </w:r>
    </w:p>
    <w:p>
      <w:r>
        <w:t>«Көңіл-теңіз ортайды да, кемемді</w:t>
        <w:br/>
        <w:t>Қайырлатты, кімге сенем мен енді?</w:t>
        <w:br/>
        <w:t>Қызметіме таласыпты, масқара,</w:t>
        <w:br/>
        <w:t>Жер қойнына бермей жатып денемді.</w:t>
        <w:br/>
        <w:t>О, тәңірім, сабырлылық ұялат,</w:t>
        <w:br/>
        <w:t>Шатқалдардан өттім талай қиялап.</w:t>
        <w:br/>
        <w:t>Өлі жанның әруағын сыйламау,</w:t>
        <w:br/>
        <w:t>Тірі адамға емес пе бұл қиянат?</w:t>
        <w:br/>
        <w:t>Ойлағаны бақыт па, әлде басқа ма?</w:t>
        <w:br/>
        <w:t>Мына сөздер қалсын шықпай жақшада:</w:t>
        <w:br/>
        <w:t>(Сатып алып жатыр дейді мансапты,)</w:t>
        <w:br/>
        <w:t>Бірақ, бақыт сатылмайды ақшаға.</w:t>
        <w:br/>
        <w:t>Бабалардан қалған бар-ды түсінік:</w:t>
        <w:br/>
        <w:t>Имандылық, тектілік пен кісілік.</w:t>
        <w:br/>
        <w:t>Тарап жатыр мансапқорлық вирусі,</w:t>
        <w:br/>
        <w:t>Жұқтырғандар кетеді екен ісініп.</w:t>
        <w:br/>
        <w:t>Олай барып, былай барып, сенделіп,</w:t>
        <w:br/>
        <w:t>Тағы алдымнан шықтың ба сен, Пенделік?!</w:t>
        <w:br/>
        <w:t>Меніменен бірге түссең қабірге,</w:t>
        <w:br/>
        <w:t>Дал қазір-ақ кетер едім мен де өліп.</w:t>
        <w:br/>
        <w:t>Көрге түсіп, жер түбіне кеткенмен,</w:t>
        <w:br/>
        <w:t>Қайта тамыр жаярсың-ау кектенген.</w:t>
        <w:br/>
        <w:t>Бұтағыңды отаса да балтамен,</w:t>
        <w:br/>
        <w:t>Тамырыңды шабу қиын кетпенмен.</w:t>
        <w:br/>
        <w:t>Күрсінбе, жүрек, дүрсілде... Кес -</w:t>
        <w:br/>
        <w:t>Шығынына жаназаң мен асыңның</w:t>
        <w:br/>
        <w:t>Біраз қаржы шығарыппыз актімен.</w:t>
        <w:br/>
        <w:t>- Талай заң бар, бола алмайды бірі сеп,</w:t>
        <w:br/>
        <w:t>Не болары өлген адам тірілсе</w:t>
        <w:br/>
        <w:t>Жазылмаған. Айып салмай қоймайды</w:t>
        <w:br/>
        <w:t>Қаржыполың қармағына бір ілсе.</w:t>
        <w:br/>
        <w:t>- Жабу үшін (бастығының шарты бұл)</w:t>
        <w:br/>
        <w:t>Жұмыс жаса, жалақы алмай жарты жыл».</w:t>
        <w:br/>
        <w:t>Ақын байғұс ойға батты, не істемек,</w:t>
        <w:br/>
        <w:t>Қалтасы - бос, көкейінде - бар қыжыл.</w:t>
        <w:br/>
        <w:t>Таусылмасын алла берген несібе,</w:t>
        <w:br/>
        <w:t>Бір банктен алар бәлкім, несие.</w:t>
        <w:br/>
        <w:t>Өтей алмай, үй-күйінен досының</w:t>
        <w:br/>
        <w:t>Айрылғаны түсті тағы есіне.</w:t>
        <w:br/>
        <w:t>Тағдыр салса, кім бар оны бөгемек,</w:t>
        <w:br/>
        <w:t>Қайдан келер, кімнен болар не көмек?</w:t>
        <w:br/>
        <w:t>Ай соңында тәтті іздеп, қалтасын</w:t>
        <w:br/>
        <w:t>Ақтаратын немереге не демек?</w:t>
        <w:br/>
        <w:t>Байсалды еді, емес еді күйгелек,</w:t>
        <w:br/>
        <w:t>Ондай жанға болар ма еді сый бөлек.</w:t>
      </w:r>
    </w:p>
    <w:p>
      <w:r>
        <w:t>Қалай айтпақ әйеліне: «Жарты жыл</w:t>
        <w:br/>
        <w:t>Жалақымды әкелмеймін үйге,» - деп.</w:t>
        <w:br/>
        <w:t>Қара нардай қайраты бар белінде,</w:t>
        <w:br/>
        <w:t>Көштен қалмас өз жері, өз елінде.</w:t>
        <w:br/>
        <w:t>Бірақ, бірақ ... туа қалса қиындық,</w:t>
        <w:br/>
        <w:t>Ұлға қарап, жалтақтай ма келінге?</w:t>
        <w:br/>
        <w:t>Кетпей қойды бастық айтқан сөз естен,</w:t>
        <w:br/>
        <w:t>Ертеңгі күн не боларын сезбестен</w:t>
        <w:br/>
        <w:t>Қапаланды, көретіні алда еді,</w:t>
        <w:br/>
        <w:t>Бұл - алғашқы қиындығы кездескен.</w:t>
        <w:br/>
        <w:t>Көздерінде әзіл оты ұшқындап,</w:t>
        <w:br/>
        <w:t>Шеттегі екеу күлгендей ме мысқылдап?</w:t>
        <w:br/>
        <w:t>Күнделікті сырахана қонағы,</w:t>
        <w:br/>
        <w:t>Таңнан тұрып алғаны ма қышқылдан.</w:t>
        <w:br/>
        <w:t>Келді ақынның көңіліне тағы ой:</w:t>
        <w:br/>
        <w:t>Қоштасушы көп болғаны - бағы ғой.</w:t>
        <w:br/>
        <w:t>Осы жерден әкетерде ағайын</w:t>
        <w:br/>
        <w:t>Улап-шулап жылап жатса-- абырой.</w:t>
        <w:br/>
        <w:t>Молда келді, жұрт толқыны қозғалды,</w:t>
        <w:br/>
        <w:t>Жиынды ашып, бастық енді сөз алды.</w:t>
        <w:br/>
        <w:t>Сонша мақтау, марапаттан ақынның</w:t>
        <w:br/>
        <w:t>Басы айналып, бұлдырады көз алды.</w:t>
        <w:br/>
        <w:t>Бастығының мінезі де қызық-ақ,</w:t>
        <w:br/>
        <w:t>Жұмысына кешіккенін тізіп ап,</w:t>
        <w:br/>
        <w:t>Ұрысқанын сөз етпеді, немесе</w:t>
        <w:br/>
        <w:t>Көшеде өлең оқығанын қызып ап.</w:t>
        <w:br/>
        <w:t>Туған елдің пейілі неткен кең еді,</w:t>
        <w:br/>
        <w:t>Кеңдігінелақын енді сенеді.</w:t>
        <w:br/>
        <w:t>Сөйлегендер тым асыра мадақтап,</w:t>
        <w:br/>
        <w:t>Жыр тұлпары - Ілиясқа теңеді.</w:t>
        <w:br/>
        <w:t>Достары да сөз алуда біріндеп,</w:t>
        <w:br/>
        <w:t>Жастар шықты ұстазым деп, пірім деп.</w:t>
        <w:br/>
        <w:t>Өлең оқып жатты ақындар гүрілдеп,</w:t>
        <w:br/>
        <w:t>Кейбірінің дауыстары дірілдеп.</w:t>
        <w:br/>
        <w:t>Ақынының дарын күшін ескерген,</w:t>
        <w:br/>
        <w:t>Қандай қымбат бұл абырой кеш келген?!</w:t>
        <w:br/>
        <w:t>Серілік пен перілігін достары</w:t>
        <w:br/>
        <w:t>Әшкерелеп бере ме деп сескенген.</w:t>
        <w:br/>
        <w:t>Мазалаған осындай бір секемді ой,</w:t>
        <w:br/>
        <w:t>Не естуге болып еді бекем бой.</w:t>
        <w:br/>
        <w:t>Тірісінде айтылмаған жылы сөз</w:t>
        <w:br/>
        <w:t>Есту үшін өлу керек екен ғой.</w:t>
        <w:br/>
        <w:t>--. Тілеуғазы Бейсембек шшнаншшын</w:t>
      </w:r>
    </w:p>
    <w:p>
      <w:r>
        <w:t>Ақындықтың қанатты аты -- пырағы,</w:t>
        <w:br/>
        <w:t>Белдеуіңдебасын шұлғып тұрады.</w:t>
        <w:br/>
        <w:t>Ұрпағыңа б байлық емес, қалдыр сен</w:t>
        <w:br/>
        <w:t>Домбыра мен ана тілді мүра ғып».</w:t>
        <w:br/>
        <w:t>-- Жетер енді, - деуге ақын шақ қалды,-</w:t>
        <w:br/>
        <w:t>Жаназамды бір көрсем, - деп ақталды.</w:t>
        <w:br/>
        <w:t>Таныс бейне сөйлеп кетті тағы да,</w:t>
        <w:br/>
        <w:t>Фэни емес, бақи ғана мақталды.</w:t>
        <w:br/>
        <w:t>- Керегі не фәни-жалған -- түрменің,</w:t>
        <w:br/>
        <w:t>Азаптанып, ит-өмірді сүргенің?</w:t>
        <w:br/>
        <w:t>Адал болсаң, жақсы емес пе бақида</w:t>
        <w:br/>
        <w:t>Уайымсыз, емін-еркін жүргенің?</w:t>
        <w:br/>
        <w:t>Талпынғанның талабына дем беріп,</w:t>
        <w:br/>
        <w:t>Желпінгеннің желкеніне жел беріп,</w:t>
        <w:br/>
        <w:t>Тасытудың орынына жасытып,</w:t>
        <w:br/>
        <w:t>Біреулерге жасадың ба пенделік?</w:t>
        <w:br/>
        <w:t>Күйкі болса, сабасына түсіріп,</w:t>
        <w:br/>
        <w:t>Шикі болса, табасына пісіріп,</w:t>
        <w:br/>
        <w:t>Ширатудың орынына қиратып,</w:t>
        <w:br/>
        <w:t>Әлсіздерге көрсеттің бе кісілік?</w:t>
        <w:br/>
        <w:t>Енді нендей күнәларың бар тағы -</w:t>
        <w:br/>
        <w:t>Әділдіктің таразысы тартады.</w:t>
        <w:br/>
        <w:t>Күнәһарды ардың соты жазалап,</w:t>
        <w:br/>
        <w:t>Күнәсіздің абыройы артады.</w:t>
        <w:br/>
        <w:t>Көрмесең де ... інің, яки жан ағаң</w:t>
        <w:br/>
        <w:t>Мықғы болса, дұрыс өтер жаназаң.</w:t>
        <w:br/>
        <w:t>Әйтпегенде, гажап емес қалуы</w:t>
        <w:br/>
        <w:t>Сәйкес келмей мына заңға- ана заң.</w:t>
        <w:br/>
        <w:t>Белдеуінен астың қанша белестің,</w:t>
        <w:br/>
        <w:t>Енді ол жаққа жібермейді сені ешкім».</w:t>
        <w:br/>
        <w:t>Дегенінше ақын қалды дәрменсіз,</w:t>
        <w:br/>
        <w:t>Қоршауында қос көлеңке - елестің.</w:t>
        <w:br/>
        <w:t>шәнши Гілеугазы Бейсембек шин шашкан</w:t>
        <w:br/>
        <w:t>,</w:t>
        <w:br/>
        <w:t>Ауру болсаң, сауығар ма ек емделіп,</w:t>
        <w:br/>
        <w:t>Әйтеуір, не жеңі лмедік, жеңбедік.</w:t>
        <w:br/>
        <w:t>Көңілдердің түкпірінде жатып ап,</w:t>
        <w:br/>
        <w:t>Мен өлсем де, сен өлмессің, Пенделік!»</w:t>
        <w:br/>
        <w:t>жеж</w:t>
        <w:br/>
        <w:t>Айтқандары қызықтырып, құштар ғып,</w:t>
        <w:br/>
        <w:t>Әкімге де екі барды, үш барды.</w:t>
        <w:br/>
        <w:t>Айтар сөз! ұзын еді, не керек,</w:t>
        <w:br/>
        <w:t>Үш-ақ ауыз сөзге дейін қысқарды.</w:t>
      </w:r>
    </w:p>
    <w:p>
      <w:r>
        <w:t>Жаман сөз деп ойламаңдар тіпті де,</w:t>
        <w:br/>
        <w:t>Пәтер, кітап, кеш, осымен бітті де.</w:t>
        <w:br/>
        <w:t>Үш мәселе тапса, шіркін, шешімін,</w:t>
        <w:br/>
        <w:t>Бұдан артық бақытты ол күтті ме?</w:t>
        <w:br/>
        <w:t>Қабылдайтын күні екен жоспарлы,</w:t>
        <w:br/>
        <w:t>Үш барса да жолықпады, бос барды.</w:t>
        <w:br/>
        <w:t>«Сен әкімге керекпісің? Барма,» - деп,</w:t>
        <w:br/>
        <w:t>Ақыл айтқан тыңдамады достарды.</w:t>
        <w:br/>
        <w:t>Қайтсе де бір жолығам деп талпынды,</w:t>
        <w:br/>
        <w:t>Табалдырық тоздырып тек алқынды.</w:t>
        <w:br/>
        <w:t>Көмекшісі қабылдады, сездіріп</w:t>
        <w:br/>
        <w:t>Жанарынан ызғарлы бір салқынды.</w:t>
        <w:br/>
        <w:t>«Әкім қашан уәде етіп, сөз берген?</w:t>
        <w:br/>
        <w:t>Одан бері талай жағдай өзгерген.</w:t>
        <w:br/>
        <w:t>Өліп қалған сіз де міне тірісіз,</w:t>
        <w:br/>
        <w:t>Ұят болар мін іздеген, сөз терген».</w:t>
        <w:br/>
        <w:t>Осыдан соң таласып көр, дауласып,</w:t>
        <w:br/>
        <w:t>Бір пәлеге қалсын десең сау басың.</w:t>
        <w:br/>
        <w:t>Көңілі бір құлазыған даладай,</w:t>
        <w:br/>
        <w:t>Ақын отыр екі иығын тау басып.</w:t>
        <w:br/>
        <w:t>«Деңгейінен сен отырған сәкіңнің,</w:t>
        <w:br/>
        <w:t>Биік тұрар орындығы әкімнің.</w:t>
        <w:br/>
        <w:t>Күрсінбе, жүрек, дүрсілде... р</w:t>
        <w:br/>
        <w:t>Өз аяғы өзіне де бағынбай,</w:t>
        <w:br/>
        <w:t>Алып бара жатты бір күш ағындай.</w:t>
        <w:br/>
        <w:t>Көңілінде дауыл тұрып ғаламат,</w:t>
        <w:br/>
        <w:t>Көздің алды бұлдырады сағымдай.</w:t>
        <w:br/>
        <w:t>Дәл осылай боларын ол сезген-ді,</w:t>
        <w:br/>
        <w:t>Ар алдында жауап берер кез келді.</w:t>
        <w:br/>
        <w:t>Күнәсі жоқ секілді еді, кім білсін,</w:t>
        <w:br/>
        <w:t>Қарсы алдынан көрді алып безбенді.</w:t>
        <w:br/>
        <w:t>Бір жағынан қыл көпірді байқады,</w:t>
        <w:br/>
        <w:t>Бір жағында- от көсеген сайтаны.</w:t>
        <w:br/>
        <w:t>«Туған жерді ақтық рет көрсетші»,</w:t>
        <w:br/>
        <w:t>Шықпайды үні, ойын қалай айтады?</w:t>
        <w:br/>
        <w:t>«О, адамдар, жеген жоқпын ақыңды,</w:t>
        <w:br/>
        <w:t>Батырғам жоқ әлсіздерге тақымды».</w:t>
        <w:br/>
        <w:t>Осы кезде жоғарыдан бір дауыс:</w:t>
        <w:br/>
        <w:t>-Жіберіңдер, - деді, - еркіне ақынды.</w:t>
        <w:br/>
        <w:t>Қалған екен лезде «әңкір-мүңкір» кеп,</w:t>
        <w:br/>
        <w:t>Қос көлеңке айтып жатты күңкілдеп:</w:t>
        <w:br/>
        <w:t>«Ақын деген еркесі ғой Алланың,</w:t>
        <w:br/>
        <w:t>Жеңілдіктер соған ғана мүмкін» - деп.</w:t>
        <w:br/>
        <w:t>Шабыттанып ақын сонда түледі,</w:t>
        <w:br/>
        <w:t>Басым болды, хасіл болды тілегі.</w:t>
        <w:br/>
        <w:t>Ғайыбана әкеткендей көтеріп,</w:t>
        <w:br/>
        <w:t>Қанат болып кеткендей қос білегі.</w:t>
      </w:r>
    </w:p>
    <w:p>
      <w:r>
        <w:t>Еркіндігі ақын көңілін шалқытып,</w:t>
        <w:br/>
        <w:t>Кеңістікте қалықтатып, қалқытып,</w:t>
        <w:br/>
        <w:t>Туған жерге деген ыстық сағыныш,</w:t>
        <w:br/>
        <w:t>Тұла бойын баурап алды балқытып.</w:t>
        <w:br/>
        <w:t>Жүрсінбе, жүрек, дүрсілде...</w:t>
        <w:br/>
        <w:t>Қоқыс толы ауласы да ыстық боп,</w:t>
        <w:br/>
        <w:t>Жанын баурап, көзге оттай басылды.</w:t>
        <w:br/>
        <w:t>Қаласына биіктен бір қарады,</w:t>
        <w:br/>
        <w:t>Көрген сайын ынтық болып барады.</w:t>
        <w:br/>
        <w:t>Халық толы ауласында мешіттің,</w:t>
        <w:br/>
        <w:t>Басталғалы жатыр жиын қаралы.</w:t>
        <w:br/>
        <w:t>Сонда екен әйел, бала, немере,</w:t>
        <w:br/>
        <w:t>Көзі түсті табыттағы денеге.</w:t>
        <w:br/>
        <w:t>Жиналған жұрт бір сезіммен толқиды,</w:t>
        <w:br/>
        <w:t>Барлығы да мінгендей бір кемеге.</w:t>
        <w:br/>
        <w:t>Екі жігіт сөйлесіп тұр: «Жарасым</w:t>
        <w:br/>
        <w:t>Тапқан екен ағайынның арасы.</w:t>
        <w:br/>
        <w:t>Қоштасуға көп келіпті, ақынның</w:t>
        <w:br/>
        <w:t>Елге сыйлы болғаны ғой шамасы».</w:t>
        <w:br/>
        <w:t>Бұл қазаққа шалқып жүрсең - ұнай ма?</w:t>
        <w:br/>
        <w:t>Тірі түгіл, өлгенді де сынайды, ә?</w:t>
        <w:br/>
        <w:t>Жаназаңа аз жиналса- табалар,</w:t>
        <w:br/>
        <w:t>Күпіршілік емес пе бұл құдайға?!</w:t>
        <w:br/>
        <w:t>«Көзіңді сал әйелінің жүзіне,</w:t>
        <w:br/>
        <w:t>Ақын байғұс сүюші еді үзіле, -</w:t>
        <w:br/>
        <w:t>Деп екі әйел сыбырласты, -- қарашы,</w:t>
        <w:br/>
        <w:t>Өңінде жоқ уайымның ізі де».</w:t>
        <w:br/>
        <w:t>Қарады ақын әйелінің көзіне,</w:t>
        <w:br/>
        <w:t>Қалмасын деп күншілдердің сөзіне,</w:t>
        <w:br/>
        <w:t>«Жас шықпаса, орамалмен сүрте бер»,-</w:t>
        <w:br/>
        <w:t>Деп сыбырлап айтар ма еді өзіне.</w:t>
        <w:br/>
        <w:t>Көзден кетсе, көңілде жоқ бағасы,</w:t>
        <w:br/>
        <w:t>Ағайынның жетпесін деп табасы,</w:t>
        <w:br/>
        <w:t>Саусағына түкірді де, байқатпай</w:t>
        <w:br/>
        <w:t>Екі көзін сулап қойды ағасы.</w:t>
        <w:br/>
        <w:t>Күрсінбе, жүрек, дүрсілде...</w:t>
        <w:br/>
        <w:t>вошициниытиишүрізіншішіңінішшцгіиндіңіңііінің</w:t>
        <w:br/>
        <w:t>Уәдесі-- тіліп түсер қанжардай,</w:t>
        <w:br/>
        <w:t>Іске келсе- қауқары жақ бәкіңшің.</w:t>
        <w:br/>
        <w:t>Жоғарыға басты шұлғып, иіп тек</w:t>
      </w:r>
    </w:p>
    <w:p>
      <w:r>
        <w:t>Қарай берсе, сала берер биіктеп.</w:t>
        <w:br/>
        <w:t>Биік жақсы отыруға, бірақ та</w:t>
        <w:br/>
        <w:t>Құлағандар айтады ғой «күйік» деп.</w:t>
        <w:br/>
        <w:t>Мансапқорлық деген ауру асқына,</w:t>
        <w:br/>
        <w:t>Адам түгіл, шірітеді тасты да.</w:t>
        <w:br/>
        <w:t>Орындығың биік болса, қарап жүр,</w:t>
        <w:br/>
        <w:t>Аспанға емес, аяғыңның астына.</w:t>
        <w:br/>
        <w:t>Алыстаса, өткен күннің өзі- елес,</w:t>
        <w:br/>
        <w:t>Мансап деген атамұра - көз емес.</w:t>
        <w:br/>
        <w:t>Орындықтың биіктігі- ол тегі,</w:t>
        <w:br/>
        <w:t>Ой-өрісің биік деген сөз емес.</w:t>
        <w:br/>
        <w:t>Кетпе ағып бейпіл сөздің легінде,</w:t>
        <w:br/>
        <w:t>Айттың екен, кейін қарай шегінбе.</w:t>
        <w:br/>
        <w:t>Адамдықтың, адалдықтың деңгейі</w:t>
        <w:br/>
        <w:t>Лауазыммен өлшенбейді тегінде».</w:t>
        <w:br/>
        <w:t>Жжж</w:t>
        <w:br/>
        <w:t>Кабинетке кірген беті сол еді,</w:t>
        <w:br/>
        <w:t>Телефоны сыңғыр үнге бөледі.</w:t>
        <w:br/>
        <w:t>Көл еді ғой ақын көңілі- қуанса,</w:t>
        <w:br/>
        <w:t>Қапаланса - Сахарадай шөл еді.</w:t>
        <w:br/>
        <w:t>Жерлеу-бюро қоңыраудың иесі:</w:t>
        <w:br/>
        <w:t>«Бөлінген жер саған екен тиесі.</w:t>
        <w:br/>
        <w:t>Не жатпайсың, не бермейсің қайтарып,</w:t>
        <w:br/>
        <w:t>Кімге тимек қазылған көр киесі?»</w:t>
        <w:br/>
        <w:t>Телефонның желісі де, жалған-ай,</w:t>
        <w:br/>
        <w:t>Осы сәтте қалса еді жалғанбай.</w:t>
        <w:br/>
        <w:t>Селк етті ақын, шошып кетті, біреу кеп,</w:t>
        <w:br/>
        <w:t>Жүрегіне пышақ сұғып алғандай.</w:t>
        <w:br/>
        <w:t>. Күрсінбе, жүрек, дүрсілде... |.</w:t>
        <w:br/>
        <w:t>Әкім келді әдетінше кешігіп,</w:t>
        <w:br/>
        <w:t>Сөйлеп кетті шешендікпен есіліп.</w:t>
        <w:br/>
        <w:t>«Өледі деп кім ойлаған, кім білген» -</w:t>
        <w:br/>
        <w:t>Өкінішпен сырын айтты шешіліп:</w:t>
        <w:br/>
        <w:t>«Науқасының жеткен жерін асқына</w:t>
        <w:br/>
        <w:t>Ескермеген бізде болар бас күнә.</w:t>
        <w:br/>
        <w:t>Тірі болса алып беріп пәтерін,</w:t>
        <w:br/>
        <w:t>Темір тұлпар мінгізер ек астына.</w:t>
        <w:br/>
        <w:t>Өлсе-дағы кей біреуден мың артық,</w:t>
        <w:br/>
        <w:t>Өлеңдерін оқиды ел құмартып.</w:t>
        <w:br/>
        <w:t>Әлі талай өткізерміз жыр кешін,</w:t>
        <w:br/>
        <w:t>Таңдамалы кітаптарын шығартып».</w:t>
        <w:br/>
        <w:t>«Әкім - пенде» деп ойлайтын өз басы,</w:t>
        <w:br/>
        <w:t>Мына сөздер ақын жанын қозғасын.</w:t>
      </w:r>
    </w:p>
    <w:p>
      <w:r>
        <w:t>Сөгіп алды өзін арам ойы үшін,</w:t>
        <w:br/>
        <w:t>Төгіп алды ұстай алмай көз жасын.</w:t>
        <w:br/>
        <w:t>«Жүре берші абыройға бөлен де,</w:t>
        <w:br/>
        <w:t>Деп атымды қосып жатыр өлеңге.</w:t>
        <w:br/>
        <w:t>Қайран жұртым, сенің сүйетініңді</w:t>
        <w:br/>
        <w:t>Білмедім ғой, білсем, сірэ, өлем бе?</w:t>
        <w:br/>
        <w:t>Дархан далам, бітік өскен бетеге,</w:t>
        <w:br/>
        <w:t>Бетегеңмен жақын едім етене.</w:t>
        <w:br/>
        <w:t>Туған жерім, жұмақтағы мың күнім</w:t>
        <w:br/>
        <w:t>Сенде жүрген бір күніме жете ме?</w:t>
        <w:br/>
        <w:t>Жырдан мұра қалдырсам да артыма,</w:t>
        <w:br/>
        <w:t>Бара алмаппын тіршіліктің парқына.</w:t>
        <w:br/>
        <w:t>Биліктінің көз алдында көлбеңдеп</w:t>
        <w:br/>
        <w:t>Жүре алмаған өзімде екен бар кінә».</w:t>
        <w:br/>
        <w:t>Жұрттың сөзі ақынына дем берді,</w:t>
        <w:br/>
        <w:t>Бұзып кетті көңілдегісеңдерді.</w:t>
        <w:br/>
        <w:t>«Өздеріңді өкініште қалдырып,</w:t>
        <w:br/>
        <w:t>Қалай тастап кете аламын сендерді?!»</w:t>
        <w:br/>
        <w:t>(22 жомицноноатилиемамег тине ошшана ТІЛЕусазы Бейсембек уцшптнашшшу</w:t>
        <w:br/>
        <w:t>Ақын ұшты, жерге қарай самғады,</w:t>
        <w:br/>
        <w:t>Көрді күннің шұғыласын таңдағы.</w:t>
        <w:br/>
        <w:t>Алатаудың қарлы шыңын аймалап,</w:t>
        <w:br/>
        <w:t>Қарай берді. құмары бір қанбады.</w:t>
        <w:br/>
        <w:t>Жанын баурап жеті өзеннің ағыны,</w:t>
        <w:br/>
        <w:t>Жетісуды жеті айналды сағынып.</w:t>
        <w:br/>
        <w:t>Көкшенің бір көкшіл бұлтын жамылды,</w:t>
        <w:br/>
        <w:t>Сексен көлден сексен тұмар тағынып.</w:t>
        <w:br/>
        <w:t>Көз алдында жатты әсем Астана,</w:t>
        <w:br/>
        <w:t>Бәйтерекке қарады ол шаттана.</w:t>
        <w:br/>
        <w:t>Ортасына түсе қалса топ етіп,</w:t>
        <w:br/>
        <w:t>Бас қаладан табар ма еді баспана?</w:t>
        <w:br/>
        <w:t>Шарлап ұшты Жайық пенен Еділді,</w:t>
        <w:br/>
        <w:t>Жырау сөзі еске түсіп, егілді.</w:t>
        <w:br/>
        <w:t>Аралының мүшкіл халін көргенде,</w:t>
        <w:br/>
        <w:t>Тамшылады, көзден жасы төгілді.</w:t>
        <w:br/>
        <w:t>Тұнжырады, бақыт қашан қонар деп,</w:t>
        <w:br/>
        <w:t>Қынжылады, ертеңі не болар деп.</w:t>
        <w:br/>
        <w:t>Ақын өзін тежей алмай еңкілдеп,</w:t>
        <w:br/>
        <w:t>Шын жылады, көз жасыммен толар деп.</w:t>
        <w:br/>
        <w:t>Содан туған қаласына беттеді,</w:t>
        <w:br/>
        <w:t>Баласының анасына жеткелі.</w:t>
        <w:br/>
        <w:t>Ақын жаны сағынышқа толы-тын,</w:t>
        <w:br/>
        <w:t>Бірақ, бірақ ... біреулерге кекті еді!</w:t>
        <w:br/>
        <w:t>Жж</w:t>
      </w:r>
    </w:p>
    <w:p>
      <w:r>
        <w:t>Қала үсті қою тұман, көк түтін,</w:t>
        <w:br/>
        <w:t>Саябақтар көк түтінге бөкті тым.</w:t>
        <w:br/>
        <w:t>Көшелерде сол баяғы кептеліс,</w:t>
        <w:br/>
        <w:t>Жолдары да ойқы-шойқы, жоқ күтім.</w:t>
        <w:br/>
        <w:t>Гү:/ лдестелер қызылды да жасылды,</w:t>
        <w:br/>
        <w:t>Елестетіп жақұт, зүмірет - асылды.</w:t>
        <w:br/>
        <w:t>Балалық дегенің солды ма ерте өліп,</w:t>
        <w:br/>
        <w:t>Ал мына қылығы болды ма еркелік:</w:t>
        <w:br/>
        <w:t>Алжебра пәнінен тапсырма сұраса,</w:t>
        <w:br/>
        <w:t>Жауаптың орнына домбыра шертеді.</w:t>
        <w:br/>
        <w:t>Өнерден басқаның қаншалық керегі,</w:t>
        <w:br/>
        <w:t>Күй шертіп, немесе ән салып береді.</w:t>
        <w:br/>
        <w:t>Болатбек күйлерін тындаған достары</w:t>
        <w:br/>
        <w:t>Ұмытпай әлі де тамсанып келеді.</w:t>
        <w:br/>
        <w:t>Мектепті бітірді, тілектер есінде,</w:t>
        <w:br/>
        <w:t>Күй ойнап бергені түлектер кешінде.</w:t>
        <w:br/>
        <w:t>Ол риза алғашқы махаббатты оятып,</w:t>
        <w:br/>
        <w:t>Жас жүрек төріне гүл еккен есімге.</w:t>
        <w:br/>
        <w:t>Тұңғиық көлдей бір көзінің аясы,</w:t>
        <w:br/>
        <w:t>Кездесті қалада өзінің Раясы.</w:t>
        <w:br/>
        <w:t>Институт дәрісін бірге өткен серігі,</w:t>
        <w:br/>
        <w:t>Қалайша жүректің сезімін аясын.</w:t>
        <w:br/>
        <w:t>«Алғашқы көргеннен сүйген ем өзіңді,</w:t>
        <w:br/>
        <w:t>Өзің айт, сүйіктім, үйленер кезімді».</w:t>
        <w:br/>
        <w:t>Осы бір сөздерді айтуға тіл жетпей,</w:t>
        <w:br/>
        <w:t>Білдірді көрікті күйменен сезімді.</w:t>
        <w:br/>
        <w:t>Ақ көйлек, сәукеле ... жол мына- той легі,</w:t>
        <w:br/>
        <w:t>Жарының бұл тұңғыш, соңғы да көйлегі.</w:t>
        <w:br/>
        <w:t>Үйлену тойының салтанат кешінде</w:t>
        <w:br/>
        <w:t>Тағы да көсіле домбыра сөйледі.</w:t>
        <w:br/>
        <w:t>Қуаныш әкелді жыл құсы бұл маңға,</w:t>
        <w:br/>
        <w:t>Шақырды жүз, бәлкім, мың кісі думанға.</w:t>
        <w:br/>
        <w:t>Шілде той жасады, Тәттімбет күйлерін</w:t>
        <w:br/>
        <w:t>Тебіреніп ойнады тұңғышы туғанда.</w:t>
        <w:br/>
        <w:t>Заманның шырғалаң салтына бойлады,</w:t>
        <w:br/>
        <w:t>Өмірлік мақсатын талпына ойлады.</w:t>
        <w:br/>
        <w:t>Студент кезінде Тәттімбет күйлерін</w:t>
        <w:br/>
        <w:t>Дәріптеп ректордың алдында ойнады.</w:t>
        <w:br/>
        <w:t>с. Күрсінбе, жүрек, дүрсілде... |</w:t>
        <w:br/>
        <w:t>Жетеміз деп атаққа,</w:t>
        <w:br/>
        <w:t>Қалып жүрме шатаққа.</w:t>
        <w:br/>
        <w:t>Сарбаздар (хор):</w:t>
      </w:r>
    </w:p>
    <w:p>
      <w:r>
        <w:t>-Даңғаз, Даңғаз,</w:t>
        <w:br/>
        <w:t>Ештеңеден қорықпа,</w:t>
        <w:br/>
        <w:t>Баста бізді жорыққа.</w:t>
        <w:br/>
        <w:t>Даңғаз, Даңғаз.</w:t>
        <w:br/>
        <w:t>Жағдайдың шиеленісіп бара жатқанын сезген Ақса-</w:t>
        <w:br/>
        <w:t>қалдар сөзге араласады.</w:t>
        <w:br/>
        <w:t>Ақсақалдар (ансамбль):</w:t>
        <w:br/>
        <w:t>- Даңғаз батыр, сабыр ет,</w:t>
        <w:br/>
        <w:t>Бейбіт елін парсының</w:t>
        <w:br/>
        <w:t>Шапқаныңа қарсымын.</w:t>
        <w:br/>
        <w:t>Онсыз-дағы шапқыннан</w:t>
        <w:br/>
        <w:t>Әскеріңде бар шығын.</w:t>
        <w:br/>
        <w:t>«Баталы ер - арымас,</w:t>
        <w:br/>
        <w:t>Батасыз ер - жарымас».</w:t>
        <w:br/>
        <w:t>Елің саған ермейді,</w:t>
        <w:br/>
        <w:t>Ақ батасын бермейді.</w:t>
        <w:br/>
        <w:t>Халық (хор):</w:t>
        <w:br/>
        <w:t>Даңғаз:</w:t>
        <w:br/>
        <w:t>- Елің саған ермейді,</w:t>
        <w:br/>
        <w:t>Ақ батасын бермейді.</w:t>
        <w:br/>
        <w:t>- Сарбаздарым, саңлақтарым,</w:t>
        <w:br/>
        <w:t>Куәсіңдер сендер де,</w:t>
        <w:br/>
        <w:t>Бермесе де батасын,</w:t>
        <w:br/>
        <w:t>Біз жеңіспен келгенде,</w:t>
        <w:br/>
        <w:t>Түсінер ел қатасын.</w:t>
        <w:br/>
        <w:t>Аттандық жорыққа.</w:t>
        <w:br/>
        <w:t>Сарбаздар (хор):</w:t>
        <w:br/>
        <w:t>-Даңғаз, Даңғаз,</w:t>
        <w:br/>
        <w:t>Ештеңеден қорықпа,</w:t>
        <w:br/>
        <w:t>Баста бізді жорыққа,</w:t>
        <w:br/>
        <w:t>Баста бізді жеңіске!</w:t>
        <w:br/>
        <w:t>Сахнада қозғалыс басталады. 1- көріністің соңы.</w:t>
        <w:br/>
        <w:t>Күрсінбе, жүрек, дүрсілде... 222. ааа данда</w:t>
        <w:br/>
        <w:t>Туған елім!</w:t>
        <w:br/>
        <w:t>Лебімен ерте көктем,</w:t>
        <w:br/>
        <w:t>Өлкемді көркем еткен,</w:t>
        <w:br/>
        <w:t>Қызындай еркелеткен,</w:t>
        <w:br/>
        <w:t>Туған жерім!</w:t>
        <w:br/>
        <w:t>Шарықтасын,</w:t>
        <w:br/>
        <w:t>Әніміз де қалықтасын.</w:t>
        <w:br/>
        <w:t>Ал шырқаңдар,</w:t>
        <w:br/>
        <w:t>Тыңдаудан ел жалықпасын.</w:t>
        <w:br/>
        <w:t>Өзіңсің сая маған,</w:t>
      </w:r>
    </w:p>
    <w:p>
      <w:r>
        <w:t>Пейілін аямаған,</w:t>
        <w:br/>
        <w:t>Әлпештеп аялаған,</w:t>
        <w:br/>
        <w:t>Туған елім!</w:t>
        <w:br/>
        <w:t>Қырында- қызғалдағы,</w:t>
        <w:br/>
        <w:t>Бұрымда - қыздар бағы,</w:t>
        <w:br/>
        <w:t>Жырында- қыз арманы,</w:t>
        <w:br/>
        <w:t>Туған жерім!</w:t>
        <w:br/>
        <w:t>Би біткен соң, сахнаға Аппақ шығады.</w:t>
        <w:br/>
        <w:t>Аппақ:</w:t>
        <w:br/>
        <w:t>-Даңғаз аға, құтты болсын мереке,</w:t>
        <w:br/>
        <w:t>Даламызға қонсын құт пен береке.</w:t>
        <w:br/>
        <w:t>Сарбаздарым жарады:</w:t>
        <w:br/>
        <w:t>Ат жалында түнеген,</w:t>
        <w:br/>
        <w:t>Құрғамай бір күн терлігі,</w:t>
        <w:br/>
        <w:t>Ел бірлігін тілеген,</w:t>
        <w:br/>
        <w:t>Мадақтауға тұрарлық</w:t>
        <w:br/>
        <w:t>Сарбаздардың ерлігі.</w:t>
        <w:br/>
        <w:t>Қарсы келген дұшпанын</w:t>
        <w:br/>
        <w:t>Айбарымен жасқаған,</w:t>
        <w:br/>
        <w:t>Қалың қолды бастаған,</w:t>
        <w:br/>
        <w:t>Даңғаз аға, сіздің де</w:t>
        <w:br/>
        <w:t>Атағыңыз айбынды.</w:t>
        <w:br/>
        <w:t>Даңғаз (Айпақты көргеніне қуанып):</w:t>
        <w:br/>
        <w:t>- Бәрекелді, Аппақжан,</w:t>
        <w:br/>
        <w:t>Айбатыма, қайратыма ел сенді,</w:t>
        <w:br/>
        <w:t>Сол сеніммен кірістім мен белсенді.</w:t>
        <w:br/>
        <w:t>Сенің бүгін ақ тілеумен келгенің,</w:t>
        <w:br/>
        <w:t>Бір көтеріп тастады ғой еңсемді.</w:t>
        <w:br/>
        <w:t>Ақылыңа сұлулығың жарасқан,</w:t>
        <w:br/>
        <w:t>Сөзге жүйрік, өнерің де бар асқан.</w:t>
        <w:br/>
        <w:t>. Тілеугазы Бейсембек шмаишшаныя</w:t>
        <w:br/>
        <w:t>Ел қорғаны, мендей жігіт таппассың,</w:t>
        <w:br/>
        <w:t>Мен әперем елге ырыс, береке.</w:t>
        <w:br/>
        <w:t>Дәстүр дейсің, айтасың-ау сөзім деп,</w:t>
        <w:br/>
        <w:t>Тие берме намысыма, сезімге.</w:t>
        <w:br/>
        <w:t>Мен Дербентті шауып келсем,</w:t>
        <w:br/>
        <w:t>Мол байлығын алып келссм,</w:t>
        <w:br/>
        <w:t>Аяғыма жығыларсың өзің кеп.</w:t>
        <w:br/>
        <w:t>Сарбаздарым!</w:t>
        <w:br/>
        <w:t>Алшақ (қосарлана):</w:t>
      </w:r>
    </w:p>
    <w:p>
      <w:r>
        <w:t>-- Бүгін думан, менің басқа тойым жоқ,</w:t>
        <w:br/>
        <w:t>Шаттығыңды келеке етер ойым жоқ.</w:t>
        <w:br/>
        <w:t>Ел қорғаны болсаң-дағы бәрі бір,</w:t>
        <w:br/>
        <w:t>Ата салтын жерге тастар жайым жоқ.</w:t>
        <w:br/>
        <w:t>Дәстүр деймін, салтымыз бар еңселі,</w:t>
        <w:br/>
        <w:t>Жігер беріп, көтеретін еңсені.</w:t>
        <w:br/>
        <w:t>Жауыз болма елден ерек,</w:t>
        <w:br/>
        <w:t>Ондай байлық кімге керек,</w:t>
        <w:br/>
        <w:t>Аяғыңа жығылмаймын мен сенің,</w:t>
        <w:br/>
        <w:t>Аяғыңа жығылмаймын мен сенің.</w:t>
        <w:br/>
        <w:t>Сарбаздар (хор):</w:t>
        <w:br/>
        <w:t>- Даңғаз бек, Даңғаз бек!</w:t>
        <w:br/>
        <w:t>Даңғаз (бастайды):</w:t>
        <w:br/>
        <w:t>-ССарбаздарым, саңлақтарым,</w:t>
        <w:br/>
        <w:t>Тұрсыңдар ғой аңдап бәрін.</w:t>
        <w:br/>
        <w:t>Аттанамыз жорыққа,</w:t>
        <w:br/>
        <w:t>Жетеміз байлық, атаққа!</w:t>
        <w:br/>
        <w:t>Дербенттей сұлу қаланы,</w:t>
        <w:br/>
        <w:t>Ерке қызы даланың</w:t>
        <w:br/>
        <w:t>Сыйлаймын мен Анпаққа.</w:t>
        <w:br/>
        <w:t>Сарайында әкімнің</w:t>
        <w:br/>
        <w:t>Үйленемін Аппаққа.</w:t>
        <w:br/>
        <w:t>Аппақ (қосарлана):</w:t>
        <w:br/>
        <w:t>- Сарбаздарым, саңлақтарым,</w:t>
        <w:br/>
        <w:t>Тұрсыңдар ғой аңдап бәрін.</w:t>
        <w:br/>
        <w:t>Бұл жорыққа аттанбаңдар,</w:t>
        <w:br/>
        <w:t>Мықтымыз деп мақтанбаңдар.</w:t>
        <w:br/>
        <w:t>Дербенттей сұлу қаланың</w:t>
        <w:br/>
        <w:t>Ерке қызы даланың</w:t>
        <w:br/>
        <w:t>Керегі жоқ Аппаққа.</w:t>
        <w:br/>
        <w:t>Тілеуғазы Бейсембек,</w:t>
        <w:br/>
        <w:t>Қыпшақ қызы Аппақ</w:t>
        <w:br/>
        <w:t>Екі актілі опера (либретто)</w:t>
        <w:br/>
        <w:t>Қатысушылар:</w:t>
        <w:br/>
        <w:t>Аппақ - қыпшақ қызы, 17 жаста</w:t>
        <w:br/>
        <w:t>Низами Гәнжәуи - Әзербайжанның ұлы ақыны, 30</w:t>
        <w:br/>
        <w:t>жаста</w:t>
        <w:br/>
        <w:t>Даңғаз - қыпшақ бегі, 40 жаста</w:t>
        <w:br/>
        <w:t>Дарий әл Мәлік әл әділ Мұзаффар - Дербент қала-</w:t>
        <w:br/>
        <w:t>сының әкімі, 63 жаста</w:t>
        <w:br/>
        <w:t>Мехрибан - Дарийдің бәйбішесі</w:t>
        <w:br/>
        <w:t>Шараф- Дарийдің уәзірі, қолбасшы, 40 жаста</w:t>
        <w:br/>
        <w:t>Ақсақалдар, сарбаздар, жендеттер, қыздар,</w:t>
        <w:br/>
        <w:t>жігіттер</w:t>
        <w:br/>
        <w:t>Бірішші акт</w:t>
        <w:br/>
        <w:t>1- көрініс</w:t>
        <w:br/>
        <w:t>Қыпшақ жері. Жорықтан жеңіспен оралған сар-</w:t>
        <w:br/>
        <w:t>баздар шеруі. Елін шапқыншылардан азат етіп, жерін</w:t>
      </w:r>
    </w:p>
    <w:p>
      <w:r>
        <w:t>қорғап қалған сарбаздардың көңілдері көтеріңкі.</w:t>
        <w:br/>
        <w:t>Орталарында Даңғаз бек. Сарбаздар оған қошемет</w:t>
        <w:br/>
        <w:t>көрсетуде. Алаңға халық жиналады.</w:t>
        <w:br/>
        <w:t>Сарбаздар (хор):</w:t>
        <w:br/>
        <w:t>- Даңғаз, Даңғаз!</w:t>
        <w:br/>
        <w:t>Ел қорғаны Даңғаз,</w:t>
        <w:br/>
        <w:t>Асыл текті маңғаз.</w:t>
        <w:br/>
        <w:t>Жасқанбайтын, саспайтын,</w:t>
        <w:br/>
        <w:t>Жорықтарға бастайтын,</w:t>
        <w:br/>
        <w:t>Даңғаз, Даңғаз!</w:t>
        <w:br/>
        <w:t>Бізге берген күш-жігер,</w:t>
        <w:br/>
        <w:t>Жеңістерге жеткізер,</w:t>
        <w:br/>
        <w:t>Даңғаз, Даңғаз!</w:t>
        <w:br/>
        <w:t>Даңғаз, Даңғаз!</w:t>
        <w:br/>
        <w:t>Ел қорғаны Даңғаз,</w:t>
        <w:br/>
        <w:t>Асыл текті маңғаз.</w:t>
        <w:br/>
        <w:t>Күрсінбе, жүрек, дүрсілде...</w:t>
        <w:br/>
        <w:t>Байлаңдар қыздарды,</w:t>
        <w:br/>
        <w:t>Айдаңдар Дербентке.</w:t>
        <w:br/>
        <w:t>Осы кезде бірнеше сарбаздардың ортасында</w:t>
        <w:br/>
        <w:t>қыпшақтың Ақсақалдары келеді.</w:t>
        <w:br/>
        <w:t>өлішенген; (речитатив):</w:t>
        <w:br/>
        <w:t>- Тоқта, Шараф, сөз тыңда!</w:t>
        <w:br/>
        <w:t>Бас кеспек болса да,</w:t>
        <w:br/>
        <w:t>Тіл кеспек болмайды.</w:t>
        <w:br/>
        <w:t>Сен жеңдің соғыста,</w:t>
        <w:br/>
        <w:t>(мұңайып, әндете)</w:t>
        <w:br/>
        <w:t>Біз үшін сол қайғы.</w:t>
        <w:br/>
        <w:t>Бітімге кел, бірлікке,</w:t>
        <w:br/>
        <w:t>(батыл, термелете)</w:t>
        <w:br/>
        <w:t>Ұлдарымды құл етпе,</w:t>
        <w:br/>
        <w:t>Қыздарымды күң етпе,</w:t>
        <w:br/>
        <w:t>Кек қалмасын жүректе.</w:t>
        <w:br/>
        <w:t>Ойран етпе елімді,</w:t>
        <w:br/>
        <w:t>Сайран етне жерімді.</w:t>
        <w:br/>
        <w:t>Ертеңіңе өзің де</w:t>
        <w:br/>
        <w:t>Емессің ғой сенімді.</w:t>
        <w:br/>
        <w:t>(талап ете, әндете)</w:t>
        <w:br/>
        <w:t>Намысын баспа алыптың,</w:t>
        <w:br/>
        <w:t>Қарғысын алма халықтың.</w:t>
        <w:br/>
        <w:t>Әскеріңді кейін бұр!</w:t>
        <w:br/>
        <w:t>Бұл кезде шайқасуға дайын тұрған парсы әскері</w:t>
        <w:br/>
        <w:t>ұрандайды.</w:t>
        <w:br/>
        <w:t>Парсы әскері (хор):</w:t>
        <w:br/>
        <w:t>- Қайтамыз ба текке кеп,</w:t>
        <w:br/>
        <w:t>Қайтарамыз кекке кек!</w:t>
        <w:br/>
        <w:t>Жекпе-жек!</w:t>
        <w:br/>
        <w:t>Жекпе-жек!</w:t>
        <w:br/>
        <w:t>Шараф:</w:t>
        <w:br/>
        <w:t>- Қолбасшымын тек жеңіске бастаған,</w:t>
        <w:br/>
        <w:t>Айбатыммен дұшпанымды жасқаған.</w:t>
        <w:br/>
        <w:t>Айлам да бар, пайдам да бар табатын,</w:t>
        <w:br/>
        <w:t>Жүректімін жауға қарсы шабатын,</w:t>
        <w:br/>
        <w:t>Мінезім бар әділдіктен аспаған.</w:t>
        <w:br/>
        <w:t>Иілген басты шаппаймын,</w:t>
        <w:br/>
        <w:t>Бағынбағанды таптаймын.</w:t>
        <w:br/>
        <w:t>Берілгенді жақтаймын,</w:t>
        <w:br/>
        <w:t>Шыбын жанын сақтаймын.</w:t>
      </w:r>
    </w:p>
    <w:p>
      <w:r>
        <w:t>Күрсінбе, жүрек, дүрсілде... 2221шаы Кан</w:t>
        <w:br/>
        <w:t>қандыанысаныыды кіні 193/</w:t>
        <w:br/>
        <w:t>ПЕ</w:t>
        <w:br/>
        <w:t>Ән мен би біткен кезде, ат дүбірі, дабылды үн естіледі.</w:t>
        <w:br/>
        <w:t>Қыздар елеңдеп қалады.</w:t>
        <w:br/>
        <w:t>Қыздар (хор - речитатив):</w:t>
        <w:br/>
        <w:t>- Бұл не дүбір тосыннан,</w:t>
        <w:br/>
        <w:t>Құландар ма жосылған,</w:t>
        <w:br/>
        <w:t>Ұландар ма қосыннан,</w:t>
        <w:br/>
        <w:t>Үрей кіріп көңілге,</w:t>
        <w:br/>
        <w:t>Жаным неге шошынған?</w:t>
        <w:br/>
        <w:t>Сахнаға жаудан қашып, шаршап-шалдыққан екі сар-</w:t>
        <w:br/>
        <w:t>баз шығады. Оның біреуі жаралы, екіншісі оны сүйеп</w:t>
        <w:br/>
        <w:t>келеді.</w:t>
        <w:br/>
        <w:t>Сарбаз:</w:t>
        <w:br/>
        <w:t>- О, масқара, масқара!</w:t>
        <w:br/>
        <w:t>Басымыздан күй кетті,</w:t>
        <w:br/>
        <w:t>Парсы бізді күйретті.</w:t>
        <w:br/>
        <w:t>Тосқауыл жауға қоя алмай,</w:t>
        <w:br/>
        <w:t>Қасқырдан қашқан қояндай,</w:t>
        <w:br/>
        <w:t>Қашып келе жатырмыз,</w:t>
        <w:br/>
        <w:t>Міне, қандай «батырмыз».</w:t>
        <w:br/>
        <w:t>Аппақ:</w:t>
        <w:br/>
        <w:t>- Бейбіт жатқан парсыға</w:t>
        <w:br/>
        <w:t>Шабуылдау жөн бе еді?</w:t>
        <w:br/>
        <w:t>Даңғаз даңғой көнбеді.</w:t>
        <w:br/>
        <w:t>Әділеттік бар шығар.</w:t>
        <w:br/>
        <w:t>Ақсақалдар - ардағым,</w:t>
        <w:br/>
        <w:t>Алмадыңдар батасын.</w:t>
        <w:br/>
        <w:t>Жеңілістің зардабын</w:t>
        <w:br/>
        <w:t>Енді, міне, татасың.</w:t>
        <w:br/>
        <w:t>Көнбедіңдер ақылға,</w:t>
        <w:br/>
        <w:t>Кәне, содан ұттың ба?</w:t>
        <w:br/>
        <w:t>Даңғаз қайда?</w:t>
        <w:br/>
        <w:t>Сарбаз:</w:t>
        <w:br/>
        <w:t>- Тұтқында.</w:t>
        <w:br/>
        <w:t>Жау да қалды жақындап,</w:t>
        <w:br/>
        <w:t>Қам жасайық, халайық,</w:t>
        <w:br/>
        <w:t>Бекініске барайық.</w:t>
        <w:br/>
        <w:t>Сарбаздар мен Аппақ кетеді. Қыздар қыршын кеткен</w:t>
        <w:br/>
        <w:t>сарбаздарды жоқтап, Даңғазға лағнат айтады.</w:t>
        <w:br/>
        <w:t>Тілеугазы Бейсембек шиттташа</w:t>
        <w:br/>
        <w:t>«Тірілгенде, бар бақытым бөленген</w:t>
        <w:br/>
        <w:t>Осы болса, кешікпей-ақ өлем мен.</w:t>
        <w:br/>
        <w:t>Өзім барып жатам. - деді ашумен, -</w:t>
        <w:br/>
        <w:t>Не ақың бар, ақшасы да төленген».</w:t>
        <w:br/>
        <w:t>«Кейбір жандар қарамайды көңілге,</w:t>
      </w:r>
    </w:p>
    <w:p>
      <w:r>
        <w:t>Күнәсізді итереді өлімге.</w:t>
        <w:br/>
        <w:t>Түзелмесең тауың шөгіп айбынды,</w:t>
        <w:br/>
        <w:t>ШӘәл боп қалар көлкілдеген көлің де.</w:t>
        <w:br/>
        <w:t>Мауқың басып, қауқылдасып, біз күліп</w:t>
        <w:br/>
        <w:t>Жүретін шақ қайда? Қайда ізгілік?</w:t>
        <w:br/>
        <w:t>Тастаса да сыйластық пен қимастық,</w:t>
        <w:br/>
        <w:t>Көңіліңді тастамайды ізгі үміт.</w:t>
        <w:br/>
        <w:t>Кеше саған жеткізбесе тілегің,</w:t>
        <w:br/>
        <w:t>Біреу келіп ұсынатын білегін.</w:t>
        <w:br/>
        <w:t>Бармайтынбыз қатты сөзге, біреудің</w:t>
        <w:br/>
        <w:t>Қимайтынбыз жаралауға жүрегін.</w:t>
        <w:br/>
        <w:t>Көңілдерді мұз құрсаулап, қар басқан,</w:t>
        <w:br/>
        <w:t>Бұл не тірлік жылан болып арбасқан.</w:t>
        <w:br/>
        <w:t>Мансап үшін досын жауып түрмеге,</w:t>
        <w:br/>
        <w:t>Байлық үшін алқымыңа жармасқан.</w:t>
        <w:br/>
        <w:t>Тайдырмас деп өкшемдегі нәліме</w:t>
        <w:br/>
        <w:t>Сенемін бе, қарамаймын әліме.</w:t>
        <w:br/>
        <w:t>Қарсы келсем, қазір қағып түсірер,</w:t>
        <w:br/>
        <w:t>Мәдиді атқан оқ кезіп жүр әлі де!».</w:t>
        <w:br/>
        <w:t>Жж</w:t>
        <w:br/>
        <w:t>Сол күні ақын ішіп болып түнгі асты,</w:t>
        <w:br/>
        <w:t>Оңашада әйеліменмұңдасты.</w:t>
        <w:br/>
        <w:t>Қиялымен көк тіреген шың ды асты,</w:t>
        <w:br/>
        <w:t>Жалаң аяқ оттан ыстық құм басты.</w:t>
        <w:br/>
        <w:t>Жаңқадай б бір дау ыл тұрған көлдегі,</w:t>
        <w:br/>
        <w:t>Қақпақылға түсті, әттең өлмеді.</w:t>
        <w:br/>
        <w:t>|</w:t>
        <w:br/>
        <w:t>Далама сағынып келді көктем.</w:t>
        <w:br/>
        <w:t>Ақ жаңбыр нұр болып себіледі,</w:t>
        <w:br/>
        <w:t>Әлкемді сағынып келді көктем,</w:t>
        <w:br/>
        <w:t>Сезімім эн болып төгіледі,</w:t>
        <w:br/>
        <w:t>Өлкемді сағынып келді көктем.</w:t>
        <w:br/>
        <w:t>Көпшіліктің қошеметі. Даңғаз Аппаққа ынтыға түседі.</w:t>
        <w:br/>
        <w:t>Көпшілік (хор):</w:t>
        <w:br/>
        <w:t>- Сұлу Аппақ,</w:t>
        <w:br/>
        <w:t>Әнші Аппақ,</w:t>
        <w:br/>
        <w:t>Өсе берсін өркенің,</w:t>
        <w:br/>
        <w:t>Жарқын болсын ертеңің!</w:t>
        <w:br/>
        <w:t>Гүл біткеннің нәзігі,</w:t>
        <w:br/>
        <w:t>Қыз біткеннің көркемі.</w:t>
        <w:br/>
        <w:t>Сұлу Аппақ,</w:t>
        <w:br/>
        <w:t>Әнші Аппақ.</w:t>
        <w:br/>
        <w:t>Даңғаз Аппақтың әніне сүйсініп, махаббат сезімін</w:t>
        <w:br/>
        <w:t>білдіреді. Даңғаз бен Аппақтың дуэті:</w:t>
        <w:br/>
        <w:t>Даңғаз (жеке өзі):</w:t>
        <w:br/>
        <w:t>- Аппақжан, айналайын, гүлім менің,</w:t>
        <w:br/>
        <w:t>Ағаңа мейіріммен күлімдедің.</w:t>
        <w:br/>
        <w:t>Шоқ түсіп жарқылдаған жанарыңнан,</w:t>
      </w:r>
    </w:p>
    <w:p>
      <w:r>
        <w:t>Әніңмен жүрегімді тілімдедің.</w:t>
        <w:br/>
        <w:t>Сезімім саған деген анық терең.</w:t>
        <w:br/>
        <w:t>Отына махаббаттың жанып келем.</w:t>
        <w:br/>
        <w:t>Сен болсаң асыл жарым, нақ сүйерім,</w:t>
        <w:br/>
        <w:t>Әлемнің бар асылын алып берем.</w:t>
        <w:br/>
        <w:t>Аппақ (жеке өзі):</w:t>
        <w:br/>
        <w:t>-- Ағажан, болмаса да жанымыз бір,</w:t>
        <w:br/>
        <w:t>Айтатын болмаса да әніміз бір.</w:t>
        <w:br/>
        <w:t>Туысқан қарындасың емесін бе,</w:t>
        <w:br/>
        <w:t>Тамырда ағып жатқан қанымыз бір.</w:t>
        <w:br/>
        <w:t>Күтпеп ем дөрекілік осындай тым,</w:t>
        <w:br/>
        <w:t>Қай надан салтымызға тосылмайтын.</w:t>
        <w:br/>
        <w:t>Аспаса туыстығы жеті атадан,</w:t>
        <w:br/>
        <w:t>Жар болып қыз бен жігіт қосылмайтын.</w:t>
        <w:br/>
        <w:t>Даңғаз бен Атпақ екеуі қосылып:</w:t>
        <w:br/>
        <w:t>Даңғаз (бастайды):</w:t>
        <w:br/>
        <w:t>-Бүгін думан, салтанатты мереке,</w:t>
        <w:br/>
        <w:t>Шаттығымды еткенің бе келеке.</w:t>
        <w:br/>
        <w:t>. Күрсінбе, жүрек, дүрсілде...</w:t>
        <w:br/>
        <w:t>Арыстандай айбатты,</w:t>
        <w:br/>
        <w:t>Жолбарыстай қайратты,</w:t>
        <w:br/>
        <w:t>Даңғаз, Даңғаз!</w:t>
        <w:br/>
        <w:t>Ол бар жерде - абырой,</w:t>
        <w:br/>
        <w:t>Ел-жұртының бағы ғой.</w:t>
        <w:br/>
        <w:t>Даңғаз, Даңғаз!</w:t>
        <w:br/>
        <w:t>Даңғаз ортаға шығып, қолын көтереді. Сарбаздар ты-</w:t>
        <w:br/>
        <w:t>нышталады.</w:t>
        <w:br/>
        <w:t>Даңғаз:</w:t>
        <w:br/>
        <w:t>- Сарбаздарым, ұландарым, ардағым,</w:t>
        <w:br/>
        <w:t>Тілегімді өздеріңе арнадым.</w:t>
        <w:br/>
        <w:t>Қарулы қол орман болып,</w:t>
        <w:br/>
        <w:t>Ел шетіне қорған болып,</w:t>
        <w:br/>
        <w:t>Тұрса - сол ғой арманым.</w:t>
        <w:br/>
        <w:t>Сарбаздар (хор):</w:t>
        <w:br/>
        <w:t>Даңғаз:</w:t>
        <w:br/>
        <w:t>- Арман, арман,</w:t>
        <w:br/>
        <w:t>Ізгі арман.</w:t>
        <w:br/>
        <w:t>- Сол арманға енді жеттім,</w:t>
        <w:br/>
        <w:t>Ақ алмастың жүзімен,</w:t>
        <w:br/>
        <w:t>Көк найзаның ұшымен,</w:t>
        <w:br/>
        <w:t>Жеріме кірген алқымдап,</w:t>
        <w:br/>
        <w:t>Еңселі жауды талқандап,</w:t>
        <w:br/>
        <w:t>Жеңіс туын желбіреттім.</w:t>
        <w:br/>
        <w:t>Сарбаздар (хор):</w:t>
      </w:r>
    </w:p>
    <w:p>
      <w:r>
        <w:t>Даңғаз:</w:t>
        <w:br/>
        <w:t>- Жеңіс, жеңіс,</w:t>
        <w:br/>
        <w:t>Жеттік жеңіске!</w:t>
        <w:br/>
        <w:t>- Үмітін артты ел сеніп,</w:t>
        <w:br/>
        <w:t>Ежелгі жауды еңсеріп,</w:t>
        <w:br/>
        <w:t>Үдере қуып жерімнен,</w:t>
        <w:br/>
        <w:t>Қас қақпады ұланым,</w:t>
        <w:br/>
        <w:t>Асқақтады ұраным.</w:t>
        <w:br/>
        <w:t>Кең даламның көгінде,</w:t>
        <w:br/>
        <w:t>Қалықтады қыраным.</w:t>
        <w:br/>
        <w:t>Жаса, менің ұландарым!</w:t>
        <w:br/>
        <w:t>Сарбаздар (хор):</w:t>
        <w:br/>
        <w:t>Даңғаз:</w:t>
        <w:br/>
        <w:t>- Жаса, жаса!</w:t>
        <w:br/>
        <w:t>- Жаса, менің қырандарым!</w:t>
        <w:br/>
        <w:t>Күрсінбе, жүрек, дүрсілде...</w:t>
        <w:br/>
        <w:t>ТІГІ</w:t>
        <w:br/>
        <w:t>Су ішінде қаны кеуіп, қаталап,</w:t>
        <w:br/>
        <w:t>Ел ішінде жылы сөзге шөлдеді.</w:t>
        <w:br/>
        <w:t>Ақтарылды, ағынан бір жарылды,</w:t>
        <w:br/>
        <w:t>Көңілдегі запыраннан арылды.</w:t>
        <w:br/>
        <w:t>Жұмысы да бола қоймай арынды,</w:t>
        <w:br/>
        <w:t>Соны ойласа, тынысы да тарылды.</w:t>
        <w:br/>
        <w:t>Әйелі айтты: - мен білемінсырыңды,</w:t>
        <w:br/>
        <w:t>Шенеуніктер оқымағанжырыңды</w:t>
        <w:br/>
        <w:t>Қабылдамай жібереді, ал соған</w:t>
        <w:br/>
        <w:t>Қалай ғана көрсетерсіңқырыңды?</w:t>
        <w:br/>
        <w:t>Сен өлген соң екінші өмір арайлы</w:t>
        <w:br/>
        <w:t>Басталады, әлемге атың тарайды.</w:t>
        <w:br/>
        <w:t>Атақ деген - Қожанасыр шапаны,</w:t>
        <w:br/>
        <w:t>Кей шенеунік «шапаныңа» қарайды.</w:t>
        <w:br/>
        <w:t>Кім кінәлі бұған, сен бе, ел ме еді?</w:t>
        <w:br/>
        <w:t>Бәлкім, Пегас шабар кезде желмеді.</w:t>
        <w:br/>
        <w:t>Сен атақты іздемедің келер деп,</w:t>
        <w:br/>
        <w:t>Атақ сені өзі іздеп келмеді.</w:t>
        <w:br/>
        <w:t>Өмір осы, қарекеті сан қилы,</w:t>
        <w:br/>
        <w:t>Білмегендер сан тарапқа қаңғиды.</w:t>
        <w:br/>
        <w:t>Ажал деген атақ емес келмейтін,</w:t>
        <w:br/>
        <w:t>Қапы кетер жеріңді ол аңдиды.</w:t>
        <w:br/>
        <w:t>Сен отырсың соның бәрін уайым ғып,</w:t>
        <w:br/>
        <w:t>Ойлан, толған, дәл қазіргі жайыңды ұқ.</w:t>
        <w:br/>
        <w:t>Бір келетін қонағыңды күткендей,</w:t>
        <w:br/>
        <w:t>Өлімге де жасау керек дайындық.</w:t>
      </w:r>
    </w:p>
    <w:p>
      <w:r>
        <w:t>Халық айтқан: «келер киген кебенек»,</w:t>
        <w:br/>
        <w:t>Кебін киген сен келдің, кім, не демек?</w:t>
        <w:br/>
        <w:t>Өмірге де икемің жоқ, байғұс-ай,</w:t>
        <w:br/>
        <w:t>Абыроймен өле алмадың не керек!»</w:t>
        <w:br/>
        <w:t>Сарбаздар (хор):</w:t>
        <w:br/>
        <w:t>- Жаса, Даңғаз!</w:t>
        <w:br/>
        <w:t>Жаса, жаса!</w:t>
        <w:br/>
        <w:t>Сахнаға Ақсақалдар тобы шығады. Сарбаздар</w:t>
        <w:br/>
        <w:t>тізелеріп бүгіп, оң қолдарын жүрегіне қойып, сәлем</w:t>
        <w:br/>
        <w:t>береді. Даңғаз оларды құрметпен қарсы алады.</w:t>
        <w:br/>
        <w:t>Ақсақалдар (ансамбль):</w:t>
        <w:br/>
        <w:t>-- Қасиетті жерімізді,</w:t>
        <w:br/>
        <w:t>Құдіретті елімізді,</w:t>
        <w:br/>
        <w:t>Шапқыншы жаудан қорғаған,</w:t>
        <w:br/>
        <w:t>Сендерге - мынау орнаған</w:t>
        <w:br/>
        <w:t>Бейбіт күннің атынан,</w:t>
        <w:br/>
        <w:t>Аялаған бөбегін,</w:t>
        <w:br/>
        <w:t>Аямаған көмегін</w:t>
        <w:br/>
        <w:t>Аналардың атынан,</w:t>
        <w:br/>
        <w:t>Беретін ізгі батасын</w:t>
        <w:br/>
        <w:t>Аталардың атынан,</w:t>
        <w:br/>
        <w:t>Ұлтымызға қүт болған,</w:t>
        <w:br/>
        <w:t>Дұшпанына жұт болған</w:t>
        <w:br/>
        <w:t>Кең даланың атынан,</w:t>
        <w:br/>
        <w:t>Сарбаздарым, мың алғыс!</w:t>
        <w:br/>
        <w:t>Саған да. Даңғаз, мың алғыс!</w:t>
        <w:br/>
        <w:t>Даңғаз:</w:t>
        <w:br/>
        <w:t>-Ақсақалды абыздарым, білемін,</w:t>
        <w:br/>
        <w:t>Бізде болды тілегің.</w:t>
        <w:br/>
        <w:t>Ырысымыз сендерсің,</w:t>
        <w:br/>
        <w:t>Тынысымыз сендерсің,</w:t>
        <w:br/>
        <w:t>Лебіздерің дем берсін,</w:t>
        <w:br/>
        <w:t>Қуанып түр жүрегім.</w:t>
        <w:br/>
        <w:t>Бастаңдар тойды, Сарбаздар.</w:t>
        <w:br/>
        <w:t>Көпшілік биі басталады. «Би мен хор». Би арасында</w:t>
        <w:br/>
        <w:t>ж ігіттер мен қыздар ән айтады.</w:t>
        <w:br/>
        <w:t>Хор:</w:t>
        <w:br/>
        <w:t>- Той бастаңдар,</w:t>
        <w:br/>
        <w:t>Жамиғатқа ой тастаңдар.</w:t>
        <w:br/>
        <w:t>Ал билеңдер,</w:t>
        <w:br/>
        <w:t>Ор киіктей ойқастаңдар.</w:t>
        <w:br/>
        <w:t>Жүректі ер екенбіз,</w:t>
        <w:br/>
        <w:t>Тілекті мерекеміз,</w:t>
        <w:br/>
        <w:t>Шалқысын берекеміз,</w:t>
        <w:br/>
        <w:t>Әйелі ойын айтып салды, бүкпеді,</w:t>
        <w:br/>
        <w:t>Сөз бітті деп, қойғандай бір нүктені.</w:t>
        <w:br/>
        <w:t>Ал ақынның көңілінде Цунами,</w:t>
        <w:br/>
        <w:t>Жанартаудай жүрек, шіркін, ... күпті еді!</w:t>
        <w:br/>
        <w:t>жж</w:t>
        <w:br/>
        <w:t>Оңаша сәт ақын жанға жайлы-тын,</w:t>
        <w:br/>
        <w:t>Жаны - жара, көңілі де қай бүтін.</w:t>
        <w:br/>
        <w:t>Зәулім үйдің балконында ақын тұр,</w:t>
      </w:r>
    </w:p>
    <w:p>
      <w:r>
        <w:t>Төбесінде жұлдызды аспан, айлы түн.</w:t>
        <w:br/>
        <w:t>Көптен бері ұйқы қашып жүр еді,</w:t>
        <w:br/>
        <w:t>Қалмағандай сүйеніші, тірегі.</w:t>
        <w:br/>
        <w:t>Жалғыз жаны бөлінгендей екіге,</w:t>
        <w:br/>
        <w:t>Ортасынан қақ жарылып жүрегі.</w:t>
        <w:br/>
        <w:t>Шыққандай бір өрт шарпыған өзектен,</w:t>
        <w:br/>
        <w:t>Өмір жайлы, өлім жайлы сөз еткен,</w:t>
        <w:br/>
        <w:t>Күңгірлетіп, күмбірлетіп кеудесін,</w:t>
        <w:br/>
        <w:t>Екі дауыс естіледі кезекпен.</w:t>
        <w:br/>
        <w:t>- Тіршіліктің тәтті дәмін тамсана,</w:t>
        <w:br/>
        <w:t>Сен өзіңді ең бақытты жан сана.</w:t>
        <w:br/>
        <w:t>Алла саған екінші өмір сыйлады,</w:t>
        <w:br/>
        <w:t>Алда көрер қызықтарың қаншама.</w:t>
        <w:br/>
        <w:t>--Сұм тіршілік алар соның төлемін,</w:t>
        <w:br/>
        <w:t>Мәңгі емеспін, әйтеуір бір өлемін.</w:t>
        <w:br/>
        <w:t>Одан-дағы Қасым ағам айтқандай,</w:t>
        <w:br/>
        <w:t>Мәңгі өмір сүрсе дер ем өлеңім.</w:t>
        <w:br/>
        <w:t>- Болар мұның астамшылық, күпірлік,</w:t>
        <w:br/>
        <w:t>Барымызға етпей кейде шүкірлік,</w:t>
        <w:br/>
        <w:t>Ессіздікпен елге қарап есінеп,</w:t>
        <w:br/>
        <w:t>Көзсіздікпен желге қарап түкірдік.</w:t>
        <w:br/>
        <w:t>-- Ар алдында болсам егер жазалы,</w:t>
        <w:br/>
        <w:t>Тозағына түсермін-ау, ғажабы:</w:t>
        <w:br/>
        <w:t>«Жекпе-жек» деп ұрандайды қалың қол,</w:t>
        <w:br/>
        <w:t>Екі жаққа дұрыс болар осы жол.</w:t>
        <w:br/>
        <w:t>Батырларың жеңсе - сөзде тұрамын,</w:t>
        <w:br/>
        <w:t>Аттың басын кейін қарай бұрамын,</w:t>
        <w:br/>
        <w:t>Жаңағы айтқан тілектерің болсын сол.</w:t>
        <w:br/>
        <w:t>Парсы әскері (хор):</w:t>
        <w:br/>
        <w:t>-- Қайтамыз ба текке кеп,</w:t>
        <w:br/>
        <w:t>Қайтарамыз кекке кек!</w:t>
        <w:br/>
        <w:t>Жекпе-жек!</w:t>
        <w:br/>
        <w:t>Жекпе-жек!</w:t>
        <w:br/>
        <w:t>Екі жақтан екі сарбаз шығып, қылыштасады. Пар-</w:t>
        <w:br/>
        <w:t>сы әскері және қоршаудағы қыпшақ қыздары оларға дем</w:t>
        <w:br/>
        <w:t>беріп, қолдап тұрады. Музыкада қылыштардың шыңылы</w:t>
        <w:br/>
        <w:t>естіледі.</w:t>
        <w:br/>
        <w:t>Парсы әскері, қыпшақ қыздары (хор - речитатив):</w:t>
        <w:br/>
        <w:t>-- Жекпе- жек, жекпе - жек,</w:t>
        <w:br/>
        <w:t>Қайтарамыз кекке-кек.</w:t>
        <w:br/>
        <w:t>Айбатымен жүректің,</w:t>
        <w:br/>
        <w:t>Қайратымен білектің,</w:t>
        <w:br/>
        <w:t>Арыстандай айқасып,</w:t>
      </w:r>
    </w:p>
    <w:p>
      <w:r>
        <w:t>Жолбарыстай шайқасып,</w:t>
        <w:br/>
        <w:t>Батылдау бол. ұстамды,</w:t>
        <w:br/>
        <w:t>Шауып түсір дұшпанды.</w:t>
        <w:br/>
        <w:t>Асыр жаудан айланы,</w:t>
        <w:br/>
        <w:t>Бойлата сал найзаны.</w:t>
        <w:br/>
        <w:t>Қақ айырып қалқанын,</w:t>
        <w:br/>
        <w:t>Шығар жаудың талқанын.</w:t>
        <w:br/>
        <w:t>Жекпе-жек, жекпе-жек,</w:t>
        <w:br/>
        <w:t>Қайтарамыз кекке-кек.</w:t>
        <w:br/>
        <w:t>Ақыры қыпшақтың сарбазы парсыны шауып тас-</w:t>
        <w:br/>
        <w:t>тайды. Сол кезде намыстанған парсы әскері қыпшақ</w:t>
        <w:br/>
        <w:t>сарбазына найзаларын кезеп, қоршап алады. Амалы</w:t>
        <w:br/>
        <w:t>қалмаған қыпшақ сарбазы қылышын тастап, басындағы</w:t>
        <w:br/>
        <w:t>дулығасын шешкенде, қос бұрымы иығына құлайды. Бұл</w:t>
        <w:br/>
        <w:t>- Аппақ еді.</w:t>
        <w:br/>
        <w:t>Қыздар (хор):</w:t>
        <w:br/>
        <w:t>- Аппақ! Аппақжан!</w:t>
        <w:br/>
        <w:t>Өлімге тіктің басыңды,</w:t>
        <w:br/>
        <w:t>Айласын жау асырды.</w:t>
        <w:br/>
        <w:t>Қайран Аппақ!</w:t>
        <w:br/>
        <w:t>Бірінші актының соңы.</w:t>
        <w:br/>
        <w:t>фл Тілеуғазы Бейсембек шиөшттіш с</w:t>
        <w:br/>
        <w:t>Қыздар (хор - «Жоқтау - қарғыс» әні):</w:t>
        <w:br/>
        <w:t>- Қарғыс атсын соғысқұмар Даңғазды,</w:t>
        <w:br/>
        <w:t>Өзіне емес, бәрімізге ор қазды.</w:t>
        <w:br/>
        <w:t>Атақ үшін, қара бастың қамы үшін,</w:t>
        <w:br/>
        <w:t>Қыршын етті қаншама жас сарбазды.</w:t>
        <w:br/>
        <w:t>Ұландарым-ай, қырандарым-ай,</w:t>
        <w:br/>
        <w:t>Қыршын кетті-ау, кек қайнап,</w:t>
        <w:br/>
        <w:t>Жүрегімді дүрсілдетті-ау.</w:t>
        <w:br/>
        <w:t>Өміріміз көктем еді, ақпанды</w:t>
        <w:br/>
        <w:t>Орнатты да, түнек етті ақ таңды.</w:t>
        <w:br/>
        <w:t>Асқақтаған көңіліміз басылып,</w:t>
        <w:br/>
        <w:t>Намысымыз аяқ асты тапталды.</w:t>
        <w:br/>
        <w:t>Барды саттың,</w:t>
        <w:br/>
        <w:t>Жарды саттың,</w:t>
        <w:br/>
        <w:t>Арды саттың,</w:t>
        <w:br/>
        <w:t>Қарғыс атсын,</w:t>
        <w:br/>
        <w:t>Лағнат саған, Даңғаз бек,</w:t>
        <w:br/>
        <w:t>Қарғыс атсын,</w:t>
        <w:br/>
        <w:t>Қарғыс атсын!</w:t>
        <w:br/>
        <w:t>Мұзыка. Сахнада қарбалас. Қыпшақ қыздары жан-жаққа</w:t>
        <w:br/>
        <w:t>қашпақ болады. Бірақ парсы әскері қоршап алады. Парсы</w:t>
        <w:br/>
        <w:t>жауынгерлері қыздарды ұстап, құшақтауға әрекет етеді.</w:t>
        <w:br/>
        <w:t>Бір қыпшақ қызы кездігін суырып алып, өзін құшақтауға</w:t>
        <w:br/>
        <w:t>ұмтылған парсының кеудесіне ұрады. Парсы жауынгері</w:t>
      </w:r>
    </w:p>
    <w:p>
      <w:r>
        <w:t>құлап түседі. Басқа жауынгерлер қылышы мен найзала-</w:t>
        <w:br/>
        <w:t>рып кезеп, қызға ұмтылады. Сол кезде кіріп келген парсы</w:t>
        <w:br/>
        <w:t>қолбасшысы Шараф қолын көтеріп, оларды тоқтатады.</w:t>
        <w:br/>
        <w:t>Шараф:</w:t>
        <w:br/>
        <w:t>- Тоқтатыңдар!</w:t>
        <w:br/>
        <w:t>Өлтіруге қарсымын.</w:t>
        <w:br/>
        <w:t>Қайсарлығын бұл қыздың,</w:t>
        <w:br/>
        <w:t>Жауға деген кегін де,</w:t>
        <w:br/>
        <w:t>Қыздарына парсының</w:t>
        <w:br/>
        <w:t>Үлгі ету жөн Тегінде.</w:t>
        <w:br/>
        <w:t>Жүректі екен бір беткей,</w:t>
        <w:br/>
        <w:t>Сол мінезін құрметтей,</w:t>
        <w:br/>
        <w:t>Алып барып Дербентке,</w:t>
        <w:br/>
        <w:t>Әсем сазбен тербеткен,</w:t>
        <w:br/>
        <w:t>Дарбазаға асамыз.</w:t>
        <w:br/>
        <w:t>Батырсынған қыпшақтың</w:t>
        <w:br/>
        <w:t>Сөйтіп мысын басамыз.</w:t>
        <w:br/>
        <w:t>Шараф:</w:t>
        <w:br/>
        <w:t>. Күрсінбе, жүрек, дүрсілде... .</w:t>
        <w:br/>
        <w:t>- Ұшқын атқан көздері,</w:t>
        <w:br/>
        <w:t>Балдан тәтті сөздері,</w:t>
        <w:br/>
        <w:t>Жібіткен көңіл ызғарын,</w:t>
        <w:br/>
        <w:t>Еріткен жанның мұз-қарын.</w:t>
        <w:br/>
        <w:t>Сөйлеп кетсе, лебізі</w:t>
        <w:br/>
        <w:t>Шабытыңды шалқытар.</w:t>
        <w:br/>
        <w:t>Көңіліңнің теңізін</w:t>
        <w:br/>
        <w:t>Тебірентіп толқытар.</w:t>
        <w:br/>
        <w:t>Түнде айдан нұр алған,</w:t>
        <w:br/>
        <w:t>Қыпша белі бұралған.</w:t>
        <w:br/>
        <w:t>Бұрымдары төгілген,</w:t>
        <w:br/>
        <w:t>Толқынданып көрінген.</w:t>
        <w:br/>
        <w:t>Көздері бейне қарақат,</w:t>
        <w:br/>
        <w:t>Жүрекке салар жарақат,</w:t>
        <w:br/>
        <w:t>Арайлы жүзін көргенде,</w:t>
        <w:br/>
        <w:t>Қаныңда ойнар махаббат.</w:t>
        <w:br/>
        <w:t>Сыйлаймын Сізге, мәртебелім,</w:t>
        <w:br/>
        <w:t>Қыпшақтың сұлу қыздарын.</w:t>
        <w:br/>
        <w:t>Көз тартардай сүйіндіріп,</w:t>
        <w:br/>
        <w:t>Иіс суын құйындырып,</w:t>
        <w:br/>
        <w:t>Әшекейін тағындырып,</w:t>
        <w:br/>
        <w:t>Әкелдік біз киіндіріп.</w:t>
        <w:br/>
        <w:t>летші:</w:t>
        <w:br/>
        <w:t>- Мәртебелім, жібітер көңіл ызғарын,</w:t>
        <w:br/>
        <w:t>Қыпшақтың тұтқын қыздары.</w:t>
        <w:br/>
        <w:t>Дарий қолымен «кірсін» деген белгі береді. Лирикалыһ</w:t>
        <w:br/>
        <w:t>мұңды әуен. Тұтқын қыздар шығады. Әуелі біреуі кіреді,</w:t>
        <w:br/>
        <w:t>сәл тұрған соң, Дарийдің «кете берсін» деген белгісімен</w:t>
        <w:br/>
        <w:t>сахнадан шығып кете береді. Өстіп, біртіндеп кіріп.</w:t>
        <w:br/>
        <w:t>шығып жатады. Ең соңында Аппақ келеді.</w:t>
        <w:br/>
        <w:t>Аппақты көргенде Дарий орнынан атып тұрады.</w:t>
      </w:r>
    </w:p>
    <w:p>
      <w:r>
        <w:t>Дарий әл Мәлік:</w:t>
        <w:br/>
        <w:t>- Күнбісің сен, нұрмысың сен, арайлым,</w:t>
        <w:br/>
        <w:t>Жап-жарық боп кетті іші сарайдың.</w:t>
        <w:br/>
        <w:t>Кәрі жүрек неге сонша дүрлікті,</w:t>
        <w:br/>
        <w:t>Неге саған құштарлықпен қараймын?</w:t>
        <w:br/>
        <w:t>Күнбісің сен, жұлдызбысың, кімсің сен?</w:t>
        <w:br/>
        <w:t>үсз-з-е</w:t>
        <w:br/>
        <w:t>94і ”</w:t>
        <w:br/>
        <w:t>|</w:t>
        <w:br/>
        <w:t>2- көрініс</w:t>
        <w:br/>
        <w:t>Қыпшақ жері. 1-коріністегі сахна. Қыпшақ қыздары-</w:t>
        <w:br/>
        <w:t>ның думаны. Орталарында Аппақ. «Бастаңғы» сахнасы.</w:t>
        <w:br/>
        <w:t>Аппақ:</w:t>
        <w:br/>
        <w:t>- Қыздар, қыздар, құрбылар,</w:t>
        <w:br/>
        <w:t>Шақырайық жастарды,</w:t>
        <w:br/>
        <w:t>Жасайық бір бастаңғы.</w:t>
        <w:br/>
        <w:t>Шырқатайық шаттана,</w:t>
        <w:br/>
        <w:t>Әнге бөлеп аспанды.</w:t>
        <w:br/>
        <w:t>Қыздар, қыздар, құрдастар,</w:t>
        <w:br/>
        <w:t>Көңілдестер, сырластар.</w:t>
        <w:br/>
        <w:t>Би билейік, ән салып,</w:t>
        <w:br/>
        <w:t>Жұрт тыңдасын тамсанып,</w:t>
        <w:br/>
        <w:t>Қайсың барсың жыр бастар?</w:t>
        <w:br/>
        <w:t>Сахнаға қыздар жинала бастайды, олар ән айтып, би</w:t>
        <w:br/>
        <w:t>билейді. «Туған жер» туралы ән.</w:t>
        <w:br/>
        <w:t>Қыздар (хор):</w:t>
        <w:br/>
        <w:t>- Гуған жер, сүйем сені ала бөтен,</w:t>
        <w:br/>
        <w:t>Көркейіп, өскеніңді қалап өтем.</w:t>
        <w:br/>
        <w:t>Тағдырдың жетегінде алыс кетсем,</w:t>
        <w:br/>
        <w:t>Бір уыс топырағыңды ала кетем.</w:t>
        <w:br/>
        <w:t>Ақпанда ызғарың бар,</w:t>
        <w:br/>
        <w:t>Ақмаңдай қыздарың бар,</w:t>
        <w:br/>
        <w:t>Туған жерім.</w:t>
        <w:br/>
        <w:t>Жаралған лағыл жырдан,</w:t>
        <w:br/>
        <w:t>Көркіне табындырған,</w:t>
        <w:br/>
        <w:t>Шет жүрсем сағындырған,</w:t>
        <w:br/>
        <w:t>Туған жерім.</w:t>
        <w:br/>
        <w:t>Сатпаймын сені ешқашан, атамекен,</w:t>
        <w:br/>
        <w:t>Өйткенше батқан күнмен бата кетем.</w:t>
        <w:br/>
        <w:t>Сен менің барымсың да, арымсың да,</w:t>
        <w:br/>
        <w:t>Ал арын адам деген сата ма екен?</w:t>
        <w:br/>
        <w:t>Жусанның жұпарындай,</w:t>
        <w:br/>
        <w:t>Саф ауа жұтарым-ай,</w:t>
        <w:br/>
        <w:t>Туған жерім.</w:t>
        <w:br/>
        <w:t>Жаралған лағыл жырдан,</w:t>
        <w:br/>
        <w:t>Көркіне табындырған.</w:t>
        <w:br/>
        <w:t>Шет жүрсем сағындырған,</w:t>
        <w:br/>
        <w:t>Туған жерім.</w:t>
        <w:br/>
        <w:t>зі</w:t>
        <w:br/>
        <w:t>Мен- өнерде төбемін.</w:t>
      </w:r>
    </w:p>
    <w:p>
      <w:r>
        <w:t>Көпшілікке ұнайды менің ғазалым,</w:t>
        <w:br/>
        <w:t>Өйткені меп шындықты ғана жазамын.</w:t>
        <w:br/>
        <w:t>Мәртебелім, ойлануға мұрсат бер,</w:t>
        <w:br/>
        <w:t>Асығыстық жүрмесін етіп жазалы.</w:t>
        <w:br/>
        <w:t>Онсыз да бар атағым,</w:t>
        <w:br/>
        <w:t>Онсыз да көп азабым.</w:t>
        <w:br/>
        <w:t>Дарий:</w:t>
        <w:br/>
        <w:t>- Ойлан, ойлан, Низами,</w:t>
        <w:br/>
        <w:t>Созба бірақ ұзаққа.</w:t>
        <w:br/>
        <w:t>Жазамын деп шындықты,</w:t>
        <w:br/>
        <w:t>Түсіп қалма тұзаққа.</w:t>
        <w:br/>
        <w:t>Уақытты оздырма,</w:t>
        <w:br/>
        <w:t>Бар, бар% енді, тезірек,</w:t>
        <w:br/>
        <w:t>Тезірек бар лашығыңа,</w:t>
        <w:br/>
        <w:t>Өлең деген ғашығыңа.</w:t>
        <w:br/>
        <w:t>Низами шліп, шығып кетеді.</w:t>
        <w:br/>
        <w:t>Қызметші: | ;</w:t>
        <w:br/>
        <w:t>- О, мәртебелім, Шараф мырза кіруге рұхсат сұрайды.</w:t>
        <w:br/>
        <w:t>Дарий «кірсін» деген белгі береді. Шараф кіреді:</w:t>
        <w:br/>
        <w:t>Дарий:</w:t>
        <w:br/>
        <w:t>- Төрле, Шараф.</w:t>
        <w:br/>
        <w:t>Жақсы хабарың болса, айта бер.</w:t>
        <w:br/>
        <w:t>Болмаса, осы жерден қайта бер.</w:t>
        <w:br/>
        <w:t>Шараф:</w:t>
        <w:br/>
        <w:t>- Мәртебелі, әкім мырза,</w:t>
        <w:br/>
        <w:t>Сіз боларсыз бізге ырза.</w:t>
        <w:br/>
        <w:t>Даңғаздың қолын тойтардық,</w:t>
        <w:br/>
        <w:t>Қыпшақтан кекті қайтардық.</w:t>
        <w:br/>
        <w:t>Ауылын тонап, талқандап,</w:t>
        <w:br/>
        <w:t>Олжалы болдық айтарлық.</w:t>
        <w:br/>
        <w:t>Сыйлаймын Сізге, о, мәртебелім,</w:t>
        <w:br/>
        <w:t>Бермейтін жатқа бәйгіні тегін,</w:t>
        <w:br/>
        <w:t>Далаға байтақ эйгілі керім.</w:t>
        <w:br/>
        <w:t>Қыпшақтың текті асыл тұқымды</w:t>
        <w:br/>
        <w:t>Желден де жүйрік сәйгүліктерін.</w:t>
        <w:br/>
        <w:t>Ат дүбірін білдіретін музыка, шұбырған жылқының</w:t>
        <w:br/>
        <w:t>шұрқыраған үні естіледі.</w:t>
        <w:br/>
        <w:t>Дарий риза болып басын шұлғиды.</w:t>
        <w:br/>
        <w:t>Жүрсінбе, жүрек, дүрсілде...</w:t>
        <w:br/>
        <w:t>О дүниенің тозағынан тіпті де,</w:t>
        <w:br/>
        <w:t>Кем емес бұл тіршіліктің азабы.</w:t>
        <w:br/>
        <w:t>- Өмір деген - Әләуләй мен Дайдидай,</w:t>
        <w:br/>
        <w:t>Біреуге - тұз, ал біреуге - майбидай.</w:t>
        <w:br/>
        <w:t>Біреу үшін - шетсіз, шексіз тұңғиық,</w:t>
        <w:br/>
        <w:t>Толқындары жағаны ұрған айдындай.</w:t>
        <w:br/>
        <w:t>Ердің бағы сыналатын шақтарда,</w:t>
        <w:br/>
        <w:t>Бас сауғалап, болмақпысың «ақ қарға».</w:t>
        <w:br/>
        <w:t>Өмір сірә, сонысымен қызық қой,</w:t>
        <w:br/>
        <w:t>Қиындықсыз дәулет бар ма, бақ бар ма?</w:t>
      </w:r>
    </w:p>
    <w:p>
      <w:r>
        <w:t>- Құлақ салма айтса-дағы ел не деп,</w:t>
        <w:br/>
        <w:t>Ұсақ сөзге көңіліңді бөлме көп.</w:t>
        <w:br/>
        <w:t>Халық дана, дұрыс айтқан тегінде:</w:t>
        <w:br/>
        <w:t>«Өлме, пенде, өлсең қайтып келме деп!»...</w:t>
        <w:br/>
        <w:t>Өктем үні аңыратар көкті де,</w:t>
        <w:br/>
        <w:t>Көк бөрінің ұрпағы ма, текті ме?</w:t>
        <w:br/>
        <w:t>Қос шекеде тамырлары солқылдап,</w:t>
        <w:br/>
        <w:t>Қан қысымы көтеріліп кетті ме?</w:t>
        <w:br/>
        <w:t>О,Табиғат, ұлың азап шекті ме,</w:t>
        <w:br/>
        <w:t>Өкпелеткен өміріне кекті ме?</w:t>
        <w:br/>
        <w:t>Қиял-атпен ұшып жүрген адамдар,</w:t>
        <w:br/>
        <w:t>Қиянатпен өлмесе екен деп тіле.</w:t>
        <w:br/>
        <w:t>Жаратушы не күтеді құлынан,</w:t>
        <w:br/>
        <w:t>Танауынан саулап кетті жылы қан.</w:t>
        <w:br/>
        <w:t>Айға қарап мұңын шақты, мұңайып,</w:t>
        <w:br/>
        <w:t>Бөрі құсап көкке қарап ұлыған.</w:t>
        <w:br/>
        <w:t>Құлақ салсаң тіршіліктің үніне,</w:t>
        <w:br/>
        <w:t>Тағдырыңның тұтқасына кім ие?</w:t>
        <w:br/>
        <w:t>Сансыз ойдан басы зеңіп ақынның,</w:t>
        <w:br/>
        <w:t>Шыр айналып бара жатты дүние...</w:t>
        <w:br/>
        <w:t>шәме Күрсінбе, жүрек, дүрсілде... |... комекоалетоларн ІСІ</w:t>
        <w:br/>
        <w:t>" і 199)</w:t>
        <w:br/>
        <w:t>Екінші акт</w:t>
        <w:br/>
        <w:t>3- көрініс</w:t>
        <w:br/>
        <w:t>Дербент қаласының әкімі Дарий әл Мәліктің «Алтын</w:t>
        <w:br/>
        <w:t>сарайы». Салтанатты музыка. Әкім, әйелі Мехрибан.</w:t>
        <w:br/>
        <w:t>айналасындағы адамдар.</w:t>
        <w:br/>
        <w:t>Хор:</w:t>
        <w:br/>
        <w:t>- Алтын сарай,</w:t>
        <w:br/>
        <w:t>Шашады жарқын арай.</w:t>
        <w:br/>
        <w:t>Дарий мырза,</w:t>
        <w:br/>
        <w:t>Өзіңе халқың да ырза.</w:t>
        <w:br/>
        <w:t>Сән сәулетің,</w:t>
        <w:br/>
        <w:t>Арта берсін дәулетің.</w:t>
        <w:br/>
        <w:t>Бол тағыңда,</w:t>
        <w:br/>
        <w:t>Туған халқыңның бағына.</w:t>
        <w:br/>
        <w:t>Музыка. «Қыздар биі». Би біткен соң Қызметші кіреді.</w:t>
        <w:br/>
        <w:t>Қызметші:</w:t>
        <w:br/>
        <w:t>- Мәртебелім, Низами ақын келіп тұр.</w:t>
        <w:br/>
        <w:t>Дарий «кірсін» деген белгі береді. Низами кіреді.</w:t>
        <w:br/>
        <w:t>Низами:</w:t>
        <w:br/>
        <w:t>- Мәртебелім, шақырыпсыз,</w:t>
        <w:br/>
        <w:t>Ақыныңыз алдыңызда,</w:t>
        <w:br/>
        <w:t>Сәлем бердім жалпыңызға.</w:t>
        <w:br/>
        <w:t>Дарий:</w:t>
        <w:br/>
        <w:t>- Кел, Низами, ақыным,</w:t>
        <w:br/>
        <w:t>Сенсің менің жақыным.</w:t>
      </w:r>
    </w:p>
    <w:p>
      <w:r>
        <w:t>Көңіліме балдай батады,</w:t>
        <w:br/>
        <w:t>Айтқан сөзің, нақылың.</w:t>
        <w:br/>
        <w:t>Ойымды айтсам сабақтап,</w:t>
        <w:br/>
        <w:t>Өзгеден дара адақтап,</w:t>
        <w:br/>
        <w:t>Ұрпаққа атым қалардай,</w:t>
        <w:br/>
        <w:t>Жыр жаз мені мадақтап.</w:t>
        <w:br/>
        <w:t>Низами (ариоза):</w:t>
        <w:br/>
        <w:t>- Мәртебелім, өзімді кейде сөгемін,</w:t>
        <w:br/>
        <w:t>Бір қасарсам, сұр жебе бұзбас көбемін,</w:t>
        <w:br/>
        <w:t>Көңіліме қонбаса өлең тумайды,</w:t>
        <w:br/>
        <w:t>Қалауымен жүректің жырды төгемін.</w:t>
        <w:br/>
        <w:t>Сіз- билікте асқар тау,</w:t>
        <w:br/>
        <w:t>ақ</w:t>
        <w:br/>
        <w:t>Әсем әнің бұлбұлменен таласқан,</w:t>
        <w:br/>
        <w:t>Мына тойға бүгінгі</w:t>
        <w:br/>
        <w:t>Алып келген шығарсың сен ән - шашу.</w:t>
        <w:br/>
        <w:t>Көпшілік (хор):</w:t>
        <w:br/>
        <w:t>--Ән-- шашу,</w:t>
        <w:br/>
        <w:t>Сұлу Аппақ,</w:t>
        <w:br/>
        <w:t>Әнші Аппақ,</w:t>
        <w:br/>
        <w:t>Ән - шашу,</w:t>
        <w:br/>
        <w:t>Шырқа, Аппақ,</w:t>
        <w:br/>
        <w:t>Тыңдайық бір әніңді.</w:t>
        <w:br/>
        <w:t>Копшіліктің қошеметімен Аппақ «Көктем» туралы</w:t>
        <w:br/>
        <w:t>ән шырқайды.</w:t>
        <w:br/>
        <w:t>Аппақ:</w:t>
        <w:br/>
        <w:t>- Нұрына бәлеген көк пен жерді,</w:t>
        <w:br/>
        <w:t>Шуағын төкті күн көктен.</w:t>
        <w:br/>
        <w:t>Жырымен аймалап көктем келді,</w:t>
        <w:br/>
        <w:t>Сағындырған сол көптен.</w:t>
        <w:br/>
        <w:t>Қыр гүлі толқытып жүрегімді,</w:t>
        <w:br/>
        <w:t>Көктемнің самалы өпкен.</w:t>
        <w:br/>
        <w:t>Көңілімде бір нәзік гүл егілді,</w:t>
        <w:br/>
        <w:t>Махаббат айы - көктем.</w:t>
        <w:br/>
        <w:t>Жауқазын бой созды күртік қардан,</w:t>
        <w:br/>
        <w:t>Далама сағынып келді көктем.</w:t>
        <w:br/>
        <w:t>Тобылғы гүлдері бүршік жарған,</w:t>
        <w:br/>
        <w:t>Далама сағынып келді көктем.</w:t>
        <w:br/>
        <w:t>Ақ жаңбыр нұр болып себіледі,</w:t>
        <w:br/>
        <w:t>Өлкемді сағынып келді көктем,</w:t>
        <w:br/>
        <w:t>Сезімім ән болып төгіледі,</w:t>
        <w:br/>
        <w:t>Өлкемді сағынып келді көктем.</w:t>
        <w:br/>
        <w:t>Көктемім, керкіңмен ұнап қалдың,</w:t>
        <w:br/>
        <w:t>Бетімнен самалың өпкен.</w:t>
        <w:br/>
        <w:t>Сылдырын естідім бұлақтардың,</w:t>
        <w:br/>
        <w:t>Сағынған едім көптен.</w:t>
      </w:r>
    </w:p>
    <w:p>
      <w:r>
        <w:t>Келеді өзіңе сыр ақтарғым,</w:t>
        <w:br/>
        <w:t>Жыр болып құйылшы көктен.</w:t>
        <w:br/>
        <w:t>Коңлімді толқытқан сұрақтардың</w:t>
        <w:br/>
        <w:t>Жауабын берші, көктем.</w:t>
        <w:br/>
        <w:t>Жауқазын бой созды күртік қардан,</w:t>
        <w:br/>
        <w:t>Далама сағынып келді көктем.</w:t>
        <w:br/>
        <w:t>Тобылғы гүлдері бүршік жарған,</w:t>
        <w:br/>
        <w:t>Күрсінбе, жүрек, дүрсілде... | е</w:t>
        <w:br/>
        <w:t>ы үшш зеннішісішінінінешішітшаші 207</w:t>
        <w:br/>
        <w:t>Тұтқындарға ерік бер,</w:t>
        <w:br/>
        <w:t>Осы менің талабым.</w:t>
        <w:br/>
        <w:t>Аппақтың «талабым» деген сөзіне Дарий қитығып</w:t>
        <w:br/>
        <w:t>қалады.</w:t>
        <w:br/>
        <w:t>Дарий (ашулы, речитатив):</w:t>
        <w:br/>
        <w:t>- Талабым дейсің, талабым!</w:t>
        <w:br/>
        <w:t>Жөн болар десең қалауым.</w:t>
        <w:br/>
        <w:t>Соншама мені мінедің,</w:t>
        <w:br/>
        <w:t>Талап етер сен кім едің?!</w:t>
        <w:br/>
        <w:t>(Дарийдің ариясы)</w:t>
        <w:br/>
        <w:t>Сорлы қыз ал, тыңда:</w:t>
        <w:br/>
        <w:t>Сыйласқа тас ату,</w:t>
        <w:br/>
        <w:t>Тұтқынды босату,</w:t>
        <w:br/>
        <w:t>Жоқ менің салтымда.</w:t>
        <w:br/>
        <w:t>Қаһарым төксем мен,</w:t>
        <w:br/>
        <w:t>Жүрер ең өкшеңмен.</w:t>
        <w:br/>
        <w:t>Қарсы сөз естідім,</w:t>
        <w:br/>
        <w:t>Өмірде тек сенен.</w:t>
        <w:br/>
        <w:t>Ай-хай, ай-хай!</w:t>
        <w:br/>
        <w:t>Дәурен!</w:t>
        <w:br/>
        <w:t>Сыйлағанды білмедің сен,</w:t>
        <w:br/>
        <w:t>Қимағанды тілдедің сен.</w:t>
        <w:br/>
        <w:t>Төзе алман сөзіңе,</w:t>
        <w:br/>
        <w:t>Өз обалың өзіңе.</w:t>
        <w:br/>
        <w:t>Сыйламадың тағымды да,</w:t>
        <w:br/>
        <w:t>Сыйламадың бағымды да.</w:t>
        <w:br/>
        <w:t>Көрінбе сен көзіме,</w:t>
        <w:br/>
        <w:t>Өз обалың өзіңе.</w:t>
        <w:br/>
        <w:t>Тептің өз бағыңды,</w:t>
        <w:br/>
        <w:t>Тіліңнен қағындың.</w:t>
        <w:br/>
        <w:t>Сарайды менсінбей,</w:t>
        <w:br/>
        <w:t>Далаңды сағындың.</w:t>
        <w:br/>
        <w:t>Қағар ем басыңды,</w:t>
        <w:br/>
        <w:t>Ашуым басылды.</w:t>
        <w:br/>
        <w:t>Тезірек мынаны</w:t>
        <w:br/>
        <w:t>Тастаңдар зынданға.</w:t>
        <w:br/>
        <w:t>Ай-хай, пай-пай!</w:t>
        <w:br/>
        <w:t>Дәурен!</w:t>
        <w:br/>
        <w:t>еі</w:t>
        <w:br/>
        <w:t>Аппақ:</w:t>
        <w:br/>
        <w:t>-- Мен келді деп өкінбе,</w:t>
      </w:r>
    </w:p>
    <w:p>
      <w:r>
        <w:t>Аз күн ғана жолдаспын.</w:t>
        <w:br/>
        <w:t>Қал деп тағы өтінбе,</w:t>
        <w:br/>
        <w:t>Саған салмақ болмаспын.</w:t>
        <w:br/>
        <w:t>Базарға апар, саудала,</w:t>
        <w:br/>
        <w:t>Мың дирхемге өтермін.</w:t>
        <w:br/>
        <w:t>Басқа салса, тағдырдың</w:t>
        <w:br/>
        <w:t>Жетегінде кетермін.</w:t>
        <w:br/>
        <w:t>Низами:</w:t>
        <w:br/>
        <w:t>- Ашпақ ару, бір өзіңе</w:t>
        <w:br/>
        <w:t>Кінә тағар жайым жоқ.</w:t>
        <w:br/>
        <w:t>Мына сөзің жүрегіме</w:t>
        <w:br/>
        <w:t>Жара салар уайым боп.</w:t>
        <w:br/>
        <w:t>Сені күңге теңемеспін,</w:t>
        <w:br/>
        <w:t>Білем сенің бағаңды.</w:t>
        <w:br/>
        <w:t>Саудагерің мен емеспін,</w:t>
        <w:br/>
        <w:t>Сатып жүрген адамды.</w:t>
        <w:br/>
        <w:t>Еркіндікті берем саған,</w:t>
        <w:br/>
        <w:t>Жігеріңді жасытпа.</w:t>
        <w:br/>
        <w:t>Тынышталсын мына заман,</w:t>
        <w:br/>
        <w:t>Кетуге тек асықпа.</w:t>
        <w:br/>
        <w:t>Түсінетін досым болып,</w:t>
        <w:br/>
        <w:t>Сен қасымда жүр дәйім.</w:t>
        <w:br/>
        <w:t>Көңіліме шуақ толып,</w:t>
        <w:br/>
        <w:t>Шабыттана жырлайын.</w:t>
        <w:br/>
        <w:t>Аппақ (қосылып):</w:t>
        <w:br/>
        <w:t>Досың болып,</w:t>
        <w:br/>
        <w:t>Қасыңда жүрейін.</w:t>
        <w:br/>
        <w:t>Көңіліме шуақ толып,</w:t>
        <w:br/>
        <w:t>Табысынды тілейін.</w:t>
        <w:br/>
        <w:t>Үрейлі музыка. Сыртта дүбір естіледі. Низами мен</w:t>
        <w:br/>
        <w:t>Аппақ үрейленіп қалады.</w:t>
        <w:br/>
        <w:t>Низами:</w:t>
        <w:br/>
        <w:t>- Бұл не дүбір, тасыр үн?</w:t>
        <w:br/>
        <w:t>Аппақ, сен тез жасырын.</w:t>
        <w:br/>
        <w:t>Аппақ үй артындағы бұтаның арасына жасырынып</w:t>
        <w:br/>
        <w:t>қалады. Осы кезде жендеттерін ертіп Шараф кіреді.</w:t>
        <w:br/>
        <w:t>2- сайқымазақ:</w:t>
        <w:br/>
        <w:t>- Дейсің ғой сен көгересің,</w:t>
        <w:br/>
        <w:t>Одан басқа не бересің?</w:t>
        <w:br/>
        <w:t>1- сайқымазақ:</w:t>
        <w:br/>
        <w:t>- Берем «Алтын сарайымды»,</w:t>
        <w:br/>
        <w:t>Тоймайтұғын неменесің?!</w:t>
        <w:br/>
        <w:t>2- сайқымазақ:</w:t>
        <w:br/>
        <w:t>-- Неге ойлап, бөгелесің,</w:t>
        <w:br/>
        <w:t>Тағы .... тағы не бересің?</w:t>
        <w:br/>
        <w:t>1- сайқымазақ:</w:t>
        <w:br/>
        <w:t>- Дербентті де берем саған,</w:t>
        <w:br/>
        <w:t>Ашқарақ па, неменесің?!</w:t>
        <w:br/>
        <w:t>2- сайқымазақ:</w:t>
        <w:br/>
        <w:t>-- Қылығыма көнесің бе,</w:t>
        <w:br/>
        <w:t>Айтқаныма ересің бе?</w:t>
        <w:br/>
        <w:t>Аярым жоқ деген өзің,</w:t>
        <w:br/>
        <w:t>Жаныңды сен бересің бе?</w:t>
        <w:br/>
        <w:t>- сайқымазақ</w:t>
        <w:br/>
        <w:t>- Астымдағы тағымды алсаң,</w:t>
        <w:br/>
        <w:t>Басымдағы бағымды алсаң,</w:t>
        <w:br/>
        <w:t>Онда жанның керегі не?</w:t>
      </w:r>
    </w:p>
    <w:p>
      <w:r>
        <w:t>Құтқарыңдар жаналғыштан,</w:t>
        <w:br/>
        <w:t>Құтқарыңдар, ойбай, құтқарыңдар</w:t>
        <w:br/>
        <w:t>Сарайдағылар күлкіге кенеледі. Дарьһи</w:t>
        <w:br/>
        <w:t>қалады.</w:t>
        <w:br/>
        <w:t>Дарий (ашулы):</w:t>
        <w:br/>
        <w:t>- Көрсетпе мынау азапты,</w:t>
        <w:br/>
        <w:t>Тоқтат, сайқымазақты!</w:t>
        <w:br/>
        <w:t>205!</w:t>
        <w:br/>
        <w:t>таш</w:t>
        <w:br/>
        <w:t>аааулатогі</w:t>
        <w:br/>
        <w:t>(Сайқымазақтар тез шығып кетеді. Күлкі тиылады.)</w:t>
        <w:br/>
        <w:t>Дарий (Аппаққа):</w:t>
        <w:br/>
        <w:t>- Айналайын, арайлым,</w:t>
        <w:br/>
        <w:t>Сұрағым қалды жауапсыз.</w:t>
        <w:br/>
        <w:t>Үмітпен саған қараймын,</w:t>
        <w:br/>
        <w:t>Күтеді жүрек тағатсыз.</w:t>
        <w:br/>
        <w:t>Аппақ:</w:t>
        <w:br/>
        <w:t>- Мәртебелі, әкім мырза,</w:t>
        <w:br/>
        <w:t>Етпек болсаң мені ырза,</w:t>
        <w:br/>
        <w:t>Ғашық болып жану үшін,</w:t>
        <w:br/>
        <w:t>Басқаның да жанын түсін.</w:t>
        <w:br/>
        <w:t>Анау сорлы тұтқын қыздар,</w:t>
        <w:br/>
        <w:t>Бірде қарып жанын ызғар,</w:t>
        <w:br/>
        <w:t>Бірде шарпып жанын жалын,</w:t>
        <w:br/>
        <w:t>Тағдырына жалынғанын,</w:t>
        <w:br/>
        <w:t>Нәзік әнін толы мұңға.</w:t>
        <w:br/>
        <w:t>Естімесең, соны тыңда.</w:t>
        <w:br/>
        <w:t>Атпақтың сөзі бәрін елең еткізеді. Осы кезде тұтқын</w:t>
        <w:br/>
        <w:t>қыздардың «сыңсу» әні («Қыздар хоры») сахнаның сыр-</w:t>
        <w:br/>
        <w:t>тынан естіледі.</w:t>
        <w:br/>
        <w:t>Тұтқын қыздар (хор): 4</w:t>
        <w:br/>
        <w:t>- Елім қайда, туған жер, үйім қайда, айым-ай,</w:t>
        <w:br/>
        <w:t>Тағдыр айдап экетті қиыр жайға, айым-ай,</w:t>
        <w:br/>
        <w:t>осы менің жайым-ай.</w:t>
        <w:br/>
        <w:t>Тар қапаста құсадан өліп кетсем, айым-ай,</w:t>
        <w:br/>
        <w:t>Туған жерден топырақ бұйырмай ма?, айым-ай,</w:t>
        <w:br/>
        <w:t>осы менің жайым-ай.</w:t>
        <w:br/>
        <w:t>Жігітіме бармақ ем атастырған, айым-ай,</w:t>
        <w:br/>
        <w:t>Тұтқын етіп тағдырым шатастырған, айым-ай,</w:t>
        <w:br/>
        <w:t>осы менің жайым-ай.</w:t>
        <w:br/>
        <w:t>Өмір бойы төсегің мұз болады, айым-ай,</w:t>
        <w:br/>
        <w:t>Болса егер малғұнмен матастырған, айым-ай,</w:t>
        <w:br/>
        <w:t>осы менің жайым-ай.</w:t>
        <w:br/>
        <w:t>Билігің жоқ омірің түнек болар, айым-ай,</w:t>
        <w:br/>
        <w:t>Қасыңа кеп әркім бір түнеп, қонар, айым-ай,</w:t>
        <w:br/>
        <w:t>осы менің жайым-ай.</w:t>
        <w:br/>
        <w:t>Жас өмірің өксумен өтер болса, айым-ай,</w:t>
        <w:br/>
        <w:t>Көңіл - шерге, қайғыға жүрек толар, айым-ай,</w:t>
        <w:br/>
        <w:t>осы менің жайым-ай.</w:t>
        <w:br/>
        <w:t>Тұтқын қыздардың әнінен кейін Аппақ сөйлейді.</w:t>
        <w:br/>
        <w:t>Аппақ:</w:t>
        <w:br/>
        <w:t>-Тақсыр, менің жауабым:</w:t>
      </w:r>
    </w:p>
    <w:p>
      <w:r>
        <w:t>Кешірер туған алабым,</w:t>
        <w:br/>
        <w:t>Тұтқындарды босатсаң,</w:t>
        <w:br/>
        <w:t>Орындалар қалауың.</w:t>
        <w:br/>
        <w:t>Амалым жоқ басқадай,</w:t>
        <w:br/>
        <w:t>Көңілге қайғы, толар мұң.</w:t>
        <w:br/>
        <w:t>Жау болсаң да, уәдем-</w:t>
        <w:br/>
        <w:t>Адал жарың болармын.</w:t>
        <w:br/>
        <w:t>Аппақ:</w:t>
        <w:br/>
        <w:t>Күрсінбе, жүрек, дүрсілде...</w:t>
        <w:br/>
        <w:t>-- Жер бетінде сендей қыз жоқ, ұғарсың,</w:t>
        <w:br/>
        <w:t>Көктен түскен хордың қызы шығарсың?</w:t>
        <w:br/>
        <w:t>Қалауыңды айт, аянарым жоқ сенен,</w:t>
        <w:br/>
        <w:t>Айтшы, жаным, не нәрсеге кұмарсың?</w:t>
        <w:br/>
        <w:t>- Көктен түскен хордың қызы емеспін,</w:t>
        <w:br/>
        <w:t>Сар даланың сағымымын, елеспін.</w:t>
        <w:br/>
        <w:t>Асау мінез, ер қыпшақтың қызымын,</w:t>
        <w:br/>
        <w:t>Кең даламда еркіндікте мен өстім.</w:t>
        <w:br/>
        <w:t>Мехрибан (Дарийге):</w:t>
        <w:br/>
        <w:t>- Мәртебелім, керігіп тұр,</w:t>
        <w:br/>
        <w:t>Ерігіп тұр мына қыз.</w:t>
        <w:br/>
        <w:t>Тұтқын болып асқақтайтын,</w:t>
        <w:br/>
        <w:t>Жау алдында қас қақпайтын,</w:t>
        <w:br/>
        <w:t>Есалаң ғой мына қыз.</w:t>
        <w:br/>
        <w:t>Дарий (әйелінің сөзіне мән бермей, Аппаққа):</w:t>
        <w:br/>
        <w:t>Аппақ:</w:t>
        <w:br/>
        <w:t>- Айналайын, болшы менің бақытым,</w:t>
        <w:br/>
        <w:t>Мынау «Алтын сарайда» өтсін уақытың.</w:t>
        <w:br/>
        <w:t>Тоты құстай таранып жүр қасымда,</w:t>
        <w:br/>
        <w:t>Саған берем алтын, күміс, жақұтын.</w:t>
        <w:br/>
        <w:t>- Тұрған кезде анау байтақ алабым,</w:t>
        <w:br/>
        <w:t>Сарайыңды тар қапасқа баладым.</w:t>
        <w:br/>
        <w:t>Тоты құсың емеспін мен тордағы,</w:t>
        <w:br/>
        <w:t>Бозторғайы мен боламын даланың.</w:t>
        <w:br/>
        <w:t>Мехрибан (қызғанышпен, Дарийге):</w:t>
        <w:br/>
        <w:t>- Мәртебелім, бұл қызға</w:t>
        <w:br/>
        <w:t>Зындан артық сарайдан.</w:t>
        <w:br/>
        <w:t>Мұның қаны қарайған,</w:t>
        <w:br/>
        <w:t>Билік беріп қолына,</w:t>
        <w:br/>
        <w:t>Сақалыңды жұлғызба.</w:t>
        <w:br/>
        <w:t>Мазақ қып тұр бұл қаншық. (Атпаққа)</w:t>
        <w:br/>
        <w:t>Кет сарайдан, жылдам шық! (Дарийге)</w:t>
        <w:br/>
        <w:t>Мәртебелім, жынданба,</w:t>
      </w:r>
    </w:p>
    <w:p>
      <w:r>
        <w:t>Таста мұны зынданға!</w:t>
        <w:br/>
        <w:t>Дарий (Мехрибанға):</w:t>
        <w:br/>
        <w:t>- Сабыр сақта, кемпірім.</w:t>
        <w:br/>
        <w:t>(Аппаққа жалыпғандай).</w:t>
        <w:br/>
        <w:t>(510) ммецмавношантитагционтиитонтшан Тілеугазы Бейсембек уөткишикені</w:t>
        <w:br/>
        <w:t>- О, армысың, бармысың,</w:t>
        <w:br/>
        <w:t>Дарқан ақын Низами.</w:t>
        <w:br/>
        <w:t>Шаңырағыңа нұр тТүнесін,</w:t>
        <w:br/>
        <w:t>Көкірегіңде жыр түлесін,</w:t>
        <w:br/>
        <w:t>Шалқар ақын Низами.</w:t>
        <w:br/>
        <w:t>Низами:</w:t>
        <w:br/>
        <w:t>- Төрлетіңіз, Шараф мырза,</w:t>
        <w:br/>
        <w:t>Сыйлы қонақ болыңыз,</w:t>
        <w:br/>
        <w:t>Сәтті болсын жолыңыз.</w:t>
        <w:br/>
        <w:t>Жазалауға келсеңіз,</w:t>
        <w:br/>
        <w:t>Кінәм да жоқ даттайтын.</w:t>
        <w:br/>
        <w:t>Мадақтауға келсеңіз,</w:t>
        <w:br/>
        <w:t>Мінезім жоқ мақтайтын.</w:t>
        <w:br/>
        <w:t>Жүрегімде жырым жатыр,</w:t>
        <w:br/>
        <w:t>Бетімде тұр ұятым.</w:t>
        <w:br/>
        <w:t>Айып етпе. Шараф батыр,</w:t>
        <w:br/>
        <w:t>Шарабым жоқ құятын.</w:t>
        <w:br/>
        <w:t>Шараф:</w:t>
        <w:br/>
        <w:t>- Низами, сенің жырларың</w:t>
        <w:br/>
        <w:t>Нұрландырар өмірді.</w:t>
        <w:br/>
        <w:t>Шарап құрлы жұбатады</w:t>
        <w:br/>
        <w:t>Жабырқаған көңілді.</w:t>
        <w:br/>
        <w:t>Шабытыңды шақыр да,</w:t>
        <w:br/>
        <w:t>Жаз жырыңды, жігерлен.</w:t>
        <w:br/>
        <w:t>Алып келдім сыйлығын,</w:t>
        <w:br/>
        <w:t>Әкімнің саған жіберген.</w:t>
        <w:br/>
        <w:t>Низами:</w:t>
        <w:br/>
        <w:t>- Бұл мен үшін кереметтей жаңалық,</w:t>
        <w:br/>
        <w:t>Әкіміміз келген сараң саналып,</w:t>
        <w:br/>
        <w:t>Ақынына сый-сияпат жасаса,</w:t>
        <w:br/>
        <w:t>Аярлық па, әлде бәлкім, даналық.</w:t>
        <w:br/>
        <w:t>Мінезінің білсем "де тарпаңдығын,</w:t>
        <w:br/>
        <w:t>Білмейді екем әкімнің дархандығын.</w:t>
        <w:br/>
        <w:t>Азар болса ұлы деп бір атаның,</w:t>
        <w:br/>
        <w:t>Берген болар тозған зерлі шапанын.</w:t>
        <w:br/>
        <w:t>Шараф:</w:t>
        <w:br/>
        <w:t>-- Шапан деген сөз бе екен,</w:t>
        <w:br/>
        <w:t>Жыртылады бір кисең.</w:t>
        <w:br/>
        <w:t>Бұл сый артық өзгеден,</w:t>
        <w:br/>
        <w:t>" Ті айы амошышашышы ТіЛеуғазы Бейсембек шииттишшш</w:t>
        <w:br/>
        <w:t>ы )</w:t>
        <w:br/>
        <w:t>Пизами (жеке):</w:t>
        <w:br/>
        <w:t>- Аспанымда ай-күнсің,</w:t>
        <w:br/>
        <w:t>Шырынымсың, Ләйлімсің.</w:t>
        <w:br/>
        <w:t>Жырларыммен жарыста</w:t>
      </w:r>
    </w:p>
    <w:p>
      <w:r>
        <w:t>Озып алған бәйгімсің.</w:t>
        <w:br/>
        <w:t>Айналайын Аппағым,</w:t>
        <w:br/>
        <w:t>Сенсің жырым, тақпағым.</w:t>
        <w:br/>
        <w:t>Жүрегімнің жабулы</w:t>
        <w:br/>
        <w:t>Өзің аштың қақпағын.</w:t>
        <w:br/>
        <w:t>(екеуі қосылып, бір әуенмен)</w:t>
        <w:br/>
        <w:t>Асылымсың, барымсың,</w:t>
        <w:br/>
        <w:t>Жаным сүйген жарымсың.</w:t>
        <w:br/>
        <w:t>Таппай жүрген егізін,</w:t>
        <w:br/>
        <w:t>Жүрек дерттен арылсын.</w:t>
        <w:br/>
        <w:t>Алла қосқан қосағым,</w:t>
        <w:br/>
        <w:t>Сені әнге қосамын.</w:t>
        <w:br/>
        <w:t>Күннен алар шуақты,</w:t>
        <w:br/>
        <w:t>Бір өзіңнен тосамын.</w:t>
        <w:br/>
        <w:t>Ақ теңіздей айдынсың,</w:t>
        <w:br/>
        <w:t>Құшағымды жайдым шын.</w:t>
        <w:br/>
        <w:t>Қалыспасаң - бақытым,</w:t>
        <w:br/>
        <w:t>Алыстасаң - қайғымсың.</w:t>
        <w:br/>
        <w:t>Бұлардың әніне халық жиналады. Олар екеуінің тіл</w:t>
        <w:br/>
        <w:t>табысқанын куана қоштайды.</w:t>
        <w:br/>
        <w:t>Халық:</w:t>
        <w:br/>
        <w:t>- Дархан ақын Низами,</w:t>
        <w:br/>
        <w:t>Құтты болсын қосағың.</w:t>
        <w:br/>
        <w:t>Көрсетейік сыйға сый,</w:t>
        <w:br/>
        <w:t>Қабыл ал сен дос әнін.</w:t>
        <w:br/>
        <w:t>Жаны сұлу Аппағым,</w:t>
        <w:br/>
        <w:t>Жарың болса осы адам,</w:t>
        <w:br/>
        <w:t>Ақ ниетпен аттаған,</w:t>
        <w:br/>
        <w:t>Құтты болсын босағаң.</w:t>
        <w:br/>
        <w:t>1- жігіт:</w:t>
        <w:br/>
        <w:t>- Қане, достар, тұрмайық,</w:t>
        <w:br/>
        <w:t>Шарықтайық, тасайық.</w:t>
        <w:br/>
        <w:t>Махаббат жырын шырқайық,</w:t>
        <w:br/>
        <w:t>Үйлену тойын жасайық.</w:t>
        <w:br/>
        <w:t>(2 тарадашыышалашышшынашаныана. Тілеугазы “Бейселібек көтіншелкіш</w:t>
        <w:br/>
        <w:t>Аппақ (речитатив):</w:t>
        <w:br/>
        <w:t>- Мен кім едім?</w:t>
        <w:br/>
        <w:t>Еркін едім.</w:t>
        <w:br/>
        <w:t>Тұтқынмын бүгін.</w:t>
        <w:br/>
        <w:t>(Аппақтың ариясы)</w:t>
        <w:br/>
        <w:t>Сағымды дала, құба бел,</w:t>
        <w:br/>
        <w:t>Алыста қалды туған ел.</w:t>
        <w:br/>
        <w:t>Көзімнен бұлбұл ұшты ғой,</w:t>
        <w:br/>
        <w:t>Сырнайлы мекен, думан жер.</w:t>
        <w:br/>
        <w:t>Ұлытауымда ұлт өнген,</w:t>
        <w:br/>
        <w:t>Жартастың төсін бұлт емген.</w:t>
        <w:br/>
        <w:t>Балауса шағым алыста,</w:t>
        <w:br/>
        <w:t>Сайынан қырдың гүл терген.</w:t>
        <w:br/>
        <w:t>Көңлімді тербеп кетеді,</w:t>
        <w:br/>
        <w:t>Сағым боп алдан.</w:t>
        <w:br/>
        <w:t>Гүл толы таудың етегі</w:t>
        <w:br/>
        <w:t>Өшпей жадымда қалған.</w:t>
        <w:br/>
        <w:t>Қыпшақтың кең даласы - өлкем менің,</w:t>
        <w:br/>
        <w:t>Сол далада бойжеттім, өркендедім.</w:t>
        <w:br/>
        <w:t>Арым таза алдында, өкінбеймін,</w:t>
        <w:br/>
        <w:t>Елім үшін таусылса ертең демім.</w:t>
        <w:br/>
        <w:t>Бекер мені жасқантып, жасытпағың,</w:t>
      </w:r>
    </w:p>
    <w:p>
      <w:r>
        <w:t>Дұрыс шығар құртуға асыққаның.</w:t>
        <w:br/>
        <w:t>Алдап қолға түсірді мені Шараф,</w:t>
        <w:br/>
        <w:t>Айқасар ем қалғанша қасық қаным,</w:t>
        <w:br/>
        <w:t>Айқасар ем, шайқасар ем.</w:t>
        <w:br/>
        <w:t>Байлаулы қолым амалсыз,</w:t>
        <w:br/>
        <w:t>Жанымды кім бар ұғатын?</w:t>
        <w:br/>
        <w:t>Өмірде жан жоқ армансыз,</w:t>
        <w:br/>
        <w:t>Сенімнен кім бар шығатын?</w:t>
        <w:br/>
        <w:t>Азаттық тисе, құлдықтың</w:t>
        <w:br/>
        <w:t>Бұзып қамытын.</w:t>
        <w:br/>
        <w:t>Шашақты найза ұстар ем,</w:t>
        <w:br/>
        <w:t>Сарбаздың киіп сауытын.</w:t>
        <w:br/>
        <w:t>Азаттық деген - айтар ән,</w:t>
        <w:br/>
        <w:t>Ойды шайқаған.</w:t>
        <w:br/>
        <w:t>Жарқылдаған ақ алмасты</w:t>
        <w:br/>
        <w:t>Алар ем қолға қайтадан,</w:t>
        <w:br/>
        <w:t>Алам қолға қайтадан.</w:t>
        <w:br/>
        <w:t>Дарий (қыздың сөзі көңіліне жағып, одан сайын</w:t>
        <w:br/>
        <w:t>құмартып, таңырқан):</w:t>
        <w:br/>
        <w:t>Күрсінбе, жүрек, дүрсілде... ||</w:t>
        <w:br/>
        <w:t>Шөлің қанар бір сүйсең.</w:t>
        <w:br/>
        <w:t>Сыйлады әкім өзіңе,</w:t>
        <w:br/>
        <w:t>Арнайы саған жіберді:</w:t>
        <w:br/>
        <w:t>Жас болса да жігерлі,</w:t>
        <w:br/>
        <w:t>Жүзіндей өткір пышақтың,</w:t>
        <w:br/>
        <w:t>Өрілген жырдай сөзі де,</w:t>
        <w:br/>
        <w:t>Аппақ деген</w:t>
        <w:br/>
        <w:t>Сұлу қызын қыпшақтың.</w:t>
        <w:br/>
        <w:t>Екі жендет Аппақты алып кіреді. Низами ренжулі.</w:t>
        <w:br/>
        <w:t>Низами:</w:t>
        <w:br/>
        <w:t>Шараф:</w:t>
        <w:br/>
        <w:t>-- О, алла, ой, алла-ай,</w:t>
        <w:br/>
        <w:t>Кедейлікті жоя алмай,</w:t>
        <w:br/>
        <w:t>Жарып бір асқа тоя алмай,</w:t>
        <w:br/>
        <w:t>Жүргенде жырды серік қып,</w:t>
        <w:br/>
        <w:t>Жібердің кімді қасыма,</w:t>
        <w:br/>
        <w:t>Не салдың сорлы басыма?</w:t>
        <w:br/>
        <w:t>Онсыз да талай күй кештім,</w:t>
        <w:br/>
        <w:t>Қалжыңың ба, ойының ба?</w:t>
        <w:br/>
        <w:t>Тағдырын мына бикештің</w:t>
        <w:br/>
        <w:t>Қалай алам мойыныма?</w:t>
        <w:br/>
        <w:t>- Сенен асқан ақын да жоқ,</w:t>
        <w:br/>
        <w:t>Оған менің жетті көзім.</w:t>
        <w:br/>
        <w:t>Бұл құрметке жеттің өзің</w:t>
        <w:br/>
        <w:t>Жақсы жырың арқылы.</w:t>
        <w:br/>
        <w:t>Бас тартуға қақың да жоқ,</w:t>
        <w:br/>
        <w:t>Бұл- әкімнің тартуы.</w:t>
        <w:br/>
        <w:t>Шараф пен жендеттер кетеді. Низами мен Аппақ</w:t>
      </w:r>
    </w:p>
    <w:p>
      <w:r>
        <w:t>қалады</w:t>
        <w:br/>
        <w:t>Низами:</w:t>
        <w:br/>
        <w:t>- Төрлет, бикеш, дайынмын,</w:t>
        <w:br/>
        <w:t>Жатсынайын мен неге?</w:t>
        <w:br/>
        <w:t>Жастық болып жайылдым,</w:t>
        <w:br/>
        <w:t>Дос пейілді пендеге.</w:t>
        <w:br/>
        <w:t>Аппақ ару, кешір мені,</w:t>
        <w:br/>
        <w:t>Артық айтсам аңдамай.</w:t>
        <w:br/>
        <w:t>Өзің де айтшы ашығын.</w:t>
        <w:br/>
        <w:t>«Алтын сарайды» таңдамай,</w:t>
        <w:br/>
        <w:t>Таңдадың неге ақынның</w:t>
        <w:br/>
        <w:t>Жыртық лашығын.</w:t>
        <w:br/>
        <w:t>! 208) быңшашынайыны мықыны; леуғазы. Бейсембек шлеквінін</w:t>
        <w:br/>
        <w:t>Мехрибан:</w:t>
        <w:br/>
        <w:t>- Қаншықты бұлданған,</w:t>
        <w:br/>
        <w:t>Тастандар зынданға.</w:t>
        <w:br/>
        <w:t>Беріңдер құлдарға,</w:t>
        <w:br/>
        <w:t>Сүйекке таласқан,</w:t>
        <w:br/>
        <w:t>Иттердей талассын.</w:t>
        <w:br/>
        <w:t>Әкімге тең емес,</w:t>
        <w:br/>
        <w:t>Құлдармен жарассын.</w:t>
        <w:br/>
        <w:t>Аппақтың басына қара бұлт төнеді. Оны екі жендет</w:t>
        <w:br/>
        <w:t>сүйрелеп алып кетеді. Шараф ойланып тұрып қалады.</w:t>
        <w:br/>
        <w:t>Шараф:</w:t>
        <w:br/>
        <w:t>Дарий:</w:t>
        <w:br/>
        <w:t>Шараф:</w:t>
        <w:br/>
        <w:t>Дарий:</w:t>
        <w:br/>
        <w:t>- Тақсыр, әл Мәлік, әл әділ Мұзаффар,</w:t>
        <w:br/>
        <w:t>Сізге айтар датым бар.</w:t>
        <w:br/>
        <w:t>- Сөйле Шараф.</w:t>
        <w:br/>
        <w:t>Қолбасшы деген атың бар.</w:t>
        <w:br/>
        <w:t>Ал айта бер датыңды,</w:t>
        <w:br/>
        <w:t>Өзің алмақ ойың бар ма</w:t>
        <w:br/>
        <w:t>Мынау қырсық қатынды?</w:t>
        <w:br/>
        <w:t>- О, мәртебелім, сыйлаймын ғой мен сізді,</w:t>
        <w:br/>
        <w:t>Алдыңыздан өтпеймін,</w:t>
        <w:br/>
        <w:t>Сізден асып кетпеймін.</w:t>
        <w:br/>
        <w:t>Менің ойым басқада:</w:t>
        <w:br/>
        <w:t>Бір басына дарың берген жаратқан,</w:t>
        <w:br/>
        <w:t>Жырларымен елді аузына қаратқан,</w:t>
        <w:br/>
        <w:t>Сіздің қиқар ақыныңыз Низами</w:t>
        <w:br/>
        <w:t>Елдің даңқын шартарапқа таратқан.</w:t>
        <w:br/>
        <w:t>Ақынға қатын болсын сай,</w:t>
      </w:r>
    </w:p>
    <w:p>
      <w:r>
        <w:t>Сасыған етке - борсыған май.</w:t>
        <w:br/>
        <w:t>Қиқарға қосып қырсықты,</w:t>
        <w:br/>
        <w:t>Көңіліңіз сөйтіп болсын жай.</w:t>
        <w:br/>
        <w:t>- Соңғы айтар сөзім бұл:</w:t>
        <w:br/>
        <w:t>Көңілім мүлде қарайған.</w:t>
        <w:br/>
        <w:t>Не істесең де өзің біл,</w:t>
        <w:br/>
        <w:t>Тезірек кетір сарайдан,</w:t>
        <w:br/>
        <w:t>Тезірек әкет сарайдан!</w:t>
        <w:br/>
        <w:t>3- көріністің соңы. Музыка - Аппақ тағдырының әуені.</w:t>
        <w:br/>
        <w:t>ЕДІ зенвнйенідн бітем дшарішіна-Тілеугазе Бейгембек шешінді</w:t>
        <w:br/>
        <w:t>Тоты құсым болмай-ақ қой, арайлым,</w:t>
        <w:br/>
        <w:t>Өз қолыңа ал билігін сарайдың.</w:t>
        <w:br/>
        <w:t>Ханышам бол, әйелім бол некелі,</w:t>
        <w:br/>
        <w:t>Қасыңнан шықпан екі елі,</w:t>
        <w:br/>
        <w:t>Адал жарым болғаныңды қалаймын.</w:t>
        <w:br/>
        <w:t>Мехрибан (ызалы, қызғаныштан өртеніп):</w:t>
        <w:br/>
        <w:t>-- Мәртебелім, неге сонша</w:t>
        <w:br/>
        <w:t>Ынтық болдың жас қызға?</w:t>
        <w:br/>
        <w:t>Құшағыңа алсаң да,</w:t>
        <w:br/>
        <w:t>Етегіңді басқызба.</w:t>
        <w:br/>
        <w:t>Тұзақ болып оралып,</w:t>
        <w:br/>
        <w:t>Буындырып жүрмесін,</w:t>
        <w:br/>
        <w:t>Ақ білегін мойыныңа асқызба.</w:t>
        <w:br/>
        <w:t>Дарий (Мехрибанға қосарлана):</w:t>
        <w:br/>
        <w:t>Мехрибан, сен сызданба,</w:t>
        <w:br/>
        <w:t>Бекер мені қызғанба.</w:t>
        <w:br/>
        <w:t>(ыза болып)</w:t>
        <w:br/>
        <w:t>Не керек сен кемпірге,</w:t>
        <w:br/>
        <w:t>Ашуымды келтірме!</w:t>
        <w:br/>
        <w:t>Дарий аяғын тебініп, ашуланып қалады. Оқиғаның</w:t>
        <w:br/>
        <w:t>шиеленісіп бара жатқанын көріп, екі сайқымазақ топ</w:t>
        <w:br/>
        <w:t>ішінен жүгіріп шығады.</w:t>
        <w:br/>
        <w:t>1- сайқымазақ:</w:t>
        <w:br/>
        <w:t>- Жаным, жаным!</w:t>
        <w:br/>
        <w:t>2- сайқымазақ:</w:t>
        <w:br/>
        <w:t>- Мен мұндамын.</w:t>
        <w:br/>
        <w:t>1- сайқымазақ:</w:t>
        <w:br/>
        <w:t>--Жаным, саған шын ғашықпын,</w:t>
        <w:br/>
        <w:t>Көкке ұштым, шыңға шықтым.</w:t>
        <w:br/>
        <w:t>Аянарым жоқ өзіңнен.</w:t>
        <w:br/>
        <w:t>2- сайқымазақ:</w:t>
        <w:br/>
        <w:t>- Бұл айтқаның шын ба? Ұқтым.</w:t>
        <w:br/>
        <w:t>Дұрыс болса егер есің,</w:t>
        <w:br/>
        <w:t>Ғашық болсаң не бересің?</w:t>
        <w:br/>
        <w:t>1- сайқымазақ:</w:t>
        <w:br/>
        <w:t>-- Алтын берем, күміс берем,</w:t>
        <w:br/>
        <w:t>Содан көктеп, көгересің.</w:t>
      </w:r>
    </w:p>
    <w:p>
      <w:r>
        <w:t>Күрсінбе, жүрек, дүрсінде...</w:t>
        <w:br/>
        <w:t>Низами, Аппақ, халық (хор):</w:t>
        <w:br/>
        <w:t>- Көңілдің гүлі - махаббат,</w:t>
        <w:br/>
        <w:t>Өмірдің жыры - махаббат.</w:t>
        <w:br/>
        <w:t>Қос жүрек сүйіп қосылса,</w:t>
        <w:br/>
        <w:t>Ізгілік құрар салтанат.</w:t>
        <w:br/>
        <w:t>Қосылса жүрек,</w:t>
        <w:br/>
        <w:t>Табысса тілек,</w:t>
        <w:br/>
        <w:t>Ізгілік құрар салтанат.</w:t>
        <w:br/>
        <w:t>Қимас жан болса - махаббат,</w:t>
        <w:br/>
        <w:t>Сыйласқан болса - махаббат.</w:t>
        <w:br/>
        <w:t>Жақсы бір жандар қосылса,</w:t>
        <w:br/>
        <w:t>Достарға болар мархабат.</w:t>
        <w:br/>
        <w:t>Қосылса жүрек,</w:t>
        <w:br/>
        <w:t>Табысса тілек,</w:t>
        <w:br/>
        <w:t>Достарға болар мархабат.</w:t>
        <w:br/>
        <w:t>Биік бір сезім - махаббат,</w:t>
        <w:br/>
        <w:t>Сүйікті кезің - махаббат.</w:t>
        <w:br/>
        <w:t>Жайсаң бір жандар қосылса,</w:t>
        <w:br/>
        <w:t>Шашады елге шапағат.</w:t>
        <w:br/>
        <w:t>Қосылса жүрек,</w:t>
        <w:br/>
        <w:t>Табысса тілек,</w:t>
        <w:br/>
        <w:t>Шашады елге шапағат.</w:t>
        <w:br/>
        <w:t>2- жігіт:</w:t>
        <w:br/>
        <w:t>- Жадыратар жаныңды,</w:t>
        <w:br/>
        <w:t>Қыздыратын қаныңды,</w:t>
        <w:br/>
        <w:t>Отты биге басайық.</w:t>
        <w:br/>
        <w:t>«Халық биі». Жиналған халық билейді. Би біте бере.</w:t>
        <w:br/>
        <w:t>дүбірлі музыка, әр жерден дауыстар шығады</w:t>
        <w:br/>
        <w:t>1- жігіт:</w:t>
        <w:br/>
        <w:t>- Сақтаныңдар Шарафтан,</w:t>
        <w:br/>
        <w:t>Келіп қалды жақындап.</w:t>
        <w:br/>
        <w:t>2- жігіт:</w:t>
        <w:br/>
        <w:t>- Сөз келмесін ақынға,</w:t>
        <w:br/>
        <w:t>Жасырыңдар Ашппақты.</w:t>
        <w:br/>
        <w:t>Қыздар:</w:t>
        <w:br/>
        <w:t>- Өткен жолы таппапты,</w:t>
        <w:br/>
        <w:t>Таптырмаймыз қазір де.</w:t>
        <w:br/>
        <w:t>өшішініші</w:t>
        <w:br/>
        <w:t>Күрсінбе, жүрек, дүрсілде...</w:t>
        <w:br/>
        <w:t>)</w:t>
        <w:br/>
        <w:t>2</w:t>
        <w:br/>
        <w:t>-</w:t>
        <w:br/>
        <w:t>Шараф:</w:t>
        <w:br/>
        <w:t>- Дархан ақын Низами,</w:t>
        <w:br/>
        <w:t>Әкім сәлем жолдады,</w:t>
        <w:br/>
        <w:t>Тілегіңді қолдады.</w:t>
      </w:r>
    </w:p>
    <w:p>
      <w:r>
        <w:t>Хас сұлуды жинап ап,</w:t>
        <w:br/>
        <w:t>Падишахқа сыйламақ.</w:t>
        <w:br/>
        <w:t>Мейірімді әкім, ақылды,</w:t>
        <w:br/>
        <w:t>Ренжітпеуге ақынды,</w:t>
        <w:br/>
        <w:t>Сұлу қыздың құны деп,</w:t>
        <w:br/>
        <w:t>Мынау міне мың дирхем,</w:t>
        <w:br/>
        <w:t>Беріп жіберді ақыңды. (әмиенді үстелге қояды)</w:t>
        <w:br/>
        <w:t>Қазір алып кетеміз,</w:t>
        <w:br/>
        <w:t>Қайда әлгі сұлуың?</w:t>
        <w:br/>
        <w:t>Низами:</w:t>
        <w:br/>
        <w:t>- Кешіріңіз, Шараф мырза,</w:t>
        <w:br/>
        <w:t>Мендей кедей ақынға,</w:t>
        <w:br/>
        <w:t>Керек емес күтуші,</w:t>
        <w:br/>
        <w:t>Керек емес қатын да.</w:t>
        <w:br/>
        <w:t>Әттең, сұлу қыз еді,</w:t>
        <w:br/>
        <w:t>Сыймай кетті тақымға.</w:t>
        <w:br/>
        <w:t>Алпардым да базарға,</w:t>
        <w:br/>
        <w:t>Жібердім мен саттым да.</w:t>
        <w:br/>
        <w:t>Сатып алды бір кісі.</w:t>
        <w:br/>
        <w:t>Шараф:</w:t>
        <w:br/>
        <w:t>- Танисың ба, кім алды?</w:t>
        <w:br/>
        <w:t>Айтып берші түр-түсін.</w:t>
        <w:br/>
        <w:t>Низами:</w:t>
        <w:br/>
        <w:t>- Ақша түсті қалтама,</w:t>
        <w:br/>
        <w:t>Құтты болды қадамы.</w:t>
        <w:br/>
        <w:t>Сатып алған бейтаныс,</w:t>
        <w:br/>
        <w:t>Басқа шаардың адамы.</w:t>
        <w:br/>
        <w:t>Ұсқынсыз бір мес қарын,</w:t>
        <w:br/>
        <w:t>Аласалау бойы бар.</w:t>
        <w:br/>
        <w:t>Падишахқа сыйламақ</w:t>
        <w:br/>
        <w:t>Оның - дағы ойы бар.</w:t>
        <w:br/>
        <w:t>Шараф:</w:t>
        <w:br/>
        <w:t>-- Әттеген-ай, кеш қалдық,</w:t>
        <w:br/>
        <w:t>Енді оны таппаймыз.</w:t>
        <w:br/>
        <w:t>Ісімізді әкімнің</w:t>
        <w:br/>
        <w:t>Алдында қалай ақтаймыз?!</w:t>
        <w:br/>
        <w:t>аааимнимеаніконшнғ Тілеугазв Бейсембек ішоламшыыа</w:t>
        <w:br/>
        <w:t>- Талай күн оқып жырыңды,</w:t>
        <w:br/>
        <w:t>Талай түн айттың сырыңды.</w:t>
        <w:br/>
        <w:t>Естимісің, Низами,</w:t>
        <w:br/>
        <w:t>Күңгірлеп тұрған бір үнді?</w:t>
        <w:br/>
        <w:t>Домбыраның үні естіледі, ол бірте-бірте күшейе береді,</w:t>
        <w:br/>
        <w:t>ұлттын сүйетін ұланның туған елге деген сағыныш сезімі</w:t>
        <w:br/>
        <w:t>арта түседі.</w:t>
        <w:br/>
        <w:t>Кең далам - күмбір күй елі,</w:t>
        <w:br/>
        <w:t>Еркіндік қашан тиеді?</w:t>
      </w:r>
    </w:p>
    <w:p>
      <w:r>
        <w:t>Шақырды мені күмбірлеп,</w:t>
        <w:br/>
        <w:t>Қара домбыра киелі.</w:t>
        <w:br/>
        <w:t>Даланың жаны - домбыра,</w:t>
        <w:br/>
        <w:t>Біресе өртеп, тоңдыра,</w:t>
        <w:br/>
        <w:t>Күмбір де күмбір етеді,</w:t>
        <w:br/>
        <w:t>Жүрекке сазын қондыра.</w:t>
        <w:br/>
        <w:t>Сағындым байтақ даламды,</w:t>
        <w:br/>
        <w:t>Сағындым ата-анамды.</w:t>
        <w:br/>
        <w:t>Сағыныш сазы бойды алып,</w:t>
        <w:br/>
        <w:t>Барады жайлап санамды.</w:t>
        <w:br/>
        <w:t>Низами:</w:t>
        <w:br/>
        <w:t>- Асыл жарым, арманымдай аңсаған,</w:t>
        <w:br/>
        <w:t>Түсінемін, не айтайын мен саған.</w:t>
        <w:br/>
        <w:t>Арман болса туған жерді бір көру,</w:t>
        <w:br/>
        <w:t>Арманыңды орындауға жан салам.</w:t>
        <w:br/>
        <w:t>Асыл жарым, өзің ғана іңкәрім,</w:t>
        <w:br/>
        <w:t>Мазаламай қоймас сені бұл сарын.</w:t>
        <w:br/>
        <w:t>Сағынышын тарқатып қайт, барып қайт,</w:t>
        <w:br/>
        <w:t>Мінем десең, ерттеулі тұр тұлпарым.</w:t>
        <w:br/>
        <w:t>Аппақ:</w:t>
        <w:br/>
        <w:t>- Низами, жаным, түсіндің,</w:t>
        <w:br/>
        <w:t>Тек сәтін берсін ісімнің.</w:t>
        <w:br/>
        <w:t>Жайымды сездің, байқадың,</w:t>
        <w:br/>
        <w:t>Алғысым саған айтамын.</w:t>
        <w:br/>
        <w:t>Жел болып желіп барам да,</w:t>
        <w:br/>
        <w:t>Құс болып ұшып қайтамын.</w:t>
        <w:br/>
        <w:t>Бақытым менің тек сенде,</w:t>
        <w:br/>
        <w:t>Күт мені, жаным, төзіммен.</w:t>
        <w:br/>
        <w:t>Құрбандық болып кетсем де,</w:t>
        <w:br/>
        <w:t>Кездесемін мен өзіңмен.</w:t>
        <w:br/>
        <w:t>Күрсінбе, жүрек, дүрсілде...</w:t>
        <w:br/>
        <w:t>4-көрініс</w:t>
        <w:br/>
        <w:t>Низамидің лашығы. Низами өлең жазып отыр. Парсы</w:t>
        <w:br/>
        <w:t>тілінде екі шумақ өлең оқылады. Содан кейін Низамидің</w:t>
        <w:br/>
        <w:t>ариясы айтылады.</w:t>
        <w:br/>
        <w:t>Низамидің ариясы (монолог)</w:t>
        <w:br/>
        <w:t>Низами:</w:t>
        <w:br/>
        <w:t>-- Заман мынау қандай-ды,</w:t>
        <w:br/>
        <w:t>Сен уақытты таңдамайсың,</w:t>
        <w:br/>
        <w:t>Уақыт сені таңдайды,</w:t>
        <w:br/>
        <w:t>Жарқыратып бағы жанған маңдайды.</w:t>
        <w:br/>
        <w:t>Біреу - әкім,</w:t>
        <w:br/>
        <w:t>Болады біреу - ақын,</w:t>
        <w:br/>
        <w:t>Кім болса да, болсыншы</w:t>
        <w:br/>
        <w:t>Елге жақын.</w:t>
        <w:br/>
        <w:t>Әкім болмас,</w:t>
        <w:br/>
        <w:t>Ел қадырын білмесе.</w:t>
        <w:br/>
        <w:t>Әркім ақын болмайды,</w:t>
        <w:br/>
        <w:t>Тіл қадырын білмесе.</w:t>
        <w:br/>
        <w:t>Өмірім менің - өлеңім,</w:t>
        <w:br/>
        <w:t>Қастерлеп соны келемін.</w:t>
        <w:br/>
        <w:t>Сырласым сол,</w:t>
      </w:r>
    </w:p>
    <w:p>
      <w:r>
        <w:t>Мұңдасым сол,</w:t>
        <w:br/>
        <w:t>Соған ғана сенемін.</w:t>
        <w:br/>
        <w:t>Жырым алды бәйгені,</w:t>
        <w:br/>
        <w:t>Атым болды әйгілі.</w:t>
        <w:br/>
        <w:t>Жүрегімді түсінер,</w:t>
        <w:br/>
        <w:t>Табармын ба Лаәйліні?</w:t>
        <w:br/>
        <w:t>Бағалар жырымды,</w:t>
        <w:br/>
        <w:t>Табам ба Шырынды?</w:t>
        <w:br/>
        <w:t>Шығыстың аспанын</w:t>
        <w:br/>
        <w:t>Шарласа дастаным,</w:t>
        <w:br/>
        <w:t>Сол - бақыт мен үшін,</w:t>
        <w:br/>
        <w:t>Керегі жоқ басқаның.</w:t>
        <w:br/>
        <w:t>Жан серігім - өлеңім,</w:t>
        <w:br/>
        <w:t>Бір күні мен де өлемін.</w:t>
        <w:br/>
        <w:t>Алла берген дарынды,</w:t>
        <w:br/>
        <w:t>Бойымдағы барымды,</w:t>
        <w:br/>
        <w:t>Арнаймын мен халқыма,</w:t>
        <w:br/>
        <w:t>Адалмын салтыма.</w:t>
        <w:br/>
        <w:t>Ария біткен соң, Шараф кіреді.</w:t>
        <w:br/>
        <w:t>ь</w:t>
        <w:br/>
        <w:t>-2</w:t>
        <w:br/>
        <w:t>5</w:t>
        <w:br/>
        <w:t>Түсіңде саған келермін,</w:t>
        <w:br/>
        <w:t>Жаныңа шуақ, нұр болып.</w:t>
        <w:br/>
        <w:t>Кеудеңе келіп түнермін,</w:t>
        <w:br/>
        <w:t>Махаббат жайлы жыр болып.</w:t>
        <w:br/>
        <w:t>Қоштаспаймын, сүйіктім,</w:t>
        <w:br/>
        <w:t>Бірге біздің жанымыз,</w:t>
        <w:br/>
        <w:t>Бірге біздің әніміз,</w:t>
        <w:br/>
        <w:t>Кездесеміз әлі біз.</w:t>
        <w:br/>
        <w:t>Осы кезде халық жиналып қалады. Олар да Анпақпен</w:t>
        <w:br/>
        <w:t>қимай қоштасады.</w:t>
        <w:br/>
        <w:t>Низами:</w:t>
        <w:br/>
        <w:t>-- Жолың болсын, Аппағым,</w:t>
        <w:br/>
        <w:t>Сенсің жырым, тақпағым.</w:t>
        <w:br/>
        <w:t>Адал жар боп өмірде,</w:t>
        <w:br/>
        <w:t>Сенімімді ақтадың.</w:t>
        <w:br/>
        <w:t>(халық қосылады --хор:)</w:t>
        <w:br/>
        <w:t>Жолың болсын сүйіктім,</w:t>
        <w:br/>
        <w:t>Жылдам орал, Аппағым!</w:t>
        <w:br/>
        <w:t>Аппақ кетеді. Музыкада тұлпар тұяғының дүрсілі</w:t>
        <w:br/>
        <w:t>естіледі. Низами уайымға беріледі.</w:t>
        <w:br/>
        <w:t>Низами:</w:t>
        <w:br/>
        <w:t>- Асыл жарым, нұрға толып өңірім,</w:t>
        <w:br/>
        <w:t>Өзіңменен жұмақ еді өмірім.</w:t>
        <w:br/>
        <w:t>Бар элемде жалғыз өзім қалғандай,</w:t>
        <w:br/>
        <w:t>Сен кеткелі жұтап қалды көңілім.</w:t>
        <w:br/>
        <w:t>Асыл жарым, не күтіп тұр алдыңда,</w:t>
      </w:r>
    </w:p>
    <w:p>
      <w:r>
        <w:t>Рұқсат етіп, сені отқа салдым ба?</w:t>
        <w:br/>
        <w:t>Сыйлады ма жалғыздықты тағдырым,</w:t>
        <w:br/>
        <w:t>Жырларыммен тағы жеке қалдым ба?</w:t>
        <w:br/>
        <w:t>Аппақ жаным, өзің құрған шаңырақ,</w:t>
        <w:br/>
        <w:t>Сен кеткен соң босап қалды қаңырап.</w:t>
        <w:br/>
        <w:t>Келесің бе, елесіңді аймалап,</w:t>
        <w:br/>
        <w:t>Бұл жалғаннан өтемін бе аңырап?!</w:t>
        <w:br/>
        <w:t>Халық (хор):</w:t>
        <w:br/>
        <w:t>- Дархан ақын Низами,</w:t>
        <w:br/>
        <w:t>Жырыңды жаз, жалында,</w:t>
        <w:br/>
        <w:t>Уайымға салынба.</w:t>
        <w:br/>
        <w:t>Біз өзіңмен біргеміз,</w:t>
        <w:br/>
        <w:t>Бөлінбейді іргеміз.</w:t>
        <w:br/>
        <w:t>Оқып бердім халқыма,</w:t>
        <w:br/>
        <w:t>Айналған бұл салтыма.</w:t>
        <w:br/>
        <w:t>Әнге бөлеп аспанымды,</w:t>
        <w:br/>
        <w:t>Тойлап жатыр достарым,</w:t>
        <w:br/>
        <w:t>Осы еді тосқаным.</w:t>
        <w:br/>
        <w:t>Той-думанның басына,</w:t>
        <w:br/>
        <w:t>Жақсы келер қасына.</w:t>
        <w:br/>
        <w:t>Хош келдіңіз, мәртебелім,</w:t>
        <w:br/>
        <w:t>Шаттығыма тасыған.</w:t>
        <w:br/>
        <w:t>Шараф:</w:t>
        <w:br/>
        <w:t>- Жә, жарайды. тәмам болсын тамаша,</w:t>
        <w:br/>
        <w:t>Ал тараңдар, думан бітті осымен.</w:t>
        <w:br/>
        <w:t>Шалқар ақын қалсын енді оңаша,</w:t>
        <w:br/>
        <w:t>Ғашығымен - өлең деген досымен.</w:t>
        <w:br/>
        <w:t>Ал тараңдар, тараңдар!</w:t>
        <w:br/>
        <w:t>Халық (хор):</w:t>
        <w:br/>
        <w:t>-- Тәмам болды тамаша.</w:t>
        <w:br/>
        <w:t>Думан бітті осымен.</w:t>
        <w:br/>
        <w:t>Қалсын ақын оңаша,</w:t>
        <w:br/>
        <w:t>Ғашығымен - досымен.</w:t>
        <w:br/>
        <w:t>Жендеттер халықты қуалай бастайды. Халық тарот</w:t>
        <w:br/>
        <w:t>ды. Олармен бірге Шараф та жендеттерімен ке</w:t>
        <w:br/>
        <w:t>Сахна қаранғыланады. Арада жылдар өткен. Тө</w:t>
        <w:br/>
        <w:t>түскен жарық үстелде өлең жазып отырған Низс</w:t>
        <w:br/>
        <w:t>көрсетеді. Аппақ оған шай әкеліп береді. Сахнаға б.</w:t>
        <w:br/>
        <w:t>бірте жарық түседі.</w:t>
        <w:br/>
        <w:t>Низами:</w:t>
        <w:br/>
        <w:t>- Қайдасың сен, Аппағым. асыл жарым?</w:t>
        <w:br/>
        <w:t>Аппақ:</w:t>
        <w:br/>
        <w:t>- Мен өзіңмен біргемін, қасыңдамын.</w:t>
        <w:br/>
        <w:t>Низами, Аппақ (қосылып):</w:t>
        <w:br/>
        <w:t>- Жарым болдың қанша жыл жанға сая.</w:t>
        <w:br/>
        <w:t>Өзіңменен нұрланды жасыл бағым.</w:t>
        <w:br/>
        <w:t>Бұл жалғанда болмайтын тені мүлде.</w:t>
        <w:br/>
        <w:t>Асыл жанға қосылдым өмірімде.</w:t>
        <w:br/>
        <w:t>Низами (жеке өзіл</w:t>
        <w:br/>
        <w:t>- Неге, жаным. кірбің бар кабағында.</w:t>
        <w:br/>
        <w:t>Сезем, жаным. бір мұң бар көңіліңде</w:t>
      </w:r>
    </w:p>
    <w:p>
      <w:r>
        <w:t>Аппақ:</w:t>
        <w:br/>
        <w:t>Күрсінбе, жүрек, дүрсілде...</w:t>
        <w:br/>
        <w:t>налы шашы 21 5|</w:t>
        <w:br/>
        <w:t>Алппақжан, осындай ән бар ма-ай.</w:t>
        <w:br/>
        <w:t>Салған әнің толқытты, ей, жүрегімді,</w:t>
        <w:br/>
        <w:t>Жүзің - таңдай арайлы, тілің - балдай,</w:t>
        <w:br/>
        <w:t>Алпақжан, өзіңдей жан бар ма-ай.</w:t>
        <w:br/>
        <w:t>-- Низами, сен естідің бе әнімді,</w:t>
        <w:br/>
        <w:t>Әуені ғөй менің туған халқымның.</w:t>
        <w:br/>
        <w:t>Қорғайтындай көрінеді жанымды.</w:t>
        <w:br/>
        <w:t>Ызғарынан салқынның.</w:t>
        <w:br/>
        <w:t>Низами мен Аппақтың дуэті:</w:t>
        <w:br/>
        <w:t>Низами (жеке):</w:t>
        <w:br/>
        <w:t>- Ұйып тұрдым, әніңді мен бөлмедім,</w:t>
        <w:br/>
        <w:t>Осындай бір тәтті әуенге шөлдедім.</w:t>
        <w:br/>
        <w:t>Жүрегімді лүшілдетті бір сезім,</w:t>
        <w:br/>
        <w:t>Саған деген махаббатым ол менің.</w:t>
        <w:br/>
        <w:t>Асыл жансың жаралған бір ерекше,</w:t>
        <w:br/>
        <w:t>Сезем соны, дәлел айту керек пе?</w:t>
        <w:br/>
        <w:t>Бір болайық мынау қысқа ғұмырда,</w:t>
        <w:br/>
        <w:t>Ырғалайық жас қайың мен теректей.</w:t>
        <w:br/>
        <w:t>Аппақ (жеке):</w:t>
        <w:br/>
        <w:t>- Атағыңа көптен бері қанықпын,</w:t>
        <w:br/>
        <w:t>Жүрек сырын көздеріңнен сан ұқтым.</w:t>
        <w:br/>
        <w:t>Атың сенің оқырманның көңілінде,</w:t>
        <w:br/>
        <w:t>Ғазалдарың аузында жүр халықтың.</w:t>
        <w:br/>
        <w:t>Жүрегімде нәзік сезім оянды.</w:t>
        <w:br/>
        <w:t>Мынау әлем басқа түске боялды.</w:t>
        <w:br/>
        <w:t>Саған қосқан тағдырыма ризамын,</w:t>
        <w:br/>
        <w:t>Осы бақыт болса екен баянды.</w:t>
        <w:br/>
        <w:t>Низами мен Аппақ (қосылып бір әуенмен):</w:t>
        <w:br/>
        <w:t>- Екеуміздің ойымызда- бір арман.</w:t>
        <w:br/>
        <w:t>Әніміз де бір ырғаққа қүралган.</w:t>
        <w:br/>
        <w:t>Бірге ашсақ жаңа өмір есігін.</w:t>
        <w:br/>
        <w:t>Екеумізді бақыт күтіп тұр алдан.</w:t>
        <w:br/>
        <w:t>Бірге соқса жүректердің лүпілі,</w:t>
        <w:br/>
        <w:t>Болашақтан үмітіміз үкілі.</w:t>
        <w:br/>
        <w:t>Өміріміз толар шалқар шабытқа,</w:t>
        <w:br/>
        <w:t>Лашығымыз болса-дағы жұпыны.</w:t>
        <w:br/>
        <w:t>(БҮ кееееененеклнкмияанаеманы Тілеуғазы Бейсембек шипаны</w:t>
        <w:br/>
        <w:t>Шараф жендеттері Айпақты іздейді, бір жен-</w:t>
        <w:br/>
        <w:t>дет Аппақ отырған жердің үстінен түседі. Бірақ, сұлу</w:t>
      </w:r>
    </w:p>
    <w:p>
      <w:r>
        <w:t>қызға жаны ашын, көрмеген болып кетіп қалады. Қызды</w:t>
        <w:br/>
        <w:t>таппаған соң, Шараф жендеттерін алып кетеді. Низа-</w:t>
        <w:br/>
        <w:t>ЕТТІ оларды шығарып салуға ол да сахнадан шығады. Осы</w:t>
        <w:br/>
        <w:t>кезде бұтаның арасында тығылып отырған Аппақ өзінің</w:t>
        <w:br/>
        <w:t>қазіргі халін ойлап, туған елін, жерін сағынып, халық</w:t>
        <w:br/>
        <w:t>әнінің әуенімен сағынышын айтады</w:t>
        <w:br/>
        <w:t>Аппақ:</w:t>
        <w:br/>
        <w:t>- Туған өлкем, өзіңді, ей, етем мақтан,</w:t>
        <w:br/>
        <w:t>Алатауым аршадан алқа таққан, ағажай,</w:t>
        <w:br/>
        <w:t>Жетісудай жер қайда-ай.</w:t>
        <w:br/>
        <w:t>Көкше теңіз көлкілдеп, ей, сағындырып,</w:t>
        <w:br/>
        <w:t>Жеті өзенім жөңкіліп, төлқып аққан, ағажай,</w:t>
        <w:br/>
        <w:t>Жетісудай жер қайда-ай.</w:t>
        <w:br/>
        <w:t>Сексен көлім, Көкшетау, ей, Қарқаралы,</w:t>
        <w:br/>
        <w:t>Аман жүр ме қалың ел Арқадағы, ағажай,</w:t>
        <w:br/>
        <w:t>Арқадай жер қайда-ай.</w:t>
        <w:br/>
        <w:t>Әнге қосып өзіңді, ей, жырласам да,</w:t>
        <w:br/>
        <w:t>Сағынышым сонда да тарқамады, ағажай,</w:t>
        <w:br/>
        <w:t>Арқадай жер қайда-ай.</w:t>
        <w:br/>
        <w:t>Асқар Алтай мен сенің, ей, маралыңмын,</w:t>
        <w:br/>
        <w:t>Оғы тиген мергеннің жаралымын, ағажай,</w:t>
        <w:br/>
        <w:t>Алтайдай жер қайда-ай.</w:t>
        <w:br/>
        <w:t>Бір-ақ күнде ұшар ем, ей, қанат бітсе,</w:t>
        <w:br/>
        <w:t>Алтайым мен Еділдің аралығын, ағажай,</w:t>
        <w:br/>
        <w:t>Алтайдай жер қайда-ай.</w:t>
        <w:br/>
        <w:t>Сейхун, Жайхун дария, ей, Еділ, Жайық,</w:t>
        <w:br/>
        <w:t>Шығып қалған жағаға мен бір қайық, ағажай,</w:t>
        <w:br/>
        <w:t>Еділдей жер қайда-ай.</w:t>
        <w:br/>
        <w:t>Ортайсаңдар толтырам, ей, көз жасыммен,</w:t>
        <w:br/>
        <w:t>Аққу болсам, қонар ем қанат жайып, ағажай,</w:t>
        <w:br/>
        <w:t>Еділдей жер қайда-ай.</w:t>
        <w:br/>
        <w:t>Аппақтың әнін Низами ақырын келіп, тыңдап, толқып</w:t>
        <w:br/>
        <w:t>тұрады. Ән айтылып болғанда, толқып түрған Низами</w:t>
        <w:br/>
        <w:t>Аппақ айтқан халық әнінің әуенімен өзі шығарып ән ай-</w:t>
        <w:br/>
        <w:t>тады. Халық әніне ғашық болған Низамидің жүрегінде</w:t>
        <w:br/>
        <w:t>Атпаққа деген махаббат сезімі оянады.</w:t>
        <w:br/>
        <w:t>Низами:</w:t>
        <w:br/>
        <w:t>- Әнің қандай тамаша, ей, үнің қандай,</w:t>
        <w:br/>
        <w:t>Жан-жүрегім лебіңнен жылынғандай,</w:t>
        <w:br/>
        <w:t>лес Тілеуғазы Бейсембек шппачгиян</w:t>
        <w:br/>
        <w:t>ЖАМ</w:t>
        <w:br/>
        <w:t>.-.--4</w:t>
        <w:br/>
        <w:t>2- жігіт:</w:t>
        <w:br/>
        <w:t>-- Қорықпаңдар Шарафтан,</w:t>
        <w:br/>
        <w:t>Тіске басар әзірле,</w:t>
        <w:br/>
        <w:t>Құяйық бал шараптан. (көңілді күлкі).</w:t>
        <w:br/>
        <w:t>Аппақ жасырынып қалады. Жендеттерін ертіп</w:t>
        <w:br/>
        <w:t>Шараф келеді.</w:t>
        <w:br/>
        <w:t>Шараф:</w:t>
        <w:br/>
        <w:t>- Дархан ақын, бұл не жиын, дүрлікпе,</w:t>
        <w:br/>
        <w:t>Мұндай думан бола бермес тірлікте.</w:t>
        <w:br/>
        <w:t>Бәлкім, сенің тойың болар үйлену,</w:t>
      </w:r>
    </w:p>
    <w:p>
      <w:r>
        <w:t>Олай болса, жасырмай айт, сыр бүкпе.</w:t>
        <w:br/>
        <w:t>Тойың болса, мен де биге ерейін,</w:t>
        <w:br/>
        <w:t>Көнпен бірге той қызығын көрейін.</w:t>
        <w:br/>
        <w:t>Қалыңдықты көрсет маған, Низами,</w:t>
        <w:br/>
        <w:t>Шашу шашып, көрімдігін берейін.</w:t>
        <w:br/>
        <w:t>Низами:</w:t>
        <w:br/>
        <w:t>- Оның рас, Шараф мырза,</w:t>
        <w:br/>
        <w:t>Жырларыма халық ырза.</w:t>
        <w:br/>
        <w:t>Бүгін мен рас үйлендім,</w:t>
        <w:br/>
        <w:t>Ерекше бір күйге ендім:</w:t>
        <w:br/>
        <w:t>Көңіліме орнап көктем,</w:t>
        <w:br/>
        <w:t>Ғашығымды сүйгенмін.</w:t>
        <w:br/>
        <w:t>Қысыраудың арман еткен</w:t>
        <w:br/>
        <w:t>Шырынына үйлендім.</w:t>
        <w:br/>
        <w:t>Мәжінүннің зарлап өткен</w:t>
        <w:br/>
        <w:t>Ләйлісіне үйлендім.</w:t>
        <w:br/>
        <w:t>Сейпілмүлік елтіп өпкен,</w:t>
        <w:br/>
        <w:t>Жамалына үйлендім.</w:t>
        <w:br/>
        <w:t>Ақ теңіздің желпіп өткен,</w:t>
        <w:br/>
        <w:t>Самалына үйлендім.</w:t>
        <w:br/>
        <w:t>Шараф:</w:t>
        <w:br/>
        <w:t>- О, Низами, әзілдеуге шеберсің,</w:t>
        <w:br/>
        <w:t>Түсінбеді деп ойлама сөзіңді.</w:t>
        <w:br/>
        <w:t>Бұл не жиын? Бұған енді не дерсің?</w:t>
        <w:br/>
        <w:t>Жалған айтып қинама тек өзіңді.</w:t>
        <w:br/>
        <w:t>Низами:</w:t>
        <w:br/>
        <w:t>- Жалған айтып нағылайын,</w:t>
        <w:br/>
        <w:t>Тек ағымнан жарылайын.</w:t>
        <w:br/>
        <w:t>Махаббатым - дастанымды,</w:t>
        <w:br/>
        <w:t>1</w:t>
        <w:br/>
        <w:t>мвнекакциниитицикндикамимшиек: Тілеуғазы. Бейсембек уашітікшшаш</w:t>
        <w:br/>
        <w:t>Халық Анпақты еске алып, осындай батыл, ақылды,</w:t>
        <w:br/>
        <w:t>адал қыз тәрбиелеген елді мадақтайды.</w:t>
        <w:br/>
        <w:t>Низами, халық (хор):</w:t>
        <w:br/>
        <w:t>- Жұлдыздай жанып көктегі,</w:t>
        <w:br/>
        <w:t>Шанағын шашқан ғаламға.</w:t>
        <w:br/>
        <w:t>Аппақ қыз қандай текті еді,</w:t>
        <w:br/>
        <w:t>Мейірім төккен адамға.</w:t>
        <w:br/>
        <w:t>Жүзіндей өткір пышақтың,</w:t>
        <w:br/>
        <w:t>Қыздары мұндай қайратты.</w:t>
        <w:br/>
        <w:t>Даласы дархан қыпшақтың,</w:t>
        <w:br/>
        <w:t>Ұлдары болар айбатты.</w:t>
        <w:br/>
        <w:t>Ұланы сақтап жүректе,</w:t>
        <w:br/>
        <w:t>Өмірін соған арнапты.</w:t>
        <w:br/>
        <w:t>Ондай жер лайық құрметке,</w:t>
        <w:br/>
        <w:t>Ондай ел асыл, ардақты.</w:t>
        <w:br/>
        <w:t>Көгінде биік бар аспан,</w:t>
      </w:r>
    </w:p>
    <w:p>
      <w:r>
        <w:t>Атағы кеткен жан-жаққа.</w:t>
        <w:br/>
        <w:t>Татулық, бірлік жарасқан,</w:t>
        <w:br/>
        <w:t>Даланың елін ардақта,</w:t>
        <w:br/>
        <w:t>Даланың елін ардақта!</w:t>
        <w:br/>
        <w:t>Осылай дала еліне, қазіргі қазақ еліне деген мадақ пафос-</w:t>
        <w:br/>
        <w:t>пен опера аяқталады.</w:t>
        <w:br/>
        <w:t>Маркасқа</w:t>
        <w:br/>
        <w:t>Тамилла.......2...</w:t>
        <w:br/>
        <w:t>Жыл келеді, ағайын.. ЕРЫ</w:t>
        <w:br/>
        <w:t>санат тана е 2-22</w:t>
        <w:br/>
        <w:t>Кокборі. Шақырмаңдар..</w:t>
        <w:br/>
        <w:t>Ойлаймын сені</w:t>
        <w:br/>
        <w:t>Алрсссіз эпиграммалар..</w:t>
        <w:br/>
        <w:t>Аудармалар</w:t>
        <w:br/>
        <w:t>Құлпытастағы жазулар...</w:t>
        <w:br/>
        <w:t>Екінші бөлім.</w:t>
        <w:br/>
        <w:t>СеніМыасеквыраккеккекененді</w:t>
        <w:br/>
        <w:t>Туған жер топырағы.</w:t>
        <w:br/>
        <w:t>Жігіт жары</w:t>
        <w:br/>
        <w:t>Қос қарағай</w:t>
        <w:br/>
        <w:t>Қызғаныш пен кек</w:t>
        <w:br/>
        <w:t>Әзіл.</w:t>
        <w:br/>
        <w:t>Кекіліктің қатесі....</w:t>
        <w:br/>
        <w:t>Басбұзар мен тілбұзар</w:t>
        <w:br/>
        <w:t>Асыл арман</w:t>
        <w:br/>
        <w:t>Қоңырау... 113</w:t>
        <w:br/>
        <w:t>Болашақ... -114</w:t>
        <w:br/>
        <w:t>Ауылдағы той......2.2.. -116</w:t>
        <w:br/>
        <w:t>Ауылым. айналайын.</w:t>
        <w:br/>
        <w:t>Невада жарылысы</w:t>
        <w:br/>
        <w:t>Үлы сөз</w:t>
        <w:br/>
        <w:t>Күй мұрасы атаның.</w:t>
        <w:br/>
        <w:t>Бақидан келген ақын..</w:t>
        <w:br/>
        <w:t>Қыпшақ қызы - Аппақ</w:t>
        <w:br/>
        <w:t>Тілеуғазы БЕЙСЕМБЕК</w:t>
        <w:br/>
        <w:t>КҮРСІНБЕ, ЖҮРЕК, ДҮРСІЛДЕ. ...</w:t>
        <w:br/>
        <w:t>өлеңдер, поэмалар, либретто</w:t>
        <w:br/>
        <w:t>Редакторы И.Усина</w:t>
        <w:br/>
        <w:t>Техникалық редакторы А. Дуанбекова</w:t>
        <w:br/>
        <w:t>Беттеген А.Дуанбек</w:t>
        <w:br/>
        <w:t>Басуға 2011 ж. қол қойылды. Пішімі 84х1087/,,. Көлемі 14,0</w:t>
        <w:br/>
        <w:t>Офсеттік басылыс. Таралымы 300 дана. Тапсырыс Хә 2804/11</w:t>
        <w:br/>
        <w:t>Қазақстан Республикасы, Астана қаласы, Брусиловский көшесі, 23</w:t>
        <w:br/>
        <w:t>«Елорда» баспасы» ЖІНС. Тел/факс 37-06-07. с-шай: еіогда(фуапдех.ги.</w:t>
        <w:br/>
        <w:t>ІІ</w:t>
      </w:r>
    </w:p>
    <w:p>
      <w:r>
        <w:t>МАЗМҰНЫ</w:t>
        <w:br/>
        <w:t>Бірінші бөлім</w:t>
        <w:br/>
        <w:t>Қайран жүрек, дүрсілде.</w:t>
        <w:br/>
        <w:t>Таңғажайып түс көрдім..</w:t>
        <w:br/>
        <w:t>Сағынамын....21...</w:t>
        <w:br/>
        <w:t>Балқашпен сырласу.</w:t>
        <w:br/>
        <w:t>Балқашым.</w:t>
        <w:br/>
        <w:t>Көкжиде.</w:t>
        <w:br/>
        <w:t>Азаттық..</w:t>
        <w:br/>
        <w:t>Парламентте</w:t>
        <w:br/>
        <w:t>Тауелсіздік.</w:t>
        <w:br/>
        <w:t>Сау жүргенім. Еркіндікке жеттің...</w:t>
        <w:br/>
        <w:t>Арулар жүр.</w:t>
        <w:br/>
        <w:t>Жарамас арқа тіреуге. Кейбіреуге бақ сыйлап..</w:t>
        <w:br/>
        <w:t>Күні бітіп көктемнің...</w:t>
        <w:br/>
        <w:t>Нан бердім бе...</w:t>
        <w:br/>
        <w:t>Өмір өтіп барады</w:t>
        <w:br/>
        <w:t>Жарымай жүрсең...</w:t>
        <w:br/>
        <w:t>Шырылдайды дауысы. Шындық.</w:t>
        <w:br/>
        <w:t>Бір сөз-айтсамышо2оовмыыыныы</w:t>
        <w:br/>
        <w:t>Түсірмей келдің. Гүл мен арам шөп.</w:t>
        <w:br/>
        <w:t>Қызғаныш.</w:t>
        <w:br/>
        <w:t>Алпыс.......</w:t>
        <w:br/>
        <w:t>Гүл мен шарап..</w:t>
        <w:br/>
        <w:t>Жүрек пен темір.</w:t>
        <w:br/>
        <w:t>Шайқалтпастай...</w:t>
        <w:br/>
        <w:t>Жиырма бес. Мектебім.....ммод402422.</w:t>
        <w:br/>
        <w:t>Кететіндей ойран ғып. Бұлттардай бір..</w:t>
        <w:br/>
        <w:t>Әке есімі</w:t>
        <w:br/>
        <w:t>Ана. Қанжар..</w:t>
        <w:br/>
        <w:t>Жетісудың қыздары..</w:t>
        <w:br/>
        <w:t>Табиғаттың күлкісі. Досыңменен дауласпа.</w:t>
        <w:br/>
        <w:t>Аңқылдаған ағам-ай</w:t>
        <w:br/>
        <w:t>Жауға берген бітімге. Мойын...</w:t>
        <w:br/>
        <w:t>Тэтчердің ерлігі.....02мм4.0.</w:t>
        <w:br/>
        <w:t>Шетелдік досқа......</w:t>
        <w:br/>
        <w:t>Ұлы Абаймен тілдес</w:t>
        <w:br/>
        <w:t>Мәди.</w:t>
        <w:br/>
        <w:t>Сәкен кіріп келеді..</w:t>
        <w:br/>
        <w:t>Қазақтың Шамғоны..</w:t>
        <w:br/>
        <w:t>Қара көзің - қарақат.</w:t>
        <w:br/>
        <w:t>Жусан иісі.............. ін</w:t>
        <w:br/>
        <w:t>Жалғыз терек-мво ос оенденеік ден міне йынкфеденееда рынке бекіді дарыды 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
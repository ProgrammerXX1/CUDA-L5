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С. Торайғыров атындағы ПМУ-інің Отан тарихы кафедрасында</w:t>
        <w:br/>
        <w:t>орындалды.</w:t>
        <w:br/>
        <w:t>Ғылыми жетекші: тарих ғылымдарының докторы,</w:t>
        <w:br/>
        <w:t>профессор Р.М. Жұмашев</w:t>
        <w:br/>
        <w:t>Ресми оппоненттер: тарих ғылымдарының докторы,</w:t>
        <w:br/>
        <w:t>профессор Абилов Қ.Ж.</w:t>
        <w:br/>
        <w:t>тарих ғылымдарының кандидаты,</w:t>
        <w:br/>
        <w:t>доцент Абдрахманова Б.М.</w:t>
        <w:br/>
        <w:t>Жетекші ұйым ҚР БҒМ-нің Р.Б. Сүлейменов</w:t>
        <w:br/>
        <w:t>атындағы шығыстяну институгы</w:t>
        <w:br/>
        <w:t>Диссертация 2008 жылдың «04» қарашасында сағат 4 89. Б.А. Бөкетов</w:t>
        <w:br/>
        <w:t>атындағы Қарағанды мемлекеттік университетінің (100028, Қарағанды қаласы,</w:t>
        <w:br/>
        <w:t>Университет көшесі, 28, бас ғимарат, Хе 1 кеңейтілген дәрісхана) жанындағы</w:t>
        <w:br/>
        <w:t>БД 14.50.12 біріккен диссертациялық кеңесінде қорғалады. ы</w:t>
        <w:br/>
        <w:t>Диссертациямен Е.А. Бөкетов атындағы Қарағанды мемлекеттік</w:t>
        <w:br/>
        <w:t>университетінің кітапханасында танысуға болады.</w:t>
        <w:br/>
        <w:t>ж</w:t>
        <w:br/>
        <w:t>Автореферат 2008 жылы «50» Қамхудекте. таратылды.</w:t>
        <w:br/>
        <w:t>Диссертациялық кеңестің</w:t>
        <w:br/>
        <w:t>ғалым хатшысы, т.ғ.д., профессор т--бама аа-6.- Т.Ә. Әлімбаев</w:t>
        <w:br/>
        <w:t>ы</w:t>
        <w:br/>
        <w:t>ӘОЖ 94(574): 339.543 «1868-1917» Қолжазба құқығында</w:t>
        <w:br/>
        <w:t>27</w:t>
        <w:br/>
        <w:t>БАТТАЛОВ ҚАЙРАТ ҚАНАТҰЛЫ</w:t>
        <w:br/>
        <w:t>Қазақстан территориясындағы кедендік істің қалыптасу және даму</w:t>
        <w:br/>
        <w:t>тарихы (1868-1917 жж.)</w:t>
        <w:br/>
        <w:t>07.00.02 - Отан тарихы (Қазақстан Республикасының тарихы)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Қарағанды, 2008</w:t>
        <w:br/>
        <w:t>учаскесі диссертацияда қамтылады. Учаске құрылымдары Ресей империясының</w:t>
        <w:br/>
        <w:t>Томск губерниясының мемлекеттік шекарасында орналасты, белгілі бір</w:t>
        <w:br/>
        <w:t>территориялық ауытқудың болуына қарамастан, аталған учаскені зерттеуде</w:t>
        <w:br/>
        <w:t>қамту өлкедегі кедендік саладағы ортақ тенденцияларды айқындау үшін тиімді</w:t>
      </w:r>
    </w:p>
    <w:p>
      <w:r>
        <w:t>деп ұйғарылды.</w:t>
        <w:br/>
        <w:t>Зерттеудің ғылыми жаңалығы. Диссертацияда қазақстандық</w:t>
        <w:br/>
        <w:t>тарихнамада алғаш рет 1868-1917 жылдары Қазақстан территориясында.</w:t>
        <w:br/>
        <w:t>кедендік саланың тарихы мәселелеріне кешенді, жан-жақты және обьективті</w:t>
        <w:br/>
        <w:t>зерттеу ұмтылысы жасалды. Жұмыстың ғылыми жаңалығы келесідей</w:t>
        <w:br/>
        <w:t>нәтижелермен сипатталады:</w:t>
        <w:br/>
        <w:t>- кедендік саясаттың жалпы, азиялық және аймақтық деңгейлерінің өзара.</w:t>
        <w:br/>
        <w:t>байланысы, ортақ тенденциялары және спецификасы көрсетілді;</w:t>
        <w:br/>
        <w:t>- алғаш рет кедендік мәселелердің орыс-қытай келісімдерінде реттелу</w:t>
        <w:br/>
        <w:t>үдерісі сарапталды;</w:t>
        <w:br/>
        <w:t>- алғаш рет жергілікті әкімшіліктер тұсындағы кедендік қызметтің</w:t>
        <w:br/>
        <w:t>тиімділік деңгейіне баға берілді;</w:t>
        <w:br/>
        <w:t>- Семей, Жетісу өлкелеріндегі кедендік құрылымдардың құрылу және</w:t>
        <w:br/>
        <w:t>қызмет сту мәселелеріне жан-жақты, обьективті: және кешенді зерттеу</w:t>
        <w:br/>
        <w:t>жүргізілді;</w:t>
        <w:br/>
        <w:t>- ХІХ ғасырдың аяғы мен ХХ ғасырдың басында Қазақстан</w:t>
        <w:br/>
        <w:t>территориясындағы кедендік құрылымдардың қызметінің бағыттары</w:t>
        <w:br/>
        <w:t>анықталып, кедендік қызметті іске асыру барысындағы кездескен</w:t>
        <w:br/>
        <w:t>қиыншылықтар, жағдайлары мен шарттары, тиімділік деңгейі анықталды, т</w:t>
        <w:br/>
        <w:t>Зерттеудіп ғылыми-пракгтикалық маңыздылығы диссертация</w:t>
        <w:br/>
        <w:t>материалдарын тарих мамандарын даярлау бойынша арнайы курстарда</w:t>
        <w:br/>
        <w:t>қосымша мәліметтер ретінде пайдалануға, «Кедендік іс тарихы» арнайы</w:t>
        <w:br/>
        <w:t>курстарын, ХІХ ғасырдың екінші жартысы мен ХХ ғасырдың басындағы</w:t>
        <w:br/>
        <w:t>Қазақстан тарихы бойынша курстарды әзірлеу кезінде де қолдануға болады.</w:t>
        <w:br/>
        <w:t>Сонымен қатар, жұмыста жасалған тұжырымдар мен қорытулар революцияға</w:t>
        <w:br/>
        <w:t>дейінгі росейлік мемлекеттік мекемелердің тарихын, 1868-1917 жылдар</w:t>
        <w:br/>
        <w:t>аралығындағы Қазақстанның саяси жоне әлеуметтік-экономикалық тарихын</w:t>
        <w:br/>
        <w:t>зерттеу көзінде пайдалануға болады.</w:t>
        <w:br/>
        <w:t>Зерттеу жұмысының сыннан өтуі. Диссертациялық жұмыс С.Торайғыров</w:t>
        <w:br/>
        <w:t>атындағы Павлодар мемлекеттік университетінің Отан тарихы кафедрасының</w:t>
        <w:br/>
        <w:t>отырысында, сондай-ақ Е.А. Бөкетов атындағы Қарағанды мемлекеттік</w:t>
        <w:br/>
        <w:t>университетінің тарих факультетінің ғылыми семинарының отырысында</w:t>
        <w:br/>
        <w:t>талқыланып, қорғауға ұсынылды. Диосертациялық жұмыстың негізгі</w:t>
        <w:br/>
        <w:t>тұжырымдары ҚР БжҒМ БҒСБК-нің мақұлдаған 4 журналдарында, 4</w:t>
        <w:br/>
        <w:t>халықаралық конференцияларда, 1 республикалық конференцияда, 1 аймақтық</w:t>
        <w:br/>
        <w:t>журналда мақалалар ретінде жарық көрді.</w:t>
        <w:br/>
        <w:t>Қорғауға ұсынылатын негізгі тұжырымдар:</w:t>
        <w:br/>
        <w:t>1. ХІХ ғасырдың екінші жартысында Ресейдің Батыс Қытаймен</w:t>
        <w:br/>
        <w:t>шекарасындағы кедендік саясатының басты бағыты ретінде аймақтық сауда</w:t>
        <w:br/>
        <w:t>байланыстарына жан-жақты жағдай жасауға мүдделі болды; !</w:t>
        <w:br/>
        <w:t>12</w:t>
        <w:br/>
        <w:t>ірі капитал мен биліктің өзара әрекеттестігі, ресейлік буржуазияның салалық</w:t>
        <w:br/>
        <w:t>және аймақтық топтары арасындағы күресі зерттеледі. Кедендік іс тарихын</w:t>
        <w:br/>
        <w:t>зерттеуге Ю.Г. Кисловскийдың монографиясы арналған. Бұл еңбек кедендік</w:t>
        <w:br/>
        <w:t>істің туындау кезеңінен ХХ ғасырдын аяғына дейінгі кезеңді қамтиды. Соңғы</w:t>
        <w:br/>
        <w:t>онжылдықтың бірқатар зерттеулері ХІХ ғасырдың екінші жартысы мен хх</w:t>
        <w:br/>
        <w:t>ғасырдың басындағы Ресейдің көдендік саясатына арналған. Олардың арасында</w:t>
        <w:br/>
        <w:t>жалпыресейлік мәліметтер негізінде жасалған В.Н.Крихунов, Я.В.Бутовтың</w:t>
        <w:br/>
        <w:t>еңбектері бар. Осы кезеңде Ресейдің мерзімді басылымдарында, әртүрлі</w:t>
      </w:r>
    </w:p>
    <w:p>
      <w:r>
        <w:t>ғылыми журналдарда кедендік жүйе мен кедендік саясат мәселелеріне арналған</w:t>
        <w:br/>
        <w:t>бірқатар мақалалар жарық көрді. Олардың қатарына И.И. Мушкет, Н.П.</w:t>
        <w:br/>
        <w:t>Обухов, Р.А. Марченко, Е.М. Смирнованың мақалалары жатады П11. Алғашқы</w:t>
        <w:br/>
        <w:t>онбесжылдық посткеңестік тарихнаманың сараптамасы көдендік іс пен</w:t>
        <w:br/>
        <w:t>саясаттың өзіндік «идаралық тарихнамасының» қалыптасуы туралы</w:t>
        <w:br/>
        <w:t>қорытындыға итермелейді. Идаралық тарихнама зерттеулерінің жалпы сипаты -</w:t>
        <w:br/>
        <w:t>оның «еуропоцентризмдік» бағыттылығы болып табылады. Тіпті аймақтық</w:t>
        <w:br/>
        <w:t>мәселелер Орталық Ресейдің мысалында ашып көрсетіледі. Ортаазиялық</w:t>
        <w:br/>
        <w:t>әлкедегі кедендік іске қатысты материалдар жоқтын қасы. Идаралық</w:t>
        <w:br/>
        <w:t>зерттеулермен қатар, соңғы жылдары тарихи ретроспективті сараптамаға</w:t>
        <w:br/>
        <w:t>негізделген Ресейдің аймақтық кедендік саланың және саясатының тарихына</w:t>
        <w:br/>
        <w:t>арналған күрделі зерттеу жұмыстары да туындауда. Олардың қатарында біздің</w:t>
        <w:br/>
        <w:t>зертгеу жұмысымызға географиялық жағынан жанама қатысы бар Н.А.</w:t>
        <w:br/>
        <w:t>Беляеваның және И.В. Переслегинаның |12) зерттеулерін атауға балады. ”</w:t>
        <w:br/>
        <w:t>Отандық тарихнамада патша үкіметінің өлкені отарлаудың саяси, әскери</w:t>
        <w:br/>
        <w:t>және қоныстандыру шараларын зерттеуге басым назар бөлінсе, оның</w:t>
        <w:br/>
        <w:t>экономикалық тұстары толыққанды зерттелген емес. Сонымен қатар, отандық</w:t>
        <w:br/>
        <w:t>және ресейлік тарихнамада өлкедегі ресейлік мемлекеттік мекемелер</w:t>
        <w:br/>
        <w:t>қызметінің тарихы да толық қарастырылмаған. Ал, аймақты экономикалық</w:t>
        <w:br/>
        <w:t>отарлау саясатының маңызды құралы - кедендік қызмет бойынша арнайы</w:t>
        <w:br/>
        <w:t>зерттеу жұмыстары жоқтың қасы, мәселе төңірегі жанама зерттеулермен:</w:t>
        <w:br/>
        <w:t>Ресейдің жалпы кедендік саясаты мен кедендік сала, сауда-экономикалық</w:t>
        <w:br/>
        <w:t>байланыстар, орыс-қытай саяси-дипломатиялық қарым-қатынастар тарихына</w:t>
        <w:br/>
        <w:t>арналған еңбектермен шектеледі деп қорытуға болады. Бүл зерттеулерде</w:t>
        <w:br/>
        <w:t>Қазақстан территориясындағы 1868-1917 жылдар аралығындағы кедендік іс</w:t>
        <w:br/>
        <w:t>тарихы зерттеу обьектісі болмағандықтан, мәселе күрделі және негізделген</w:t>
        <w:br/>
        <w:t>саралаудан өткен жоқ.</w:t>
        <w:br/>
        <w:t>Зерттеу жұмысының мақсаты - 1868-1917 жылдар аралығында</w:t>
        <w:br/>
        <w:t>Қазақстан территориясындағы кедендік істің қалыптасу мен дамуын нақты,</w:t>
        <w:br/>
        <w:t>кешенді әрі жан-жақты тарихи тұрғыда зерттеу болып табылады.</w:t>
        <w:br/>
        <w:t>Осы мақсатқа жету бірқатар зерттеу міндеттерін шешу арқылы жүзеге</w:t>
        <w:br/>
        <w:t>асырылады:</w:t>
        <w:br/>
        <w:t>- өлкедегі кедендік саясаттың жалпыресейлік кедендік саясаттағы</w:t>
        <w:br/>
        <w:t>тенденцияларымен байланысын, спецификалық ерекшеліктерін, оның сипатын</w:t>
        <w:br/>
        <w:t>айқындаған экономикалық және геосаяси себептер жиынтығын аңықтау;</w:t>
        <w:br/>
        <w:t>- 1876-1890 жылдар аралығындағы жаңа территорияларда жергілікті әкім-</w:t>
        <w:br/>
        <w:t>шіліктер тұсындағы кедендік функциялардың жүзеге асу деңгейін сараптау;</w:t>
        <w:br/>
        <w:t>8</w:t>
        <w:br/>
        <w:t>2. бірқатар маңызды Мемлекеттік функцияларды атқару міндеткершілігі</w:t>
        <w:br/>
        <w:t>бар жергілікті әкімшіліктер тарапынан кедендік функцияларды атқару деңгейі</w:t>
        <w:br/>
        <w:t>төмен болды;</w:t>
        <w:br/>
        <w:t>3. өлкедегі. кедендік-тарифтік саясат қағидалары | орыс-қытай</w:t>
        <w:br/>
        <w:t>келісімдерінде және сауда қатынастарын реттеудің ерекше түрі - сауда</w:t>
        <w:br/>
        <w:t>ережелерінде белгіленді;</w:t>
        <w:br/>
        <w:t>4. Қазақстан территориясында кедендік саланың орталықтанған жүйеге</w:t>
        <w:br/>
        <w:t>айналу кезеңінде (1890-1817 жж.) кедендік құрылымдарды нашар материалдық-</w:t>
        <w:br/>
        <w:t>техникалық қамсыздандыру мен әлсіз қаржыландыру орын алды, нәтижесінде</w:t>
        <w:br/>
        <w:t>бұл кедендік құрылымдардың қызметіне кері әсер етті;</w:t>
        <w:br/>
        <w:t>5. аймақтағы ауыр географиялық-климаттық, тұрмыстық жағдай және</w:t>
        <w:br/>
        <w:t>төмен жалақы көлемі кедендік қызметке жергілікті тұрғындар қызығушылығын</w:t>
        <w:br/>
        <w:t>тудырмады, нәтижесінде аймақ құрылымдарындағы қадрлық таңдау төмен</w:t>
      </w:r>
    </w:p>
    <w:p>
      <w:r>
        <w:t>деңгейде болды;</w:t>
        <w:br/>
        <w:t>6, ХХ ғасырдың басында Қазақстан территориясындағы кедендік істі</w:t>
        <w:br/>
        <w:t>қайта ұйымдастыру кедендік басқару мәселесін қамтып, берік бақылау жүйесін</w:t>
        <w:br/>
        <w:t>орнатуда күрделі өзгерістерге арқау бола алмады.</w:t>
        <w:br/>
        <w:t>Диссертацияның құрылымы терминдік сөздердің түсініктемесінен,</w:t>
        <w:br/>
        <w:t>қысқартудан, кіріспеден, екі бөлімнен, қорытындыдан, пайдаланған деректер</w:t>
        <w:br/>
        <w:t>тізімінен және қосымшалардан тұрады.</w:t>
        <w:br/>
        <w:t>НЕГІЗГІ БӨЛІМ</w:t>
        <w:br/>
        <w:t>Диссертацияның кіріспе бөлімінде - тақырыптың өзектілігі, зерттелу</w:t>
        <w:br/>
        <w:t>деңгейі, ғылыми құндылығы, ғылыми жаңалығы, практикалық маңызы,</w:t>
        <w:br/>
        <w:t>мақсаты мен міндеттері, методологиялық негіздемесі айқындалды. 3</w:t>
        <w:br/>
        <w:t>1868-1890 жылдардағы Қазақстан территориясының Батыс Қытаймен</w:t>
        <w:br/>
        <w:t>шекарасындағы кедендік істің бастамасы деп аталған бірінші бөлімде</w:t>
        <w:br/>
        <w:t>Ресейдің жалпы кедендік саясатындағы үдерістерге, оның азиялық бағыты мен</w:t>
        <w:br/>
        <w:t>аймақтық нұсқаларына сипаттама беріліп, Ресей мен Цинь империясы арасында</w:t>
        <w:br/>
        <w:t>келісімдердегі ресейлік экономикалық мүдделер мен тарифтер мәселесі</w:t>
        <w:br/>
        <w:t>талданып, жергілікті әкімшіліктер тұсындағы кедендік қызметтің іске асу</w:t>
        <w:br/>
        <w:t>дәрежесі зерттеледі.</w:t>
        <w:br/>
        <w:t>Ресейдің кедендік саясатындағы тенденциялар, оның азиялық</w:t>
        <w:br/>
        <w:t>бағытының және аймақтық нұсқасының ерекшеліктері атты бірінші</w:t>
        <w:br/>
        <w:t>бөлімшеде ХІХ ғасырдың екінші жартысындағы ресейлік кедендік саясаттағы</w:t>
        <w:br/>
        <w:t>негізгі тенденциялар мен ағымдар, кедендік тарифтердің өсу мен төмендеуінің</w:t>
        <w:br/>
        <w:t>факторлары мен алғышарттары, кедендік саясаттың азиялық және әлкелік</w:t>
        <w:br/>
        <w:t>бағыттарының ортақ тенденциялары мен ерекшеліктері қарастырылады.</w:t>
        <w:br/>
        <w:t>Қаржы министрлері А.М. Кияжевич, М.Х. Рейтерн, Н.Х. Бунге, И.А.</w:t>
        <w:br/>
        <w:t>Вышнеградский, С.Ю. Витте тұстарындағы кедендік саладағы өзгерістер мен</w:t>
        <w:br/>
        <w:t>ұстанымдар талданып, әрбір кедендік тарифтің экономика және сауда</w:t>
        <w:br/>
        <w:t>айналымына әсері сарапталады. Ресейдің ХІХ ғасырдың екінші жартысы мен</w:t>
        <w:br/>
        <w:t>ХХ ғасырдың басындағы кедендік саясатын сараптай келе, оның эволюциясы</w:t>
        <w:br/>
        <w:t>бірнеше ағымның үстемдік құрған кезеңдерінен өткені айқындалды: 1) 1857-</w:t>
        <w:br/>
        <w:t>13</w:t>
        <w:br/>
        <w:t>ерекше, жалғыз болып келетін басылымда .көп дәрежеде халықаралық</w:t>
        <w:br/>
        <w:t>экспансия әсерімен дамып келе жатқан шығыс елдерінің кедендік саясатының</w:t>
        <w:br/>
        <w:t>спецификасы туралы тарихи материал жүйеленді. ХХ ғасырдың 20-30-шы</w:t>
        <w:br/>
        <w:t>жылдарындағы барлық ғылыми публикациялар тарихнаманың «бұрынғы</w:t>
        <w:br/>
        <w:t>мектебіне» сай академизмнің болуымен және теорияға ерекше назармен</w:t>
        <w:br/>
        <w:t>сипатталады. Әрине, ресейлік кедендік саясаттың аймақтық нұсқаларының</w:t>
        <w:br/>
        <w:t>мәселелері бұл еңбектерде қарастылмаған. Біршама қызығушылықты Ресейдегі</w:t>
        <w:br/>
        <w:t>кедендік істің тұрақталу үдерісін еуропалық елдердегі аналогиялық үдеріспен</w:t>
        <w:br/>
        <w:t>байланыстырып қарастырған И.М. Кулишердің еңбектері, ресейлік</w:t>
        <w:br/>
        <w:t>тарихнамада кедендік саясат мәселелерін марксисттік методология негізінде</w:t>
        <w:br/>
        <w:t>жазған С.А. Покровскийдің жұмысы да тудырады (41.</w:t>
        <w:br/>
        <w:t>Кеңестік тарихнаманың үшінші кезеңі ресейлік және отандық тарихшылар</w:t>
        <w:br/>
        <w:t>тарапынан мәселеге біршама қызығушылықтың жандануымен ерекшеленді.</w:t>
        <w:br/>
        <w:t>Кедендік сала тарихы орыс-қытай экономикалық, дипломатиялық байланыс-</w:t>
        <w:br/>
        <w:t>тары, патша үкіметінің сауда саясатының тарихы, шекаралық аймақтардың</w:t>
        <w:br/>
        <w:t>әлеуметтік-экономикалық даму тарихы, патша үкіметінің және Цинь</w:t>
        <w:br/>
        <w:t>биліктерінің Орта Азиядағы саяси қарым-қатынастары аясында қосалқы түрде</w:t>
        <w:br/>
        <w:t>өрбіді. Ресейдің Қытаймен шекара бойындағы кедендік саясатының кейбір</w:t>
        <w:br/>
        <w:t>тұстары ажыратылған тарихи зерттеулердің жеке бағыты - екіжақты орыс-</w:t>
      </w:r>
    </w:p>
    <w:p>
      <w:r>
        <w:t>қытай экономикалық байланыстарының тарихы бойынша зерттеулер болды.</w:t>
        <w:br/>
        <w:t>Кедендік мәселелерді ең көлемді қарастырған М.И. Сладковскийдің зерттеуі</w:t>
        <w:br/>
        <w:t>болып табылады |51. Сыртқы сауданың статистикасының негізінде ол алғапГрет</w:t>
        <w:br/>
        <w:t>гкіжақты қатынастар қарқын. көрсетіп, ХУШ-ХІХ ғасырдың бірініні</w:t>
        <w:br/>
        <w:t>жартысындағы орыс-қытай саудасын реттеуге қолданылған ресейлік кедендік</w:t>
        <w:br/>
        <w:t>тарифтер сипаттамасын береді. Кедендік саясат мәселелеріне арналған зерт-</w:t>
        <w:br/>
        <w:t>теулермен қатар кедендік саланың, құрылымдардың тарихыня арналған зерт-</w:t>
        <w:br/>
        <w:t>теулер туындады. Бұл бағытта Л.Н. Марковтың жұмысын атауға болады |6).</w:t>
        <w:br/>
        <w:t>Орыс-кытай сауда-экономикалық байланыстар тарихнамасының бір</w:t>
        <w:br/>
        <w:t>ерекшелігі -- екі ел арасында саудадағы басты сауда бағыты болған Кяхта</w:t>
        <w:br/>
        <w:t>саудасы мен Кяхтадағы сауда-кедендік мәселелерге арналған зерттеулер</w:t>
        <w:br/>
        <w:t>басымдық танытты. Аталған зерттеулер орыс-қытай қарым-қатынастарының</w:t>
        <w:br/>
        <w:t>жалпы, ортақ тенденцияларын. анықтау, салыстырмалы түрде сауда</w:t>
        <w:br/>
        <w:t>бағыттарының маңыздылығын айқындау үшін қажет. Кеңестік кезеңде осы</w:t>
        <w:br/>
        <w:t>бағытта Е.П. Силин, Н.Е. Бдинархова, Ш.Б. Чимитдоржиев, А.Н. Хохлов және</w:t>
        <w:br/>
        <w:t>тағы басқалар зерттеулер жүргізді |71.</w:t>
        <w:br/>
        <w:t>Осы кезеңдегі отандық тарихнамада да жалпыкеңестік тарихи ғылымға</w:t>
        <w:br/>
        <w:t>ортақ үдерістер жүріп жатты. ХІХ ғасырдың 60-шы жылдарындағы аймақтық</w:t>
        <w:br/>
        <w:t>экономикалық мәселелерге қызығушылықтық өсуі В.С. Кузнецовтың, Э.М.</w:t>
        <w:br/>
        <w:t>Мамедованың зерттеулерінің туындауына негіз болды. ХХ ғасырдың 60-80</w:t>
        <w:br/>
        <w:t>жылдарындағы патша үкіметінің өлкедегі сауда саясаты, орыс-қытай қарым-</w:t>
        <w:br/>
        <w:t>қатынастары, керуендік сауда тарихы, аймақтық тарих мәселелері секілді</w:t>
        <w:br/>
        <w:t>отандық тарихтың өзекті мәселелеріне арналған оңбектер жарық көрді.</w:t>
        <w:br/>
        <w:t>Шыңжаңдағы 1871-1881 жылдардағы саяси жағдайға қатысты орыс-қытай</w:t>
        <w:br/>
        <w:t>қарым-қатынастары аясында: сауда мүлделерін қозғайтын А.К. Сүтееваның</w:t>
        <w:br/>
        <w:t>ғылыми диссертациясы әзірленді. Қазақстандағы Батыс Қытаймен шекарадағы</w:t>
        <w:br/>
        <w:t>6</w:t>
        <w:br/>
        <w:t>КІРІСПЕ</w:t>
        <w:br/>
        <w:t>Зерттеудің өзектілігі. Қазақстанның тәуелсіздікке жетуі, саяси-</w:t>
        <w:br/>
        <w:t>зкономикалық либерализация, өлдің нарықтық даму жолына тұрақтауы</w:t>
        <w:br/>
        <w:t>мемлекеттің нарықтық экономика талаптарына сәйкес құрылымдарын дамыту</w:t>
        <w:br/>
        <w:t>қажеттілігін тудырды. Елімізде болып жатқан күрделі, ауқымды өзгерістер</w:t>
        <w:br/>
        <w:t>тұсында өзінің табиғи қызметі бойынша нарықтық қатынастардың жетелеуші</w:t>
        <w:br/>
        <w:t>институттарына негізделу қажет. Осындай мемлекет өміршәңдігі деңгейіндегі</w:t>
        <w:br/>
        <w:t>маңызға ие қазіргі құбылысқа - кедендік іс жатады. Егер де, қазақ даласының</w:t>
        <w:br/>
        <w:t>Ресей империясының қоластындағы кезеңде аталған сала белгілі бір дәрежеде</w:t>
        <w:br/>
        <w:t>дамып, кең таралса, жетпіс жылдық кеңестік жүйенің қоластында болған елде</w:t>
        <w:br/>
        <w:t>орталықтанған, жоспарлы экономика жағдайында аталған құрылымдардың</w:t>
        <w:br/>
        <w:t>маңызы мен қызметі шөктелді. Сондықтан, Қазақстан үшін толық таным</w:t>
        <w:br/>
        <w:t>болмаған даму жолының айнымас құрылымдарын, құбылыстарын түсініп,</w:t>
        <w:br/>
        <w:t>қолдана білу үшін оның тарихи тәжірибесін зерттеу қажет.</w:t>
        <w:br/>
        <w:t>Бүгінгі күні ғылыми айналымға қосылуға тиісті мұрағаттық және басқа да</w:t>
        <w:br/>
        <w:t>деректер Ресей империясының аймақтағы кедендік саясаты отарлау саясатының</w:t>
        <w:br/>
        <w:t>құрамдас бөлігі болып, оның жалпы отарлаушылық мүдделермен үндестігі,</w:t>
        <w:br/>
        <w:t>ортақтастығы, аймақтағы кедендік құрылымдардың Ресей үшін әлкедегі</w:t>
        <w:br/>
        <w:t>экономикалық мүдделерінің қорғау құралына айналғаны туралы пайымдауға</w:t>
        <w:br/>
        <w:t>мүмкіндік береді. Сондықтан, Қазақстандағы Ресейдің отаршылдық</w:t>
        <w:br/>
        <w:t>экономикалық саясатының бейнесін толыққанды ашып-көрсету үшін отандық</w:t>
        <w:br/>
        <w:t>тарихтың өзекті мәселелер қатарына жататың өлкедегі кедендік іс тарихына</w:t>
        <w:br/>
        <w:t>ден қойып, арнайы зерттеудің қажеттілігі туындады.</w:t>
        <w:br/>
        <w:t>Рәсей Батыс Қытаймен шекаралас шығыс және оңтүстік-шығыс Қазақстан</w:t>
        <w:br/>
        <w:t>өлкесіне тек ХІХ ғасырдың ортасында әскери-саяси әрекеттерді жүзеге асыру</w:t>
        <w:br/>
        <w:t>барысында өз билігін орнатты. Кедендік құрылымдар Ресей үшін аймақтағы</w:t>
        <w:br/>
        <w:t>маңызды ішкі және сыртқы саяси міндеттерді шелнудің, аймақты шаруашылық</w:t>
      </w:r>
    </w:p>
    <w:p>
      <w:r>
        <w:t>игеруді жеделдетудің, оны ресейлік капитализм шеңберіне қосудың құралына</w:t>
        <w:br/>
        <w:t>айналды. Осы геосаяси жағдайы қиын аймақта көршілес Қытаймен қарым-</w:t>
        <w:br/>
        <w:t>қатынастың негізгі қағидалары қалыптасты. Бұл орайда, Ресей империясының</w:t>
        <w:br/>
        <w:t>Қытайдың Шыңжаң аймағында геосаяси мүдделерінің ерекше маңызын, оның</w:t>
        <w:br/>
        <w:t>ресейлік мануфактуралық тауарларды өткізудің нарығы ретінде қарастырған</w:t>
        <w:br/>
        <w:t>капиталисттік топтар үшін экономикалық маңызын атап өту керек.</w:t>
        <w:br/>
        <w:t>Геосаяси фактор ресей. кедендік саясатының Батыс Қытайға көзделген</w:t>
        <w:br/>
        <w:t>бағытына маңызды әсер етті. Кедендік бақылауды орнату, өз мүдделеріне сай</w:t>
        <w:br/>
        <w:t>кедендік баждардың мөлшерін және жеңілдіктер сипатын реттеу - сауда-</w:t>
        <w:br/>
        <w:t>экономикалық қатынастар тарихының ажырамас бөлігі болып табылады.</w:t>
        <w:br/>
        <w:t>Қазақстан, Орта Азия және Батыс Қытай аймақтарын дүние жүзінің кедендік</w:t>
        <w:br/>
        <w:t>мәселелері геосаяси сипатқа ие болған аймағы ретінде бағалауға болады.</w:t>
        <w:br/>
        <w:t>Осының барлығы тарихи ретроспективадағы патша үкіметінің кедендік</w:t>
        <w:br/>
        <w:t>саясатының аймақтық мәселелерін, кедендік құрылымдар тарихын көтеруге,</w:t>
        <w:br/>
        <w:t>Ресейдің аймақтағы кедендік саясаты мен осы саясаттың құралы ретінде</w:t>
        <w:br/>
        <w:t>қалыптасқан кедендік қызметтің қалыптасу және даму тарихын қазіргі тарихи</w:t>
        <w:br/>
        <w:t>ғылымның өзекті мәселелері қатарына қоюға негіз болды. ) ;</w:t>
        <w:br/>
        <w:t>Қазақстан территориясындағы кедендік құрылымдардың қызметі</w:t>
        <w:br/>
        <w:t>(1890-1917жж.) атгы төртінші бөлімшеде аймақтағы кедендік құрылымдардың</w:t>
        <w:br/>
        <w:t>қызмет бағыттарына, іске асу деңгейлеріне сипаттама беріледі, статистикалық</w:t>
        <w:br/>
        <w:t>мәліметтер негізінде кешенді зерттеу жүзеге асты.</w:t>
        <w:br/>
        <w:t>Кедендік құрылымдар қызметінің негізгі бағыттары жалпыресейлік</w:t>
        <w:br/>
        <w:t>кедендік құрылымдарға сай ортақ сипатқа ие болды. Оның негізгілері: сауда</w:t>
        <w:br/>
        <w:t>айналымын бақылау және тауарларды тіркеу, баждарды жинау. контрабандаға</w:t>
        <w:br/>
        <w:t>қарсы күрес болды. Аталған қызметтер арасынан кедендік құрылымдардың</w:t>
        <w:br/>
        <w:t>басты қызметін бөліп көрсету қиын, себебі әрбір қызмет түрінің спецификасы</w:t>
        <w:br/>
        <w:t>бар. Бірақ, әпкедегі кедендік құрылымдарды ұйымдастыру барысында</w:t>
        <w:br/>
        <w:t>Департамент тарапынан олардың алдында фискалдық мүдделердің орын алғаны</w:t>
        <w:br/>
        <w:t>- шай саудасынан баждарды жинаудың кедендік құрылымдар алдында алдыңғы</w:t>
        <w:br/>
        <w:t>қатарға қойылуынан байқалды. Шай саудасынан баждарды жинау 1891</w:t>
        <w:br/>
        <w:t>жылдын көктеміндегі кедендік құрылымдардың ашылуынан басталды.</w:t>
        <w:br/>
        <w:t>Өлкеде кедендік құрылымдар қызмет құзырын белгілеу кезінде аймақ</w:t>
        <w:br/>
        <w:t>құрылымдары алдындағы талаптар қатарында контрабандалық саудаға қарсы</w:t>
        <w:br/>
        <w:t>күрес жатты. Аймаққа қарасты шекарада контрабандалық жолмен тасымалдың</w:t>
        <w:br/>
        <w:t>бас тауары -- шай болды. Контрабандалық тасымалдың дамуына ірі көлемдегі</w:t>
        <w:br/>
        <w:t>баждар мен аймақтағы бақылау жүйесінің әлсіздігі итермеледі. Шай саудасымен</w:t>
        <w:br/>
        <w:t>қатар, кедендік тіркеуден өтпеген басқа да тауарлар контрабандалық тауарлар</w:t>
        <w:br/>
        <w:t>қатарына жатты. Сонымен қатар, өлкеде сырттан әкелуге және шығаруға тыйым</w:t>
        <w:br/>
        <w:t>салынған контрабандалық арақ, опиум саудасы да дамыды. Өлкедегі</w:t>
        <w:br/>
        <w:t>контрабанданың дамуына жағдай жасаған факторлардың бірі - Петербор келісімі</w:t>
        <w:br/>
        <w:t>мен оған қосымша сауда ережелеріндегі шекара бойымен 50-шақырымдық еркін</w:t>
        <w:br/>
        <w:t>сауда жүйесі болды. 1с жүзінде аталған шартқа байланысты кедендік бақылауды</w:t>
        <w:br/>
        <w:t>жүзеге асыру біршама қиындықтар тудырды. Көдендік күзетке жәрдемдесуге</w:t>
        <w:br/>
        <w:t>тиісті шекарада орналасқан казак отрядтары шекарадан 50 шақырымдық</w:t>
        <w:br/>
        <w:t>қашықтықта контрабандаға қарсы ешбір әрекет жасай алмады. Орыс-қытай</w:t>
        <w:br/>
        <w:t>келісімдерінде белгіленген шекара арқылы өтпелі пункттерді ешбір</w:t>
        <w:br/>
        <w:t>қиындықсыз өткерген саудагерлердің 50 шақырымдық аралықта 10-20</w:t>
        <w:br/>
        <w:t>күзетшіден тұрған кеден күзетінен айналып өту мүмкіндігі болды. Сондықтан,</w:t>
        <w:br/>
        <w:t>50 шақырымдық кедендік шеп жүйесі кедендік бақылауға шекара күзет</w:t>
        <w:br/>
        <w:t>өкілдерін тартып, берік бақылау жүйесін орнату мүмкіндігін жоққа шығарды.</w:t>
        <w:br/>
        <w:t>Қазақстанның Батыс Қытаймен шекарасындағы кедендік құрылымдар сауда</w:t>
        <w:br/>
        <w:t>көлемін тіркеу, баждар жинау, шекараны бақылау мен контрабандаға қарсы</w:t>
        <w:br/>
        <w:t>әрекет ету секілді қызметтерді атқарды, алайда әлсіз қаржыландыру мен күзет</w:t>
        <w:br/>
        <w:t>өкілдерінің жетіспеушілігі қызмет саласына кері әсер етті. Қазақстан</w:t>
        <w:br/>
        <w:t>терроториясындағы кедендік құрылымдардың тауарларды тіркеу функцияларын</w:t>
        <w:br/>
        <w:t>жүзеге асыруы бірқатар обьективті себептерге байланысты (шекараның</w:t>
      </w:r>
    </w:p>
    <w:p>
      <w:r>
        <w:t>бақылаусыздығы, кейбір кедендердің шекарадан алшақтығы) төмен деңгейде</w:t>
        <w:br/>
        <w:t>болды. 50 шақырымдық еркін және бажсыз шекаралық шеп тәртібін өнгізу</w:t>
        <w:br/>
        <w:t>кедендік функцияларды жүзеге асыруда қиындықтар тудырып, контрабандалық</w:t>
        <w:br/>
        <w:t>сауданың дамуына негізге айналды.</w:t>
        <w:br/>
        <w:t>20</w:t>
        <w:br/>
        <w:t>.</w:t>
        <w:br/>
        <w:t>әскери әкімшілік қызметтерінің бірі ретінде ұйымдастыру ұсынылды.</w:t>
        <w:br/>
        <w:t>Екіншіден, ресейлік әкімшілік-басқару жүйесіне енгізілген қазақ даласы мен</w:t>
        <w:br/>
        <w:t>жаңа: жауланған Орта Азиялық территорияларда ішкі нарықты өзге азиялық</w:t>
        <w:br/>
        <w:t>тауарлардан, әсіресе, ағылшын-үнді тауарларынан қорғау мақсаттары үшін</w:t>
        <w:br/>
        <w:t>кедендік жүйені аймақта енгізудің қажеттілігі мойындалды.</w:t>
        <w:br/>
        <w:t>Орта Азиядағы әскери операциялар нәтижесінде Сібір мен Орынбор</w:t>
        <w:br/>
        <w:t>шептеріндегі орыс-ортаазиялық сауда байланыстарыі бәсеңдеген еді, сондықтан</w:t>
        <w:br/>
        <w:t>қазынаның мүддесі үшін император П-ші Александрдің жарлығымен 1865</w:t>
        <w:br/>
        <w:t>жылдың 30 қарашасында Сібір және Орынбор шептеріндегі Вердинская,</w:t>
        <w:br/>
        <w:t>Ҡалмыковская, Омбы, Пресногорьковская, Өскемен кедендік заставалары</w:t>
        <w:br/>
        <w:t>жойылды. 1868 жылдың 1 қыркүйегінде Мемлекеттік кеңестің шешімімен</w:t>
        <w:br/>
        <w:t>Орынбор жөне Сібір кедендік шептері таратылды. Алайда, жауланған</w:t>
        <w:br/>
        <w:t>территорияларда жаңа кедендік шепті орнату ісі ондаған жылдарға созылды.</w:t>
        <w:br/>
        <w:t>Осы орайда, Батыс Қытаймен шекаралас жатқан аймақта кедендік істі</w:t>
        <w:br/>
        <w:t>ұйымдастыруға аталған құрылыс және: қаражат материалдарының</w:t>
        <w:br/>
        <w:t>шектеулігімен қатар шекараның белгіленбеуі: де кедергіге айналды. Орта Азия</w:t>
        <w:br/>
        <w:t>саудасы үшін тәжірибе жүзінде толық еркіндік беріліп, мұсылман көтерілістері</w:t>
        <w:br/>
        <w:t>нәтижесінде Батыс Қытаймен сауда қатынастарының доғарылуы және</w:t>
        <w:br/>
        <w:t>еуропалық тауарларды әкелу қауіпінің экономикалық негізі жоқтығы Сібір</w:t>
        <w:br/>
        <w:t>және Орынбор кедендік шептерін тарату қажеттілігін тудырды.</w:t>
        <w:br/>
        <w:t>Ресейдің өлкедегі сауда мүдделері мен орыс-қытай келісімдерінде</w:t>
        <w:br/>
        <w:t>кедендік-тарифтік мәселелердің реттелуі атты үшінші бөлімшеде Ресейдің</w:t>
        <w:br/>
        <w:t>Қазақстан территориясы арқылы Батыс Қытайдағы экономикалық мүдделерінің</w:t>
        <w:br/>
        <w:t>келбеті ашылып, тарифтер мәселесінің екіжақты келісімдердегі орыны мен</w:t>
        <w:br/>
        <w:t>маңызы сарапталды. Дипломатиялық келіссөздер арқылы экономикалық және</w:t>
        <w:br/>
        <w:t>тарифтік мәселелерді шешу тәжірибесінің кешенді сипаттамасы берілді.</w:t>
        <w:br/>
        <w:t>ХІХ ғасырдың 40-60 жылдардағы әскери операциялар арқылы Жетісу</w:t>
        <w:br/>
        <w:t>территориясын иемденген Ресей империясының осы өлкеде Цинь</w:t>
        <w:br/>
        <w:t>империясының Шыңжаң аймағымен шекаралас болуы екі мемлекет арасында</w:t>
        <w:br/>
        <w:t>шекаралық, сауда-экономикалық байланыс мәселелерін реттеуді талап етті.</w:t>
        <w:br/>
        <w:t>Патша үкіметі қытай жағымен орыс саудасы үшін жабық болған Шыңжаң</w:t>
        <w:br/>
        <w:t>нарықтарын ашу туралы дипломатиялық келіссөздер жүргізе бастады. 1851</w:t>
        <w:br/>
        <w:t>жылы бекітілген Құлжа келісімі Орта Азиядағы Ресей мен Қытай арасында</w:t>
        <w:br/>
        <w:t>ресми сауда қатынастарының құқықтық негіздемесін салды. Опиумдық</w:t>
        <w:br/>
        <w:t>соғыстардың зардаптарынан терең саяси дағдарысқа түскен Қытайдың батыс</w:t>
        <w:br/>
        <w:t>аймақтарында Ресей империясы өзінің позицияларын нығайтуға бел байлаған;</w:t>
        <w:br/>
        <w:t>Құлжа келісімі Батыс Қытайдағы росей саудасының тиімсіз жағдайын</w:t>
        <w:br/>
        <w:t>тұйықтап, арыс көпестері Шыңжаңның екі қаласында -Шәуешек пен Құлжада</w:t>
        <w:br/>
        <w:t>заңды саудамен айналысу құқығына ие болды.</w:t>
        <w:br/>
        <w:t>Орта Азияға және Батыс Қытаймен шекаралас Жетісу, Іле аймақтарына</w:t>
        <w:br/>
        <w:t>Ресейдің ілгерілеуі Ресей мен Қытай мемлекеттері арасында аймақтағы</w:t>
        <w:br/>
        <w:t>шекараларын айқындауға итермеледі. Бұл үрдістің негізін салған және Батыс</w:t>
        <w:br/>
        <w:t>Қытайдағы сауда келісімдердің бірі 1860 жылдың 2 қазаныныда орыс-қытай</w:t>
        <w:br/>
        <w:t>шекарасының шығыс және батыс учаскелерін анықтау, дипломатиялық</w:t>
        <w:br/>
        <w:t>қатынастар тәртібі және Құлжадағы сауда туралы Пекин қосымша келісіміне</w:t>
        <w:br/>
        <w:t>15</w:t>
      </w:r>
    </w:p>
    <w:p>
      <w:r>
        <w:t>1876 жылдар - фритредерлік бағыт; 2) 1876-1891 жылдар - фискалдық бағыт;</w:t>
        <w:br/>
        <w:t>3) 1891-ХХ ғасырдың басы - протекционисттік бағыт.</w:t>
        <w:br/>
        <w:t>Еуропалық Ресейден бағыт алған 1870-ші жылдардағы үкіметтің</w:t>
        <w:br/>
        <w:t>индустриалдық және «алтын» саясаты өзінің әсерін Шығыс елдеріне де жайды.</w:t>
        <w:br/>
        <w:t>Бұл бағытты Ресейдің фабрикалық өнеркәсібінің дамуының перспективаларын</w:t>
        <w:br/>
        <w:t>Азияның тиімді нарықтарына шығуда көрген өнеркәсіпшілер қолдады.</w:t>
        <w:br/>
        <w:t>Өнеркәсіпті қолдаушылық пен сауда балансын нығайту Азиядағы сауда және</w:t>
        <w:br/>
        <w:t>көдендік саясатқа әсер еткен мақсатқа жету құралдары болды. Ресейлік билік</w:t>
        <w:br/>
        <w:t>өкілдері ресейлік тауарларды Шығысқа шығаруға жол салып, еуропалық</w:t>
        <w:br/>
        <w:t>Ресейдің қолдаушылық кедендік тарифтерін азиялық аудандарға біртіндеп</w:t>
        <w:br/>
        <w:t>тарату жолымен сырттан еуропалық импортты шектеуге тырысты.</w:t>
        <w:br/>
        <w:t>Жауланған Қазақстан территориясында ресейлік билік иелері тарапынан</w:t>
        <w:br/>
        <w:t>сауда-кедендік салада бірнеше міндеттерді шешу көзделген болатын:</w:t>
        <w:br/>
        <w:t>- Ресейдің экономикалық қауіпсіздігін қамтамасыз ету, оның ішінде,</w:t>
        <w:br/>
        <w:t>отарлық нарықтарда шетелдік, өң алдымен, ағылшын тауарларының</w:t>
        <w:br/>
        <w:t>бәсекелестігінен ішкі өнеркәсіп тауарларының үстемдігін қорғау;</w:t>
        <w:br/>
        <w:t>- алдыңғы қатарлы еуропалық мемлекеттер тарапынан игерілмеген</w:t>
        <w:br/>
        <w:t>Қазақстан территориясымен шекаралас Батыс Қытай нарықтарын дами</w:t>
        <w:br/>
        <w:t>бастаған ресейлік өнеркәсіп тауарларының тұтыну нарығына айналдыру.</w:t>
        <w:br/>
        <w:t>Сондықтан, Ресейдің Түркістан иелігі мен Қытаймен шокаралас Жетісу</w:t>
        <w:br/>
        <w:t>және Семей облыстарындағы нарықтарға еуронялық тауарлардың енуінен</w:t>
        <w:br/>
        <w:t>қауіптенген ресейлік биліктер бұл аймақтарда тіпті, көптеген шетелдік</w:t>
        <w:br/>
        <w:t>тауарларға тыйым салушы тарифтерді ұстанды. Ал Шыңжаңды өзінің</w:t>
        <w:br/>
        <w:t>экономикалық ықпалына түсіру мақсатында сауда байланыстарын нығайтуға,</w:t>
        <w:br/>
        <w:t>бұл сауданың кедендік ауыртпашылығын төмендетуге бет алды. Орта Азиядағы</w:t>
        <w:br/>
        <w:t>ағылшын-орыс саяси және экономикалық бәсекелестігі аясында Ресей иеленген</w:t>
        <w:br/>
        <w:t>территориялардың нарықтарын ішкі Ресейлік нарықтармен тығыз байланысын</w:t>
        <w:br/>
        <w:t>кедендік-тарифтік механизмдер арқылы қамтамасыз етуге тырысты, себебі</w:t>
        <w:br/>
        <w:t>Ресей үшін бұл өлке экономикалық тұрғыда өнеркәсіптік тауарларды өткізу</w:t>
        <w:br/>
        <w:t>және шикізат қорының перспективті нарықтары ретінде қарастырылды.</w:t>
        <w:br/>
        <w:t>Екінші бөлімшенің атауы - Сібір және Орынбор кедендік шептерінің</w:t>
        <w:br/>
        <w:t>таратылуы. Осы бөлімшеде Сібір және Орынбор шептерін таратудың</w:t>
        <w:br/>
        <w:t>алғышарттары, ссбептері, билік инстанцияларында талдануы қарастырылады.</w:t>
        <w:br/>
        <w:t>1867-1868 жылдардағы әкімшілік реформаларды дайындау барысында</w:t>
        <w:br/>
        <w:t>Қазақстан және жауланған территориялардың ресейлік ішкі экономикалық-</w:t>
        <w:br/>
        <w:t>нарықтық қатынастарға өтуі Сібір және Орынбор бойымен қалыптасқан</w:t>
        <w:br/>
        <w:t>кедендік бақылау жүйесін жоққа шығарып, жаңа жауланған территорияларда</w:t>
        <w:br/>
        <w:t>Батыс Қытаймен, Бұқара және Хиуа хандықтарымен және өзге де</w:t>
        <w:br/>
        <w:t>мемлекеттермен кедендік бақылауды орнатуды талап етті. 1865 жылы мәселені</w:t>
        <w:br/>
        <w:t>талқылау Қаржы министрінің тапсырысымен арнайы комиссияға жүктелді.</w:t>
        <w:br/>
        <w:t>Комиссия құрамында қаржы және әскери министрлік, жергілікті Орынбор және</w:t>
        <w:br/>
        <w:t>Батыс Сібір әкімшіліктерінің әкілдері болды. Комиссияның ұйғарымы - Сібір</w:t>
        <w:br/>
        <w:t>және Орынбор кедендік шептерін таратып, жаңа әскери шептердің бойында</w:t>
        <w:br/>
        <w:t>әскери күштердің қарауына жүктелуі болатын. Яғни, кедендік шепті</w:t>
        <w:br/>
        <w:t>ұйымдастыру ісі арнайы мамандандырылған жүйе незігінде емес, жергілікті</w:t>
        <w:br/>
        <w:t>4</w:t>
        <w:br/>
        <w:t>.</w:t>
        <w:br/>
        <w:t>әкімшілік, кедендік және әскери саладағы бақылауды орнату бойынша</w:t>
      </w:r>
    </w:p>
    <w:p>
      <w:r>
        <w:t>нұсқаулықтан» бастама алады. Нұсқаулықтың баптары Жетісудағы шекаралық</w:t>
        <w:br/>
        <w:t>учаскелік және уездік: әкімшіліктерге кедендік функциялар арасында</w:t>
        <w:br/>
        <w:t>контрабанданың алдын-алу, сауда барысы жайлы мәліметтер жинау, жергілікті</w:t>
        <w:br/>
        <w:t>шәкараны күзету қызметін атқаратын әскери бөлім меңгерушілеріне</w:t>
        <w:br/>
        <w:t>мәліметтер жеткізу, сауда жүргізу үшін билеттер беру қызметтері берілгені</w:t>
        <w:br/>
        <w:t>туралы мәлімдейді. Кедендік күзет бойынша функциялар шекара бойынша</w:t>
        <w:br/>
        <w:t>орналасқан әскери бөлімдерге жүктелді. Осы функциялар Жаркент учаскесінде</w:t>
        <w:br/>
        <w:t>орналасқан әскери бөлімдерге, Бақты және Нарын әскери бөлімдеріне және</w:t>
        <w:br/>
        <w:t>Қаракөл мен Лепсіде орналасқан казак бөлімдеріне артылды.</w:t>
        <w:br/>
        <w:t>Түркістан аймағындағы жергілікті әскери-полицейлік басқарманың</w:t>
        <w:br/>
        <w:t>шенеуніктеріне артылған кедендік функциялар 1886 жылы Түркістан аймағы</w:t>
        <w:br/>
        <w:t>басқармасының құрамында кедендік істер бойынша Қаржы Министрлігінің</w:t>
        <w:br/>
        <w:t>ереше тапсырмалар шенеунігінің лауазымын бекітумен Қаржы Министрлігінің</w:t>
        <w:br/>
        <w:t>құзырына беріпген болатын. Аталған шенеуніктің мойнына өлкедегі кедендік</w:t>
        <w:br/>
        <w:t>істі ұйымдастырудың жобасын әзірлеу артылды. Жоба негізінде Орта Азия мен</w:t>
        <w:br/>
        <w:t>Қазақстан территорияларында ірі кедендік аймақ құру қарастырылды. Алайда,</w:t>
        <w:br/>
        <w:t>мемлекеттік кеңестің шешімімен 1890 жылы Түркістан кедендік аймағымен</w:t>
        <w:br/>
        <w:t>қатар Қазақстан территориясында Семей кедендік аймағы құрылды.</w:t>
        <w:br/>
        <w:t>Қорыта келе, кедендік істі қадағалаушы әкімшіліктерінің; полицейлік</w:t>
        <w:br/>
        <w:t>құрылымдардың арасындағы байланыстың жоқтығы, олардың мойнына</w:t>
        <w:br/>
        <w:t>шамадан тыс артық функциялардың жүктелуі, шекараны. кедендік тұрғыдан</w:t>
        <w:br/>
        <w:t>толықтай, үздіксіз бақылаудың болмауы шай саудасының баждарды төлеусіз,</w:t>
        <w:br/>
        <w:t>контрабандалық жолмен өтуіне әкеліп, өлкедегі істің ұйымдастырылуына қайта</w:t>
        <w:br/>
        <w:t>қарауды талап етті деп мәлімдеуге толық негіз бар.</w:t>
        <w:br/>
        <w:t>1890-1917 жылдардағы Қазақстан территориясының Батыс Қытаймен</w:t>
        <w:br/>
        <w:t>шекарасындағы кедендік жүйенің жеке сала ретінде қалыптасуы мен</w:t>
        <w:br/>
        <w:t>дамуы атты екінші бөлімде Семей кедендік аймағының қызмет ету және</w:t>
        <w:br/>
        <w:t>таратылуынан кейінгі кезеңдеріндегі кедендік істі ұйымдастыру, жетілдірілу,</w:t>
        <w:br/>
        <w:t>кедендік қызметтің іске асу барысы қарастырылады.</w:t>
        <w:br/>
        <w:t>Семей кедендік аймағының құрылымдарын қаржылық және</w:t>
        <w:br/>
        <w:t>материалдық-техникалық жабдықтау мәселелері атты бірінші бөлімшеде</w:t>
        <w:br/>
        <w:t>аймақты ұйымдастыру барысы, кедендік қызметті іске асыру үшін құрал-</w:t>
        <w:br/>
        <w:t>жабдықтармен, қаражаттармен қамсыздандыру деңгейі зерттеледі.</w:t>
        <w:br/>
        <w:t>Қаржы министрінің шешімі негізінде Семей кедендік яймағы бес кедендік</w:t>
        <w:br/>
        <w:t>учаскелерге бөлінді: 1) Томск губерниясының Бийск округінде, Қос-ағаш</w:t>
        <w:br/>
        <w:t>маңында; 2) Семей облысында - Қатон-Қарағайда және Алқабек әзені</w:t>
        <w:br/>
        <w:t>бойындағы өтпелі пунктісі бар Зайсанда; 3) Жетісу облысында - Бақты</w:t>
        <w:br/>
        <w:t>қамалыңда және Хоргос қаласындағы әтпелі пунктісі бар Жаркент қаласында,</w:t>
        <w:br/>
        <w:t>Мемлекеттік кеңестің жобасы негізінде Қазақстанның және Томск губерниясы</w:t>
        <w:br/>
        <w:t>территорияларының Батыс Қытаймен шекарасын 50-60 салт атты күзетші</w:t>
        <w:br/>
        <w:t>бақылауы қажет болды. Семей кедендік аймағы құрылымдарының жыл бойына</w:t>
        <w:br/>
        <w:t>тұрақты қызмет етуіне 56600 рубль көлеміндегі қаражат шығындау көзделді.</w:t>
        <w:br/>
        <w:t>Есеп бойынша 5 кедендік учаскенің әрбір меңгерушісі ай сайын шамамен 167</w:t>
        <w:br/>
        <w:t>рубль көлемінде, оның көмекшісі-- 100 рубль көлемінде, учаскелердегі кеңсе</w:t>
        <w:br/>
        <w:t>- орыс-қытай келісімдәріндегі кедендік-тарифтік мәселелердің реттелу</w:t>
        <w:br/>
        <w:t>ерекшеліктерін, оның саяси-экономикалық аспектілерін айқындау;</w:t>
        <w:br/>
        <w:t>- аймақтағы кедендік құрылымдарды қаржылық, материалдық-техникалық,</w:t>
        <w:br/>
        <w:t>кадрлық қамтамасыз ету деңгейін зерделеу;</w:t>
        <w:br/>
        <w:t>- ХІХ ғасырдың соңы мен ХХ ғасырдың басында Қазақстан</w:t>
        <w:br/>
        <w:t>территориясындағы кедендік құрылымдардың атқарған қызметін зерттеу.</w:t>
        <w:br/>
        <w:t>Зерттеудің деректік негізі. Қазақстан территориясындағы кедендік ісінің</w:t>
      </w:r>
    </w:p>
    <w:p>
      <w:r>
        <w:t>тарихына байланысты деректерді отандық ғылымда қалыптасқан</w:t>
        <w:br/>
        <w:t>классификация бойынша топтастыруға болады.</w:t>
        <w:br/>
        <w:t>Халықаралық-құқықтық сипаттағы заңнамалық дерек көздеріне Ресей мен</w:t>
        <w:br/>
        <w:t>Цин империясы арасындағы ХІХ ғасырдың екінші жартысы мен ХХ ғасырдың</w:t>
        <w:br/>
        <w:t>басы аралығындағы шекараны, сауда барысын, кедендік сала бойынша істерді</w:t>
        <w:br/>
        <w:t>реттеген және болашақтағы көдендік істі, кедендік құрылымдардың қызметін</w:t>
        <w:br/>
        <w:t>ұйымдастыруда заңнамалық-нормативтік актілерге негіз болған келісімдер -</w:t>
        <w:br/>
        <w:t>1851 жылғы Құлжа сауда келісімі, 1860 жылғы Пекин келісімі және оның</w:t>
        <w:br/>
        <w:t>қосымишна кәлісімдер - 1862 жылғы Ресей мен Қытай арасындағы құрлықтық</w:t>
        <w:br/>
        <w:t>саудасының ережелері, 1864 жылғы Шәуешек протоколы, 1869: жылғы «Ресей</w:t>
        <w:br/>
        <w:t>мен Қытай арасындағы құрлықтық саудасының жаңалған ережелері», 1881</w:t>
        <w:br/>
        <w:t>жылғы Петербор келісімі жатады. Сонымен қатар, заңнамалық деректер</w:t>
        <w:br/>
        <w:t>қатарына жоғары деңгейдегі өлкенің кедендік саласына қатысты жарияларған</w:t>
        <w:br/>
        <w:t>қаулылары, жарлықтары, | бұйрықтары кіреді. Кедендік істің құқықтық</w:t>
        <w:br/>
        <w:t>негіздемесіне қатысты деректерді «Ресей империясының толық заңдар</w:t>
        <w:br/>
        <w:t>жинақтарында», патша үкіметінің . қаулылары мен бұйрықтарының</w:t>
        <w:br/>
        <w:t>жинақтарында, кедендік құрылымдарды ұйымдастыру бойынша. заңдар мен</w:t>
        <w:br/>
        <w:t>бұйрықтардың арнайы жинақтарында, «Ресей империясының заңдар</w:t>
        <w:br/>
        <w:t>жинақтарының» кедендік және сауда мәселелеріне арналған тарауларында</w:t>
        <w:br/>
        <w:t>табуға болады.</w:t>
        <w:br/>
        <w:t>Ал, мемлекеттік кеңестің кедендік тарифтер, сауданы жүргізу тартіптері</w:t>
        <w:br/>
        <w:t>бойынша қабылданған заңды құжат мәтіндері жоғарыда аталған жинақтармен</w:t>
        <w:br/>
        <w:t>қатар сол кезеңдегі өлкелік мерзімді басылым беттерінде жарияланды. Мысалы,</w:t>
        <w:br/>
        <w:t>Түркістан өлкесіндегі «Туркестанские ведомости» ресми басылымында</w:t>
        <w:br/>
        <w:t>«Түркістан өлкесіндегі уақытша кедендік ережелер» және оған қосымша</w:t>
        <w:br/>
        <w:t>«Түркістан өлкесі үшін 1889 жылға арналған кедендік тариф», «Түркістан және</w:t>
        <w:br/>
        <w:t>Семей кедендік аймақтарын құру» туралы қаулы, «Түркістан өлкесіндегі</w:t>
        <w:br/>
        <w:t>Қаржы министрлігінің кедендік істер бойынша ерекше тапсырмалар</w:t>
        <w:br/>
        <w:t>шенеунігіне нұсқаулық» және тағы басқа заңнамалық деректер жарияланды.</w:t>
        <w:br/>
        <w:t>Мерзімді басылым деректеріне «Туркестанские. ведомости», -««Северный</w:t>
        <w:br/>
        <w:t>вестник» басылымында жарық көрген Түркістан. мен Дала өлкелеріндегі</w:t>
        <w:br/>
        <w:t>кедендік істің жағдайы туралы баяндайтын мақалалар да жатады.</w:t>
        <w:br/>
        <w:t>Статистикалық деректерге Кедендік алымдар департаменті жыл сайын</w:t>
        <w:br/>
        <w:t>жариялап тұрған «Обзор по внешней торговле России по европейским и</w:t>
        <w:br/>
        <w:t>азиатским границам» атты жинақтары жатады. Статистикалық дерек</w:t>
        <w:br/>
        <w:t>мәліметтері негізінде өлкеде саудаға қызмет көрсетудегі басты кедендерді</w:t>
        <w:br/>
        <w:t>айқындауға, көршілес аймақ кедендерімен салыстыруға мүмкіндік береді.</w:t>
        <w:br/>
        <w:t>,</w:t>
        <w:br/>
        <w:t>қиындықтардың туындауы, ең алдымен, шекарада тұрғындар көлемінің,</w:t>
        <w:br/>
        <w:t>олардың арасындағы әскери шендердің аздығымен шартталса, екіншіден, күзет</w:t>
        <w:br/>
        <w:t>жалақысының төмендігінен, оның жерлігікті жағдайларға қажет шығындар мен</w:t>
        <w:br/>
        <w:t>ауыртпашылықтарды өтеуге мардымсыздығынан болатын. Шекара бойындағы</w:t>
        <w:br/>
        <w:t>өмір сүруге ауыр жағдайлар, жалақының: уақытында төленбеуі кедендік</w:t>
        <w:br/>
        <w:t>күзетшілердің қызметтерін орындау сапасына кері әсер етті.</w:t>
        <w:br/>
        <w:t>Семей кедендік аймағын қайта құру атты үшінші бөлімшеде аймақтағы</w:t>
        <w:br/>
        <w:t>сауда бойынша артқан үміттерінің ақталмауына байланысты аймақ жүйесін</w:t>
        <w:br/>
        <w:t>басқаруды қайта ұйымдастыру себептері, барысы мен салдары зерттеледі.</w:t>
        <w:br/>
        <w:t>Семей кедендік аймағындағы әлсіз бақылау, күзетшілердің шағын көлемі</w:t>
        <w:br/>
        <w:t>аймақтағы контрабандалық сауданың кең өріс жаюына әкелді, кедендік</w:t>
        <w:br/>
        <w:t>басқарма мен учаске шенеуніктер санын азайтып, аймаққа бекітілген шығындар</w:t>
        <w:br/>
        <w:t>есебін өзгертуге, кедендік күзетті күшейтуге мүмкіндіктің болмауы кедендік</w:t>
        <w:br/>
        <w:t>әкімшілікті тығырыққа тіреді. Осыған қоса, өлкедегі жобаланған шай</w:t>
        <w:br/>
        <w:t>саудасының ұлғайуына шай саудасында жергілікті қытайлық әкімшіліктердің</w:t>
        <w:br/>
        <w:t>монополиясы, Кяхта шай саудасының монополиялық жағдайы, жалпы Ресейдің</w:t>
        <w:br/>
        <w:t>өлкедегі саяси-экономикалық позицияларының күшейуінен қауіптенген қытай</w:t>
      </w:r>
    </w:p>
    <w:p>
      <w:r>
        <w:t>биліктерінің орыс-қытай саудасына қарсылаеуы кедергі болды.</w:t>
        <w:br/>
        <w:t>Семей кедендік жүйесін қайта ұйымдастыру жобасын жетілдіру</w:t>
        <w:br/>
        <w:t>Департамент тарапынан бірнеше жылға созылды. Мәселе тек Семей кедендік</w:t>
        <w:br/>
        <w:t>аймағымен шектелмеді, кедендік бақылау шекарасының -ұзақтығына, басқару</w:t>
        <w:br/>
        <w:t>мен бақылау функцияларының орталықтануына, нәтижесінде кедендік</w:t>
        <w:br/>
        <w:t>әкімшіліктің басқару-бақылау қызметін толықтай. орындай алмауына</w:t>
        <w:br/>
        <w:t>байланысты Түркістан аймағын да қайта ұйымдастыру жобасы әзірленді.</w:t>
        <w:br/>
        <w:t>Нәтижесінде, 1899 жылдың 4 маусымда Мемлекеттік кеңес Түркістан</w:t>
        <w:br/>
        <w:t>өлкесіндегі, Закаспий және Семей облыстарындағы, . Қытаймен Томск</w:t>
        <w:br/>
        <w:t>губерниясының шекарасы бойынша кедендік бақылауды қайта ұйымдастыру</w:t>
        <w:br/>
        <w:t>туралы Қаржы министрлігінің ұсынысын бекітті. Заң бойынша Закаспий және</w:t>
        <w:br/>
        <w:t>Семей кедендік аймақтары таратылып, Түркістан және бұрынғы Семей</w:t>
        <w:br/>
        <w:t>кедендік аймақтарында жеті учаскелік инспекторлар лауазымдары енгізілді.</w:t>
        <w:br/>
        <w:t>1899 жылы 10 тамызда Қаржды министрі бұрынғы .Семей кедендік аймағында</w:t>
        <w:br/>
        <w:t>Бийск, Зайсан және Қанал инспекторлық учаскелерін құрады. Бийск</w:t>
        <w:br/>
        <w:t>инспекторлық учаскесінің аймағына Қос-ағаш кедендік учаскесі, Зайсан</w:t>
        <w:br/>
        <w:t>инспекторлық учаскесінің аймағына Зайсан: кедендік учаскесі, Қапал</w:t>
        <w:br/>
        <w:t>инспекторына Бақты және Жаркент кедендік учаскелері қарасты болды.</w:t>
        <w:br/>
        <w:t>1890 жылғы кедендік саладағы қайта құрулар аймақтағы кедендік</w:t>
        <w:br/>
        <w:t>құрылымдардың орналасуы мен қызметіне өтімді әсер етпегенін мойындау</w:t>
        <w:br/>
        <w:t>қажет, себебі, заң жүзіндегі өзгерістер басым түрде кедендік саланы басқару</w:t>
        <w:br/>
        <w:t>мәселесін қамтыды. Өзгерістердің негізінде ұзақ қашықтықтарда орналасқан</w:t>
        <w:br/>
        <w:t>кедендік құрылымдарды ортақ әкімшілік тарапынан басқару жүйесінен</w:t>
        <w:br/>
        <w:t>инспекторлар тарапынан бақылау және жартылай басқару жүйесіне көшу</w:t>
        <w:br/>
        <w:t>жатты. Саланы қайта құрудағы түбегейлі өзгерістердің болмауының себебі -</w:t>
        <w:br/>
        <w:t>өлкедегі сауданы дамыту ойлары ақталмаған Қаржы министрлігі мен үкіметтің</w:t>
        <w:br/>
        <w:t>аймақтағы кәдендік жүйенің құрылымдарын күшейтуге қосалқы қаражаттады</w:t>
        <w:br/>
        <w:t>шығындауды мақсат етпеуінде болатын.</w:t>
        <w:br/>
        <w:t>19</w:t>
        <w:br/>
        <w:t>экспедицияларының материалдарымен қатар) Императорлық орыс</w:t>
        <w:br/>
        <w:t>географиялық қоғамының (ИОГҚ) Батыс бөлімшесінің Батыс Моңғолиядағы</w:t>
        <w:br/>
        <w:t>сауда жағдайын, жол қатынастарын зерттеу үтшін ұйымдастырған М.В. Певцов,</w:t>
        <w:br/>
        <w:t>А. Алрманов, М.А. Брешинский, М.И. Боголепов пен М.Н. Соболев, В.Л.</w:t>
        <w:br/>
        <w:t>Поповтың экспедицияларының материалдары, сонымен бірге Орыс өнеркәсібі</w:t>
        <w:br/>
        <w:t>мен саудасына қолдау жасау қоғамындағы. Н.Шавровтың Ресейдің Азиямен</w:t>
        <w:br/>
        <w:t>саудасына қатысты баяндамасы жатады (13).</w:t>
        <w:br/>
        <w:t>Ресей империясының жеке аймақтарының көршілес елдермен саудадағы</w:t>
        <w:br/>
        <w:t>орыны мен рөлін, осы орайда кедендік тарифтердің бірқатар мәселелерін</w:t>
        <w:br/>
        <w:t>қозғаған А.Ф. Губаревич-Радобыльскийдің өңбегі де дерек көзі ретінде құнды.</w:t>
        <w:br/>
        <w:t>Жеке дерек көзі ретінде біршама қызығушылықты Ресейдің Батыс</w:t>
        <w:br/>
        <w:t>Қытаймен шекара мәселелерін реттеу шараларына қатысқан И.Ф. Бабковтың</w:t>
        <w:br/>
        <w:t>автобиографиялық еңбегі тудырды (141.</w:t>
        <w:br/>
        <w:t>Қорыта келе, Қазақстан территориясындағы кедендік істің тарихы ғылыми</w:t>
        <w:br/>
        <w:t>қызығушылық тудыратын жеке деректік базаға негізделетіні, оның ғылыми</w:t>
        <w:br/>
        <w:t>қауымдастық тарапынан сарапталып, белгілі бір -жүйеге келтіру қажеттілігінің</w:t>
        <w:br/>
        <w:t>туындағаны туралы тұжырым жасауға болады.</w:t>
        <w:br/>
        <w:t>Зерттеудің теориялық-методологиялық негізін - тарихи зерттеулердің</w:t>
        <w:br/>
        <w:t>арнайы - тарихи-генетикалық, салыстырмалы-тарихи, тарихи-проблемалық</w:t>
        <w:br/>
        <w:t>және жалпы ғылыми әдістері құрайды. Арнайы және жалпы ғылыми</w:t>
        <w:br/>
        <w:t>(циалектикалық, логикалық, проблемалық және т.б.) әдістерді қолданудың</w:t>
        <w:br/>
        <w:t>ғылыми нәтижелері тарихи деректермен жұмыстың нақты әдіснамасымен</w:t>
        <w:br/>
        <w:t>айқындалады. Тарихи мағлұматты айырып алудың тәсілдерін таңдауда дерек</w:t>
      </w:r>
    </w:p>
    <w:p>
      <w:r>
        <w:t>көзіне дербес құндылығы бар тарихи ақиқат фактісі ретінде қатынасқа жүктелу</w:t>
        <w:br/>
        <w:t>жөн. Бұл зерттеу процедураларының жиынтығы деп қарастырылған тарихи</w:t>
        <w:br/>
        <w:t>герменевтика тәсілдерін қолдануға мүмкіндік берді. Осындай әдістеме кедендік</w:t>
        <w:br/>
        <w:t>істің аймақтық нұсқасын жасау үрдісінің мазмұнына, обһект. ретінде өлке</w:t>
        <w:br/>
        <w:t>спецификасына сәйкес ұйымдастырылған кедендік құрылымның қызметіне</w:t>
        <w:br/>
        <w:t>басым көңіл бөлуге, өзінің салдары бойынша кейде ресми жария етілген</w:t>
        <w:br/>
        <w:t>мақсаттарға қарама-қайшы кедендік реттеудің аймақтағы жеке шараларын</w:t>
        <w:br/>
        <w:t>қолдану бірізділігі мен ерекшеліктеріне назар аударуға жол ашты.</w:t>
        <w:br/>
        <w:t>Зерттеудің хронологиялық шеңбері 1868-1917 жылдар аралығын</w:t>
        <w:br/>
        <w:t>қамтиды. Алайда, кедендік мәселелердің мән-мағынасын, құбылыстардың</w:t>
        <w:br/>
        <w:t>алғышарттары мен себептерін ашу мақсатында белгіленген хронологиялық</w:t>
        <w:br/>
        <w:t>шеңберден тыс кезеңдер мен жылдар қамтылды.</w:t>
        <w:br/>
        <w:t>Зерттеудің территориялық шеңбері - Қазақстанның бүкін территориясын</w:t>
        <w:br/>
        <w:t>қамтиды. Ресей империясының оңтүстіктегі мемлекеттік мен кедендік</w:t>
        <w:br/>
        <w:t>шекарасы Орта Азияға ілгерілеуіне байланысты оңтүстік және оңтүстік-шығыс</w:t>
        <w:br/>
        <w:t>бағыттағы кедендік істі ұйымдастыру Қазақстан территориясынан тыс</w:t>
        <w:br/>
        <w:t>территорияларда, Ресейдің ортаазиялық шекараларында жүрді. Сонымен қатар,</w:t>
        <w:br/>
        <w:t>аталған хронологиялық шеңбер аясында Қазақстан территориясында кедендік</w:t>
        <w:br/>
        <w:t>істің қалыптасуы Батыс Қытаймен ресейлік мемлекеттік шекара бойымен</w:t>
        <w:br/>
        <w:t>жүзеге асқаны анықталды. Сондықтан, зерттеудің территориялық шеңберін</w:t>
        <w:br/>
        <w:t>қазіргі Қазақстанның Батыс Қытай шекарасымен шектеуге тура келді. Сонымен</w:t>
        <w:br/>
        <w:t>қатар, диссертацияда Семей кедендік аймағының құрамында болған Қос-ағаш</w:t>
        <w:br/>
        <w:t>П</w:t>
        <w:br/>
        <w:t>Диссертациялық зерттеу обьектісі - кедендік функцияларға бөленген</w:t>
        <w:br/>
        <w:t>билік органдары мен кедендік құрылымдар болып табылады.</w:t>
        <w:br/>
        <w:t>Жұмыстың зерттеу пәніне - Қазақстан территориясында 1868-1917</w:t>
        <w:br/>
        <w:t>жылдар аралығында кедендік саланың қалыптасу және даму үдерістері жатады.</w:t>
        <w:br/>
        <w:t>Тақырыптың зерттелу деңгейі. Отандық және ресейлік тарихнамада</w:t>
        <w:br/>
        <w:t>Қазақстан территориясындағы кедендік ісінің тарихы мәселелеріне арналған</w:t>
        <w:br/>
        <w:t>ауқымды арнайы зерттеулер жоқтың қасы. Бірақ, мәселеге жанама байланысы</w:t>
        <w:br/>
        <w:t>бар мәселелер тәңірегінде зерттеулер баршылық. Кедендік іс тарихнамасының</w:t>
        <w:br/>
        <w:t>ХІХ ғасырдың ортасы мен ХХІ ғасырдың басын қамтуына байланысты оны</w:t>
        <w:br/>
        <w:t>оқшаулап, топтастыру жөн: бірінші кезең - ХІХ ғасырдың екінші жартысы мен</w:t>
        <w:br/>
        <w:t>ХХ ғасырдың басы (революцияға дейінгі тарихнама), екінші кезең - ХХ</w:t>
        <w:br/>
        <w:t>ғасырдың 20-шы және 80-ші жылдарының аяғына дейінті аралық (кеңестік</w:t>
        <w:br/>
        <w:t>тарихнама), үшінші кезең - 90-шы жылдардың басы мен бүгінгі күнге дейінгі</w:t>
        <w:br/>
        <w:t>зерттеу жұмыстарын (пөсткеңестік тарихнама) қамтиды.</w:t>
        <w:br/>
        <w:t>ХІХ ғасырдың орта тненіне дейін Ресейде кедендік мәселелерге арналған</w:t>
        <w:br/>
        <w:t>зерттеулер болмаған еді. Мәселеге зерттеушілік ынта Ресейдегі түбегейлі</w:t>
        <w:br/>
        <w:t>экономикалық реформалар кезінде туындаған болатын. Осы кезеңдегі ресейлік</w:t>
        <w:br/>
        <w:t>өнеркәсіпті дамытудың қажеттілігі сыртқы сауда саясаты мен кедендік</w:t>
        <w:br/>
        <w:t>тарифтер мәселесін қайта қарастыруға итермеледі. ХІХ ғасырдың екінші</w:t>
        <w:br/>
        <w:t>жартысы мен ХХ ғасырдың басында протекционизм мен фритредерлік саясат</w:t>
        <w:br/>
        <w:t>жақтастары арасындағы қарама-қайшылықтар өрши түсіп, А. Смит пен Ф. Лист</w:t>
        <w:br/>
        <w:t>еңбектерінде негізі салынған окі ағым арасында жоғары саяси-биліктік орта мен</w:t>
        <w:br/>
        <w:t>қоғамдық санадағы үстемдік үшін бақталастық кезеңі басталады. “ХІХ</w:t>
        <w:br/>
        <w:t>ғасырдың орта шенінде Е. Осокиннің, Д. Толстойдың, С. Никольскийдің</w:t>
        <w:br/>
        <w:t>еңбектері жарық көреді |11. Аталған жұмыстар зерттеу деңгейі бойынша төмен,</w:t>
        <w:br/>
        <w:t>бағыттылығы бойынша Еуропалық Ресейдің аумағын және оның батыс</w:t>
        <w:br/>
        <w:t>елдерімен кедендік қарым-қатынасын қамтитын еңбектер болатын.</w:t>
        <w:br/>
        <w:t>Ал, кедендік саясат мәселелерін зертгеуге ресейлік қоғамдастық</w:t>
        <w:br/>
        <w:t>тарапынан ғылыми қызығушылықтың алғашқы толқыны ХІХ ғасырдың аяғы</w:t>
      </w:r>
    </w:p>
    <w:p>
      <w:r>
        <w:t>мен ХХ ғасырдың бас кезеңіне жатады. ХІХ ғасырдың 60-70 жылдары</w:t>
        <w:br/>
        <w:t>басталған ресейлік өнеркәсіпті дамытудың жолдарының ізденісі кедендік</w:t>
        <w:br/>
        <w:t>мәселелерді ғылыми зерттелу қажеттілігін тудырды. ХІХ-ХХ ғасырлар</w:t>
        <w:br/>
        <w:t>тоғысында кедендік саясаттың жағдайына және тарихына байланысты көптеген</w:t>
        <w:br/>
        <w:t>ғылыми еңбектер жарық көрді. Олардың қатарына - К./Лодыженский,</w:t>
        <w:br/>
        <w:t>Д.И. Менделеев, И.М. Кулишер, М.Н. Соболев, Н.Н. Шапошников,</w:t>
        <w:br/>
        <w:t>Е.Ф. Брандт, П.Б. Струве және В. Витчевскийдің еңбектері жатады |2). Осы</w:t>
        <w:br/>
        <w:t>авторлардың еңбектерінде экономика мен сыртқы сауда мәселелерімен тығыз</w:t>
        <w:br/>
        <w:t>байланыста кедендік іс дамуының негізгі бағыттары қарастырылады, оның</w:t>
        <w:br/>
        <w:t>арнайы-саяси маңызы туралы айтылады. Бұл бір жағынан кедендік саясат</w:t>
        <w:br/>
        <w:t>тарихы бойынша зерттеулердің бағыттылығын, сыртқы сауданы тарифтік</w:t>
        <w:br/>
        <w:t>реттеудің теориясы мен тарихы мәселелеріне ерекше назарды белгіледі.</w:t>
        <w:br/>
        <w:t>Басылымдардың бірқатары кедендік саясаттың (меркантелизм, фритредеризм,</w:t>
        <w:br/>
        <w:t>протекционизм), негізгі «кедендік шараларды» жетілдіру үрдісі мен мазмұнына</w:t>
        <w:br/>
        <w:t>олардың әсері негізінде жатқан экономикалық концепцияларды сараптаумен</w:t>
        <w:br/>
        <w:t>байланысты болды. Алға қойылған көптеген зерттеу мәселелері бүгінгі күні де</w:t>
        <w:br/>
        <w:t>4</w:t>
        <w:br/>
        <w:t>.</w:t>
        <w:br/>
        <w:t>өзекті болып келеді. Аталған еңбектерден. ерекше - Д.И. Менделеевтің еңбегі.</w:t>
        <w:br/>
        <w:t>Ғалым 189і жылғы кедендік тарифті жасауға тікелей қатысқан тұлға.</w:t>
        <w:br/>
        <w:t>Ғалымның теориялық ізденістерінің жеке саласы ретінде кедендік саясаттың</w:t>
        <w:br/>
        <w:t>«тәжірибелік жағы» - сыртқы сауданы кедендік-тарифтік реттеу болды.</w:t>
        <w:br/>
        <w:t>Д.И.Менделеевтің «кедендік мәселелерге қатысты ғылыми мұрасы», саланың</w:t>
        <w:br/>
        <w:t>дамуына ғалымның қосқан үлесі көпке дейін оның ғылымның химия</w:t>
        <w:br/>
        <w:t>саласындағы еңбектерінің, ғылыми ашуларының көлеңкесінде қалды. Алайда,</w:t>
        <w:br/>
        <w:t>соңғы онжылдықтарда ғалымның «кәдендік мұрасына» ғылыми қызығушылық</w:t>
        <w:br/>
        <w:t>өсе түсіп, арнайы зерттеулер де туындады. ,</w:t>
        <w:br/>
        <w:t>Ресей-қытай саяси-экономикалық қатынасар мәселесіне арналған</w:t>
        <w:br/>
        <w:t>революцияға дейінгі еңбектер қатарына Х.Трусевич, Абаковский,</w:t>
        <w:br/>
        <w:t>В.В. Птициннің еңбектері жатады |31. Бұл жұмыстарда көлденең түрде кедендік</w:t>
        <w:br/>
        <w:t>мәселелер де шолып өтілген. В.В. Птицин өзінің «Селенгинская даурия» атты</w:t>
        <w:br/>
        <w:t>- еңбегінде мұрағаттық құжаттар негізінде Кяхта саудасының барысын, ондағы</w:t>
        <w:br/>
        <w:t>кедендік мәселелерді қарастыра отырып, оны Батыс Қытаймен шекаралас</w:t>
        <w:br/>
        <w:t>аймақтардағы саудамен салыстырады, оның Кяхта саудасынан тиімділік</w:t>
        <w:br/>
        <w:t>артықшылықтарын атап өтеді.</w:t>
        <w:br/>
        <w:t>Революцияға дейінгі кедендік іс мәселесі төңірегіндегі еңбектерді сараптай</w:t>
        <w:br/>
        <w:t>келе, бұл мәселеге қызығушылық тарихи дамудың революцияға дейінгі</w:t>
        <w:br/>
        <w:t>кезеңінде Ресей үшін қалыптасуына қоғамның әртүрлі таптары, оның ішінде</w:t>
        <w:br/>
        <w:t>өнеркәсіптік-қаржылық топтар әсер еткен кедендік саясат стратегиясын</w:t>
        <w:br/>
        <w:t>анықтауда дағдарыс пен өрлеудің сәйкес болуымен шартталғанын атап өту</w:t>
        <w:br/>
        <w:t>қажет. Әрине, кедендік мәселелерге арналған бірқатар көлемді және беделді</w:t>
        <w:br/>
        <w:t>зерттеулердің орын алуына қарамастан, осы зерттеулерде Ресейдің Қазақстан</w:t>
        <w:br/>
        <w:t>территориясындағы кедендік іс мәселесіне назар аударылмайды, жұмыстардың</w:t>
        <w:br/>
        <w:t>басым бөлігі Ресейдің жалпы кедендік саясат пен кедендік жүйенің даму</w:t>
        <w:br/>
        <w:t>мәселелеріне арналған және негізінен оның еуропалық шекарадағы кедендік</w:t>
        <w:br/>
        <w:t>тәжірибесін қамтиды. Сонымен қатар, кедендік мәселенің тарихнамасында</w:t>
        <w:br/>
        <w:t>ғылыми зерттеу обьектісі ретінде басым түрде кедендік саясат, кедендік</w:t>
        <w:br/>
        <w:t>тарифтер мәселелері қарастырылады, нақты кедендік құрылымдардың,</w:t>
        <w:br/>
        <w:t>институттардың тарихы жанама түрде зерттеледі.</w:t>
        <w:br/>
        <w:t>Ресейлік тарихи ғылымның дамуының кеңестік кезеңі кедендік іс пен</w:t>
        <w:br/>
        <w:t>кедендік саясат мәселелеріне қызығушылықтың төмендеу кезеңі ретінде</w:t>
        <w:br/>
        <w:t>сипатталады. Жеке меншік пен жөке сауда мәселелеріне біржақты жағымсыз</w:t>
        <w:br/>
        <w:t>көзқараста болған кеңестік идеалогия сауданы реттеу мен бақылаудың құралы</w:t>
        <w:br/>
        <w:t>болған кедендік институттардың да рөлін төмендетуге тырысты. Шартты түрде</w:t>
        <w:br/>
        <w:t>кедендік іс мәселелеріне арналған кеңестік тарихнаманы үш кезеңге бөлуге</w:t>
      </w:r>
    </w:p>
    <w:p>
      <w:r>
        <w:t>болады: 1 кезең - 1917-1930-шы жылдардың ортасы аралығы; 2 кезең - 1930-</w:t>
        <w:br/>
        <w:t>шы жылдар ортасы мен 1950-ші жылдардың ортасы; 3 кезең - 1950-ші ортасы</w:t>
        <w:br/>
        <w:t>мен ХХ ғасырдың 80-ші жылдарының аяғы.</w:t>
        <w:br/>
        <w:t>20-шы жылдары революцияға дейінгі кезеңнен кедендік саясат мәселелері</w:t>
        <w:br/>
        <w:t>бойынша еңбектерімен белгілі ғалымдар өздерінің белсенді зерттеу</w:t>
        <w:br/>
        <w:t>қызметтерін жалғастырды. 1933 жылы Қытай мен Жапонияның кедендік</w:t>
        <w:br/>
        <w:t>саясатына арналған жеке мақалалар бар «Шығыс елдерінің кедендік саясаты»</w:t>
        <w:br/>
        <w:t>атты мақалалар жинағы жарық көрді. Бүгінгі күнге дейін өзінің түрі жағынан</w:t>
        <w:br/>
        <w:t>5</w:t>
        <w:br/>
        <w:t>Батыс Қытаймен шекаралас Қазақстан территориясындағы кедендік істің</w:t>
        <w:br/>
        <w:t>қалыптасуы мен дамуының тарихына байланысты қалың іс жүргізушілік</w:t>
        <w:br/>
        <w:t>деректер қабаты - негізінен мұрағаттарда шоғырланған. Мұрағаттық деректер</w:t>
        <w:br/>
        <w:t>арасында аталған дерек көздерінің барлық түрлерін кездестіруге болады,</w:t>
        <w:br/>
        <w:t>алайда, ең кең тарағандары - іс-жүргізушілік дерек түрлері.</w:t>
        <w:br/>
        <w:t>Батыс Сібірдің генерал-губернаторының, Томек губерниясы және Семей</w:t>
        <w:br/>
        <w:t>облысының тгубернаторларының сауданы дамыту бойынша зерттеу</w:t>
        <w:br/>
        <w:t>экспедициялары, олардың патшаға тапсырған жылдық есептемелері,</w:t>
        <w:br/>
        <w:t>мәліметтерді жинақтау шаралары, Уградағы консулдың Батыс Сібірдің басты</w:t>
        <w:br/>
        <w:t>басқармасына жіберген мәліметтері; Омбы облысының мемлекеттік</w:t>
        <w:br/>
        <w:t>мұрағатында (ООММ) «Батыс Сібірдің басты басқармасы» атты Хө3 қорда</w:t>
        <w:br/>
        <w:t>сақталған. Бұл қордың материалдарымен жұмыс істеу көптеген қиыншылыққа</w:t>
        <w:br/>
        <w:t>тап болды. Бұл қордың зерттеу үшін маңызды істеріне мемлекеттік құпия</w:t>
        <w:br/>
        <w:t>таңбасы басылып, ғылыми қауымдастық қолына берілмей отыр.</w:t>
        <w:br/>
        <w:t>Кедендік мәселелер төңірегіндегі дерек көздерінің келесі бір көлемді бөлігі</w:t>
        <w:br/>
        <w:t>Алматы қаласында орналасқан Қазақстан Республикасының Орталық</w:t>
        <w:br/>
        <w:t>Мемлекеттік Мұрағатында (ҚР ОММ) шоғырланған. 1881-1883 жылдардан бері</w:t>
        <w:br/>
        <w:t>Дала генерал-губернаторлығының . құрамына енген Семей және Жетісу</w:t>
        <w:br/>
        <w:t>облыстарындағы жергілікті әкімшіліктерге артылған Батыс Қытайдан келетін</w:t>
        <w:br/>
        <w:t>шайдан баждарды жинақтау және сауда барысын бақылау бойынша кедендік</w:t>
        <w:br/>
        <w:t>функцияларды жүзеге асыруға қатысты «Дала генерал-губернаторының</w:t>
        <w:br/>
        <w:t>кеңсесі» атты көлемді Хә 64 қордың, «Әскери министрліктің Жетісу облыстық</w:t>
        <w:br/>
        <w:t>басқармасы» атты М» 44 қордың істері ХІХ ғасырдың 80-ші жылдарындағы</w:t>
        <w:br/>
        <w:t>кедендік істің ұйымдастырылуы мен даму тенденцияларын айқындауға</w:t>
        <w:br/>
        <w:t>ауқымды мағлұмат береді.</w:t>
        <w:br/>
        <w:t>ҚР ОММ-ында ХІХ ғасырдың 90-шы және ХХ ғасырдың басындағы</w:t>
        <w:br/>
        <w:t>кедендік саланың жеке құрылым ретінде қалыптасу және даму кезеңіне</w:t>
        <w:br/>
        <w:t>қатысты істердің басым бөлігі «Қаржы министрлігінің Кедендік алымдар</w:t>
        <w:br/>
        <w:t>департаментінің Семей кедендік аймағы бастығының кеңсесі» атты Хе 800</w:t>
        <w:br/>
        <w:t>қорда, «Қаржы министрлігінің Жаркент учаскелік кедендік басқармасы» атты</w:t>
        <w:br/>
        <w:t>9126 қорда, «Семей кедендік аймағының Жаркент кедені» атты Хе 720 қорда,</w:t>
        <w:br/>
        <w:t>«Қаржы министрлігінің Хоргосс кедендік заставасы (1905-1912 жж. Қаржы</w:t>
        <w:br/>
        <w:t>министрлігінің Хоргосс кедендік өтпелі пунктісі)» атты Ко135 қорда, «Семей</w:t>
        <w:br/>
        <w:t>уческесінің кедендік инспекторы» атты Хе 824 қорда жинақталған.</w:t>
        <w:br/>
        <w:t>Әсіресе, көлемді деректік ақпарат беретін Хе 800 қор болып келеді. Қорда</w:t>
        <w:br/>
        <w:t>ХІХ ғасырдың 90-шы жылдарындағы кедендік істің ұйымдастырылуы мен</w:t>
        <w:br/>
        <w:t>дамуына қатысты жан-жақты мәліметтер шоғырланған, мәселенің көптеген</w:t>
        <w:br/>
        <w:t>тұстарын кешенді зерттеуге жол ашады. Осы көлемді қордың мәліметтері</w:t>
        <w:br/>
        <w:t>диссертациялық жұмыстың басты деректік негіздемесіне айналды.</w:t>
        <w:br/>
        <w:t>Бірқатар мұрағат қорларының сауда мәселелеріне қатысты мәліметтерінің</w:t>
        <w:br/>
        <w:t>ғылыми айналымға қосылу үдерісі - соңғы онжылдық кезеңінің құбылысы. Осы</w:t>
        <w:br/>
        <w:t>орайда, мәселе бойынша біршама қызығушылықты 2004 жылы жарияланған</w:t>
        <w:br/>
        <w:t>Семей өңірінің сауда мәселелеріне қатысты құжаттар жинағы да тудырады.</w:t>
      </w:r>
    </w:p>
    <w:p>
      <w:r>
        <w:t>Іс-жүргізушілік деректерге жоғарыда көрсетілген Батыс Сібір</w:t>
        <w:br/>
        <w:t>әкімшілігінің ұйымдастырған Балкашкин және Павлов-Сильванский зерттеу</w:t>
        <w:br/>
        <w:t>10</w:t>
        <w:br/>
        <w:t>шенсунігі мен күзет бақылаушысы - 40 рубль көлемінде, салт атты</w:t>
        <w:br/>
        <w:t>бақылаушылар - 25 рубль көлемінде, күзетшілер - 15 рубль көлемінде жалақы</w:t>
        <w:br/>
        <w:t>алатын болды. Кедендік қызметкерлердің, әсіресе күзет қызметкерлерінің</w:t>
        <w:br/>
        <w:t>жалақы көлемі күзетті атқарудың жергілікті жағдайларына сәйкес келмеді.</w:t>
        <w:br/>
        <w:t>Белгіленген жыл сайынғы жалақы және қосалқы шығындармен қатар</w:t>
        <w:br/>
        <w:t>кедендік құрылымдарды мекемемен, қажетті құрал-жабдықтармен қамтамасыз</w:t>
        <w:br/>
        <w:t>етуге дс назар аударылды. Осы орайда 1890 жылы Түркістан өлкесі мен Жетісу</w:t>
        <w:br/>
        <w:t>облысындағы мекемелерді сатып алу, құру және жөндеуге 18204 рубль несие</w:t>
        <w:br/>
        <w:t>бөлінді. Кедендердің орналасуына қажет баспана жалдау, сатып алу немесе</w:t>
        <w:br/>
        <w:t>құру көзделді. Алайда, бұл бірқатар қиыншылықтарға тап болды: шекаралық</w:t>
        <w:br/>
        <w:t>өлкедегі кеден мекемесі үшін қажет бос баспаналардың аздығы, мекемені құру</w:t>
        <w:br/>
        <w:t>үшін қажет құрылыс материалдарының болмауы орын алды.</w:t>
        <w:br/>
        <w:t>Шекара бойымен құрылған кедендік мекелемерді (кедендер, өтпелі</w:t>
        <w:br/>
        <w:t>пункттер) қаржылық, материалдық-техникалық қамтамасыз оту деңгейі</w:t>
        <w:br/>
        <w:t>шекарадағы сауда барысын бақылау талаптарына жауап бермеді. Қазақстан</w:t>
        <w:br/>
        <w:t>территориясындағы кедендік қадағалау жүйесі эксперименттік жоба ретінде</w:t>
        <w:br/>
        <w:t>орнатылып, Семей кедендік аймағының тағдыры, жалпы ресейлік кедендік</w:t>
        <w:br/>
        <w:t>жүйедегі орны мен рөлі, кедендік аймақтың құрылымдарын материалдық-</w:t>
        <w:br/>
        <w:t>техникалық қамтамасыз ету мәселесі аймақтағы сауда байланыстарының даму</w:t>
        <w:br/>
        <w:t>үрдісіне тікелей тәуелді болды деп мәлімдеуге толық негіз бар.</w:t>
        <w:br/>
        <w:t>ХІХ ғасырдың аяғындағы Семей кедендік аймағының кадрлық</w:t>
        <w:br/>
        <w:t>мәселелері атты екінші бөлімшеде аймақтағы кадрлық қамсыздандыру,</w:t>
        <w:br/>
        <w:t>кадрлардың дәрежесі, өлкенің ҡадрлық потенциалы мен қызмет шарттары</w:t>
        <w:br/>
        <w:t>мәселелері қарастырылды.</w:t>
        <w:br/>
        <w:t>Аймақты қаржыландыру қазынаның мойнына ауыр түспеуі үшін аймақтың</w:t>
        <w:br/>
        <w:t>кедендік құрылымдарын ұйымдастыру барысында кедендік учаскелер,</w:t>
        <w:br/>
        <w:t>кедендер, кедендік бекеттер санын шектеулі қажеттілік деңгейіне қысқартын</w:t>
        <w:br/>
        <w:t>ұйымдастыру, кедендік посттарды шекара бойымен емес, тек қолданысқа ие</w:t>
        <w:br/>
        <w:t>сауда жолдарында ғана орналастыру шешілді.</w:t>
        <w:br/>
        <w:t>Кедендік аймақтарды ашу туралы ережелерде кедендік мекемелер</w:t>
        <w:br/>
        <w:t>шенеуніктерінің құқықтық дәрежесі де белгіленді. Томек губерниясында,</w:t>
        <w:br/>
        <w:t>Семей және Жетісу облыстарындағы кедендерді және кеден учаске</w:t>
        <w:br/>
        <w:t>меңгерушілер - Буропалық Ресейдің І-ні дәрежелі кедендер және кеден</w:t>
        <w:br/>
        <w:t>учаскелерінің меңгерушілеріне, олардың көмекшілерін - 1-ші дәрежелі кеден</w:t>
        <w:br/>
        <w:t>мүшелеріне, күзетті - өтпелі пункттер бақылаушыларына, кеңсе шенеуніктерін -</w:t>
        <w:br/>
        <w:t>Еуропалық Ресейдің аталған шенеуніктеріне теңестірді. Аймақта шскара</w:t>
        <w:br/>
        <w:t>бойымен сауда барысына бақылауды орнату ісі өте төмен жағдайда болды,</w:t>
        <w:br/>
        <w:t>күзетшілер саны аз болып, ұзақ шекара бойымен үзіліссіз бақылауды</w:t>
        <w:br/>
        <w:t>қамтамасыз ете алмады. Өлкедегі мамандандырылған қызметкерлердің</w:t>
        <w:br/>
        <w:t>жетіспеушілігі аймақ құрылымдарының басқарушы қызметтеріне кадрларды</w:t>
        <w:br/>
        <w:t>таңдау барысында да сезілді. Семей кедендік аймағы бастығының кеңсе</w:t>
        <w:br/>
        <w:t>құжаттарынан кедендік мекемелердегі калрлық саясаттың бейнесін көруге</w:t>
        <w:br/>
        <w:t>болады. Аймақ басқармасының, кедендік учаскелердің кеңсе шенеуніктері</w:t>
        <w:br/>
        <w:t>әртүрлі әлеуметтік топтардан: жинақталып, кейде бұрынғы қызмет салалары</w:t>
        <w:br/>
        <w:t>тіпті кеңселік жұмыспен байланысты болмағаны көзге түседі. Біршама кадрлық</w:t>
        <w:br/>
        <w:t>18</w:t>
      </w:r>
    </w:p>
    <w:p>
      <w:r>
        <w:t>кедендік мәселелер Ж.Қ. Қасымбаевтың, Н.А. Алдабекованың мақалары</w:t>
        <w:br/>
        <w:t>жарық көрді (81. )</w:t>
        <w:br/>
        <w:t>Кеңестік тарихнаманы сараптай келе, кедендік сапа тарихы ғалымдардың</w:t>
        <w:br/>
        <w:t>зерттеу обьектісіне айналған ірі еңбектері туындаған жоқ, ал оның ішіндегі</w:t>
        <w:br/>
        <w:t>Батыс Қытаймен шекарадағы кедендік істің. тарихы осы кезеңде аймақтық</w:t>
        <w:br/>
        <w:t>орыс-қытай саудасының тарихын зерттеу тұрғысынан жанама түрде қозғалып,</w:t>
        <w:br/>
        <w:t>яғни арнайы зерттеу жұмысының обьектісіне айналмады деген қорытынды</w:t>
        <w:br/>
        <w:t>жасауға болады.</w:t>
        <w:br/>
        <w:t>Кеңестік кезеңде басталған Ж.Қасымбаевтың Ресей империясы мен Қытай</w:t>
        <w:br/>
        <w:t>арасындағы Шыңжаң арқылы сауда байланыстары бойынша зерттеулері</w:t>
        <w:br/>
        <w:t>отандық тарихымыздың жаңа кезеңінде де жалғасты. Ғалым кедендік</w:t>
        <w:br/>
        <w:t>мәселелерге арналған ізденістерін «Казахстан - Китай: караванная торговля в</w:t>
        <w:br/>
        <w:t>ХІХ - начале ХХ веков» атты еңбегінде жариялады. Еңбектің бір бөлімшесін</w:t>
        <w:br/>
        <w:t>автор Семей кедендік аймағының құрылу және қызмет ету тарихына арнайды.</w:t>
        <w:br/>
        <w:t>Автор Қазақ КСР-ның Орталық мемлекеттік мұрағатының тың деректерін</w:t>
        <w:br/>
        <w:t>алғаш рет айналымға енгізе отырып, өлкедегі кедендік құрылымдарды</w:t>
        <w:br/>
        <w:t>ұйымдастыру үдерісін, олардың қызметінің деңгейін және орыс-қытай</w:t>
        <w:br/>
        <w:t>саудасындағы рөлін айқындауға тырысады. Ж. Қасымбаевтың еңбектерімен</w:t>
        <w:br/>
        <w:t>қатар Қазақстанның тәуелсіздік кезеңіндегі тарихнамасында қазақ даласы</w:t>
        <w:br/>
        <w:t>арқылы орнаған орыс-қытай сауда байланыстары аясында зерттеулер де</w:t>
        <w:br/>
        <w:t>туындаған болатын. Олардың негізгілері - С.Б. Кожиронаның және В.В.</w:t>
        <w:br/>
        <w:t>Галиевтің зерттеулері еді. В.В. Гапиевтің зеттеу жұмысында өлкедегі кедендік</w:t>
        <w:br/>
        <w:t>саланың қалыптасуы мен дамуының тарихына бір бөлімше арналады. Автор</w:t>
        <w:br/>
        <w:t>Ж.Қ. Қасымбаевтың алдыңғы көздегі тәжірибесіне негізделе отырып, мәселенің</w:t>
        <w:br/>
        <w:t>ауқымын кеңейтуге тырысады. Автор ғылыми айналымға бірқатар еңбектерді,</w:t>
        <w:br/>
        <w:t>дерек көздерін қосады. Отандық тарихнамада қазақ-қытай қарым-қатынастары</w:t>
        <w:br/>
        <w:t>аясында өзара экономикалық байпаныстар тақырыбын көтерген. Н.</w:t>
        <w:br/>
        <w:t>Мұхаметханұлының еңбегін, К.Ш. Хафизованың Орта Азиядағы қытай</w:t>
        <w:br/>
        <w:t>дипломатиясына арналған зерттеу жұмысын атап өту қажет. Сонымен қатар,</w:t>
        <w:br/>
        <w:t>отандық тарихнаманың соңғы жылдарында Қазақстандағы кәсіпкерлік тарихы</w:t>
        <w:br/>
        <w:t>бойынша Қ.Ж. Абилов, мемлекеттік басқару мекемелері . бойынша</w:t>
        <w:br/>
        <w:t>Б.М. Абдрахманова, Қазақстанның кедендік ісінің тарихына арналған</w:t>
        <w:br/>
        <w:t>А.И. Шалтықов, Н.Х. Тілемесов еңбектері туындады |91.</w:t>
        <w:br/>
        <w:t>Ресейде 90-шы жылдары көптеген жылдардағы үзілістен соң ресейлік</w:t>
        <w:br/>
        <w:t>кедендік сала тарихы бойынша арнайы зерттеулер жарық көрді. Кедендік істің</w:t>
        <w:br/>
        <w:t>қазіргі тарихнамасы қоғамның барлық салаларындағы түбегейлі өзгерістер</w:t>
        <w:br/>
        <w:t>аясында дамыды. Ресейде кедендік мәселелерді В.А. Моисеев, А.Д.</w:t>
        <w:br/>
        <w:t>Воскресенский орыс-қытай қарым-қатынастарының дипломатиялық тарихы,</w:t>
        <w:br/>
        <w:t>В.С. Мясников, В.Г. Дацишен орыс-қытай шекарасын қалыптастыру тарихы</w:t>
        <w:br/>
        <w:t>шеңберінде қарастырды |101.</w:t>
        <w:br/>
        <w:t>Қазіргі кезде ресейлік тарихнамада ресейлік протекционизм тарихы</w:t>
        <w:br/>
        <w:t>бойынша арнайы зерттеулер жүргізілуде. Л.В. Куприянованың</w:t>
        <w:br/>
        <w:t>монографиясында ХІХ ғасырдың 40-80. жылдар шеңберіндегі үкіметтің</w:t>
        <w:br/>
        <w:t>«өнеркәсіптік-кедендік протекционизм» саясатының маңызды жақтары,</w:t>
        <w:br/>
        <w:t>экономикалық курстың жаппы және жеке тұстары, оның қалыптасуы кезіндегі</w:t>
        <w:br/>
        <w:t>7</w:t>
        <w:br/>
        <w:t>қоп қойылды. Келісімнің 6-шы бабына сәйкес «тәжірибе ретінде Іле мен</w:t>
        <w:br/>
        <w:t>Тарбағатайдағы секілді негіздерде Қашғарда да орыс-қытай саудасы атнылды».</w:t>
        <w:br/>
        <w:t>Моңғолиядағы орыс саудасының дамуына 1862 жылғы Ресей мен Қытай</w:t>
        <w:br/>
        <w:t>арасындағы шекаралық құрлықтық және теңіздік сауда ережелері жағымды</w:t>
        <w:br/>
        <w:t>әсер етті. Келісімнің баптары бойынша шекараның қытайлық 100 ли екі жақты</w:t>
        <w:br/>
        <w:t>қашықтығында бажсыз сауда жүргізуге, орыс көпестеріне Қытайға бағынышты</w:t>
        <w:br/>
        <w:t>барлық Моңғолияда бажсыз сауда жасау құқығы берілді.</w:t>
      </w:r>
    </w:p>
    <w:p>
      <w:r>
        <w:t>Шыңжандағы көтерілістердің тұйықталып, дин билігінің орнауынан</w:t>
        <w:br/>
        <w:t>кейіңгі кезеңде Ресей мен Қытай арасында аймақтағы қарым-қатынас негізін</w:t>
        <w:br/>
        <w:t>реттейтін жаңа келісім жобасы да әзірленіп жатты. 1881 жылғы Петербор</w:t>
        <w:br/>
        <w:t>келісімі туралы келіссөздер барысында ресейлік дипломатия орыс саудасы</w:t>
        <w:br/>
        <w:t>үшін тиімді шарттарға ие болу мақсатында Құлжа аймағын қайтару мәселесін</w:t>
        <w:br/>
        <w:t>тиімді пайдаланды. Келісімнің 12 бабында: «Орыс азаматтары бажсыз сауда</w:t>
        <w:br/>
        <w:t>жүргізу құқығына тең дәрежеде Іле, Тарбағатай, Қашғар, Үрімші және Ұлы</w:t>
        <w:br/>
        <w:t>қорғанға дейінгі Тянь-Шаньнің солтүстік және оңтүстік баурайларында</w:t>
        <w:br/>
        <w:t>орналасқан басқа да аймақтарының қалаларында және басқа да жерлерінде</w:t>
        <w:br/>
        <w:t>пайдалана алады», - делінсе, 16 бабына сәйкес «огер де орыс құрлықтық</w:t>
        <w:br/>
        <w:t>саудасының дамуына қарай Қытайға шығарылатын “және одан әкелінетін</w:t>
        <w:br/>
        <w:t>тауарларға осы сауданың қажеттіліктеріне сәйкес келетін кедендік тарифті</w:t>
        <w:br/>
        <w:t>белгілеу қажеттілігі туындаса, рессйлік және қытайлық үкімет мәселе</w:t>
        <w:br/>
        <w:t>төңірегінде өзара келісімге келіп, баждарды анықтау үшін тауарлар Құнынан</w:t>
        <w:br/>
        <w:t>бес-пайыздық алымдарды жинауды негізге алатын болды». Сонымен қатар,</w:t>
        <w:br/>
        <w:t>келісімге қосымша ретінде 1881 жылдың 12 ақпанында бекітілген құрлықтық</w:t>
        <w:br/>
        <w:t>сауда ережелерінің бірінші бабына сәйкес екі мемлекеттің шекарасында, екі</w:t>
        <w:br/>
        <w:t>жаққа да 50 шақырым қашықтығында орыс және қытай азаматтары арасында</w:t>
        <w:br/>
        <w:t>еркін және бажсыз саудаға құқық берілді. 1881 жылғы Петербор келісімі Ресей</w:t>
        <w:br/>
        <w:t>мен Қытай арасындағы саяси және экономикалық қарым-қатынастардың</w:t>
        <w:br/>
        <w:t>тұрақтылығын қамтамасыз сткен соңғы маңызды келісімге айналды.</w:t>
        <w:br/>
        <w:t>Жергілікті әкімшіліктер тұсындағы кедендік қызмет (1876-1890жж.)</w:t>
        <w:br/>
        <w:t>атты төртінтші бөлімшеде шекаралық полицейлік және әскери әкімшіліктерге</w:t>
        <w:br/>
        <w:t>кедендік функциялардың жүктелу және жүзеге асу деңгейіне баға беріледі.</w:t>
        <w:br/>
        <w:t>1876 жылы Томск губорниясы мен Семей облысының шекарасында шай</w:t>
        <w:br/>
        <w:t>саудасынан баждарды жинау қажеттігі шешілді. Бийскіге шай жолын кедендік</w:t>
        <w:br/>
        <w:t>бақылауда ұстау және қажетті баждарды жинау міндеті Бийск қаласында.</w:t>
        <w:br/>
        <w:t>жергілікті полицейлік құрылымдарға жүктелді. Бұл Қаржы министрі М.Х.</w:t>
        <w:br/>
        <w:t>Рейтерннің гүлді. және сауда шайынан кедендік баждарды жинау туралы</w:t>
        <w:br/>
        <w:t>шешіміне орай жасалды. Алайда, шай саудасы жалғыз Бийск қаласы арқылы</w:t>
        <w:br/>
        <w:t>ғана емес, сонымен қатар Ертіс бойымен Семейге баратын сауда жолында да</w:t>
        <w:br/>
        <w:t>кедендік бақылауды орнату қажеттілігі туындады. Дәл Бийскідегі шарттарда</w:t>
        <w:br/>
        <w:t>Алтайская станицасы мен Зайсан постындағы шайдан баждарды жинау қызметі</w:t>
        <w:br/>
        <w:t>жергілікті әкімшілік шендерінің мойнына артылды.</w:t>
        <w:br/>
        <w:t>Жетісудағы кедендік қызметті жергілікті әкімшіліктерге жүктеу үрдісі</w:t>
        <w:br/>
        <w:t>ХІХ-шы ғасырдың 80-ші жылдары орын алды. Жетісудағы кедендік қызмет</w:t>
        <w:br/>
        <w:t>орнату 1884 жылдың 22 мамырында Дала. генерал-губернаторы Г.А.</w:t>
        <w:br/>
        <w:t>Колпаковский бекіткен «Батыс Қытаймен Жетісу облысының шекарасындағы</w:t>
        <w:br/>
        <w:t>16</w:t>
        <w:br/>
        <w:t>Төртіншіден, 1876-1890 жылдар аралығында жергілікті әскери-полицейлік</w:t>
        <w:br/>
        <w:t>әкімшіліктерге кедендік қызмет биліктік-қоғамдық функциялардың басқа</w:t>
        <w:br/>
        <w:t>түрлерімен қатар артылды. Соңдықтан, жергілікті әкімшіліктер тарапынан шай</w:t>
        <w:br/>
        <w:t>саудасын бақылау мен баж жинау қызметтерін жүзеге асыру төмен деңгейде</w:t>
        <w:br/>
        <w:t>болды. Кедендік істің жергілікті әкімшіліктерге жүктелуі заңды үдеріс еді.</w:t>
        <w:br/>
        <w:t>Бесіншіден, 1890-1900 жылдары қызмет еткен Семей кедендік аймағы</w:t>
        <w:br/>
        <w:t>Қазақстанның территориясындағы кедендік істі ортақ жүйеге келтіріп,</w:t>
        <w:br/>
        <w:t>орталықтанған басқару негізінде құрылды. Аймақ басшылығы алдында шайдан</w:t>
        <w:br/>
        <w:t>кедендік баждарды жинау, контрабандаға қарсы күрес, берік бақылау жүйесін</w:t>
        <w:br/>
        <w:t>орнату, сауда. айналымдарын тіркеу қызметтері жүктелді.</w:t>
        <w:br/>
        <w:t>Кедендік істі 1890-1917 жылдар аралығындағы ұйымдастыру кезінде</w:t>
        <w:br/>
        <w:t>кедендік басқарманың бөлген қаражат көлемінің шектеулігі кедендік</w:t>
        <w:br/>
        <w:t>құрылымдарды, әсіресе кедендік бекеттерді қажет мекемемен қамтамасыз</w:t>
        <w:br/>
        <w:t>етуге, қызметкерлердің жұмысы кезіндегі тұрмыстық мәселелерді шешуге</w:t>
      </w:r>
    </w:p>
    <w:p>
      <w:r>
        <w:t>мүмкіндік бермеді. Ал, кедендік қызметкерлердің жалақы көлемдерінің</w:t>
        <w:br/>
        <w:t>төмендігі мекендері жоқ, географиялық-климаттық жағдайлары күрделі</w:t>
        <w:br/>
        <w:t>шекарада тұрмысын ұйымдастыру шығындарын, ауыр қызмет пен өмірдің</w:t>
        <w:br/>
        <w:t>жағдайларын өтемеді. Шекараның ұзақтығы мен ауыр географиялық-</w:t>
        <w:br/>
        <w:t>климаттық жағдайға байланысты кедендік бақылау жүйесін, яғни күзет</w:t>
        <w:br/>
        <w:t>бекеттері шебін үзіліссіз емес, тек саудасы жанданған, экономикалық тұрғыдан</w:t>
        <w:br/>
        <w:t>маңызды жолдарда, өткелдерде ғана ұйымдастыру ұйғарылды. Бұл шекараның</w:t>
        <w:br/>
        <w:t>толықтай бақылауда ұстау мүмкіндігінен айырды.</w:t>
        <w:br/>
        <w:t>ПАЙДАЛАНЫЛҒАН ДЕРЕКТЕР ТІЗІМЕ</w:t>
        <w:br/>
        <w:t>1. СмитА. Исследование о природе и причинах богатства народов. В 2</w:t>
        <w:br/>
        <w:t>т.- М.: Наука, 1993, - 570с.; Лист Ф. Национальная система политичсской эко-</w:t>
        <w:br/>
        <w:t>номии. Перевод под ред. К.В. Трубникова - СПб.: А.Э. Мартенс, 1891. - 486.</w:t>
        <w:br/>
        <w:t>және т.б.</w:t>
        <w:br/>
        <w:t>2. Лодыженский К. История русского таможенного тарифа. - СПб.: ти-</w:t>
        <w:br/>
        <w:t>пография В.С.Балашева, 1886 г. - 626с.; Менделеев Д.И. Толковый тариф или</w:t>
        <w:br/>
        <w:t>исследование о развитии промышленности в связи с ге обим таможенным та-</w:t>
        <w:br/>
        <w:t>рифом 1891.- СП6., издательство В. Демакова, 1892. - 782 с. және т.б.</w:t>
        <w:br/>
        <w:t>3. Трусевич Х. Посольские и торговые сношения России с Китазм (до</w:t>
        <w:br/>
        <w:t>ХІХ в). - М. Тип. Т. Малинского, 1882. - 304с.; Абаковский. Краткий</w:t>
        <w:br/>
        <w:t>исторический очерк развития русской торговли в Северо-Западном Китае. -</w:t>
        <w:br/>
        <w:t>Омек: Типография окружного штаба, 1888. - 236с.; Птицын В.В. Селенгинская</w:t>
        <w:br/>
        <w:t>даурия: Очерки Забайкальскога края. - СПб.: Типо-Литография Б. Вульфова,</w:t>
        <w:br/>
        <w:t>1896.- 306с.</w:t>
        <w:br/>
        <w:t>4. Таможенная политика стран Востока. Сборник статей. М.-Л.: «Внеш-</w:t>
        <w:br/>
        <w:t>торгиздат», 1933. - 104с.; Кулишер И.М. Очерки истории русской торговли. -</w:t>
        <w:br/>
        <w:t>Петербург: Атеней, 1923. - 322с.; Кулишер И.М. Основные вопросы междуна-</w:t>
        <w:br/>
        <w:t>родной торговой политики. 3-е изд., доп. Л.: «Прибой», 1929. - 612с.; Покров-</w:t>
        <w:br/>
        <w:t>ский С.А. Внешняя торговля и внепіняя торговая политика Россин. - М. «Меж-</w:t>
        <w:br/>
        <w:t>дународная книга», 1947. - 403с.. : Е</w:t>
        <w:br/>
        <w:t>2</w:t>
        <w:br/>
        <w:t>М ҚОРЫТЫНДЫ</w:t>
        <w:br/>
        <w:t>Қазақстан территориясындағы кедендік істің қалыптасу мен даму тарихын</w:t>
        <w:br/>
        <w:t>зерттеу негізінде келесідей кезеңдерін бөліп көрсету қажет:</w:t>
        <w:br/>
        <w:t>1 кезең -- 1868-1876 жылдар аралығы; осы кезеңде Сібір жөне Орынбор</w:t>
        <w:br/>
        <w:t>кедендік шептері таратылып, тәжірибе жүзінде орта азиялық саудаға еркіндік</w:t>
        <w:br/>
        <w:t>берілуіне және Шыңжаңдағы көтерілістен сауданың тұйықталуына байланысты</w:t>
        <w:br/>
        <w:t>кедендік қызмет болмады;</w:t>
        <w:br/>
        <w:t>2 кезең - 1876-1890 жылдар аралығында кедендік функциялар (баждарды</w:t>
        <w:br/>
        <w:t>жинау, тауарларды тіркеу және шекараны кедендік тұрғыдан күзету) Семей мен</w:t>
        <w:br/>
        <w:t>Жетісу облыстарының шекаралық әкімшіліктеріне жүктеледі;</w:t>
        <w:br/>
        <w:t>3: кезең - 1890-1900 жылдар аралығында Қазақстан территориясында</w:t>
        <w:br/>
        <w:t>кедендік сала жеке мемлекеттік құрылым ретінде бөлініп шығады. Өлкеде 5, ал</w:t>
        <w:br/>
        <w:t>кейін 4 учаскеден тұратын Семей кедендік аймағы ұйымдастырылады;</w:t>
        <w:br/>
        <w:t>4 кезең - 1900-1917 жылдар аралығында Семей кедендік. аймағы</w:t>
        <w:br/>
        <w:t>таратылуынан кейін кедендік істі басқару инспекторлық учаскелер негізінде</w:t>
        <w:br/>
        <w:t>ұйымдастырылады. Бұрынғы Семей кедендік аймағының территориясы 3</w:t>
        <w:br/>
        <w:t>инспекторлық учаске құрамына кірді,</w:t>
      </w:r>
    </w:p>
    <w:p>
      <w:r>
        <w:t>Зерттеудің нәтижелері негізінде келесідей қорытуларға келуге болады:</w:t>
        <w:br/>
        <w:t>Біріншіден, кедендік саясаттың өлкелік “ нұсқасындағы фискалдық,</w:t>
        <w:br/>
        <w:t>фритредерлік. және протекционисттік ұстанымдардың ара-қатынасын</w:t>
        <w:br/>
        <w:t>«үндестік» түсінігімен сипаттауға болады. Себебі, осы бағыттар арасындағы</w:t>
        <w:br/>
        <w:t>тартыс өлкеде керісінше бірізділік нен ортақ мақсаттарға ие болды. Қазақстан</w:t>
        <w:br/>
        <w:t>мен Батыс Қытайдың шекаралас өлкелеріндегі өркін және бажсыз сауда тәртібі</w:t>
        <w:br/>
        <w:t>бір жағынан фритредерлік бағытпен, орыс мануфактурасын өткізу</w:t>
        <w:br/>
        <w:t>мүмкіндіктері және ағылшын тауарларына жоғары тарифтерді ұстануы</w:t>
        <w:br/>
        <w:t>протекционисттік бағытпен, ал шай саудасынан баждарды жинау тәртібі</w:t>
        <w:br/>
        <w:t>қазынаны толықтыру және орыс-қытай сауда балансын түзету мақовтындағы</w:t>
        <w:br/>
        <w:t>фискалдық мүдделерімен үндес болды.</w:t>
        <w:br/>
        <w:t>Екіншіден, Ресейдің өлкедегі кедендік-тарифтік- мәселелерін ретгеуде</w:t>
        <w:br/>
        <w:t>орыс-қытай келісімдері шешуші орын алды. Жалпы алғанда, орыс-қытай</w:t>
        <w:br/>
        <w:t>құрлықтық саудасын, саудаға қатысты кедендік-тарифтік мәселелерді реттеудің</w:t>
        <w:br/>
        <w:t>трактаттық бейнесі анық байқалады. Ресей өзінің Шыңжандағы кедендік</w:t>
        <w:br/>
        <w:t>мүдделерін жүзеге асыру барысында үлкен жетістіктерге жетті. Алдыңғы</w:t>
        <w:br/>
        <w:t>қатарлы еуропалық елдер қарудың көмегімен қол жеткізген сауда-кедеңдік</w:t>
        <w:br/>
        <w:t>жеңілдіктерге патша үкіметі дипломатиялық байланыстар арқылы иемденді.</w:t>
        <w:br/>
        <w:t>1851 жылғы Құлжа келісімінен 1881 жылғы Петербор келісіміне қол қоюға</w:t>
        <w:br/>
        <w:t>дейінгі арапықта орыс дипломатиясы орыс саудасы үшін Шыңжанда еркін және</w:t>
        <w:br/>
        <w:t>бажсыз сауда, 50 шақырымдық кедендік шеп секілді жеңілдіктерге қол</w:t>
        <w:br/>
        <w:t>жеткізді.</w:t>
        <w:br/>
        <w:t>Үшіншіден, өлкедегі кедендік істің бастамасы ретінде 1868 жылғы Сібір</w:t>
        <w:br/>
        <w:t>және Орынбор кедендік шептерін жою туралы шешімді қарастыруға болады.</w:t>
        <w:br/>
        <w:t>Әрине, аталған шара нәтижесінде жаңа шекарада кедендік істің туындамауына</w:t>
        <w:br/>
        <w:t>қарамастан, аталған мәселе кедендік іс эволюциясын құрастыруда, себеп-</w:t>
        <w:br/>
        <w:t>салдық байланыстар жүйесін орнату үшін маңызды болып табылады.</w:t>
        <w:br/>
        <w:t>21</w:t>
        <w:br/>
        <w:t>Басуға 26.09.2008 ж. қол қойылды. Пішімі 60х84 1/16. Офсеттік қағазы.</w:t>
        <w:br/>
        <w:t>Көлемі 1,3 ес.-б.т. Таралымы 100 дана. Тапсырыс Хе 82.</w:t>
        <w:br/>
        <w:t>Е.А.Бөкетов атындағы ҚарМУ баспасының баспаханасында басылып шықты</w:t>
        <w:br/>
        <w:t>100012, Қарағанды қ., Гоголь к-сі, 38</w:t>
        <w:br/>
        <w:t>Рдіпіз виӛтійіпр /оғ ІФтесіз ае(Елве:</w:t>
        <w:br/>
        <w:t>- іп е весола Һа1Ғ оҒ Өзе ХІХН сепішу Іһе шаіп Фгесіоп оҒ һе Юөвіз. си-</w:t>
        <w:br/>
        <w:t>ота роһсу аіопр 1һе Воғдег зжП Өһе М/ев(егп СВіпа уға сотргеһепвіуе а5515-</w:t>
        <w:br/>
        <w:t>бөлсе Ғот гәууо-5ійей «таде-есопотіса! Тіп Ке;</w:t>
        <w:br/>
        <w:t>- һе синіюте Шітсбоптя ітріетпетнадоп Жош (һе 5ібе оҒ (һе төріопа! Топіег</w:t>
        <w:br/>
        <w:t>айтіпізітабоп уғав аба 1оуу/ Іеуеі;</w:t>
        <w:br/>
        <w:t>- һе рпіпсіріев оҒІһе сизотв-іан ҒҒ ройісу іп іне теріоп ууеге іпйісаіей іп Кив-</w:t>
        <w:br/>
        <w:t>візп-Сізіпеве ітезНев албі іп вресізі Ғппв оғ гершайоп оГіһе (гайе те!абопв -</w:t>
        <w:br/>
        <w:t>іп ігаде аргеетеніе;</w:t>
        <w:br/>
        <w:t>- іп (һе регіод оҒ сепітаігей сивіотпв оғрапіта Шот іп (Не (еггіогу о КагаКҺяап</w:t>
        <w:br/>
        <w:t>(1890-1917) сивіюупе бігісішгев угеге Ба”у Япапсед алд һаб а усак таіегізі-</w:t>
        <w:br/>
        <w:t>бесіппісе! баве; ІшпИев сивотав апата «(аҰҒ «іі пос регтай % ограліге а вінріе</w:t>
        <w:br/>
        <w:t>вузбеші Ғог сығботав һоуйет воагбінр;</w:t>
        <w:br/>
        <w:t>-- ӘІНісші реовтарһісе!, сіітпайе алгі еуегудау сопдііопв, Іоуу ваГагу 014 тоб саП</w:t>
      </w:r>
    </w:p>
    <w:p>
      <w:r>
        <w:t>іпісгезі оҒ һе пәгіуе іпһаҺбапів іоууага (һе савіотав 5етуісе; ав а гезші 11 лай</w:t>
        <w:br/>
        <w:t>перайуе іп иепсе оп даа 14у зіаҒ зе!еспоп Ғог һе сивогпв вөгуісе;</w:t>
        <w:br/>
        <w:t>-- савһотпів зузіет геогралігабоп іп (е іөггйогу оҒ КатаКһвілп а( һе Беріппіпе</w:t>
        <w:br/>
        <w:t>әҒіһе ХХІһ сепіту веігед (һе сивіоллв тершайоп івзшев апа 1 дісі поі іпи-</w:t>
        <w:br/>
        <w:t>епсед оп сивіютів соло! оғвапігайоп аб һе Ғолбет,</w:t>
        <w:br/>
        <w:t>Әсіелійс-рғаспса! віспійсапсе о/ійе діғегііоп ғезеағеһ із аі 1һе сопсін-</w:t>
        <w:br/>
        <w:t>віюпв әпб зипплпагігіпе, ЕШЕШейі іп (һе уғотк сап бе ивә4 уҮііе шөКкіне өГІМһе өштіла- ,</w:t>
        <w:br/>
        <w:t>пігей ууогісв оп есопошіса! һівіогу оҒіһе теріоп, з/һе вімауіпр Іһе Ғотпабоп һізіюгу</w:t>
        <w:br/>
        <w:t>әт асбуйу оҒ Ечввілп в(ате евтарНвһтпелі іп Өне рте-геуоішіопагу регіоб, апб-а!зо</w:t>
        <w:br/>
        <w:t>у/1Йе Өһе Әдеуеіортшеті о? һе сошвев оп Іһе һііогу оҒ Ка?аКҺзіяп гіс іп ве ХІХІҺ-</w:t>
        <w:br/>
        <w:t>еану іп һе ХХҮВ сепіпгіев,</w:t>
        <w:br/>
        <w:t>Півзегіайоп зікисінге сопвізів оҒ дейшііопв, абВгеуіанопв ала іпбісайопв, Іп-</w:t>
        <w:br/>
        <w:t>тойасбоп, імо Сһаріств, сірі Рагаотарһв, Сопсімбіоп, ВіБіортарһу апа Арреп-</w:t>
        <w:br/>
        <w:t>Фіхев. :</w:t>
        <w:br/>
        <w:t>ПЕСГІГТТТГЫ</w:t>
        <w:br/>
        <w:t>ммнициоя ныделичелы Беыыну ҰК</w:t>
        <w:br/>
        <w:t>ІШІН</w:t>
        <w:br/>
        <w:t>210030162887 |,</w:t>
        <w:br/>
        <w:t>РЕЗЮМЕ</w:t>
        <w:br/>
        <w:t>Батталов Кайрат Канатович</w:t>
        <w:br/>
        <w:t>История становления и развития таможенного дела на территорин</w:t>
        <w:br/>
        <w:t>Казахстана (1868-1917 гг.)</w:t>
        <w:br/>
        <w:t>диссертация на соискание ученой степени кандидата исторических наук по</w:t>
        <w:br/>
        <w:t>специальности 07.00,02 - Отечественная история</w:t>
        <w:br/>
        <w:t>(стория Республики Казахстан)</w:t>
        <w:br/>
        <w:t>Обьектом | исследования. диссертация | являются наделенные</w:t>
        <w:br/>
        <w:t>таможенными функциями органы и таможенные структуры, действонавшие на</w:t>
        <w:br/>
        <w:t>территории Казахстана. Процесс становления и развития таможенного дела на</w:t>
        <w:br/>
        <w:t>территории Казахстана с 1868 по 1917 годы является лредметом исследования</w:t>
        <w:br/>
        <w:t>диссертационной работы. -</w:t>
        <w:br/>
        <w:t>Актуальность темы. Таможенное дело является одним из важнейших</w:t>
        <w:br/>
        <w:t>государственных институтов. Особенно актуальна роль таможенного дела в</w:t>
        <w:br/>
        <w:t>условиях становления рыночных отношении. Многие десятилетия в нашей</w:t>
        <w:br/>
        <w:t>стране в условиях плановой экономики значение и функции таможенных</w:t>
        <w:br/>
        <w:t>структур были огравичены. Поэтому дия Казахстана актуально изучение</w:t>
        <w:br/>
        <w:t>исторического опыта механизмов таможенного регулирования, таможенных</w:t>
        <w:br/>
        <w:t>структур дореволюционного периода. :</w:t>
        <w:br/>
        <w:t>Также актуальность изучения истории таможенного дела заключается в</w:t>
        <w:br/>
        <w:t>нгобходимости восстановления целостной картины колонизаторской политики</w:t>
        <w:br/>
        <w:t>царизма в регионе.:Н отечественной исторнографий были изучены: тайие</w:t>
        <w:br/>
        <w:t>аспекты политики царизма, как: политико-администратинные мероприятия,</w:t>
        <w:br/>
        <w:t>казачья и крестьянская колонизация. Но дпя восотановления целостной</w:t>
        <w:br/>
        <w:t>картины несбходимо изучать и экономические аспекты политики царизма,</w:t>
        <w:br/>
        <w:t>среди которых немаповажное место занимает и таможенная политика.</w:t>
        <w:br/>
        <w:t>Изучение деятельности таможенных структур, являвтпихся инструментами</w:t>
        <w:br/>
        <w:t>осушествления таможенной политики царизма в крае, дает возможность</w:t>
        <w:br/>
        <w:t>дополнить пробелы и бреши экономической историн Казахстана в период с</w:t>
        <w:br/>
        <w:t>1868 по 1917 годы.</w:t>
      </w:r>
    </w:p>
    <w:p>
      <w:r>
        <w:t>Цель данной диссертацин - компләкснов и всестороневе угпубленное</w:t>
        <w:br/>
        <w:t>изучение становления и развития таможенного дела на территории Казахстана в</w:t>
        <w:br/>
        <w:t>1868-1917 годах.</w:t>
        <w:br/>
        <w:t>Достижение обозначенной цели предусматривает решение следуютцих</w:t>
        <w:br/>
        <w:t>задач:</w:t>
        <w:br/>
        <w:t>т" определение взаимосвязи российской таможенной политики в крае с</w:t>
        <w:br/>
        <w:t>обшероссийской таможенной политикой, специфики и комплекса</w:t>
        <w:br/>
        <w:t>экономических и геополитическик причин, определивших ев</w:t>
        <w:br/>
        <w:t>характер;</w:t>
        <w:br/>
        <w:t>57 “анализ эффективности осутцествления. таможенных функции при</w:t>
        <w:br/>
        <w:t>&gt; краевой администрации в 1876-1890 годах;</w:t>
        <w:br/>
        <w:t>на краевую пригранияную администрацию, определены задачи и характер</w:t>
        <w:br/>
        <w:t>таможенной политики в приграничных с Казахстаном регионах.</w:t>
        <w:br/>
        <w:t>Во второй главе исследуютоя вопросы организаций и реорганизации</w:t>
        <w:br/>
        <w:t>таможенного дела на территории Казахстана в конце ХІХ - начале ХХ веков,</w:t>
        <w:br/>
        <w:t>онределены характер и специфика финансового, материально-технического</w:t>
        <w:br/>
        <w:t>обеспечения структур Семипалатинского таможенного округа. В отдельный</w:t>
        <w:br/>
        <w:t>параграф выделена проблема кадрового обеспечония в өкруге. Проведен анализ</w:t>
        <w:br/>
        <w:t>деятельности таможен по борьбе с контрабандой, сбору таможенных пошлин и</w:t>
        <w:br/>
        <w:t>организации таможенной стражи на территории Казахстана. !</w:t>
        <w:br/>
        <w:t>В закпюченин подведены итоги исследования, сформулированы выводы и</w:t>
        <w:br/>
        <w:t>даны рекомендации.</w:t>
        <w:br/>
        <w:t>Положения, выносимые на зашңиту:</w:t>
        <w:br/>
        <w:t>- основным направлением таможенной политики &gt; России вдоль</w:t>
        <w:br/>
        <w:t>границы с Западным Китаем во второй половине ХІХ века являлось</w:t>
        <w:br/>
        <w:t>всесторонее содействие двухсторонним торогово-экономическим связяМ;</w:t>
        <w:br/>
        <w:t>- осушествление таможенных функция со стороны краевой</w:t>
        <w:br/>
        <w:t>приграничной администрации было на низком уровне; ”</w:t>
        <w:br/>
        <w:t>- принципы таможенно-тарифной политики в крае были обозначены в</w:t>
        <w:br/>
        <w:t>русско-китайских доғоворах и-в особых формах регулирования торговых</w:t>
        <w:br/>
        <w:t>отношении - в торговых соглашениях;</w:t>
        <w:br/>
        <w:t>-- в период централизованной организации таможенного дела на</w:t>
        <w:br/>
        <w:t>территории Казахстана (1890-1917 жж.) таможенные структуры слабо</w:t>
        <w:br/>
        <w:t>финансировались и/|имели слабую материально-техническую базу,</w:t>
        <w:br/>
        <w:t>ограниченный іптат таможенной стражи не позволял организовать единую</w:t>
        <w:br/>
        <w:t>систему таможенной охраны граниңы;</w:t>
        <w:br/>
        <w:t>- тяжелые гегографические, климатические и бытовые условия, низкое</w:t>
        <w:br/>
        <w:t>содержание не вызывали интерес со стороны местных жителей к таможенной</w:t>
        <w:br/>
        <w:t>службе, как итог это отрицательно повлияло на качество подбора кадров для</w:t>
        <w:br/>
        <w:t>таможенной службы;</w:t>
        <w:br/>
        <w:t>- реорганизация таможенной системы на территории Казахстана в</w:t>
        <w:br/>
        <w:t>начале ХХ века охватывала вопросы таможенного управления и не повлияло на</w:t>
        <w:br/>
        <w:t>организацию таможенного контроля на границе;</w:t>
        <w:br/>
        <w:t>Научно-практичаская значимость диссертационного исследования со-</w:t>
        <w:br/>
        <w:t>стоит в том, что выноды и обобшения, сделанные в работе могут быть исполь-</w:t>
      </w:r>
    </w:p>
    <w:p>
      <w:r>
        <w:t>зованы при создании обобшаюших работ по экономической истории края, при</w:t>
        <w:br/>
        <w:t>изучении истории образования и деятельности российских государственных</w:t>
        <w:br/>
        <w:t>учреждений в дореволюционный период, а также при разработке курсов по ис-</w:t>
        <w:br/>
        <w:t>торин Казахстана конца ХІХ- начала ХХ вв.</w:t>
        <w:br/>
        <w:t>Структура диссертации состоит из определений, сокрашений и обозна-</w:t>
        <w:br/>
        <w:t>чений, введения, двух глав, восьми параграфов, заключения, списка использо-</w:t>
        <w:br/>
        <w:t>ванных источников и приложений.</w:t>
        <w:br/>
        <w:t>бапшштағгу</w:t>
        <w:br/>
        <w:t>Вайа/оу Клігаб Капаіюуісі</w:t>
        <w:br/>
        <w:t>Нізогу о іһе сизіотв богтаа(біоп апа деуеюртені</w:t>
        <w:br/>
        <w:t>іп іне іегеШогу оҒ Ка?аКҺв(ап (1868-1917)</w:t>
        <w:br/>
        <w:t>Тһе йіззегілйов У/оғК оп сөтірейбіол оҒа ӛсіепгігіс бергее оҒа Сапйіджғе</w:t>
        <w:br/>
        <w:t>оғ Нікіогісгі! ӛсіепсев он а вресізіеу - 07.00.02 - Ғһе ЧаНуе Нізбоғу</w:t>
        <w:br/>
        <w:t>(һе Нізіоғу өГіһе КерпһМіс ә? КатаКкһвҒап)</w:t>
        <w:br/>
        <w:t>Тле оЖесі д/ діззегісіоп ғезеағев із һе бофЖев ала пе вігисішев аПоһбесі уі</w:t>
        <w:br/>
        <w:t>(һе сивіолав біпсбол әлгі аспіпд іп (һе беггіюгу о? КазаКһвіап, Еогтайов апа деуе!-</w:t>
        <w:br/>
        <w:t>ортене о? сивіютв ргосөзв іп іһе (еггйогу оҒ КагаКһвіап Ноші 1868 8 1917 із іле</w:t>
        <w:br/>
        <w:t>жибүесі аүіле діззегтайон ғезеағсһ.</w:t>
        <w:br/>
        <w:t>Жешііңу ӨР Іһе ете. Сазіюпіз із Ве опе о? іе өзі ішрогізші зігіс іпвНи-</w:t>
        <w:br/>
        <w:t>бопв. ЕвресілЙу сивіошв то1е із іоріса! іп 1не таКіпр сопФіопв оҒ Іһе тагКеі теіз-</w:t>
        <w:br/>
        <w:t>Нопв, Іп оше сонтіғу Ғог тапу Фесабев іп іе сөпбііопв оҒІһе різтпей есопотту е</w:t>
        <w:br/>
        <w:t>тпеапіпр ана іне ӘшшсВопв оҒ һе сивті бігісіпгев угеге Інтіегі. Тһай із «Му із</w:t>
        <w:br/>
        <w:t>ірісаПу геісуалі ог Қағакһвіяп Фо өііду іне Нізіюгіса! ехрегіепсе оҒ "һе сийотв</w:t>
        <w:br/>
        <w:t>тершайоп шесһапівтіө, (һе сивіоттв вігісішгев оҒрге-геуоішіопагу регіоб.</w:t>
        <w:br/>
        <w:t>Жіко асіна Жу оҒ (һе сивіошія һівіогу өйшев Пев іп һе песевв йу о? теіпвізіе-</w:t>
        <w:br/>
        <w:t>теті өГІһе еліте рісіше оҒ ооюпідей івәгізті роПсу іп (не геріоп. Іп (Не пайуеіз-</w:t>
        <w:br/>
        <w:t>тогіортарһу еге “меге вһіШей өпсһ авресів оҒ івагізт роһсу ая роШісд!-</w:t>
        <w:br/>
        <w:t>айтілізігагіуе асіуіШез, СозваК ал4 рсазапі соһопігабоп, Ви Ғог Өһе геіпвайетпепі</w:t>
        <w:br/>
        <w:t>ОҒ о еппіге рісішге ИН ів песеввагу іо өшу есопотісаі авресів оҒ івагізті роісу</w:t>
        <w:br/>
        <w:t>атопв ісһ (һе сивіюіів роһсу іакев ап ішрогізте різсе. біміу оҒ 4һе сивіотпя</w:t>
        <w:br/>
        <w:t>вітісілгев асбуііев, у/һісһ угеге (һе іпвілшпелів оҒ сивіотпв івагізтп роһісу ітпрістеп-</w:t>
        <w:br/>
        <w:t>Тайоп іп һе геріоп, біуез аш оррогішп іу ію аб4 һе рарв апа һе Бтеасһев оҒ Іһе</w:t>
        <w:br/>
        <w:t>есопотіса! Пізіогу оҒКагакһебап гот 1868 ІШІ 1917,</w:t>
        <w:br/>
        <w:t>Тһе айт өГіле аівзегіайоп ів соліріех апа оуетай вішіу оҒ спвіютів Ғонпабоп</w:t>
        <w:br/>
        <w:t>апа 4суеюріпеі іп 1һе іетгіогу оҒ Кағакһаап іп 1868-1917.</w:t>
        <w:br/>
        <w:t>Еогасһеуілр о/Іһе зей аі (һе ҒоПоууілр, ғах%ө һауе Әееп різсей ӛшгіпр іле</w:t>
        <w:br/>
        <w:t>тебсаген:</w:t>
        <w:br/>
        <w:t>- о Өшегшіле ішегберепделес Вейусеп Кивяіяп сивісіпе роһеу іп іһе теріоп</w:t>
        <w:br/>
        <w:t>хүШ АП-Киввіап сивіютв роһісу, врәсійсИу ап4 сөтрісх оҒ есопотіса! апа</w:t>
        <w:br/>
        <w:t>веоро!Ніса! геазопв деНпей 1ів сһагасіет;</w:t>
        <w:br/>
        <w:t>- о апаіуге еНесіуепевв оҒ 1һе сизіютв Әипсіопв ШШІе іт іле ішпе өРіһе</w:t>
        <w:br/>
        <w:t>теріопа! БопШег айптіпісігаПоп іл 1876-1890;</w:t>
        <w:br/>
        <w:t>- ютеуеді респіатШіев оҒ һе сизюшв-іагҒҒіввиев іп Ешввізп-СИіпеве ігегііев;</w:t>
        <w:br/>
        <w:t>- іітуезінгіс һе сһағасһег ап 1һе сопфігіопв о? Бшапсізі, шөіегіні-есіпісеі</w:t>
        <w:br/>
        <w:t>ала за Гртоуізіол оҒІһе сизіюше вігісімгев іл (һе теріоп;</w:t>
        <w:br/>
        <w:t>- ю вішду 1Ве сивіюп вілісішгев асіуйу іп “һе (еттіоғу оҒ КазаЕһаіап Ізіс іп е</w:t>
      </w:r>
    </w:p>
    <w:p>
      <w:r>
        <w:t>ХІХІн-сағу іп һе ХХІ сепішіев. : ;</w:t>
        <w:br/>
        <w:t>Меіноабіосіса! Бозе оҒ йе (іввегізНоп 1 союипоп өсіспійіс («шесісіі, Іргі-</w:t>
        <w:br/>
        <w:t>са!, ргоМет) ав әуе! ав өресізі - һікюгісіі-депеніс, Һізіюстіса!-сошрагануе, ртоМета-</w:t>
        <w:br/>
        <w:t>Һізіюпіса! өсіепі Яс тетһобз.</w:t>
        <w:br/>
        <w:t>Тһе шваве оҒ (һе ріуеп геведгеһ іпеіһо45 ріуев әп оррогітайу %ю «ізсоует 4Һе</w:t>
        <w:br/>
        <w:t>Пініюғу әГІВе сизіюолав Ғогпабйол ап деуеірттелі іп (һе Жетіоту оҒКагаКБабап,</w:t>
        <w:br/>
        <w:t>ӛсіепійс поуеНу оҒ (һе дізвегініоп 1 Фейегішілейі азоуе аП най іле віуеп</w:t>
        <w:br/>
        <w:t>ргоМелпв Ғоғ Өһе Ятві біте іп бе пайуе һізіюгу аге һе о есі оГіпберелделі тевелгей,</w:t>
        <w:br/>
        <w:t>Сивісіія сотрһех 80шбу чуШІ ріуе ап оррогішпійу (0 тезіюге апа айй (һе Һіөіюгу оҒ</w:t>
        <w:br/>
        <w:t>есопошіса! аттапветпелів ОҒ 1ваг адптіпізітаНоп, (пе Һізіюгу оҒ һе Киөвіап Етіріге”6</w:t>
        <w:br/>
        <w:t>бізіе бітісімгев іп 1һе (еггіоту оҒ Ка?аКҺаап, !</w:t>
        <w:br/>
        <w:t>Сйтопоіосіса! УғатемотАв о? іле тезеағсһ іпсішде (һе регіоб оғ 1868-1917,</w:t>
        <w:br/>
        <w:t>һе азоізішпелі регіоб оҒ 51Вегіап апд Огепцте сивютв Ппе, сивіотів огтайол</w:t>
        <w:br/>
        <w:t>ала беуеіортелт 24 Өзе пеуғ Іілея оно візіе Епөвіап Голһеге,</w:t>
        <w:br/>
        <w:t>Тегейоғіа! тіз ө/іре (іззегішіоп кезепксі соует 1һе ЗеггИоғу оҒ КагаЕһвіап,</w:t>
        <w:br/>
        <w:t>Аз агезші оҒтайШагу-ро!Ніса! ағтапеететів іп Өне 50-605 өгіне ХІХ сепішгу Кив-</w:t>
        <w:br/>
        <w:t>бізп Етшріге іпсіздед іт, Нв іетгйогу Зошіһегі КазаКСһейап әлді Міййе Авій. Іп (һе ар-</w:t>
        <w:br/>
        <w:t>5һюі (йе візіс сизіотв Ппе оҒ “һе Етіріге іп (һе вошһетпі ап4 зошіһегп-ууевіетті 4ітес-</w:t>
        <w:br/>
        <w:t>Яопһ соуегей 4һе ошівійе іеітйогу оҒ Ка?аКһвйап, Ассотділеіу 4һе өілд4у оҒ іне сив-</w:t>
        <w:br/>
        <w:t>һо зігісішев асбуйіев оҒ һе өіуеп дітесноп ехсеойв Іне 1егтйогігі ІйтИе оҒ ош: те-</w:t>
        <w:br/>
        <w:t>веагеһ, Тһай із х/Лу зуе 8һоШб тезігісі оштвеіуев о вішіуіпр өліу Киввізп сиіотв</w:t>
        <w:br/>
        <w:t>кігісімтев асбпв іп (не ісггйогу оҒ Казакһяап а4 (һе шодйегп Вогдег оҒ Қарақһайап</w:t>
        <w:br/>
        <w:t>улі Сізпа. :</w:t>
        <w:br/>
        <w:t>Іншгодисбоп солвідегв асішаіНу апа віш4у дӘергее о? һе ргоМешп, айт, 485,</w:t>
        <w:br/>
        <w:t>виб)есі апФ оБіесе оҒ “һе геведгсі; орепв тезөшсе Ваве, Нв өсіспеііс аші ргасвіса!</w:t>
        <w:br/>
        <w:t>вірпійсалсе; Ф4е(егшілев сһгопоһоріса!, Тегііюгізі атемогкв алб тейодоіоріса!</w:t>
        <w:br/>
        <w:t>Баве оҒІһе 4ізвегізіоп, ! -</w:t>
        <w:br/>
        <w:t>Тһе Ғіте( СҺаріег апаһувев іШегберепйелсе алд вресінсну оҒЧһе депеггі сив-</w:t>
        <w:br/>
        <w:t>тов ройісу апа Ив теріолаР уагізті, тебшабоп оҒ (һе савотв-(агіН ізөвшев іп 1һе</w:t>
        <w:br/>
        <w:t>Киввіап-Сһіпезе ігеаНев, еНесіуепевв оҒ (һе сивіютпв бшісіопя ЖШ Шле іп іе іште</w:t>
        <w:br/>
        <w:t>оҒ һе тебіопа! бопНег абтіпізіганоп: Іс бізсоуегв ргегеддізЙев оҒ (һе або!ізінпелі оҒ</w:t>
        <w:br/>
        <w:t>бірегіп апа Өтепіге спзйошв пе, різсей геавопв оҒ һе сазЮогав Кшсіоп Ғог &lt;һе</w:t>
        <w:br/>
        <w:t>теріопа! ЖкопШет әдтілівігайоп; 4еіетттіпев (не із5Кө апсі іне сһагасіег о/ (һе сияіотпя</w:t>
        <w:br/>
        <w:t>ройісу іп “һе НопНег Қагакһвізлі геріопв.</w:t>
        <w:br/>
        <w:t>Те ЗесопФ Сһарісг іпуевііргіөв Тһе іззшев ОҒ сивіошів отралігаНоп ап( теог-</w:t>
        <w:br/>
        <w:t>дапігайоп іп һе (еггЙогу оҒ Казакһяап Ійіс іп (һе ХІХН- сапу іп Іһе ХХ сепіп-</w:t>
        <w:br/>
        <w:t>тез. 1 Әеіегттілев (һе сһагасіег апа вресіНсИу оҒ Өле Бпапсігі, таегіліесһпісе!</w:t>
        <w:br/>
        <w:t>ргоуізіоп Жоғ (не вігісінгев оҒ бегліргіз(іпөК сивогв оКтыр, берага(е рағартарһ соп-</w:t>
        <w:br/>
        <w:t>ігіпе (һе ргоМет оҒ Не ва ргоуізіоп ій 1һе оКтар, Опе һав сөпбисіеді алаіусіз оҒ</w:t>
        <w:br/>
        <w:t>1һе сивюгпв асіуНу оп өшшрейіпе сопігоі, сивіютв дшіев апй сивіот дшагб8” оғ-</w:t>
        <w:br/>
        <w:t>қапігабоп іп іһе (егійогу оҒ КазаКҺяап,</w:t>
        <w:br/>
        <w:t>Сопсіпвіоп вшішагігев тевеатсһ тезшів, 4ғауув солсіпвіоп алд Віуев гесоіт-</w:t>
        <w:br/>
        <w:t>тепдайопв.</w:t>
        <w:br/>
        <w:t>(1890-1917 жж.) // ҚарМУ хабаршысы. -- 2008.-- Х&gt;3(51).-- 31-42 66.</w:t>
        <w:br/>
        <w:t>5</w:t>
      </w:r>
    </w:p>
    <w:p>
      <w:r>
        <w:t>14. Ғубаревич-Радобыльский А.Ф. Значение Туркестана в торговле с</w:t>
        <w:br/>
        <w:t>сопредельными странами // Материалы для изучения хлопководства. Вып. 2. -</w:t>
        <w:br/>
        <w:t>СПб. типография В.Э. Киршбаума, 1912. - 239 6.; Бабков И.Ф, Воспоминания о</w:t>
        <w:br/>
        <w:t>моей службе в Западной Сибири. 1859-1875 тт. - СПб: Типография В.Ф.</w:t>
        <w:br/>
        <w:t>Киршбаума, 1912. - 575с.</w:t>
        <w:br/>
        <w:t>ДИССЕРТАЦИЯ ТАҚЫРЫБЫ БОЙЫНША ЖАРИЯЛАНҒАН</w:t>
        <w:br/>
        <w:t>МАҚАЛАЛАР ТІЗІМІ:</w:t>
        <w:br/>
        <w:t>1. Семей кедендік аймағының тарихы (1890-1900 жылдар) // «УИ Сәтбаев</w:t>
        <w:br/>
        <w:t>оқулары» атты жас ғалымдар, студенттер және оқушылардың халықаралық</w:t>
        <w:br/>
        <w:t>ғылыми конференциясының материалдары. Том 14. «Жас ғалымдар». -</w:t>
        <w:br/>
        <w:t>Павлодар: С.Торайғыров ПМУ-1, 2007. - 236-243 66.</w:t>
        <w:br/>
        <w:t>2. Семей кедендік аймағының құрылу тарихынан // «Шоқан тағылымы -</w:t>
        <w:br/>
        <w:t>12» халықаралық ғылыми-практикалық конференция материалдары. 2007</w:t>
        <w:br/>
        <w:t>жылдың 20-22 сәуірі. 2-ші том. - Көкшетау: 2007. - 56-59 66.</w:t>
        <w:br/>
        <w:t>3. 1868-1890 жылдардағы Қазақстанның Батыс Қытаймен шекара-</w:t>
        <w:br/>
        <w:t>сындағы көдендік істі ұйымдастыру тарихы // Қарағанды университетінің</w:t>
        <w:br/>
        <w:t>хабаршысы. - Тарих, философия, құқық сериясы. - 2007. - Х53. - 84-94 66.</w:t>
        <w:br/>
        <w:t>4, ХІХ ғасырдың аяғындағы Семей кедендік аймағының кадрлық</w:t>
        <w:br/>
        <w:t>мәселелері // Ж.Аймауытовтың 120 жылдығына арналған «Аймауытов тағлы-</w:t>
        <w:br/>
        <w:t>мы» атты халықаралық ғылыми-практикалық конференцияның материалдары. -</w:t>
        <w:br/>
        <w:t>3 том.- Павлодар: С. Торайғыров атындағы ПМУ-і, 2007. - 56-65 66.</w:t>
        <w:br/>
        <w:t>5, ХІХ ғасырдың екінші жартысы мен ХХ ғасырдың басындағы</w:t>
        <w:br/>
        <w:t>Ресейдің отарлық өлкелеріндегі кедендік саясаты мон кедендік ісінің</w:t>
        <w:br/>
        <w:t>тарихын зерттеудің әдістемелік өрекшеліктері // «Батыс Қазақстандағы</w:t>
        <w:br/>
        <w:t>тарих ғылымы мен білімі дамуының мәселелері: ізденістер мен міндеттер»</w:t>
        <w:br/>
        <w:t>атты республикалық ғылыми-тәжірибелік конференция материалдары. - 1</w:t>
        <w:br/>
        <w:t>том. - Орал. - 2007. - 52-5566.</w:t>
        <w:br/>
        <w:t>6. Ресейдің Батыс Қытайдағы экономикалық мүдделері мен кедендік-</w:t>
        <w:br/>
        <w:t>тарифтік мәселелердің орыс-қытай келісімдерінде реттелуі (ХІХ ғасырдың</w:t>
        <w:br/>
        <w:t>екінші жартысы) // «ҮНІ Сәтбаев оқулары» атты жас ғалымдар, студенттер</w:t>
        <w:br/>
        <w:t>және оқушылардың халықаралық ғылыми конференциясының материалдары.</w:t>
        <w:br/>
        <w:t>Том 15 - «Жас ғалымдар». - Павлодар: С.Торайғыров ПМУ-і, 2008. -- 90-10066.</w:t>
        <w:br/>
        <w:t>7. 1899 жылғы Қазақстанның Батыс Қытаймен інекарасындағы кедендік</w:t>
        <w:br/>
        <w:t>жүйені қайта ұйымдастыру // ПМПИ жаршысы. - 2008. - Хв1. - 144-151 66.</w:t>
        <w:br/>
        <w:t>8. ХІХ ғасырдың екінші жартысы мен ХХ ғасырдың басында Қазақстан</w:t>
        <w:br/>
        <w:t>территориясының Батыс Қытаймен шекарасындағы кедендік іс тарихын</w:t>
        <w:br/>
        <w:t>зерттеудің дерек көздері // Отан тарихы. - 2008.- Х%1. - 176-184 66.</w:t>
        <w:br/>
        <w:t>9. (Семей кедендік аймағының құрылымдарын материалдық-техникалық</w:t>
        <w:br/>
        <w:t>жабдықтау мәселелері // Еуразиялық гуманитарлық институт хабаршысы. -</w:t>
        <w:br/>
        <w:t>2008. - Уғ2. - 12-18 бб.</w:t>
        <w:br/>
        <w:t>10. Қазақстан территориясындағы. кедендік құрылымдардың қызметі</w:t>
        <w:br/>
        <w:t>24</w:t>
        <w:br/>
        <w:t>- выявление особенностей регулирования таможенно-тарифных</w:t>
        <w:br/>
        <w:t>вопросов в русско-китайских договорах;</w:t>
        <w:br/>
        <w:t>-- исследование характера и условии финансового, материяльно-</w:t>
      </w:r>
    </w:p>
    <w:p>
      <w:r>
        <w:t>технического и кадрового обеспечения таможенных структур в крае;</w:t>
        <w:br/>
        <w:t>- изучение деятельности таможенных структур на территории</w:t>
        <w:br/>
        <w:t>Казахстана в конце ХІХ -- начале ХХ веков.</w:t>
        <w:br/>
        <w:t>Методологическую основу диссертационной работы составляют как</w:t>
        <w:br/>
        <w:t>обшенаучные (диялектические, логические, проблемные), так и специальные -</w:t>
        <w:br/>
        <w:t>историко-генетическись историко-сравнительные, проблемно-исторические</w:t>
        <w:br/>
        <w:t>научные методы.</w:t>
        <w:br/>
        <w:t>Использование данных методов иеследования дает возможнотсь раскрыть</w:t>
        <w:br/>
        <w:t>историю становления и развития таможенного дела на территории Казахстана,</w:t>
        <w:br/>
        <w:t>не искажая фактов.</w:t>
        <w:br/>
        <w:t>Научная новизна диссертации определяется прежде всего тем, что данная</w:t>
        <w:br/>
        <w:t>проблематика впервые в отечественной исторической науке является обьексом</w:t>
        <w:br/>
        <w:t>самостоятельного исследования, Комплексное изучение истории таможенного</w:t>
        <w:br/>
        <w:t>дела даст возможность восстановить и дополнить историю экономических</w:t>
        <w:br/>
        <w:t>мероприятий царской администрации, историю государственных структур</w:t>
        <w:br/>
        <w:t>Российской империи на территория Казахстана.</w:t>
        <w:br/>
        <w:t>Хронологические рамки исследования охватывают 1868-1917 годы, период</w:t>
        <w:br/>
        <w:t>упразднсния Сибирской и Оренбургской таможенной линии, становления и</w:t>
        <w:br/>
        <w:t>развития таможенного дела на новых рубежах тосударственной границы</w:t>
        <w:br/>
        <w:t>Россия.</w:t>
        <w:br/>
        <w:t>Территориальные рамки диссертационного исследования охватывают</w:t>
        <w:br/>
        <w:t>территорию Казахстана. В результате военно-политичоских мероприятии 50-60-</w:t>
        <w:br/>
        <w:t>ых годов ХІХ века Российская империя включила в свой состав территории</w:t>
        <w:br/>
        <w:t>Южного Казахстана и Средней Азии, в итоге государственная, таможонная</w:t>
        <w:br/>
        <w:t>граница империи в южном и юго-западном налравлении охватывала</w:t>
        <w:br/>
        <w:t>территории за пределами территории Казахстана, соответственно изучение</w:t>
        <w:br/>
        <w:t>деятельности таможенных структур данного направления выходит за</w:t>
        <w:br/>
        <w:t>территориальные рамки нашего исследования. Позтому приходитоя</w:t>
        <w:br/>
        <w:t>ограничитея лишь изучением российских таможенных структур,</w:t>
        <w:br/>
        <w:t>действовавших на современной границе Казахстана с Китаем.</w:t>
        <w:br/>
        <w:t>Во введении рассматриваются актуальность и степень изученности</w:t>
        <w:br/>
        <w:t>проблемы, цели и задачи, предмет и обьект исследования, раскрывается</w:t>
        <w:br/>
        <w:t>источниковая база, ев научная и практическая значимость, опредоляются</w:t>
        <w:br/>
        <w:t>хронологические, территориальные рамки и методологическая . основа</w:t>
        <w:br/>
        <w:t>диссертацин.</w:t>
        <w:br/>
        <w:t>В первой ғлаве анализируются взаимосвязи и слецифика обшей</w:t>
        <w:br/>
        <w:t>таможенной политики и ее регионального варианта, регулирование таможенно-</w:t>
        <w:br/>
        <w:t>тарифных вопросов в русско-китайскик договорах, эффективность</w:t>
        <w:br/>
        <w:t>осушествления таможенных функции со стороны краевой приграничной</w:t>
        <w:br/>
        <w:t>администрацийи. Выявлены предпосылки упразднения Сибирской и</w:t>
        <w:br/>
        <w:t>Оренбургской таможенных линии, причины возложения таможенных функция</w:t>
        <w:br/>
        <w:t>5. (Сладковский М.И.“История торгово-экономических отношений на-</w:t>
        <w:br/>
        <w:t>родов России с Китаем (до 1917 г.). - М.: Наука, 1974. -439с.</w:t>
        <w:br/>
        <w:t>6. Марков Л.Н. Очерки по истории таможенной службы. - Иркутск: изд.</w:t>
        <w:br/>
        <w:t>Иркутского университета, 1987. - 157с.</w:t>
        <w:br/>
        <w:t>7. Сипин ЕЛ. Кяхта в ХҰШ веке: Истории русско-китайской торговли.</w:t>
        <w:br/>
        <w:t>- Иркутск: Областное изд-во, 1974, - 204с.; Единархова Н.Е. Кяхтинская тор-</w:t>
        <w:br/>
        <w:t>говля и ее влияние на экономическое развитие России, Монголии и Китая. Ав-</w:t>
      </w:r>
    </w:p>
    <w:p>
      <w:r>
        <w:t>тореферат диссертации на соискание ученой степени кандидата исторических</w:t>
        <w:br/>
        <w:t>наук. - М,1979. -23с. және т.б.</w:t>
        <w:br/>
        <w:t>8. Кузнецов В.С. Экономическая политика циньского правительства в</w:t>
        <w:br/>
        <w:t>Саиньцзяне в первой половине ХІХ в. Диссертация, подготовлонная дия</w:t>
        <w:br/>
        <w:t>соискания стетени кандидата исторических наук. - А: 1961. - 25Іс.; Мамедова</w:t>
        <w:br/>
        <w:t>Э.М. Из истории взаимоотношений народов Туркестанского края и:Синьцзяна</w:t>
        <w:br/>
        <w:t>(со второй половины ХІХ в. до 1917 г.). Диссертация, подготовленная для</w:t>
        <w:br/>
        <w:t>соискания степени кандидата исторических наук. - Ташкент: 1963. - 305с. және</w:t>
        <w:br/>
        <w:t>т.б.</w:t>
        <w:br/>
        <w:t>9. Ж.К. Касымбаев. Казахстан - Китай: караванная торговля в ХІХ -</w:t>
        <w:br/>
        <w:t>начале ХХ веков. - Алматы: Өлке, 1996. -- 206с.; Кожирова С.Б. Российско-</w:t>
        <w:br/>
        <w:t>китайская торговля в Центральной Азии (Вторая половина ХІХ- начало ХХ</w:t>
        <w:br/>
        <w:t>вв.). - Астана: ЕГУ им. Л.Н.Гумилева, 2000. - 138с. және т.б.</w:t>
        <w:br/>
        <w:t>10. Моисеев В.А. Россия и Китай в Центральной Азии (вторая половина</w:t>
        <w:br/>
        <w:t>ХІХ в.- 1917 ғ.). - Барнаул: «АзБука», 2003. - 3466.; Воскресенский А.Д. Ди-</w:t>
        <w:br/>
        <w:t>пломатическая история русско-китайскоғо Санкт-Петербургского договора</w:t>
        <w:br/>
        <w:t>1881 года. - М.: «Памятники исторической мысли», 1995. - 441с.; Мясников</w:t>
        <w:br/>
        <w:t>В.С. Договорными статьями утвердили: Дипломатическая история русско-</w:t>
        <w:br/>
        <w:t>китайской границы ХУП-ХХ вв. - М.: РИО Мособлугпр-полиграфиздала, 1996. -</w:t>
        <w:br/>
        <w:t>482с.; Дацышен В.Г. Очерки истории российско-китайской границы во второй</w:t>
        <w:br/>
        <w:t>половине ХІХ-начале ХХ вв.- Кызыл, 2000;</w:t>
        <w:br/>
        <w:t>11. Куприянова Л.В. Таможенно-промышленный протекционизм и рос-</w:t>
        <w:br/>
        <w:t>сийские предприниматели (40-е - 80-е годы ХІХ века). - М.: Институт россий-</w:t>
        <w:br/>
        <w:t>ской истории, 1994, - 308с.; Кисловский Ю.Г. История таможни государства</w:t>
        <w:br/>
        <w:t>Российского. - М.: ИПО «Автор», 1995, - 286с. және т.б.</w:t>
        <w:br/>
        <w:t>12. Беляева Н.А. Таможенная политика.России на Дальнем Востоке во</w:t>
        <w:br/>
        <w:t>второй половине ХІХ -- начале ХХ веков..Диссертация подготовленная для</w:t>
        <w:br/>
        <w:t>соискания степени доктора исторических наук. 07.00.02 - Отечественная</w:t>
        <w:br/>
        <w:t>история. - Владиовсток, 2004. - 427с.; Переслегина И.В. История формирования</w:t>
        <w:br/>
        <w:t>Ии деятельности Кяхтинской таможни (ХУІІ - 60-ые тоды ХІХ века).</w:t>
        <w:br/>
        <w:t>Диссертация на соискание степени кандидата исторических наук. 07.00.02. -</w:t>
        <w:br/>
        <w:t>Отечественная история. - Улан-удэ, 2004. -221с.</w:t>
        <w:br/>
        <w:t>13. Певцев М.В. Очерк путешестия но Монголия и Сенерным</w:t>
        <w:br/>
        <w:t>проинциям внутреннеғо Китая. - Омск: Типография Окружного Штаба, 1883. -</w:t>
        <w:br/>
        <w:t>3546.; Путешествие на Алтай и Саяны, совершенное детом 1883 года, по</w:t>
        <w:br/>
        <w:t>поручению ИРГО и ого Западно-Сибирского отдела, членом-сотрудником</w:t>
        <w:br/>
        <w:t>А.Алриановым. // Записки Западно-Сибирского отдела ИРГО. Кн.8. Вып.2. -</w:t>
        <w:br/>
        <w:t>Омск: Типография окружного штаба, 1888. - 144с. және т.б.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